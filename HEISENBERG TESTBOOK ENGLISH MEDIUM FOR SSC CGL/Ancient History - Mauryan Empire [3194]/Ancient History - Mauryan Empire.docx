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among the following was the first scholar to decipher the Ashokan edicts?</w:t>
      </w:r>
    </w:p>
    <w:p>
      <w:pPr>
        <w:spacing w:before="0"/>
      </w:pPr>
      <w:r>
        <w:rPr>
          <w:b w:val="0"/>
        </w:rPr>
      </w:r>
    </w:p>
    <w:p>
      <w:pPr>
        <w:spacing w:after="100" w:before="0"/>
      </w:pPr>
      <w:r>
        <w:rPr>
          <w:b w:val="0"/>
        </w:rPr>
        <w:t>A. V Gordon Childe</w:t>
      </w:r>
    </w:p>
    <w:p>
      <w:pPr>
        <w:spacing w:after="100" w:before="0"/>
      </w:pPr>
      <w:r>
        <w:rPr>
          <w:b w:val="0"/>
        </w:rPr>
        <w:t>B. James Taylor</w:t>
      </w:r>
    </w:p>
    <w:p>
      <w:pPr>
        <w:spacing w:after="100" w:before="0"/>
      </w:pPr>
      <w:r>
        <w:rPr>
          <w:b w:val="0"/>
        </w:rPr>
        <w:t>C. Alexander Cunningham</w:t>
      </w:r>
    </w:p>
    <w:p>
      <w:pPr>
        <w:spacing w:after="100" w:before="0"/>
      </w:pPr>
      <w:r>
        <w:rPr>
          <w:b w:val="0"/>
        </w:rPr>
        <w:t>D. James Prinsep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James Prinsep. Key Points Additional Information</w:t>
      </w:r>
    </w:p>
    <w:p>
      <w:pPr>
        <w:spacing w:before="0"/>
      </w:pPr>
      <w:r>
        <w:rPr>
          <w:b w:val="0"/>
        </w:rPr>
        <w:t>• James Princep was a European scholar who deciphered the edicts of the Ashoka.</w:t>
      </w:r>
    </w:p>
    <w:p>
      <w:pPr>
        <w:spacing w:before="0"/>
      </w:pPr>
      <w:r>
        <w:rPr>
          <w:b w:val="0"/>
        </w:rPr>
        <w:t>• James Prinsep - He was an English scholar, orientalist, and antiquarian.</w:t>
      </w:r>
    </w:p>
    <w:p>
      <w:pPr>
        <w:spacing w:before="0"/>
      </w:pPr>
      <w:r>
        <w:rPr>
          <w:b w:val="0"/>
        </w:rPr>
        <w:t>• He was the founding editor of the Journal of the Asiatic Society of Bengal.</w:t>
      </w:r>
    </w:p>
    <w:p>
      <w:pPr>
        <w:spacing w:before="0"/>
      </w:pPr>
      <w:r>
        <w:rPr>
          <w:b w:val="0"/>
        </w:rPr>
        <w:t>• He is best remembered for his understanding of the Kharosthi and Brahmi scripts of ancient India.</w:t>
      </w:r>
    </w:p>
    <w:p>
      <w:pPr>
        <w:spacing w:before="0"/>
      </w:pPr>
      <w:r>
        <w:rPr>
          <w:b w:val="0"/>
        </w:rPr>
        <w:t>• V Gordon Childe - He was an Australian archaeologist specializing in the study of European prehistory.</w:t>
      </w:r>
    </w:p>
    <w:p>
      <w:pPr>
        <w:spacing w:before="0"/>
      </w:pPr>
      <w:r>
        <w:rPr>
          <w:b w:val="0"/>
        </w:rPr>
        <w:t>• He became the first exponent of Marxist archeology in the Western world.</w:t>
      </w:r>
    </w:p>
    <w:p>
      <w:pPr>
        <w:spacing w:before="0"/>
      </w:pPr>
      <w:r>
        <w:rPr>
          <w:b w:val="0"/>
        </w:rPr>
        <w:t>• Alexander Cunningham - He became famous as a famous scholar of Indian archaeology, historical geography, and history.</w:t>
      </w:r>
    </w:p>
    <w:p>
      <w:pPr>
        <w:spacing w:before="0"/>
      </w:pPr>
      <w:r>
        <w:rPr>
          <w:b w:val="0"/>
        </w:rPr>
        <w:t>• He is considered the father of the Archaeological Survey of India.</w:t>
      </w:r>
    </w:p>
    <w:p>
      <w:pPr>
        <w:spacing w:before="0"/>
      </w:pPr>
      <w:r>
        <w:rPr>
          <w:b w:val="0"/>
        </w:rPr>
      </w:r>
    </w:p>
    <w:p>
      <w:pPr>
        <w:spacing w:after="100" w:line="360" w:lineRule="auto" w:before="0"/>
      </w:pPr>
      <w:r>
        <w:rPr>
          <w:b w:val="0"/>
        </w:rPr>
        <w:t>2. Who among the following Mauryan rulers was the first, who tried to convey his messages to his subjects concerning the idea and practice of dhamma through inscriptions?</w:t>
      </w:r>
    </w:p>
    <w:p>
      <w:pPr>
        <w:spacing w:before="0"/>
      </w:pPr>
      <w:r>
        <w:rPr>
          <w:b w:val="0"/>
        </w:rPr>
      </w:r>
    </w:p>
    <w:p>
      <w:pPr>
        <w:spacing w:after="100" w:before="0"/>
      </w:pPr>
      <w:r>
        <w:rPr>
          <w:b w:val="0"/>
        </w:rPr>
        <w:t>A. Brihadaratha</w:t>
      </w:r>
    </w:p>
    <w:p>
      <w:pPr>
        <w:spacing w:after="100" w:before="0"/>
      </w:pPr>
      <w:r>
        <w:rPr>
          <w:b w:val="0"/>
        </w:rPr>
        <w:t>B. Ashoka</w:t>
      </w:r>
    </w:p>
    <w:p>
      <w:pPr>
        <w:spacing w:after="100" w:before="0"/>
      </w:pPr>
      <w:r>
        <w:rPr>
          <w:b w:val="0"/>
        </w:rPr>
        <w:t>C. Dasaratha</w:t>
      </w:r>
    </w:p>
    <w:p>
      <w:pPr>
        <w:spacing w:after="100" w:before="0"/>
      </w:pPr>
      <w:r>
        <w:rPr>
          <w:b w:val="0"/>
        </w:rPr>
        <w:t>D. Chandragupta Maurya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Ashoka was the first Mauryan ruler to use inscriptions to convey his messages about dhamma, embracing Buddhism after the Kalinga War. His messages were inscribed on rocks and pillars in Prakrit and Brahmi script. Ashoka's dhamma focused on ethical and moral teachings without involving worship or sacrifice. Inspired by Buddha, he appointed officials, the dhamma mahamattas, to teach people about dhamma. Ashoka sent messengers to spread these ideas to other lands and improved infrastructure by building roads, wells, and rest houses, and provided medical treatment for both humans and animals.</w:t>
      </w:r>
    </w:p>
    <w:p>
      <w:pPr>
        <w:spacing w:before="0"/>
      </w:pPr>
      <w:r>
        <w:rPr>
          <w:b w:val="0"/>
        </w:rPr>
      </w:r>
    </w:p>
    <w:p>
      <w:pPr>
        <w:spacing w:after="100" w:line="360" w:lineRule="auto" w:before="0"/>
      </w:pPr>
      <w:r>
        <w:rPr>
          <w:b w:val="0"/>
        </w:rPr>
        <w:t>3. Who sent the Greek ambassador Megasthenes to the court of Chandragupta Maurya?</w:t>
      </w:r>
    </w:p>
    <w:p>
      <w:pPr>
        <w:spacing w:before="0"/>
      </w:pPr>
      <w:r>
        <w:rPr>
          <w:b w:val="0"/>
        </w:rPr>
      </w:r>
    </w:p>
    <w:p>
      <w:pPr>
        <w:spacing w:after="100" w:before="0"/>
      </w:pPr>
      <w:r>
        <w:rPr>
          <w:b w:val="0"/>
        </w:rPr>
        <w:t>A. Seleucus</w:t>
      </w:r>
    </w:p>
    <w:p>
      <w:pPr>
        <w:spacing w:after="100" w:before="0"/>
      </w:pPr>
      <w:r>
        <w:rPr>
          <w:b w:val="0"/>
        </w:rPr>
        <w:t>B. Tolmi</w:t>
      </w:r>
    </w:p>
    <w:p>
      <w:pPr>
        <w:spacing w:after="100" w:before="0"/>
      </w:pPr>
      <w:r>
        <w:rPr>
          <w:b w:val="0"/>
        </w:rPr>
        <w:t>C. Dionysus</w:t>
      </w:r>
    </w:p>
    <w:p>
      <w:pPr>
        <w:spacing w:after="100" w:before="0"/>
      </w:pPr>
      <w:r>
        <w:rPr>
          <w:b w:val="0"/>
        </w:rPr>
        <w:t>D. Sikandar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Megasthenes was sent to the court of Chandragupta Maurya by Seleucus I Nicator. Seleucus I Nicator was one of the generals of Alexander the Great who, after Alexander's death, took control of the eastern part of his empire, which included territories in Asia Minor, Persia, and parts of India.</w:t>
      </w:r>
    </w:p>
    <w:p>
      <w:pPr>
        <w:spacing w:before="0"/>
      </w:pPr>
      <w:r>
        <w:rPr>
          <w:b w:val="0"/>
        </w:rPr>
      </w:r>
    </w:p>
    <w:p>
      <w:pPr>
        <w:spacing w:after="100" w:line="360" w:lineRule="auto" w:before="0"/>
      </w:pPr>
      <w:r>
        <w:rPr>
          <w:b w:val="0"/>
        </w:rPr>
        <w:t>4. Who, with the help of Kautilya, overthrew Dhanananda, the last Nanda ruler, in 322 BC?</w:t>
      </w:r>
    </w:p>
    <w:p>
      <w:pPr>
        <w:spacing w:before="0"/>
      </w:pPr>
      <w:r>
        <w:rPr>
          <w:b w:val="0"/>
        </w:rPr>
      </w:r>
    </w:p>
    <w:p>
      <w:pPr>
        <w:spacing w:after="100" w:before="0"/>
      </w:pPr>
      <w:r>
        <w:rPr>
          <w:b w:val="0"/>
        </w:rPr>
        <w:t>A. Ashoka</w:t>
      </w:r>
    </w:p>
    <w:p>
      <w:pPr>
        <w:spacing w:after="100" w:before="0"/>
      </w:pPr>
      <w:r>
        <w:rPr>
          <w:b w:val="0"/>
        </w:rPr>
        <w:t>B. Chandragupta Maurya</w:t>
      </w:r>
    </w:p>
    <w:p>
      <w:pPr>
        <w:spacing w:after="100" w:before="0"/>
      </w:pPr>
      <w:r>
        <w:rPr>
          <w:b w:val="0"/>
        </w:rPr>
        <w:t>C. Akbar</w:t>
      </w:r>
    </w:p>
    <w:p>
      <w:pPr>
        <w:spacing w:after="100" w:before="0"/>
      </w:pPr>
      <w:r>
        <w:rPr>
          <w:b w:val="0"/>
        </w:rPr>
        <w:t>D. Kalashoka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Chandragupta Maurya, with the help of Kautilya, overthrew Dhanananda, the last Nanda ruler, in 322 BC. He was the founder of the Mauryan Empire and captured Pataliputra from Dhanananda at the young age of 25.</w:t>
      </w:r>
    </w:p>
    <w:p>
      <w:pPr>
        <w:spacing w:before="0"/>
      </w:pPr>
      <w:r>
        <w:rPr>
          <w:b w:val="0"/>
        </w:rPr>
      </w:r>
    </w:p>
    <w:p>
      <w:pPr>
        <w:spacing w:after="100" w:line="360" w:lineRule="auto" w:before="0"/>
      </w:pPr>
      <w:r>
        <w:rPr>
          <w:b w:val="0"/>
        </w:rPr>
        <w:t>5. The last Mauryan ruler to be killed by Pushyamitra Shunga was:</w:t>
      </w:r>
    </w:p>
    <w:p>
      <w:pPr>
        <w:spacing w:before="0"/>
      </w:pPr>
      <w:r>
        <w:rPr>
          <w:b w:val="0"/>
        </w:rPr>
      </w:r>
    </w:p>
    <w:p>
      <w:pPr>
        <w:spacing w:after="100" w:before="0"/>
      </w:pPr>
      <w:r>
        <w:rPr>
          <w:b w:val="0"/>
        </w:rPr>
        <w:t>A. Devavarman</w:t>
      </w:r>
    </w:p>
    <w:p>
      <w:pPr>
        <w:spacing w:after="100" w:before="0"/>
      </w:pPr>
      <w:r>
        <w:rPr>
          <w:b w:val="0"/>
        </w:rPr>
        <w:t>B. Bindusara</w:t>
      </w:r>
    </w:p>
    <w:p>
      <w:pPr>
        <w:spacing w:after="100" w:before="0"/>
      </w:pPr>
      <w:r>
        <w:rPr>
          <w:b w:val="0"/>
        </w:rPr>
        <w:t>C. Brihadratha</w:t>
      </w:r>
    </w:p>
    <w:p>
      <w:pPr>
        <w:spacing w:after="100" w:before="0"/>
      </w:pPr>
      <w:r>
        <w:rPr>
          <w:b w:val="0"/>
        </w:rPr>
        <w:t>D. Dasharatha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Brihadratha. Key Points Important Points</w:t>
      </w:r>
    </w:p>
    <w:p>
      <w:pPr>
        <w:spacing w:before="0"/>
      </w:pPr>
      <w:r>
        <w:rPr>
          <w:b w:val="0"/>
        </w:rPr>
        <w:t>• The last Mauryan ruler Brihadratha was assassinated in 185 BC by his commander in chief Pushyamitra Shunga.</w:t>
      </w:r>
    </w:p>
    <w:p>
      <w:pPr>
        <w:spacing w:before="0"/>
      </w:pPr>
      <w:r>
        <w:rPr>
          <w:b w:val="0"/>
        </w:rPr>
        <w:t>• Pushyamitra Shunga set up a kingdom in the north.</w:t>
      </w:r>
    </w:p>
    <w:p>
      <w:pPr>
        <w:spacing w:before="0"/>
      </w:pPr>
      <w:r>
        <w:rPr>
          <w:b w:val="0"/>
        </w:rPr>
        <w:t>• Pushyamitra Shunga established his own Sunga dynasty.</w:t>
      </w:r>
    </w:p>
    <w:p>
      <w:pPr>
        <w:spacing w:before="0"/>
      </w:pPr>
      <w:r>
        <w:rPr>
          <w:b w:val="0"/>
        </w:rPr>
        <w:t>• The Mauryan dynasty lasted 137 years.</w:t>
      </w:r>
    </w:p>
    <w:p>
      <w:pPr>
        <w:spacing w:before="0"/>
      </w:pPr>
      <w:r>
        <w:rPr>
          <w:b w:val="0"/>
        </w:rPr>
        <w:t>• Chandragupta dethroned the last Nanda ruler Dhana Nanda and occupied the Patliputra in 322 BC.</w:t>
      </w:r>
    </w:p>
    <w:p>
      <w:pPr>
        <w:spacing w:before="0"/>
      </w:pPr>
      <w:r>
        <w:rPr>
          <w:b w:val="0"/>
        </w:rPr>
        <w:t>• Three important rulers of the Maurya dynasty were Chandragupta.</w:t>
      </w:r>
    </w:p>
    <w:p>
      <w:pPr>
        <w:spacing w:before="0"/>
      </w:pPr>
      <w:r>
        <w:rPr>
          <w:b w:val="0"/>
        </w:rPr>
        <w:t>• Bindusara.</w:t>
      </w:r>
    </w:p>
    <w:p>
      <w:pPr>
        <w:spacing w:before="0"/>
      </w:pPr>
      <w:r>
        <w:rPr>
          <w:b w:val="0"/>
        </w:rPr>
        <w:t>• Ashoka.</w:t>
      </w:r>
    </w:p>
    <w:p>
      <w:pPr>
        <w:spacing w:before="0"/>
      </w:pPr>
      <w:r>
        <w:rPr>
          <w:b w:val="0"/>
        </w:rPr>
        <w:t>• Chandragupta Maurya was succeeded by his son Bindusara. Bindusara was known as Amitrochates or Amitraghata.</w:t>
      </w:r>
    </w:p>
    <w:p>
      <w:pPr>
        <w:spacing w:before="0"/>
      </w:pPr>
      <w:r>
        <w:rPr>
          <w:b w:val="0"/>
        </w:rPr>
        <w:t>• Dasharatha was a grandson of Ashoka.</w:t>
      </w:r>
    </w:p>
    <w:p>
      <w:pPr>
        <w:spacing w:before="0"/>
      </w:pPr>
      <w:r>
        <w:rPr>
          <w:b w:val="0"/>
        </w:rPr>
        <w:t>• Devvarman was the successor of Shalishuka Maurya and reigned for a short period of seven years.</w:t>
      </w:r>
    </w:p>
    <w:p>
      <w:pPr>
        <w:spacing w:before="0"/>
      </w:pPr>
      <w:r>
        <w:rPr>
          <w:b w:val="0"/>
        </w:rPr>
      </w:r>
    </w:p>
    <w:p>
      <w:pPr>
        <w:spacing w:after="100" w:line="360" w:lineRule="auto" w:before="0"/>
      </w:pPr>
      <w:r>
        <w:rPr>
          <w:b w:val="0"/>
        </w:rPr>
        <w:t>6. Ashoka sent his son Mahendra and daughter Sanghmitra to spread the message of Dhamma to which of the following countries?</w:t>
      </w:r>
    </w:p>
    <w:p>
      <w:pPr>
        <w:spacing w:before="0"/>
      </w:pPr>
      <w:r>
        <w:rPr>
          <w:b w:val="0"/>
        </w:rPr>
      </w:r>
    </w:p>
    <w:p>
      <w:pPr>
        <w:spacing w:after="100" w:before="0"/>
      </w:pPr>
      <w:r>
        <w:rPr>
          <w:b w:val="0"/>
        </w:rPr>
        <w:t>A. Sri Lanka</w:t>
      </w:r>
    </w:p>
    <w:p>
      <w:pPr>
        <w:spacing w:after="100" w:before="0"/>
      </w:pPr>
      <w:r>
        <w:rPr>
          <w:b w:val="0"/>
        </w:rPr>
        <w:t>B. Burma</w:t>
      </w:r>
    </w:p>
    <w:p>
      <w:pPr>
        <w:spacing w:after="100" w:before="0"/>
      </w:pPr>
      <w:r>
        <w:rPr>
          <w:b w:val="0"/>
        </w:rPr>
        <w:t>C. Afghanistan</w:t>
      </w:r>
    </w:p>
    <w:p>
      <w:pPr>
        <w:spacing w:after="100" w:before="0"/>
      </w:pPr>
      <w:r>
        <w:rPr>
          <w:b w:val="0"/>
        </w:rPr>
        <w:t>D. China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Ashoka sent his son, Mahendra, and daughter, Sanghmitra, to Sri Lanka to spread the message of Dhamma. Mahendra introduced Theravada Buddhism to Sri Lanka, making it the dominant form of Buddhism on the island. Sanghamitra brought a sapling of the sacred Bodhi tree, which was planted in Anuradhapura. Mahendra's mission led to the conversion of King Devanampiya Tissa to Buddhism.</w:t>
      </w:r>
    </w:p>
    <w:p>
      <w:pPr>
        <w:spacing w:before="0"/>
      </w:pPr>
      <w:r>
        <w:rPr>
          <w:b w:val="0"/>
        </w:rPr>
      </w:r>
    </w:p>
    <w:p>
      <w:pPr>
        <w:spacing w:after="100" w:line="360" w:lineRule="auto" w:before="0"/>
      </w:pPr>
      <w:r>
        <w:rPr>
          <w:b w:val="0"/>
        </w:rPr>
        <w:t>7. Which of the following was the smallest administrative unit in the Mauryan Empire?</w:t>
      </w:r>
    </w:p>
    <w:p>
      <w:pPr>
        <w:spacing w:before="0"/>
      </w:pPr>
      <w:r>
        <w:rPr>
          <w:b w:val="0"/>
        </w:rPr>
      </w:r>
    </w:p>
    <w:p>
      <w:pPr>
        <w:spacing w:after="100" w:before="0"/>
      </w:pPr>
      <w:r>
        <w:rPr>
          <w:b w:val="0"/>
        </w:rPr>
        <w:t>A. Village</w:t>
      </w:r>
    </w:p>
    <w:p>
      <w:pPr>
        <w:spacing w:after="100" w:before="0"/>
      </w:pPr>
      <w:r>
        <w:rPr>
          <w:b w:val="0"/>
        </w:rPr>
        <w:t>B. Province</w:t>
      </w:r>
    </w:p>
    <w:p>
      <w:pPr>
        <w:spacing w:after="100" w:before="0"/>
      </w:pPr>
      <w:r>
        <w:rPr>
          <w:b w:val="0"/>
        </w:rPr>
        <w:t>C. Town</w:t>
      </w:r>
    </w:p>
    <w:p>
      <w:pPr>
        <w:spacing w:after="100" w:before="0"/>
      </w:pPr>
      <w:r>
        <w:rPr>
          <w:b w:val="0"/>
        </w:rPr>
        <w:t>D. District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Village. Key Points Additional Information</w:t>
      </w:r>
    </w:p>
    <w:p>
      <w:pPr>
        <w:spacing w:before="0"/>
      </w:pPr>
      <w:r>
        <w:rPr>
          <w:b w:val="0"/>
        </w:rPr>
        <w:t>• The Village was the smallest administrative unit in the Mauryan Empire, which ruled a significant part of ancient India during the reign of Emperor Ashoka.</w:t>
      </w:r>
    </w:p>
    <w:p>
      <w:pPr>
        <w:spacing w:before="0"/>
      </w:pPr>
      <w:r>
        <w:rPr>
          <w:b w:val="0"/>
        </w:rPr>
        <w:t>• Villages were governed by Gramika or village headmen, who played a crucial role in local administration.</w:t>
      </w:r>
    </w:p>
    <w:p>
      <w:pPr>
        <w:spacing w:before="0"/>
      </w:pPr>
      <w:r>
        <w:rPr>
          <w:b w:val="0"/>
        </w:rPr>
        <w:t>• The Mauryan administration was highly centralized, but it also relied on local governance to manage the vast empire efficiently.</w:t>
      </w:r>
    </w:p>
    <w:p>
      <w:pPr>
        <w:spacing w:before="0"/>
      </w:pPr>
      <w:r>
        <w:rPr>
          <w:b w:val="0"/>
        </w:rPr>
        <w:t>• Villages were the primary centers of agricultural production, which formed the backbone of the Mauryan economy.</w:t>
      </w:r>
    </w:p>
    <w:p>
      <w:pPr>
        <w:spacing w:before="0"/>
      </w:pPr>
      <w:r>
        <w:rPr>
          <w:b w:val="0"/>
        </w:rPr>
        <w:t>• The administration in villages focused on collecting taxes, maintaining law and order, and ensuring the welfare of the residents.</w:t>
      </w:r>
    </w:p>
    <w:p>
      <w:pPr>
        <w:spacing w:before="0"/>
      </w:pPr>
      <w:r>
        <w:rPr>
          <w:b w:val="0"/>
        </w:rPr>
        <w:t>• The village units were also integrated into a larger network of administrative divisions, including districts, towns, and provinces.</w:t>
      </w:r>
    </w:p>
    <w:p>
      <w:pPr>
        <w:spacing w:before="0"/>
      </w:pPr>
      <w:r>
        <w:rPr>
          <w:b w:val="0"/>
        </w:rPr>
        <w:t>• The Mauryan Empire implemented a sophisticated system of governance, with a clear hierarchy extending from the central government to the smallest administrative units like villages.</w:t>
      </w:r>
    </w:p>
    <w:p>
      <w:pPr>
        <w:spacing w:before="0"/>
      </w:pPr>
      <w:r>
        <w:rPr>
          <w:b w:val="0"/>
        </w:rPr>
        <w:t>• The concept of village administration laid the foundation for future governance structures in Indian history.</w:t>
      </w:r>
    </w:p>
    <w:p>
      <w:pPr>
        <w:spacing w:before="0"/>
      </w:pPr>
      <w:r>
        <w:rPr>
          <w:b w:val="0"/>
        </w:rPr>
        <w:t>• Province Provinces were the largest administrative divisions in the Mauryan Empire.</w:t>
      </w:r>
    </w:p>
    <w:p>
      <w:pPr>
        <w:spacing w:before="0"/>
      </w:pPr>
      <w:r>
        <w:rPr>
          <w:b w:val="0"/>
        </w:rPr>
        <w:t>• Each province was governed by a provincial governor, often appointed directly by the emperor.</w:t>
      </w:r>
    </w:p>
    <w:p>
      <w:pPr>
        <w:spacing w:before="0"/>
      </w:pPr>
      <w:r>
        <w:rPr>
          <w:b w:val="0"/>
        </w:rPr>
        <w:t>• Provinces were responsible for implementing the emperor's policies and overseeing the administration of smaller units like districts and villages.</w:t>
      </w:r>
    </w:p>
    <w:p>
      <w:pPr>
        <w:spacing w:before="0"/>
      </w:pPr>
      <w:r>
        <w:rPr>
          <w:b w:val="0"/>
        </w:rPr>
        <w:t>• Major provinces included Tosali, Ujjain, Taxila, and Suvarnagiri.</w:t>
      </w:r>
    </w:p>
    <w:p>
      <w:pPr>
        <w:spacing w:before="0"/>
      </w:pPr>
      <w:r>
        <w:rPr>
          <w:b w:val="0"/>
        </w:rPr>
        <w:t>• Town Towns were urban centers that played a vital role in trade, administration, and cultural activities.</w:t>
      </w:r>
    </w:p>
    <w:p>
      <w:pPr>
        <w:spacing w:before="0"/>
      </w:pPr>
      <w:r>
        <w:rPr>
          <w:b w:val="0"/>
        </w:rPr>
        <w:t>• They were governed by officials known as Nagaradhyaksha or city administrators.</w:t>
      </w:r>
    </w:p>
    <w:p>
      <w:pPr>
        <w:spacing w:before="0"/>
      </w:pPr>
      <w:r>
        <w:rPr>
          <w:b w:val="0"/>
        </w:rPr>
        <w:t>• Towns were hubs for artisans, merchants, and traders, contributing significantly to the Mauryan economy.</w:t>
      </w:r>
    </w:p>
    <w:p>
      <w:pPr>
        <w:spacing w:before="0"/>
      </w:pPr>
      <w:r>
        <w:rPr>
          <w:b w:val="0"/>
        </w:rPr>
        <w:t>• Prominent towns included Pataliputra (capital), Taxila, and Ujjain.</w:t>
      </w:r>
    </w:p>
    <w:p>
      <w:pPr>
        <w:spacing w:before="0"/>
      </w:pPr>
      <w:r>
        <w:rPr>
          <w:b w:val="0"/>
        </w:rPr>
        <w:t>• District Districts were intermediate administrative units that comprised multiple villages and towns.</w:t>
      </w:r>
    </w:p>
    <w:p>
      <w:pPr>
        <w:spacing w:before="0"/>
      </w:pPr>
      <w:r>
        <w:rPr>
          <w:b w:val="0"/>
        </w:rPr>
        <w:t>• They were governed by officials called Rajukas, who were responsible for revenue collection and judicial functions.</w:t>
      </w:r>
    </w:p>
    <w:p>
      <w:pPr>
        <w:spacing w:before="0"/>
      </w:pPr>
      <w:r>
        <w:rPr>
          <w:b w:val="0"/>
        </w:rPr>
        <w:t>• Districts served as a link between the provincial administration and the village-level governance.</w:t>
      </w:r>
    </w:p>
    <w:p>
      <w:pPr>
        <w:spacing w:before="0"/>
      </w:pPr>
      <w:r>
        <w:rPr>
          <w:b w:val="0"/>
        </w:rPr>
        <w:t>• The district administration ensured the efficient implementation of policies and maintained law and order.</w:t>
      </w:r>
    </w:p>
    <w:p>
      <w:pPr>
        <w:spacing w:before="0"/>
      </w:pPr>
      <w:r>
        <w:rPr>
          <w:b w:val="0"/>
        </w:rPr>
      </w:r>
    </w:p>
    <w:p>
      <w:pPr>
        <w:spacing w:after="100" w:line="360" w:lineRule="auto" w:before="0"/>
      </w:pPr>
      <w:r>
        <w:rPr>
          <w:b w:val="0"/>
        </w:rPr>
        <w:t>8. Who was the last king of the Mauryan dynasty?</w:t>
      </w:r>
    </w:p>
    <w:p>
      <w:pPr>
        <w:spacing w:before="0"/>
      </w:pPr>
      <w:r>
        <w:rPr>
          <w:b w:val="0"/>
        </w:rPr>
      </w:r>
    </w:p>
    <w:p>
      <w:pPr>
        <w:spacing w:after="100" w:before="0"/>
      </w:pPr>
      <w:r>
        <w:rPr>
          <w:b w:val="0"/>
        </w:rPr>
        <w:t>A. Devavarman</w:t>
      </w:r>
    </w:p>
    <w:p>
      <w:pPr>
        <w:spacing w:after="100" w:before="0"/>
      </w:pPr>
      <w:r>
        <w:rPr>
          <w:b w:val="0"/>
        </w:rPr>
        <w:t>B. Brihadratha</w:t>
      </w:r>
    </w:p>
    <w:p>
      <w:pPr>
        <w:spacing w:after="100" w:before="0"/>
      </w:pPr>
      <w:r>
        <w:rPr>
          <w:b w:val="0"/>
        </w:rPr>
        <w:t>C. Samprati</w:t>
      </w:r>
    </w:p>
    <w:p>
      <w:pPr>
        <w:spacing w:after="100" w:before="0"/>
      </w:pPr>
      <w:r>
        <w:rPr>
          <w:b w:val="0"/>
        </w:rPr>
        <w:t>D. Satadhanvan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asks about the last king of the Mauryan dynasty. Brihadratha was the final ruler, assassinated by Pushyamitra Sunga, who established the Sunga dynasty. Key figures include Chandragupta Maurya, the dynasty's founder, and Ashoka, its prominent ruler known for the Kalinga war and promoting Buddhism.</w:t>
      </w:r>
    </w:p>
    <w:p>
      <w:pPr>
        <w:spacing w:before="0"/>
      </w:pPr>
      <w:r>
        <w:rPr>
          <w:b w:val="0"/>
        </w:rPr>
      </w:r>
    </w:p>
    <w:p>
      <w:pPr>
        <w:spacing w:after="100" w:line="360" w:lineRule="auto" w:before="0"/>
      </w:pPr>
      <w:r>
        <w:rPr>
          <w:b w:val="0"/>
        </w:rPr>
        <w:t>9. Who among the following Mauryan rulers fought the Kalinga War in 261 BC?</w:t>
      </w:r>
    </w:p>
    <w:p>
      <w:pPr>
        <w:spacing w:before="0"/>
      </w:pPr>
      <w:r>
        <w:rPr>
          <w:b w:val="0"/>
        </w:rPr>
      </w:r>
    </w:p>
    <w:p>
      <w:pPr>
        <w:spacing w:after="100" w:before="0"/>
      </w:pPr>
      <w:r>
        <w:rPr>
          <w:b w:val="0"/>
        </w:rPr>
        <w:t>A. Ashoka</w:t>
      </w:r>
    </w:p>
    <w:p>
      <w:pPr>
        <w:spacing w:after="100" w:before="0"/>
      </w:pPr>
      <w:r>
        <w:rPr>
          <w:b w:val="0"/>
        </w:rPr>
        <w:t>B. Bindusara</w:t>
      </w:r>
    </w:p>
    <w:p>
      <w:pPr>
        <w:spacing w:after="100" w:before="0"/>
      </w:pPr>
      <w:r>
        <w:rPr>
          <w:b w:val="0"/>
        </w:rPr>
        <w:t>C. Brihadratha</w:t>
      </w:r>
    </w:p>
    <w:p>
      <w:pPr>
        <w:spacing w:after="100" w:before="0"/>
      </w:pPr>
      <w:r>
        <w:rPr>
          <w:b w:val="0"/>
        </w:rPr>
        <w:t>D. Chandragupta Maurya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Ashoka, son of Bindusara, was a Mauryan ruler who fought the Kalinga War in 261 BC. His reign lasted from 268 BC to 232 BC and his 13th Rock edicts describe the war. Buddhist sources and his edicts are the main sources of information about him. Chandragupta Maurya established the Mauryan Empire by defeating the Nandas and Brihadratha was the last Mauryan ruler who was assassinated in 185 BC by Pushyamitra Sunga.</w:t>
      </w:r>
    </w:p>
    <w:p>
      <w:pPr>
        <w:spacing w:before="0"/>
      </w:pPr>
      <w:r>
        <w:rPr>
          <w:b w:val="0"/>
        </w:rPr>
      </w:r>
    </w:p>
    <w:p>
      <w:pPr>
        <w:spacing w:after="100" w:line="360" w:lineRule="auto" w:before="0"/>
      </w:pPr>
      <w:r>
        <w:rPr>
          <w:b w:val="0"/>
        </w:rPr>
        <w:t>10. The concepts of Dhamma was popularized by which of the following Mauryan kings?</w:t>
      </w:r>
    </w:p>
    <w:p>
      <w:pPr>
        <w:spacing w:before="0"/>
      </w:pPr>
      <w:r>
        <w:rPr>
          <w:b w:val="0"/>
        </w:rPr>
      </w:r>
    </w:p>
    <w:p>
      <w:pPr>
        <w:spacing w:after="100" w:before="0"/>
      </w:pPr>
      <w:r>
        <w:rPr>
          <w:b w:val="0"/>
        </w:rPr>
        <w:t>A. Ashoka</w:t>
      </w:r>
    </w:p>
    <w:p>
      <w:pPr>
        <w:spacing w:after="100" w:before="0"/>
      </w:pPr>
      <w:r>
        <w:rPr>
          <w:b w:val="0"/>
        </w:rPr>
        <w:t>B. Bindusara</w:t>
      </w:r>
    </w:p>
    <w:p>
      <w:pPr>
        <w:spacing w:after="100" w:before="0"/>
      </w:pPr>
      <w:r>
        <w:rPr>
          <w:b w:val="0"/>
        </w:rPr>
        <w:t>C. Dasaratha</w:t>
      </w:r>
    </w:p>
    <w:p>
      <w:pPr>
        <w:spacing w:after="100" w:before="0"/>
      </w:pPr>
      <w:r>
        <w:rPr>
          <w:b w:val="0"/>
        </w:rPr>
        <w:t>D. Chandragupta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Ashoka was the great Mauryan ruler and grandson of the dynasty's founder Chandragupta Maurya. Ashoka became a Buddhist in the 9th year of his reign i.e., a year after the conquest of Kalinga.Dhamma is the Prakrit form of the Sanskrit word 'Dharma'.</w:t>
      </w:r>
    </w:p>
    <w:p>
      <w:pPr>
        <w:spacing w:before="0"/>
      </w:pPr>
      <w:r>
        <w:rPr>
          <w:b w:val="0"/>
        </w:rPr>
      </w:r>
    </w:p>
    <w:p>
      <w:pPr>
        <w:spacing w:after="100" w:line="360" w:lineRule="auto" w:before="0"/>
      </w:pPr>
      <w:r>
        <w:rPr>
          <w:b w:val="0"/>
        </w:rPr>
        <w:t>11. What was the capital of the Mauryan empire?</w:t>
      </w:r>
    </w:p>
    <w:p>
      <w:pPr>
        <w:spacing w:before="0"/>
      </w:pPr>
      <w:r>
        <w:rPr>
          <w:b w:val="0"/>
        </w:rPr>
      </w:r>
    </w:p>
    <w:p>
      <w:pPr>
        <w:spacing w:after="100" w:before="0"/>
      </w:pPr>
      <w:r>
        <w:rPr>
          <w:b w:val="0"/>
        </w:rPr>
        <w:t>A. Pataliputra</w:t>
      </w:r>
    </w:p>
    <w:p>
      <w:pPr>
        <w:spacing w:after="100" w:before="0"/>
      </w:pPr>
      <w:r>
        <w:rPr>
          <w:b w:val="0"/>
        </w:rPr>
        <w:t>B. Vaishali</w:t>
      </w:r>
    </w:p>
    <w:p>
      <w:pPr>
        <w:spacing w:after="100" w:before="0"/>
      </w:pPr>
      <w:r>
        <w:rPr>
          <w:b w:val="0"/>
        </w:rPr>
        <w:t>C. Indraprastha</w:t>
      </w:r>
    </w:p>
    <w:p>
      <w:pPr>
        <w:spacing w:after="100" w:before="0"/>
      </w:pPr>
      <w:r>
        <w:rPr>
          <w:b w:val="0"/>
        </w:rPr>
        <w:t>D. Kusinagra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Pataliputra was the capital of the Mauryan empire. There were five major political centres in the Mauryan empire including the capital Pataliputra and the provincial centres of Taxila, Ujjayini, Tosali and Suvarnagiri.</w:t>
      </w:r>
    </w:p>
    <w:p>
      <w:pPr>
        <w:spacing w:before="0"/>
      </w:pPr>
      <w:r>
        <w:rPr>
          <w:b w:val="0"/>
        </w:rPr>
      </w:r>
    </w:p>
    <w:p>
      <w:pPr>
        <w:spacing w:after="100" w:line="360" w:lineRule="auto" w:before="0"/>
      </w:pPr>
      <w:r>
        <w:rPr>
          <w:b w:val="0"/>
        </w:rPr>
        <w:t>12. Name the Mauryan king who extended control as far northwest as Afghanistan and Balochistan.</w:t>
      </w:r>
    </w:p>
    <w:p>
      <w:pPr>
        <w:spacing w:before="0"/>
      </w:pPr>
      <w:r>
        <w:rPr>
          <w:b w:val="0"/>
        </w:rPr>
      </w:r>
    </w:p>
    <w:p>
      <w:pPr>
        <w:spacing w:after="100" w:before="0"/>
      </w:pPr>
      <w:r>
        <w:rPr>
          <w:b w:val="0"/>
        </w:rPr>
        <w:t>A. presently</w:t>
      </w:r>
    </w:p>
    <w:p>
      <w:pPr>
        <w:spacing w:after="100" w:before="0"/>
      </w:pPr>
      <w:r>
        <w:rPr>
          <w:b w:val="0"/>
        </w:rPr>
        <w:t>B. Chandragupta Maurya</w:t>
      </w:r>
    </w:p>
    <w:p>
      <w:pPr>
        <w:spacing w:after="100" w:before="0"/>
      </w:pPr>
      <w:r>
        <w:rPr>
          <w:b w:val="0"/>
        </w:rPr>
        <w:t>C. Dasharatha</w:t>
      </w:r>
    </w:p>
    <w:p>
      <w:pPr>
        <w:spacing w:after="100" w:before="0"/>
      </w:pPr>
      <w:r>
        <w:rPr>
          <w:b w:val="0"/>
        </w:rPr>
        <w:t>D. Bindusara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Chandragupta Maurya Key Points Additional Information</w:t>
      </w:r>
    </w:p>
    <w:p>
      <w:pPr>
        <w:spacing w:before="0"/>
      </w:pPr>
      <w:r>
        <w:rPr>
          <w:b w:val="0"/>
        </w:rPr>
        <w:t>• Chandragupta Maurya was the Mauryan king who extended control as far northwest as Afghanistan and Balochistan</w:t>
      </w:r>
    </w:p>
    <w:p>
      <w:pPr>
        <w:spacing w:before="0"/>
      </w:pPr>
      <w:r>
        <w:rPr>
          <w:b w:val="0"/>
        </w:rPr>
        <w:t>• Chandragupta Maurya, who founded the Mauryan empire (c. 321 BCE), extended control as far northwest as Afghanistan and Baluchistan, and his grandson Asoka, arguably the most famous ruler of early India, conquered Kalinga (present-day coastal Orissa).</w:t>
      </w:r>
    </w:p>
    <w:p>
      <w:pPr>
        <w:spacing w:before="0"/>
      </w:pPr>
      <w:r>
        <w:rPr>
          <w:b w:val="0"/>
        </w:rPr>
        <w:t>• Rajagriha was the capital of Magadha during Bimbisara’s time.</w:t>
      </w:r>
    </w:p>
    <w:p>
      <w:pPr>
        <w:spacing w:before="0"/>
      </w:pPr>
      <w:r>
        <w:rPr>
          <w:b w:val="0"/>
        </w:rPr>
        <w:t>• The three great rules of the Mauryan Empire were Chandragupta Maurya, Bindusara, and king Ashoka.</w:t>
      </w:r>
    </w:p>
    <w:p>
      <w:pPr>
        <w:spacing w:before="0"/>
      </w:pPr>
      <w:r>
        <w:rPr>
          <w:b w:val="0"/>
        </w:rPr>
        <w:t>• Dasharatha Dasharatha was the king of Kosala, with its capital at Ayodhya, in the Hindu epic Ramayana.</w:t>
      </w:r>
    </w:p>
    <w:p>
      <w:pPr>
        <w:spacing w:before="0"/>
      </w:pPr>
      <w:r>
        <w:rPr>
          <w:b w:val="0"/>
        </w:rPr>
        <w:t>• Dasharatha married Kausalya, Sumitra and Kaikeyi.</w:t>
      </w:r>
    </w:p>
    <w:p>
      <w:pPr>
        <w:spacing w:before="0"/>
      </w:pPr>
      <w:r>
        <w:rPr>
          <w:b w:val="0"/>
        </w:rPr>
        <w:t>• He was the father of Rama, the protagonist of the epic, Bharata, Lakshmana, and Shatrughna.</w:t>
      </w:r>
    </w:p>
    <w:p>
      <w:pPr>
        <w:spacing w:before="0"/>
      </w:pPr>
      <w:r>
        <w:rPr>
          <w:b w:val="0"/>
        </w:rPr>
        <w:t>• Dasharatha also finds mention in the Vishnu Purana.</w:t>
      </w:r>
    </w:p>
    <w:p>
      <w:pPr>
        <w:spacing w:before="0"/>
      </w:pPr>
      <w:r>
        <w:rPr>
          <w:b w:val="0"/>
        </w:rPr>
        <w:t>• Bindusara Bindusara was the second Mauryan emperor of India.</w:t>
      </w:r>
    </w:p>
    <w:p>
      <w:pPr>
        <w:spacing w:before="0"/>
      </w:pPr>
      <w:r>
        <w:rPr>
          <w:b w:val="0"/>
        </w:rPr>
        <w:t>• He was the son of the dynasty's founder Chandragupta and he was the father of the most famous ruler Ashoka.</w:t>
      </w:r>
    </w:p>
    <w:p>
      <w:pPr>
        <w:spacing w:before="0"/>
      </w:pPr>
      <w:r>
        <w:rPr>
          <w:b w:val="0"/>
        </w:rPr>
        <w:t>• Bindusara was known as “Amitro Chates” to the Greeks.</w:t>
      </w:r>
    </w:p>
    <w:p>
      <w:pPr>
        <w:spacing w:before="0"/>
      </w:pPr>
      <w:r>
        <w:rPr>
          <w:b w:val="0"/>
        </w:rPr>
        <w:t>• Bindusara was interested in Ajivika Sect. of Jains.</w:t>
      </w:r>
    </w:p>
    <w:p>
      <w:pPr>
        <w:spacing w:before="0"/>
      </w:pPr>
      <w:r>
        <w:rPr>
          <w:b w:val="0"/>
        </w:rPr>
        <w:t>• Bindusara was the son of Chandragupta Maurya.</w:t>
      </w:r>
    </w:p>
    <w:p>
      <w:pPr>
        <w:spacing w:before="0"/>
      </w:pPr>
      <w:r>
        <w:rPr>
          <w:b w:val="0"/>
        </w:rPr>
        <w:t>• Chandragupta Maurya founded the Mauryan empire in 321 BC by defeating Nanda's ruler, Dhananda.</w:t>
      </w:r>
    </w:p>
    <w:p>
      <w:pPr>
        <w:spacing w:before="0"/>
      </w:pPr>
      <w:r>
        <w:rPr>
          <w:b w:val="0"/>
        </w:rPr>
        <w:t>• Chandragupta ruled between 321 BC to 297 BC.</w:t>
      </w:r>
    </w:p>
    <w:p>
      <w:pPr>
        <w:spacing w:before="0"/>
      </w:pPr>
      <w:r>
        <w:rPr>
          <w:b w:val="0"/>
        </w:rPr>
        <w:t>• He is assisted by Kautilya/Chanakya.</w:t>
      </w:r>
    </w:p>
    <w:p>
      <w:pPr>
        <w:spacing w:before="0"/>
      </w:pPr>
      <w:r>
        <w:rPr>
          <w:b w:val="0"/>
        </w:rPr>
        <w:t>• He abdicated the throne in favor of his son, Bindusara, and adopted Jainism.</w:t>
      </w:r>
    </w:p>
    <w:p>
      <w:pPr>
        <w:spacing w:before="0"/>
      </w:pPr>
      <w:r>
        <w:rPr>
          <w:b w:val="0"/>
        </w:rPr>
      </w:r>
    </w:p>
    <w:p>
      <w:pPr>
        <w:spacing w:after="100" w:line="360" w:lineRule="auto" w:before="0"/>
      </w:pPr>
      <w:r>
        <w:rPr>
          <w:b w:val="0"/>
        </w:rPr>
        <w:t>13. Which of the following statements about Emperor Ashoka is FALSE?</w:t>
      </w:r>
    </w:p>
    <w:p>
      <w:pPr>
        <w:spacing w:before="0"/>
      </w:pPr>
      <w:r>
        <w:rPr>
          <w:b w:val="0"/>
        </w:rPr>
      </w:r>
    </w:p>
    <w:p>
      <w:pPr>
        <w:spacing w:after="100" w:before="0"/>
      </w:pPr>
      <w:r>
        <w:rPr>
          <w:b w:val="0"/>
        </w:rPr>
        <w:t>A. Ashoka was opposed by a wise man named Chanakya (also known as Kautilya).</w:t>
      </w:r>
    </w:p>
    <w:p>
      <w:pPr>
        <w:spacing w:after="100" w:before="0"/>
      </w:pPr>
      <w:r>
        <w:rPr>
          <w:b w:val="0"/>
        </w:rPr>
        <w:t>B. Ashoka belonged to the Mauryan dynasty.</w:t>
      </w:r>
    </w:p>
    <w:p>
      <w:pPr>
        <w:spacing w:after="100" w:before="0"/>
      </w:pPr>
      <w:r>
        <w:rPr>
          <w:b w:val="0"/>
        </w:rPr>
        <w:t>C. The empire that Ashoka ruled was founded by his grandfather.</w:t>
      </w:r>
    </w:p>
    <w:p>
      <w:pPr>
        <w:spacing w:after="100" w:before="0"/>
      </w:pPr>
      <w:r>
        <w:rPr>
          <w:b w:val="0"/>
        </w:rPr>
        <w:t>D. Ashoka is the only king in the history of the world who gave up conquest after winning a war.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Chandragupta Maurya led a revolt against the ______ and overthrew them.</w:t>
      </w:r>
    </w:p>
    <w:p>
      <w:pPr>
        <w:spacing w:before="0"/>
      </w:pPr>
      <w:r>
        <w:rPr>
          <w:b w:val="0"/>
        </w:rPr>
      </w:r>
    </w:p>
    <w:p>
      <w:pPr>
        <w:spacing w:after="100" w:before="0"/>
      </w:pPr>
      <w:r>
        <w:rPr>
          <w:b w:val="0"/>
        </w:rPr>
        <w:t>A. Shishunagas</w:t>
      </w:r>
    </w:p>
    <w:p>
      <w:pPr>
        <w:spacing w:after="100" w:before="0"/>
      </w:pPr>
      <w:r>
        <w:rPr>
          <w:b w:val="0"/>
        </w:rPr>
        <w:t>B. Kushanas</w:t>
      </w:r>
    </w:p>
    <w:p>
      <w:pPr>
        <w:spacing w:after="100" w:before="0"/>
      </w:pPr>
      <w:r>
        <w:rPr>
          <w:b w:val="0"/>
        </w:rPr>
        <w:t>C. Haryankas</w:t>
      </w:r>
    </w:p>
    <w:p>
      <w:pPr>
        <w:spacing w:after="100" w:before="0"/>
      </w:pPr>
      <w:r>
        <w:rPr>
          <w:b w:val="0"/>
        </w:rPr>
        <w:t>D. Nandas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Nandas. Key Points Additional Information Important Points Dynasty Details Shishunagas Kushanas Haryankas</w:t>
      </w:r>
    </w:p>
    <w:p>
      <w:pPr>
        <w:spacing w:before="0"/>
      </w:pPr>
      <w:r>
        <w:rPr>
          <w:b w:val="0"/>
        </w:rPr>
        <w:t>• Chandragupta Maurya led a revolt against the Nandas and overthrew them.</w:t>
      </w:r>
    </w:p>
    <w:p>
      <w:pPr>
        <w:spacing w:before="0"/>
      </w:pPr>
      <w:r>
        <w:rPr>
          <w:b w:val="0"/>
        </w:rPr>
        <w:t>• In the 4th century B.C., Nanda kings ruled the Magadha dynasty and this dynasty was the most powerful kingdom of the north. A Brahman minister called Chanakya also known as Kautilya trained a young man i.e.Chandragupta Maurya.</w:t>
      </w:r>
    </w:p>
    <w:p>
      <w:pPr>
        <w:spacing w:before="0"/>
      </w:pPr>
      <w:r>
        <w:rPr>
          <w:b w:val="0"/>
        </w:rPr>
        <w:t>• Chandragupta organized his own army and overthrew the Nanda king Dhana Nand in 322 B.C.In the 4th century B.C.</w:t>
      </w:r>
    </w:p>
    <w:p>
      <w:pPr>
        <w:spacing w:before="0"/>
      </w:pPr>
      <w:r>
        <w:rPr>
          <w:b w:val="0"/>
        </w:rPr>
        <w:t>• Chandragupta Maurya: He was the architect of the Maurya Empire which controlled the plains of both the Indus and the Ganges, and which extended to the eastern and western oceans.</w:t>
      </w:r>
    </w:p>
    <w:p>
      <w:pPr>
        <w:spacing w:before="0"/>
      </w:pPr>
      <w:r>
        <w:rPr>
          <w:b w:val="0"/>
        </w:rPr>
        <w:t>• He laid the foundation for an extensive and efficient system of centralized administration and tax-collection which formed the basis of his empire.</w:t>
      </w:r>
    </w:p>
    <w:p>
      <w:pPr>
        <w:spacing w:before="0"/>
      </w:pPr>
      <w:r>
        <w:rPr>
          <w:b w:val="0"/>
        </w:rPr>
        <w:t>• Trade and agriculture were reformed and regulated, with the creation of infrastructure and standardization of weights and measures, and provisions were made for a large standing army.</w:t>
      </w:r>
    </w:p>
    <w:p>
      <w:pPr>
        <w:spacing w:before="0"/>
      </w:pPr>
      <w:r>
        <w:rPr>
          <w:b w:val="0"/>
        </w:rPr>
        <w:t>• The Shaishunaga dynasty is believed to have been the second ruling dynasty of Magadha in ancient India.</w:t>
      </w:r>
    </w:p>
    <w:p>
      <w:pPr>
        <w:spacing w:before="0"/>
      </w:pPr>
      <w:r>
        <w:rPr>
          <w:b w:val="0"/>
        </w:rPr>
        <w:t>• It was succeeded by the Nanda Empire, which became one of the most powerful dynasties in the region.</w:t>
      </w:r>
    </w:p>
    <w:p>
      <w:pPr>
        <w:spacing w:before="0"/>
      </w:pPr>
      <w:r>
        <w:rPr>
          <w:b w:val="0"/>
        </w:rPr>
        <w:t>• The Kushan Empire was a syncretic empire, formed by the Yuezhi, in the Bactrian territories in the early 1st century.</w:t>
      </w:r>
    </w:p>
    <w:p>
      <w:pPr>
        <w:spacing w:before="0"/>
      </w:pPr>
      <w:r>
        <w:rPr>
          <w:b w:val="0"/>
        </w:rPr>
        <w:t>• The Kushans possibly used the Greek language initially for administrative purposes, but soon began to use the Bactrian language.</w:t>
      </w:r>
    </w:p>
    <w:p>
      <w:pPr>
        <w:spacing w:before="0"/>
      </w:pPr>
      <w:r>
        <w:rPr>
          <w:b w:val="0"/>
        </w:rPr>
        <w:t>• The Haryanka dynasty was the first ruling dynasty of Magadha, an empire of ancient India. Initially, the capital was Rajagriha.</w:t>
      </w:r>
    </w:p>
    <w:p>
      <w:pPr>
        <w:spacing w:before="0"/>
      </w:pPr>
      <w:r>
        <w:rPr>
          <w:b w:val="0"/>
        </w:rPr>
      </w:r>
    </w:p>
    <w:p>
      <w:pPr>
        <w:spacing w:after="100" w:line="360" w:lineRule="auto" w:before="0"/>
      </w:pPr>
      <w:r>
        <w:rPr>
          <w:b w:val="0"/>
        </w:rPr>
        <w:t>15. Megasthenes was an ambassador who was sent to the court of _____ by the ______ ruler.</w:t>
      </w:r>
    </w:p>
    <w:p>
      <w:pPr>
        <w:spacing w:before="0"/>
      </w:pPr>
      <w:r>
        <w:rPr>
          <w:b w:val="0"/>
        </w:rPr>
      </w:r>
    </w:p>
    <w:p>
      <w:pPr>
        <w:spacing w:after="100" w:before="0"/>
      </w:pPr>
      <w:r>
        <w:rPr>
          <w:b w:val="0"/>
        </w:rPr>
        <w:t>A. Chandragupta Maurya, Greek</w:t>
      </w:r>
    </w:p>
    <w:p>
      <w:pPr>
        <w:spacing w:after="100" w:before="0"/>
      </w:pPr>
      <w:r>
        <w:rPr>
          <w:b w:val="0"/>
        </w:rPr>
        <w:t>B. Babur, Greek</w:t>
      </w:r>
    </w:p>
    <w:p>
      <w:pPr>
        <w:spacing w:after="100" w:before="0"/>
      </w:pPr>
      <w:r>
        <w:rPr>
          <w:b w:val="0"/>
        </w:rPr>
        <w:t>C. Shah Jahan, Chinese</w:t>
      </w:r>
    </w:p>
    <w:p>
      <w:pPr>
        <w:spacing w:after="100" w:before="0"/>
      </w:pPr>
      <w:r>
        <w:rPr>
          <w:b w:val="0"/>
        </w:rPr>
        <w:t>D. Sikandar Lodhi, Chinese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Megasthenes was sent as an ambassador to the court of Chandragupta Maurya by Seleucus I Nicator, the Greek conqueror of West Asia. He described ancient India in his book "Indica" and is known as the father of Indian history.</w:t>
      </w:r>
    </w:p>
    <w:p>
      <w:pPr>
        <w:spacing w:before="0"/>
      </w:pPr>
      <w:r>
        <w:rPr>
          <w:b w:val="0"/>
        </w:rPr>
      </w:r>
    </w:p>
    <w:p>
      <w:pPr>
        <w:spacing w:after="100" w:line="360" w:lineRule="auto" w:before="0"/>
      </w:pPr>
      <w:r>
        <w:rPr>
          <w:b w:val="0"/>
        </w:rPr>
        <w:t>16. Which event brought about a profound change in Ashoka's administrative policy?</w:t>
      </w:r>
    </w:p>
    <w:p>
      <w:pPr>
        <w:spacing w:before="0"/>
      </w:pPr>
      <w:r>
        <w:rPr>
          <w:b w:val="0"/>
        </w:rPr>
      </w:r>
    </w:p>
    <w:p>
      <w:pPr>
        <w:spacing w:after="100" w:before="0"/>
      </w:pPr>
      <w:r>
        <w:rPr>
          <w:b w:val="0"/>
        </w:rPr>
        <w:t>A. His sending missionary to Ceylon</w:t>
      </w:r>
    </w:p>
    <w:p>
      <w:pPr>
        <w:spacing w:after="100" w:before="0"/>
      </w:pPr>
      <w:r>
        <w:rPr>
          <w:b w:val="0"/>
        </w:rPr>
        <w:t>B. The Kalinga War</w:t>
      </w:r>
    </w:p>
    <w:p>
      <w:pPr>
        <w:spacing w:after="100" w:before="0"/>
      </w:pPr>
      <w:r>
        <w:rPr>
          <w:b w:val="0"/>
        </w:rPr>
        <w:t>C. His embracing of Buddhism</w:t>
      </w:r>
    </w:p>
    <w:p>
      <w:pPr>
        <w:spacing w:after="100" w:before="0"/>
      </w:pPr>
      <w:r>
        <w:rPr>
          <w:b w:val="0"/>
        </w:rPr>
        <w:t>D. The third Buddhist Council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Kalinga War occurred in 261 BCE and was fought between the Maurya Empire led by Emperor Ashoka and the state of Kalinga (modern-day Odisha). The war resulted in a massive loss of life and caused significant suffering, deeply affecting Ashoka and leading to his remorse and transformation.</w:t>
      </w:r>
    </w:p>
    <w:p>
      <w:pPr>
        <w:spacing w:before="0"/>
      </w:pPr>
      <w:r>
        <w:rPr>
          <w:b w:val="0"/>
        </w:rPr>
      </w:r>
    </w:p>
    <w:p>
      <w:pPr>
        <w:spacing w:after="100" w:line="360" w:lineRule="auto" w:before="0"/>
      </w:pPr>
      <w:r>
        <w:rPr>
          <w:b w:val="0"/>
        </w:rPr>
        <w:t>17. Which Mauryan Indian emperor is renowned for his edicts and pillars?</w:t>
      </w:r>
    </w:p>
    <w:p>
      <w:pPr>
        <w:spacing w:before="0"/>
      </w:pPr>
      <w:r>
        <w:rPr>
          <w:b w:val="0"/>
        </w:rPr>
      </w:r>
    </w:p>
    <w:p>
      <w:pPr>
        <w:spacing w:after="100" w:before="0"/>
      </w:pPr>
      <w:r>
        <w:rPr>
          <w:b w:val="0"/>
        </w:rPr>
        <w:t>A. Ashoka</w:t>
      </w:r>
    </w:p>
    <w:p>
      <w:pPr>
        <w:spacing w:after="100" w:before="0"/>
      </w:pPr>
      <w:r>
        <w:rPr>
          <w:b w:val="0"/>
        </w:rPr>
        <w:t>B. Harsha</w:t>
      </w:r>
    </w:p>
    <w:p>
      <w:pPr>
        <w:spacing w:after="100" w:before="0"/>
      </w:pPr>
      <w:r>
        <w:rPr>
          <w:b w:val="0"/>
        </w:rPr>
        <w:t>C. Kanishka</w:t>
      </w:r>
    </w:p>
    <w:p>
      <w:pPr>
        <w:spacing w:after="100" w:before="0"/>
      </w:pPr>
      <w:r>
        <w:rPr>
          <w:b w:val="0"/>
        </w:rPr>
        <w:t>D. Samudragupta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Emperor Ashoka of the Mauryan Empire is renowned for his edicts and pillars, which were inscriptions carved into stone pillars, boulders, and cave walls throughout India, providing insights into history, culture, and governance. His edicts emphasized non-violence, mutual respect, and understanding between different sects and beliefs. Ashoka ruled most of the Indian subcontinent from 268 BCE to 232 BCE and was a significant promoter of Indian Buddhism.</w:t>
      </w:r>
    </w:p>
    <w:p>
      <w:pPr>
        <w:spacing w:before="0"/>
      </w:pPr>
      <w:r>
        <w:rPr>
          <w:b w:val="0"/>
        </w:rPr>
      </w:r>
    </w:p>
    <w:p>
      <w:pPr>
        <w:spacing w:after="100" w:line="360" w:lineRule="auto" w:before="0"/>
      </w:pPr>
      <w:r>
        <w:rPr>
          <w:b w:val="0"/>
        </w:rPr>
        <w:t>18. Who among the following succeeded the throne of the Mauryan Empire after the death of Chandragupta Maurya?</w:t>
      </w:r>
    </w:p>
    <w:p>
      <w:pPr>
        <w:spacing w:before="0"/>
      </w:pPr>
      <w:r>
        <w:rPr>
          <w:b w:val="0"/>
        </w:rPr>
      </w:r>
    </w:p>
    <w:p>
      <w:pPr>
        <w:spacing w:after="100" w:before="0"/>
      </w:pPr>
      <w:r>
        <w:rPr>
          <w:b w:val="0"/>
        </w:rPr>
        <w:t>A. Dasharatha</w:t>
      </w:r>
    </w:p>
    <w:p>
      <w:pPr>
        <w:spacing w:after="100" w:before="0"/>
      </w:pPr>
      <w:r>
        <w:rPr>
          <w:b w:val="0"/>
        </w:rPr>
        <w:t>B. Ashoka</w:t>
      </w:r>
    </w:p>
    <w:p>
      <w:pPr>
        <w:spacing w:after="100" w:before="0"/>
      </w:pPr>
      <w:r>
        <w:rPr>
          <w:b w:val="0"/>
        </w:rPr>
        <w:t>C. Bindusara</w:t>
      </w:r>
    </w:p>
    <w:p>
      <w:pPr>
        <w:spacing w:after="100" w:before="0"/>
      </w:pPr>
      <w:r>
        <w:rPr>
          <w:b w:val="0"/>
        </w:rPr>
        <w:t>D. Chandragupta -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asks about the successor of Chandragupta Maurya in the Mauryan Empire. Bindusara, his son, succeeded him and expanded the empire. Ashoka, Bindusara's son, ruled later. Dasharatha and Chandragupta-II are unrelated. The Mauryan Empire, founded by Chandragupta, was a vast ancient Indian empire lasting from 322 BCE to 185 BCE.</w:t>
      </w:r>
    </w:p>
    <w:p>
      <w:pPr>
        <w:spacing w:before="0"/>
      </w:pPr>
      <w:r>
        <w:rPr>
          <w:b w:val="0"/>
        </w:rPr>
      </w:r>
    </w:p>
    <w:p>
      <w:pPr>
        <w:spacing w:after="100" w:line="360" w:lineRule="auto" w:before="0"/>
      </w:pPr>
      <w:r>
        <w:rPr>
          <w:b w:val="0"/>
        </w:rPr>
        <w:t>19. The words ‘Satyameva Jayate’ on the state emblem has been taken from which Upanishad?</w:t>
      </w:r>
    </w:p>
    <w:p>
      <w:pPr>
        <w:spacing w:before="0"/>
      </w:pPr>
      <w:r>
        <w:rPr>
          <w:b w:val="0"/>
        </w:rPr>
      </w:r>
    </w:p>
    <w:p>
      <w:pPr>
        <w:spacing w:after="100" w:before="0"/>
      </w:pPr>
      <w:r>
        <w:rPr>
          <w:b w:val="0"/>
        </w:rPr>
        <w:t>A. Katha</w:t>
      </w:r>
    </w:p>
    <w:p>
      <w:pPr>
        <w:spacing w:after="100" w:before="0"/>
      </w:pPr>
      <w:r>
        <w:rPr>
          <w:b w:val="0"/>
        </w:rPr>
        <w:t>B. Mundaka</w:t>
      </w:r>
    </w:p>
    <w:p>
      <w:pPr>
        <w:spacing w:after="100" w:before="0"/>
      </w:pPr>
      <w:r>
        <w:rPr>
          <w:b w:val="0"/>
        </w:rPr>
        <w:t>C. Kena</w:t>
      </w:r>
    </w:p>
    <w:p>
      <w:pPr>
        <w:spacing w:after="100" w:before="0"/>
      </w:pPr>
      <w:r>
        <w:rPr>
          <w:b w:val="0"/>
        </w:rPr>
        <w:t>D. Brihadaranyaka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Mundaka. Additional Information</w:t>
      </w:r>
    </w:p>
    <w:p>
      <w:pPr>
        <w:spacing w:before="0"/>
      </w:pPr>
      <w:r>
        <w:rPr>
          <w:b w:val="0"/>
        </w:rPr>
        <w:t>• The words Satyameva Jayate from Mundaka Upanishad, meaning 'Truth Alone Triumphs', are inscribed below the abacus in Devanagari script.</w:t>
      </w:r>
    </w:p>
    <w:p>
      <w:pPr>
        <w:spacing w:before="0"/>
      </w:pPr>
      <w:r>
        <w:rPr>
          <w:b w:val="0"/>
        </w:rPr>
        <w:t>• The state emblem is an adaptation from the Sarnath Lion Capital of Ashoka. In the original, there are four lions, standing back to back, mounted on an abacus with a frieze carrying sculptures in high relief of an elephant, a galloping horse, a bull, and a lion separated by intervening wheels over a bell-shaped lotus.</w:t>
      </w:r>
    </w:p>
    <w:p>
      <w:pPr>
        <w:spacing w:before="0"/>
      </w:pPr>
      <w:r>
        <w:rPr>
          <w:b w:val="0"/>
        </w:rPr>
        <w:t>• Carved out of a single block of polished sandstone, the Capital is crowned by the Wheel of the Law (Dharma Chakra)</w:t>
      </w:r>
    </w:p>
    <w:p>
      <w:pPr>
        <w:spacing w:before="0"/>
      </w:pPr>
      <w:r>
        <w:rPr>
          <w:b w:val="0"/>
        </w:rPr>
        <w:t>• In the state emblem, adopted by the Government of India on 26 January 1950, only three lions are visible, the fourth being hidden from view.</w:t>
      </w:r>
    </w:p>
    <w:p>
      <w:pPr>
        <w:spacing w:before="0"/>
      </w:pPr>
      <w:r>
        <w:rPr>
          <w:b w:val="0"/>
        </w:rPr>
        <w:t>• The wheel appears in relief in the centre of the abacus with a bull on right and a horse on the and the outlines of other wheels on the eme right and left.</w:t>
      </w:r>
    </w:p>
    <w:p>
      <w:pPr>
        <w:spacing w:before="0"/>
      </w:pPr>
      <w:r>
        <w:rPr>
          <w:b w:val="0"/>
        </w:rPr>
        <w:t>• The bell-shaped lotus has been omitted.</w:t>
      </w:r>
    </w:p>
    <w:p>
      <w:pPr>
        <w:spacing w:before="0"/>
      </w:pPr>
      <w:r>
        <w:rPr>
          <w:b w:val="0"/>
        </w:rPr>
      </w:r>
    </w:p>
    <w:p>
      <w:pPr>
        <w:spacing w:after="100" w:line="360" w:lineRule="auto" w:before="0"/>
      </w:pPr>
      <w:r>
        <w:rPr>
          <w:b w:val="0"/>
        </w:rPr>
        <w:t>20. Who was Panini?</w:t>
      </w:r>
    </w:p>
    <w:p>
      <w:pPr>
        <w:spacing w:before="0"/>
      </w:pPr>
      <w:r>
        <w:rPr>
          <w:b w:val="0"/>
        </w:rPr>
      </w:r>
    </w:p>
    <w:p>
      <w:pPr>
        <w:spacing w:after="100" w:before="0"/>
      </w:pPr>
      <w:r>
        <w:rPr>
          <w:b w:val="0"/>
        </w:rPr>
        <w:t>A. A Vedic sage who wrote most of the Atharva Veda</w:t>
      </w:r>
    </w:p>
    <w:p>
      <w:pPr>
        <w:spacing w:after="100" w:before="0"/>
      </w:pPr>
      <w:r>
        <w:rPr>
          <w:b w:val="0"/>
        </w:rPr>
        <w:t>B. A poet in the court of Emperor Vikramaditya VI</w:t>
      </w:r>
    </w:p>
    <w:p>
      <w:pPr>
        <w:spacing w:after="100" w:before="0"/>
      </w:pPr>
      <w:r>
        <w:rPr>
          <w:b w:val="0"/>
        </w:rPr>
        <w:t>C. A health scientist who conducted complicated surgeries</w:t>
      </w:r>
    </w:p>
    <w:p>
      <w:pPr>
        <w:spacing w:after="100" w:before="0"/>
      </w:pPr>
      <w:r>
        <w:rPr>
          <w:b w:val="0"/>
        </w:rPr>
        <w:t>D. A scholar who prepared grammar for the Sanskrit language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Panini</w:t>
      </w:r>
    </w:p>
    <w:p>
      <w:pPr>
        <w:spacing w:before="0"/>
      </w:pPr>
      <w:r>
        <w:rPr>
          <w:b w:val="0"/>
        </w:rPr>
        <w:t>• He was born in Shalatula on the Indus River in present-day Pakistan.</w:t>
      </w:r>
    </w:p>
    <w:p>
      <w:pPr>
        <w:spacing w:before="0"/>
      </w:pPr>
      <w:r>
        <w:rPr>
          <w:b w:val="0"/>
        </w:rPr>
        <w:t>• He was a Sanskrit grammarian and gave a comprehensive and scientific theory of phonetics, phonology, and morphology.</w:t>
      </w:r>
    </w:p>
    <w:p>
      <w:pPr>
        <w:spacing w:before="0"/>
      </w:pPr>
      <w:r>
        <w:rPr>
          <w:b w:val="0"/>
        </w:rPr>
        <w:t>• His major work involves treatise called Astadhyayi (or Astaka). It consists of eight chapters, each subdivided into quarter chapters.</w:t>
      </w:r>
    </w:p>
    <w:p>
      <w:pPr>
        <w:spacing w:before="0"/>
      </w:pPr>
      <w:r>
        <w:rPr>
          <w:b w:val="0"/>
        </w:rPr>
        <w:t>• Under Astadhyayi, he distinguished between the language of sacred texts and the usual language of communication.</w:t>
      </w:r>
    </w:p>
    <w:p>
      <w:pPr>
        <w:spacing w:before="0"/>
      </w:pPr>
      <w:r>
        <w:rPr>
          <w:b w:val="0"/>
        </w:rPr>
        <w:t>• He gave formal production rules and definitions to describe Sanskrit grammar.</w:t>
      </w:r>
    </w:p>
    <w:p>
      <w:pPr>
        <w:spacing w:before="0"/>
      </w:pPr>
      <w:r>
        <w:rPr>
          <w:b w:val="0"/>
        </w:rPr>
        <w:t>• He gave about 1700 basic elements like nouns, verbs, vowels, consonants he put them into classes.</w:t>
      </w:r>
    </w:p>
    <w:p>
      <w:pPr>
        <w:spacing w:before="0"/>
      </w:pPr>
      <w:r>
        <w:rPr>
          <w:b w:val="0"/>
        </w:rPr>
        <w:t>• Pushyamitra Shunga is a post-Mauryan king whereas the birth year of Panini is not known. Experts give dates of Panini in the 4th, 5th, 6th and 7th century which are all Pre-Mauryan.</w:t>
      </w:r>
    </w:p>
    <w:p>
      <w:pPr>
        <w:spacing w:before="0"/>
      </w:pPr>
      <w:r>
        <w:rPr>
          <w:b w:val="0"/>
        </w:rPr>
        <w:t>• Astadhyayi (or Astaka ) is Panini's major work related to Sanskrit grammar.</w:t>
      </w:r>
    </w:p>
    <w:p>
      <w:pPr>
        <w:spacing w:before="0"/>
      </w:pPr>
      <w:r>
        <w:rPr>
          <w:b w:val="0"/>
        </w:rPr>
      </w:r>
    </w:p>
    <w:p>
      <w:pPr>
        <w:spacing w:after="100" w:line="360" w:lineRule="auto" w:before="0"/>
      </w:pPr>
      <w:r>
        <w:rPr>
          <w:b w:val="0"/>
        </w:rPr>
        <w:t>21. The ________ lake in Gujarat was an artificial reservoir built during the rule of the Mauryas.</w:t>
      </w:r>
    </w:p>
    <w:p>
      <w:pPr>
        <w:spacing w:before="0"/>
      </w:pPr>
      <w:r>
        <w:rPr>
          <w:b w:val="0"/>
        </w:rPr>
      </w:r>
    </w:p>
    <w:p>
      <w:pPr>
        <w:spacing w:after="100" w:before="0"/>
      </w:pPr>
      <w:r>
        <w:rPr>
          <w:b w:val="0"/>
        </w:rPr>
        <w:t>A. Sudarshana</w:t>
      </w:r>
    </w:p>
    <w:p>
      <w:pPr>
        <w:spacing w:after="100" w:before="0"/>
      </w:pPr>
      <w:r>
        <w:rPr>
          <w:b w:val="0"/>
        </w:rPr>
        <w:t>B. Pushkar</w:t>
      </w:r>
    </w:p>
    <w:p>
      <w:pPr>
        <w:spacing w:after="100" w:before="0"/>
      </w:pPr>
      <w:r>
        <w:rPr>
          <w:b w:val="0"/>
        </w:rPr>
        <w:t>C. Lonar</w:t>
      </w:r>
    </w:p>
    <w:p>
      <w:pPr>
        <w:spacing w:after="100" w:before="0"/>
      </w:pPr>
      <w:r>
        <w:rPr>
          <w:b w:val="0"/>
        </w:rPr>
        <w:t>D. Loktak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Sudarshana lake in Gujarat was built during the rule of the Mauryas.</w:t>
      </w:r>
    </w:p>
    <w:p>
      <w:pPr>
        <w:spacing w:before="0"/>
      </w:pPr>
      <w:r>
        <w:rPr>
          <w:b w:val="0"/>
        </w:rPr>
        <w:t>• Sudarshana Lake was an artificial reservoir.</w:t>
      </w:r>
    </w:p>
    <w:p>
      <w:pPr>
        <w:spacing w:before="0"/>
      </w:pPr>
      <w:r>
        <w:rPr>
          <w:b w:val="0"/>
        </w:rPr>
        <w:t>• We know about it from a rock inscription second century CE) in Sanskrit, composed to record the achievements of the Shaka ruler Rudradaman.</w:t>
      </w:r>
    </w:p>
    <w:p>
      <w:pPr>
        <w:spacing w:before="0"/>
      </w:pPr>
      <w:r>
        <w:rPr>
          <w:b w:val="0"/>
        </w:rPr>
        <w:t>• The inscription mentions that the lake, with embankments and water channels, was built by a local governor during the rule of the Mauryas.</w:t>
      </w:r>
    </w:p>
    <w:p>
      <w:pPr>
        <w:spacing w:before="0"/>
      </w:pPr>
      <w:r>
        <w:rPr>
          <w:b w:val="0"/>
        </w:rPr>
        <w:t>• However, a terrible storm broke the embankments and water gushed out of the lake.</w:t>
      </w:r>
    </w:p>
    <w:p>
      <w:pPr>
        <w:spacing w:before="0"/>
      </w:pPr>
      <w:r>
        <w:rPr>
          <w:b w:val="0"/>
        </w:rPr>
        <w:t>• Rudradaman, who was then ruling in the area, claimed to have got the lake repaired using his own resources, without imposing any tax on his subjects.</w:t>
      </w:r>
    </w:p>
    <w:p>
      <w:pPr>
        <w:spacing w:before="0"/>
      </w:pPr>
      <w:r>
        <w:rPr>
          <w:b w:val="0"/>
        </w:rPr>
        <w:t>• Three hundred years after Rudradaman’s inscription, the edict of Skand Gupta also speaks about the reparations conducted by the Gupta king in 455-456 AD.</w:t>
      </w:r>
    </w:p>
    <w:p>
      <w:pPr>
        <w:spacing w:before="0"/>
      </w:pPr>
      <w:r>
        <w:rPr>
          <w:b w:val="0"/>
        </w:rPr>
      </w:r>
    </w:p>
    <w:p>
      <w:pPr>
        <w:spacing w:after="100" w:line="360" w:lineRule="auto" w:before="0"/>
      </w:pPr>
      <w:r>
        <w:rPr>
          <w:b w:val="0"/>
        </w:rPr>
        <w:t>22. Which of the following options gives the correct chronological order of rulers of the Mauryan Empire?</w:t>
      </w:r>
    </w:p>
    <w:p>
      <w:pPr>
        <w:spacing w:before="0"/>
      </w:pPr>
      <w:r>
        <w:rPr>
          <w:b w:val="0"/>
        </w:rPr>
      </w:r>
    </w:p>
    <w:p>
      <w:pPr>
        <w:spacing w:after="100" w:before="0"/>
      </w:pPr>
      <w:r>
        <w:rPr>
          <w:b w:val="0"/>
        </w:rPr>
        <w:t>A. Brihadratha - Chandragupta - Bindusara - Ashoka</w:t>
      </w:r>
    </w:p>
    <w:p>
      <w:pPr>
        <w:spacing w:after="100" w:before="0"/>
      </w:pPr>
      <w:r>
        <w:rPr>
          <w:b w:val="0"/>
        </w:rPr>
        <w:t>B. Ashoka - Brihadratha - Chandragupta - Bindusara</w:t>
      </w:r>
    </w:p>
    <w:p>
      <w:pPr>
        <w:spacing w:after="100" w:before="0"/>
      </w:pPr>
      <w:r>
        <w:rPr>
          <w:b w:val="0"/>
        </w:rPr>
        <w:t>C. Chandragupta - Bindusara - Ashoka - Brihadratha</w:t>
      </w:r>
    </w:p>
    <w:p>
      <w:pPr>
        <w:spacing w:after="100" w:before="0"/>
      </w:pPr>
      <w:r>
        <w:rPr>
          <w:b w:val="0"/>
        </w:rPr>
        <w:t>D. Bindusara - Chandragupta - Ashoka - Brihadratha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chronological order of the rulers of the Mauryan empire is:The empire was founded by Chandragupta Maurya in 322 BCE.The second ruler was Bindusara who ruled from 297 Bc to 273 BC.Ashoka was the most popular ruler of the dynasty who ruled from 268 to 232 BCE.Brihadratha was the last ruler of the Mauryan dynasty ruled from 187–185 BCE</w:t>
      </w:r>
    </w:p>
    <w:p>
      <w:pPr>
        <w:spacing w:before="0"/>
      </w:pPr>
      <w:r>
        <w:rPr>
          <w:b w:val="0"/>
        </w:rPr>
      </w:r>
    </w:p>
    <w:p>
      <w:pPr>
        <w:spacing w:after="100" w:line="360" w:lineRule="auto" w:before="0"/>
      </w:pPr>
      <w:r>
        <w:rPr>
          <w:b w:val="0"/>
        </w:rPr>
        <w:t>23. Who among the following was the second ruler of the Mauryan empire?</w:t>
      </w:r>
    </w:p>
    <w:p>
      <w:pPr>
        <w:spacing w:before="0"/>
      </w:pPr>
      <w:r>
        <w:rPr>
          <w:b w:val="0"/>
        </w:rPr>
      </w:r>
    </w:p>
    <w:p>
      <w:pPr>
        <w:spacing w:after="100" w:before="0"/>
      </w:pPr>
      <w:r>
        <w:rPr>
          <w:b w:val="0"/>
        </w:rPr>
        <w:t>A. Chandragupta Maurya</w:t>
      </w:r>
    </w:p>
    <w:p>
      <w:pPr>
        <w:spacing w:after="100" w:before="0"/>
      </w:pPr>
      <w:r>
        <w:rPr>
          <w:b w:val="0"/>
        </w:rPr>
        <w:t>B. Bindusara</w:t>
      </w:r>
    </w:p>
    <w:p>
      <w:pPr>
        <w:spacing w:after="100" w:before="0"/>
      </w:pPr>
      <w:r>
        <w:rPr>
          <w:b w:val="0"/>
        </w:rPr>
        <w:t>C. Brihadratha</w:t>
      </w:r>
    </w:p>
    <w:p>
      <w:pPr>
        <w:spacing w:after="100" w:before="0"/>
      </w:pPr>
      <w:r>
        <w:rPr>
          <w:b w:val="0"/>
        </w:rPr>
        <w:t>D. Ashoka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Bindusara, the second Mauryan ruler, succeeded Chandragupta Maurya and expanded the empire further south. Known as Amitrochates ("slayer of foes") in Greek records, he was succeeded by his son Ashoka, who spread Buddhism widely. The Mauryan Empire, with its capital at Pataliputra, had extensive trade links with Greece, Persia, Central Asia, and Southeast Asia. The last ruler, Brihadratha, was overthrown in 185 BCE by Pushyamitra Shunga, founding the Shunga Dynasty.</w:t>
      </w:r>
    </w:p>
    <w:p>
      <w:pPr>
        <w:spacing w:before="0"/>
      </w:pPr>
      <w:r>
        <w:rPr>
          <w:b w:val="0"/>
        </w:rPr>
      </w:r>
    </w:p>
    <w:p>
      <w:pPr>
        <w:spacing w:after="100" w:line="360" w:lineRule="auto" w:before="0"/>
      </w:pPr>
      <w:r>
        <w:rPr>
          <w:b w:val="0"/>
        </w:rPr>
        <w:t>24. The navy blue wheel (Ashoka chakra) has been inspired by which of the following monuments?</w:t>
      </w:r>
    </w:p>
    <w:p>
      <w:pPr>
        <w:spacing w:before="0"/>
      </w:pPr>
      <w:r>
        <w:rPr>
          <w:b w:val="0"/>
        </w:rPr>
      </w:r>
    </w:p>
    <w:p>
      <w:pPr>
        <w:spacing w:after="100" w:before="0"/>
      </w:pPr>
      <w:r>
        <w:rPr>
          <w:b w:val="0"/>
        </w:rPr>
        <w:t>A. Raja's Chhatri near Bordha Ghat at Burhanpur</w:t>
      </w:r>
    </w:p>
    <w:p>
      <w:pPr>
        <w:spacing w:after="100" w:before="0"/>
      </w:pPr>
      <w:r>
        <w:rPr>
          <w:b w:val="0"/>
        </w:rPr>
        <w:t>B. The Iron Pillar at Qutb Minar in Delhi</w:t>
      </w:r>
    </w:p>
    <w:p>
      <w:pPr>
        <w:spacing w:after="100" w:before="0"/>
      </w:pPr>
      <w:r>
        <w:rPr>
          <w:b w:val="0"/>
        </w:rPr>
        <w:t>C. The Lion Capital of Ashoka at Sarnath</w:t>
      </w:r>
    </w:p>
    <w:p>
      <w:pPr>
        <w:spacing w:after="100" w:before="0"/>
      </w:pPr>
      <w:r>
        <w:rPr>
          <w:b w:val="0"/>
        </w:rPr>
        <w:t>D. Sanchi Stupa, Madhya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Lion Capital of Ashoka at Sarnath. Key Points Additional Information</w:t>
      </w:r>
    </w:p>
    <w:p>
      <w:pPr>
        <w:spacing w:before="0"/>
      </w:pPr>
      <w:r>
        <w:rPr>
          <w:b w:val="0"/>
        </w:rPr>
        <w:t>• The Ashoka Chakra is a depiction of the Dharma Chakra, represented with 24 spokes.</w:t>
      </w:r>
    </w:p>
    <w:p>
      <w:pPr>
        <w:spacing w:before="0"/>
      </w:pPr>
      <w:r>
        <w:rPr>
          <w:b w:val="0"/>
        </w:rPr>
        <w:t>• It is inspired by the Lion Capital of Ashoka at Sarnath, which was built by Emperor Ashoka during his reign.</w:t>
      </w:r>
    </w:p>
    <w:p>
      <w:pPr>
        <w:spacing w:before="0"/>
      </w:pPr>
      <w:r>
        <w:rPr>
          <w:b w:val="0"/>
        </w:rPr>
        <w:t>• The Lion Capital is a sculpture of four Asiatic lions standing back to back.</w:t>
      </w:r>
    </w:p>
    <w:p>
      <w:pPr>
        <w:spacing w:before="0"/>
      </w:pPr>
      <w:r>
        <w:rPr>
          <w:b w:val="0"/>
        </w:rPr>
        <w:t>• It is one of the finest examples of Mauryan art and symbolizes power, courage, confidence, and pride.</w:t>
      </w:r>
    </w:p>
    <w:p>
      <w:pPr>
        <w:spacing w:before="0"/>
      </w:pPr>
      <w:r>
        <w:rPr>
          <w:b w:val="0"/>
        </w:rPr>
        <w:t>• The Chakra in the capital represents the eternal wheel of law (Dharma).</w:t>
      </w:r>
    </w:p>
    <w:p>
      <w:pPr>
        <w:spacing w:before="0"/>
      </w:pPr>
      <w:r>
        <w:rPr>
          <w:b w:val="0"/>
        </w:rPr>
        <w:t>• The Ashoka Chakra is a significant part of the Indian national flag and symbolizes the importance of justice and movement.</w:t>
      </w:r>
    </w:p>
    <w:p>
      <w:pPr>
        <w:spacing w:before="0"/>
      </w:pPr>
      <w:r>
        <w:rPr>
          <w:b w:val="0"/>
        </w:rPr>
        <w:t>• The Iron Pillar at Qutb Minar in Delhi The Iron Pillar is famous for its rust-resistant composition of metals.</w:t>
      </w:r>
    </w:p>
    <w:p>
      <w:pPr>
        <w:spacing w:before="0"/>
      </w:pPr>
      <w:r>
        <w:rPr>
          <w:b w:val="0"/>
        </w:rPr>
        <w:t>• It is located in the Qutb complex in Delhi and dates back to the 4th century CE.</w:t>
      </w:r>
    </w:p>
    <w:p>
      <w:pPr>
        <w:spacing w:before="0"/>
      </w:pPr>
      <w:r>
        <w:rPr>
          <w:b w:val="0"/>
        </w:rPr>
        <w:t>• This pillar is believed to have been constructed by Chandragupta II.</w:t>
      </w:r>
    </w:p>
    <w:p>
      <w:pPr>
        <w:spacing w:before="0"/>
      </w:pPr>
      <w:r>
        <w:rPr>
          <w:b w:val="0"/>
        </w:rPr>
        <w:t>• It stands as a testament to the advanced metallurgy of ancient India.</w:t>
      </w:r>
    </w:p>
    <w:p>
      <w:pPr>
        <w:spacing w:before="0"/>
      </w:pPr>
      <w:r>
        <w:rPr>
          <w:b w:val="0"/>
        </w:rPr>
        <w:t>• Sanchi Stupa, Madhya Pradesh The Sanchi Stupa is one of the oldest stone structures in India and was originally commissioned by Emperor Ashoka in the 3rd century BCE.</w:t>
      </w:r>
    </w:p>
    <w:p>
      <w:pPr>
        <w:spacing w:before="0"/>
      </w:pPr>
      <w:r>
        <w:rPr>
          <w:b w:val="0"/>
        </w:rPr>
        <w:t>• It is located in Sanchi, Madhya Pradesh.</w:t>
      </w:r>
    </w:p>
    <w:p>
      <w:pPr>
        <w:spacing w:before="0"/>
      </w:pPr>
      <w:r>
        <w:rPr>
          <w:b w:val="0"/>
        </w:rPr>
        <w:t>• The stupa is a Buddhist monument and is known for its great stupa which contains relics of the Buddha.</w:t>
      </w:r>
    </w:p>
    <w:p>
      <w:pPr>
        <w:spacing w:before="0"/>
      </w:pPr>
      <w:r>
        <w:rPr>
          <w:b w:val="0"/>
        </w:rPr>
        <w:t>• Raja's Chhatri near Bordha Ghat at Burhanpur Raja's Chhatri is a lesser-known historical structure located near Bordha Ghat at Burhanpur.</w:t>
      </w:r>
    </w:p>
    <w:p>
      <w:pPr>
        <w:spacing w:before="0"/>
      </w:pPr>
      <w:r>
        <w:rPr>
          <w:b w:val="0"/>
        </w:rPr>
        <w:t>• It is a memorial monument built in traditional Indian architecture style.</w:t>
      </w:r>
    </w:p>
    <w:p>
      <w:pPr>
        <w:spacing w:before="0"/>
      </w:pPr>
      <w:r>
        <w:rPr>
          <w:b w:val="0"/>
        </w:rPr>
      </w:r>
    </w:p>
    <w:p>
      <w:pPr>
        <w:spacing w:after="100" w:line="360" w:lineRule="auto" w:before="0"/>
      </w:pPr>
      <w:r>
        <w:rPr>
          <w:b w:val="0"/>
        </w:rPr>
        <w:t>25. Which of the following rulers did NOT belong to Maurya dynasty?</w:t>
      </w:r>
    </w:p>
    <w:p>
      <w:pPr>
        <w:spacing w:before="0"/>
      </w:pPr>
      <w:r>
        <w:rPr>
          <w:b w:val="0"/>
        </w:rPr>
      </w:r>
    </w:p>
    <w:p>
      <w:pPr>
        <w:spacing w:after="100" w:before="0"/>
      </w:pPr>
      <w:r>
        <w:rPr>
          <w:b w:val="0"/>
        </w:rPr>
        <w:t>A. Bindusara</w:t>
      </w:r>
    </w:p>
    <w:p>
      <w:pPr>
        <w:spacing w:after="100" w:before="0"/>
      </w:pPr>
      <w:r>
        <w:rPr>
          <w:b w:val="0"/>
        </w:rPr>
        <w:t>B. Ashoka</w:t>
      </w:r>
    </w:p>
    <w:p>
      <w:pPr>
        <w:spacing w:after="100" w:before="0"/>
      </w:pPr>
      <w:r>
        <w:rPr>
          <w:b w:val="0"/>
        </w:rPr>
        <w:t>C. Chandragupta</w:t>
      </w:r>
    </w:p>
    <w:p>
      <w:pPr>
        <w:spacing w:after="100" w:before="0"/>
      </w:pPr>
      <w:r>
        <w:rPr>
          <w:b w:val="0"/>
        </w:rPr>
        <w:t>D. Bimbisara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Bindusara, also Amitrochates was the second Mauryan emperor of India. He was the son of Chandragupta. Ashoka , popularly known as Ashoka the Great, was an Indian emperor of the Maurya Empire, son of Bindusara. Bimbisara belonged to the Haryana dynasty.</w:t>
      </w:r>
    </w:p>
    <w:p>
      <w:pPr>
        <w:spacing w:before="0"/>
      </w:pPr>
      <w:r>
        <w:rPr>
          <w:b w:val="0"/>
        </w:rPr>
      </w:r>
    </w:p>
    <w:p>
      <w:pPr>
        <w:spacing w:after="100" w:line="360" w:lineRule="auto" w:before="0"/>
      </w:pPr>
      <w:r>
        <w:rPr>
          <w:b w:val="0"/>
        </w:rPr>
        <w:t>26. Emperor Ashoka embraced Buddhism after the:</w:t>
      </w:r>
    </w:p>
    <w:p>
      <w:pPr>
        <w:spacing w:before="0"/>
      </w:pPr>
      <w:r>
        <w:rPr>
          <w:b w:val="0"/>
        </w:rPr>
      </w:r>
    </w:p>
    <w:p>
      <w:pPr>
        <w:spacing w:after="100" w:before="0"/>
      </w:pPr>
      <w:r>
        <w:rPr>
          <w:b w:val="0"/>
        </w:rPr>
        <w:t>A. Kalinga War</w:t>
      </w:r>
    </w:p>
    <w:p>
      <w:pPr>
        <w:spacing w:after="100" w:before="0"/>
      </w:pPr>
      <w:r>
        <w:rPr>
          <w:b w:val="0"/>
        </w:rPr>
        <w:t>B. Battle of Buxar</w:t>
      </w:r>
    </w:p>
    <w:p>
      <w:pPr>
        <w:spacing w:after="100" w:before="0"/>
      </w:pPr>
      <w:r>
        <w:rPr>
          <w:b w:val="0"/>
        </w:rPr>
        <w:t>C. Battle of Haldighati</w:t>
      </w:r>
    </w:p>
    <w:p>
      <w:pPr>
        <w:spacing w:after="100" w:before="0"/>
      </w:pPr>
      <w:r>
        <w:rPr>
          <w:b w:val="0"/>
        </w:rPr>
        <w:t>D. Battle of Tarain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Kalinga war was a horrifying event as mentioned in the 13th Rock Edict of Ashoka. The Kalinga war was the most famous fight between the Mauryan Emperor Ashoka the Great and the State of Kalinga. Ashoka adopted Buddhism after observing the brutality of the Kalinga War.</w:t>
      </w:r>
    </w:p>
    <w:p>
      <w:pPr>
        <w:spacing w:before="0"/>
      </w:pPr>
      <w:r>
        <w:rPr>
          <w:b w:val="0"/>
        </w:rPr>
      </w:r>
    </w:p>
    <w:p>
      <w:pPr>
        <w:spacing w:after="100" w:line="360" w:lineRule="auto" w:before="0"/>
      </w:pPr>
      <w:r>
        <w:rPr>
          <w:b w:val="0"/>
        </w:rPr>
        <w:t>27. The last Mauryan king was assassinated by ______.</w:t>
      </w:r>
    </w:p>
    <w:p>
      <w:pPr>
        <w:spacing w:before="0"/>
      </w:pPr>
      <w:r>
        <w:rPr>
          <w:b w:val="0"/>
        </w:rPr>
      </w:r>
    </w:p>
    <w:p>
      <w:pPr>
        <w:spacing w:after="100" w:before="0"/>
      </w:pPr>
      <w:r>
        <w:rPr>
          <w:b w:val="0"/>
        </w:rPr>
        <w:t>A. Pushyamitra Shunga</w:t>
      </w:r>
    </w:p>
    <w:p>
      <w:pPr>
        <w:spacing w:after="100" w:before="0"/>
      </w:pPr>
      <w:r>
        <w:rPr>
          <w:b w:val="0"/>
        </w:rPr>
        <w:t>B. Vishnuvardhana</w:t>
      </w:r>
    </w:p>
    <w:p>
      <w:pPr>
        <w:spacing w:after="100" w:before="0"/>
      </w:pPr>
      <w:r>
        <w:rPr>
          <w:b w:val="0"/>
        </w:rPr>
        <w:t>C. Kulashekhar Varman</w:t>
      </w:r>
    </w:p>
    <w:p>
      <w:pPr>
        <w:spacing w:after="100" w:before="0"/>
      </w:pPr>
      <w:r>
        <w:rPr>
          <w:b w:val="0"/>
        </w:rPr>
        <w:t>D. Mahendravarman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last Mauryan king was assassinated by Pushyamitra Shunga. Bridhadratha was the last ruler of the Maurya dynasty. He was assassinated by his commander-in-chief Pushyamitra Shunga in 185 BC.</w:t>
      </w:r>
    </w:p>
    <w:p>
      <w:pPr>
        <w:spacing w:before="0"/>
      </w:pPr>
      <w:r>
        <w:rPr>
          <w:b w:val="0"/>
        </w:rPr>
      </w:r>
    </w:p>
    <w:p>
      <w:pPr>
        <w:spacing w:after="100" w:line="360" w:lineRule="auto" w:before="0"/>
      </w:pPr>
      <w:r>
        <w:rPr>
          <w:b w:val="0"/>
        </w:rPr>
        <w:t>28. After which war, Ashoka abandoned the policy of physical occupation?</w:t>
      </w:r>
    </w:p>
    <w:p>
      <w:pPr>
        <w:spacing w:before="0"/>
      </w:pPr>
      <w:r>
        <w:rPr>
          <w:b w:val="0"/>
        </w:rPr>
      </w:r>
    </w:p>
    <w:p>
      <w:pPr>
        <w:spacing w:after="100" w:before="0"/>
      </w:pPr>
      <w:r>
        <w:rPr>
          <w:b w:val="0"/>
        </w:rPr>
        <w:t>A. Kalinga War</w:t>
      </w:r>
    </w:p>
    <w:p>
      <w:pPr>
        <w:spacing w:after="100" w:before="0"/>
      </w:pPr>
      <w:r>
        <w:rPr>
          <w:b w:val="0"/>
        </w:rPr>
        <w:t>B. Battle of the Hydaspes</w:t>
      </w:r>
    </w:p>
    <w:p>
      <w:pPr>
        <w:spacing w:after="100" w:before="0"/>
      </w:pPr>
      <w:r>
        <w:rPr>
          <w:b w:val="0"/>
        </w:rPr>
        <w:t>C. Battle of the Tarain</w:t>
      </w:r>
    </w:p>
    <w:p>
      <w:pPr>
        <w:spacing w:after="100" w:before="0"/>
      </w:pPr>
      <w:r>
        <w:rPr>
          <w:b w:val="0"/>
        </w:rPr>
        <w:t>D. Magadha - Anga war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Kalinga War. Key Points Additional Information</w:t>
      </w:r>
    </w:p>
    <w:p>
      <w:pPr>
        <w:spacing w:before="0"/>
      </w:pPr>
      <w:r>
        <w:rPr>
          <w:b w:val="0"/>
        </w:rPr>
        <w:t>• Kalinga War Ashoka is considered one of the greatest rulers of Indian history who ruled between 273BC to 232BC.</w:t>
      </w:r>
    </w:p>
    <w:p>
      <w:pPr>
        <w:spacing w:before="0"/>
      </w:pPr>
      <w:r>
        <w:rPr>
          <w:b w:val="0"/>
        </w:rPr>
        <w:t>• The Kalinga war was fought in 261BC which was the turning event of his life.</w:t>
      </w:r>
    </w:p>
    <w:p>
      <w:pPr>
        <w:spacing w:before="0"/>
      </w:pPr>
      <w:r>
        <w:rPr>
          <w:b w:val="0"/>
        </w:rPr>
        <w:t>• The war caused large-scale destruction where 1,00,000 soldiers and civilians were killed.</w:t>
      </w:r>
    </w:p>
    <w:p>
      <w:pPr>
        <w:spacing w:before="0"/>
      </w:pPr>
      <w:r>
        <w:rPr>
          <w:b w:val="0"/>
        </w:rPr>
        <w:t>• After the war, Ashoka renounced violence and embraced Ahimsa, the teaching of Buddha.</w:t>
      </w:r>
    </w:p>
    <w:p>
      <w:pPr>
        <w:spacing w:before="0"/>
      </w:pPr>
      <w:r>
        <w:rPr>
          <w:b w:val="0"/>
        </w:rPr>
        <w:t>• He implemented the principles of Ahimsa in his empire and spread Buddhism.</w:t>
      </w:r>
    </w:p>
    <w:p>
      <w:pPr>
        <w:spacing w:before="0"/>
      </w:pPr>
      <w:r>
        <w:rPr>
          <w:b w:val="0"/>
        </w:rPr>
        <w:t>• He banned violent sports activity and hunting.</w:t>
      </w:r>
    </w:p>
    <w:p>
      <w:pPr>
        <w:spacing w:before="0"/>
      </w:pPr>
      <w:r>
        <w:rPr>
          <w:b w:val="0"/>
        </w:rPr>
        <w:t>• He tried to maintain friendly relations with neighbours and avoided war.</w:t>
      </w:r>
    </w:p>
    <w:p>
      <w:pPr>
        <w:spacing w:before="0"/>
      </w:pPr>
      <w:r>
        <w:rPr>
          <w:b w:val="0"/>
        </w:rPr>
        <w:t>• Inspired by buddha he advocated the principles of Dhamma which promoted the morality of the empire.</w:t>
      </w:r>
    </w:p>
    <w:p>
      <w:pPr>
        <w:spacing w:before="0"/>
      </w:pPr>
      <w:r>
        <w:rPr>
          <w:b w:val="0"/>
        </w:rPr>
        <w:t>• Thus, it is cleared that after the Kalinga War, Ashoka adopted the Policy of Ahimsa.</w:t>
      </w:r>
    </w:p>
    <w:p>
      <w:pPr>
        <w:spacing w:before="0"/>
      </w:pPr>
      <w:r>
        <w:rPr>
          <w:b w:val="0"/>
        </w:rPr>
        <w:t>• Battle of the Hydaspes Battle of Hydaspes was fought in the year 326 BC.</w:t>
      </w:r>
    </w:p>
    <w:p>
      <w:pPr>
        <w:spacing w:before="0"/>
      </w:pPr>
      <w:r>
        <w:rPr>
          <w:b w:val="0"/>
        </w:rPr>
        <w:t>• It was fought between Alexander The Great and King Porus.</w:t>
      </w:r>
    </w:p>
    <w:p>
      <w:pPr>
        <w:spacing w:before="0"/>
      </w:pPr>
      <w:r>
        <w:rPr>
          <w:b w:val="0"/>
        </w:rPr>
        <w:t>• It was fought on the Banks of River Jhelum.</w:t>
      </w:r>
    </w:p>
    <w:p>
      <w:pPr>
        <w:spacing w:before="0"/>
      </w:pPr>
      <w:r>
        <w:rPr>
          <w:b w:val="0"/>
        </w:rPr>
        <w:t>• Alexander defeated Porus in the battle but restored him his Kingdom.</w:t>
      </w:r>
    </w:p>
    <w:p>
      <w:pPr>
        <w:spacing w:before="0"/>
      </w:pPr>
      <w:r>
        <w:rPr>
          <w:b w:val="0"/>
        </w:rPr>
        <w:t>• Alexander stayed in India for 19 months.</w:t>
      </w:r>
    </w:p>
    <w:p>
      <w:pPr>
        <w:spacing w:before="0"/>
      </w:pPr>
      <w:r>
        <w:rPr>
          <w:b w:val="0"/>
        </w:rPr>
        <w:t>• Battle of the Tarain The First Battle of Tarain was fought between The Ghurids (Muzz-Ad-din Mohammad Ghori) against The Chahamanas on 13th November 1191.</w:t>
      </w:r>
    </w:p>
    <w:p>
      <w:pPr>
        <w:spacing w:before="0"/>
      </w:pPr>
      <w:r>
        <w:rPr>
          <w:b w:val="0"/>
        </w:rPr>
        <w:t>• The Ghurids (Muzz-Ad-din Mohammad Ghori) were represented by Mu'izz-Ad-Din Mohammad Ghori's Army and The Chahamanana was represented by Prithviraj Chauhan.</w:t>
      </w:r>
    </w:p>
    <w:p>
      <w:pPr>
        <w:spacing w:before="0"/>
      </w:pPr>
      <w:r>
        <w:rPr>
          <w:b w:val="0"/>
        </w:rPr>
        <w:t>• The First Battle of Tarain was fought at Tarain presently (Taraori, Haryana).</w:t>
      </w:r>
    </w:p>
    <w:p>
      <w:pPr>
        <w:spacing w:before="0"/>
      </w:pPr>
      <w:r>
        <w:rPr>
          <w:b w:val="0"/>
        </w:rPr>
        <w:t>• The Ghurids king (Mu'izz-Ad-Din Mohammad Ghori) and his Army captured the Tabarhindah Fort (Presently Bathinda), which was presumably under The Chahamana's control.</w:t>
      </w:r>
    </w:p>
    <w:p>
      <w:pPr>
        <w:spacing w:before="0"/>
      </w:pPr>
      <w:r>
        <w:rPr>
          <w:b w:val="0"/>
        </w:rPr>
        <w:t>• In 1191, Prithviraj Chauhan marched against The Ghurids (Ghori's) Army when he got the news of the Invasion of The Ghurids Army he moved with his Infantry, Cavalry force, and an Elephant Force.</w:t>
      </w:r>
    </w:p>
    <w:p>
      <w:pPr>
        <w:spacing w:before="0"/>
      </w:pPr>
      <w:r>
        <w:rPr>
          <w:b w:val="0"/>
        </w:rPr>
        <w:t>• Magadha - Anga war Magadha came into prominence under the leadership of Bimbisara.</w:t>
      </w:r>
    </w:p>
    <w:p>
      <w:pPr>
        <w:spacing w:before="0"/>
      </w:pPr>
      <w:r>
        <w:rPr>
          <w:b w:val="0"/>
        </w:rPr>
        <w:t>• He had a rivalry With Avanti king Pradyota, but later became friends.</w:t>
      </w:r>
    </w:p>
    <w:p>
      <w:pPr>
        <w:spacing w:before="0"/>
      </w:pPr>
      <w:r>
        <w:rPr>
          <w:b w:val="0"/>
        </w:rPr>
        <w:t>• Bimbsara even sent his royal physician Jivaka to Ujjain, when Pradyota had jaundice.</w:t>
      </w:r>
    </w:p>
    <w:p>
      <w:pPr>
        <w:spacing w:before="0"/>
      </w:pPr>
      <w:r>
        <w:rPr>
          <w:b w:val="0"/>
        </w:rPr>
        <w:t>• The most notable conquest by Bimbisara was that of Anga.</w:t>
      </w:r>
    </w:p>
    <w:p>
      <w:pPr>
        <w:spacing w:before="0"/>
      </w:pPr>
      <w:r>
        <w:rPr>
          <w:b w:val="0"/>
        </w:rPr>
      </w:r>
    </w:p>
    <w:p>
      <w:pPr>
        <w:spacing w:after="100" w:line="360" w:lineRule="auto" w:before="0"/>
      </w:pPr>
      <w:r>
        <w:rPr>
          <w:b w:val="0"/>
        </w:rPr>
        <w:t>29. Mahapadma Nanda ruled over the kingdom of ______.</w:t>
      </w:r>
    </w:p>
    <w:p>
      <w:pPr>
        <w:spacing w:before="0"/>
      </w:pPr>
      <w:r>
        <w:rPr>
          <w:b w:val="0"/>
        </w:rPr>
      </w:r>
    </w:p>
    <w:p>
      <w:pPr>
        <w:spacing w:after="100" w:before="0"/>
      </w:pPr>
      <w:r>
        <w:rPr>
          <w:b w:val="0"/>
        </w:rPr>
        <w:t>A. Kosala</w:t>
      </w:r>
    </w:p>
    <w:p>
      <w:pPr>
        <w:spacing w:after="100" w:before="0"/>
      </w:pPr>
      <w:r>
        <w:rPr>
          <w:b w:val="0"/>
        </w:rPr>
        <w:t>B. Magadha</w:t>
      </w:r>
    </w:p>
    <w:p>
      <w:pPr>
        <w:spacing w:after="100" w:before="0"/>
      </w:pPr>
      <w:r>
        <w:rPr>
          <w:b w:val="0"/>
        </w:rPr>
        <w:t>C. Vatsa</w:t>
      </w:r>
    </w:p>
    <w:p>
      <w:pPr>
        <w:spacing w:after="100" w:before="0"/>
      </w:pPr>
      <w:r>
        <w:rPr>
          <w:b w:val="0"/>
        </w:rPr>
        <w:t>D. Avanti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Magadha. Key Points</w:t>
      </w:r>
    </w:p>
    <w:p>
      <w:pPr>
        <w:spacing w:before="0"/>
      </w:pPr>
      <w:r>
        <w:rPr>
          <w:b w:val="0"/>
        </w:rPr>
        <w:t>• The Nanda Dynasty ruled the kingdom of Magadhas in northern India from 345-321 BCE.</w:t>
      </w:r>
    </w:p>
    <w:p>
      <w:pPr>
        <w:spacing w:before="0"/>
      </w:pPr>
      <w:r>
        <w:rPr>
          <w:b w:val="0"/>
        </w:rPr>
        <w:t>• It was founded by Mahapadma Nanda, also known as Ugrasena i.e owner of a huge army, who defeated many kingdoms such as Kurus, Kalingas, and Kasis.</w:t>
      </w:r>
    </w:p>
    <w:p>
      <w:pPr>
        <w:spacing w:before="0"/>
      </w:pPr>
      <w:r>
        <w:rPr>
          <w:b w:val="0"/>
        </w:rPr>
        <w:t>• He has also been described as the “Destroyer of all the Kshatriyas” in the Puranas.</w:t>
      </w:r>
    </w:p>
    <w:p>
      <w:pPr>
        <w:spacing w:before="0"/>
      </w:pPr>
      <w:r>
        <w:rPr>
          <w:b w:val="0"/>
        </w:rPr>
        <w:t>• The Puranas call Mahapadma Ekrat i.e the sole Monarch. He seems to have overthrown all the dynasties which ruled at the time of Shisunagas. He is often described as the 'First Empire Builder of Indian History".Mahapadma Nanda was titled the "second Parshuram".</w:t>
      </w:r>
    </w:p>
    <w:p>
      <w:pPr>
        <w:spacing w:before="0"/>
      </w:pPr>
      <w:r>
        <w:rPr>
          <w:b w:val="0"/>
        </w:rPr>
        <w:t>• Mahapadma Nanda was succeeded by his eight sons.</w:t>
      </w:r>
    </w:p>
    <w:p>
      <w:pPr>
        <w:spacing w:before="0"/>
      </w:pPr>
      <w:r>
        <w:rPr>
          <w:b w:val="0"/>
        </w:rPr>
        <w:t>• Dhananada was the last one.</w:t>
      </w:r>
    </w:p>
    <w:p>
      <w:pPr>
        <w:spacing w:before="0"/>
      </w:pPr>
      <w:r>
        <w:rPr>
          <w:b w:val="0"/>
        </w:rPr>
      </w:r>
    </w:p>
    <w:p>
      <w:pPr>
        <w:spacing w:after="100" w:line="360" w:lineRule="auto" w:before="0"/>
      </w:pPr>
      <w:r>
        <w:rPr>
          <w:b w:val="0"/>
        </w:rPr>
        <w:t>30. Who among the following was the founder of the Mauryan Empire?</w:t>
      </w:r>
    </w:p>
    <w:p>
      <w:pPr>
        <w:spacing w:before="0"/>
      </w:pPr>
      <w:r>
        <w:rPr>
          <w:b w:val="0"/>
        </w:rPr>
      </w:r>
    </w:p>
    <w:p>
      <w:pPr>
        <w:spacing w:after="100" w:before="0"/>
      </w:pPr>
      <w:r>
        <w:rPr>
          <w:b w:val="0"/>
        </w:rPr>
        <w:t>A. Samudragupta</w:t>
      </w:r>
    </w:p>
    <w:p>
      <w:pPr>
        <w:spacing w:after="100" w:before="0"/>
      </w:pPr>
      <w:r>
        <w:rPr>
          <w:b w:val="0"/>
        </w:rPr>
        <w:t>B. Chandragupta Maurya</w:t>
      </w:r>
    </w:p>
    <w:p>
      <w:pPr>
        <w:spacing w:after="100" w:before="0"/>
      </w:pPr>
      <w:r>
        <w:rPr>
          <w:b w:val="0"/>
        </w:rPr>
        <w:t>C. Ashoka</w:t>
      </w:r>
    </w:p>
    <w:p>
      <w:pPr>
        <w:spacing w:after="100" w:before="0"/>
      </w:pPr>
      <w:r>
        <w:rPr>
          <w:b w:val="0"/>
        </w:rPr>
        <w:t>D. Chandragupta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Chandragupta Maurya was the founder of the Mauryan Empire, which was one of the largest empires in ancient India. He defeated the Nanda dynasty and established his own empire in 322 BCE.</w:t>
      </w:r>
    </w:p>
    <w:p>
      <w:pPr>
        <w:spacing w:before="0"/>
      </w:pPr>
      <w:r>
        <w:rPr>
          <w:b w:val="0"/>
        </w:rPr>
      </w:r>
    </w:p>
    <w:p>
      <w:pPr>
        <w:spacing w:after="100" w:line="360" w:lineRule="auto" w:before="0"/>
      </w:pPr>
      <w:r>
        <w:rPr>
          <w:b w:val="0"/>
        </w:rPr>
        <w:t>31. Mauryan Empire in India was established in 322 B.C. with its capital in Pataliputra which is now known as _________.</w:t>
      </w:r>
    </w:p>
    <w:p>
      <w:pPr>
        <w:spacing w:before="0"/>
      </w:pPr>
      <w:r>
        <w:rPr>
          <w:b w:val="0"/>
        </w:rPr>
      </w:r>
    </w:p>
    <w:p>
      <w:pPr>
        <w:spacing w:after="100" w:before="0"/>
      </w:pPr>
      <w:r>
        <w:rPr>
          <w:b w:val="0"/>
        </w:rPr>
        <w:t>A. Patiala</w:t>
      </w:r>
    </w:p>
    <w:p>
      <w:pPr>
        <w:spacing w:after="100" w:before="0"/>
      </w:pPr>
      <w:r>
        <w:rPr>
          <w:b w:val="0"/>
        </w:rPr>
        <w:t>B. Panaji</w:t>
      </w:r>
    </w:p>
    <w:p>
      <w:pPr>
        <w:spacing w:after="100" w:before="0"/>
      </w:pPr>
      <w:r>
        <w:rPr>
          <w:b w:val="0"/>
        </w:rPr>
        <w:t>C. Patna</w:t>
      </w:r>
    </w:p>
    <w:p>
      <w:pPr>
        <w:spacing w:after="100" w:before="0"/>
      </w:pPr>
      <w:r>
        <w:rPr>
          <w:b w:val="0"/>
        </w:rPr>
        <w:t>D. Delhi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Mauryan Empire in India was established in 322 B.C. with its capital at Pataliputra, which is now known as Patna, Bihar. This strategic location commanded routes along the Ganga River. The empire's foundation was laid by Chandragupta Maurya, who extended control northwest to Afghanistan and Baluchistan.The three great rulers of the Mauryan Empire were Chandragupta Maurya, his son Bindusara, and his grandson Ashoka.</w:t>
      </w:r>
    </w:p>
    <w:p>
      <w:pPr>
        <w:spacing w:before="0"/>
      </w:pPr>
      <w:r>
        <w:rPr>
          <w:b w:val="0"/>
        </w:rPr>
      </w:r>
    </w:p>
    <w:p>
      <w:pPr>
        <w:spacing w:after="100" w:line="360" w:lineRule="auto" w:before="0"/>
      </w:pPr>
      <w:r>
        <w:rPr>
          <w:b w:val="0"/>
        </w:rPr>
        <w:t>32. "Amatya" in the Saptang Theory of Kautilya denotes which of the following ?</w:t>
      </w:r>
    </w:p>
    <w:p>
      <w:pPr>
        <w:spacing w:before="0"/>
      </w:pPr>
      <w:r>
        <w:rPr>
          <w:b w:val="0"/>
        </w:rPr>
      </w:r>
    </w:p>
    <w:p>
      <w:pPr>
        <w:spacing w:after="100" w:before="0"/>
      </w:pPr>
      <w:r>
        <w:rPr>
          <w:b w:val="0"/>
        </w:rPr>
        <w:t>A. Friend</w:t>
      </w:r>
    </w:p>
    <w:p>
      <w:pPr>
        <w:spacing w:after="100" w:before="0"/>
      </w:pPr>
      <w:r>
        <w:rPr>
          <w:b w:val="0"/>
        </w:rPr>
        <w:t>B. Minister and Officials</w:t>
      </w:r>
    </w:p>
    <w:p>
      <w:pPr>
        <w:spacing w:after="100" w:before="0"/>
      </w:pPr>
      <w:r>
        <w:rPr>
          <w:b w:val="0"/>
        </w:rPr>
        <w:t>C. Fort</w:t>
      </w:r>
    </w:p>
    <w:p>
      <w:pPr>
        <w:spacing w:after="100" w:before="0"/>
      </w:pPr>
      <w:r>
        <w:rPr>
          <w:b w:val="0"/>
        </w:rPr>
        <w:t>D. Territory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"Amatya" in the Saptang Theory of Kautilya denotes Ministers and Officials.</w:t>
      </w:r>
    </w:p>
    <w:p>
      <w:pPr>
        <w:spacing w:before="0"/>
      </w:pPr>
      <w:r>
        <w:rPr>
          <w:b w:val="0"/>
        </w:rPr>
      </w:r>
    </w:p>
    <w:p>
      <w:pPr>
        <w:spacing w:after="100" w:line="360" w:lineRule="auto" w:before="0"/>
      </w:pPr>
      <w:r>
        <w:rPr>
          <w:b w:val="0"/>
        </w:rPr>
        <w:t>33. Which of the following statements is correct? I. Most of Ashoka’s inscriptions were written in Brahmi script. II. Many of Chanakya’s ideas were written down in a book called the Arthashastra.</w:t>
      </w:r>
    </w:p>
    <w:p>
      <w:pPr>
        <w:spacing w:before="0"/>
      </w:pPr>
      <w:r>
        <w:rPr>
          <w:b w:val="0"/>
        </w:rPr>
      </w:r>
    </w:p>
    <w:p>
      <w:pPr>
        <w:spacing w:after="100" w:before="0"/>
      </w:pPr>
      <w:r>
        <w:rPr>
          <w:b w:val="0"/>
        </w:rPr>
        <w:t>A. Only II</w:t>
      </w:r>
    </w:p>
    <w:p>
      <w:pPr>
        <w:spacing w:after="100" w:before="0"/>
      </w:pPr>
      <w:r>
        <w:rPr>
          <w:b w:val="0"/>
        </w:rPr>
        <w:t>B. Only I</w:t>
      </w:r>
    </w:p>
    <w:p>
      <w:pPr>
        <w:spacing w:after="100" w:before="0"/>
      </w:pPr>
      <w:r>
        <w:rPr>
          <w:b w:val="0"/>
        </w:rPr>
        <w:t>C. Neither I nor II</w:t>
      </w:r>
    </w:p>
    <w:p>
      <w:pPr>
        <w:spacing w:after="100" w:before="0"/>
      </w:pPr>
      <w:r>
        <w:rPr>
          <w:b w:val="0"/>
        </w:rPr>
        <w:t>D. Both I and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Most of Ashoka's inscriptions were written in Brahmi script and Chanakya's ideas were written down in the book Arthashastra. Both statements are correct. Ashoka belonged to the Maurya Dynasty and ruled between 273-232 BC. Chanakya was known as Kautilya and his work is seen as a major precursor to classical economics.</w:t>
      </w:r>
    </w:p>
    <w:p>
      <w:pPr>
        <w:spacing w:before="0"/>
      </w:pPr>
      <w:r>
        <w:rPr>
          <w:b w:val="0"/>
        </w:rPr>
      </w:r>
    </w:p>
    <w:p>
      <w:pPr>
        <w:spacing w:after="100" w:line="360" w:lineRule="auto" w:before="0"/>
      </w:pPr>
      <w:r>
        <w:rPr>
          <w:b w:val="0"/>
        </w:rPr>
        <w:t>34. Which Mauryan ruler became a follower of Buddhism?</w:t>
      </w:r>
    </w:p>
    <w:p>
      <w:pPr>
        <w:spacing w:before="0"/>
      </w:pPr>
      <w:r>
        <w:rPr>
          <w:b w:val="0"/>
        </w:rPr>
      </w:r>
    </w:p>
    <w:p>
      <w:pPr>
        <w:spacing w:after="100" w:before="0"/>
      </w:pPr>
      <w:r>
        <w:rPr>
          <w:b w:val="0"/>
        </w:rPr>
        <w:t>A. Ashoka</w:t>
      </w:r>
    </w:p>
    <w:p>
      <w:pPr>
        <w:spacing w:after="100" w:before="0"/>
      </w:pPr>
      <w:r>
        <w:rPr>
          <w:b w:val="0"/>
        </w:rPr>
        <w:t>B. Samudragupta</w:t>
      </w:r>
    </w:p>
    <w:p>
      <w:pPr>
        <w:spacing w:after="100" w:before="0"/>
      </w:pPr>
      <w:r>
        <w:rPr>
          <w:b w:val="0"/>
        </w:rPr>
        <w:t>C. Brihadratha</w:t>
      </w:r>
    </w:p>
    <w:p>
      <w:pPr>
        <w:spacing w:after="100" w:before="0"/>
      </w:pPr>
      <w:r>
        <w:rPr>
          <w:b w:val="0"/>
        </w:rPr>
        <w:t>D. Chandragupta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Ashoka. Key Points Additional Information</w:t>
      </w:r>
    </w:p>
    <w:p>
      <w:pPr>
        <w:spacing w:before="0"/>
      </w:pPr>
      <w:r>
        <w:rPr>
          <w:b w:val="0"/>
        </w:rPr>
        <w:t>• Buddhism It is the world's fourth-largest religion.</w:t>
      </w:r>
    </w:p>
    <w:p>
      <w:pPr>
        <w:spacing w:before="0"/>
      </w:pPr>
      <w:r>
        <w:rPr>
          <w:b w:val="0"/>
        </w:rPr>
        <w:t>• It was started by the Gautam Buddha.</w:t>
      </w:r>
    </w:p>
    <w:p>
      <w:pPr>
        <w:spacing w:before="0"/>
      </w:pPr>
      <w:r>
        <w:rPr>
          <w:b w:val="0"/>
        </w:rPr>
        <w:t>• The sacred book of Buddhism is Tripitaka written in Pali Language.</w:t>
      </w:r>
    </w:p>
    <w:p>
      <w:pPr>
        <w:spacing w:before="0"/>
      </w:pPr>
      <w:r>
        <w:rPr>
          <w:b w:val="0"/>
        </w:rPr>
        <w:t>• Ashoka He was the ruler of the Mauryan Dynasty.</w:t>
      </w:r>
    </w:p>
    <w:p>
      <w:pPr>
        <w:spacing w:before="0"/>
      </w:pPr>
      <w:r>
        <w:rPr>
          <w:b w:val="0"/>
        </w:rPr>
        <w:t>• After the Kalinga war fought in 261 BC, he renounced war, developed the concept of dhamma.</w:t>
      </w:r>
    </w:p>
    <w:p>
      <w:pPr>
        <w:spacing w:before="0"/>
      </w:pPr>
      <w:r>
        <w:rPr>
          <w:b w:val="0"/>
        </w:rPr>
        <w:t>• He promoted the spread of Buddhism in Asia.</w:t>
      </w:r>
    </w:p>
    <w:p>
      <w:pPr>
        <w:spacing w:before="0"/>
      </w:pPr>
      <w:r>
        <w:rPr>
          <w:b w:val="0"/>
        </w:rPr>
        <w:t>• Samudragupta He was the ruler of the Gupta Dynasty.</w:t>
      </w:r>
    </w:p>
    <w:p>
      <w:pPr>
        <w:spacing w:before="0"/>
      </w:pPr>
      <w:r>
        <w:rPr>
          <w:b w:val="0"/>
        </w:rPr>
        <w:t>• He was known as the Napoleon of India because of his great military conquests.</w:t>
      </w:r>
    </w:p>
    <w:p>
      <w:pPr>
        <w:spacing w:before="0"/>
      </w:pPr>
      <w:r>
        <w:rPr>
          <w:b w:val="0"/>
        </w:rPr>
        <w:t>• His greatest achievement was the unification of India.</w:t>
      </w:r>
    </w:p>
    <w:p>
      <w:pPr>
        <w:spacing w:before="0"/>
      </w:pPr>
      <w:r>
        <w:rPr>
          <w:b w:val="0"/>
        </w:rPr>
        <w:t>• Brihadratha He was the last ruler of the Mauryan Dynasty.</w:t>
      </w:r>
    </w:p>
    <w:p>
      <w:pPr>
        <w:spacing w:before="0"/>
      </w:pPr>
      <w:r>
        <w:rPr>
          <w:b w:val="0"/>
        </w:rPr>
        <w:t>• He was killed by his general Pushyamintra Shunga who established the Sunga Empire.</w:t>
      </w:r>
    </w:p>
    <w:p>
      <w:pPr>
        <w:spacing w:before="0"/>
      </w:pPr>
      <w:r>
        <w:rPr>
          <w:b w:val="0"/>
        </w:rPr>
        <w:t>• Chandragupta I He was a king of the Gupta dynasty, who ruled in northern India.</w:t>
      </w:r>
    </w:p>
    <w:p>
      <w:pPr>
        <w:spacing w:before="0"/>
      </w:pPr>
      <w:r>
        <w:rPr>
          <w:b w:val="0"/>
        </w:rPr>
        <w:t>• He assumed the title of Maharajadhiraja.</w:t>
      </w:r>
    </w:p>
    <w:p>
      <w:pPr>
        <w:spacing w:before="0"/>
      </w:pPr>
      <w:r>
        <w:rPr>
          <w:b w:val="0"/>
        </w:rPr>
      </w:r>
    </w:p>
    <w:p>
      <w:pPr>
        <w:spacing w:after="100" w:line="360" w:lineRule="auto" w:before="0"/>
      </w:pPr>
      <w:r>
        <w:rPr>
          <w:b w:val="0"/>
        </w:rPr>
        <w:t>35. What was the name of King Ashoka’s daughter whom he appointed to carry out the duties of a Buddhist missionary?</w:t>
      </w:r>
    </w:p>
    <w:p>
      <w:pPr>
        <w:spacing w:before="0"/>
      </w:pPr>
      <w:r>
        <w:rPr>
          <w:b w:val="0"/>
        </w:rPr>
      </w:r>
    </w:p>
    <w:p>
      <w:pPr>
        <w:spacing w:after="100" w:before="0"/>
      </w:pPr>
      <w:r>
        <w:rPr>
          <w:b w:val="0"/>
        </w:rPr>
        <w:t>A. Padmavati</w:t>
      </w:r>
    </w:p>
    <w:p>
      <w:pPr>
        <w:spacing w:after="100" w:before="0"/>
      </w:pPr>
      <w:r>
        <w:rPr>
          <w:b w:val="0"/>
        </w:rPr>
        <w:t>B. Charumati</w:t>
      </w:r>
    </w:p>
    <w:p>
      <w:pPr>
        <w:spacing w:after="100" w:before="0"/>
      </w:pPr>
      <w:r>
        <w:rPr>
          <w:b w:val="0"/>
        </w:rPr>
        <w:t>C. Asandhimitra</w:t>
      </w:r>
    </w:p>
    <w:p>
      <w:pPr>
        <w:spacing w:after="100" w:before="0"/>
      </w:pPr>
      <w:r>
        <w:rPr>
          <w:b w:val="0"/>
        </w:rPr>
        <w:t>D. Sanghamitra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King Ashoka's daughter, Sanghamitra, was appointed as a Buddhist missionary to propagate Buddhism. Ashoka, the greatest Mauryan ruler, embraced Buddhism after the Kalinga War and emphasized cultural conquest over physical occupation. He sent Sanghamitra and Mahendra to Sri Lanka with a peepal tree sapling to spread the teachings of Buddhism.</w:t>
      </w:r>
    </w:p>
    <w:p>
      <w:pPr>
        <w:spacing w:before="0"/>
      </w:pPr>
      <w:r>
        <w:rPr>
          <w:b w:val="0"/>
        </w:rPr>
      </w:r>
    </w:p>
    <w:p>
      <w:pPr>
        <w:spacing w:after="100" w:line="360" w:lineRule="auto" w:before="0"/>
      </w:pPr>
      <w:r>
        <w:rPr>
          <w:b w:val="0"/>
        </w:rPr>
        <w:t>36. Ashoka fought a war to conquer Kalinga. Kalinga was the ancient name of coastal ______.</w:t>
      </w:r>
    </w:p>
    <w:p>
      <w:pPr>
        <w:spacing w:before="0"/>
      </w:pPr>
      <w:r>
        <w:rPr>
          <w:b w:val="0"/>
        </w:rPr>
      </w:r>
    </w:p>
    <w:p>
      <w:pPr>
        <w:spacing w:after="100" w:before="0"/>
      </w:pPr>
      <w:r>
        <w:rPr>
          <w:b w:val="0"/>
        </w:rPr>
        <w:t>A. Madras</w:t>
      </w:r>
    </w:p>
    <w:p>
      <w:pPr>
        <w:spacing w:after="100" w:before="0"/>
      </w:pPr>
      <w:r>
        <w:rPr>
          <w:b w:val="0"/>
        </w:rPr>
        <w:t>B. Orissa</w:t>
      </w:r>
    </w:p>
    <w:p>
      <w:pPr>
        <w:spacing w:after="100" w:before="0"/>
      </w:pPr>
      <w:r>
        <w:rPr>
          <w:b w:val="0"/>
        </w:rPr>
        <w:t>C. Bombay</w:t>
      </w:r>
    </w:p>
    <w:p>
      <w:pPr>
        <w:spacing w:after="100" w:before="0"/>
      </w:pPr>
      <w:r>
        <w:rPr>
          <w:b w:val="0"/>
        </w:rPr>
        <w:t>D. Bengal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Kalinga was the ancient name of coastal Orissa. The Mauryan emperor Ashoka invaded Kalinga in 261 BCE in the Kalinga War. The famous Konark temple and the largest coastal lagoon in India, Chilika Lake, are located in Odisha. Paradeep, one of the major seaports in India, is also in Odisha.</w:t>
      </w:r>
    </w:p>
    <w:p>
      <w:pPr>
        <w:spacing w:before="0"/>
      </w:pPr>
      <w:r>
        <w:rPr>
          <w:b w:val="0"/>
        </w:rPr>
      </w:r>
    </w:p>
    <w:p>
      <w:pPr>
        <w:spacing w:after="100" w:line="360" w:lineRule="auto" w:before="0"/>
      </w:pPr>
      <w:r>
        <w:rPr>
          <w:b w:val="0"/>
        </w:rPr>
        <w:t>37. Who among the following was the last ruler of the Nanda dynasty?</w:t>
      </w:r>
    </w:p>
    <w:p>
      <w:pPr>
        <w:spacing w:before="0"/>
      </w:pPr>
      <w:r>
        <w:rPr>
          <w:b w:val="0"/>
        </w:rPr>
      </w:r>
    </w:p>
    <w:p>
      <w:pPr>
        <w:spacing w:after="100" w:before="0"/>
      </w:pPr>
      <w:r>
        <w:rPr>
          <w:b w:val="0"/>
        </w:rPr>
        <w:t>A. Kaivarta</w:t>
      </w:r>
    </w:p>
    <w:p>
      <w:pPr>
        <w:spacing w:after="100" w:before="0"/>
      </w:pPr>
      <w:r>
        <w:rPr>
          <w:b w:val="0"/>
        </w:rPr>
        <w:t>B. Panduka</w:t>
      </w:r>
    </w:p>
    <w:p>
      <w:pPr>
        <w:spacing w:after="100" w:before="0"/>
      </w:pPr>
      <w:r>
        <w:rPr>
          <w:b w:val="0"/>
        </w:rPr>
        <w:t>C. Dhanananda</w:t>
      </w:r>
    </w:p>
    <w:p>
      <w:pPr>
        <w:spacing w:after="100" w:before="0"/>
      </w:pPr>
      <w:r>
        <w:rPr>
          <w:b w:val="0"/>
        </w:rPr>
        <w:t>D. Govishanaka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Dhanananda. Key Points Nanda Dynasty:</w:t>
      </w:r>
    </w:p>
    <w:p>
      <w:pPr>
        <w:spacing w:before="0"/>
      </w:pPr>
      <w:r>
        <w:rPr>
          <w:b w:val="0"/>
        </w:rPr>
        <w:t>• It was founded by Mahapadma Nanda around 467 BC.</w:t>
      </w:r>
    </w:p>
    <w:p>
      <w:pPr>
        <w:spacing w:before="0"/>
      </w:pPr>
      <w:r>
        <w:rPr>
          <w:b w:val="0"/>
        </w:rPr>
        <w:t>• He Accepted the title of Ekrat meaning the sole sovereign who destroyed all other ruling princes.</w:t>
      </w:r>
    </w:p>
    <w:p>
      <w:pPr>
        <w:spacing w:before="0"/>
      </w:pPr>
      <w:r>
        <w:rPr>
          <w:b w:val="0"/>
        </w:rPr>
        <w:t>• Dhanananda was the last ruler of the Nanda Dynasty, was overthrown by Chandra Gupta Maurya.</w:t>
      </w:r>
    </w:p>
    <w:p>
      <w:pPr>
        <w:spacing w:before="0"/>
      </w:pPr>
      <w:r>
        <w:rPr>
          <w:b w:val="0"/>
        </w:rPr>
        <w:t>• During Dhanananda, Alexander attacked India and another King Porus fought against Alexander on the banks of river Jhelum i.e Battle of Hydaspes.</w:t>
      </w:r>
    </w:p>
    <w:p>
      <w:pPr>
        <w:spacing w:before="0"/>
      </w:pPr>
      <w:r>
        <w:rPr>
          <w:b w:val="0"/>
        </w:rPr>
      </w:r>
    </w:p>
    <w:p>
      <w:pPr>
        <w:spacing w:after="100" w:line="360" w:lineRule="auto" w:before="0"/>
      </w:pPr>
      <w:r>
        <w:rPr>
          <w:b w:val="0"/>
        </w:rPr>
        <w:t>38. Bindusara was the successor of which of the following Mauryan emperors?</w:t>
      </w:r>
    </w:p>
    <w:p>
      <w:pPr>
        <w:spacing w:before="0"/>
      </w:pPr>
      <w:r>
        <w:rPr>
          <w:b w:val="0"/>
        </w:rPr>
      </w:r>
    </w:p>
    <w:p>
      <w:pPr>
        <w:spacing w:after="100" w:before="0"/>
      </w:pPr>
      <w:r>
        <w:rPr>
          <w:b w:val="0"/>
        </w:rPr>
        <w:t>A. Shalishuka</w:t>
      </w:r>
    </w:p>
    <w:p>
      <w:pPr>
        <w:spacing w:after="100" w:before="0"/>
      </w:pPr>
      <w:r>
        <w:rPr>
          <w:b w:val="0"/>
        </w:rPr>
        <w:t>B. Chandragupta Maurya</w:t>
      </w:r>
    </w:p>
    <w:p>
      <w:pPr>
        <w:spacing w:after="100" w:before="0"/>
      </w:pPr>
      <w:r>
        <w:rPr>
          <w:b w:val="0"/>
        </w:rPr>
        <w:t>C. Ashoka</w:t>
      </w:r>
    </w:p>
    <w:p>
      <w:pPr>
        <w:spacing w:after="100" w:before="0"/>
      </w:pPr>
      <w:r>
        <w:rPr>
          <w:b w:val="0"/>
        </w:rPr>
        <w:t>D. Devavarman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Chandragupta Maurya. Key Points Additional Information</w:t>
      </w:r>
    </w:p>
    <w:p>
      <w:pPr>
        <w:spacing w:before="0"/>
      </w:pPr>
      <w:r>
        <w:rPr>
          <w:b w:val="0"/>
        </w:rPr>
        <w:t>• Bindusara was the son of Chandragupta Maurya, the founder of the Mauryan Empire.</w:t>
      </w:r>
    </w:p>
    <w:p>
      <w:pPr>
        <w:spacing w:before="0"/>
      </w:pPr>
      <w:r>
        <w:rPr>
          <w:b w:val="0"/>
        </w:rPr>
        <w:t>• Chandragupta Maurya established the Mauryan dynasty after defeating the Nanda dynasty.</w:t>
      </w:r>
    </w:p>
    <w:p>
      <w:pPr>
        <w:spacing w:before="0"/>
      </w:pPr>
      <w:r>
        <w:rPr>
          <w:b w:val="0"/>
        </w:rPr>
        <w:t>• Bindusara succeeded Chandragupta Maurya and expanded the Mauryan Empire further.</w:t>
      </w:r>
    </w:p>
    <w:p>
      <w:pPr>
        <w:spacing w:before="0"/>
      </w:pPr>
      <w:r>
        <w:rPr>
          <w:b w:val="0"/>
        </w:rPr>
        <w:t>• Under Bindusara's rule, the Mauryan Empire maintained political stability and economic prosperity.</w:t>
      </w:r>
    </w:p>
    <w:p>
      <w:pPr>
        <w:spacing w:before="0"/>
      </w:pPr>
      <w:r>
        <w:rPr>
          <w:b w:val="0"/>
        </w:rPr>
        <w:t>• Bindusara was the father of Ashoka, who would later become one of the most famous emperors of the Mauryan dynasty.</w:t>
      </w:r>
    </w:p>
    <w:p>
      <w:pPr>
        <w:spacing w:before="0"/>
      </w:pPr>
      <w:r>
        <w:rPr>
          <w:b w:val="0"/>
        </w:rPr>
        <w:t>• Chandragupta Maurya He was the first emperor to unify most of Greater India into one state.</w:t>
      </w:r>
    </w:p>
    <w:p>
      <w:pPr>
        <w:spacing w:before="0"/>
      </w:pPr>
      <w:r>
        <w:rPr>
          <w:b w:val="0"/>
        </w:rPr>
        <w:t>• Chandragupta Maurya was greatly influenced by his advisor Chanakya, also known as Kautilya.</w:t>
      </w:r>
    </w:p>
    <w:p>
      <w:pPr>
        <w:spacing w:before="0"/>
      </w:pPr>
      <w:r>
        <w:rPr>
          <w:b w:val="0"/>
        </w:rPr>
        <w:t>• Ashoka He was one of the greatest rulers of ancient India and is remembered for his promotion of Buddhism after the Kalinga War.</w:t>
      </w:r>
    </w:p>
    <w:p>
      <w:pPr>
        <w:spacing w:before="0"/>
      </w:pPr>
      <w:r>
        <w:rPr>
          <w:b w:val="0"/>
        </w:rPr>
        <w:t>• Ashoka's reign marked a significant spread of Buddhist philosophy and culture across Asia.</w:t>
      </w:r>
    </w:p>
    <w:p>
      <w:pPr>
        <w:spacing w:before="0"/>
      </w:pPr>
      <w:r>
        <w:rPr>
          <w:b w:val="0"/>
        </w:rPr>
        <w:t>• Mauryan Empire It was one of the largest empires in the Indian subcontinent and existed from 322 BCE to 185 BCE.</w:t>
      </w:r>
    </w:p>
    <w:p>
      <w:pPr>
        <w:spacing w:before="0"/>
      </w:pPr>
      <w:r>
        <w:rPr>
          <w:b w:val="0"/>
        </w:rPr>
        <w:t>• The Mauryan administration was highly centralized and complex, featuring a well-structured bureaucracy and a vast network of spies.</w:t>
      </w:r>
    </w:p>
    <w:p>
      <w:pPr>
        <w:spacing w:before="0"/>
      </w:pPr>
      <w:r>
        <w:rPr>
          <w:b w:val="0"/>
        </w:rPr>
      </w:r>
    </w:p>
    <w:p>
      <w:pPr>
        <w:spacing w:after="100" w:line="360" w:lineRule="auto" w:before="0"/>
      </w:pPr>
      <w:r>
        <w:rPr>
          <w:b w:val="0"/>
        </w:rPr>
        <w:t>39. Who was the last ruler of the Mauryan empire?</w:t>
      </w:r>
    </w:p>
    <w:p>
      <w:pPr>
        <w:spacing w:before="0"/>
      </w:pPr>
      <w:r>
        <w:rPr>
          <w:b w:val="0"/>
        </w:rPr>
      </w:r>
    </w:p>
    <w:p>
      <w:pPr>
        <w:spacing w:after="100" w:before="0"/>
      </w:pPr>
      <w:r>
        <w:rPr>
          <w:b w:val="0"/>
        </w:rPr>
        <w:t>A. Bindusara</w:t>
      </w:r>
    </w:p>
    <w:p>
      <w:pPr>
        <w:spacing w:after="100" w:before="0"/>
      </w:pPr>
      <w:r>
        <w:rPr>
          <w:b w:val="0"/>
        </w:rPr>
        <w:t>B. Ashoka</w:t>
      </w:r>
    </w:p>
    <w:p>
      <w:pPr>
        <w:spacing w:after="100" w:before="0"/>
      </w:pPr>
      <w:r>
        <w:rPr>
          <w:b w:val="0"/>
        </w:rPr>
        <w:t>C. Chandragupta Maurya</w:t>
      </w:r>
    </w:p>
    <w:p>
      <w:pPr>
        <w:spacing w:after="100" w:before="0"/>
      </w:pPr>
      <w:r>
        <w:rPr>
          <w:b w:val="0"/>
        </w:rPr>
        <w:t>D. Brihadratha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Brihadratha Maurya was the last ruler of the Mauryan Empire, reigning from around 187 BCE to 180 BCE. His assassination by his general Pushyamitra Shunga during a military parade marked the end of the Mauryan Empire, which had been founded by Chandragupta Maurya around 321 BCE.</w:t>
      </w:r>
    </w:p>
    <w:p>
      <w:pPr>
        <w:spacing w:before="0"/>
      </w:pPr>
      <w:r>
        <w:rPr>
          <w:b w:val="0"/>
        </w:rPr>
      </w:r>
    </w:p>
    <w:p>
      <w:pPr>
        <w:spacing w:after="100" w:line="360" w:lineRule="auto" w:before="0"/>
      </w:pPr>
      <w:r>
        <w:rPr>
          <w:b w:val="0"/>
        </w:rPr>
        <w:t>40. Who was the teacher of Chandragupta Maurya of the Maurya Empire?</w:t>
      </w:r>
    </w:p>
    <w:p>
      <w:pPr>
        <w:spacing w:before="0"/>
      </w:pPr>
      <w:r>
        <w:rPr>
          <w:b w:val="0"/>
        </w:rPr>
      </w:r>
    </w:p>
    <w:p>
      <w:pPr>
        <w:spacing w:after="100" w:before="0"/>
      </w:pPr>
      <w:r>
        <w:rPr>
          <w:b w:val="0"/>
        </w:rPr>
        <w:t>A. Megasthenes</w:t>
      </w:r>
    </w:p>
    <w:p>
      <w:pPr>
        <w:spacing w:after="100" w:before="0"/>
      </w:pPr>
      <w:r>
        <w:rPr>
          <w:b w:val="0"/>
        </w:rPr>
        <w:t>B. Kautilya</w:t>
      </w:r>
    </w:p>
    <w:p>
      <w:pPr>
        <w:spacing w:after="100" w:before="0"/>
      </w:pPr>
      <w:r>
        <w:rPr>
          <w:b w:val="0"/>
        </w:rPr>
        <w:t>C. Harshvardhana</w:t>
      </w:r>
    </w:p>
    <w:p>
      <w:pPr>
        <w:spacing w:after="100" w:before="0"/>
      </w:pPr>
      <w:r>
        <w:rPr>
          <w:b w:val="0"/>
        </w:rPr>
        <w:t>D. Kanishka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Kautilya. Key Points Additional Information</w:t>
      </w:r>
    </w:p>
    <w:p>
      <w:pPr>
        <w:spacing w:before="0"/>
      </w:pPr>
      <w:r>
        <w:rPr>
          <w:b w:val="0"/>
        </w:rPr>
        <w:t>• Kautilya Kautilya’s Arthashastra is an ancient Indian Sanskrit treatise on statecraft, economic policy, and military strategy.</w:t>
      </w:r>
    </w:p>
    <w:p>
      <w:pPr>
        <w:spacing w:before="0"/>
      </w:pPr>
      <w:r>
        <w:rPr>
          <w:b w:val="0"/>
        </w:rPr>
        <w:t>• The book on statecraft was written in the Mauryan period.</w:t>
      </w:r>
    </w:p>
    <w:p>
      <w:pPr>
        <w:spacing w:before="0"/>
      </w:pPr>
      <w:r>
        <w:rPr>
          <w:b w:val="0"/>
        </w:rPr>
        <w:t>• The text is divided into 15 chapters known as books.</w:t>
      </w:r>
    </w:p>
    <w:p>
      <w:pPr>
        <w:spacing w:before="0"/>
      </w:pPr>
      <w:r>
        <w:rPr>
          <w:b w:val="0"/>
        </w:rPr>
        <w:t>• The book was written in Sanskrit.</w:t>
      </w:r>
    </w:p>
    <w:p>
      <w:pPr>
        <w:spacing w:before="0"/>
      </w:pPr>
      <w:r>
        <w:rPr>
          <w:b w:val="0"/>
        </w:rPr>
        <w:t>• Even before the final version of Arthashastra was written in the fourth century B.C. by Kautilya, there appeared a tradition of writing on and teaching of statecraft because Kautilya acknowledges his debt to his predecessors in the field.</w:t>
      </w:r>
    </w:p>
    <w:p>
      <w:pPr>
        <w:spacing w:before="0"/>
      </w:pPr>
      <w:r>
        <w:rPr>
          <w:b w:val="0"/>
        </w:rPr>
        <w:t>• Kautilya was the Prime Minister of Chandragupta Maurya.</w:t>
      </w:r>
    </w:p>
    <w:p>
      <w:pPr>
        <w:spacing w:before="0"/>
      </w:pPr>
      <w:r>
        <w:rPr>
          <w:b w:val="0"/>
        </w:rPr>
        <w:t>• Megasthenes : Megasthenes was an ancient Greek historian, diplomat, and ethnographer.</w:t>
      </w:r>
    </w:p>
    <w:p>
      <w:pPr>
        <w:spacing w:before="0"/>
      </w:pPr>
      <w:r>
        <w:rPr>
          <w:b w:val="0"/>
        </w:rPr>
        <w:t>• He was sent by Seleucus I Nicator, a successor of Alexander the Great, as an ambassador to the court of Chandragupta Maurya.</w:t>
      </w:r>
    </w:p>
    <w:p>
      <w:pPr>
        <w:spacing w:before="0"/>
      </w:pPr>
      <w:r>
        <w:rPr>
          <w:b w:val="0"/>
        </w:rPr>
        <w:t>• His accounts provide valuable insights into the Mauryan Empire, particularly in his work "Indica."</w:t>
      </w:r>
    </w:p>
    <w:p>
      <w:pPr>
        <w:spacing w:before="0"/>
      </w:pPr>
      <w:r>
        <w:rPr>
          <w:b w:val="0"/>
        </w:rPr>
        <w:t>• Harshavardhana He is better known as Harsha, lived from 590 to 647 CE and was the last ruler of the Vardhana Empire, the last great empire in ancient India before the Islamic Invasion.</w:t>
      </w:r>
    </w:p>
    <w:p>
      <w:pPr>
        <w:spacing w:before="0"/>
      </w:pPr>
      <w:r>
        <w:rPr>
          <w:b w:val="0"/>
        </w:rPr>
        <w:t>• He ruled from 606 CE to 647 CE. After Harshavardhana's death, however, the Vardhana or Pushyabhuti Dynasty came to an end and its empire dissolved.</w:t>
      </w:r>
    </w:p>
    <w:p>
      <w:pPr>
        <w:spacing w:before="0"/>
      </w:pPr>
      <w:r>
        <w:rPr>
          <w:b w:val="0"/>
        </w:rPr>
        <w:t>• Rajyashri was Harshavardhana's sister.</w:t>
      </w:r>
    </w:p>
    <w:p>
      <w:pPr>
        <w:spacing w:before="0"/>
      </w:pPr>
      <w:r>
        <w:rPr>
          <w:b w:val="0"/>
        </w:rPr>
        <w:t>• Rajyashree was married to Maukhari King Grihavarman. After many years, Grihavarman was defeated and killed in the battle by Devagupta, the king of Malwa.</w:t>
      </w:r>
    </w:p>
    <w:p>
      <w:pPr>
        <w:spacing w:before="0"/>
      </w:pPr>
      <w:r>
        <w:rPr>
          <w:b w:val="0"/>
        </w:rPr>
        <w:t>• Widow Rajyashree was also taken prisoner. Seeing such untoward happening to his family, Rajyavardhan attacked Malwa and defeated Devgupta.</w:t>
      </w:r>
    </w:p>
    <w:p>
      <w:pPr>
        <w:spacing w:before="0"/>
      </w:pPr>
      <w:r>
        <w:rPr>
          <w:b w:val="0"/>
        </w:rPr>
        <w:t>• After this, Shashank, the ruler of the Gaur dynasty of West Bengal, made close relations with Rajyavardhan. But Shashank had met the king of Malwa.</w:t>
      </w:r>
    </w:p>
    <w:p>
      <w:pPr>
        <w:spacing w:before="0"/>
      </w:pPr>
      <w:r>
        <w:rPr>
          <w:b w:val="0"/>
        </w:rPr>
        <w:t>• Shashank betrayed and killed Rajyavardhan.</w:t>
      </w:r>
    </w:p>
    <w:p>
      <w:pPr>
        <w:spacing w:before="0"/>
      </w:pPr>
      <w:r>
        <w:rPr>
          <w:b w:val="0"/>
        </w:rPr>
        <w:t>• After his brother's death, at the age of 16, Harshavardhana became the undisputed ruler of Thaneshwar and declared war on Shashanka to avenge his brother and embarked upon a campaign of Digvijay, i.e. to conquer the world (which in this context means conquering whole India).</w:t>
      </w:r>
    </w:p>
    <w:p>
      <w:pPr>
        <w:spacing w:before="0"/>
      </w:pPr>
      <w:r>
        <w:rPr>
          <w:b w:val="0"/>
        </w:rPr>
        <w:t>• Kanishka Kanishka was a Kushan king.</w:t>
      </w:r>
    </w:p>
    <w:p>
      <w:pPr>
        <w:spacing w:before="0"/>
      </w:pPr>
      <w:r>
        <w:rPr>
          <w:b w:val="0"/>
        </w:rPr>
        <w:t>• The most famous Kushana ruler was Kanishka, who ruled around 1900 years ago. He organised 4th Buddhist council, where scholars met and</w:t>
      </w:r>
    </w:p>
    <w:p>
      <w:pPr>
        <w:spacing w:before="0"/>
      </w:pPr>
      <w:r>
        <w:rPr>
          <w:b w:val="0"/>
        </w:rPr>
        <w:t>• discussed important matters.</w:t>
      </w:r>
    </w:p>
    <w:p>
      <w:pPr>
        <w:spacing w:before="0"/>
      </w:pPr>
      <w:r>
        <w:rPr>
          <w:b w:val="0"/>
        </w:rPr>
        <w:t>• The first year of Kanishka's era was 127 AD.</w:t>
      </w:r>
    </w:p>
    <w:p>
      <w:pPr>
        <w:spacing w:before="0"/>
      </w:pPr>
      <w:r>
        <w:rPr>
          <w:b w:val="0"/>
        </w:rPr>
        <w:t>• His warlike exploits and the strength of his kingdom are remarkable indeed, and it is felt by most historians that his reign marked the height of Kushan dominance in central Asia.</w:t>
      </w:r>
    </w:p>
    <w:p>
      <w:pPr>
        <w:spacing w:before="0"/>
      </w:pPr>
      <w:r>
        <w:rPr>
          <w:b w:val="0"/>
        </w:rPr>
      </w:r>
    </w:p>
    <w:p>
      <w:pPr>
        <w:spacing w:after="100" w:line="360" w:lineRule="auto" w:before="0"/>
      </w:pPr>
      <w:r>
        <w:rPr>
          <w:b w:val="0"/>
        </w:rPr>
        <w:t>41. What was the purpose behind the Pillars of Ashoka?</w:t>
      </w:r>
    </w:p>
    <w:p>
      <w:pPr>
        <w:spacing w:before="0"/>
      </w:pPr>
      <w:r>
        <w:rPr>
          <w:b w:val="0"/>
        </w:rPr>
      </w:r>
    </w:p>
    <w:p>
      <w:pPr>
        <w:spacing w:after="100" w:before="0"/>
      </w:pPr>
      <w:r>
        <w:rPr>
          <w:b w:val="0"/>
        </w:rPr>
        <w:t>A. To spread the dharma policies</w:t>
      </w:r>
    </w:p>
    <w:p>
      <w:pPr>
        <w:spacing w:after="100" w:before="0"/>
      </w:pPr>
      <w:r>
        <w:rPr>
          <w:b w:val="0"/>
        </w:rPr>
        <w:t>B. To spread bherighosha</w:t>
      </w:r>
    </w:p>
    <w:p>
      <w:pPr>
        <w:spacing w:after="100" w:before="0"/>
      </w:pPr>
      <w:r>
        <w:rPr>
          <w:b w:val="0"/>
        </w:rPr>
        <w:t>C. To spread sectarian faith</w:t>
      </w:r>
    </w:p>
    <w:p>
      <w:pPr>
        <w:spacing w:after="100" w:before="0"/>
      </w:pPr>
      <w:r>
        <w:rPr>
          <w:b w:val="0"/>
        </w:rPr>
        <w:t>D. To spread mass conversion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spread the dharma policies. Key Points Additional Information</w:t>
      </w:r>
    </w:p>
    <w:p>
      <w:pPr>
        <w:spacing w:before="0"/>
      </w:pPr>
      <w:r>
        <w:rPr>
          <w:b w:val="0"/>
        </w:rPr>
        <w:t>• The Pillars of Ashoka were used to spread the Dharma policies of Ashoka the Great.</w:t>
      </w:r>
    </w:p>
    <w:p>
      <w:pPr>
        <w:spacing w:before="0"/>
      </w:pPr>
      <w:r>
        <w:rPr>
          <w:b w:val="0"/>
        </w:rPr>
        <w:t>• Ashoka was a devout Buddhist, and he believed that the Dharma, or Buddhist teachings, were essential for creating a more just and peaceful society.</w:t>
      </w:r>
    </w:p>
    <w:p>
      <w:pPr>
        <w:spacing w:before="0"/>
      </w:pPr>
      <w:r>
        <w:rPr>
          <w:b w:val="0"/>
        </w:rPr>
        <w:t>• He used the pillars to promulgate his Dharma policies, which included: Non-violence and compassion for all living beings</w:t>
      </w:r>
    </w:p>
    <w:p>
      <w:pPr>
        <w:spacing w:before="0"/>
      </w:pPr>
      <w:r>
        <w:rPr>
          <w:b w:val="0"/>
        </w:rPr>
        <w:t>• Respect for all religions and cultures</w:t>
      </w:r>
    </w:p>
    <w:p>
      <w:pPr>
        <w:spacing w:before="0"/>
      </w:pPr>
      <w:r>
        <w:rPr>
          <w:b w:val="0"/>
        </w:rPr>
        <w:t>• Tolerance and understanding</w:t>
      </w:r>
    </w:p>
    <w:p>
      <w:pPr>
        <w:spacing w:before="0"/>
      </w:pPr>
      <w:r>
        <w:rPr>
          <w:b w:val="0"/>
        </w:rPr>
        <w:t>• Duty to elders and parents</w:t>
      </w:r>
    </w:p>
    <w:p>
      <w:pPr>
        <w:spacing w:before="0"/>
      </w:pPr>
      <w:r>
        <w:rPr>
          <w:b w:val="0"/>
        </w:rPr>
        <w:t>• Generosity to the poor and needy</w:t>
      </w:r>
    </w:p>
    <w:p>
      <w:pPr>
        <w:spacing w:before="0"/>
      </w:pPr>
      <w:r>
        <w:rPr>
          <w:b w:val="0"/>
        </w:rPr>
        <w:t>• The Pillars of Ashoka were erected at strategic locations throughout his kingdom so that his subjects would be able to read and learn about his Dharma policies.</w:t>
      </w:r>
    </w:p>
    <w:p>
      <w:pPr>
        <w:spacing w:before="0"/>
      </w:pPr>
      <w:r>
        <w:rPr>
          <w:b w:val="0"/>
        </w:rPr>
        <w:t>• Ashoka also sent out special officials, known as Dhamma Mahamattas, to spread the Dharma message and to ensure that his subjects were following his policies.</w:t>
      </w:r>
    </w:p>
    <w:p>
      <w:pPr>
        <w:spacing w:before="0"/>
      </w:pPr>
      <w:r>
        <w:rPr>
          <w:b w:val="0"/>
        </w:rPr>
        <w:t>• List of the Pillars of Ashoka without images:- Sarnath, Uttar Pradesh, India</w:t>
      </w:r>
    </w:p>
    <w:p>
      <w:pPr>
        <w:spacing w:before="0"/>
      </w:pPr>
      <w:r>
        <w:rPr>
          <w:b w:val="0"/>
        </w:rPr>
        <w:t>• Sanchi, Madhya Pradesh, India</w:t>
      </w:r>
    </w:p>
    <w:p>
      <w:pPr>
        <w:spacing w:before="0"/>
      </w:pPr>
      <w:r>
        <w:rPr>
          <w:b w:val="0"/>
        </w:rPr>
        <w:t>• Lauriya-Nandangarh, Bihar, India</w:t>
      </w:r>
    </w:p>
    <w:p>
      <w:pPr>
        <w:spacing w:before="0"/>
      </w:pPr>
      <w:r>
        <w:rPr>
          <w:b w:val="0"/>
        </w:rPr>
        <w:t>• Vaishali, Bihar, India</w:t>
      </w:r>
    </w:p>
    <w:p>
      <w:pPr>
        <w:spacing w:before="0"/>
      </w:pPr>
      <w:r>
        <w:rPr>
          <w:b w:val="0"/>
        </w:rPr>
        <w:t>• Allahabad, Uttar Pradesh, India</w:t>
      </w:r>
    </w:p>
    <w:p>
      <w:pPr>
        <w:spacing w:before="0"/>
      </w:pPr>
      <w:r>
        <w:rPr>
          <w:b w:val="0"/>
        </w:rPr>
        <w:t>• Topra Kalan, Haryana, India</w:t>
      </w:r>
    </w:p>
    <w:p>
      <w:pPr>
        <w:spacing w:before="0"/>
      </w:pPr>
      <w:r>
        <w:rPr>
          <w:b w:val="0"/>
        </w:rPr>
        <w:t>• Rummindei, Nepal</w:t>
      </w:r>
    </w:p>
    <w:p>
      <w:pPr>
        <w:spacing w:before="0"/>
      </w:pPr>
      <w:r>
        <w:rPr>
          <w:b w:val="0"/>
        </w:rPr>
        <w:t>• Kandahar, Afghanistan</w:t>
      </w:r>
    </w:p>
    <w:p>
      <w:pPr>
        <w:spacing w:before="0"/>
      </w:pPr>
      <w:r>
        <w:rPr>
          <w:b w:val="0"/>
        </w:rPr>
        <w:t>• Mansehra, Pakistan</w:t>
      </w:r>
    </w:p>
    <w:p>
      <w:pPr>
        <w:spacing w:before="0"/>
      </w:pPr>
      <w:r>
        <w:rPr>
          <w:b w:val="0"/>
        </w:rPr>
      </w:r>
    </w:p>
    <w:p>
      <w:pPr>
        <w:spacing w:after="100" w:line="360" w:lineRule="auto" w:before="0"/>
      </w:pPr>
      <w:r>
        <w:rPr>
          <w:b w:val="0"/>
        </w:rPr>
        <w:t>42. The term 'Dhamma' is the Prakrit word that is associated with which of the following rulers of ancient India?</w:t>
      </w:r>
    </w:p>
    <w:p>
      <w:pPr>
        <w:spacing w:before="0"/>
      </w:pPr>
      <w:r>
        <w:rPr>
          <w:b w:val="0"/>
        </w:rPr>
      </w:r>
    </w:p>
    <w:p>
      <w:pPr>
        <w:spacing w:after="100" w:before="0"/>
      </w:pPr>
      <w:r>
        <w:rPr>
          <w:b w:val="0"/>
        </w:rPr>
        <w:t>A. Chandragupta II</w:t>
      </w:r>
    </w:p>
    <w:p>
      <w:pPr>
        <w:spacing w:after="100" w:before="0"/>
      </w:pPr>
      <w:r>
        <w:rPr>
          <w:b w:val="0"/>
        </w:rPr>
        <w:t>B. Rudradaman</w:t>
      </w:r>
    </w:p>
    <w:p>
      <w:pPr>
        <w:spacing w:after="100" w:before="0"/>
      </w:pPr>
      <w:r>
        <w:rPr>
          <w:b w:val="0"/>
        </w:rPr>
        <w:t>C. Raja Raja Chola I</w:t>
      </w:r>
    </w:p>
    <w:p>
      <w:pPr>
        <w:spacing w:after="100" w:before="0"/>
      </w:pPr>
      <w:r>
        <w:rPr>
          <w:b w:val="0"/>
        </w:rPr>
        <w:t>D. Ashoka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Ashoka, a significant emperor of the Maurya Dynasty, ruled the Indian subcontinent from c. 268 to 232 BCE. He is renowned for his promotion of 'Dhamma,' a set of ethical and moral principles derived from the Sanskrit word 'Dharma.' Ashoka's Dhamma, inscribed on rocks and pillars, emphasized non-violence, tolerance, and respect for all religions. After the Kalinga War, Ashoka embraced Buddhism and actively spread its teachings.</w:t>
      </w:r>
    </w:p>
    <w:p>
      <w:pPr>
        <w:spacing w:before="0"/>
      </w:pPr>
      <w:r>
        <w:rPr>
          <w:b w:val="0"/>
        </w:rPr>
      </w:r>
    </w:p>
    <w:p>
      <w:pPr>
        <w:spacing w:after="100" w:line="360" w:lineRule="auto" w:before="0"/>
      </w:pPr>
      <w:r>
        <w:rPr>
          <w:b w:val="0"/>
        </w:rPr>
        <w:t>43. Devanampriya Piyadasi is another name for whom among the following Mauryan kings?</w:t>
      </w:r>
    </w:p>
    <w:p>
      <w:pPr>
        <w:spacing w:before="0"/>
      </w:pPr>
      <w:r>
        <w:rPr>
          <w:b w:val="0"/>
        </w:rPr>
      </w:r>
    </w:p>
    <w:p>
      <w:pPr>
        <w:spacing w:after="100" w:before="0"/>
      </w:pPr>
      <w:r>
        <w:rPr>
          <w:b w:val="0"/>
        </w:rPr>
        <w:t>A. Samprati</w:t>
      </w:r>
    </w:p>
    <w:p>
      <w:pPr>
        <w:spacing w:after="100" w:before="0"/>
      </w:pPr>
      <w:r>
        <w:rPr>
          <w:b w:val="0"/>
        </w:rPr>
        <w:t>B. Ashoka</w:t>
      </w:r>
    </w:p>
    <w:p>
      <w:pPr>
        <w:spacing w:after="100" w:before="0"/>
      </w:pPr>
      <w:r>
        <w:rPr>
          <w:b w:val="0"/>
        </w:rPr>
        <w:t>C. Shatadhanvan</w:t>
      </w:r>
    </w:p>
    <w:p>
      <w:pPr>
        <w:spacing w:after="100" w:before="0"/>
      </w:pPr>
      <w:r>
        <w:rPr>
          <w:b w:val="0"/>
        </w:rPr>
        <w:t>D. Bindusara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Devanampriya Piyadasi is another name for Emperor Ashoka of the Mauryan Dynasty, who ruled nearly the entire Indian subcontinent from c. 268 to 232 BCE. Known for his significant contributions to Buddhism, Ashoka embraced Buddhism after the devastating Kalinga War. His reign promoted non-violence, tolerance, and the welfare of his subjects. Ashoka is famous for his inscriptions, the Edicts of Ashoka, which provide insights into his policies. He established stupas and pillars with Buddhist teachings and sent missionaries across Asia, fostering the spread of Buddhism.</w:t>
      </w:r>
    </w:p>
    <w:p>
      <w:pPr>
        <w:spacing w:before="0"/>
      </w:pPr>
      <w:r>
        <w:rPr>
          <w:b w:val="0"/>
        </w:rPr>
      </w:r>
    </w:p>
    <w:p>
      <w:pPr>
        <w:spacing w:after="100" w:line="360" w:lineRule="auto" w:before="0"/>
      </w:pPr>
      <w:r>
        <w:rPr>
          <w:b w:val="0"/>
        </w:rPr>
        <w:t>44. The Maurya dynasty ruled over Magadha after the reign of the ____________.</w:t>
      </w:r>
    </w:p>
    <w:p>
      <w:pPr>
        <w:spacing w:before="0"/>
      </w:pPr>
      <w:r>
        <w:rPr>
          <w:b w:val="0"/>
        </w:rPr>
      </w:r>
    </w:p>
    <w:p>
      <w:pPr>
        <w:spacing w:after="100" w:before="0"/>
      </w:pPr>
      <w:r>
        <w:rPr>
          <w:b w:val="0"/>
        </w:rPr>
        <w:t>A. Nanda dynasty</w:t>
      </w:r>
    </w:p>
    <w:p>
      <w:pPr>
        <w:spacing w:after="100" w:before="0"/>
      </w:pPr>
      <w:r>
        <w:rPr>
          <w:b w:val="0"/>
        </w:rPr>
        <w:t>B. Gupta dynasty</w:t>
      </w:r>
    </w:p>
    <w:p>
      <w:pPr>
        <w:spacing w:after="100" w:before="0"/>
      </w:pPr>
      <w:r>
        <w:rPr>
          <w:b w:val="0"/>
        </w:rPr>
        <w:t>C. Sunga dynasty</w:t>
      </w:r>
    </w:p>
    <w:p>
      <w:pPr>
        <w:spacing w:after="100" w:before="0"/>
      </w:pPr>
      <w:r>
        <w:rPr>
          <w:b w:val="0"/>
        </w:rPr>
        <w:t>D. Kushana dynasty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Maurya dynasty ruled over Magadha after the Nanda dynasty. Mahapadma Nanda, murdered Kalasoka to become the king and acquired the throne.</w:t>
      </w:r>
    </w:p>
    <w:p>
      <w:pPr>
        <w:spacing w:before="0"/>
      </w:pPr>
      <w:r>
        <w:rPr>
          <w:b w:val="0"/>
        </w:rPr>
      </w:r>
    </w:p>
    <w:p>
      <w:pPr>
        <w:spacing w:after="100" w:line="360" w:lineRule="auto" w:before="0"/>
      </w:pPr>
      <w:r>
        <w:rPr>
          <w:b w:val="0"/>
        </w:rPr>
        <w:t>45. Megasthenes, a Greek, was the ambassador in the court of which of the following kings?</w:t>
      </w:r>
    </w:p>
    <w:p>
      <w:pPr>
        <w:spacing w:before="0"/>
      </w:pPr>
      <w:r>
        <w:rPr>
          <w:b w:val="0"/>
        </w:rPr>
      </w:r>
    </w:p>
    <w:p>
      <w:pPr>
        <w:spacing w:after="100" w:before="0"/>
      </w:pPr>
      <w:r>
        <w:rPr>
          <w:b w:val="0"/>
        </w:rPr>
        <w:t>A. Ashoka</w:t>
      </w:r>
    </w:p>
    <w:p>
      <w:pPr>
        <w:spacing w:after="100" w:before="0"/>
      </w:pPr>
      <w:r>
        <w:rPr>
          <w:b w:val="0"/>
        </w:rPr>
        <w:t>B. Chandragupta Maurya</w:t>
      </w:r>
    </w:p>
    <w:p>
      <w:pPr>
        <w:spacing w:after="100" w:before="0"/>
      </w:pPr>
      <w:r>
        <w:rPr>
          <w:b w:val="0"/>
        </w:rPr>
        <w:t>C. Bimbisara</w:t>
      </w:r>
    </w:p>
    <w:p>
      <w:pPr>
        <w:spacing w:after="100" w:before="0"/>
      </w:pPr>
      <w:r>
        <w:rPr>
          <w:b w:val="0"/>
        </w:rPr>
        <w:t>D. Mahapadma Nanda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Chandragupta Maurya. Key Points Additional Information</w:t>
      </w:r>
    </w:p>
    <w:p>
      <w:pPr>
        <w:spacing w:before="0"/>
      </w:pPr>
      <w:r>
        <w:rPr>
          <w:b w:val="0"/>
        </w:rPr>
        <w:t>• Megasthenes was a Greek ambassador sent to the court of Chandragupta Maurya by Seleucus I Nicator, a Hellenistic king.</w:t>
      </w:r>
    </w:p>
    <w:p>
      <w:pPr>
        <w:spacing w:before="0"/>
      </w:pPr>
      <w:r>
        <w:rPr>
          <w:b w:val="0"/>
        </w:rPr>
        <w:t>• He visited the Mauryan Empire around 302-298 BCE.</w:t>
      </w:r>
    </w:p>
    <w:p>
      <w:pPr>
        <w:spacing w:before="0"/>
      </w:pPr>
      <w:r>
        <w:rPr>
          <w:b w:val="0"/>
        </w:rPr>
        <w:t>• Megasthenes is best known for his work "Indica," which provides a detailed account of India during Chandragupta Maurya's reign.</w:t>
      </w:r>
    </w:p>
    <w:p>
      <w:pPr>
        <w:spacing w:before="0"/>
      </w:pPr>
      <w:r>
        <w:rPr>
          <w:b w:val="0"/>
        </w:rPr>
        <w:t>• His observations and writings are one of the primary sources of information about the Mauryan Empire and its society.</w:t>
      </w:r>
    </w:p>
    <w:p>
      <w:pPr>
        <w:spacing w:before="0"/>
      </w:pPr>
      <w:r>
        <w:rPr>
          <w:b w:val="0"/>
        </w:rPr>
        <w:t>• Megasthenes' accounts highlight the administrative efficiency and infrastructure of the Mauryan Empire.</w:t>
      </w:r>
    </w:p>
    <w:p>
      <w:pPr>
        <w:spacing w:before="0"/>
      </w:pPr>
      <w:r>
        <w:rPr>
          <w:b w:val="0"/>
        </w:rPr>
        <w:t>• Chandragupta Maurya He was the founder of the Maurya Empire and ruled from 321 to 297 BCE.</w:t>
      </w:r>
    </w:p>
    <w:p>
      <w:pPr>
        <w:spacing w:before="0"/>
      </w:pPr>
      <w:r>
        <w:rPr>
          <w:b w:val="0"/>
        </w:rPr>
        <w:t>• Chandragupta Maurya established a vast empire that extended across northern and central India.</w:t>
      </w:r>
    </w:p>
    <w:p>
      <w:pPr>
        <w:spacing w:before="0"/>
      </w:pPr>
      <w:r>
        <w:rPr>
          <w:b w:val="0"/>
        </w:rPr>
        <w:t>• He is known for his centralised administration and the establishment of a bureaucratic system.</w:t>
      </w:r>
    </w:p>
    <w:p>
      <w:pPr>
        <w:spacing w:before="0"/>
      </w:pPr>
      <w:r>
        <w:rPr>
          <w:b w:val="0"/>
        </w:rPr>
        <w:t>• His advisor, Chanakya (Kautilya), wrote the Arthashastra, an ancient Indian treatise on statecraft and economic policy.</w:t>
      </w:r>
    </w:p>
    <w:p>
      <w:pPr>
        <w:spacing w:before="0"/>
      </w:pPr>
      <w:r>
        <w:rPr>
          <w:b w:val="0"/>
        </w:rPr>
        <w:t>• Seleucus I Nicator He was one of Alexander the Great's generals and founded the Seleucid Empire.</w:t>
      </w:r>
    </w:p>
    <w:p>
      <w:pPr>
        <w:spacing w:before="0"/>
      </w:pPr>
      <w:r>
        <w:rPr>
          <w:b w:val="0"/>
        </w:rPr>
        <w:t>• After Alexander's death, Seleucus established control over large areas of the former Macedonian Empire in Asia.</w:t>
      </w:r>
    </w:p>
    <w:p>
      <w:pPr>
        <w:spacing w:before="0"/>
      </w:pPr>
      <w:r>
        <w:rPr>
          <w:b w:val="0"/>
        </w:rPr>
        <w:t>• He engaged in diplomacy and established relations with Indian rulers, including Chandragupta Maurya.</w:t>
      </w:r>
    </w:p>
    <w:p>
      <w:pPr>
        <w:spacing w:before="0"/>
      </w:pPr>
      <w:r>
        <w:rPr>
          <w:b w:val="0"/>
        </w:rPr>
        <w:t>• Seleucus exchanged ambassadors with Chandragupta, which led to Megasthenes' visit to India.</w:t>
      </w:r>
    </w:p>
    <w:p>
      <w:pPr>
        <w:spacing w:before="0"/>
      </w:pPr>
      <w:r>
        <w:rPr>
          <w:b w:val="0"/>
        </w:rPr>
        <w:t>• Indica by Megasthenes Indica is a historical account that describes the geography, culture, and political structure of India during the Mauryan period.</w:t>
      </w:r>
    </w:p>
    <w:p>
      <w:pPr>
        <w:spacing w:before="0"/>
      </w:pPr>
      <w:r>
        <w:rPr>
          <w:b w:val="0"/>
        </w:rPr>
        <w:t>• Although the original text of Indica is lost, fragments of the work have been preserved in the writings of later authors like Arrian, Strabo, and Diodorus.</w:t>
      </w:r>
    </w:p>
    <w:p>
      <w:pPr>
        <w:spacing w:before="0"/>
      </w:pPr>
      <w:r>
        <w:rPr>
          <w:b w:val="0"/>
        </w:rPr>
        <w:t>• Megasthenes' observations provide valuable insights into the life and society of ancient India.</w:t>
      </w:r>
    </w:p>
    <w:p>
      <w:pPr>
        <w:spacing w:before="0"/>
      </w:pPr>
      <w:r>
        <w:rPr>
          <w:b w:val="0"/>
        </w:rPr>
        <w:t>• Mauryan Administration The Mauryan Empire had a highly organized and efficient administrative system.</w:t>
      </w:r>
    </w:p>
    <w:p>
      <w:pPr>
        <w:spacing w:before="0"/>
      </w:pPr>
      <w:r>
        <w:rPr>
          <w:b w:val="0"/>
        </w:rPr>
        <w:t>• It was divided into provinces, each governed by a viceroy appointed by the emperor.</w:t>
      </w:r>
    </w:p>
    <w:p>
      <w:pPr>
        <w:spacing w:before="0"/>
      </w:pPr>
      <w:r>
        <w:rPr>
          <w:b w:val="0"/>
        </w:rPr>
        <w:t>• The empire maintained a large standing army and a network of spies to ensure internal security.</w:t>
      </w:r>
    </w:p>
    <w:p>
      <w:pPr>
        <w:spacing w:before="0"/>
      </w:pPr>
      <w:r>
        <w:rPr>
          <w:b w:val="0"/>
        </w:rPr>
        <w:t>• The administration focused on infrastructure development, including roads, irrigation, and trade routes.</w:t>
      </w:r>
    </w:p>
    <w:p>
      <w:pPr>
        <w:spacing w:before="0"/>
      </w:pPr>
      <w:r>
        <w:rPr>
          <w:b w:val="0"/>
        </w:rPr>
      </w:r>
    </w:p>
    <w:p>
      <w:pPr>
        <w:spacing w:after="100" w:line="360" w:lineRule="auto" w:before="0"/>
      </w:pPr>
      <w:r>
        <w:rPr>
          <w:b w:val="0"/>
        </w:rPr>
        <w:t>46. Who among the following was NOT from the Mauryan Dynasty?</w:t>
      </w:r>
    </w:p>
    <w:p>
      <w:pPr>
        <w:spacing w:before="0"/>
      </w:pPr>
      <w:r>
        <w:rPr>
          <w:b w:val="0"/>
        </w:rPr>
      </w:r>
    </w:p>
    <w:p>
      <w:pPr>
        <w:spacing w:after="100" w:before="0"/>
      </w:pPr>
      <w:r>
        <w:rPr>
          <w:b w:val="0"/>
        </w:rPr>
        <w:t>A. Ashoka</w:t>
      </w:r>
    </w:p>
    <w:p>
      <w:pPr>
        <w:spacing w:after="100" w:before="0"/>
      </w:pPr>
      <w:r>
        <w:rPr>
          <w:b w:val="0"/>
        </w:rPr>
        <w:t>B. Brihadratha</w:t>
      </w:r>
    </w:p>
    <w:p>
      <w:pPr>
        <w:spacing w:after="100" w:before="0"/>
      </w:pPr>
      <w:r>
        <w:rPr>
          <w:b w:val="0"/>
        </w:rPr>
        <w:t>C. Kharavela</w:t>
      </w:r>
    </w:p>
    <w:p>
      <w:pPr>
        <w:spacing w:after="100" w:before="0"/>
      </w:pPr>
      <w:r>
        <w:rPr>
          <w:b w:val="0"/>
        </w:rPr>
        <w:t>D. Bindusara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Kharavela was NOT from the Mauryan Dynasty. He belonged to the Mahameghavahana Dynasty and was a Jain king of Kalinga in present-day Odisha.</w:t>
      </w:r>
    </w:p>
    <w:p>
      <w:pPr>
        <w:spacing w:before="0"/>
      </w:pPr>
      <w:r>
        <w:rPr>
          <w:b w:val="0"/>
        </w:rPr>
      </w:r>
    </w:p>
    <w:p>
      <w:pPr>
        <w:spacing w:after="100" w:line="360" w:lineRule="auto" w:before="0"/>
      </w:pPr>
      <w:r>
        <w:rPr>
          <w:b w:val="0"/>
        </w:rPr>
        <w:t>47. Which of the following Mauryan rulers did Seleucus fight against in the Seleucid–Mauryan War?</w:t>
      </w:r>
    </w:p>
    <w:p>
      <w:pPr>
        <w:spacing w:before="0"/>
      </w:pPr>
      <w:r>
        <w:rPr>
          <w:b w:val="0"/>
        </w:rPr>
      </w:r>
    </w:p>
    <w:p>
      <w:pPr>
        <w:spacing w:after="100" w:before="0"/>
      </w:pPr>
      <w:r>
        <w:rPr>
          <w:b w:val="0"/>
        </w:rPr>
        <w:t>A. Dasharatha</w:t>
      </w:r>
    </w:p>
    <w:p>
      <w:pPr>
        <w:spacing w:after="100" w:before="0"/>
      </w:pPr>
      <w:r>
        <w:rPr>
          <w:b w:val="0"/>
        </w:rPr>
        <w:t>B. Ashoka</w:t>
      </w:r>
    </w:p>
    <w:p>
      <w:pPr>
        <w:spacing w:after="100" w:before="0"/>
      </w:pPr>
      <w:r>
        <w:rPr>
          <w:b w:val="0"/>
        </w:rPr>
        <w:t>C. Samprati</w:t>
      </w:r>
    </w:p>
    <w:p>
      <w:pPr>
        <w:spacing w:after="100" w:before="0"/>
      </w:pPr>
      <w:r>
        <w:rPr>
          <w:b w:val="0"/>
        </w:rPr>
        <w:t>D. Chandragupta Maurya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Chandragupta Maurya. Key Points Additional Information</w:t>
      </w:r>
    </w:p>
    <w:p>
      <w:pPr>
        <w:spacing w:before="0"/>
      </w:pPr>
      <w:r>
        <w:rPr>
          <w:b w:val="0"/>
        </w:rPr>
        <w:t>• Chandragupta Maurya fought against Seleucus in the Seleucid-Maurya War.</w:t>
      </w:r>
    </w:p>
    <w:p>
      <w:pPr>
        <w:spacing w:before="0"/>
      </w:pPr>
      <w:r>
        <w:rPr>
          <w:b w:val="0"/>
        </w:rPr>
        <w:t>• In 305 BCE, Emperor Chandragupta Maurya led a series of campaigns to retake the satrapies left behind by Alexander the Great when he returned westward.</w:t>
      </w:r>
    </w:p>
    <w:p>
      <w:pPr>
        <w:spacing w:before="0"/>
      </w:pPr>
      <w:r>
        <w:rPr>
          <w:b w:val="0"/>
        </w:rPr>
        <w:t>• Seleucus I fought to defend these territories, but both sides made peace in 303 BCE.</w:t>
      </w:r>
    </w:p>
    <w:p>
      <w:pPr>
        <w:spacing w:before="0"/>
      </w:pPr>
      <w:r>
        <w:rPr>
          <w:b w:val="0"/>
        </w:rPr>
        <w:t>• Seleucus lost the Seleucid-Mauryan War, and the two rulers reconciled with a peace treaty.</w:t>
      </w:r>
    </w:p>
    <w:p>
      <w:pPr>
        <w:spacing w:before="0"/>
      </w:pPr>
      <w:r>
        <w:rPr>
          <w:b w:val="0"/>
        </w:rPr>
        <w:t>• In 305 BCE, Seleucus I tried to reconquer the northwestern parts of India in order to claim them for the growing Seleucid Empire.</w:t>
      </w:r>
    </w:p>
    <w:p>
      <w:pPr>
        <w:spacing w:before="0"/>
      </w:pPr>
      <w:r>
        <w:rPr>
          <w:b w:val="0"/>
        </w:rPr>
        <w:t>• Little is known of the campaign in which Chandragupta fought with Seleucus over the Indus Valley and the region of Gandhara—a very wealthy kingdom that had submitted decades earlier to Alexander the Great.</w:t>
      </w:r>
    </w:p>
    <w:p>
      <w:pPr>
        <w:spacing w:before="0"/>
      </w:pPr>
      <w:r>
        <w:rPr>
          <w:b w:val="0"/>
        </w:rPr>
        <w:t>• The Greeks offered a Macedonian princess for marriage to Chandragupta, and several territories, including the satrapies of Paropamisade (modern-day Kamboja and Gandhara), Arachosia (modern-day Kandahar), and Gedrosia (modern-day Balochistan).</w:t>
      </w:r>
    </w:p>
    <w:p>
      <w:pPr>
        <w:spacing w:before="0"/>
      </w:pPr>
      <w:r>
        <w:rPr>
          <w:b w:val="0"/>
        </w:rPr>
        <w:t>• In return, Chandragupta sent 500 war elephants, a military asset that would play a decisive role in Seleucus’ victory against western Hellenistic kings at the Battle of Ipsus in 301 BCE.</w:t>
      </w:r>
    </w:p>
    <w:p>
      <w:pPr>
        <w:spacing w:before="0"/>
      </w:pPr>
      <w:r>
        <w:rPr>
          <w:b w:val="0"/>
        </w:rPr>
      </w:r>
    </w:p>
    <w:p>
      <w:pPr>
        <w:spacing w:after="100" w:line="360" w:lineRule="auto" w:before="0"/>
      </w:pPr>
      <w:r>
        <w:rPr>
          <w:b w:val="0"/>
        </w:rPr>
        <w:t>48. Who among the following became the king of Magadha after killing his father, Bimbisara?</w:t>
      </w:r>
    </w:p>
    <w:p>
      <w:pPr>
        <w:spacing w:before="0"/>
      </w:pPr>
      <w:r>
        <w:rPr>
          <w:b w:val="0"/>
        </w:rPr>
      </w:r>
    </w:p>
    <w:p>
      <w:pPr>
        <w:spacing w:after="100" w:before="0"/>
      </w:pPr>
      <w:r>
        <w:rPr>
          <w:b w:val="0"/>
        </w:rPr>
        <w:t>A. Ajatashatru</w:t>
      </w:r>
    </w:p>
    <w:p>
      <w:pPr>
        <w:spacing w:after="100" w:before="0"/>
      </w:pPr>
      <w:r>
        <w:rPr>
          <w:b w:val="0"/>
        </w:rPr>
        <w:t>B. Udayin</w:t>
      </w:r>
    </w:p>
    <w:p>
      <w:pPr>
        <w:spacing w:after="100" w:before="0"/>
      </w:pPr>
      <w:r>
        <w:rPr>
          <w:b w:val="0"/>
        </w:rPr>
        <w:t>C. Munda</w:t>
      </w:r>
    </w:p>
    <w:p>
      <w:pPr>
        <w:spacing w:after="100" w:before="0"/>
      </w:pPr>
      <w:r>
        <w:rPr>
          <w:b w:val="0"/>
        </w:rPr>
        <w:t>D. Anuruddha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Ajatashatru.Key Points Additional Information</w:t>
      </w:r>
    </w:p>
    <w:p>
      <w:pPr>
        <w:spacing w:before="0"/>
      </w:pPr>
      <w:r>
        <w:rPr>
          <w:b w:val="0"/>
        </w:rPr>
        <w:t>• Ajatashatru became the king of Magadha after killing his father, Bimbisara.</w:t>
      </w:r>
    </w:p>
    <w:p>
      <w:pPr>
        <w:spacing w:before="0"/>
      </w:pPr>
      <w:r>
        <w:rPr>
          <w:b w:val="0"/>
        </w:rPr>
        <w:t>• His expansion of the kingdom and annexation of the kingdom of Anga to the east is considered to have laid the foundations for the later expansion of the Mauryan empire.</w:t>
      </w:r>
    </w:p>
    <w:p>
      <w:pPr>
        <w:spacing w:before="0"/>
      </w:pPr>
      <w:r>
        <w:rPr>
          <w:b w:val="0"/>
        </w:rPr>
        <w:t>• He was a great friend, cultural achiever and protector of the Buddha.</w:t>
      </w:r>
    </w:p>
    <w:p>
      <w:pPr>
        <w:spacing w:before="0"/>
      </w:pPr>
      <w:r>
        <w:rPr>
          <w:b w:val="0"/>
        </w:rPr>
        <w:t>• Bimbisara was the one who built the famous city called Rajagriha, which is famous in Buddhist writings.</w:t>
      </w:r>
    </w:p>
    <w:p>
      <w:pPr>
        <w:spacing w:before="0"/>
      </w:pPr>
      <w:r>
        <w:rPr>
          <w:b w:val="0"/>
        </w:rPr>
        <w:t>• He was succeeded on the throne by his own son Ajatashatru.</w:t>
      </w:r>
    </w:p>
    <w:p>
      <w:pPr>
        <w:spacing w:before="0"/>
      </w:pPr>
      <w:r>
        <w:rPr>
          <w:b w:val="0"/>
        </w:rPr>
        <w:t>• Udayin also known as Udayabhadra was a king of Magadha in ancient India.</w:t>
      </w:r>
    </w:p>
    <w:p>
      <w:pPr>
        <w:spacing w:before="0"/>
      </w:pPr>
      <w:r>
        <w:rPr>
          <w:b w:val="0"/>
        </w:rPr>
        <w:t>• The Munda people are an Austroasiatic speaking ethnic group of India.</w:t>
      </w:r>
    </w:p>
    <w:p>
      <w:pPr>
        <w:spacing w:before="0"/>
      </w:pPr>
      <w:r>
        <w:rPr>
          <w:b w:val="0"/>
        </w:rPr>
        <w:t>• Anuruddha was one of the ten principal disciples and a cousin of Gautama Buddha.</w:t>
      </w:r>
    </w:p>
    <w:p>
      <w:pPr>
        <w:spacing w:before="0"/>
      </w:pPr>
      <w:r>
        <w:rPr>
          <w:b w:val="0"/>
        </w:rPr>
      </w:r>
    </w:p>
    <w:p>
      <w:pPr>
        <w:spacing w:after="100" w:line="360" w:lineRule="auto" w:before="0"/>
      </w:pPr>
      <w:r>
        <w:rPr>
          <w:b w:val="0"/>
        </w:rPr>
        <w:t>49. Chanakya was Prime Minister under the reign of ______ .</w:t>
      </w:r>
    </w:p>
    <w:p>
      <w:pPr>
        <w:spacing w:before="0"/>
      </w:pPr>
      <w:r>
        <w:rPr>
          <w:b w:val="0"/>
        </w:rPr>
      </w:r>
    </w:p>
    <w:p>
      <w:pPr>
        <w:spacing w:after="100" w:before="0"/>
      </w:pPr>
      <w:r>
        <w:rPr>
          <w:b w:val="0"/>
        </w:rPr>
        <w:t>A. Chandragupta Maurya</w:t>
      </w:r>
    </w:p>
    <w:p>
      <w:pPr>
        <w:spacing w:after="100" w:before="0"/>
      </w:pPr>
      <w:r>
        <w:rPr>
          <w:b w:val="0"/>
        </w:rPr>
        <w:t>B. Harshavardhana</w:t>
      </w:r>
    </w:p>
    <w:p>
      <w:pPr>
        <w:spacing w:after="100" w:before="0"/>
      </w:pPr>
      <w:r>
        <w:rPr>
          <w:b w:val="0"/>
        </w:rPr>
        <w:t>C. Bindusara</w:t>
      </w:r>
    </w:p>
    <w:p>
      <w:pPr>
        <w:spacing w:after="100" w:before="0"/>
      </w:pPr>
      <w:r>
        <w:rPr>
          <w:b w:val="0"/>
        </w:rPr>
        <w:t>D. Ashoka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Chandragupta Maurya. Key Points Additional Information</w:t>
      </w:r>
    </w:p>
    <w:p>
      <w:pPr>
        <w:spacing w:before="0"/>
      </w:pPr>
      <w:r>
        <w:rPr>
          <w:b w:val="0"/>
        </w:rPr>
        <w:t>• Chanakya, often referred to as Kautilya and Vishnugupta, served as prime minister during Chandragupta Maurya's rule, the founder of the Mauryan Empire.</w:t>
      </w:r>
    </w:p>
    <w:p>
      <w:pPr>
        <w:spacing w:before="0"/>
      </w:pPr>
      <w:r>
        <w:rPr>
          <w:b w:val="0"/>
        </w:rPr>
        <w:t>• His most famous work, the political treatise Arthashastra, was written as a guide for the youthful Chandragupta on how to rule successfully.</w:t>
      </w:r>
    </w:p>
    <w:p>
      <w:pPr>
        <w:spacing w:before="0"/>
      </w:pPr>
      <w:r>
        <w:rPr>
          <w:b w:val="0"/>
        </w:rPr>
        <w:t>• He was raised in Taxila and was born into a Brahman household.</w:t>
      </w:r>
    </w:p>
    <w:p>
      <w:pPr>
        <w:spacing w:before="0"/>
      </w:pPr>
      <w:r>
        <w:rPr>
          <w:b w:val="0"/>
        </w:rPr>
        <w:t>• Harshavardhana: From 606 until 647 CE, northern India was ruled by the Indian ruler Harshavardhana.</w:t>
      </w:r>
    </w:p>
    <w:p>
      <w:pPr>
        <w:spacing w:before="0"/>
      </w:pPr>
      <w:r>
        <w:rPr>
          <w:b w:val="0"/>
        </w:rPr>
        <w:t>• He belonged to the Vardhana dynasty and was Prabhakaravardhana's son.</w:t>
      </w:r>
    </w:p>
    <w:p>
      <w:pPr>
        <w:spacing w:before="0"/>
      </w:pPr>
      <w:r>
        <w:rPr>
          <w:b w:val="0"/>
        </w:rPr>
        <w:t>• Bindusara: The second Mauryan emperor of India was Bindusara.</w:t>
      </w:r>
    </w:p>
    <w:p>
      <w:pPr>
        <w:spacing w:before="0"/>
      </w:pPr>
      <w:r>
        <w:rPr>
          <w:b w:val="0"/>
        </w:rPr>
        <w:t>• He was the father of Ashoka, the dynasty's most well-known ruler, and the son of Chandragupta, the dynasty's founder.</w:t>
      </w:r>
    </w:p>
    <w:p>
      <w:pPr>
        <w:spacing w:before="0"/>
      </w:pPr>
      <w:r>
        <w:rPr>
          <w:b w:val="0"/>
        </w:rPr>
        <w:t>• Ashoka: From roughly 268 to 232 BCE, Ashoka, an Indian ruler of the Maurya Empire and the son of Bindusara, governed nearly the entire Indian subcontinent.</w:t>
      </w:r>
    </w:p>
    <w:p>
      <w:pPr>
        <w:spacing w:before="0"/>
      </w:pPr>
      <w:r>
        <w:rPr>
          <w:b w:val="0"/>
        </w:rPr>
      </w:r>
    </w:p>
    <w:p>
      <w:pPr>
        <w:spacing w:after="100" w:line="360" w:lineRule="auto" w:before="0"/>
      </w:pPr>
      <w:r>
        <w:rPr>
          <w:b w:val="0"/>
        </w:rPr>
        <w:t>50. The foundation of Sanchi Stupa was laid by which of the following Kings?</w:t>
      </w:r>
    </w:p>
    <w:p>
      <w:pPr>
        <w:spacing w:before="0"/>
      </w:pPr>
      <w:r>
        <w:rPr>
          <w:b w:val="0"/>
        </w:rPr>
      </w:r>
    </w:p>
    <w:p>
      <w:pPr>
        <w:spacing w:after="100" w:before="0"/>
      </w:pPr>
      <w:r>
        <w:rPr>
          <w:b w:val="0"/>
        </w:rPr>
        <w:t>A. Samudragupta</w:t>
      </w:r>
    </w:p>
    <w:p>
      <w:pPr>
        <w:spacing w:after="100" w:before="0"/>
      </w:pPr>
      <w:r>
        <w:rPr>
          <w:b w:val="0"/>
        </w:rPr>
        <w:t>B. Bimbisara</w:t>
      </w:r>
    </w:p>
    <w:p>
      <w:pPr>
        <w:spacing w:after="100" w:before="0"/>
      </w:pPr>
      <w:r>
        <w:rPr>
          <w:b w:val="0"/>
        </w:rPr>
        <w:t>C. Ashoka</w:t>
      </w:r>
    </w:p>
    <w:p>
      <w:pPr>
        <w:spacing w:after="100" w:before="0"/>
      </w:pPr>
      <w:r>
        <w:rPr>
          <w:b w:val="0"/>
        </w:rPr>
        <w:t>D. Chandragupta Maurya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highlights the foundation of the Sanchi Stupa by Ashoka, the Mauryan emperor. Ashoka commissioned the stupa in the 3rd century BCE to house Buddha's relics and promote Buddhism. Located in Sanchi, Madhya Pradesh, it is a UNESCO World Heritage site and reflects ancient Indian art, culture, and religious practices.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