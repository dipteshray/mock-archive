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Simplify: 5(3/4) + 2(1/2) × (7/4) + 3(3/4)22(1/2)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5/4</w:t>
      </w:r>
    </w:p>
    <w:p>
      <w:pPr>
        <w:spacing w:after="100" w:before="0"/>
      </w:pPr>
      <w:r>
        <w:rPr>
          <w:b w:val="0"/>
        </w:rPr>
        <w:t>B. 5/3</w:t>
      </w:r>
    </w:p>
    <w:p>
      <w:pPr>
        <w:spacing w:after="100" w:before="0"/>
      </w:pPr>
      <w:r>
        <w:rPr>
          <w:b w:val="0"/>
        </w:rPr>
        <w:t>C. 2/5</w:t>
      </w:r>
    </w:p>
    <w:p>
      <w:pPr>
        <w:spacing w:after="100" w:before="0"/>
      </w:pPr>
      <w:r>
        <w:rPr>
          <w:b w:val="0"/>
        </w:rPr>
        <w:t>D. 37/60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5(3/4) + 2(1/2) × (7/4) + 334 22(1/2) = ? Concept used: Calculation: On solving the given fractions we get: ⇒ 5(3/4) = 234 ⇒ 2(1/2) = (5/2) ⇒ 3(3/4) = 154 ⇒ 22(1/2) = 452 Putting the calculated value in the given equation we get: ⇒ 234 + 52 × (7/4) + 154452 ⇒ 23 4 + 35 8 + 15 4 45 2 ⇒ (46 + 35 + 30) 8 × 2 45 ⇒ 111 8 × 2 45 ⇒ 37/60 ∴ Value of the given expression is 37/60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is the value of 1(2/5) ÷ ≤ft[ (5/8)of ≤ft( (2/3) - 215 ) ] + 115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32/9</w:t>
      </w:r>
    </w:p>
    <w:p>
      <w:pPr>
        <w:spacing w:after="100" w:before="0"/>
      </w:pPr>
      <w:r>
        <w:rPr>
          <w:b w:val="0"/>
        </w:rPr>
        <w:t>B. 16/5</w:t>
      </w:r>
    </w:p>
    <w:p>
      <w:pPr>
        <w:spacing w:after="100" w:before="0"/>
      </w:pPr>
      <w:r>
        <w:rPr>
          <w:b w:val="0"/>
        </w:rPr>
        <w:t>C. 64/15</w:t>
      </w:r>
    </w:p>
    <w:p>
      <w:pPr>
        <w:spacing w:after="100" w:before="0"/>
      </w:pPr>
      <w:r>
        <w:rPr>
          <w:b w:val="0"/>
        </w:rPr>
        <w:t>D. 14/3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1(2/5) ÷ ≤ft[ (5/8)of ≤ft( (2/3) - 215 ) ] + 115 ⇒ (7/5) ÷ ≤ft[ (5/8) × ≤ft( 10 - 215 ) ] + 115 ⇒ (7/5) ÷ ≤ft[ (5/8) × 815 ] + 115 ⇒ (7/5) ÷ (1/3) + 115 ⇒ (7/5) × 3 + 115 ⇒ 215 + 115 ⇒ 63 + 115 ⇒ 64/15 ∴ The value is 64/15.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is the value of 22(3/4)÷ (14/3)~of~≤ft( 8-(1/5)+~4-2÷ (1/2) 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/ 7</w:t>
      </w:r>
    </w:p>
    <w:p>
      <w:pPr>
        <w:spacing w:after="100" w:before="0"/>
      </w:pPr>
      <w:r>
        <w:rPr>
          <w:b w:val="0"/>
        </w:rPr>
        <w:t>B. 91 / 213</w:t>
      </w:r>
    </w:p>
    <w:p>
      <w:pPr>
        <w:spacing w:after="100" w:before="0"/>
      </w:pPr>
      <w:r>
        <w:rPr>
          <w:b w:val="0"/>
        </w:rPr>
        <w:t>C. 5 / 8</w:t>
      </w:r>
    </w:p>
    <w:p>
      <w:pPr>
        <w:spacing w:after="100" w:before="0"/>
      </w:pPr>
      <w:r>
        <w:rPr>
          <w:b w:val="0"/>
        </w:rPr>
        <w:t>D. 91 / 199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(91/4)÷ (14/3)~of~≤ft( 8-(1/5)+~4-4 ) ⇒ 914 ÷ 143 of ≤ft( 8 - (1/5) ) ⇒ 914 ÷ 143 of395 ⇒ 914 ÷ 1825 = (5/8).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44(1/11)+44(2/11)+44(3/11)+44(5/11)=?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177</w:t>
      </w:r>
    </w:p>
    <w:p>
      <w:pPr>
        <w:spacing w:after="100" w:before="0"/>
      </w:pPr>
      <w:r>
        <w:rPr>
          <w:b w:val="0"/>
        </w:rPr>
        <w:t>B. 176</w:t>
      </w:r>
    </w:p>
    <w:p>
      <w:pPr>
        <w:spacing w:after="100" w:before="0"/>
      </w:pPr>
      <w:r>
        <w:rPr>
          <w:b w:val="0"/>
        </w:rPr>
        <w:t>C. 187</w:t>
      </w:r>
    </w:p>
    <w:p>
      <w:pPr>
        <w:spacing w:after="100" w:before="0"/>
      </w:pPr>
      <w:r>
        <w:rPr>
          <w:b w:val="0"/>
        </w:rPr>
        <w:t>D. 220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44(1/11)+44(2/11)+44(3/11)+44(5/11)=? ⇒ 44+(1/11)+44+(2/11)+44+(3/11)+44+(5/11) ⇒ (44×4)+(1/11)+(2/11)+(3/11)+(5/11) ⇒ 176 + 11/11 ⇒ 176 + 1 = 177 ∴ 177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place of the question mark ‘?’ in the following question? ≤ft( (2/7) ÷ (5/7) ) + ≤ft( (1/8) ÷ (5/4) ) - (1/4)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1/2</w:t>
      </w:r>
    </w:p>
    <w:p>
      <w:pPr>
        <w:spacing w:after="100" w:before="0"/>
      </w:pPr>
      <w:r>
        <w:rPr>
          <w:b w:val="0"/>
        </w:rPr>
        <w:t>B. 1/4</w:t>
      </w:r>
    </w:p>
    <w:p>
      <w:pPr>
        <w:spacing w:after="100" w:before="0"/>
      </w:pPr>
      <w:r>
        <w:rPr>
          <w:b w:val="0"/>
        </w:rPr>
        <w:t>C. 1/5</w:t>
      </w:r>
    </w:p>
    <w:p>
      <w:pPr>
        <w:spacing w:after="100" w:before="0"/>
      </w:pPr>
      <w:r>
        <w:rPr>
          <w:b w:val="0"/>
        </w:rPr>
        <w:t>D. 1/7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(2/7) ÷ (5/7) ) + ≤ft( (1/8) ÷ (5/4) ) - (1/4) = ? ⇒ ≤ft( (2/7) × (7/5) ) + ≤ft( (1/8) × (4/5) ) - (1/4) = ?\ ⇒ (2/5) + 110 - (1/4) = ? ⇒ ? = 1/2 – 1/4 ∴ ? = 1/4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(1/5) ÷ (1/6)of(1/5)(1/5) + (1/6)of(1/5) is-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15021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1807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(1/5) ÷ (1/6)of(1/5)(1/5) + (1/6)of(1/5) = (1/5) ÷ 130(1/5) + 130 = 66 + 130 = 6 × 307 = 1807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2 = x +11+13+14,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1217</w:t>
      </w:r>
    </w:p>
    <w:p>
      <w:pPr>
        <w:spacing w:after="100" w:before="0"/>
      </w:pPr>
      <w:r>
        <w:rPr>
          <w:b w:val="0"/>
        </w:rPr>
        <w:t>B. 2117</w:t>
      </w:r>
    </w:p>
    <w:p>
      <w:pPr>
        <w:spacing w:after="100" w:before="0"/>
      </w:pPr>
      <w:r>
        <w:rPr>
          <w:b w:val="0"/>
        </w:rPr>
        <w:t>C. 1317</w:t>
      </w:r>
    </w:p>
    <w:p>
      <w:pPr>
        <w:spacing w:after="100" w:before="0"/>
      </w:pPr>
      <w:r>
        <w:rPr>
          <w:b w:val="0"/>
        </w:rPr>
        <w:t>D. 1817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 = x +11+13+14 Calculation: ⇒ 2 = x +11+13+14 ⇒ 2 = x +11+1134 ⇒ 2 = x +11+413 ⇒ 2 = x +11713 ⇒ 2 = x +1317 ⇒ x = 2 -1317 ⇒ x = 2117 ∴ The value of x is 21/17.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Find the value of ‘?’ in the following question? (1/4) × (1/5) ÷ (1/8) + (4/5) × (1/2) ÷ (2/3)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(1/4) × (1/5) ÷ (1/8) + (4/5) × (1/2) ÷ (2/3) = ? ⇒ (1/4) × (1/5) × 8 + (4/5) × (1/2) × (3/2) = ? ⇒ (2/5) + (3/5) = ? ⇒ ?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will come in place of ‘?’ in the equation (6/7) ÷ (5/7) × ? - (8/7) ÷ 1(3/5) = 4(2/7)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135/42</w:t>
      </w:r>
    </w:p>
    <w:p>
      <w:pPr>
        <w:spacing w:after="100" w:before="0"/>
      </w:pPr>
      <w:r>
        <w:rPr>
          <w:b w:val="0"/>
        </w:rPr>
        <w:t>B. 25/6</w:t>
      </w:r>
    </w:p>
    <w:p>
      <w:pPr>
        <w:spacing w:after="100" w:before="0"/>
      </w:pPr>
      <w:r>
        <w:rPr>
          <w:b w:val="0"/>
        </w:rPr>
        <w:t>C. 175/22</w:t>
      </w:r>
    </w:p>
    <w:p>
      <w:pPr>
        <w:spacing w:after="100" w:before="0"/>
      </w:pPr>
      <w:r>
        <w:rPr>
          <w:b w:val="0"/>
        </w:rPr>
        <w:t>D. 135/22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 is, (6/7) ÷ (5/7) × ? - (8/7) ÷ 1(3/5) = 4(2/7) ⇒ (6/7) × (7/5) × ? - (8/7) × (5/8) = 307 ⇒ ≤ft( (6/5) × ? )- (5/7) = 307 ⇒ (6/5) × ? = 35/7 ⇒ ? = (35/7) × (5/6) ∴ ? = 25/6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Simplify 5 (1/4) + 4 (3/4) + 7 (5/8) + 6 (7/8) ÷ 11 (3/4)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(6847/376)</w:t>
      </w:r>
    </w:p>
    <w:p>
      <w:pPr>
        <w:spacing w:after="100" w:before="0"/>
      </w:pPr>
      <w:r>
        <w:rPr>
          <w:b w:val="0"/>
        </w:rPr>
        <w:t>B. (108/49)</w:t>
      </w:r>
    </w:p>
    <w:p>
      <w:pPr>
        <w:spacing w:after="100" w:before="0"/>
      </w:pPr>
      <w:r>
        <w:rPr>
          <w:b w:val="0"/>
        </w:rPr>
        <w:t>C. (98/45)</w:t>
      </w:r>
    </w:p>
    <w:p>
      <w:pPr>
        <w:spacing w:after="100" w:before="0"/>
      </w:pPr>
      <w:r>
        <w:rPr>
          <w:b w:val="0"/>
        </w:rPr>
        <w:t>D. (96/47)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5 (1/4) + 4 (3/4) + 7 (5/8) + 6 (7/8) ÷ 11 (3/4) ⇒21/4 + 19/4 + 61/8 + 55/8 ÷ 47/4 ⇒ 21/4 + 19/4 + 61/8 + 55/8 × 4/47 ⇒ 21/4 + 19/4 + 61/8 + 55/94 ⇒ (1974 + 1786 + 2867 + 220)/376 ⇒ 6847/376 ∴ Required value is 6847/376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