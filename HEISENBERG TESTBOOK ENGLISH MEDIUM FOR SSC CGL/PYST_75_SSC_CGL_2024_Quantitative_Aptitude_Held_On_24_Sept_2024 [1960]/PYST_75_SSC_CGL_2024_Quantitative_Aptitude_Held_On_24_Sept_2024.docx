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Ramu lent ₹3,000 to Raju and a certain sum to Ravi at the same time and at the same rate of simple interest of 8% per annum. After 5 years, he received a sum of ₹1,600 from Raju and Ravi together as interest. Find the sum lent to Ravi.</w:t>
      </w:r>
    </w:p>
    <w:p>
      <w:pPr>
        <w:spacing w:before="0"/>
      </w:pPr>
      <w:r>
        <w:rPr>
          <w:b w:val="0"/>
        </w:rPr>
      </w:r>
    </w:p>
    <w:p>
      <w:pPr>
        <w:spacing w:after="100" w:before="0"/>
      </w:pPr>
      <w:r>
        <w:rPr>
          <w:b w:val="0"/>
        </w:rPr>
        <w:t>A. ₹1,000</w:t>
      </w:r>
    </w:p>
    <w:p>
      <w:pPr>
        <w:spacing w:after="100" w:before="0"/>
      </w:pPr>
      <w:r>
        <w:rPr>
          <w:b w:val="0"/>
        </w:rPr>
        <w:t>B. ₹1,250</w:t>
      </w:r>
    </w:p>
    <w:p>
      <w:pPr>
        <w:spacing w:after="100" w:before="0"/>
      </w:pPr>
      <w:r>
        <w:rPr>
          <w:b w:val="0"/>
        </w:rPr>
        <w:t>C. ₹1,200</w:t>
      </w:r>
    </w:p>
    <w:p>
      <w:pPr>
        <w:spacing w:after="100" w:before="0"/>
      </w:pPr>
      <w:r>
        <w:rPr>
          <w:b w:val="0"/>
        </w:rPr>
        <w:t>D. ₹1,500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Interest from Raju = (3000 × 8 × 5) / 100 = 1200 ⇒ Interest from Ravi = 1600 - 1200 = 400 ⇒ (x × 8 × 5) / 100 = 400 ⇒ x = 1000 Sum lent to Ravi = ₹1,000</w:t>
      </w:r>
    </w:p>
    <w:p>
      <w:pPr>
        <w:spacing w:before="0"/>
      </w:pPr>
      <w:r>
        <w:rPr>
          <w:b w:val="0"/>
        </w:rPr>
      </w:r>
    </w:p>
    <w:p>
      <w:pPr>
        <w:spacing w:after="100" w:line="360" w:lineRule="auto" w:before="0"/>
      </w:pPr>
      <w:r>
        <w:rPr>
          <w:b w:val="0"/>
        </w:rPr>
        <w:t>2. If two straight lines are coinciding with each other, then the number of points of intersection is/are:</w:t>
      </w:r>
    </w:p>
    <w:p>
      <w:pPr>
        <w:spacing w:before="0"/>
      </w:pPr>
      <w:r>
        <w:rPr>
          <w:b w:val="0"/>
        </w:rPr>
      </w:r>
    </w:p>
    <w:p>
      <w:pPr>
        <w:spacing w:after="100" w:before="0"/>
      </w:pPr>
      <w:r>
        <w:rPr>
          <w:b w:val="0"/>
        </w:rPr>
        <w:t>A. infinitely many points of intersection</w:t>
      </w:r>
    </w:p>
    <w:p>
      <w:pPr>
        <w:spacing w:after="100" w:before="0"/>
      </w:pPr>
      <w:r>
        <w:rPr>
          <w:b w:val="0"/>
        </w:rPr>
        <w:t>B. finite number of point of intersection</w:t>
      </w:r>
    </w:p>
    <w:p>
      <w:pPr>
        <w:spacing w:after="100" w:before="0"/>
      </w:pPr>
      <w:r>
        <w:rPr>
          <w:b w:val="0"/>
        </w:rPr>
        <w:t>C. no points of intersection</w:t>
      </w:r>
    </w:p>
    <w:p>
      <w:pPr>
        <w:spacing w:after="100" w:before="0"/>
      </w:pPr>
      <w:r>
        <w:rPr>
          <w:b w:val="0"/>
        </w:rPr>
        <w:t>D. unique point of intersection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two lines coincide, they have infinitely many points of intersection. Therefore, the number of points of intersection is infinitely many.</w:t>
      </w:r>
    </w:p>
    <w:p>
      <w:pPr>
        <w:spacing w:before="0"/>
      </w:pPr>
      <w:r>
        <w:rPr>
          <w:b w:val="0"/>
        </w:rPr>
      </w:r>
    </w:p>
    <w:p>
      <w:pPr>
        <w:spacing w:after="100" w:line="360" w:lineRule="auto" w:before="0"/>
      </w:pPr>
      <w:r>
        <w:rPr>
          <w:b w:val="0"/>
        </w:rPr>
        <w:t>3. Simplify: (1 + θ - θ/1 + θ + θ)</w:t>
      </w:r>
    </w:p>
    <w:p>
      <w:pPr>
        <w:spacing w:before="0"/>
      </w:pPr>
      <w:r>
        <w:rPr>
          <w:b w:val="0"/>
        </w:rPr>
      </w:r>
    </w:p>
    <w:p>
      <w:pPr>
        <w:spacing w:after="100" w:before="0"/>
      </w:pPr>
      <w:r>
        <w:rPr>
          <w:b w:val="0"/>
        </w:rPr>
        <w:t>A. (θ/2)</w:t>
      </w:r>
    </w:p>
    <w:p>
      <w:pPr>
        <w:spacing w:after="100" w:before="0"/>
      </w:pPr>
      <w:r>
        <w:rPr>
          <w:b w:val="0"/>
        </w:rPr>
        <w:t>B. (θ/2)</w:t>
      </w:r>
    </w:p>
    <w:p>
      <w:pPr>
        <w:spacing w:after="100" w:before="0"/>
      </w:pPr>
      <w:r>
        <w:rPr>
          <w:b w:val="0"/>
        </w:rPr>
        <w:t>C. (θ/2)</w:t>
      </w:r>
    </w:p>
    <w:p>
      <w:pPr>
        <w:spacing w:after="100" w:before="0"/>
      </w:pPr>
      <w:r>
        <w:rPr>
          <w:b w:val="0"/>
        </w:rPr>
        <w:t>D. (θ/2)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Multiply numerator and denominator by (1 + sin θ - cos θ): ⇒ (1 + sin θ - cos θ)² / [(1 + sin θ)² - cos² θ] ⇒ Numerator = 2(1 + sin θ - cos θ - sin θ cos θ) ⇒ Denominator = 2(1 + sin θ) ⇒ [(1 - cos θ)(1 + sin θ)] / (1 + sin θ) ⇒ 1 - cos θ ⇒ Apply tan(θ/2) formula: tan(θ/2) = (1 - cos θ) / sin θ. Therefore, the expression simplifies to: tan(θ/2).</w:t>
      </w:r>
    </w:p>
    <w:p>
      <w:pPr>
        <w:spacing w:before="0"/>
      </w:pPr>
      <w:r>
        <w:rPr>
          <w:b w:val="0"/>
        </w:rPr>
      </w:r>
    </w:p>
    <w:p>
      <w:pPr>
        <w:spacing w:after="100" w:line="360" w:lineRule="auto" w:before="0"/>
      </w:pPr>
      <w:r>
        <w:rPr>
          <w:b w:val="0"/>
        </w:rPr>
        <w:t>4. Refer the below table and answer the question that follows. India's exports in 2020 Value in million US $ Electronics 720 Cotton 680 Jewellery 500 Steel 450 Software 850 Jewellery was what percentage of the total exports? (Rounded to two decimal places)</w:t>
      </w:r>
    </w:p>
    <w:p>
      <w:pPr>
        <w:spacing w:before="0"/>
      </w:pPr>
      <w:r>
        <w:rPr>
          <w:b w:val="0"/>
        </w:rPr>
      </w:r>
    </w:p>
    <w:p>
      <w:pPr>
        <w:spacing w:after="100" w:before="0"/>
      </w:pPr>
      <w:r>
        <w:rPr>
          <w:b w:val="0"/>
        </w:rPr>
        <w:t>A. 14.63%</w:t>
      </w:r>
    </w:p>
    <w:p>
      <w:pPr>
        <w:spacing w:after="100" w:before="0"/>
      </w:pPr>
      <w:r>
        <w:rPr>
          <w:b w:val="0"/>
        </w:rPr>
        <w:t>B. 15.63%</w:t>
      </w:r>
    </w:p>
    <w:p>
      <w:pPr>
        <w:spacing w:after="100" w:before="0"/>
      </w:pPr>
      <w:r>
        <w:rPr>
          <w:b w:val="0"/>
        </w:rPr>
        <w:t>C. 15.78%</w:t>
      </w:r>
    </w:p>
    <w:p>
      <w:pPr>
        <w:spacing w:after="100" w:before="0"/>
      </w:pPr>
      <w:r>
        <w:rPr>
          <w:b w:val="0"/>
        </w:rPr>
        <w:t>D. 14.34%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Percentage of Jewellery exports = (500 / 3200) × 100 = 15.63%</w:t>
      </w:r>
    </w:p>
    <w:p>
      <w:pPr>
        <w:spacing w:before="0"/>
      </w:pPr>
      <w:r>
        <w:rPr>
          <w:b w:val="0"/>
        </w:rPr>
      </w:r>
    </w:p>
    <w:p>
      <w:pPr>
        <w:spacing w:after="100" w:line="360" w:lineRule="auto" w:before="0"/>
      </w:pPr>
      <w:r>
        <w:rPr>
          <w:b w:val="0"/>
        </w:rPr>
        <w:t>5. One year ago, the age of B was twice that of A. After 9 years, if the ratio of the ages of B and A would be 4 : 3, then the sum of their present ages is ____ years.</w:t>
      </w:r>
    </w:p>
    <w:p>
      <w:pPr>
        <w:spacing w:before="0"/>
      </w:pPr>
      <w:r>
        <w:rPr>
          <w:b w:val="0"/>
        </w:rPr>
      </w:r>
    </w:p>
    <w:p>
      <w:pPr>
        <w:spacing w:after="100" w:before="0"/>
      </w:pPr>
      <w:r>
        <w:rPr>
          <w:b w:val="0"/>
        </w:rPr>
        <w:t>A. 30</w:t>
      </w:r>
    </w:p>
    <w:p>
      <w:pPr>
        <w:spacing w:after="100" w:before="0"/>
      </w:pPr>
      <w:r>
        <w:rPr>
          <w:b w:val="0"/>
        </w:rPr>
        <w:t>B. 15</w:t>
      </w:r>
    </w:p>
    <w:p>
      <w:pPr>
        <w:spacing w:after="100" w:before="0"/>
      </w:pPr>
      <w:r>
        <w:rPr>
          <w:b w:val="0"/>
        </w:rPr>
        <w:t>C. 17</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A = x years and present age of B = y years ⇒ y - 1 = 2(x - 1) ⇒ y = 2x - 1 ⇒ 3(y + 9) = 4(x + 9) ⇒ 3y = 4x + 9 ⇒ 3(2x - 1) = 4x + 9 ⇒ x = 6 ⇒ y = 2(6) - 1 ⇒ y = 11 ⇒ Sum = x + y = 6 + 11 = 17 years</w:t>
      </w:r>
    </w:p>
    <w:p>
      <w:pPr>
        <w:spacing w:before="0"/>
      </w:pPr>
      <w:r>
        <w:rPr>
          <w:b w:val="0"/>
        </w:rPr>
      </w:r>
    </w:p>
    <w:p>
      <w:pPr>
        <w:spacing w:after="100" w:line="360" w:lineRule="auto" w:before="0"/>
      </w:pPr>
      <w:r>
        <w:rPr>
          <w:b w:val="0"/>
        </w:rPr>
        <w:t>6. Find the gain percentage, given that Aditi sold her scooter for ₹25404 gaining 1/6 th of the selling price.</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Gain = (1/6) × 25404 = ₹4234 CP = 25404 - 4234 = ₹21170 Gain % = (4234 / 21170) × 100 = 20%</w:t>
      </w:r>
    </w:p>
    <w:p>
      <w:pPr>
        <w:spacing w:before="0"/>
      </w:pPr>
      <w:r>
        <w:rPr>
          <w:b w:val="0"/>
        </w:rPr>
      </w:r>
    </w:p>
    <w:p>
      <w:pPr>
        <w:spacing w:after="100" w:line="360" w:lineRule="auto" w:before="0"/>
      </w:pPr>
      <w:r>
        <w:rPr>
          <w:b w:val="0"/>
        </w:rPr>
        <w:t>7. If 10sin2 θ + 6 cos2 θ = 7, 0 &lt; θ &lt; 90º , then find the value of tan θ .</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(1/√3)</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10sin2θ + 6cos2θ = 7 Let sin2θ = x then cos2θ = 1 - x ⇒ 10x + 6(1 - x) = 7 ⇒ x = 1/4 ⇒ sin2θ = 1/4 ⇒ sinθ = 1/2 ⇒ cos2θ = 3/4 ⇒ cosθ = √3/2 ⇒ tanθ = sinθ / cosθ ⇒ tanθ = (1/2) / (√3/2) ⇒ tanθ = 1/√3</w:t>
      </w:r>
    </w:p>
    <w:p>
      <w:pPr>
        <w:spacing w:before="0"/>
      </w:pPr>
      <w:r>
        <w:rPr>
          <w:b w:val="0"/>
        </w:rPr>
      </w:r>
    </w:p>
    <w:p>
      <w:pPr>
        <w:spacing w:after="100" w:line="360" w:lineRule="auto" w:before="0"/>
      </w:pPr>
      <w:r>
        <w:rPr>
          <w:b w:val="0"/>
        </w:rPr>
        <w:t>8. The ratio of the length, the breadth, and the height of a solid cuboid is given as 3 : 2 : 1, and the breadth of this cuboid is given as 12 cm. Find the volume (in cm3) of the cuboid.</w:t>
      </w:r>
    </w:p>
    <w:p>
      <w:pPr>
        <w:spacing w:before="0"/>
      </w:pPr>
      <w:r>
        <w:rPr>
          <w:b w:val="0"/>
        </w:rPr>
      </w:r>
    </w:p>
    <w:p>
      <w:pPr>
        <w:spacing w:after="100" w:before="0"/>
      </w:pPr>
      <w:r>
        <w:rPr>
          <w:b w:val="0"/>
        </w:rPr>
        <w:t>A. 1250</w:t>
      </w:r>
    </w:p>
    <w:p>
      <w:pPr>
        <w:spacing w:after="100" w:before="0"/>
      </w:pPr>
      <w:r>
        <w:rPr>
          <w:b w:val="0"/>
        </w:rPr>
        <w:t>B. 1296</w:t>
      </w:r>
    </w:p>
    <w:p>
      <w:pPr>
        <w:spacing w:after="100" w:before="0"/>
      </w:pPr>
      <w:r>
        <w:rPr>
          <w:b w:val="0"/>
        </w:rPr>
        <w:t>C. 1200</w:t>
      </w:r>
    </w:p>
    <w:p>
      <w:pPr>
        <w:spacing w:after="100" w:before="0"/>
      </w:pPr>
      <w:r>
        <w:rPr>
          <w:b w:val="0"/>
        </w:rPr>
        <w:t>D. 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length = 3x, breadth = 2x, height = x ⇒ 2x = 12 ⇒ x = 6 Length = 18 cm, Height = 6 cm ⇒ Volume = 18 × 12 × 6 = 1296 cm3</w:t>
      </w:r>
    </w:p>
    <w:p>
      <w:pPr>
        <w:spacing w:before="0"/>
      </w:pPr>
      <w:r>
        <w:rPr>
          <w:b w:val="0"/>
        </w:rPr>
      </w:r>
    </w:p>
    <w:p>
      <w:pPr>
        <w:spacing w:after="100" w:line="360" w:lineRule="auto" w:before="0"/>
      </w:pPr>
      <w:r>
        <w:rPr>
          <w:b w:val="0"/>
        </w:rPr>
        <w:t>9. The angles of a triangle are in the ratio 1 : 2 : 3. The difference in the largest and smallest angle is (in degrees):</w:t>
      </w:r>
    </w:p>
    <w:p>
      <w:pPr>
        <w:spacing w:before="0"/>
      </w:pPr>
      <w:r>
        <w:rPr>
          <w:b w:val="0"/>
        </w:rPr>
      </w:r>
    </w:p>
    <w:p>
      <w:pPr>
        <w:spacing w:after="100" w:before="0"/>
      </w:pPr>
      <w:r>
        <w:rPr>
          <w:b w:val="0"/>
        </w:rPr>
        <w:t>A. 60</w:t>
      </w:r>
    </w:p>
    <w:p>
      <w:pPr>
        <w:spacing w:after="100" w:before="0"/>
      </w:pPr>
      <w:r>
        <w:rPr>
          <w:b w:val="0"/>
        </w:rPr>
        <w:t>B. 15</w:t>
      </w:r>
    </w:p>
    <w:p>
      <w:pPr>
        <w:spacing w:after="100" w:before="0"/>
      </w:pPr>
      <w:r>
        <w:rPr>
          <w:b w:val="0"/>
        </w:rPr>
        <w:t>C. 45</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angles be x, 2x, 3x ⇒ Sum of angles = x + 2x + 3x = 180o ⇒ x = 30o ⇒Smallest angle = 30o ⇒ Largest angle = 3x = 90o ⇒ Difference = 90o - 30o = 60o</w:t>
      </w:r>
    </w:p>
    <w:p>
      <w:pPr>
        <w:spacing w:before="0"/>
      </w:pPr>
      <w:r>
        <w:rPr>
          <w:b w:val="0"/>
        </w:rPr>
      </w:r>
    </w:p>
    <w:p>
      <w:pPr>
        <w:spacing w:after="100" w:line="360" w:lineRule="auto" w:before="0"/>
      </w:pPr>
      <w:r>
        <w:rPr>
          <w:b w:val="0"/>
        </w:rPr>
        <w:t>10. If A = 15°, then what is the value of 11√(2) 3A + 10 2A7√(3) 4A?</w:t>
      </w:r>
    </w:p>
    <w:p>
      <w:pPr>
        <w:spacing w:before="0"/>
      </w:pPr>
      <w:r>
        <w:rPr>
          <w:b w:val="0"/>
        </w:rPr>
      </w:r>
    </w:p>
    <w:p>
      <w:pPr>
        <w:spacing w:after="100" w:before="0"/>
      </w:pPr>
      <w:r>
        <w:rPr>
          <w:b w:val="0"/>
        </w:rPr>
        <w:t>A. (11/7)</w:t>
      </w:r>
    </w:p>
    <w:p>
      <w:pPr>
        <w:spacing w:after="100" w:before="0"/>
      </w:pPr>
      <w:r>
        <w:rPr>
          <w:b w:val="0"/>
        </w:rPr>
        <w:t>B. (21/32)</w:t>
      </w:r>
    </w:p>
    <w:p>
      <w:pPr>
        <w:spacing w:after="100" w:before="0"/>
      </w:pPr>
      <w:r>
        <w:rPr>
          <w:b w:val="0"/>
        </w:rPr>
        <w:t>C. (32/21)</w:t>
      </w:r>
    </w:p>
    <w:p>
      <w:pPr>
        <w:spacing w:after="100" w:before="0"/>
      </w:pPr>
      <w:r>
        <w:rPr>
          <w:b w:val="0"/>
        </w:rPr>
        <w:t>D. (21/7)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15º, (11√2 cos(3A) + 10 sin(2A)) / (7√3 sin(4A)) ⇒ cos(3A) = cos(45º) = √1 / √2 ⇒ sin(2A) = sin(30º) = 1/2 ⇒ sin(4A) = sin(60º) = √3 / 2 Substitute values: (11√2 × (√2 / 2) + 10 × (1/2)) / (7√3 × (√3 / 2)) ⇒ (11 × 1 + 5) / (7 × 3 / 2) = 32 / 21</w:t>
      </w:r>
    </w:p>
    <w:p>
      <w:pPr>
        <w:spacing w:before="0"/>
      </w:pPr>
      <w:r>
        <w:rPr>
          <w:b w:val="0"/>
        </w:rPr>
      </w:r>
    </w:p>
    <w:p>
      <w:pPr>
        <w:spacing w:after="100" w:line="360" w:lineRule="auto" w:before="0"/>
      </w:pPr>
      <w:r>
        <w:rPr>
          <w:b w:val="0"/>
        </w:rPr>
        <w:t>11. The ratio of two numbers is 2 : 5 and their difference is 210. The smaller number is __________.</w:t>
      </w:r>
    </w:p>
    <w:p>
      <w:pPr>
        <w:spacing w:before="0"/>
      </w:pPr>
      <w:r>
        <w:rPr>
          <w:b w:val="0"/>
        </w:rPr>
      </w:r>
    </w:p>
    <w:p>
      <w:pPr>
        <w:spacing w:after="100" w:before="0"/>
      </w:pPr>
      <w:r>
        <w:rPr>
          <w:b w:val="0"/>
        </w:rPr>
        <w:t>A. 60</w:t>
      </w:r>
    </w:p>
    <w:p>
      <w:pPr>
        <w:spacing w:after="100" w:before="0"/>
      </w:pPr>
      <w:r>
        <w:rPr>
          <w:b w:val="0"/>
        </w:rPr>
        <w:t>B. 130</w:t>
      </w:r>
    </w:p>
    <w:p>
      <w:pPr>
        <w:spacing w:after="100" w:before="0"/>
      </w:pPr>
      <w:r>
        <w:rPr>
          <w:b w:val="0"/>
        </w:rPr>
        <w:t>C. 140</w:t>
      </w:r>
    </w:p>
    <w:p>
      <w:pPr>
        <w:spacing w:after="100" w:before="0"/>
      </w:pPr>
      <w:r>
        <w:rPr>
          <w:b w:val="0"/>
        </w:rPr>
        <w:t>D. 350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smaller number be 2x and the larger number be 5x ⇒ 5x - 2x = 210 ⇒ x = 70 The smaller number: 2x = 2 × 70 = 140.</w:t>
      </w:r>
    </w:p>
    <w:p>
      <w:pPr>
        <w:spacing w:before="0"/>
      </w:pPr>
      <w:r>
        <w:rPr>
          <w:b w:val="0"/>
        </w:rPr>
      </w:r>
    </w:p>
    <w:p>
      <w:pPr>
        <w:spacing w:after="100" w:line="360" w:lineRule="auto" w:before="0"/>
      </w:pPr>
      <w:r>
        <w:rPr>
          <w:b w:val="0"/>
        </w:rPr>
        <w:t>12. If the market price of a bag is 25% above the cost price, and a discount of 18% is declared on it, then find the gain percentage.</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Market Price (M.P.) = x × 1.25 ⇒ Selling Price (S.P.) = 1.25x × 0.82 = 1.025x Gain = 1.025x - x = 0.025x ⇒ Gain Percentage = (0.025x / x) × 100 = 2.5%</w:t>
      </w:r>
    </w:p>
    <w:p>
      <w:pPr>
        <w:spacing w:before="0"/>
      </w:pPr>
      <w:r>
        <w:rPr>
          <w:b w:val="0"/>
        </w:rPr>
      </w:r>
    </w:p>
    <w:p>
      <w:pPr>
        <w:spacing w:after="100" w:line="360" w:lineRule="auto" w:before="0"/>
      </w:pPr>
      <w:r>
        <w:rPr>
          <w:b w:val="0"/>
        </w:rPr>
        <w:t>13. Pipe A can fill a cistern in 4 hours and Pipe B can fill the same cistern in 5 hours. Pipe C can empty a full cistern in 3 hours. If all three pipes are opened together, then the time (in minutes) taken to fill the tank is: (round to the nearest minute)</w:t>
      </w:r>
    </w:p>
    <w:p>
      <w:pPr>
        <w:spacing w:before="0"/>
      </w:pPr>
      <w:r>
        <w:rPr>
          <w:b w:val="0"/>
        </w:rPr>
      </w:r>
    </w:p>
    <w:p>
      <w:pPr>
        <w:spacing w:after="100" w:before="0"/>
      </w:pPr>
      <w:r>
        <w:rPr>
          <w:b w:val="0"/>
        </w:rPr>
        <w:t>A. 625</w:t>
      </w:r>
    </w:p>
    <w:p>
      <w:pPr>
        <w:spacing w:after="100" w:before="0"/>
      </w:pPr>
      <w:r>
        <w:rPr>
          <w:b w:val="0"/>
        </w:rPr>
        <w:t>B. 465</w:t>
      </w:r>
    </w:p>
    <w:p>
      <w:pPr>
        <w:spacing w:after="100" w:before="0"/>
      </w:pPr>
      <w:r>
        <w:rPr>
          <w:b w:val="0"/>
        </w:rPr>
        <w:t>C. 800</w:t>
      </w:r>
    </w:p>
    <w:p>
      <w:pPr>
        <w:spacing w:after="100" w:before="0"/>
      </w:pPr>
      <w:r>
        <w:rPr>
          <w:b w:val="0"/>
        </w:rPr>
        <w:t>D. 514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Rate of filling by A = 1/4 Rate of filling by B = 1/5 Rate of emptying by C = 1/3 Net rate = 1/4 + 1/5 - 1/3 = 7/60 Time = 1 / (7/60) = 60/7 hours = 514 minutes</w:t>
      </w:r>
    </w:p>
    <w:p>
      <w:pPr>
        <w:spacing w:before="0"/>
      </w:pPr>
      <w:r>
        <w:rPr>
          <w:b w:val="0"/>
        </w:rPr>
      </w:r>
    </w:p>
    <w:p>
      <w:pPr>
        <w:spacing w:after="100" w:line="360" w:lineRule="auto" w:before="0"/>
      </w:pPr>
      <w:r>
        <w:rPr>
          <w:b w:val="0"/>
        </w:rPr>
        <w:t>14. The number of students in a class who have answered correctly, incorrectly, or not attempted each question in an examination is shown in the table below. The marks for each question are also listed. There is no negative or partial marking. Q. No Marks Answered correctly Answered incorrectly Not Attempted 1 1 20 10 10 2 2 15 15 10 3 5 20 20 0 4 10 12 15 13 Find the average of the marks obtained by the class in the examination</w:t>
      </w:r>
    </w:p>
    <w:p>
      <w:pPr>
        <w:spacing w:before="0"/>
      </w:pPr>
      <w:r>
        <w:rPr>
          <w:b w:val="0"/>
        </w:rPr>
      </w:r>
    </w:p>
    <w:p>
      <w:pPr>
        <w:spacing w:after="100" w:before="0"/>
      </w:pPr>
      <w:r>
        <w:rPr>
          <w:b w:val="0"/>
        </w:rPr>
        <w:t>A. 6.75</w:t>
      </w:r>
    </w:p>
    <w:p>
      <w:pPr>
        <w:spacing w:after="100" w:before="0"/>
      </w:pPr>
      <w:r>
        <w:rPr>
          <w:b w:val="0"/>
        </w:rPr>
        <w:t>B. 6.25</w:t>
      </w:r>
    </w:p>
    <w:p>
      <w:pPr>
        <w:spacing w:after="100" w:before="0"/>
      </w:pPr>
      <w:r>
        <w:rPr>
          <w:b w:val="0"/>
        </w:rPr>
        <w:t>C. 5.25</w:t>
      </w:r>
    </w:p>
    <w:p>
      <w:pPr>
        <w:spacing w:after="100" w:before="0"/>
      </w:pPr>
      <w:r>
        <w:rPr>
          <w:b w:val="0"/>
        </w:rPr>
        <w:t>D. 5.75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marks obtained = (20 × 1 + 15 × 2 + 20 × 5 + 12 × 10) = 20 + 30 + 100 + 120 = 270 Total number of students = 40 Average marks = 270/40 = 6.75</w:t>
      </w:r>
    </w:p>
    <w:p>
      <w:pPr>
        <w:spacing w:before="0"/>
      </w:pPr>
      <w:r>
        <w:rPr>
          <w:b w:val="0"/>
        </w:rPr>
      </w:r>
    </w:p>
    <w:p>
      <w:pPr>
        <w:spacing w:after="100" w:line="360" w:lineRule="auto" w:before="0"/>
      </w:pPr>
      <w:r>
        <w:rPr>
          <w:b w:val="0"/>
        </w:rPr>
        <w:t>15. If a + b = c , then the expression a3 + b3 - c3 + 3abc will be equal to:</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Substitute into expression: c = a + b ⇒ a3 + b3 - (a3 + b3 + 3a2b + 3ab2) + 3a × b × (a + b) ⇒ a3 + b3 - a3 - b3 - 3a2b - 3ab2 + 3a2b + 3ab2 = 0</w:t>
      </w:r>
    </w:p>
    <w:p>
      <w:pPr>
        <w:spacing w:before="0"/>
      </w:pPr>
      <w:r>
        <w:rPr>
          <w:b w:val="0"/>
        </w:rPr>
      </w:r>
    </w:p>
    <w:p>
      <w:pPr>
        <w:spacing w:after="100" w:line="360" w:lineRule="auto" w:before="0"/>
      </w:pPr>
      <w:r>
        <w:rPr>
          <w:b w:val="0"/>
        </w:rPr>
        <w:t>16. The income of a person is ₹16,500, and his expenditure is ₹12,000. Next year, his income increases by 24% but his expenditure decreases by 10%. The percentage increase (rounded off to the nearest integer) in his savings is:</w:t>
      </w:r>
    </w:p>
    <w:p>
      <w:pPr>
        <w:spacing w:before="0"/>
      </w:pPr>
      <w:r>
        <w:rPr>
          <w:b w:val="0"/>
        </w:rPr>
      </w:r>
    </w:p>
    <w:p>
      <w:pPr>
        <w:spacing w:after="100" w:before="0"/>
      </w:pPr>
      <w:r>
        <w:rPr>
          <w:b w:val="0"/>
        </w:rPr>
        <w:t>A. 90%</w:t>
      </w:r>
    </w:p>
    <w:p>
      <w:pPr>
        <w:spacing w:after="100" w:before="0"/>
      </w:pPr>
      <w:r>
        <w:rPr>
          <w:b w:val="0"/>
        </w:rPr>
        <w:t>B. 120%</w:t>
      </w:r>
    </w:p>
    <w:p>
      <w:pPr>
        <w:spacing w:after="100" w:before="0"/>
      </w:pPr>
      <w:r>
        <w:rPr>
          <w:b w:val="0"/>
        </w:rPr>
        <w:t>C. 115%</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Old Savings = 16,500 - 12,000 = 4,500 ⇒ New Income = 16,500 × 1.24 = 20,460 New Expenditure = 12,000 × 0.90 = 10,800 ⇒ New Savings = 20,460 - 10,800 = 9,660 Percentage Increase in Savings = (9,660 - 4,500) / 4,500 × 100 = 114.67% ≈ 115%</w:t>
      </w:r>
    </w:p>
    <w:p>
      <w:pPr>
        <w:spacing w:before="0"/>
      </w:pPr>
      <w:r>
        <w:rPr>
          <w:b w:val="0"/>
        </w:rPr>
      </w:r>
    </w:p>
    <w:p>
      <w:pPr>
        <w:spacing w:after="100" w:line="360" w:lineRule="auto" w:before="0"/>
      </w:pPr>
      <w:r>
        <w:rPr>
          <w:b w:val="0"/>
        </w:rPr>
        <w:t>17. Let ABC be a triangle. If the mid-points of AB, BC and AC are D, E and F, respectively, then △DEF is NOT congruent to ____.</w:t>
      </w:r>
    </w:p>
    <w:p>
      <w:pPr>
        <w:spacing w:before="0"/>
      </w:pPr>
      <w:r>
        <w:rPr>
          <w:b w:val="0"/>
        </w:rPr>
      </w:r>
    </w:p>
    <w:p>
      <w:pPr>
        <w:spacing w:after="100" w:before="0"/>
      </w:pPr>
      <w:r>
        <w:rPr>
          <w:b w:val="0"/>
        </w:rPr>
        <w:t>A. △BDE</w:t>
      </w:r>
    </w:p>
    <w:p>
      <w:pPr>
        <w:spacing w:after="100" w:before="0"/>
      </w:pPr>
      <w:r>
        <w:rPr>
          <w:b w:val="0"/>
        </w:rPr>
        <w:t>B. △ECF</w:t>
      </w:r>
    </w:p>
    <w:p>
      <w:pPr>
        <w:spacing w:after="100" w:before="0"/>
      </w:pPr>
      <w:r>
        <w:rPr>
          <w:b w:val="0"/>
        </w:rPr>
        <w:t>C. △ADF</w:t>
      </w:r>
    </w:p>
    <w:p>
      <w:pPr>
        <w:spacing w:after="100" w:before="0"/>
      </w:pPr>
      <w:r>
        <w:rPr>
          <w:b w:val="0"/>
        </w:rPr>
        <w:t>D. △ABC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 ∥ AC and DE = (1/2) AC,EF ∥ AB and EF = (1/2) AB,FD ∥ BC and FD = (1/2) BC △DEF ∼ △ABC with similarity ratio 1:2 ⇒ △DEF is not congruent to △ABC as sides are proportional ⇒ △DEF is congruent to △BDE, △ECF, and △ADF.</w:t>
      </w:r>
    </w:p>
    <w:p>
      <w:pPr>
        <w:spacing w:before="0"/>
      </w:pPr>
      <w:r>
        <w:rPr>
          <w:b w:val="0"/>
        </w:rPr>
      </w:r>
    </w:p>
    <w:p>
      <w:pPr>
        <w:spacing w:after="100" w:line="360" w:lineRule="auto" w:before="0"/>
      </w:pPr>
      <w:r>
        <w:rPr>
          <w:b w:val="0"/>
        </w:rPr>
        <w:t>18. If 436P5 is divisible by 3, then the largest value of P is:</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digits of 436P5 = 4 + 3 + 6 + P + 5 = 18 + P 18 + P must be divisible by 3 For P = 12: 18 + 1 + 2 = 21 ⇒ 21 is divisible by 3 So, the largest value of P is 12.</w:t>
      </w:r>
    </w:p>
    <w:p>
      <w:pPr>
        <w:spacing w:before="0"/>
      </w:pPr>
      <w:r>
        <w:rPr>
          <w:b w:val="0"/>
        </w:rPr>
      </w:r>
    </w:p>
    <w:p>
      <w:pPr>
        <w:spacing w:after="100" w:line="360" w:lineRule="auto" w:before="0"/>
      </w:pPr>
      <w:r>
        <w:rPr>
          <w:b w:val="0"/>
        </w:rPr>
        <w:t>19. In triangle ABC , AB = 6 cm, BC = 9 cm and AC = 12 cm. If AD is the angle bisector of ∠BAC , where D is a point on BC then DC is :</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3</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(BD)/(DC) = (AB)/(AC) = 6/12 ⇒ (BD)/(DC) = 1/2 ⇒ (BD + DC) = BC ⇒ (x + y) = 9 ⇒ x = (1/2)y ⇒ (1/2)y + y = 9 ⇒ y = (9 × 2)/3 = 6 ⇒ DC is 6 cm.</w:t>
      </w:r>
    </w:p>
    <w:p>
      <w:pPr>
        <w:spacing w:before="0"/>
      </w:pPr>
      <w:r>
        <w:rPr>
          <w:b w:val="0"/>
        </w:rPr>
      </w:r>
    </w:p>
    <w:p>
      <w:pPr>
        <w:spacing w:after="100" w:line="360" w:lineRule="auto" w:before="0"/>
      </w:pPr>
      <w:r>
        <w:rPr>
          <w:b w:val="0"/>
        </w:rPr>
        <w:t>20. A line cuts two concentric circles. The length of chords formed by this line on the circles is 6 cm and 18 cm. Find the difference in the squares of the radii of two circles.</w:t>
      </w:r>
    </w:p>
    <w:p>
      <w:pPr>
        <w:spacing w:before="0"/>
      </w:pPr>
      <w:r>
        <w:rPr>
          <w:b w:val="0"/>
        </w:rPr>
      </w:r>
    </w:p>
    <w:p>
      <w:pPr>
        <w:spacing w:after="100" w:before="0"/>
      </w:pPr>
      <w:r>
        <w:rPr>
          <w:b w:val="0"/>
        </w:rPr>
        <w:t>A. 90</w:t>
      </w:r>
    </w:p>
    <w:p>
      <w:pPr>
        <w:spacing w:after="100" w:before="0"/>
      </w:pPr>
      <w:r>
        <w:rPr>
          <w:b w:val="0"/>
        </w:rPr>
        <w:t>B. 120</w:t>
      </w:r>
    </w:p>
    <w:p>
      <w:pPr>
        <w:spacing w:after="100" w:before="0"/>
      </w:pPr>
      <w:r>
        <w:rPr>
          <w:b w:val="0"/>
        </w:rPr>
        <w:t>C. 60</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radii be r1 and r2. r12 - 32 = r22 - 92 r22 - r12 = 81 - 9 = 72</w:t>
      </w:r>
    </w:p>
    <w:p>
      <w:pPr>
        <w:spacing w:before="0"/>
      </w:pPr>
      <w:r>
        <w:rPr>
          <w:b w:val="0"/>
        </w:rPr>
      </w:r>
    </w:p>
    <w:p>
      <w:pPr>
        <w:spacing w:after="100" w:line="360" w:lineRule="auto" w:before="0"/>
      </w:pPr>
      <w:r>
        <w:rPr>
          <w:b w:val="0"/>
        </w:rPr>
        <w:t>21. A class of 30 students appeared in a test. The average score of 12 students is 62, and that of the rest is 78. What is the average score of the class?</w:t>
      </w:r>
    </w:p>
    <w:p>
      <w:pPr>
        <w:spacing w:before="0"/>
      </w:pPr>
      <w:r>
        <w:rPr>
          <w:b w:val="0"/>
        </w:rPr>
      </w:r>
    </w:p>
    <w:p>
      <w:pPr>
        <w:spacing w:after="100" w:before="0"/>
      </w:pPr>
      <w:r>
        <w:rPr>
          <w:b w:val="0"/>
        </w:rPr>
        <w:t>A. 72.6</w:t>
      </w:r>
    </w:p>
    <w:p>
      <w:pPr>
        <w:spacing w:after="100" w:before="0"/>
      </w:pPr>
      <w:r>
        <w:rPr>
          <w:b w:val="0"/>
        </w:rPr>
        <w:t>B. 69.6</w:t>
      </w:r>
    </w:p>
    <w:p>
      <w:pPr>
        <w:spacing w:after="100" w:before="0"/>
      </w:pPr>
      <w:r>
        <w:rPr>
          <w:b w:val="0"/>
        </w:rPr>
        <w:t>C. 70.6</w:t>
      </w:r>
    </w:p>
    <w:p>
      <w:pPr>
        <w:spacing w:after="100" w:before="0"/>
      </w:pPr>
      <w:r>
        <w:rPr>
          <w:b w:val="0"/>
        </w:rPr>
        <w:t>D. 71.6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score of 12 students = 12 × 62 = 744 Total score of 18 students = 18 × 78 = 1404 Total score = 744 + 1404 = 2148 Overall Average = 2148 / 30 = 71.6</w:t>
      </w:r>
    </w:p>
    <w:p>
      <w:pPr>
        <w:spacing w:before="0"/>
      </w:pPr>
      <w:r>
        <w:rPr>
          <w:b w:val="0"/>
        </w:rPr>
      </w:r>
    </w:p>
    <w:p>
      <w:pPr>
        <w:spacing w:after="100" w:line="360" w:lineRule="auto" w:before="0"/>
      </w:pPr>
      <w:r>
        <w:rPr>
          <w:b w:val="0"/>
        </w:rPr>
        <w:t>22. A policeman is chasing a thief at a speed of 82 km/h. The thief is 1300 m away and is running at a speed of 64 km/h. In how much time will the policeman catch the thief if both are riding on bikes?</w:t>
      </w:r>
    </w:p>
    <w:p>
      <w:pPr>
        <w:spacing w:before="0"/>
      </w:pPr>
      <w:r>
        <w:rPr>
          <w:b w:val="0"/>
        </w:rPr>
      </w:r>
    </w:p>
    <w:p>
      <w:pPr>
        <w:spacing w:after="100" w:before="0"/>
      </w:pPr>
      <w:r>
        <w:rPr>
          <w:b w:val="0"/>
        </w:rPr>
        <w:t>A. 350 sec</w:t>
      </w:r>
    </w:p>
    <w:p>
      <w:pPr>
        <w:spacing w:after="100" w:before="0"/>
      </w:pPr>
      <w:r>
        <w:rPr>
          <w:b w:val="0"/>
        </w:rPr>
        <w:t>B. 260 sec</w:t>
      </w:r>
    </w:p>
    <w:p>
      <w:pPr>
        <w:spacing w:after="100" w:before="0"/>
      </w:pPr>
      <w:r>
        <w:rPr>
          <w:b w:val="0"/>
        </w:rPr>
        <w:t>C. 250 sec</w:t>
      </w:r>
    </w:p>
    <w:p>
      <w:pPr>
        <w:spacing w:after="100" w:before="0"/>
      </w:pPr>
      <w:r>
        <w:rPr>
          <w:b w:val="0"/>
        </w:rPr>
        <w:t>D. 300 sec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 82 - 64 = 18 km/h = 5 m/s Time = 1300 m / 5 m/s = 260 sec</w:t>
      </w:r>
    </w:p>
    <w:p>
      <w:pPr>
        <w:spacing w:before="0"/>
      </w:pPr>
      <w:r>
        <w:rPr>
          <w:b w:val="0"/>
        </w:rPr>
      </w:r>
    </w:p>
    <w:p>
      <w:pPr>
        <w:spacing w:after="100" w:line="360" w:lineRule="auto" w:before="0"/>
      </w:pPr>
      <w:r>
        <w:rPr>
          <w:b w:val="0"/>
        </w:rPr>
        <w:t>23. Which composite number can divide the sum of the first 12 natural numbers?</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4</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first 12 natural numbers = (12 × 13) / 2 = 78 ⇒ 78 ÷ 6 = 13 ⇒ 6 divides 78 perfectly.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