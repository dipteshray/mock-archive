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protocol is used to find the hardware address of a local device ?</w:t>
      </w:r>
    </w:p>
    <w:p>
      <w:pPr>
        <w:spacing w:before="0"/>
      </w:pPr>
      <w:r>
        <w:rPr>
          <w:b w:val="0"/>
        </w:rPr>
      </w:r>
    </w:p>
    <w:p>
      <w:pPr>
        <w:spacing w:after="100" w:before="0"/>
      </w:pPr>
      <w:r>
        <w:rPr>
          <w:b w:val="0"/>
        </w:rPr>
        <w:t>A. RARP</w:t>
      </w:r>
    </w:p>
    <w:p>
      <w:pPr>
        <w:spacing w:after="100" w:before="0"/>
      </w:pPr>
      <w:r>
        <w:rPr>
          <w:b w:val="0"/>
        </w:rPr>
        <w:t>B. ARP</w:t>
      </w:r>
    </w:p>
    <w:p>
      <w:pPr>
        <w:spacing w:after="100" w:before="0"/>
      </w:pPr>
      <w:r>
        <w:rPr>
          <w:b w:val="0"/>
        </w:rPr>
        <w:t>C. IP</w:t>
      </w:r>
    </w:p>
    <w:p>
      <w:pPr>
        <w:spacing w:after="100" w:before="0"/>
      </w:pPr>
      <w:r>
        <w:rPr>
          <w:b w:val="0"/>
        </w:rPr>
        <w:t>D. ICMP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ARP (Address Resolution Protocol) is used to map an IP address to a hardware address (MAC address) in a local network. When a device wants to communicate with another device on the same local network, it uses ARP to discover the hardware address associated with the IP address.</w:t>
      </w:r>
    </w:p>
    <w:p>
      <w:pPr>
        <w:spacing w:before="0"/>
      </w:pPr>
      <w:r>
        <w:rPr>
          <w:b w:val="0"/>
        </w:rPr>
      </w:r>
    </w:p>
    <w:p>
      <w:pPr>
        <w:spacing w:after="100" w:line="360" w:lineRule="auto" w:before="0"/>
      </w:pPr>
      <w:r>
        <w:rPr>
          <w:b w:val="0"/>
        </w:rPr>
        <w:t>2. In File Explorer of Windows 10, the keyboard shortcut 'Num Lock + Asterisk sign (*)' is used to ___________.</w:t>
      </w:r>
    </w:p>
    <w:p>
      <w:pPr>
        <w:spacing w:before="0"/>
      </w:pPr>
      <w:r>
        <w:rPr>
          <w:b w:val="0"/>
        </w:rPr>
      </w:r>
    </w:p>
    <w:p>
      <w:pPr>
        <w:spacing w:after="100" w:before="0"/>
      </w:pPr>
      <w:r>
        <w:rPr>
          <w:b w:val="0"/>
        </w:rPr>
        <w:t>A. display all subfolders under the selected folder</w:t>
      </w:r>
    </w:p>
    <w:p>
      <w:pPr>
        <w:spacing w:after="100" w:before="0"/>
      </w:pPr>
      <w:r>
        <w:rPr>
          <w:b w:val="0"/>
        </w:rPr>
        <w:t>B. open the properties dialog box for the selected item</w:t>
      </w:r>
    </w:p>
    <w:p>
      <w:pPr>
        <w:spacing w:after="100" w:before="0"/>
      </w:pPr>
      <w:r>
        <w:rPr>
          <w:b w:val="0"/>
        </w:rPr>
        <w:t>C. display the contents of the selected folder</w:t>
      </w:r>
    </w:p>
    <w:p>
      <w:pPr>
        <w:spacing w:after="100" w:before="0"/>
      </w:pPr>
      <w:r>
        <w:rPr>
          <w:b w:val="0"/>
        </w:rPr>
        <w:t>D. collapse the selected folder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File Explorer of Windows 10, pressing the keyboard shortcut 'Num Lock + Asterisk sign (*)' expands and displays all subfolders under the selected folder. This shortcut helps in quickly navigating through the folder structure by revealing all nested subfolders.</w:t>
      </w:r>
    </w:p>
    <w:p>
      <w:pPr>
        <w:spacing w:before="0"/>
      </w:pPr>
      <w:r>
        <w:rPr>
          <w:b w:val="0"/>
        </w:rPr>
      </w:r>
    </w:p>
    <w:p>
      <w:pPr>
        <w:spacing w:after="100" w:line="360" w:lineRule="auto" w:before="0"/>
      </w:pPr>
      <w:r>
        <w:rPr>
          <w:b w:val="0"/>
        </w:rPr>
        <w:t>3. Which of the following option best describes the truth of the following statements? (i) The Windows taskbar usually appears as a horizontal bar at the bottom of the screen. (ii) The Windows 10 taskbar contains a search box that can be used to browse both the computer and the web.</w:t>
      </w:r>
    </w:p>
    <w:p>
      <w:pPr>
        <w:spacing w:before="0"/>
      </w:pPr>
      <w:r>
        <w:rPr>
          <w:b w:val="0"/>
        </w:rPr>
      </w:r>
    </w:p>
    <w:p>
      <w:pPr>
        <w:spacing w:after="100" w:before="0"/>
      </w:pPr>
      <w:r>
        <w:rPr>
          <w:b w:val="0"/>
        </w:rPr>
        <w:t>A. (i) False, (ii) False</w:t>
      </w:r>
    </w:p>
    <w:p>
      <w:pPr>
        <w:spacing w:after="100" w:before="0"/>
      </w:pPr>
      <w:r>
        <w:rPr>
          <w:b w:val="0"/>
        </w:rPr>
        <w:t>B. (i) False, (ii) True</w:t>
      </w:r>
    </w:p>
    <w:p>
      <w:pPr>
        <w:spacing w:after="100" w:before="0"/>
      </w:pPr>
      <w:r>
        <w:rPr>
          <w:b w:val="0"/>
        </w:rPr>
        <w:t>C. (i) True, (ii) False</w:t>
      </w:r>
    </w:p>
    <w:p>
      <w:pPr>
        <w:spacing w:after="100" w:before="0"/>
      </w:pPr>
      <w:r>
        <w:rPr>
          <w:b w:val="0"/>
        </w:rPr>
        <w:t>D. (i) True, (ii)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Both statements are true. The Windows taskbar typically appears as a horizontal bar at the bottom of the screen. In Windows 10, the taskbar includes a search box that allows users to search their computer and the web.</w:t>
      </w:r>
    </w:p>
    <w:p>
      <w:pPr>
        <w:spacing w:before="0"/>
      </w:pPr>
      <w:r>
        <w:rPr>
          <w:b w:val="0"/>
        </w:rPr>
      </w:r>
    </w:p>
    <w:p>
      <w:pPr>
        <w:spacing w:after="100" w:line="360" w:lineRule="auto" w:before="0"/>
      </w:pPr>
      <w:r>
        <w:rPr>
          <w:b w:val="0"/>
        </w:rPr>
        <w:t>4. Which of the given options best describes the truth of the following statements? i) The function UPPER() in MS-Excel365 is used to convert a text string to uppercase letters. ii) If cell G10 contains the text "excel", and the formula =UPPER(G10) is entered in cell G11, the result will be "EXCEL". iii) The pie chart in MS-Excel365 is used to show the cumulative total of data over time.</w:t>
      </w:r>
    </w:p>
    <w:p>
      <w:pPr>
        <w:spacing w:before="0"/>
      </w:pPr>
      <w:r>
        <w:rPr>
          <w:b w:val="0"/>
        </w:rPr>
      </w:r>
    </w:p>
    <w:p>
      <w:pPr>
        <w:spacing w:after="100" w:before="0"/>
      </w:pPr>
      <w:r>
        <w:rPr>
          <w:b w:val="0"/>
        </w:rPr>
        <w:t>A. i-correct, ii-correct, iii-incorrect</w:t>
      </w:r>
    </w:p>
    <w:p>
      <w:pPr>
        <w:spacing w:after="100" w:before="0"/>
      </w:pPr>
      <w:r>
        <w:rPr>
          <w:b w:val="0"/>
        </w:rPr>
        <w:t>B. i-incorrect, ii-correct, iii-correct</w:t>
      </w:r>
    </w:p>
    <w:p>
      <w:pPr>
        <w:spacing w:after="100" w:before="0"/>
      </w:pPr>
      <w:r>
        <w:rPr>
          <w:b w:val="0"/>
        </w:rPr>
        <w:t>C. i-correct, ii-incorrect, iii-correct</w:t>
      </w:r>
    </w:p>
    <w:p>
      <w:pPr>
        <w:spacing w:after="100" w:before="0"/>
      </w:pPr>
      <w:r>
        <w:rPr>
          <w:b w:val="0"/>
        </w:rPr>
        <w:t>D. i-correct, ii-correct, iii-correct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 correct, ii - correct, iii - incorrect Key Points</w:t>
      </w:r>
    </w:p>
    <w:p>
      <w:pPr>
        <w:spacing w:before="0"/>
      </w:pPr>
      <w:r>
        <w:rPr>
          <w:b w:val="0"/>
        </w:rPr>
        <w:t>• i) The function UPPER() in MS-Excel365 is used to convert a text string to uppercase letters. Explanation: The UPPER() function in MS-Excel365 is indeed used to convert any text string into uppercase letters. For example, UPPER("excel") will return "EXCEL".</w:t>
      </w:r>
    </w:p>
    <w:p>
      <w:pPr>
        <w:spacing w:before="0"/>
      </w:pPr>
      <w:r>
        <w:rPr>
          <w:b w:val="0"/>
        </w:rPr>
        <w:t>• Verdict: Correct.</w:t>
      </w:r>
    </w:p>
    <w:p>
      <w:pPr>
        <w:spacing w:before="0"/>
      </w:pPr>
      <w:r>
        <w:rPr>
          <w:b w:val="0"/>
        </w:rPr>
        <w:t>• ii) If cell G10 contains the text "excel", and the formula =UPPER(G10) is entered in cell G11, the result will be "EXCEL". Explanation: If G10 contains "excel", applying the formula =UPPER(G10) in cell G11 will convert the text to uppercase, resulting in "EXCEL".</w:t>
      </w:r>
    </w:p>
    <w:p>
      <w:pPr>
        <w:spacing w:before="0"/>
      </w:pPr>
      <w:r>
        <w:rPr>
          <w:b w:val="0"/>
        </w:rPr>
        <w:t>• Verdict: Correct.</w:t>
      </w:r>
    </w:p>
    <w:p>
      <w:pPr>
        <w:spacing w:before="0"/>
      </w:pPr>
      <w:r>
        <w:rPr>
          <w:b w:val="0"/>
        </w:rPr>
        <w:t>• iii) The pie chart in MS-Excel365 is used to show the cumulative total of data over time. Explanation: A pie chart is typically used to show the proportions or percentages of a whole at a specific point in time, not to show cumulative totals over time. Line charts or bar charts are more suitable for representing cumulative data over time.</w:t>
      </w:r>
    </w:p>
    <w:p>
      <w:pPr>
        <w:spacing w:before="0"/>
      </w:pPr>
      <w:r>
        <w:rPr>
          <w:b w:val="0"/>
        </w:rPr>
        <w:t>• Verdict: Incorrect.</w:t>
      </w:r>
    </w:p>
    <w:p>
      <w:pPr>
        <w:spacing w:before="0"/>
      </w:pPr>
      <w:r>
        <w:rPr>
          <w:b w:val="0"/>
        </w:rPr>
      </w:r>
    </w:p>
    <w:p>
      <w:pPr>
        <w:spacing w:after="100" w:line="360" w:lineRule="auto" w:before="0"/>
      </w:pPr>
      <w:r>
        <w:rPr>
          <w:b w:val="0"/>
        </w:rPr>
        <w:t>5. Which out of the following ports will be most suitable for connecting High Quality Audio - Video output on a PC / laptop ?</w:t>
      </w:r>
    </w:p>
    <w:p>
      <w:pPr>
        <w:spacing w:before="0"/>
      </w:pPr>
      <w:r>
        <w:rPr>
          <w:b w:val="0"/>
        </w:rPr>
      </w:r>
    </w:p>
    <w:p>
      <w:pPr>
        <w:spacing w:after="100" w:before="0"/>
      </w:pPr>
      <w:r>
        <w:rPr>
          <w:b w:val="0"/>
        </w:rPr>
        <w:t>A. HDMI</w:t>
      </w:r>
    </w:p>
    <w:p>
      <w:pPr>
        <w:spacing w:after="100" w:before="0"/>
      </w:pPr>
      <w:r>
        <w:rPr>
          <w:b w:val="0"/>
        </w:rPr>
        <w:t>B. PS2</w:t>
      </w:r>
    </w:p>
    <w:p>
      <w:pPr>
        <w:spacing w:after="100" w:before="0"/>
      </w:pPr>
      <w:r>
        <w:rPr>
          <w:b w:val="0"/>
        </w:rPr>
        <w:t>C. VGA</w:t>
      </w:r>
    </w:p>
    <w:p>
      <w:pPr>
        <w:spacing w:after="100" w:before="0"/>
      </w:pPr>
      <w:r>
        <w:rPr>
          <w:b w:val="0"/>
        </w:rPr>
        <w:t>D. USB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suitable port for connecting high-quality audio-video output on a PC or laptop is HDMI. HDMI (High-Definition Multimedia Interface) supports both high-definition video and audio signals, making it ideal for connecting modern displays and audio systems.</w:t>
      </w:r>
    </w:p>
    <w:p>
      <w:pPr>
        <w:spacing w:before="0"/>
      </w:pPr>
      <w:r>
        <w:rPr>
          <w:b w:val="0"/>
        </w:rPr>
      </w:r>
    </w:p>
    <w:p>
      <w:pPr>
        <w:spacing w:after="100" w:line="360" w:lineRule="auto" w:before="0"/>
      </w:pPr>
      <w:r>
        <w:rPr>
          <w:b w:val="0"/>
        </w:rPr>
        <w:t>6. Joint Photographic Experts Group is a ______</w:t>
      </w:r>
    </w:p>
    <w:p>
      <w:pPr>
        <w:spacing w:before="0"/>
      </w:pPr>
      <w:r>
        <w:rPr>
          <w:b w:val="0"/>
        </w:rPr>
      </w:r>
    </w:p>
    <w:p>
      <w:pPr>
        <w:spacing w:after="100" w:before="0"/>
      </w:pPr>
      <w:r>
        <w:rPr>
          <w:b w:val="0"/>
        </w:rPr>
        <w:t>A. File format</w:t>
      </w:r>
    </w:p>
    <w:p>
      <w:pPr>
        <w:spacing w:after="100" w:before="0"/>
      </w:pPr>
      <w:r>
        <w:rPr>
          <w:b w:val="0"/>
        </w:rPr>
        <w:t>B. Filename</w:t>
      </w:r>
    </w:p>
    <w:p>
      <w:pPr>
        <w:spacing w:after="100" w:before="0"/>
      </w:pPr>
      <w:r>
        <w:rPr>
          <w:b w:val="0"/>
        </w:rPr>
        <w:t>C. Photography group</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Joint Photographic Experts Group (JPEG) is a commonly used method of lossy compression for digital images, particularly for those images produced by digital photography. It is widely recognized as a file format for storing and transmitting images efficiently.</w:t>
      </w:r>
    </w:p>
    <w:p>
      <w:pPr>
        <w:spacing w:before="0"/>
      </w:pPr>
      <w:r>
        <w:rPr>
          <w:b w:val="0"/>
        </w:rPr>
      </w:r>
    </w:p>
    <w:p>
      <w:pPr>
        <w:spacing w:after="100" w:line="360" w:lineRule="auto" w:before="0"/>
      </w:pPr>
      <w:r>
        <w:rPr>
          <w:b w:val="0"/>
        </w:rPr>
        <w:t>7. The term 'A' In VGA, a system for displaying graphics stands for _______.</w:t>
      </w:r>
    </w:p>
    <w:p>
      <w:pPr>
        <w:spacing w:before="0"/>
      </w:pPr>
      <w:r>
        <w:rPr>
          <w:b w:val="0"/>
        </w:rPr>
      </w:r>
    </w:p>
    <w:p>
      <w:pPr>
        <w:spacing w:after="100" w:before="0"/>
      </w:pPr>
      <w:r>
        <w:rPr>
          <w:b w:val="0"/>
        </w:rPr>
        <w:t>A. Array</w:t>
      </w:r>
    </w:p>
    <w:p>
      <w:pPr>
        <w:spacing w:after="100" w:before="0"/>
      </w:pPr>
      <w:r>
        <w:rPr>
          <w:b w:val="0"/>
        </w:rPr>
        <w:t>B. Accessible</w:t>
      </w:r>
    </w:p>
    <w:p>
      <w:pPr>
        <w:spacing w:after="100" w:before="0"/>
      </w:pPr>
      <w:r>
        <w:rPr>
          <w:b w:val="0"/>
        </w:rPr>
        <w:t>C. Authentic</w:t>
      </w:r>
    </w:p>
    <w:p>
      <w:pPr>
        <w:spacing w:after="100" w:before="0"/>
      </w:pPr>
      <w:r>
        <w:rPr>
          <w:b w:val="0"/>
        </w:rPr>
        <w:t>D. Audio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term 'A' in VGA stands for 'Array'. VGA stands for Video Graphics Array, which is a standard for displaying graphics on computer monitors. It was introduced by IBM in 1987 and has since become a widely adopted standard in the industry.</w:t>
      </w:r>
    </w:p>
    <w:p>
      <w:pPr>
        <w:spacing w:before="0"/>
      </w:pPr>
      <w:r>
        <w:rPr>
          <w:b w:val="0"/>
        </w:rPr>
      </w:r>
    </w:p>
    <w:p>
      <w:pPr>
        <w:spacing w:after="100" w:line="360" w:lineRule="auto" w:before="0"/>
      </w:pPr>
      <w:r>
        <w:rPr>
          <w:b w:val="0"/>
        </w:rPr>
        <w:t>8. The Forward and Back icons appear to scroll through pages in the _______ view of MS Word.</w:t>
      </w:r>
    </w:p>
    <w:p>
      <w:pPr>
        <w:spacing w:before="0"/>
      </w:pPr>
      <w:r>
        <w:rPr>
          <w:b w:val="0"/>
        </w:rPr>
      </w:r>
    </w:p>
    <w:p>
      <w:pPr>
        <w:spacing w:after="100" w:before="0"/>
      </w:pPr>
      <w:r>
        <w:rPr>
          <w:b w:val="0"/>
        </w:rPr>
        <w:t>A. print layout</w:t>
      </w:r>
    </w:p>
    <w:p>
      <w:pPr>
        <w:spacing w:after="100" w:before="0"/>
      </w:pPr>
      <w:r>
        <w:rPr>
          <w:b w:val="0"/>
        </w:rPr>
        <w:t>B. outline</w:t>
      </w:r>
    </w:p>
    <w:p>
      <w:pPr>
        <w:spacing w:after="100" w:before="0"/>
      </w:pPr>
      <w:r>
        <w:rPr>
          <w:b w:val="0"/>
        </w:rPr>
        <w:t>C. read mode</w:t>
      </w:r>
    </w:p>
    <w:p>
      <w:pPr>
        <w:spacing w:after="100" w:before="0"/>
      </w:pPr>
      <w:r>
        <w:rPr>
          <w:b w:val="0"/>
        </w:rPr>
        <w:t>D. web layout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read mode. Key Points Additional Information</w:t>
      </w:r>
    </w:p>
    <w:p>
      <w:pPr>
        <w:spacing w:before="0"/>
      </w:pPr>
      <w:r>
        <w:rPr>
          <w:b w:val="0"/>
        </w:rPr>
        <w:t>• The Forward and Back icons appear to scroll through pages in the read mode view of MS Word.</w:t>
      </w:r>
    </w:p>
    <w:p>
      <w:pPr>
        <w:spacing w:before="0"/>
      </w:pPr>
      <w:r>
        <w:rPr>
          <w:b w:val="0"/>
        </w:rPr>
        <w:t>• Read Mode automatically fits the page layout to our device, using columns and larger font sizes, both of which we can adjust.</w:t>
      </w:r>
    </w:p>
    <w:p>
      <w:pPr>
        <w:spacing w:before="0"/>
      </w:pPr>
      <w:r>
        <w:rPr>
          <w:b w:val="0"/>
        </w:rPr>
        <w:t>• To activate “Read Mode” for the current document, click the “View” tab. In the “Views” section of the “View” tab, click “Read Mode”.</w:t>
      </w:r>
    </w:p>
    <w:p>
      <w:pPr>
        <w:spacing w:before="0"/>
      </w:pPr>
      <w:r>
        <w:rPr>
          <w:b w:val="0"/>
        </w:rPr>
        <w:t>• Microsoft Word is a word processing software developed by Microsoft.</w:t>
      </w:r>
    </w:p>
    <w:p>
      <w:pPr>
        <w:spacing w:before="0"/>
      </w:pPr>
      <w:r>
        <w:rPr>
          <w:b w:val="0"/>
        </w:rPr>
        <w:t>• It was first released on October 25, 1983, under the name Multi-Tool Word for Xenix systems.</w:t>
      </w:r>
    </w:p>
    <w:p>
      <w:pPr>
        <w:spacing w:before="0"/>
      </w:pPr>
      <w:r>
        <w:rPr>
          <w:b w:val="0"/>
        </w:rPr>
        <w:t>• It is available for both Windows and Apple operating systems.</w:t>
      </w:r>
    </w:p>
    <w:p>
      <w:pPr>
        <w:spacing w:before="0"/>
      </w:pPr>
      <w:r>
        <w:rPr>
          <w:b w:val="0"/>
        </w:rPr>
      </w:r>
    </w:p>
    <w:p>
      <w:pPr>
        <w:spacing w:after="100" w:line="360" w:lineRule="auto" w:before="0"/>
      </w:pPr>
      <w:r>
        <w:rPr>
          <w:b w:val="0"/>
        </w:rPr>
        <w:t>9. Which of the following inbox categories helps to focus on the emails that matter the most and separates the inbox into different tabs in MS-Outlook 365?</w:t>
      </w:r>
    </w:p>
    <w:p>
      <w:pPr>
        <w:spacing w:before="0"/>
      </w:pPr>
      <w:r>
        <w:rPr>
          <w:b w:val="0"/>
        </w:rPr>
      </w:r>
    </w:p>
    <w:p>
      <w:pPr>
        <w:spacing w:after="100" w:before="0"/>
      </w:pPr>
      <w:r>
        <w:rPr>
          <w:b w:val="0"/>
        </w:rPr>
        <w:t>A. Other</w:t>
      </w:r>
    </w:p>
    <w:p>
      <w:pPr>
        <w:spacing w:after="100" w:before="0"/>
      </w:pPr>
      <w:r>
        <w:rPr>
          <w:b w:val="0"/>
        </w:rPr>
        <w:t>B. Unfocused</w:t>
      </w:r>
    </w:p>
    <w:p>
      <w:pPr>
        <w:spacing w:after="100" w:before="0"/>
      </w:pPr>
      <w:r>
        <w:rPr>
          <w:b w:val="0"/>
        </w:rPr>
        <w:t>C. Focused</w:t>
      </w:r>
    </w:p>
    <w:p>
      <w:pPr>
        <w:spacing w:after="100" w:before="0"/>
      </w:pPr>
      <w:r>
        <w:rPr>
          <w:b w:val="0"/>
        </w:rPr>
        <w:t>D. Important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'Focused' inbox category in MS-Outlook 365 helps users concentrate on the most important emails by separating the inbox into different tabs, such as 'Focused' and 'Other', ensuring critical messages are easily accessible.</w:t>
      </w:r>
    </w:p>
    <w:p>
      <w:pPr>
        <w:spacing w:before="0"/>
      </w:pPr>
      <w:r>
        <w:rPr>
          <w:b w:val="0"/>
        </w:rPr>
      </w:r>
    </w:p>
    <w:p>
      <w:pPr>
        <w:spacing w:after="100" w:line="360" w:lineRule="auto" w:before="0"/>
      </w:pPr>
      <w:r>
        <w:rPr>
          <w:b w:val="0"/>
        </w:rPr>
        <w:t>10. Identify whether the given statements related to the features of computer are true or false. a) Reliability: Computers are prone to frequent errors. b) Adaptability: Computers can modify their functionalities on their own.</w:t>
      </w:r>
    </w:p>
    <w:p>
      <w:pPr>
        <w:spacing w:before="0"/>
      </w:pPr>
      <w:r>
        <w:rPr>
          <w:b w:val="0"/>
        </w:rPr>
      </w:r>
    </w:p>
    <w:p>
      <w:pPr>
        <w:spacing w:after="100" w:before="0"/>
      </w:pPr>
      <w:r>
        <w:rPr>
          <w:b w:val="0"/>
        </w:rPr>
        <w:t>A. a) false b) false</w:t>
      </w:r>
    </w:p>
    <w:p>
      <w:pPr>
        <w:spacing w:after="100" w:before="0"/>
      </w:pPr>
      <w:r>
        <w:rPr>
          <w:b w:val="0"/>
        </w:rPr>
        <w:t>B. a) false b) true</w:t>
      </w:r>
    </w:p>
    <w:p>
      <w:pPr>
        <w:spacing w:after="100" w:before="0"/>
      </w:pPr>
      <w:r>
        <w:rPr>
          <w:b w:val="0"/>
        </w:rPr>
        <w:t>C. a) true b) false</w:t>
      </w:r>
    </w:p>
    <w:p>
      <w:pPr>
        <w:spacing w:after="100" w:before="0"/>
      </w:pPr>
      <w:r>
        <w:rPr>
          <w:b w:val="0"/>
        </w:rPr>
        <w:t>D. a) true b)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 false b) false Key Points</w:t>
      </w:r>
    </w:p>
    <w:p>
      <w:pPr>
        <w:spacing w:before="0"/>
      </w:pPr>
      <w:r>
        <w:rPr>
          <w:b w:val="0"/>
        </w:rPr>
        <w:t>• a) Reliability: Computers are prone to frequent errors. Explanation: This statement is false. Computers are known for their reliability and accuracy. They can perform repetitive tasks without error, provided the hardware and software are functioning correctly. Human error is usually a more significant issue than computer error.</w:t>
      </w:r>
    </w:p>
    <w:p>
      <w:pPr>
        <w:spacing w:before="0"/>
      </w:pPr>
      <w:r>
        <w:rPr>
          <w:b w:val="0"/>
        </w:rPr>
        <w:t>• Verdict: False.</w:t>
      </w:r>
    </w:p>
    <w:p>
      <w:pPr>
        <w:spacing w:before="0"/>
      </w:pPr>
      <w:r>
        <w:rPr>
          <w:b w:val="0"/>
        </w:rPr>
        <w:t>• b) Adaptability: Computers can modify their functionalities on their own. Explanation: This statement is also false. Computers cannot modify their functionalities on their own. They require instructions from users or programmers to change their operations. They are not capable of self-adaptation without external input.</w:t>
      </w:r>
    </w:p>
    <w:p>
      <w:pPr>
        <w:spacing w:before="0"/>
      </w:pPr>
      <w:r>
        <w:rPr>
          <w:b w:val="0"/>
        </w:rPr>
        <w:t>• Verdict: False.</w:t>
      </w:r>
    </w:p>
    <w:p>
      <w:pPr>
        <w:spacing w:before="0"/>
      </w:pPr>
      <w:r>
        <w:rPr>
          <w:b w:val="0"/>
        </w:rPr>
      </w:r>
    </w:p>
    <w:p>
      <w:pPr>
        <w:spacing w:after="100" w:line="360" w:lineRule="auto" w:before="0"/>
      </w:pPr>
      <w:r>
        <w:rPr>
          <w:b w:val="0"/>
        </w:rPr>
        <w:t>11. What is the fullform of CPU?</w:t>
      </w:r>
    </w:p>
    <w:p>
      <w:pPr>
        <w:spacing w:before="0"/>
      </w:pPr>
      <w:r>
        <w:rPr>
          <w:b w:val="0"/>
        </w:rPr>
      </w:r>
    </w:p>
    <w:p>
      <w:pPr>
        <w:spacing w:after="100" w:before="0"/>
      </w:pPr>
      <w:r>
        <w:rPr>
          <w:b w:val="0"/>
        </w:rPr>
        <w:t>A. Central Processing Unit</w:t>
      </w:r>
    </w:p>
    <w:p>
      <w:pPr>
        <w:spacing w:after="100" w:before="0"/>
      </w:pPr>
      <w:r>
        <w:rPr>
          <w:b w:val="0"/>
        </w:rPr>
        <w:t>B. Central Performance Unit</w:t>
      </w:r>
    </w:p>
    <w:p>
      <w:pPr>
        <w:spacing w:after="100" w:before="0"/>
      </w:pPr>
      <w:r>
        <w:rPr>
          <w:b w:val="0"/>
        </w:rPr>
        <w:t>C. Common Performance Unit</w:t>
      </w:r>
    </w:p>
    <w:p>
      <w:pPr>
        <w:spacing w:after="100" w:before="0"/>
      </w:pPr>
      <w:r>
        <w:rPr>
          <w:b w:val="0"/>
        </w:rPr>
        <w:t>D. Common Processing Unit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Central Processing Unit. Key Points</w:t>
      </w:r>
    </w:p>
    <w:p>
      <w:pPr>
        <w:spacing w:before="0"/>
      </w:pPr>
      <w:r>
        <w:rPr>
          <w:b w:val="0"/>
        </w:rPr>
        <w:t>• The Central Processing Unit (CPU) is the primary component of a computer that performs most of the processing inside a computer.</w:t>
      </w:r>
    </w:p>
    <w:p>
      <w:pPr>
        <w:spacing w:before="0"/>
      </w:pPr>
      <w:r>
        <w:rPr>
          <w:b w:val="0"/>
        </w:rPr>
        <w:t>• It executes instructions from programs, performing basic arithmetic, logic, control, and input/output operations specified by the instructions.</w:t>
      </w:r>
    </w:p>
    <w:p>
      <w:pPr>
        <w:spacing w:before="0"/>
      </w:pPr>
      <w:r>
        <w:rPr>
          <w:b w:val="0"/>
        </w:rPr>
        <w:t>• The CPU is often referred to as the "brain" of the computer because it carries out the operations of the computer system.</w:t>
      </w:r>
    </w:p>
    <w:p>
      <w:pPr>
        <w:spacing w:before="0"/>
      </w:pPr>
      <w:r>
        <w:rPr>
          <w:b w:val="0"/>
        </w:rPr>
      </w:r>
    </w:p>
    <w:p>
      <w:pPr>
        <w:spacing w:after="100" w:line="360" w:lineRule="auto" w:before="0"/>
      </w:pPr>
      <w:r>
        <w:rPr>
          <w:b w:val="0"/>
        </w:rPr>
        <w:t>12. Which of the following options are available under 'SafeSearch' in Permission and History of Windows 10 Settings? i) Strict ii) Moderate iii) Off iv) On v) Low vi) Normal</w:t>
      </w:r>
    </w:p>
    <w:p>
      <w:pPr>
        <w:spacing w:before="0"/>
      </w:pPr>
      <w:r>
        <w:rPr>
          <w:b w:val="0"/>
        </w:rPr>
      </w:r>
    </w:p>
    <w:p>
      <w:pPr>
        <w:spacing w:after="100" w:before="0"/>
      </w:pPr>
      <w:r>
        <w:rPr>
          <w:b w:val="0"/>
        </w:rPr>
        <w:t>A. ii, iii and iv</w:t>
      </w:r>
    </w:p>
    <w:p>
      <w:pPr>
        <w:spacing w:after="100" w:before="0"/>
      </w:pPr>
      <w:r>
        <w:rPr>
          <w:b w:val="0"/>
        </w:rPr>
        <w:t>B. v and vi</w:t>
      </w:r>
    </w:p>
    <w:p>
      <w:pPr>
        <w:spacing w:after="100" w:before="0"/>
      </w:pPr>
      <w:r>
        <w:rPr>
          <w:b w:val="0"/>
        </w:rPr>
        <w:t>C. i and ii</w:t>
      </w:r>
    </w:p>
    <w:p>
      <w:pPr>
        <w:spacing w:after="100" w:before="0"/>
      </w:pPr>
      <w:r>
        <w:rPr>
          <w:b w:val="0"/>
        </w:rPr>
        <w:t>D. i,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Strict, ii) Moderate, and iii) Off are available under 'SafeSearch' in Permission and History of Windows 10 Settings. These options allow users to control the filtering level of web content.</w:t>
      </w:r>
    </w:p>
    <w:p>
      <w:pPr>
        <w:spacing w:before="0"/>
      </w:pPr>
      <w:r>
        <w:rPr>
          <w:b w:val="0"/>
        </w:rPr>
      </w:r>
    </w:p>
    <w:p>
      <w:pPr>
        <w:spacing w:after="100" w:line="360" w:lineRule="auto" w:before="0"/>
      </w:pPr>
      <w:r>
        <w:rPr>
          <w:b w:val="0"/>
        </w:rPr>
        <w:t>13. Given below are two statements: Statement (I) : Dropbox is an example of e-mail service on the Internet. Statement (II) : Google Docs is an online word processor. In light of the above statements, choose the most appropriate answer from the options given below.</w:t>
      </w:r>
    </w:p>
    <w:p>
      <w:pPr>
        <w:spacing w:before="0"/>
      </w:pPr>
      <w:r>
        <w:rPr>
          <w:b w:val="0"/>
        </w:rPr>
      </w:r>
    </w:p>
    <w:p>
      <w:pPr>
        <w:spacing w:after="100" w:before="0"/>
      </w:pPr>
      <w:r>
        <w:rPr>
          <w:b w:val="0"/>
        </w:rPr>
        <w:t>A. Both Statement (I) and Statement (II) are true.</w:t>
      </w:r>
    </w:p>
    <w:p>
      <w:pPr>
        <w:spacing w:after="100" w:before="0"/>
      </w:pPr>
      <w:r>
        <w:rPr>
          <w:b w:val="0"/>
        </w:rPr>
        <w:t>B. Both Statement (I) and Statement (II) are false.</w:t>
      </w:r>
    </w:p>
    <w:p>
      <w:pPr>
        <w:spacing w:after="100" w:before="0"/>
      </w:pPr>
      <w:r>
        <w:rPr>
          <w:b w:val="0"/>
        </w:rPr>
        <w:t>C. Statement (I) is true but Statement (II) is false.</w:t>
      </w:r>
    </w:p>
    <w:p>
      <w:pPr>
        <w:spacing w:after="100" w:before="0"/>
      </w:pPr>
      <w:r>
        <w:rPr>
          <w:b w:val="0"/>
        </w:rPr>
        <w:t>D. Statement (I) is false but Statement (II)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Statement I claims that Dropbox is an example of an email service on the internet, which is incorrect. Dropbox is actually a cloud storage service, allowing users to store and share files online. Statement II asserts that Google Docs is an online word processor, which is correct. Google Docs is a cloud-based application allowing users to create, edit, and collaborate on documents online.</w:t>
      </w:r>
    </w:p>
    <w:p>
      <w:pPr>
        <w:spacing w:before="0"/>
      </w:pPr>
      <w:r>
        <w:rPr>
          <w:b w:val="0"/>
        </w:rPr>
      </w:r>
    </w:p>
    <w:p>
      <w:pPr>
        <w:spacing w:after="100" w:line="360" w:lineRule="auto" w:before="0"/>
      </w:pPr>
      <w:r>
        <w:rPr>
          <w:b w:val="0"/>
        </w:rPr>
        <w:t>14. Picasa is a free program from ______ which is used to organize, edit and share the digital photographs online.</w:t>
      </w:r>
    </w:p>
    <w:p>
      <w:pPr>
        <w:spacing w:before="0"/>
      </w:pPr>
      <w:r>
        <w:rPr>
          <w:b w:val="0"/>
        </w:rPr>
      </w:r>
    </w:p>
    <w:p>
      <w:pPr>
        <w:spacing w:after="100" w:before="0"/>
      </w:pPr>
      <w:r>
        <w:rPr>
          <w:b w:val="0"/>
        </w:rPr>
        <w:t>A. Amazon</w:t>
      </w:r>
    </w:p>
    <w:p>
      <w:pPr>
        <w:spacing w:after="100" w:before="0"/>
      </w:pPr>
      <w:r>
        <w:rPr>
          <w:b w:val="0"/>
        </w:rPr>
        <w:t>B. Flipkart</w:t>
      </w:r>
    </w:p>
    <w:p>
      <w:pPr>
        <w:spacing w:after="100" w:before="0"/>
      </w:pPr>
      <w:r>
        <w:rPr>
          <w:b w:val="0"/>
        </w:rPr>
        <w:t>C. Microsoft</w:t>
      </w:r>
    </w:p>
    <w:p>
      <w:pPr>
        <w:spacing w:after="100" w:before="0"/>
      </w:pPr>
      <w:r>
        <w:rPr>
          <w:b w:val="0"/>
        </w:rPr>
        <w:t>D. Google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Picasa is a free program developed by Google that allows users to organize, edit, and share their digital photographs online. It offers various tools for photo editing and easy sharing options, making it a popular choice for managing digital photo collections.</w:t>
      </w:r>
    </w:p>
    <w:p>
      <w:pPr>
        <w:spacing w:before="0"/>
      </w:pPr>
      <w:r>
        <w:rPr>
          <w:b w:val="0"/>
        </w:rPr>
      </w:r>
    </w:p>
    <w:p>
      <w:pPr>
        <w:spacing w:after="100" w:line="360" w:lineRule="auto" w:before="0"/>
      </w:pPr>
      <w:r>
        <w:rPr>
          <w:b w:val="0"/>
        </w:rPr>
        <w:t>15. Which of the following options are available under 'Display settings' in Windows 10? i. Night light ii. Color filters iii. Brightness iv. Screen resolution v. Wallpaper</w:t>
      </w:r>
    </w:p>
    <w:p>
      <w:pPr>
        <w:spacing w:before="0"/>
      </w:pPr>
      <w:r>
        <w:rPr>
          <w:b w:val="0"/>
        </w:rPr>
      </w:r>
    </w:p>
    <w:p>
      <w:pPr>
        <w:spacing w:after="100" w:before="0"/>
      </w:pPr>
      <w:r>
        <w:rPr>
          <w:b w:val="0"/>
        </w:rPr>
        <w:t>A. i, ii, and v</w:t>
      </w:r>
    </w:p>
    <w:p>
      <w:pPr>
        <w:spacing w:after="100" w:before="0"/>
      </w:pPr>
      <w:r>
        <w:rPr>
          <w:b w:val="0"/>
        </w:rPr>
        <w:t>B. iii and iv</w:t>
      </w:r>
    </w:p>
    <w:p>
      <w:pPr>
        <w:spacing w:after="100" w:before="0"/>
      </w:pPr>
      <w:r>
        <w:rPr>
          <w:b w:val="0"/>
        </w:rPr>
        <w:t>C. i, iii, and iv</w:t>
      </w:r>
    </w:p>
    <w:p>
      <w:pPr>
        <w:spacing w:after="100" w:before="0"/>
      </w:pPr>
      <w:r>
        <w:rPr>
          <w:b w:val="0"/>
        </w:rPr>
        <w:t>D. ii, iv, and 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 iii, and iv Key Points Additional Information</w:t>
      </w:r>
    </w:p>
    <w:p>
      <w:pPr>
        <w:spacing w:before="0"/>
      </w:pPr>
      <w:r>
        <w:rPr>
          <w:b w:val="0"/>
        </w:rPr>
        <w:t>• Under 'Display settings' in Windows 10, the available options include:</w:t>
      </w:r>
    </w:p>
    <w:p>
      <w:pPr>
        <w:spacing w:before="0"/>
      </w:pPr>
      <w:r>
        <w:rPr>
          <w:b w:val="0"/>
        </w:rPr>
        <w:t>• i) Night light: This setting allows you to adjust the color temperature of your display to reduce blue light emission, which can help reduce eye strain.</w:t>
      </w:r>
    </w:p>
    <w:p>
      <w:pPr>
        <w:spacing w:before="0"/>
      </w:pPr>
      <w:r>
        <w:rPr>
          <w:b w:val="0"/>
        </w:rPr>
        <w:t>• iii) Brightness: This setting lets you adjust the brightness level of your screen.</w:t>
      </w:r>
    </w:p>
    <w:p>
      <w:pPr>
        <w:spacing w:before="0"/>
      </w:pPr>
      <w:r>
        <w:rPr>
          <w:b w:val="0"/>
        </w:rPr>
        <w:t>• iv) Screen resolution: This setting allows you to change the resolution of your display, affecting how much information fits on the screen and the clarity of text and images.</w:t>
      </w:r>
    </w:p>
    <w:p>
      <w:pPr>
        <w:spacing w:before="0"/>
      </w:pPr>
      <w:r>
        <w:rPr>
          <w:b w:val="0"/>
        </w:rPr>
        <w:t>• ii) Color filters: This setting is found under 'Ease of Access' settings, not 'Display settings'. It helps users with color blindness or light sensitivity.</w:t>
      </w:r>
    </w:p>
    <w:p>
      <w:pPr>
        <w:spacing w:before="0"/>
      </w:pPr>
      <w:r>
        <w:rPr>
          <w:b w:val="0"/>
        </w:rPr>
        <w:t>• v) Wallpaper: This setting is found under 'Personalization' settings, not 'Display settings'. It allows you to change the background image of your desktop.</w:t>
      </w:r>
    </w:p>
    <w:p>
      <w:pPr>
        <w:spacing w:before="0"/>
      </w:pPr>
      <w:r>
        <w:rPr>
          <w:b w:val="0"/>
        </w:rPr>
      </w:r>
    </w:p>
    <w:p>
      <w:pPr>
        <w:spacing w:after="100" w:line="360" w:lineRule="auto" w:before="0"/>
      </w:pPr>
      <w:r>
        <w:rPr>
          <w:b w:val="0"/>
        </w:rPr>
        <w:t>16. Which of the following are social networking platforms? (A) LinkedIn (B) Slack (C) Reddit (D) GitHub (E) Facebook Choose the correct answer from the options given below:</w:t>
      </w:r>
    </w:p>
    <w:p>
      <w:pPr>
        <w:spacing w:before="0"/>
      </w:pPr>
      <w:r>
        <w:rPr>
          <w:b w:val="0"/>
        </w:rPr>
      </w:r>
    </w:p>
    <w:p>
      <w:pPr>
        <w:spacing w:after="100" w:before="0"/>
      </w:pPr>
      <w:r>
        <w:rPr>
          <w:b w:val="0"/>
        </w:rPr>
        <w:t>A. (A), (C), and (E) only</w:t>
      </w:r>
    </w:p>
    <w:p>
      <w:pPr>
        <w:spacing w:after="100" w:before="0"/>
      </w:pPr>
      <w:r>
        <w:rPr>
          <w:b w:val="0"/>
        </w:rPr>
        <w:t>B. (A), (B), and (D) only</w:t>
      </w:r>
    </w:p>
    <w:p>
      <w:pPr>
        <w:spacing w:after="100" w:before="0"/>
      </w:pPr>
      <w:r>
        <w:rPr>
          <w:b w:val="0"/>
        </w:rPr>
        <w:t>C. (B), (D), and (E) only</w:t>
      </w:r>
    </w:p>
    <w:p>
      <w:pPr>
        <w:spacing w:after="100" w:before="0"/>
      </w:pPr>
      <w:r>
        <w:rPr>
          <w:b w:val="0"/>
        </w:rPr>
        <w:t>D. (A), (C), and (D)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(C), and (E) only'. Key Points Hence the Statements A, C, and E are correct, while Statements B and D are incorrect.</w:t>
      </w:r>
    </w:p>
    <w:p>
      <w:pPr>
        <w:spacing w:before="0"/>
      </w:pPr>
      <w:r>
        <w:rPr>
          <w:b w:val="0"/>
        </w:rPr>
        <w:t>• LinkedIn: A social networking platform focused on professional networking and career development. This statement is correct.</w:t>
      </w:r>
    </w:p>
    <w:p>
      <w:pPr>
        <w:spacing w:before="0"/>
      </w:pPr>
      <w:r>
        <w:rPr>
          <w:b w:val="0"/>
        </w:rPr>
        <w:t>• LinkedIn allows users to create profiles and connect with colleagues, industry experts, and potential employers.</w:t>
      </w:r>
    </w:p>
    <w:p>
      <w:pPr>
        <w:spacing w:before="0"/>
      </w:pPr>
      <w:r>
        <w:rPr>
          <w:b w:val="0"/>
        </w:rPr>
        <w:t>• Slack: A collaboration tool primarily meant for workplace communication. This statement is incorrect.</w:t>
      </w:r>
    </w:p>
    <w:p>
      <w:pPr>
        <w:spacing w:before="0"/>
      </w:pPr>
      <w:r>
        <w:rPr>
          <w:b w:val="0"/>
        </w:rPr>
        <w:t>• While Slack facilitates team communication and collaboration, it is not primarily a social networking platform.</w:t>
      </w:r>
    </w:p>
    <w:p>
      <w:pPr>
        <w:spacing w:before="0"/>
      </w:pPr>
      <w:r>
        <w:rPr>
          <w:b w:val="0"/>
        </w:rPr>
        <w:t>• Reddit: A social networking and discussion platform. This statement is correct.</w:t>
      </w:r>
    </w:p>
    <w:p>
      <w:pPr>
        <w:spacing w:before="0"/>
      </w:pPr>
      <w:r>
        <w:rPr>
          <w:b w:val="0"/>
        </w:rPr>
        <w:t>• Reddit users can post content, participate in discussions, and join various communities based on shared interests.</w:t>
      </w:r>
    </w:p>
    <w:p>
      <w:pPr>
        <w:spacing w:before="0"/>
      </w:pPr>
      <w:r>
        <w:rPr>
          <w:b w:val="0"/>
        </w:rPr>
        <w:t>• GitHub: A platform for version control and collaborative software development. This statement is incorrect.</w:t>
      </w:r>
    </w:p>
    <w:p>
      <w:pPr>
        <w:spacing w:before="0"/>
      </w:pPr>
      <w:r>
        <w:rPr>
          <w:b w:val="0"/>
        </w:rPr>
        <w:t>• GitHub is primarily used for code hosting and version control, rather than social networking.</w:t>
      </w:r>
    </w:p>
    <w:p>
      <w:pPr>
        <w:spacing w:before="0"/>
      </w:pPr>
      <w:r>
        <w:rPr>
          <w:b w:val="0"/>
        </w:rPr>
        <w:t>• Facebook: A well-known social networking platform. This statement is correct.</w:t>
      </w:r>
    </w:p>
    <w:p>
      <w:pPr>
        <w:spacing w:before="0"/>
      </w:pPr>
      <w:r>
        <w:rPr>
          <w:b w:val="0"/>
        </w:rPr>
        <w:t>• Facebook connects people with friends, family, and other individuals, allowing them to share updates, photos, and events.</w:t>
      </w:r>
    </w:p>
    <w:p>
      <w:pPr>
        <w:spacing w:before="0"/>
      </w:pPr>
      <w:r>
        <w:rPr>
          <w:b w:val="0"/>
        </w:rPr>
      </w:r>
    </w:p>
    <w:p>
      <w:pPr>
        <w:spacing w:after="100" w:line="360" w:lineRule="auto" w:before="0"/>
      </w:pPr>
      <w:r>
        <w:rPr>
          <w:b w:val="0"/>
        </w:rPr>
        <w:t>17. What is a common sign that a computer might be infected with a virus?</w:t>
      </w:r>
    </w:p>
    <w:p>
      <w:pPr>
        <w:spacing w:before="0"/>
      </w:pPr>
      <w:r>
        <w:rPr>
          <w:b w:val="0"/>
        </w:rPr>
      </w:r>
    </w:p>
    <w:p>
      <w:pPr>
        <w:spacing w:after="100" w:before="0"/>
      </w:pPr>
      <w:r>
        <w:rPr>
          <w:b w:val="0"/>
        </w:rPr>
        <w:t>A. Improved system security</w:t>
      </w:r>
    </w:p>
    <w:p>
      <w:pPr>
        <w:spacing w:after="100" w:before="0"/>
      </w:pPr>
      <w:r>
        <w:rPr>
          <w:b w:val="0"/>
        </w:rPr>
        <w:t>B. Unusual system slowdowns and unexpected errors</w:t>
      </w:r>
    </w:p>
    <w:p>
      <w:pPr>
        <w:spacing w:after="100" w:before="0"/>
      </w:pPr>
      <w:r>
        <w:rPr>
          <w:b w:val="0"/>
        </w:rPr>
        <w:t>C. Faster system boot times</w:t>
      </w:r>
    </w:p>
    <w:p>
      <w:pPr>
        <w:spacing w:after="100" w:before="0"/>
      </w:pPr>
      <w:r>
        <w:rPr>
          <w:b w:val="0"/>
        </w:rPr>
        <w:t>D. Increased hard drive space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Unusual system slowdowns and unexpected errors. Key Points Additional Information</w:t>
      </w:r>
    </w:p>
    <w:p>
      <w:pPr>
        <w:spacing w:before="0"/>
      </w:pPr>
      <w:r>
        <w:rPr>
          <w:b w:val="0"/>
        </w:rPr>
        <w:t>• One of the common symptoms of a computer virus infection is unusual system slowdowns that occur without any apparent reason.</w:t>
      </w:r>
    </w:p>
    <w:p>
      <w:pPr>
        <w:spacing w:before="0"/>
      </w:pPr>
      <w:r>
        <w:rPr>
          <w:b w:val="0"/>
        </w:rPr>
        <w:t>• Unexpected errors and crashes are also indicative of a potential virus infection, disrupting normal operations.</w:t>
      </w:r>
    </w:p>
    <w:p>
      <w:pPr>
        <w:spacing w:before="0"/>
      </w:pPr>
      <w:r>
        <w:rPr>
          <w:b w:val="0"/>
        </w:rPr>
        <w:t>• Infected systems may display frequent and unwanted pop-up ads, even when not browsing the internet.</w:t>
      </w:r>
    </w:p>
    <w:p>
      <w:pPr>
        <w:spacing w:before="0"/>
      </w:pPr>
      <w:r>
        <w:rPr>
          <w:b w:val="0"/>
        </w:rPr>
        <w:t>• Another sign is the presence of unknown programs or processes running in the background, which were not installed by the user.</w:t>
      </w:r>
    </w:p>
    <w:p>
      <w:pPr>
        <w:spacing w:before="0"/>
      </w:pPr>
      <w:r>
        <w:rPr>
          <w:b w:val="0"/>
        </w:rPr>
        <w:t>• Changes in system settings and the appearance of unfamiliar toolbars in the browser can also indicate a virus infection.</w:t>
      </w:r>
    </w:p>
    <w:p>
      <w:pPr>
        <w:spacing w:before="0"/>
      </w:pPr>
      <w:r>
        <w:rPr>
          <w:b w:val="0"/>
        </w:rPr>
        <w:t>• Virus Definition A computer virus is a type of malicious software program designed to replicate itself by modifying other programs and inserting its own code.</w:t>
      </w:r>
    </w:p>
    <w:p>
      <w:pPr>
        <w:spacing w:before="0"/>
      </w:pPr>
      <w:r>
        <w:rPr>
          <w:b w:val="0"/>
        </w:rPr>
        <w:t>• Viruses typically require a host program to function and spread from one computer to another.</w:t>
      </w:r>
    </w:p>
    <w:p>
      <w:pPr>
        <w:spacing w:before="0"/>
      </w:pPr>
      <w:r>
        <w:rPr>
          <w:b w:val="0"/>
        </w:rPr>
        <w:t>• Common Types of Viruses File Infector Virus: Attaches itself to executable files and spreads when the infected file is run.</w:t>
      </w:r>
    </w:p>
    <w:p>
      <w:pPr>
        <w:spacing w:before="0"/>
      </w:pPr>
      <w:r>
        <w:rPr>
          <w:b w:val="0"/>
        </w:rPr>
        <w:t>• Macro Virus: Embeds itself into documents and spreadsheets that contain macros.</w:t>
      </w:r>
    </w:p>
    <w:p>
      <w:pPr>
        <w:spacing w:before="0"/>
      </w:pPr>
      <w:r>
        <w:rPr>
          <w:b w:val="0"/>
        </w:rPr>
        <w:t>• Boot Sector Virus: Infects the master boot record and is activated when the computer is started.</w:t>
      </w:r>
    </w:p>
    <w:p>
      <w:pPr>
        <w:spacing w:before="0"/>
      </w:pPr>
      <w:r>
        <w:rPr>
          <w:b w:val="0"/>
        </w:rPr>
        <w:t>• Prevention Measures Install and regularly update antivirus software to detect and remove viruses.</w:t>
      </w:r>
    </w:p>
    <w:p>
      <w:pPr>
        <w:spacing w:before="0"/>
      </w:pPr>
      <w:r>
        <w:rPr>
          <w:b w:val="0"/>
        </w:rPr>
        <w:t>• Avoid downloading and opening email attachments from unknown or untrusted sources.</w:t>
      </w:r>
    </w:p>
    <w:p>
      <w:pPr>
        <w:spacing w:before="0"/>
      </w:pPr>
      <w:r>
        <w:rPr>
          <w:b w:val="0"/>
        </w:rPr>
        <w:t>• Keep your operating system and all software up to date with the latest security patches.</w:t>
      </w:r>
    </w:p>
    <w:p>
      <w:pPr>
        <w:spacing w:before="0"/>
      </w:pPr>
      <w:r>
        <w:rPr>
          <w:b w:val="0"/>
        </w:rPr>
        <w:t>• Impact of Viruses Viruses can lead to data loss, system corruption, and unauthorized access to sensitive information.</w:t>
      </w:r>
    </w:p>
    <w:p>
      <w:pPr>
        <w:spacing w:before="0"/>
      </w:pPr>
      <w:r>
        <w:rPr>
          <w:b w:val="0"/>
        </w:rPr>
        <w:t>• They can also cause significant downtime and financial losses for both individuals and organizations.</w:t>
      </w:r>
    </w:p>
    <w:p>
      <w:pPr>
        <w:spacing w:before="0"/>
      </w:pPr>
      <w:r>
        <w:rPr>
          <w:b w:val="0"/>
        </w:rPr>
      </w:r>
    </w:p>
    <w:p>
      <w:pPr>
        <w:spacing w:after="100" w:line="360" w:lineRule="auto" w:before="0"/>
      </w:pPr>
      <w:r>
        <w:rPr>
          <w:b w:val="0"/>
        </w:rPr>
        <w:t>18. Match List I with List II the list I (Computer term) list II (Description) A. Data Compression I. Preparing a data storage device for initial use B. Data Encryption II. Encoding information using fewer bits than the original representation C. Disk defragmentation III. Scrambling of the text in a message D. Disk formatting IV. Attempting to create larger regions of free space using compaction Choose the correct answer from the options given below:</w:t>
      </w:r>
    </w:p>
    <w:p>
      <w:pPr>
        <w:spacing w:before="0"/>
      </w:pPr>
      <w:r>
        <w:rPr>
          <w:b w:val="0"/>
        </w:rPr>
      </w:r>
    </w:p>
    <w:p>
      <w:pPr>
        <w:spacing w:after="100" w:before="0"/>
      </w:pPr>
      <w:r>
        <w:rPr>
          <w:b w:val="0"/>
        </w:rPr>
        <w:t>A. A - II, B - IV, C - III, D - I</w:t>
      </w:r>
    </w:p>
    <w:p>
      <w:pPr>
        <w:spacing w:after="100" w:before="0"/>
      </w:pPr>
      <w:r>
        <w:rPr>
          <w:b w:val="0"/>
        </w:rPr>
        <w:t>B. A - 1, B - III, C - IV, D - II</w:t>
      </w:r>
    </w:p>
    <w:p>
      <w:pPr>
        <w:spacing w:after="100" w:before="0"/>
      </w:pPr>
      <w:r>
        <w:rPr>
          <w:b w:val="0"/>
        </w:rPr>
        <w:t>C. A - II, B - III, C - IV, D - I</w:t>
      </w:r>
    </w:p>
    <w:p>
      <w:pPr>
        <w:spacing w:after="100" w:before="0"/>
      </w:pPr>
      <w:r>
        <w:rPr>
          <w:b w:val="0"/>
        </w:rPr>
        <w:t>D. A - III, B - II, C - I, D - IV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Data compression encodes information using fewer bits, while encryption scrambles text. Disk defragmentation creates larger free space using compaction, while disk formatting prepares storage devices for initial use.</w:t>
      </w:r>
    </w:p>
    <w:p>
      <w:pPr>
        <w:spacing w:before="0"/>
      </w:pPr>
      <w:r>
        <w:rPr>
          <w:b w:val="0"/>
        </w:rPr>
      </w:r>
    </w:p>
    <w:p>
      <w:pPr>
        <w:spacing w:after="100" w:line="360" w:lineRule="auto" w:before="0"/>
      </w:pPr>
      <w:r>
        <w:rPr>
          <w:b w:val="0"/>
        </w:rPr>
        <w:t>19. Identify which of the following statements are true or false: i) C++ is an object-oriented programming language. ii) A compiler translates high-level code into machine code all at once before execution. iii) Machine language consists of binary code directly executed by the CPU.</w:t>
      </w:r>
    </w:p>
    <w:p>
      <w:pPr>
        <w:spacing w:before="0"/>
      </w:pPr>
      <w:r>
        <w:rPr>
          <w:b w:val="0"/>
        </w:rPr>
      </w:r>
    </w:p>
    <w:p>
      <w:pPr>
        <w:spacing w:after="100" w:before="0"/>
      </w:pPr>
      <w:r>
        <w:rPr>
          <w:b w:val="0"/>
        </w:rPr>
        <w:t>A. i - True, ii - True, iii - False</w:t>
      </w:r>
    </w:p>
    <w:p>
      <w:pPr>
        <w:spacing w:after="100" w:before="0"/>
      </w:pPr>
      <w:r>
        <w:rPr>
          <w:b w:val="0"/>
        </w:rPr>
        <w:t>B. i - True, ii - False, iii - True</w:t>
      </w:r>
    </w:p>
    <w:p>
      <w:pPr>
        <w:spacing w:after="100" w:before="0"/>
      </w:pPr>
      <w:r>
        <w:rPr>
          <w:b w:val="0"/>
        </w:rPr>
        <w:t>C. i - False, ii - True, iii - True</w:t>
      </w:r>
    </w:p>
    <w:p>
      <w:pPr>
        <w:spacing w:after="100" w:before="0"/>
      </w:pPr>
      <w:r>
        <w:rPr>
          <w:b w:val="0"/>
        </w:rPr>
        <w:t>D. i - True, ii - True, iii -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True. C++ is an object-oriented programming language. ii) True. A compiler translates high-level code into machine code all at once before execution. iii) True. Machine language consists of binary code directly executed by the CPU.</w:t>
      </w:r>
    </w:p>
    <w:p>
      <w:pPr>
        <w:spacing w:before="0"/>
      </w:pPr>
      <w:r>
        <w:rPr>
          <w:b w:val="0"/>
        </w:rPr>
      </w:r>
    </w:p>
    <w:p>
      <w:pPr>
        <w:spacing w:after="100" w:line="360" w:lineRule="auto" w:before="0"/>
      </w:pPr>
      <w:r>
        <w:rPr>
          <w:b w:val="0"/>
        </w:rPr>
        <w:t>20. Identify correct or incorrect from the following statements i) In Windows 10, 'Remote Desktop' allows you to connect and control a computer from a remote device using the Remote Desktop Client. ii) In Windows 10, the 'Power &amp; Sleep' option is used to save energy and battery life. iii) When you copy or cut something in Windows, it gets copied to the clipboard for you to paste.</w:t>
      </w:r>
    </w:p>
    <w:p>
      <w:pPr>
        <w:spacing w:before="0"/>
      </w:pPr>
      <w:r>
        <w:rPr>
          <w:b w:val="0"/>
        </w:rPr>
      </w:r>
    </w:p>
    <w:p>
      <w:pPr>
        <w:spacing w:after="100" w:before="0"/>
      </w:pPr>
      <w:r>
        <w:rPr>
          <w:b w:val="0"/>
        </w:rPr>
        <w:t>A. i - correct, ii - correct, iii - incorrect</w:t>
      </w:r>
    </w:p>
    <w:p>
      <w:pPr>
        <w:spacing w:after="100" w:before="0"/>
      </w:pPr>
      <w:r>
        <w:rPr>
          <w:b w:val="0"/>
        </w:rPr>
        <w:t>B. i - correct, ii - incorrect, iii - correct</w:t>
      </w:r>
    </w:p>
    <w:p>
      <w:pPr>
        <w:spacing w:after="100" w:before="0"/>
      </w:pPr>
      <w:r>
        <w:rPr>
          <w:b w:val="0"/>
        </w:rPr>
        <w:t>C. i - incorrect, ii - correct, iii - correct</w:t>
      </w:r>
    </w:p>
    <w:p>
      <w:pPr>
        <w:spacing w:after="100" w:before="0"/>
      </w:pPr>
      <w:r>
        <w:rPr>
          <w:b w:val="0"/>
        </w:rPr>
        <w:t>D. i - correct, ii - correct, iii -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In Windows 10, 'Remote Desktop' does indeed allow you to connect and control a computer from a remote device using the Remote Desktop Client. ii) The 'Power &amp; Sleep' option is used to save energy and battery life by setting the system to sleep or shut off the display after a certain period of inactivity. iii) When you copy or cut something in Windows, it gets copied to the clipboard for you to paste. Therefore, all statements i, ii, and iii are 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