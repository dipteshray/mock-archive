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Simplify the given expression. [{9 × 81 + (142 ÷ 2)} + 350 - 155 + 5] ÷ [(25 × 25 - 125]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-1</w:t>
      </w:r>
    </w:p>
    <w:p>
      <w:pPr>
        <w:spacing w:after="100" w:before="0"/>
      </w:pPr>
      <w:r>
        <w:rPr>
          <w:b w:val="0"/>
        </w:rPr>
        <w:t>C. -2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[{9 × 81 + (142 ÷ 2)} + 350 - 155 + 5] ÷ [(25 × 25 - 125] [{9 × 81 + 71} + 350 - 155 + 5] ÷ [(25 × 25 - 125] [800 + 350 - 155 + 5] ÷ [625 - 125] ⇒ [1000] ÷ [500]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Solve the following. [252 + 8 ÷ 23 − {16 + (28 of 7 ÷ 22) − (182 ÷ 122 of 18)}]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626</w:t>
      </w:r>
    </w:p>
    <w:p>
      <w:pPr>
        <w:spacing w:after="100" w:before="0"/>
      </w:pPr>
      <w:r>
        <w:rPr>
          <w:b w:val="0"/>
        </w:rPr>
        <w:t>B. 529</w:t>
      </w:r>
    </w:p>
    <w:p>
      <w:pPr>
        <w:spacing w:after="100" w:before="0"/>
      </w:pPr>
      <w:r>
        <w:rPr>
          <w:b w:val="0"/>
        </w:rPr>
        <w:t>C. 721</w:t>
      </w:r>
    </w:p>
    <w:p>
      <w:pPr>
        <w:spacing w:after="100" w:before="0"/>
      </w:pPr>
      <w:r>
        <w:rPr>
          <w:b w:val="0"/>
        </w:rPr>
        <w:t>D. 579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 USED: BODMAS Rule B Brackets (),{},[] O Of Of D Division ÷ M Multiplication × A Addition + S Subtraction - CALCULATION: Here, on applying bodmas rule , we have ⇒ [252 + 8 ÷ 23 - { 16 + ( 196 ÷ 4 ) - ( 324 ÷ 18 )}] ⇒ [ 625 + 8 ÷ 8 - { 16 + 49 - 18}] ⇒ [625 + 8 ÷ 8 - 47] ⇒ [625 + 1 -47] ⇒ 626 - 47 = 579 Hence, the required value is 579 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Simplify [25 - ( - 4){9 - (6 - 2)}] ÷ [3 × {6 + ( - 3) × ( - 3)}].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[25 - (-4){9 - (6 - 2)}] ÷ [3 × {6 + (-3) × (-3)}] ⇒ [25 - (-4)(5)] ÷ [3 × 15] ⇒ [25 + 20] ÷ 45 ⇒ 45 ÷ 45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‘What is the value of (1+x^2/1-x)÷(1-x^4/x-1)× (x(1-x)/(1+x))?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(-x/1+2x^2)</w:t>
      </w:r>
    </w:p>
    <w:p>
      <w:pPr>
        <w:spacing w:after="100" w:before="0"/>
      </w:pPr>
      <w:r>
        <w:rPr>
          <w:b w:val="0"/>
        </w:rPr>
        <w:t>B. (-x/1+x)</w:t>
      </w:r>
    </w:p>
    <w:p>
      <w:pPr>
        <w:spacing w:after="100" w:before="0"/>
      </w:pPr>
      <w:r>
        <w:rPr>
          <w:b w:val="0"/>
        </w:rPr>
        <w:t>C. (-x/(1+x)^2)</w:t>
      </w:r>
    </w:p>
    <w:p>
      <w:pPr>
        <w:spacing w:after="100" w:before="0"/>
      </w:pPr>
      <w:r>
        <w:rPr>
          <w:b w:val="0"/>
        </w:rPr>
        <w:t>D. (-x/1+x^2)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(1+x^2/1-x)÷(1-x^4/x-1)× (x(1-x)/(1+x)) Concept used: Follow the BODMAS rule according to the table given below: Calculation: (1+x^2/1-x)× (x - 1/1-x^4)× (x(1-x)/(1+x)) (1+x^2/1-x)× (-(1-x)/1-x^4)× (x(1-x)/(1+x)) - (1+x^2/1-x^4)× (x(1-x)/(1+x)) - (1+x^2/(1-x^2)(1+x^2))× (x(1-x)/(1+x)) (-1/(1-x^2))× (x(1-x)/(1+x)) (-1/(1-x)(1 + x))× (x(1-x)/(1+x)) (-1/(1 + x))× (x/(1+x)) (-x/(1 + x)^2) ∴ Option 3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The value of 28 ÷ [25 + 8 ÷ 4 - {25 + (25 of 8 ÷ 20) - (125 ÷ 5 of 25)}] + (25 × 5)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-121</w:t>
      </w:r>
    </w:p>
    <w:p>
      <w:pPr>
        <w:spacing w:after="100" w:before="0"/>
      </w:pPr>
      <w:r>
        <w:rPr>
          <w:b w:val="0"/>
        </w:rPr>
        <w:t>B. 129</w:t>
      </w:r>
    </w:p>
    <w:p>
      <w:pPr>
        <w:spacing w:after="100" w:before="0"/>
      </w:pPr>
      <w:r>
        <w:rPr>
          <w:b w:val="0"/>
        </w:rPr>
        <w:t>C. 121</w:t>
      </w:r>
    </w:p>
    <w:p>
      <w:pPr>
        <w:spacing w:after="100" w:before="0"/>
      </w:pPr>
      <w:r>
        <w:rPr>
          <w:b w:val="0"/>
        </w:rPr>
        <w:t>D. -4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Using BODMAS rule, 28 ÷ [25 + 8 ÷ 4 - {25 + (25 of 8 ÷ 20) - (125 ÷ 5 of 25)}] + (25 × 5) = 28 ÷ [25 + 8/4 - {(25 + 25 × 8× 1/20) - (125 / (5 × 25))}] + 125 = 28 ÷ [25 + 2 - {(25 + 10) - 1}] + 125 = 28 ÷ [27 - 34] + 125 = 28/(-7) + 125 = -4 + 125 = 121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Simplify the following expression. 4 × 7 - 3 {7 × 4 ÷ (6 × 2)}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19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 × 7 - 3 {7 × 4 ÷ (6 × 2)} ⇒ 4 × 7 - 3 {7 × 4 ÷ 12} ⇒ 4 × 7 - 3 {28 ÷ 12} ⇒ 4 × 7 - 3 {28/12} ⇒ 4 × 7 - 7 ⇒ 28 - 7 = 21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The value of 25 ÷10-(74×13) of 65+143×910+(15÷125)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</w:t>
      </w:r>
    </w:p>
    <w:p>
      <w:pPr>
        <w:spacing w:after="100" w:before="0"/>
      </w:pPr>
      <w:r>
        <w:rPr>
          <w:b w:val="0"/>
        </w:rPr>
        <w:t>B. 15</w:t>
      </w:r>
    </w:p>
    <w:p>
      <w:pPr>
        <w:spacing w:after="100" w:before="0"/>
      </w:pPr>
      <w:r>
        <w:rPr>
          <w:b w:val="0"/>
        </w:rPr>
        <w:t>C. 9</w:t>
      </w:r>
    </w:p>
    <w:p>
      <w:pPr>
        <w:spacing w:after="100" w:before="0"/>
      </w:pPr>
      <w:r>
        <w:rPr>
          <w:b w:val="0"/>
        </w:rPr>
        <w:t>D. 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25 ÷10-(74×13) of 65+143×910+(15÷125) ⇒ 25 ÷10-(712) of 65+143×910+(15×251) ⇒ 25 ÷10-712 of 65+143×910+5 ⇒ 25 ÷10-710+143×910+5 ⇒ 52-710+143×910+5 ⇒ 52-710+143×910+5 ⇒ 25 - 7+42+5010 ⇒ 11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The value of 7 - ≤ft[ 4 + 3≤ft( 2 - 2 × 2 + 5 ) - 8 ] ÷ 52 ÷ 2 of ≤ft( 4 + 4 ÷ 4 of 4 )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</w:t>
      </w:r>
    </w:p>
    <w:p>
      <w:pPr>
        <w:spacing w:after="100" w:before="0"/>
      </w:pPr>
      <w:r>
        <w:rPr>
          <w:b w:val="0"/>
        </w:rPr>
        <w:t>B. 8(1/2)</w:t>
      </w:r>
    </w:p>
    <w:p>
      <w:pPr>
        <w:spacing w:after="100" w:before="0"/>
      </w:pPr>
      <w:r>
        <w:rPr>
          <w:b w:val="0"/>
        </w:rPr>
        <w:t>C. 25(1/2)</w:t>
      </w:r>
    </w:p>
    <w:p>
      <w:pPr>
        <w:spacing w:after="100" w:before="0"/>
      </w:pPr>
      <w:r>
        <w:rPr>
          <w:b w:val="0"/>
        </w:rPr>
        <w:t>D. 26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7 - ≤ft[ 4 + 3≤ft( 2 - 2 × 2 + 5 ) - 8 ] ÷ 52 ÷ 2 of ≤ft( 4 + 4 ÷ 4 of 4 ) ⇒ 7 - ≤ft[ 4 + 3 ≤ft( 2 - 4 + 5 ) - 8 ] ÷ 52 ÷ 2 of ≤ft( 4 + 4 ÷ 16 ) ⇒ 7 - ≤ft[ 4 + 3 × 3 - 8 ] ÷ 52 ÷ 2 of ≤ft( 4 + (1/4) ) ⇒ 7 - ≤ft[ 4 + 9 - 8 ] ÷ 52 ÷ 2 × 174 ⇒ 7 - 5 ÷ 52 ÷ 172 ⇒ 7 - 12 × 217 ⇒ 6 × (17/4) ⇒ 51/2 ⇒ 25(1/2)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The value of 90 ÷ 20 of 6 × [11 ÷ 4 of {3 × 2 - (3 - 8)}] ÷ (9 ÷ 3 × 2)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(9/8)</w:t>
      </w:r>
    </w:p>
    <w:p>
      <w:pPr>
        <w:spacing w:after="100" w:before="0"/>
      </w:pPr>
      <w:r>
        <w:rPr>
          <w:b w:val="0"/>
        </w:rPr>
        <w:t>B. (1/36)</w:t>
      </w:r>
    </w:p>
    <w:p>
      <w:pPr>
        <w:spacing w:after="100" w:before="0"/>
      </w:pPr>
      <w:r>
        <w:rPr>
          <w:b w:val="0"/>
        </w:rPr>
        <w:t>C. (1/32)</w:t>
      </w:r>
    </w:p>
    <w:p>
      <w:pPr>
        <w:spacing w:after="100" w:before="0"/>
      </w:pPr>
      <w:r>
        <w:rPr>
          <w:b w:val="0"/>
        </w:rPr>
        <w:t>D. (3/8)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Follow BODMAS rule to solve this question, as per the order given below, Calculation: 90 ÷ 20 of 6 × [11 ÷ 4 of {3 × 2 - (3 - 8)}] ÷ (9 ÷ 3 × 2) ⇒ 90/120 × [11 ÷ 4 of {6 + 5}] ÷ (9 × 1/3 × 2) ⇒ 90/120 × [11 ÷ 4 of {6 + 5}] ÷ 6 ⇒ 3/4 × [11 ÷ 4 of {11}] ÷ 6 ⇒ 3/4 × [11 ÷ 44] ÷ 6 ⇒ 3/4 × 1/4 × 1/6 ⇒ 1/32 ∴ 90 ÷ 20 of 6 × [11 ÷ 4 of {3 × 2 - (3 - 8)}] ÷ (9 ÷ 3 × 2) = 1/32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The value of (4/5) ÷ 3(1/4)of813 - (1/5) - (1/8)(1/5) + (1/8) × 5(1/5) + (5/6)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(7/30)</w:t>
      </w:r>
    </w:p>
    <w:p>
      <w:pPr>
        <w:spacing w:after="100" w:before="0"/>
      </w:pPr>
      <w:r>
        <w:rPr>
          <w:b w:val="0"/>
        </w:rPr>
        <w:t>B. (1/15)</w:t>
      </w:r>
    </w:p>
    <w:p>
      <w:pPr>
        <w:spacing w:after="100" w:before="0"/>
      </w:pPr>
      <w:r>
        <w:rPr>
          <w:b w:val="0"/>
        </w:rPr>
        <w:t>C. (1/30)</w:t>
      </w:r>
    </w:p>
    <w:p>
      <w:pPr>
        <w:spacing w:after="100" w:before="0"/>
      </w:pPr>
      <w:r>
        <w:rPr>
          <w:b w:val="0"/>
        </w:rPr>
        <w:t>D. (2/15)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We have to follow the BODMAS rule. (4/5) ÷ 3(1/4)of813 - (1/5) - (1/8)(1/5) + (1/8) × 5(1/5) + (5/6) ⇒ (4/5) ÷ 12 + 14of813 - 8 - 5408 + 540 × 25 + 15 + (5/6) ⇒ (4/5) ÷ 134of813 - 3401340 × 265 + (5/6) ⇒ (4/5) ÷ 134of813 - 313 × 265 + (5/6) ⇒ (4/5) ÷ 134 × 813 - 313 × 265 + (5/6) ⇒ (4/5) ÷ 2 - 313 × 265 + (5/6) ⇒ (4/5) × (1/2) - 313 × 265 + (5/6) ⇒ (2/5) - 65 + (5/6) ⇒ (2/5) + (5/6) - 65 ⇒ 2 × 6 + 5 × 5 - 6 × 630 ⇒ 12 + 25 - 3630 ⇒ 37 - 3630 ⇒ 130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Simplify: 27 ÷ 4 of 6 × [16 ÷ 8 × (12 - 8)] - (14 ÷ 7 × 28)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62</w:t>
      </w:r>
    </w:p>
    <w:p>
      <w:pPr>
        <w:spacing w:after="100" w:before="0"/>
      </w:pPr>
      <w:r>
        <w:rPr>
          <w:b w:val="0"/>
        </w:rPr>
        <w:t>B. -51</w:t>
      </w:r>
    </w:p>
    <w:p>
      <w:pPr>
        <w:spacing w:after="100" w:before="0"/>
      </w:pPr>
      <w:r>
        <w:rPr>
          <w:b w:val="0"/>
        </w:rPr>
        <w:t>C. -47</w:t>
      </w:r>
    </w:p>
    <w:p>
      <w:pPr>
        <w:spacing w:after="100" w:before="0"/>
      </w:pPr>
      <w:r>
        <w:rPr>
          <w:b w:val="0"/>
        </w:rPr>
        <w:t>D. 27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27 ÷ 4 of 6 × [16 ÷ 8 × (12 - 8)] - (14 ÷ 7 × 28) Formula used: Order of operations: BODMAS/BIDMAS (Brackets, Orders (i.e. powers and square roots, etc.), Division and Multiplication, Addition and Subtraction) Calculation: 27 ÷ 4 of 6 × [16 ÷ 8 × (12 - 8)] - (14 ÷ 7 × 28) ⇒ 27 ÷ 4 of 6 × [16 ÷ 8 × 4] - (14 ÷ 7 × 28) ⇒ 27 ÷ 4 of 6 × [2 × 4] - (2 × 28) ⇒ 27 ÷ 4 of 6 × 8 - 56 ⇒ 27 ÷ 4 × 6 × 8 - 56 ⇒ 27 ÷ 24 × 8 - 56 ⇒ 1.125 × 8 - 56 ⇒ 9 - 56 ⇒ -47 ∴ The correct answer is option (3).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The value of 17.35 + (7/5) of 55 - 7≤ft( 42 ÷ 6 × 8.35 ) - (3/7) of ≤ft( (2/3) - (1/5) ) + ≤ft[ 291 ÷ ≤ft( 80 ÷ 8 ) ]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Follow BODMAS rule to solve this question, as per the order given below : Step-1: Parts of an equation enclosed in 'Brackets' must be solved first, and in the bracket, Step-2: Any mathematical 'Of' or 'Exponent' must be solved next, Step-3: Next, the parts of the equation that contain 'Division' and 'Multiplication' are calculated, Step-4: Last but not least, the parts of the equation that contain 'Addition' and 'Subtraction' should be calculated. 17.35 + (7/5) of 55 - 7≤ft( 42 ÷ 6 × 8.35 ) - (3/7) of ≤ft( (2/3) - (1/5) ) + ≤ft[ 291 ÷ ≤ft( 80 ÷ 8 ) ] ⇒ 17.35 + (7/5) × 55 - 7≤ft( 7 × 8.35 ) - (3/7) of ≤ft( 10 - 315 ) + ≤ft[ 291 ÷ 10 ] ⇒ 17.35 + 77 - 758.45 - (3/7) of715 + 29.1 ⇒ 87.3558.45 - (1/5) + 29.1 ⇒ 87.35/(58.45 – 0.2 + 29.1) ⇒ 87.35/87.35 ⇒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The value of 7+8 × 8 ÷ 8 of 8+8 ÷ 8 × 54 ÷ 4 of 4+4 × 4 ÷ 4-4 ÷ 4 is::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7+8 × 8 ÷ 8 of 8+8 ÷ 8 × 54 ÷ 4 of 4+4 × 4 ÷ 4-4 ÷ 4 Formula used: Order of operations (BODMAS/BIDMAS): 1. Brackets 2. Orders (i.e., powers and roots, etc.) 3. Division and Multiplication (left to right) 4. Addition and Subtraction (left to right) Calculation: 7+8 × 8 ÷ 8 of 8+8 ÷ 8 × 54 ÷ 4 of 4+4 × 4 ÷ 4-4 ÷ 4 = ? Numerator: 7 + 8 × 8 ÷ 8 of 8 + 8 ÷ 8 × 5 ⇒ 7 + 8 × 8 ÷ 64 + 1 × 5 ⇒ 7 + 8 × 1/8 + 5 ⇒ 7 + 1 + 5 ⇒ 13 Denominator: 4 ÷ 4 of 4 + 4 × 4 ÷ 4 - 4 ÷ 4 ⇒ 4 ÷ 16 + 4 × 1 - 1 ⇒ 1/4 + 4 - 1 ⇒ 1/4 + 3 ⇒ 13/4 ⇒ 13 ÷ 13/4 ⇒ 4 ∴ The correct answer is option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What is the value of (7 of 14÷ 4/5×4÷ 2)+(6÷12× 3/5÷25× 2)+(15÷5×6/5× 15÷6)?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7.64</w:t>
      </w:r>
    </w:p>
    <w:p>
      <w:pPr>
        <w:spacing w:after="100" w:before="0"/>
      </w:pPr>
      <w:r>
        <w:rPr>
          <w:b w:val="0"/>
        </w:rPr>
        <w:t>B. 7.44</w:t>
      </w:r>
    </w:p>
    <w:p>
      <w:pPr>
        <w:spacing w:after="100" w:before="0"/>
      </w:pPr>
      <w:r>
        <w:rPr>
          <w:b w:val="0"/>
        </w:rPr>
        <w:t>C. 7.62</w:t>
      </w:r>
    </w:p>
    <w:p>
      <w:pPr>
        <w:spacing w:after="100" w:before="0"/>
      </w:pPr>
      <w:r>
        <w:rPr>
          <w:b w:val="0"/>
        </w:rPr>
        <w:t>D. 7.22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(7 of 14÷ 4/5×4÷ 2)+(6÷12× 3/5÷25× 2)+(15÷5×6/5× 15÷6)? Concept used: Follow the BODMAS rule according to the table given below: Calculation: (7 of 14÷ 4/5×4÷ 2)+(6÷12× 3/5÷25× 2)+(15÷5×6/5× 15÷6) (24.5/10)+(1.5/0.4)+(18/12.5) 2.45 + 3.75 + 1.44 7.64 ∴ Option 1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Simplify the following expression. 5(1/3)÷≤ft[7-3÷≤ft(1-(1/4))×(2/3)+1]-3÷1+2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(7/41)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15</w:t>
      </w:r>
    </w:p>
    <w:p>
      <w:pPr>
        <w:spacing w:after="100" w:before="0"/>
      </w:pPr>
      <w:r>
        <w:rPr>
          <w:b w:val="0"/>
        </w:rPr>
        <w:t>D. -4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5(1/3)÷≤ft[7-3÷≤ft(1-(1/4))×(2/3)+1]-3÷1+2 Concept used: Calculation: 5(1/3)÷≤ft[7-3÷≤ft(1-(1/4))×(2/3)+1]-3÷1+2 ⇒ 16/3 ÷ [7 - 3 ÷ 3/4 × 2/3 + 1] - 3 ÷ 1 + 2 ⇒ 16/3 ÷ [7 - 3 × 4/3 × 2/3 + 1] - 3 ÷ 1 + 2 ⇒ 16/3 ÷ [7 - 8/3 + 1] - 3 ÷ 1 + 2 ⇒ 16/3 ÷ [(21 - 8 + 3)/3] - 3 ÷ 1 + 2 ⇒ 16/3 ÷ 16/3 - 3 ÷ 1 + 2 ⇒ 1 - 3 + 2 ⇒ 0 ∴ Required answer is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Solve the following expression. 5.6 – {2 + 0.6 of (2.1 – 2.6 × 1.12)}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4.0872</w:t>
      </w:r>
    </w:p>
    <w:p>
      <w:pPr>
        <w:spacing w:after="100" w:before="0"/>
      </w:pPr>
      <w:r>
        <w:rPr>
          <w:b w:val="0"/>
        </w:rPr>
        <w:t>B. 4.0871</w:t>
      </w:r>
    </w:p>
    <w:p>
      <w:pPr>
        <w:spacing w:after="100" w:before="0"/>
      </w:pPr>
      <w:r>
        <w:rPr>
          <w:b w:val="0"/>
        </w:rPr>
        <w:t>C. 7.7113</w:t>
      </w:r>
    </w:p>
    <w:p>
      <w:pPr>
        <w:spacing w:after="100" w:before="0"/>
      </w:pPr>
      <w:r>
        <w:rPr>
          <w:b w:val="0"/>
        </w:rPr>
        <w:t>D. 7.7112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5.6 – {2 + 0.6 of (2.1 – 2.6 × 1.12)} ⇒ 5.6 – {2 + 0.6 of (2.1 – 2.912)} ⇒ 5.6 – {2 + 0.6 of (-0.812)} ⇒ 5.6 – {2 + 0.6 × (-0.812)} ⇒ 5.6 – {2 – 0.4872} ⇒ 5.6 – 1.5128 ⇒ 4.0872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Simplify the following expression. (3/5)+2(2/5) ÷ ≤ft[≤ft((7/8)-(3/4))× 4 - 6 (2/3) ÷ (4/3) ]× (1/3)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(17/15)</w:t>
      </w:r>
    </w:p>
    <w:p>
      <w:pPr>
        <w:spacing w:after="100" w:before="0"/>
      </w:pPr>
      <w:r>
        <w:rPr>
          <w:b w:val="0"/>
        </w:rPr>
        <w:t>B. -(13/5)</w:t>
      </w:r>
    </w:p>
    <w:p>
      <w:pPr>
        <w:spacing w:after="100" w:before="0"/>
      </w:pPr>
      <w:r>
        <w:rPr>
          <w:b w:val="0"/>
        </w:rPr>
        <w:t>C. (19/45)</w:t>
      </w:r>
    </w:p>
    <w:p>
      <w:pPr>
        <w:spacing w:after="100" w:before="0"/>
      </w:pPr>
      <w:r>
        <w:rPr>
          <w:b w:val="0"/>
        </w:rPr>
        <w:t>D. -(2/9)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(3/5)+2(2/5) ÷ ≤ft[≤ft((7/8)-(3/4))× 4 - 6 (2/3) ÷ (4/3) ]× (1/3) Concept used: Calculation: (3/5)+2(2/5) ÷ ≤ft[≤ft((7/8)-(3/4))× 4 - 6 (2/3) ÷ (4/3) ]× (1/3) ⇒ 3/5 + 12/5 ÷ [1/8 × 4 - 20/3 ÷ 4/3] × 1/3 ⇒ 3/5 + 12/5 ÷ [1/8 × 4 - 5] × 1/3 ⇒ 3/5 + 12/5 ÷ (-9/2) × 1/3 ⇒ 3/5 - 8/15 × 1/3 ⇒ 19/45 ∴ The required value of (3/5)+2(2/5) ÷ ≤ft[≤ft((7/8)-(3/4))× 4 - 6 (2/3) ÷ (4/3) ]× (1/3) is 19/45.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The value of [ \(232 ÷ 29 of 2) + 77 × 10 \ ÷ 18] - (18 × 8 ÷ 4 of 3 - 4/ 2 × (8 - 6) + 1 - 2 × 3 ÷ 4 of (1/2))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33</w:t>
      </w:r>
    </w:p>
    <w:p>
      <w:pPr>
        <w:spacing w:after="100" w:before="0"/>
      </w:pPr>
      <w:r>
        <w:rPr>
          <w:b w:val="0"/>
        </w:rPr>
        <w:t>B. 44</w:t>
      </w:r>
    </w:p>
    <w:p>
      <w:pPr>
        <w:spacing w:after="100" w:before="0"/>
      </w:pPr>
      <w:r>
        <w:rPr>
          <w:b w:val="0"/>
        </w:rPr>
        <w:t>C. 39</w:t>
      </w:r>
    </w:p>
    <w:p>
      <w:pPr>
        <w:spacing w:after="100" w:before="0"/>
      </w:pPr>
      <w:r>
        <w:rPr>
          <w:b w:val="0"/>
        </w:rPr>
        <w:t>D. 47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Concept: Calculation: [ \(232 ÷ 29 of 2) + 77 × 10 \ ÷ 18] - (18 × 8 ÷ 4 of 3 - 4/ 2 × (8 - 6) + 1 - 2 × 3 ÷ 4 of (1/2)) ⇒ [232 ÷ 58 + 77 × 10) ÷ 18] - [(18 × 8 ÷ 12 - 4)/(2 × 2 + 1 - 2 × 3 ÷ 4 × 1/2)] ⇒ [(4 + 77 × 10) ÷ 18] - [(18 × 8 ÷ 12 - 4)/(2 × 2 + 1 - 2 × 3 ÷ 2)] ⇒ [4 + 770] ÷ 18 - [(12 - 4)/(4 + 1 - 3)] ⇒ 43 - 8/(2) ⇒ 43 - 4 ⇒ 39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≤ft[2(1/4)÷(3/4)]+≤ft[5(2/3)÷(17/13)]-≤ft[3(1/3)×(6/5)]+[17.98÷6.2]+[1.25÷0.5]=?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3.9</w:t>
      </w:r>
    </w:p>
    <w:p>
      <w:pPr>
        <w:spacing w:after="100" w:before="0"/>
      </w:pPr>
      <w:r>
        <w:rPr>
          <w:b w:val="0"/>
        </w:rPr>
        <w:t>B. 69.2</w:t>
      </w:r>
    </w:p>
    <w:p>
      <w:pPr>
        <w:spacing w:after="100" w:before="0"/>
      </w:pPr>
      <w:r>
        <w:rPr>
          <w:b w:val="0"/>
        </w:rPr>
        <w:t>C. 8.7</w:t>
      </w:r>
    </w:p>
    <w:p>
      <w:pPr>
        <w:spacing w:after="100" w:before="0"/>
      </w:pPr>
      <w:r>
        <w:rPr>
          <w:b w:val="0"/>
        </w:rPr>
        <w:t>D. 4.5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Calculations: ≤ft[2(1/4)÷(3/4)]+≤ft[5(2/3)÷(17/13)]-≤ft[3(1/3)×(6/5)]+[17.98÷6.2]+[1.25÷0.5] ⇒ ≤ft[(9/4)×(4/3)] + ≤ft[(17/3)×(13/17)]-≤ft[(10/3)×(6/5)]+2.9 +2.5 ⇒ 3 + (13/3) - 4 + 5.4 ⇒ 8.4 + 4.3 - 4 ⇒ 8.7 ∴ The Required simplified value is 8.7.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Simplify the following. 19 ÷ 5 of (27-15-21) +37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(6124/165)</w:t>
      </w:r>
    </w:p>
    <w:p>
      <w:pPr>
        <w:spacing w:after="100" w:before="0"/>
      </w:pPr>
      <w:r>
        <w:rPr>
          <w:b w:val="0"/>
        </w:rPr>
        <w:t>B. (19/165)</w:t>
      </w:r>
    </w:p>
    <w:p>
      <w:pPr>
        <w:spacing w:after="100" w:before="0"/>
      </w:pPr>
      <w:r>
        <w:rPr>
          <w:b w:val="0"/>
        </w:rPr>
        <w:t>C. (6142/165)</w:t>
      </w:r>
    </w:p>
    <w:p>
      <w:pPr>
        <w:spacing w:after="100" w:before="0"/>
      </w:pPr>
      <w:r>
        <w:rPr>
          <w:b w:val="0"/>
        </w:rPr>
        <w:t>D. (37/165)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19 ÷ 5 of (27-15-21) +37 ⇒ 19 ÷ 5 of (27-(-6)) +37 ⇒ 19 ÷ 5 of 33 +37 ⇒ 19 ÷ 165 + 37 ⇒ 19/165 + 37 ⇒(6124/165)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The value of ≤ft(5 1 4 ÷ 3 7 of 1 2) ÷ ≤ft(5 1 9 - 7 7 8 ÷ 9 9 20) × (11/21) - ≤ft(5 ÷ 2 of 1 2)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(35/24)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-2</w:t>
      </w:r>
    </w:p>
    <w:p>
      <w:pPr>
        <w:spacing w:after="100" w:before="0"/>
      </w:pPr>
      <w:r>
        <w:rPr>
          <w:b w:val="0"/>
        </w:rPr>
        <w:t>D. (15/28)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≤ft( 5(1/4) ÷ (3/7) of (1/2) ) ÷ ≤ft( 5(1/9) - 7(7/8) ÷ 9920 ) × 1121 - ≤ft( 5 ÷ 2 of (1/2) ) Concept used: Calculation: ≤ft( 5(1/4) ÷ (3/7) of (1/2) ) ÷ ≤ft( 5(1/9) - 7(7/8) ÷ 9920 ) × 1121 - ≤ft( 5 ÷ 2 of (1/2) ) ⇒ ≤ft( 214 ÷ (3/7) of (1/2) ) ÷ ≤ft( 469 - 638 ÷ 18920 ) × 1121 - ≤ft( 5 ÷ 2 of (1/2) ) ⇒ ≤ft( 214 ÷ 314 ) ÷ ≤ft( 469 - 638 × 20189 ) × 1121 - ≤ft( 5 ÷ 1 ) ⇒ ≤ft( 214 × 143 ) ÷ ≤ft( 469 - 638 × 20189 ) × 1121 - 5 ⇒ 492 ÷ ≤ft( 469 - (5/6) ) × 1121 - 5 ⇒ 492 ÷ ≤ft( 92 - 1518 ) × 1121 - 5 ⇒ 492 ÷ 7718 × 1121 - 5 ⇒ 492 × 1877 × 1121 - 5 ⇒ 3 – 5 ⇒ -2 ∴ The value is -2.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Solve the following. 24 ÷ (3/8) of (8+2 × 7-3)+≤ft[(2/11) ÷ (4/55)-≤ft\(5/8)+(6/16)]32 ÷ 15-7+75 ÷(6+15 ÷ 3+4)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(23/27)</w:t>
      </w:r>
    </w:p>
    <w:p>
      <w:pPr>
        <w:spacing w:after="100" w:before="0"/>
      </w:pPr>
      <w:r>
        <w:rPr>
          <w:b w:val="0"/>
        </w:rPr>
        <w:t>B. (9/2)</w:t>
      </w:r>
    </w:p>
    <w:p>
      <w:pPr>
        <w:spacing w:after="100" w:before="0"/>
      </w:pPr>
      <w:r>
        <w:rPr>
          <w:b w:val="0"/>
        </w:rPr>
        <w:t>C. (11/18)</w:t>
      </w:r>
    </w:p>
    <w:p>
      <w:pPr>
        <w:spacing w:after="100" w:before="0"/>
      </w:pPr>
      <w:r>
        <w:rPr>
          <w:b w:val="0"/>
        </w:rPr>
        <w:t>D. (15/19)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24 ÷ (3/8) of (8+2 × 7-3)+≤ft[(2/11) ÷ (4/55)-≤ft\(5/8)+(6/16)]32 ÷ 15-7+75 ÷(6+15 ÷ 3+4) Concept Used: Using the BODMAS principle, Calculation: First, we have to solve Vinculum, ⇒ 24 ÷ (3/8) of (8+2 × 7-3)+≤ft[(2/11) ÷ (4/55)-≤ft\(5/8)+(6/16)]32 ÷ 15-7+75 ÷(6+15 ÷ 3+4) ⇒ 24 ÷ (3/8) of (8+2 × 4)+≤ft[(2/11) ÷ (4/55)-≤ft\(5/8)+(6/16)]32 ÷ 8+75 ÷(6+15 ÷ 3+4) Now, we have to solve Brackets ⇒ 24 ÷ (3/8) of (16)+≤ft[(2/11) × (55/4)-(10+6/16)]32 ÷ 8+75 ÷(6+5+4) ⇒ 24 ÷ (3/8) of (16)+≤ft[(5/2) -(16/16)]32 ÷ 8+75 ÷15 ⇒ 24 ÷ (3/8) of 16+((5/2) -1)32 ÷ 8+75 ÷15 ⇒ 24 ÷ (3/8) of 16+(3/2) 32 ÷ 8+75 ÷15 Now, we have to solve Of ⇒ 24 ÷ (3/1) × 2+(3/2) 32 ÷ 8+75 ÷15 Now, We have to solve the Divide ⇒ (4+(3/2)/4+5) Now, we have to solve the remaining parts ⇒ ((8+3/2)/9) ⇒ (11/18) ⇒ Hence, The value of the above equation is 11/18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The value of 1(1/8) ÷ ≤ft( 4(1/4) ÷ (3/5)of 8(1/2) ) - (2/5) × 1(1/3) ÷ (4/5)of 1(2/3) + 1120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1(1/2)</w:t>
      </w:r>
    </w:p>
    <w:p>
      <w:pPr>
        <w:spacing w:after="100" w:before="0"/>
      </w:pPr>
      <w:r>
        <w:rPr>
          <w:b w:val="0"/>
        </w:rPr>
        <w:t>B. 3(1/8)</w:t>
      </w:r>
    </w:p>
    <w:p>
      <w:pPr>
        <w:spacing w:after="100" w:before="0"/>
      </w:pPr>
      <w:r>
        <w:rPr>
          <w:b w:val="0"/>
        </w:rPr>
        <w:t>C. 1(1/4)</w:t>
      </w:r>
    </w:p>
    <w:p>
      <w:pPr>
        <w:spacing w:after="100" w:before="0"/>
      </w:pPr>
      <w:r>
        <w:rPr>
          <w:b w:val="0"/>
        </w:rPr>
        <w:t>D. 3(1/2)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1(1/8) ÷ ≤ft( 4(1/4) ÷ (3/5)of 8(1/2) ) - (2/5) × 1(1/3) ÷ (4/5)of 1(2/3) + 1120 ⇒ (9/8) ÷ ≤ft( 174 ÷ (3/5) × 172 ) - (2/5) × (4/3) ÷ (4/5) × (5/3) + 1120 ⇒ (9/8) ÷ ≤ft( 174 ÷ 5110 ) - (2/5) × (4/3) ÷ (4/3) + 1120 ⇒ (9/8) ÷ ≤ft( 174 × 1051 ) - (2/5) + 1120 ⇒ (9/8) ÷ (5/6) - 8 + 1120 ⇒ (9/8) × (6/5) + 320 ⇒ 27/20 + 3/20 ⇒ 30/20 ⇒ 3/2 ⇒ 1(1/2)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Find the value of the given expression. (≤ft(4 (1/3)+3 (1/3) × 1 (4/5) ÷ 3 (3/4) ×≤ft(1 (1/2)+1 (1/3)))/≤ft((2/3) ÷ (5/6) × (2/3)))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 (3/8)</w:t>
      </w:r>
    </w:p>
    <w:p>
      <w:pPr>
        <w:spacing w:after="100" w:before="0"/>
      </w:pPr>
      <w:r>
        <w:rPr>
          <w:b w:val="0"/>
        </w:rPr>
        <w:t>B. 10 (1/8)</w:t>
      </w:r>
    </w:p>
    <w:p>
      <w:pPr>
        <w:spacing w:after="100" w:before="0"/>
      </w:pPr>
      <w:r>
        <w:rPr>
          <w:b w:val="0"/>
        </w:rPr>
        <w:t>C. 14 (3/8)</w:t>
      </w:r>
    </w:p>
    <w:p>
      <w:pPr>
        <w:spacing w:after="100" w:before="0"/>
      </w:pPr>
      <w:r>
        <w:rPr>
          <w:b w:val="0"/>
        </w:rPr>
        <w:t>D. 16 (5/8)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 : ⇒ [13/3 + 10/3 × 9/5 × 4/15 × (3/2 + 4/3)]/[8/15] ⇒ [13/3 + 10 × 4/25 × (9 + 8/6)]/[8/15] ⇒ [13/3 + 40/25 × 17/6]/[8/15] ⇒ [13/3 + 136/30]/[8/15] ⇒ [130 + 136]/16 ⇒ 16 (5/8) ∴ The correct answer is 16 (5/8).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The value of 7+8×7÷8+7÷7÷73+3×3÷3+5÷5÷5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1(81/217)</w:t>
      </w:r>
    </w:p>
    <w:p>
      <w:pPr>
        <w:spacing w:after="100" w:before="0"/>
      </w:pPr>
      <w:r>
        <w:rPr>
          <w:b w:val="0"/>
        </w:rPr>
        <w:t>B. 3(27/217)</w:t>
      </w:r>
    </w:p>
    <w:p>
      <w:pPr>
        <w:spacing w:after="100" w:before="0"/>
      </w:pPr>
      <w:r>
        <w:rPr>
          <w:b w:val="0"/>
        </w:rPr>
        <w:t>C. 2(61/217)</w:t>
      </w:r>
    </w:p>
    <w:p>
      <w:pPr>
        <w:spacing w:after="100" w:before="0"/>
      </w:pPr>
      <w:r>
        <w:rPr>
          <w:b w:val="0"/>
        </w:rPr>
        <w:t>D. 1 (31/217)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Numerator: 7 + 8 × 7 ÷ 8 + 7 ÷ 7 ÷ 7 = 7 + 7 + 1/7 = 99/7 Denominator: 3 + 3 × 3 ÷ 3 + 5 ÷ 5 ÷ 5 = 3 + 3 + 1/5 = 31/5 ⇒ (99/7) ÷ (31/5) = (99 × 5) ÷ (7 × 31) = 495/217 =2(61/217) The value is 2(61/217)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If {(1 ÷ x) × (x3 − 2x2) + (43 ÷ 25) × x} ÷ 25 = 1, then the possible values of x is/are: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−5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Both 5 and −5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{(1 ÷ x) × (x3 − 2x2) + (43 ÷ 25) × x} ÷ 25 = 1 Concept Used: The concept of BODMAS is used Calculations: = {(1 ÷ x) × (x3 − 2x2) + (43 ÷ 25) × x} ÷ 25 = 1 = (1/x)(x^3-2x^2)+((4×4×4/2×2×2×2×2))× x25=1 = (x^2-2x+2x/25)=1 = x^2 = 25 = x = +5 or -5 ⇒ Hence, The value of the equation is +5 or -5.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The value of 56 ÷ [12 + 9 ÷ 3 - {8 + (18 of 2 ÷ 9) - (40 ÷ 5 of 2)}] + (27+(2/5) of 75/5+(2/3)×(58 - 37))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-8</w:t>
      </w:r>
    </w:p>
    <w:p>
      <w:pPr>
        <w:spacing w:after="100" w:before="0"/>
      </w:pPr>
      <w:r>
        <w:rPr>
          <w:b w:val="0"/>
        </w:rPr>
        <w:t>B. 11</w:t>
      </w:r>
    </w:p>
    <w:p>
      <w:pPr>
        <w:spacing w:after="100" w:before="0"/>
      </w:pPr>
      <w:r>
        <w:rPr>
          <w:b w:val="0"/>
        </w:rPr>
        <w:t>C. -11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⇒ 56 ÷ [12 + 9 ÷ 3 - {8 + (18 of 2 ÷ 9) - (40 ÷ 5 of 2)}] + (27+(2/5) of 75/5+(2/3)×(58 - 37))⇒ 56 ÷ [12 + 9 / 3 - {8 + (18 × 2 × 1/9) - (40 × 1/5 × 1/2)}] + (27+(2/5) × 75/5+(2/3)×21) ⇒ 56 ÷ [12 + 3 - {8 + (2 × 2) - 4}] + (27+2 × 15/5+2×7) ⇒ 56 ÷ [15 - 8] + (57/19) ⇒ (56/7) + 3 ⇒ 8 + 3 ⇒ 11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What is the positive value of the following expression? 36 ÷ 15 of 2 of [25 × 4 ÷ 4 of \29-(8-11) ÷(9 × 5 ÷ 5 of 3)\]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(5/6)</w:t>
      </w:r>
    </w:p>
    <w:p>
      <w:pPr>
        <w:spacing w:after="100" w:before="0"/>
      </w:pPr>
      <w:r>
        <w:rPr>
          <w:b w:val="0"/>
        </w:rPr>
        <w:t>B. 1 (1/5)</w:t>
      </w:r>
    </w:p>
    <w:p>
      <w:pPr>
        <w:spacing w:after="100" w:before="0"/>
      </w:pPr>
      <w:r>
        <w:rPr>
          <w:b w:val="0"/>
        </w:rPr>
        <w:t>C. 2 (4/5)</w:t>
      </w:r>
    </w:p>
    <w:p>
      <w:pPr>
        <w:spacing w:after="100" w:before="0"/>
      </w:pPr>
      <w:r>
        <w:rPr>
          <w:b w:val="0"/>
        </w:rPr>
        <w:t>D. 2 (3/5)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Solving the given equation using BODMAS Rule ⇒ 36 ÷ 15 of 2 of [25 × 4 ÷ 4 of \29-(8-11) ÷(9 × 5 ÷ 5 of 3)\] ⇒ 36 ÷ 15 of 2 of [25 × 4 ÷ 4 of \29-(-3) ÷(9 × 5 ÷ 15)\] ⇒ 36 ÷ 15 of 2 of [25 × 4 ÷ 4 of \29+3 ÷(9 × (1/3))\] ⇒ 36 ÷ 15 of 2 of [25 × 4 ÷ 4 of \29+3 ÷3\] ⇒ 36 ÷ 15 of 2 of [25 × 4 ÷ 4 of \29+1\] ⇒ 36 ÷ 15 of 2 of [25 × 4 ÷ 4 of \30\] ⇒ 36 ÷ 15 of 2 of [25 × 4 ÷ 120\]⇒ 36 ÷ 15 of 2 of [25 × (1/30)\] ⇒ 36 ÷ 15 of 2 of (5/6) ⇒ (6/5) = 1(1/5)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Simplify the following expression. (4.2 of 2.5 ÷ 3.5) − (3.6 ÷ 2.4 + 2.5 of 3 ÷ 7.5) + (6 − 3 of 2 + 4 of 3 ÷ 6)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4.5</w:t>
      </w:r>
    </w:p>
    <w:p>
      <w:pPr>
        <w:spacing w:after="100" w:before="0"/>
      </w:pPr>
      <w:r>
        <w:rPr>
          <w:b w:val="0"/>
        </w:rPr>
        <w:t>B. 3.5</w:t>
      </w:r>
    </w:p>
    <w:p>
      <w:pPr>
        <w:spacing w:after="100" w:before="0"/>
      </w:pPr>
      <w:r>
        <w:rPr>
          <w:b w:val="0"/>
        </w:rPr>
        <w:t>C. 1.5</w:t>
      </w:r>
    </w:p>
    <w:p>
      <w:pPr>
        <w:spacing w:after="100" w:before="0"/>
      </w:pPr>
      <w:r>
        <w:rPr>
          <w:b w:val="0"/>
        </w:rPr>
        <w:t>D. 2.5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(4.2×2.5÷3.5)-(3.6 ÷ 2.4 + 2.5 × 3 ÷ 7.5)+(6 - 3 × 2 + 4 × 3 ÷6) ⇒ (10.5 ÷ 3.5) - (1.5 + 7.5 ÷ 7.5) + (6 - 6 + 12 ÷ 6) ⇒ 3 - (1.5 + 1) + (6 - 6 + 2) ⇒ 3 - 2.5 + 2 ⇒ 0.5 + 2 ⇒ 2.5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Simplify the following expression. (6 + 6 of 5 ÷ 5) ÷ 6 of 5 + (24 ÷ 2 of 3 - 6 of 5 + 4)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-26(2/5)</w:t>
      </w:r>
    </w:p>
    <w:p>
      <w:pPr>
        <w:spacing w:after="100" w:before="0"/>
      </w:pPr>
      <w:r>
        <w:rPr>
          <w:b w:val="0"/>
        </w:rPr>
        <w:t>B. -21(3/5)</w:t>
      </w:r>
    </w:p>
    <w:p>
      <w:pPr>
        <w:spacing w:after="100" w:before="0"/>
      </w:pPr>
      <w:r>
        <w:rPr>
          <w:b w:val="0"/>
        </w:rPr>
        <w:t>C. -17(2/5)</w:t>
      </w:r>
    </w:p>
    <w:p>
      <w:pPr>
        <w:spacing w:after="100" w:before="0"/>
      </w:pPr>
      <w:r>
        <w:rPr>
          <w:b w:val="0"/>
        </w:rPr>
        <w:t>D. -23(1/5)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(6 + 6 of 5 ÷ 5) ÷ 6 of 5 + (24 ÷ 2 of 3 - 6 of 5 + 4) (6 + 30 ÷ 5) ÷ 6 of 5 + (24 ÷ 6 - 30 + 4) ⇒ 12 ÷ 6 of 5 + (-22) ⇒ 12 ÷ 30 + (-22) ⇒ 2/5 + (-22) = (-108)/5 ⇒ -21(3)/(5)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If (15/8)+≤ft[≤ft\(4/5) of (5/12)÷ ≤ft(1(1/15))× 1(7/12)] is expressed in the form of (a/b) where a and b are integers and relatively prime to each other, the value 4b — a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225</w:t>
      </w:r>
    </w:p>
    <w:p>
      <w:pPr>
        <w:spacing w:after="100" w:before="0"/>
      </w:pPr>
      <w:r>
        <w:rPr>
          <w:b w:val="0"/>
        </w:rPr>
        <w:t>B. 189</w:t>
      </w:r>
    </w:p>
    <w:p>
      <w:pPr>
        <w:spacing w:after="100" w:before="0"/>
      </w:pPr>
      <w:r>
        <w:rPr>
          <w:b w:val="0"/>
        </w:rPr>
        <w:t>C. 313</w:t>
      </w:r>
    </w:p>
    <w:p>
      <w:pPr>
        <w:spacing w:after="100" w:before="0"/>
      </w:pPr>
      <w:r>
        <w:rPr>
          <w:b w:val="0"/>
        </w:rPr>
        <w:t>D. 164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(15/8)+≤ft[≤ft\(4/5) of (5/12)÷ ≤ft(1(1/15))× 1(7/12)] Formula used: Mixed fraction: a(b/c) = (ac+b/c) Calculations: Step 1: Simplify 1(1/15) = (16/15) Step 2: (4/5) of (5/12) ÷ (16/15) = (4/5) × (5/12) × (15/16) = (4 × 5 × 15/5 × 12 × 16) = (300/960) = (5/16) Step 3: (5/16) × 1(7/12) = (5/16) × (19/12) = (95/192) Step 4: Add (15/8) + (95/192) = (360/192) + (95/192) = (455/192) Step 5: (455/192) is in its simplest form, where a = 455 and b = 192. Step 6: Calculate 4b - a = 4 × 192 - 455 = 768 - 455 = 313 ∴ The value of 4b - a is 313.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If x [ - 5 { - 4 ( - a ) } ] + 6 [ - 3 { -3 ( - a ) } ] = 6a, then the value of x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-3</w:t>
      </w:r>
    </w:p>
    <w:p>
      <w:pPr>
        <w:spacing w:after="100" w:before="0"/>
      </w:pPr>
      <w:r>
        <w:rPr>
          <w:b w:val="0"/>
        </w:rPr>
        <w:t>B. -1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 [ - 5 { - 4 ( - a ) } ] + 6 [ - 3 { -3 ( - a ) } ] = 6a x[-5{-4(-a)}] + 6[-3{-3(-a)}] = 6a ⇒ x[-5(4a)] + 6[-3(3a)] = 6a x[-20a] + 6[-9a] = 6a ⇒ -20ax - 54a = 6a ⇒ -20ax = 6a + 54a -20ax = 60a ⇒ x = 60a / -20a ⇒ x = -3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The value of 5 - ≤ft[ 2 + 3≤ft( 2 - 2 × 2 + 5 ) - 5 ] ÷ 54 × 4 ÷ 4 of≤ft( 4 + 4 ÷ 4 of 4 ))is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4380</w:t>
      </w:r>
    </w:p>
    <w:p>
      <w:pPr>
        <w:spacing w:after="100" w:before="0"/>
      </w:pPr>
      <w:r>
        <w:rPr>
          <w:b w:val="0"/>
        </w:rPr>
        <w:t>B. 7(3/5)</w:t>
      </w:r>
    </w:p>
    <w:p>
      <w:pPr>
        <w:spacing w:after="100" w:before="0"/>
      </w:pPr>
      <w:r>
        <w:rPr>
          <w:b w:val="0"/>
        </w:rPr>
        <w:t>C. 3316</w:t>
      </w:r>
    </w:p>
    <w:p>
      <w:pPr>
        <w:spacing w:after="100" w:before="0"/>
      </w:pPr>
      <w:r>
        <w:rPr>
          <w:b w:val="0"/>
        </w:rPr>
        <w:t>D. 2/5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Follow BODMAS rule to solve this question, as per the order given below: Step – 1: Parts of an equation enclosed in 'Brackets' must be solved first, and in the bracket, Step – 2: Any mathematical 'Of' or 'Exponent' must be solved next, Step – 3: Next, the parts of the equation that contain 'Division' and 'Multiplication' are calculated, Step – 4: Last but not least, the parts of the equation that contain 'Addition' and 'Subtraction' should be calculated. 5 - ≤ft[ 2 + 3≤ft( 2 - 2 × 2 + 5 ) - 5 ] ÷ 54 × 4 ÷ 4 of≤ft( 4 + 4 ÷ 4 of 4 )) 5 - ≤ft[ 2 + 3≤ft( 2 - 4 + 5 ) - 5 ] ÷ 54 × 4 ÷ 4 of≤ft( 4 + 4 ÷ 16 ) 5 - ≤ft[ 2 + 9 - 5 ] ÷ 54 × 4 ÷ 4 of≤ft( 4 + (1/4) ) 5 - 6 ÷ 54 × 4 ÷ 4 of 174 5 - (6/5)4 × 4 ÷ 17 1954 × 417 = 195 × 1716 = 32380 = 4380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Simplify [7(1/2) ÷ {1(1/4) - (1/2) (2(1/2) - (1/4) - (1/6))}] ÷ ((1/2) of 8(1/3)).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</w:t>
      </w:r>
    </w:p>
    <w:p>
      <w:pPr>
        <w:spacing w:after="100" w:before="0"/>
      </w:pPr>
      <w:r>
        <w:rPr>
          <w:b w:val="0"/>
        </w:rPr>
        <w:t>B. 36</w:t>
      </w:r>
    </w:p>
    <w:p>
      <w:pPr>
        <w:spacing w:after="100" w:before="0"/>
      </w:pPr>
      <w:r>
        <w:rPr>
          <w:b w:val="0"/>
        </w:rPr>
        <w:t>C. 43.2</w:t>
      </w:r>
    </w:p>
    <w:p>
      <w:pPr>
        <w:spacing w:after="100" w:before="0"/>
      </w:pPr>
      <w:r>
        <w:rPr>
          <w:b w:val="0"/>
        </w:rPr>
        <w:t>D. 23.6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[7(1/2) ÷ {1(1/4) - (1/2) (2(1/2) - (1/4) - (1/6))}] ÷ ((1/2) of 8(1/3)) Concept used: VBODMAS Calculations: [7(1/2) ÷ {1(1/4) - (1/2) (2(1/2) - (1/4) - (1/6))}] ÷ ((1/2) of 8(1/3)) ⇒ [7(1/2)÷[1(1/4)-(1/2)(2(1/2)-(1/12))]÷((1/2)of8(1/3)) ⇒ [(15/2)÷[(5/4)-(1/2)((5/2)-(1/12))]]÷((1/2)×(25/3)) ⇒ [(15/2)÷[(5/4)-(1/2)((29/12))]]÷((1/2)×(25/3)) ⇒ [(15/2)÷[(5/4)-(29/24))]]÷((25/6)) ⇒ [(15/2)÷[(1/24)]]÷((25/6)) ⇒ [(15/2)×[(24/1)]]÷((25/6)) ⇒ [15×[(12/1)]]÷((25/6)) ⇒ 180÷((25/6)) ⇒ 180×(6/25) = 43.2 ∴The value required is 43.2.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The value of ≤ft( 514 ÷ 3 7of (1/2) ) ÷ ≤ft( 5(1/9) - 778 ÷ 9920 ) × 1121 - ≤ft( 5 ÷ 2 of(1/2) )is: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(35/24)</w:t>
      </w:r>
    </w:p>
    <w:p>
      <w:pPr>
        <w:spacing w:after="100" w:before="0"/>
      </w:pPr>
      <w:r>
        <w:rPr>
          <w:b w:val="0"/>
        </w:rPr>
        <w:t>B. (15/28)</w:t>
      </w:r>
    </w:p>
    <w:p>
      <w:pPr>
        <w:spacing w:after="100" w:before="0"/>
      </w:pPr>
      <w:r>
        <w:rPr>
          <w:b w:val="0"/>
        </w:rPr>
        <w:t>C. -2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≤ft( 514 ÷ 3 7of (1/2) ) ÷ ≤ft( 5(1/9) - 778 ÷ 9920 ) × 1121 - ≤ft( 5 ÷ 2 of(1/2) ) Concept used: Follow the BODMAS rule according to the table given below: Calculation: ≤ft( 514 ÷ 3 7of (1/2) ) ÷ ≤ft( 5(1/9) - 778 ÷ 9920 ) × 1121 - ≤ft( 5 ÷ 2 of(1/2) ) ⇒ [(21/4) ÷ (3/14)] ÷ [(46/9) – (63/8) ÷ (189/20)] × 11/21 – (5 ÷ 1) ⇒ [(21/4) × (14/3)] ÷ [(46/9) – (63/8) × (20/189)] × 11/21 – 5 ⇒ (49/2) ÷ [(46/9 – 5/6)] × (11/21) – 5 ⇒ (49/2) ÷ [(92 – 15)/18] × (11/21) – 5 ⇒ (49/2) ÷ (77/18) × (11/21) – 5 ⇒ (49/2 × 18/77 × 11/21) – 5 ⇒ 3 – 5 ⇒ –2 ∴ The value of ? is –2.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56% of 4800 – {(93 × 8) ÷ √6561} – 48% of (81 ÷ 8)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2612.14</w:t>
      </w:r>
    </w:p>
    <w:p>
      <w:pPr>
        <w:spacing w:after="100" w:before="0"/>
      </w:pPr>
      <w:r>
        <w:rPr>
          <w:b w:val="0"/>
        </w:rPr>
        <w:t>B. 2611.86</w:t>
      </w:r>
    </w:p>
    <w:p>
      <w:pPr>
        <w:spacing w:after="100" w:before="0"/>
      </w:pPr>
      <w:r>
        <w:rPr>
          <w:b w:val="0"/>
        </w:rPr>
        <w:t>C. 2612.86</w:t>
      </w:r>
    </w:p>
    <w:p>
      <w:pPr>
        <w:spacing w:after="100" w:before="0"/>
      </w:pPr>
      <w:r>
        <w:rPr>
          <w:b w:val="0"/>
        </w:rPr>
        <w:t>D. 2611.14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56% of 4800 – {(93 × 8) ÷ √6561} – 48% of (81 ÷ 8) = ? Formula used: BODMAS Rule x% of y = (x ÷ 100) × y Calculation: ? = 56% of 4800 – {(729 × 8) ÷ 81} – 48% of 10.125 ⇒ ? = (56 × 48) – {5832 ÷ 81} – (48/100 × 10.125) ⇒ ? = 2688 – 72 – 4.86 ⇒ ? = 2616 – 4.86 ⇒ ? = 2611.14 ∴ The correct answer is option (4).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Simplify the following expression. 3 (1/5) of 2 (3/4) ÷ (11/3) + (2 (1/5) ÷ 1 (2/5) of 1 (3/7)-2 (1/3))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(1/6)</w:t>
      </w:r>
    </w:p>
    <w:p>
      <w:pPr>
        <w:spacing w:after="100" w:before="0"/>
      </w:pPr>
      <w:r>
        <w:rPr>
          <w:b w:val="0"/>
        </w:rPr>
        <w:t>B. 4 (1/6)</w:t>
      </w:r>
    </w:p>
    <w:p>
      <w:pPr>
        <w:spacing w:after="100" w:before="0"/>
      </w:pPr>
      <w:r>
        <w:rPr>
          <w:b w:val="0"/>
        </w:rPr>
        <w:t>C. 1 (1/6)</w:t>
      </w:r>
    </w:p>
    <w:p>
      <w:pPr>
        <w:spacing w:after="100" w:before="0"/>
      </w:pPr>
      <w:r>
        <w:rPr>
          <w:b w:val="0"/>
        </w:rPr>
        <w:t>D. 3 (1/6)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 (1/5) of 2 (3/4) ÷ (11/3) + (2 (1/5) ÷ 1 (2/5) of 1 (3/7)-2 (1/3))⇒ (16/5) of (11/4)÷(11/3) + ( (11/5) ÷ (7/5) of (10/7)- (7/3)) ⇒ (16/5) × (11/4)÷(11/3) + ( (11/5) ÷ (7/5) × (10/7)- (7/3)) ⇒ (44/5) ÷ (11/3) + ((11/5) ÷2-(7/3)) ⇒ (44/5) × (3/11) + ((11/5)×(1/2) - (7/3)) ⇒ (12/5) + (11/10)-(7/3) ⇒ (72+33-70/30) ⇒ (35/30)=(7/6) ⇒ 1(1/6)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A student was asked to find the value of ≤ft[ (4/9) ÷ ≤ft( (3/5) ÷ (3/2) ) × 925 ] × ≤ft[ (2/3) of (4/9) ÷ ≤ft( 3 × (3/5) of (4/5) ) ](2/3) ÷ (3/4) of (5/6). His answer was 2/9. What is the difference between his answer and the correct answer?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1/24</w:t>
      </w:r>
    </w:p>
    <w:p>
      <w:pPr>
        <w:spacing w:after="100" w:before="0"/>
      </w:pPr>
      <w:r>
        <w:rPr>
          <w:b w:val="0"/>
        </w:rPr>
        <w:t>B. 1/4</w:t>
      </w:r>
    </w:p>
    <w:p>
      <w:pPr>
        <w:spacing w:after="100" w:before="0"/>
      </w:pPr>
      <w:r>
        <w:rPr>
          <w:b w:val="0"/>
        </w:rPr>
        <w:t>C. 47/324</w:t>
      </w:r>
    </w:p>
    <w:p>
      <w:pPr>
        <w:spacing w:after="100" w:before="0"/>
      </w:pPr>
      <w:r>
        <w:rPr>
          <w:b w:val="0"/>
        </w:rPr>
        <w:t>D. 1/6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≤ft[ (4/9) ÷ ≤ft( (3/5) ÷ (3/2) ) × 925 ] × ≤ft[ (2/3)of(4/9) ÷ ≤ft( 3 × (3/5)of(4/5) ) ](2/3) ÷ (3/4)of(5/6) Concept: Follow the BODMAS rule according to the table given below: Calculation: ≤ft[ (4/9) ÷ ≤ft( (3/5) ÷ (3/2) ) × 925 ] × ≤ft[ (2/3)of(4/9) ÷ ≤ft( 3 × (3/5)of(4/5) ) ](2/3) ÷ (3/4)of(5/6) ⇒ ≤ft[ (4/9) ÷ ≤ft( (3/5) × (2/3) ) × 925 ] × ≤ft[ 827 ÷ ≤ft( 3 × 1225 ) ](2/3) ÷ (5/8) ⇒ ≤ft[ (4/9) ÷ (2/5) × 925 ] × ≤ft[ 827 ÷ 3625 ](2/3) × (8/5) ⇒ ≤ft[ (4/9) × (5/2) × 925 ] × ≤ft[ 827 × 2536 ]1615 ⇒ (2/5) × 827 × 2536 × 1516 ⇒ 25324 Difference between 25324 and 29 = 29 – 25324 = 72-25324 = 47324 Note: This question is asked in the SSC previous year exam and we change the options to the given answer accordingly.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Simplify the following expression: ((525+175)^2-(525-175)^2/(525 × 175))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700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350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((525+175)^2-(525-175)^2/(525 × 175)) ⇒ ((700)^2-(350)^2/(525 × 175)) ⇒ ((700 - 350) × (700 +350)/(525 × 175)) ⇒ (350 × 1050/(525 × 175)) ⇒ 2 × 2 =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Simplify the following expression. 9(1/5)÷ {(16(1/5) ÷ 12(2/3)-9(2/3)) + 17(1/2) of 3(1/21)}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(139/881)</w:t>
      </w:r>
    </w:p>
    <w:p>
      <w:pPr>
        <w:spacing w:after="100" w:before="0"/>
      </w:pPr>
      <w:r>
        <w:rPr>
          <w:b w:val="0"/>
        </w:rPr>
        <w:t>B. (137/881)</w:t>
      </w:r>
    </w:p>
    <w:p>
      <w:pPr>
        <w:spacing w:after="100" w:before="0"/>
      </w:pPr>
      <w:r>
        <w:rPr>
          <w:b w:val="0"/>
        </w:rPr>
        <w:t>C. (140/881)</w:t>
      </w:r>
    </w:p>
    <w:p>
      <w:pPr>
        <w:spacing w:after="100" w:before="0"/>
      </w:pPr>
      <w:r>
        <w:rPr>
          <w:b w:val="0"/>
        </w:rPr>
        <w:t>D. (138/881)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9(1/5)÷ {(16(1/5) ÷ 12(2/3)-9(2/3)) + 17(1/2) of 3(1/21)} Concept Used: BODMAS Calculations: 9(1/5)÷ {(16(1/5) ÷ 12(2/3)-9(2/3)) + 17(1/2) of 3(1/21)} ⇒ (9×5+1/5) ÷ {((16 × 5 + 1/5)÷ (12×3+2/3) - (9×3+2/3)) + (35/2)of (64/21)} ⇒ (46/5) ÷ {((81/5)÷ (38/3)-(29/3)) + (35/2)of (64/21)} ⇒ (46/5) ÷ {((81/5)÷ ((38-29)/3)) + (35/2)of (64/21)} ⇒ (46/5) ÷ {((81/5)÷ 3) + (35/2) × (64/21)} ⇒ (46/5) ÷ {((27/5)) +(160/3)} ⇒ (46/5) ÷ (881/15) ⇒ (138/881) ∴ The simplified value is (138/881).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Find the value of k if 13 - [10 - {16 + 8 ÷ (k - 2)} + 2] = 20.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(14/3)</w:t>
      </w:r>
    </w:p>
    <w:p>
      <w:pPr>
        <w:spacing w:after="100" w:before="0"/>
      </w:pPr>
      <w:r>
        <w:rPr>
          <w:b w:val="0"/>
        </w:rPr>
        <w:t>B. (31/3)</w:t>
      </w:r>
    </w:p>
    <w:p>
      <w:pPr>
        <w:spacing w:after="100" w:before="0"/>
      </w:pPr>
      <w:r>
        <w:rPr>
          <w:b w:val="0"/>
        </w:rPr>
        <w:t>C. (40/13)</w:t>
      </w:r>
    </w:p>
    <w:p>
      <w:pPr>
        <w:spacing w:after="100" w:before="0"/>
      </w:pPr>
      <w:r>
        <w:rPr>
          <w:b w:val="0"/>
        </w:rPr>
        <w:t>D. (23/13)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13 - [10 - {16 + 8 ÷ (k - 2)} + 2] = 20 ⇒ - [10 - {16 + 8 ÷ (k - 2)} + 2] = 20 - 13 ⇒ - [10 - {16 + 8 × 1/(k - 2)} + 2] = 7 ⇒ - [{10(k - 2)} - {16(k - 2) + 8} + {2(k - 2)}] = 7(k - 2) ⇒ - [10k - 20 -16k + 32 - 8 + 2k - 4] = 7k - 14 ⇒ 4k = 7k - 14 ⇒ 3k = 14 ⇒ k = 14/3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Find the value of the following expression. ≤ft[(5/8)-≤ft\(3/8)-≤ft((5/8)-(3/8))] of 8.8-1.24 (1/6) ÷ 2.5 × 2 ÷ (1/6) of 60+≤ft((3/4)-(3/8))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 (22/43)</w:t>
      </w:r>
    </w:p>
    <w:p>
      <w:pPr>
        <w:spacing w:after="100" w:before="0"/>
      </w:pPr>
      <w:r>
        <w:rPr>
          <w:b w:val="0"/>
        </w:rPr>
        <w:t>B. 3 (23/67)</w:t>
      </w:r>
    </w:p>
    <w:p>
      <w:pPr>
        <w:spacing w:after="100" w:before="0"/>
      </w:pPr>
      <w:r>
        <w:rPr>
          <w:b w:val="0"/>
        </w:rPr>
        <w:t>C. 4 (44/85)</w:t>
      </w:r>
    </w:p>
    <w:p>
      <w:pPr>
        <w:spacing w:after="100" w:before="0"/>
      </w:pPr>
      <w:r>
        <w:rPr>
          <w:b w:val="0"/>
        </w:rPr>
        <w:t>D. 4 (4/5)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 USED: Bodmas rule B Bracket (),{},[] O Of Of D Division ÷ M Multiplication × A Addition + S Subtraction - CALCULATION: Here, on applying the bodmas rule we have ⇒ [(5/8)- \ (3/8) - ( (5/8) - (3/8))\] of 8.8 - 1.2(25/6) ÷2.5 ×2÷(1/6)of 60 + ((3/4) - (3/8)) ⇒ [(5/8) - \(3/8) - (1/4)\] of 8.8 - 1.2 (25/6) ÷2.5 ×2 ÷10 +(3/8) ⇒ [ (5/8) - (1/8)] of 8.8 - 1.2 (25/6) × (10/25)×2× (1/10) + (3/8) ⇒ 4.4- 1.2(1/3)+ (3/8) ⇒ 3.2(17/24) ⇒ (32/10) ×(24/17) ⇒ 38485 ≈ 4(44/85) Hence, the required value is 4(44/85) 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The value of 96 ÷ 16 of 2 - 128 × 2 ÷ 32 + 15~of 4(5/6)of (2/3)≤ft( (1/3) - (1/4) - (1/6) )is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- 536</w:t>
      </w:r>
    </w:p>
    <w:p>
      <w:pPr>
        <w:spacing w:after="100" w:before="0"/>
      </w:pPr>
      <w:r>
        <w:rPr>
          <w:b w:val="0"/>
        </w:rPr>
        <w:t>B. 396</w:t>
      </w:r>
    </w:p>
    <w:p>
      <w:pPr>
        <w:spacing w:after="100" w:before="0"/>
      </w:pPr>
      <w:r>
        <w:rPr>
          <w:b w:val="0"/>
        </w:rPr>
        <w:t>C. - 5536</w:t>
      </w:r>
    </w:p>
    <w:p>
      <w:pPr>
        <w:spacing w:after="100" w:before="0"/>
      </w:pPr>
      <w:r>
        <w:rPr>
          <w:b w:val="0"/>
        </w:rPr>
        <w:t>D. 216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Concept: Follow BODMAS rule to solve this question, as per the order given below, Calculation: 96 ÷ 16 of 2 - 128 × 2 ÷ 32 + 15of 4(5/6)of (2/3)≤ft( (1/3) - (1/4) - (1/6) ) ⇒ [96/(16 × 2) - 128 × 2/32 + 15 × 4] ÷ 5/6 × 2/3 × [1/3 - (1/4 - 1/6)] ⇒ [96/32 - 128 × 1/16 + 60] ÷ 5/6 × 2/3 × [(1/3 - 1/12)] ⇒ [3 - 8 + 60] ÷ 5/9 × 1/4 ⇒ 55 ÷ 5/36 ⇒ 55 × 36/5 ⇒ 11 × 36 ⇒ 396 ∴ The value of 96 ÷ 16 of 2 - 128 × 2 ÷ 32 + 15of 4(5/6)of (2/3)≤ft( (1/3) - (1/4) - (1/6) ) is 396.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Simplify 8.16 × 5.35 + 17.9 - 19.5 of (1/15)+(1/5)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60.456</w:t>
      </w:r>
    </w:p>
    <w:p>
      <w:pPr>
        <w:spacing w:after="100" w:before="0"/>
      </w:pPr>
      <w:r>
        <w:rPr>
          <w:b w:val="0"/>
        </w:rPr>
        <w:t>B. 70.225</w:t>
      </w:r>
    </w:p>
    <w:p>
      <w:pPr>
        <w:spacing w:after="100" w:before="0"/>
      </w:pPr>
      <w:r>
        <w:rPr>
          <w:b w:val="0"/>
        </w:rPr>
        <w:t>C. 57.426</w:t>
      </w:r>
    </w:p>
    <w:p>
      <w:pPr>
        <w:spacing w:after="100" w:before="0"/>
      </w:pPr>
      <w:r>
        <w:rPr>
          <w:b w:val="0"/>
        </w:rPr>
        <w:t>D. 65.234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8.16 × 5.35 + 17.9 - 19.5 of (1/15)+(1/5) Formula used: Order of Operations (BODMAS/BIDMAS) Calculation: 8.16 × 5.35 + 17.9 - 19.5 of (1/15)+(1/5) ⇒ 8.16 × 5.35 + 17.9 - 1.3 + 0.2 ⇒ 43.656 + 17.9 - 1.3 + 0.2 ⇒ 61.756 - 1.3 ⇒ 60.456 ∴ The correct answer is 60.456.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Simplify the following. 813/4 + [(20 ÷ 5 of 3 × 6) + {(8 ÷ 24 of 3) × 4} - 10 ÷ 5] - ≤ft((1/32))^-(2/5).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 (1/4)</w:t>
      </w:r>
    </w:p>
    <w:p>
      <w:pPr>
        <w:spacing w:after="100" w:before="0"/>
      </w:pPr>
      <w:r>
        <w:rPr>
          <w:b w:val="0"/>
        </w:rPr>
        <w:t>B. 21 (1/9)</w:t>
      </w:r>
    </w:p>
    <w:p>
      <w:pPr>
        <w:spacing w:after="100" w:before="0"/>
      </w:pPr>
      <w:r>
        <w:rPr>
          <w:b w:val="0"/>
        </w:rPr>
        <w:t>C. 27 (4/5)</w:t>
      </w:r>
    </w:p>
    <w:p>
      <w:pPr>
        <w:spacing w:after="100" w:before="0"/>
      </w:pPr>
      <w:r>
        <w:rPr>
          <w:b w:val="0"/>
        </w:rPr>
        <w:t>D. 29 (4/9)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813/4 + [(20 ÷ 5 of 3 × 6) + {(8 ÷ 24 of 3) × 4} - 10 ÷ 5] - ≤ft((1/32))^-(2/5) Concept: Calculations: According to the question, (81)3/4 + [(20 ÷ 5 of 3 × 6) + {(8 ÷ 24 of 3) × 4} - 10 ÷ 5] - (1/32)-2/5 ⇒ [(81)1/4]3 + [(20 ÷ (5 × 3) × 6) + {(8 ÷ (24 × 3)) × 4} - 2] - [(1/32)1/5]-2 ⇒ [3]3 + [((20 ÷ 15) × 6) + {(8 ÷ 72) × 4} - 2] - [1/2]-2 ⇒ 27 + [((4/3) × 6) + {(1/9) × 4} - 2] - [2]2 ⇒ 27 + [(4 × 2) + {4/9} - 2] - 4 ⇒ 27 + [8 + {4/9} - 2] - 4 ⇒ 27 - 4 + [6 + {4/9}] ⇒ 23 + [54 + 4]/9 ⇒ 23 + 58/9 ⇒ (207 + 58) / 9 = 265/9 or 29 (4/9) ∴ The simplified value is 29 (4/9).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The value of ≤ft( 3(1/3) - 2(1/2) ) ÷ (1/4) of 1(1/4)310 + (1/6) × (1/3)of415 ÷ (1/3) ÷ (1/3) of (1/9)(1/9) × (1/3) ÷ (1/6)is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4/81</w:t>
      </w:r>
    </w:p>
    <w:p>
      <w:pPr>
        <w:spacing w:after="100" w:before="0"/>
      </w:pPr>
      <w:r>
        <w:rPr>
          <w:b w:val="0"/>
        </w:rPr>
        <w:t>B. 2/9</w:t>
      </w:r>
    </w:p>
    <w:p>
      <w:pPr>
        <w:spacing w:after="100" w:before="0"/>
      </w:pPr>
      <w:r>
        <w:rPr>
          <w:b w:val="0"/>
        </w:rPr>
        <w:t>C. 9/2</w:t>
      </w:r>
    </w:p>
    <w:p>
      <w:pPr>
        <w:spacing w:after="100" w:before="0"/>
      </w:pPr>
      <w:r>
        <w:rPr>
          <w:b w:val="0"/>
        </w:rPr>
        <w:t>D. 27/8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≤ft( 3(1/3) - 2(1/2) ) ÷ (1/4) of 1(1/4)310 + (1/6) × (1/3) of415 ÷ (1/3) ÷ (1/3)of(1/9)(1/9) × (1/3) ÷ (1/6) ≤ft( 103 - (5/2) ) ÷ (1/4) × (5/4)310 + 118 of415 ÷ (1/3) ÷ (1/3) × (1/9)(1/9) × (1/3) × 6 ≤ft( 20 - 156 ) ÷ 51627 + 590of415 ÷ (1/3) ÷ 127(2/9) (8/3)3290of415 ÷ (1/3) × 27 × (9/2) 8 × 903 × 32 × 415 ÷ 812 ⇒ 2 × 2/81 ⇒ 4/81 ∴ The correct answer is 4/81.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The value of (3/5) × 1(7/8) ÷ 1(1/3) of316 - ≤ft( 3(1/5) ÷ 4(1/2) of 5(1/3) ) × 2(1/2) + (1/2) + (1/8) ÷ (1/4)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4(1/8)</w:t>
      </w:r>
    </w:p>
    <w:p>
      <w:pPr>
        <w:spacing w:after="100" w:before="0"/>
      </w:pPr>
      <w:r>
        <w:rPr>
          <w:b w:val="0"/>
        </w:rPr>
        <w:t>B. 5(1/6)</w:t>
      </w:r>
    </w:p>
    <w:p>
      <w:pPr>
        <w:spacing w:after="100" w:before="0"/>
      </w:pPr>
      <w:r>
        <w:rPr>
          <w:b w:val="0"/>
        </w:rPr>
        <w:t>C. 5(5/6)</w:t>
      </w:r>
    </w:p>
    <w:p>
      <w:pPr>
        <w:spacing w:after="100" w:before="0"/>
      </w:pPr>
      <w:r>
        <w:rPr>
          <w:b w:val="0"/>
        </w:rPr>
        <w:t>D. 4(1/3)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(3/5) × 1(7/8) ÷ 1(1/3) of316 - ≤ft( 3(1/5) ÷ 4(1/2) of 5(1/3) ) × 2(1/2) + (1/2) + (1/8) ÷ (1/4) (3/5) × 158 ÷ (4/3) × 316 - ≤ft( 165 ÷ (9/2) × 163 ) × (5/2) + (1/2) + (1/2) (3/5) × 158 ÷ (1/4) - ≤ft( 165 ÷ 24 ) × (5/2) + 1 (3/5) × 158 × 4 - ≤ft( 165 × 124 ) × (5/2) + 1 (9/2) - 215 × (5/2) + 1 (9/2) - (1/3) + 1 27 - 2 + 66 316 5(1/6)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The value of ≤ft( 5(1/4) ÷ (3/7)of(1/2) ) ÷ ≤ft( 5(1/9) - 7(7/8) ÷ 9920 ) × 1121 + ≤ft( 2 ÷ 2 of(1/2) 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7/2</w:t>
      </w:r>
    </w:p>
    <w:p>
      <w:pPr>
        <w:spacing w:after="100" w:before="0"/>
      </w:pPr>
      <w:r>
        <w:rPr>
          <w:b w:val="0"/>
        </w:rPr>
        <w:t>D. 9/4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Follow BODMAS rule to solve this question, as per the order given below: Step - 1: Parts of an equation enclosed in 'Brackets' must be solved first, and in the bracket, Step - 2: Any mathematical 'Of' or 'Exponent' must be solved next, Step - 3: Next, the parts of the equation that contain 'Division' and 'Multiplication' are calculated. Step - 4: Last but not least, the parts of the equation that contain 'Addition' and 'Subtraction' should be calculated. ≤ft( 5(1/4) ÷ (3/7)of(1/2) ) ÷ ≤ft( 5(1/9) - 7(7/8) ÷ 9920 ) × 1121 + ≤ft( 2 ÷ 2 of(1/2) ) ⇒ ≤ft( 214 ÷ (3/7) × (1/2) ) ÷ ≤ft( 469 - 638 ÷ 18920 ) × 1121 + ≤ft( 2 ÷ 2 × (1/2) ) ⇒ ≤ft( 214 ÷ 314 ) ÷ ≤ft( 469 - 638 × 20189 ) × 1121 + ≤ft( 2 ÷ 1 ) ⇒ ≤ft( 214 × 143 ) ÷ ≤ft( 469 - (5/6) ) × 1121 + 2 ⇒ (49/2) ÷ {(92 – 15)/18} × (11/21) + 2 ⇒ (49/2) × (18/77) × (11/21) + 2 ⇒ 3 + 2 =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The value of 8 ÷ ≤ft[ ≤ft( 8 - 3 ) ÷ ≤ft\ ≤ft( 4 ÷ 4of8 ) + 4 - 4 × 4 ÷ 8 - 2 ]8 × 8 ÷ 4 - 8 ÷ 8of2 - 7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16/170</w:t>
      </w:r>
    </w:p>
    <w:p>
      <w:pPr>
        <w:spacing w:after="100" w:before="0"/>
      </w:pPr>
      <w:r>
        <w:rPr>
          <w:b w:val="0"/>
        </w:rPr>
        <w:t>B. 2/17</w:t>
      </w:r>
    </w:p>
    <w:p>
      <w:pPr>
        <w:spacing w:after="100" w:before="0"/>
      </w:pPr>
      <w:r>
        <w:rPr>
          <w:b w:val="0"/>
        </w:rPr>
        <w:t>C. 17/8</w:t>
      </w:r>
    </w:p>
    <w:p>
      <w:pPr>
        <w:spacing w:after="100" w:before="0"/>
      </w:pPr>
      <w:r>
        <w:rPr>
          <w:b w:val="0"/>
        </w:rPr>
        <w:t>D. 8/3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8 ÷ ≤ft[ ≤ft( 8 - 3 ) ÷ ≤ft\ ≤ft( 4 ÷ 4of8 ) + 4 - 4 × 4 ÷ 8 - 2 ]8 × 8 ÷ 4 - 8 ÷ 8 of2 - 7 ⇒ 8 ÷ ≤ft[ 5 ÷ ≤ft\ ≤ft( 4 ÷ 32 ) + 4 - 4 × (1/2) - 2 ]8 × 2 - 8 ÷ 16 - 7 ⇒ 8 ÷ ≤ft[ 5 ÷ ≤ft\ (1/8) + 4 - 2 - 2 ]16 - (1/2) - 7 ⇒ 8 ÷ ≤ft[ 5 ÷ 178 - 2 ]9 - (1/2) ⇒ 8 ÷ ≤ft[ 5 × 817 - 2 ]2 - (1/2) - 7 ⇒ 8 ÷ ≤ft[ 4017 - 2 ]172 ⇒ 8 ÷ 617172 ⇒ 8 × 176172 ⇒ 8 × 176 × 217 ⇒ 8/3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Simplify the following equation. What is the difference between the two values of x? 7x+4 x^2 ÷ (5x ÷ 10)- 35(1/3)-x^3 ÷ (3x^2 ÷ x) =0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</w:t>
      </w:r>
    </w:p>
    <w:p>
      <w:pPr>
        <w:spacing w:after="100" w:before="0"/>
      </w:pPr>
      <w:r>
        <w:rPr>
          <w:b w:val="0"/>
        </w:rPr>
        <w:t>B. 16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17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Using the concept of BODMAS, 7x+4 x^2 ÷ (5x ÷ 10)- 35(1/3)-x^3 ÷ (3x^2 ÷ x) =0 ⇒ 7x+4 2x- 3(16/3)-(x^2/3) =0 ⇒ 7x+8x -16 + x^2 ⇒ x^2+15x -16 =0 ⇒ x^2-x +16x -16 =0 ⇒ x(x - 1) + 16(x - 1) = 0 ⇒ (x - 1)( x + 16) = 0 The value of x is ⇒ x = +1 or -16 now, ⇒ Difference = 1 - (-16) = 1 + 16 = 17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