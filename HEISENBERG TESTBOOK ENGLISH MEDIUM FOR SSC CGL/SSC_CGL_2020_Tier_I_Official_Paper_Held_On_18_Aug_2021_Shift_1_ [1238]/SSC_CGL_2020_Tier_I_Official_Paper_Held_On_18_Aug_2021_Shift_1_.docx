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Given below are four words out of which three are alike in a certain context and one of them is inconsistent. Select that inconsistent word.</w:t>
      </w:r>
    </w:p>
    <w:p>
      <w:pPr>
        <w:spacing w:before="0"/>
      </w:pPr>
      <w:r>
        <w:rPr>
          <w:b w:val="0"/>
        </w:rPr>
      </w:r>
    </w:p>
    <w:p>
      <w:pPr>
        <w:spacing w:after="100" w:before="0"/>
      </w:pPr>
      <w:r>
        <w:rPr>
          <w:b w:val="0"/>
        </w:rPr>
        <w:t>A. Arthritis</w:t>
      </w:r>
    </w:p>
    <w:p>
      <w:pPr>
        <w:spacing w:after="100" w:before="0"/>
      </w:pPr>
      <w:r>
        <w:rPr>
          <w:b w:val="0"/>
        </w:rPr>
        <w:t>B. Gout</w:t>
      </w:r>
    </w:p>
    <w:p>
      <w:pPr>
        <w:spacing w:after="100" w:before="0"/>
      </w:pPr>
      <w:r>
        <w:rPr>
          <w:b w:val="0"/>
        </w:rPr>
        <w:t>C. Hypertension</w:t>
      </w:r>
    </w:p>
    <w:p>
      <w:pPr>
        <w:spacing w:after="100" w:before="0"/>
      </w:pPr>
      <w:r>
        <w:rPr>
          <w:b w:val="0"/>
        </w:rPr>
        <w:t>D. Rickets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followed here is: Option (1) Arthritis → It is a disease of bone. Option (2) Gout → It is a disease of bone. Option (3) Hypertension → It is not a disease of bone. Option (4) Rickets → It is a disease of bone. Hence, “Hypertension” is an odd one. Additional Information</w:t>
      </w:r>
    </w:p>
    <w:p>
      <w:pPr>
        <w:spacing w:before="0"/>
      </w:pPr>
      <w:r>
        <w:rPr>
          <w:b w:val="0"/>
        </w:rPr>
        <w:t>• The main symptoms of arthritis are joint pain and stiffness, which typically worsen with age.</w:t>
      </w:r>
    </w:p>
    <w:p>
      <w:pPr>
        <w:spacing w:before="0"/>
      </w:pPr>
      <w:r>
        <w:rPr>
          <w:b w:val="0"/>
        </w:rPr>
        <w:t>• Gout is a disorder in which deposits of uric acid crystals accumulate in the joints because of high blood levels of uric acid (hyperuricemia).</w:t>
      </w:r>
    </w:p>
    <w:p>
      <w:pPr>
        <w:spacing w:before="0"/>
      </w:pPr>
      <w:r>
        <w:rPr>
          <w:b w:val="0"/>
        </w:rPr>
        <w:t>• Rickets is the softening and weakening of bones in children, usually because of an extreme and prolonged vitamin D deficiency. Rickets is a condition that affects bone development in children.</w:t>
      </w:r>
    </w:p>
    <w:p>
      <w:pPr>
        <w:spacing w:before="0"/>
      </w:pPr>
      <w:r>
        <w:rPr>
          <w:b w:val="0"/>
        </w:rPr>
        <w:t>• Hypertension ̶ or elevated blood pressure ̶ is a serious medical condition that significantly increases the risks of heart, brain, kidney and other diseases.</w:t>
      </w:r>
    </w:p>
    <w:p>
      <w:pPr>
        <w:spacing w:before="0"/>
      </w:pPr>
      <w:r>
        <w:rPr>
          <w:b w:val="0"/>
        </w:rPr>
      </w:r>
    </w:p>
    <w:p>
      <w:pPr>
        <w:spacing w:after="100" w:line="360" w:lineRule="auto" w:before="0"/>
      </w:pPr>
      <w:r>
        <w:rPr>
          <w:b w:val="0"/>
        </w:rPr>
        <w:t>2. In a certain code language, 'FORENSIC' is coded as '61218221419183', and 'DORM' is coded as '4121813'. How will 'CARAMEL'. be coded In that language?</w:t>
      </w:r>
    </w:p>
    <w:p>
      <w:pPr>
        <w:spacing w:before="0"/>
      </w:pPr>
      <w:r>
        <w:rPr>
          <w:b w:val="0"/>
        </w:rPr>
      </w:r>
    </w:p>
    <w:p>
      <w:pPr>
        <w:spacing w:after="100" w:before="0"/>
      </w:pPr>
      <w:r>
        <w:rPr>
          <w:b w:val="0"/>
        </w:rPr>
        <w:t>A. 301100113221</w:t>
      </w:r>
    </w:p>
    <w:p>
      <w:pPr>
        <w:spacing w:after="100" w:before="0"/>
      </w:pPr>
      <w:r>
        <w:rPr>
          <w:b w:val="0"/>
        </w:rPr>
        <w:t>B. 3260926130512</w:t>
      </w:r>
    </w:p>
    <w:p>
      <w:pPr>
        <w:spacing w:after="100" w:before="0"/>
      </w:pPr>
      <w:r>
        <w:rPr>
          <w:b w:val="0"/>
        </w:rPr>
        <w:t>C. 3261826142212</w:t>
      </w:r>
    </w:p>
    <w:p>
      <w:pPr>
        <w:spacing w:after="100" w:before="0"/>
      </w:pPr>
      <w:r>
        <w:rPr>
          <w:b w:val="0"/>
        </w:rPr>
        <w:t>D. 3261826132212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3. The total of three numbers is 240. The second number is four times the first number. The third number is three times the first number. What will be the average of the three numbers?</w:t>
      </w:r>
    </w:p>
    <w:p>
      <w:pPr>
        <w:spacing w:before="0"/>
      </w:pPr>
      <w:r>
        <w:rPr>
          <w:b w:val="0"/>
        </w:rPr>
      </w:r>
    </w:p>
    <w:p>
      <w:pPr>
        <w:spacing w:after="100" w:before="0"/>
      </w:pPr>
      <w:r>
        <w:rPr>
          <w:b w:val="0"/>
        </w:rPr>
        <w:t>A. 80</w:t>
      </w:r>
    </w:p>
    <w:p>
      <w:pPr>
        <w:spacing w:after="100" w:before="0"/>
      </w:pPr>
      <w:r>
        <w:rPr>
          <w:b w:val="0"/>
        </w:rPr>
        <w:t>B. 50</w:t>
      </w:r>
    </w:p>
    <w:p>
      <w:pPr>
        <w:spacing w:after="100" w:before="0"/>
      </w:pPr>
      <w:r>
        <w:rPr>
          <w:b w:val="0"/>
        </w:rPr>
        <w:t>C. 60</w:t>
      </w:r>
    </w:p>
    <w:p>
      <w:pPr>
        <w:spacing w:after="100" w:before="0"/>
      </w:pPr>
      <w:r>
        <w:rPr>
          <w:b w:val="0"/>
        </w:rPr>
        <w:t>D. 70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the numbers is x, y and z. Given :- The total of three numbers is 240 So, x + y + z = 240 → eq. (i) The second number is four times the first number. y = 4x The third number is three times the first number. z = 3x Put the value of y and z in eq. (i) x + 4x + 3x = 240 8x = 240 x = 30 So, Second number is y = 4x = 4 × 30 = 120 Third number is z = 3x = 3 × 30 = 90 Average of numbers = Sum of total number ÷ total numbers (30 + 120 + 90) ÷ 3 = 240 ÷ 3 = 80 Hence, average of that three number is ‘80’ Shortcut Trick Average of numbers = Sum of total number ÷ total numbers Sum of total number is given 240 So, Average of numbers = 240 ÷ 3 = 80 Hence, average of that three number is ‘80’.</w:t>
      </w:r>
    </w:p>
    <w:p>
      <w:pPr>
        <w:spacing w:before="0"/>
      </w:pPr>
      <w:r>
        <w:rPr>
          <w:b w:val="0"/>
        </w:rPr>
      </w:r>
    </w:p>
    <w:p>
      <w:pPr>
        <w:spacing w:after="100" w:line="360" w:lineRule="auto" w:before="0"/>
      </w:pPr>
      <w:r>
        <w:rPr>
          <w:b w:val="0"/>
        </w:rPr>
        <w:t>4. Read the given statements and conclusions carefully. Assuming that the information given in the statements is true, even if it appears to be at variance with commonly known facts, decide which of the given conclusions logically follows from the statements. Statements: Some bowls are cups. All cups are glasses. Some glasses are plates. All plates are utensils. Conclusions: I. All bowls cannot be utensils. II. All glasses cannot be utensils</w:t>
      </w:r>
    </w:p>
    <w:p>
      <w:pPr>
        <w:spacing w:before="0"/>
      </w:pPr>
      <w:r>
        <w:rPr>
          <w:b w:val="0"/>
        </w:rPr>
      </w:r>
    </w:p>
    <w:p>
      <w:pPr>
        <w:spacing w:after="100" w:before="0"/>
      </w:pPr>
      <w:r>
        <w:rPr>
          <w:b w:val="0"/>
        </w:rPr>
        <w:t>A. Only conclusion 1 follows</w:t>
      </w:r>
    </w:p>
    <w:p>
      <w:pPr>
        <w:spacing w:after="100" w:before="0"/>
      </w:pPr>
      <w:r>
        <w:rPr>
          <w:b w:val="0"/>
        </w:rPr>
        <w:t>B. Both the conclusion follow</w:t>
      </w:r>
    </w:p>
    <w:p>
      <w:pPr>
        <w:spacing w:after="100" w:before="0"/>
      </w:pPr>
      <w:r>
        <w:rPr>
          <w:b w:val="0"/>
        </w:rPr>
        <w:t>C. Only conclusion II follows</w:t>
      </w:r>
    </w:p>
    <w:p>
      <w:pPr>
        <w:spacing w:after="100" w:before="0"/>
      </w:pPr>
      <w:r>
        <w:rPr>
          <w:b w:val="0"/>
        </w:rPr>
        <w:t>D. Neither conclusion I nor II follows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Statements: Some bowls are cups. All cups are glasses. Some glasses are plates. All plates are utensils. The least possible diagram for the given statements is as follows Conclusions: I. All bowls cannot be utensils → False (It is possible but not definite) II. All glasses cannot be utensils → False (It is possible but not definite) Hence, neither conclusion I nor II follows.</w:t>
      </w:r>
    </w:p>
    <w:p>
      <w:pPr>
        <w:spacing w:before="0"/>
      </w:pPr>
      <w:r>
        <w:rPr>
          <w:b w:val="0"/>
        </w:rPr>
      </w:r>
    </w:p>
    <w:p>
      <w:pPr>
        <w:spacing w:after="100" w:line="360" w:lineRule="auto" w:before="0"/>
      </w:pPr>
      <w:r>
        <w:rPr>
          <w:b w:val="0"/>
        </w:rPr>
        <w:t>5. Select the option that is related to the third number in the same way as the second number is related to the first number. 39 : 27 :: 43 : ?</w:t>
      </w:r>
    </w:p>
    <w:p>
      <w:pPr>
        <w:spacing w:before="0"/>
      </w:pPr>
      <w:r>
        <w:rPr>
          <w:b w:val="0"/>
        </w:rPr>
      </w:r>
    </w:p>
    <w:p>
      <w:pPr>
        <w:spacing w:after="100" w:before="0"/>
      </w:pPr>
      <w:r>
        <w:rPr>
          <w:b w:val="0"/>
        </w:rPr>
        <w:t>A. 6</w:t>
      </w:r>
    </w:p>
    <w:p>
      <w:pPr>
        <w:spacing w:after="100" w:before="0"/>
      </w:pPr>
      <w:r>
        <w:rPr>
          <w:b w:val="0"/>
        </w:rPr>
        <w:t>B. 38</w:t>
      </w:r>
    </w:p>
    <w:p>
      <w:pPr>
        <w:spacing w:after="100" w:before="0"/>
      </w:pPr>
      <w:r>
        <w:rPr>
          <w:b w:val="0"/>
        </w:rPr>
        <w:t>C. 12</w:t>
      </w:r>
    </w:p>
    <w:p>
      <w:pPr>
        <w:spacing w:after="100" w:before="0"/>
      </w:pPr>
      <w:r>
        <w:rPr>
          <w:b w:val="0"/>
        </w:rPr>
        <w:t>D. 20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39 : 27 The pattern followed here is, 39 → 3 × 9 = 27 Similarly, 43 : ? 43 → 4 × 3 = 12 Hence, "12" is correct answer.</w:t>
      </w:r>
    </w:p>
    <w:p>
      <w:pPr>
        <w:spacing w:before="0"/>
      </w:pPr>
      <w:r>
        <w:rPr>
          <w:b w:val="0"/>
        </w:rPr>
      </w:r>
    </w:p>
    <w:p>
      <w:pPr>
        <w:spacing w:after="100" w:line="360" w:lineRule="auto" w:before="0"/>
      </w:pPr>
      <w:r>
        <w:rPr>
          <w:b w:val="0"/>
        </w:rPr>
        <w:t>6. Select the alternative which has the same relation between the words as between the words of the given word pair. Swan : Cygnet</w:t>
      </w:r>
    </w:p>
    <w:p>
      <w:pPr>
        <w:spacing w:before="0"/>
      </w:pPr>
      <w:r>
        <w:rPr>
          <w:b w:val="0"/>
        </w:rPr>
      </w:r>
    </w:p>
    <w:p>
      <w:pPr>
        <w:spacing w:after="100" w:before="0"/>
      </w:pPr>
      <w:r>
        <w:rPr>
          <w:b w:val="0"/>
        </w:rPr>
        <w:t>A. Deer : Joey</w:t>
      </w:r>
    </w:p>
    <w:p>
      <w:pPr>
        <w:spacing w:after="100" w:before="0"/>
      </w:pPr>
      <w:r>
        <w:rPr>
          <w:b w:val="0"/>
        </w:rPr>
        <w:t>B. Whale : Fry</w:t>
      </w:r>
    </w:p>
    <w:p>
      <w:pPr>
        <w:spacing w:after="100" w:before="0"/>
      </w:pPr>
      <w:r>
        <w:rPr>
          <w:b w:val="0"/>
        </w:rPr>
        <w:t>C. Fish : Cub</w:t>
      </w:r>
    </w:p>
    <w:p>
      <w:pPr>
        <w:spacing w:after="100" w:before="0"/>
      </w:pPr>
      <w:r>
        <w:rPr>
          <w:b w:val="0"/>
        </w:rPr>
        <w:t>D. Turkey : Poult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followed here is: Swan : Cygnet → A baby swan is called a cygnet. Similarly, Turkey : Poult → A baby turkey is called poults. Hence, ‘Turkey : Poult’ is the correct answer.</w:t>
      </w:r>
    </w:p>
    <w:p>
      <w:pPr>
        <w:spacing w:before="0"/>
      </w:pPr>
      <w:r>
        <w:rPr>
          <w:b w:val="0"/>
        </w:rPr>
      </w:r>
    </w:p>
    <w:p>
      <w:pPr>
        <w:spacing w:after="100" w:line="360" w:lineRule="auto" w:before="0"/>
      </w:pPr>
      <w:r>
        <w:rPr>
          <w:b w:val="0"/>
        </w:rPr>
        <w:t>7. Choose the option which is related to the third word in the same way as the second word is related to the first. Pauper : Rich :: Vengeful : ?</w:t>
      </w:r>
    </w:p>
    <w:p>
      <w:pPr>
        <w:spacing w:before="0"/>
      </w:pPr>
      <w:r>
        <w:rPr>
          <w:b w:val="0"/>
        </w:rPr>
      </w:r>
    </w:p>
    <w:p>
      <w:pPr>
        <w:spacing w:after="100" w:before="0"/>
      </w:pPr>
      <w:r>
        <w:rPr>
          <w:b w:val="0"/>
        </w:rPr>
        <w:t>A. Centrist</w:t>
      </w:r>
    </w:p>
    <w:p>
      <w:pPr>
        <w:spacing w:after="100" w:before="0"/>
      </w:pPr>
      <w:r>
        <w:rPr>
          <w:b w:val="0"/>
        </w:rPr>
        <w:t>B. Forgettable</w:t>
      </w:r>
    </w:p>
    <w:p>
      <w:pPr>
        <w:spacing w:after="100" w:before="0"/>
      </w:pPr>
      <w:r>
        <w:rPr>
          <w:b w:val="0"/>
        </w:rPr>
        <w:t>C. Intrepid</w:t>
      </w:r>
    </w:p>
    <w:p>
      <w:pPr>
        <w:spacing w:after="100" w:before="0"/>
      </w:pPr>
      <w:r>
        <w:rPr>
          <w:b w:val="0"/>
        </w:rPr>
        <w:t>D. Remissive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followed here is: Pauper : Rich → Opposite of Pauper is Rich. Similarly, Vengeful : forgiving/ remissive → Opposite of Vengeful is forgiving/remissive . Hence, ‘Remissive’ is the correct answer.</w:t>
      </w:r>
    </w:p>
    <w:p>
      <w:pPr>
        <w:spacing w:before="0"/>
      </w:pPr>
      <w:r>
        <w:rPr>
          <w:b w:val="0"/>
        </w:rPr>
      </w:r>
    </w:p>
    <w:p>
      <w:pPr>
        <w:spacing w:after="100" w:line="360" w:lineRule="auto" w:before="0"/>
      </w:pPr>
      <w:r>
        <w:rPr>
          <w:b w:val="0"/>
        </w:rPr>
        <w:t>8. In a certain code language, ‘YOU TOOK MY PLACE IN’ is written as ‘COU POON LC QVAKE IJ’. How will ‘COMPILE’ be written in that language?</w:t>
      </w:r>
    </w:p>
    <w:p>
      <w:pPr>
        <w:spacing w:before="0"/>
      </w:pPr>
      <w:r>
        <w:rPr>
          <w:b w:val="0"/>
        </w:rPr>
      </w:r>
    </w:p>
    <w:p>
      <w:pPr>
        <w:spacing w:after="100" w:before="0"/>
      </w:pPr>
      <w:r>
        <w:rPr>
          <w:b w:val="0"/>
        </w:rPr>
        <w:t>A. KQLQME</w:t>
      </w:r>
    </w:p>
    <w:p>
      <w:pPr>
        <w:spacing w:after="100" w:before="0"/>
      </w:pPr>
      <w:r>
        <w:rPr>
          <w:b w:val="0"/>
        </w:rPr>
        <w:t>B. KOLQIVE</w:t>
      </w:r>
    </w:p>
    <w:p>
      <w:pPr>
        <w:spacing w:after="100" w:before="0"/>
      </w:pPr>
      <w:r>
        <w:rPr>
          <w:b w:val="0"/>
        </w:rPr>
        <w:t>C. KOLTYLE</w:t>
      </w:r>
    </w:p>
    <w:p>
      <w:pPr>
        <w:spacing w:after="100" w:before="0"/>
      </w:pPr>
      <w:r>
        <w:rPr>
          <w:b w:val="0"/>
        </w:rPr>
        <w:t>D. YOLTLE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codes have been assigned as follows, YOU TOOK MY PLACE IN’ is written as ‘COU POON LC QVAKE IJ’ → Y O U T O O K M Y P L A C E I N C O U P O O N L C Q V A K E I J Each word is given a particular code as per which the above alphabets are coded. Similarly, COMPILE → C O M P I L E K O L Q I V E Alternate Method Y = C O = O U = U T = P O = O O = O K = N M = L Y = C P = Q L = V A = A C = K E = E I = I N = J For the desired answer we can get the code from the above codes: C = K O = O M = L P = Q I = I L = V E = E Hence, COMPILE is coded as ‘KOLQIVE’.</w:t>
      </w:r>
    </w:p>
    <w:p>
      <w:pPr>
        <w:spacing w:before="0"/>
      </w:pPr>
      <w:r>
        <w:rPr>
          <w:b w:val="0"/>
        </w:rPr>
      </w:r>
    </w:p>
    <w:p>
      <w:pPr>
        <w:spacing w:after="100" w:line="360" w:lineRule="auto" w:before="0"/>
      </w:pPr>
      <w:r>
        <w:rPr>
          <w:b w:val="0"/>
        </w:rPr>
        <w:t>9. Select the combination of letters that when sequentially placed in the blanks of the given series will complete the series. r_ uktrj_ kt_ juk_rju_trj_kt</w:t>
      </w:r>
    </w:p>
    <w:p>
      <w:pPr>
        <w:spacing w:before="0"/>
      </w:pPr>
      <w:r>
        <w:rPr>
          <w:b w:val="0"/>
        </w:rPr>
      </w:r>
    </w:p>
    <w:p>
      <w:pPr>
        <w:spacing w:after="100" w:before="0"/>
      </w:pPr>
      <w:r>
        <w:rPr>
          <w:b w:val="0"/>
        </w:rPr>
        <w:t>A. u, j, r, t, j, u</w:t>
      </w:r>
    </w:p>
    <w:p>
      <w:pPr>
        <w:spacing w:after="100" w:before="0"/>
      </w:pPr>
      <w:r>
        <w:rPr>
          <w:b w:val="0"/>
        </w:rPr>
        <w:t>B. j, r, u, k, t, u</w:t>
      </w:r>
    </w:p>
    <w:p>
      <w:pPr>
        <w:spacing w:after="100" w:before="0"/>
      </w:pPr>
      <w:r>
        <w:rPr>
          <w:b w:val="0"/>
        </w:rPr>
        <w:t>C. j, r, u, t, u, k</w:t>
      </w:r>
    </w:p>
    <w:p>
      <w:pPr>
        <w:spacing w:after="100" w:before="0"/>
      </w:pPr>
      <w:r>
        <w:rPr>
          <w:b w:val="0"/>
        </w:rPr>
        <w:t>D. j, u, r, t, k, u</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 r_ uktrj_ kt_ juk_rju_trj_kt By checking options and substituting accordingly. 1) u, j, r, t, j, u → r u u k t - r j j k t - r j u k t - r j u j t - r j u k t 2) j, r, u, k, t, u → r j u k t - r j r k t - u j u k k - r j u t t - r j u k t 3) j, r, u, t, u, k → r j u k t - r j r k t - u j u k t - r j u u t - r j k k t 4) j, u, r, t, k, u → r j u k t - r j u k t - r j u k t - r j u k t - r j u k t Hence, ‘j, u, r, t, k, u’ is the correct answer</w:t>
      </w:r>
    </w:p>
    <w:p>
      <w:pPr>
        <w:spacing w:before="0"/>
      </w:pPr>
      <w:r>
        <w:rPr>
          <w:b w:val="0"/>
        </w:rPr>
        <w:t>• Option (4) gives a pattern of r j u k t - r j u k t - r j u k t - r j u k t - r j u k t</w:t>
      </w:r>
    </w:p>
    <w:p>
      <w:pPr>
        <w:spacing w:before="0"/>
      </w:pPr>
      <w:r>
        <w:rPr>
          <w:b w:val="0"/>
        </w:rPr>
      </w:r>
    </w:p>
    <w:p>
      <w:pPr>
        <w:spacing w:after="100" w:line="360" w:lineRule="auto" w:before="0"/>
      </w:pPr>
      <w:r>
        <w:rPr>
          <w:b w:val="0"/>
        </w:rPr>
        <w:t>10. Select the option in which the numbers are related in the same way as are the numbers of the following set. (7, 9, 252)</w:t>
      </w:r>
    </w:p>
    <w:p>
      <w:pPr>
        <w:spacing w:before="0"/>
      </w:pPr>
      <w:r>
        <w:rPr>
          <w:b w:val="0"/>
        </w:rPr>
      </w:r>
    </w:p>
    <w:p>
      <w:pPr>
        <w:spacing w:after="100" w:before="0"/>
      </w:pPr>
      <w:r>
        <w:rPr>
          <w:b w:val="0"/>
        </w:rPr>
        <w:t>A. (6, 9, 188)</w:t>
      </w:r>
    </w:p>
    <w:p>
      <w:pPr>
        <w:spacing w:after="100" w:before="0"/>
      </w:pPr>
      <w:r>
        <w:rPr>
          <w:b w:val="0"/>
        </w:rPr>
        <w:t>B. (12, 10, 260)</w:t>
      </w:r>
    </w:p>
    <w:p>
      <w:pPr>
        <w:spacing w:after="100" w:before="0"/>
      </w:pPr>
      <w:r>
        <w:rPr>
          <w:b w:val="0"/>
        </w:rPr>
        <w:t>C. (8, 11, 352)</w:t>
      </w:r>
    </w:p>
    <w:p>
      <w:pPr>
        <w:spacing w:after="100" w:before="0"/>
      </w:pPr>
      <w:r>
        <w:rPr>
          <w:b w:val="0"/>
        </w:rPr>
        <w:t>D. (6, 8, 212)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here is as follows: (First Number × second number) × 4 = Third Number In (7, 9, 252) (First Number × second number) × 4 = (7 × 9) × 4 = 63 × 4 = 252 = Third Number Now check the all options, Option (1) (6, 9, 188) (First Number × second number) × 4 = (6 × 9) × 4 = 54 × 4 = 216 ≠ Third Number Option (2) (12, 10, 260) (First Number × second number) × 4 = (12 × 10) × 4 = 120 × 4 = 480 ≠ Third Number Option (3) (8, 11, 352) (First Number × second number) × 4 = (8 × 11) × 4 = 88 × 4 = 352 = Third Number Option (4) (6, 8, 212) (First Number × second number) × 4 = (6 × 8) × 4 = 48 × 4 = 192 ≠ Third Number Hence, the correct answer is "(8, 11, 352)". Alternate MethodThe pattern followed here is: (1st number + 2nd number)2 - (1st number - 2nd number)2 = 3rd number (7, 9, 252) → (7 + 9)2 - (7 - 9)2 = 256 - 4 = 252 Similarly, Option 3) (8, 11, 352) (8 + 11)2 - (8 - 11)2 = 361 - 9 = 352 Hence, the correct answer is "(8, 11, 352)".</w:t>
      </w:r>
    </w:p>
    <w:p>
      <w:pPr>
        <w:spacing w:before="0"/>
      </w:pPr>
      <w:r>
        <w:rPr>
          <w:b w:val="0"/>
        </w:rPr>
      </w:r>
    </w:p>
    <w:p>
      <w:pPr>
        <w:spacing w:after="100" w:line="360" w:lineRule="auto" w:before="0"/>
      </w:pPr>
      <w:r>
        <w:rPr>
          <w:b w:val="0"/>
        </w:rPr>
        <w:t>11. Four letter-clusters have been given, out of which three are alike in some manner and one is different. Select the letter-cluster that is different</w:t>
      </w:r>
    </w:p>
    <w:p>
      <w:pPr>
        <w:spacing w:before="0"/>
      </w:pPr>
      <w:r>
        <w:rPr>
          <w:b w:val="0"/>
        </w:rPr>
      </w:r>
    </w:p>
    <w:p>
      <w:pPr>
        <w:spacing w:after="100" w:before="0"/>
      </w:pPr>
      <w:r>
        <w:rPr>
          <w:b w:val="0"/>
        </w:rPr>
        <w:t>A. OIDZ</w:t>
      </w:r>
    </w:p>
    <w:p>
      <w:pPr>
        <w:spacing w:after="100" w:before="0"/>
      </w:pPr>
      <w:r>
        <w:rPr>
          <w:b w:val="0"/>
        </w:rPr>
        <w:t>B. ZTOl</w:t>
      </w:r>
    </w:p>
    <w:p>
      <w:pPr>
        <w:spacing w:after="100" w:before="0"/>
      </w:pPr>
      <w:r>
        <w:rPr>
          <w:b w:val="0"/>
        </w:rPr>
        <w:t>C. AUPL</w:t>
      </w:r>
    </w:p>
    <w:p>
      <w:pPr>
        <w:spacing w:after="100" w:before="0"/>
      </w:pPr>
      <w:r>
        <w:rPr>
          <w:b w:val="0"/>
        </w:rPr>
        <w:t>D. JDYU</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table of alphabets place value: The pattern followed is, All follow the same pattern, except ‘ZTOI’. Hence, “ZTOI” is the odd – cluster.</w:t>
      </w:r>
    </w:p>
    <w:p>
      <w:pPr>
        <w:spacing w:before="0"/>
      </w:pPr>
      <w:r>
        <w:rPr>
          <w:b w:val="0"/>
        </w:rPr>
      </w:r>
    </w:p>
    <w:p>
      <w:pPr>
        <w:spacing w:after="100" w:line="360" w:lineRule="auto" w:before="0"/>
      </w:pPr>
      <w:r>
        <w:rPr>
          <w:b w:val="0"/>
        </w:rPr>
        <w:t>12. Select the correct option that indicates the arrangement of the given words in the order in which they appear in an English dictionary. 1. Recreation 2. Recede 3. Recorder 4. Recliner 5. Reconcile 6. Recognition</w:t>
      </w:r>
    </w:p>
    <w:p>
      <w:pPr>
        <w:spacing w:before="0"/>
      </w:pPr>
      <w:r>
        <w:rPr>
          <w:b w:val="0"/>
        </w:rPr>
      </w:r>
    </w:p>
    <w:p>
      <w:pPr>
        <w:spacing w:after="100" w:before="0"/>
      </w:pPr>
      <w:r>
        <w:rPr>
          <w:b w:val="0"/>
        </w:rPr>
        <w:t>A. 2, 4, 6, 5, 3, 1</w:t>
      </w:r>
    </w:p>
    <w:p>
      <w:pPr>
        <w:spacing w:after="100" w:before="0"/>
      </w:pPr>
      <w:r>
        <w:rPr>
          <w:b w:val="0"/>
        </w:rPr>
        <w:t>B. 2, 4, 5, 6, 3, 1</w:t>
      </w:r>
    </w:p>
    <w:p>
      <w:pPr>
        <w:spacing w:after="100" w:before="0"/>
      </w:pPr>
      <w:r>
        <w:rPr>
          <w:b w:val="0"/>
        </w:rPr>
        <w:t>C. 2, 4, 5, 6, 1, 3</w:t>
      </w:r>
    </w:p>
    <w:p>
      <w:pPr>
        <w:spacing w:after="100" w:before="0"/>
      </w:pPr>
      <w:r>
        <w:rPr>
          <w:b w:val="0"/>
        </w:rPr>
        <w:t>D. 4, 2, 6, 5, 3, 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According to the sequence in the dictionary: The correct order of the given words is: 2. Recede 4. Recliner 6. Recognition 5. Reconcile 3. Recorder 1. Recreation Hence, the correct answer is "2, 4, 6, 5, 3, 1".</w:t>
      </w:r>
    </w:p>
    <w:p>
      <w:pPr>
        <w:spacing w:before="0"/>
      </w:pPr>
      <w:r>
        <w:rPr>
          <w:b w:val="0"/>
        </w:rPr>
      </w:r>
    </w:p>
    <w:p>
      <w:pPr>
        <w:spacing w:after="100" w:line="360" w:lineRule="auto" w:before="0"/>
      </w:pPr>
      <w:r>
        <w:rPr>
          <w:b w:val="0"/>
        </w:rPr>
        <w:t>13. Four number-pairs have been given, out of which three are alike in some manner and one is different. Select the number-pair that is different.</w:t>
      </w:r>
    </w:p>
    <w:p>
      <w:pPr>
        <w:spacing w:before="0"/>
      </w:pPr>
      <w:r>
        <w:rPr>
          <w:b w:val="0"/>
        </w:rPr>
      </w:r>
    </w:p>
    <w:p>
      <w:pPr>
        <w:spacing w:after="100" w:before="0"/>
      </w:pPr>
      <w:r>
        <w:rPr>
          <w:b w:val="0"/>
        </w:rPr>
        <w:t>A. 406321 : 493</w:t>
      </w:r>
    </w:p>
    <w:p>
      <w:pPr>
        <w:spacing w:after="100" w:before="0"/>
      </w:pPr>
      <w:r>
        <w:rPr>
          <w:b w:val="0"/>
        </w:rPr>
        <w:t>B. 324335 : 577</w:t>
      </w:r>
    </w:p>
    <w:p>
      <w:pPr>
        <w:spacing w:after="100" w:before="0"/>
      </w:pPr>
      <w:r>
        <w:rPr>
          <w:b w:val="0"/>
        </w:rPr>
        <w:t>C. 253471 : 778</w:t>
      </w:r>
    </w:p>
    <w:p>
      <w:pPr>
        <w:spacing w:after="100" w:before="0"/>
      </w:pPr>
      <w:r>
        <w:rPr>
          <w:b w:val="0"/>
        </w:rPr>
        <w:t>D. 111617 : 278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is here is: Sum of all digits both sides should be equal. Option (1): 406321 : 493 Now, follow the logic: 4 + 0 + 6 + 3 + 2 + 1 : 4 + 9 + 3 16 : 16 (LHS = RHS) Option (2): 324335 : 577 Now, follow the logic: 3 + 2 + 4 + 3 + 3 + 5 : 5 + 7 + 7 20 : 19 (LHS ≠ RHS) Option (3): 253471 : 778 Now, follow the logic: 2 + 5 + 3 + 4 + 7 + 1 : 7 + 7 + 8 22 : 22 (LHS = RHS) Option (4): 111617 : 278 Now, follow the logic: 1 + 1 + 1 + 6 + 1 + 7 : 2 + 7 + 8 17 : 17 (LHS = RHS) The option (2) is ratio not equal to other option. Hence, pair “324335 : 577” is an odd one.</w:t>
      </w:r>
    </w:p>
    <w:p>
      <w:pPr>
        <w:spacing w:before="0"/>
      </w:pPr>
      <w:r>
        <w:rPr>
          <w:b w:val="0"/>
        </w:rPr>
      </w:r>
    </w:p>
    <w:p>
      <w:pPr>
        <w:spacing w:after="100" w:line="360" w:lineRule="auto" w:before="0"/>
      </w:pPr>
      <w:r>
        <w:rPr>
          <w:b w:val="0"/>
        </w:rPr>
        <w:t>14. Select the letter-cluster from among the given options that can replace the question mark (?) in the following series. DOWN, CRRU, BUMB, AXHI, ?</w:t>
      </w:r>
    </w:p>
    <w:p>
      <w:pPr>
        <w:spacing w:before="0"/>
      </w:pPr>
      <w:r>
        <w:rPr>
          <w:b w:val="0"/>
        </w:rPr>
      </w:r>
    </w:p>
    <w:p>
      <w:pPr>
        <w:spacing w:after="100" w:before="0"/>
      </w:pPr>
      <w:r>
        <w:rPr>
          <w:b w:val="0"/>
        </w:rPr>
        <w:t>A. ZACP</w:t>
      </w:r>
    </w:p>
    <w:p>
      <w:pPr>
        <w:spacing w:after="100" w:before="0"/>
      </w:pPr>
      <w:r>
        <w:rPr>
          <w:b w:val="0"/>
        </w:rPr>
        <w:t>B. APCZ</w:t>
      </w:r>
    </w:p>
    <w:p>
      <w:pPr>
        <w:spacing w:after="100" w:before="0"/>
      </w:pPr>
      <w:r>
        <w:rPr>
          <w:b w:val="0"/>
        </w:rPr>
        <w:t>C. ACPZ</w:t>
      </w:r>
    </w:p>
    <w:p>
      <w:pPr>
        <w:spacing w:after="100" w:before="0"/>
      </w:pPr>
      <w:r>
        <w:rPr>
          <w:b w:val="0"/>
        </w:rPr>
        <w:t>D. CAPZ</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15. Select the correct combination of mathematical signs that can sequentially replace the * signs and balance the given equation. 14 * 7 * 39 * 133 * 19 * 130</w:t>
      </w:r>
    </w:p>
    <w:p>
      <w:pPr>
        <w:spacing w:before="0"/>
      </w:pPr>
      <w:r>
        <w:rPr>
          <w:b w:val="0"/>
        </w:rPr>
      </w:r>
    </w:p>
    <w:p>
      <w:pPr>
        <w:spacing w:after="100" w:before="0"/>
      </w:pPr>
      <w:r>
        <w:rPr>
          <w:b w:val="0"/>
        </w:rPr>
        <w:t>A. ÷, +, -, ×, =</w:t>
      </w:r>
    </w:p>
    <w:p>
      <w:pPr>
        <w:spacing w:after="100" w:before="0"/>
      </w:pPr>
      <w:r>
        <w:rPr>
          <w:b w:val="0"/>
        </w:rPr>
        <w:t>B. ×, -, +, ÷, =</w:t>
      </w:r>
    </w:p>
    <w:p>
      <w:pPr>
        <w:spacing w:after="100" w:before="0"/>
      </w:pPr>
      <w:r>
        <w:rPr>
          <w:b w:val="0"/>
        </w:rPr>
        <w:t>C. ×, +, -, ÷, =</w:t>
      </w:r>
    </w:p>
    <w:p>
      <w:pPr>
        <w:spacing w:after="100" w:before="0"/>
      </w:pPr>
      <w:r>
        <w:rPr>
          <w:b w:val="0"/>
        </w:rPr>
        <w:t>D. ÷, -, +, ×, =</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According to BODMAS rule Given equation 14 * 7 * 39 * 133 * 19 * 130 Option 1 : Using the combination ÷, +, -, ×, = 14 ÷ 7 + 39 - 133 × 19 = 130 By BODMAS rule 2 + 39 – 133 × 19 = 130 2 + 39 – 2527 = 130 41 – 2527 = 130 -2486 = 130 (LHS ≠ RHS) Option 2 : Using combination ×, -, +, ÷, = 14 × 7 - 39 + 133 ÷ 19 = 130 14 × 7 - 39 + 7 = 130 98 - 39 + 7 = 130 105 – 39 = 130 66 = 130 (LHS ≠ RHS) Option 3 : Using the combination ×, +, -, ÷, = 14 × 7 + 39 - 133 ÷ 19 = 130 14 × 7 + 39 - 7 = 130 98 + 39 – 7 = 130 137 – 7 = 130 130 = 130 (LHS = RHS) Option 4 : Using the combination ÷, -, +, ×, = 14 ÷ 7 - 39 + 133 × 19 = 130 2 - 39 + 133 × 19 = 130 2 - 39 + 2527 = 130 2529 - 39 = 130 2490 = 130 (LHS ≠ RHS) Hence, the answer is “×, +, -, ÷, =”.</w:t>
      </w:r>
    </w:p>
    <w:p>
      <w:pPr>
        <w:spacing w:before="0"/>
      </w:pPr>
      <w:r>
        <w:rPr>
          <w:b w:val="0"/>
        </w:rPr>
      </w:r>
    </w:p>
    <w:p>
      <w:pPr>
        <w:spacing w:after="100" w:line="360" w:lineRule="auto" w:before="0"/>
      </w:pPr>
      <w:r>
        <w:rPr>
          <w:b w:val="0"/>
        </w:rPr>
        <w:t>16. Study the given pattern carefully and select the number that can replace the question mark (?) in it. 3 5 7 23 27 31 69 135 ?</w:t>
      </w:r>
    </w:p>
    <w:p>
      <w:pPr>
        <w:spacing w:before="0"/>
      </w:pPr>
      <w:r>
        <w:rPr>
          <w:b w:val="0"/>
        </w:rPr>
      </w:r>
    </w:p>
    <w:p>
      <w:pPr>
        <w:spacing w:after="100" w:before="0"/>
      </w:pPr>
      <w:r>
        <w:rPr>
          <w:b w:val="0"/>
        </w:rPr>
        <w:t>A. 155</w:t>
      </w:r>
    </w:p>
    <w:p>
      <w:pPr>
        <w:spacing w:after="100" w:before="0"/>
      </w:pPr>
      <w:r>
        <w:rPr>
          <w:b w:val="0"/>
        </w:rPr>
        <w:t>B. 217</w:t>
      </w:r>
    </w:p>
    <w:p>
      <w:pPr>
        <w:spacing w:after="100" w:before="0"/>
      </w:pPr>
      <w:r>
        <w:rPr>
          <w:b w:val="0"/>
        </w:rPr>
        <w:t>C. 266</w:t>
      </w:r>
    </w:p>
    <w:p>
      <w:pPr>
        <w:spacing w:after="100" w:before="0"/>
      </w:pPr>
      <w:r>
        <w:rPr>
          <w:b w:val="0"/>
        </w:rPr>
        <w:t>D. 93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3 5 7 23 27 31 69 135 ? Here the pattern followed in each column is: 1st number × 2nd number = 3rd number Column 1: 3 × 23 = 69 Column 2: 5 × 27 = 135 Similarly Column 3: 7 × 31 = 217 Hence, “217” is correct answer.</w:t>
      </w:r>
    </w:p>
    <w:p>
      <w:pPr>
        <w:spacing w:before="0"/>
      </w:pPr>
      <w:r>
        <w:rPr>
          <w:b w:val="0"/>
        </w:rPr>
      </w:r>
    </w:p>
    <w:p>
      <w:pPr>
        <w:spacing w:after="100" w:line="360" w:lineRule="auto" w:before="0"/>
      </w:pPr>
      <w:r>
        <w:rPr>
          <w:b w:val="0"/>
        </w:rPr>
        <w:t>17. Select the number from among the given options that can replace the question mark (?) in the following series. 17, 20, 80, 85, ?, 517</w:t>
      </w:r>
    </w:p>
    <w:p>
      <w:pPr>
        <w:spacing w:before="0"/>
      </w:pPr>
      <w:r>
        <w:rPr>
          <w:b w:val="0"/>
        </w:rPr>
      </w:r>
    </w:p>
    <w:p>
      <w:pPr>
        <w:spacing w:after="100" w:before="0"/>
      </w:pPr>
      <w:r>
        <w:rPr>
          <w:b w:val="0"/>
        </w:rPr>
        <w:t>A. 504</w:t>
      </w:r>
    </w:p>
    <w:p>
      <w:pPr>
        <w:spacing w:after="100" w:before="0"/>
      </w:pPr>
      <w:r>
        <w:rPr>
          <w:b w:val="0"/>
        </w:rPr>
        <w:t>B. 412</w:t>
      </w:r>
    </w:p>
    <w:p>
      <w:pPr>
        <w:spacing w:after="100" w:before="0"/>
      </w:pPr>
      <w:r>
        <w:rPr>
          <w:b w:val="0"/>
        </w:rPr>
        <w:t>C. 213</w:t>
      </w:r>
    </w:p>
    <w:p>
      <w:pPr>
        <w:spacing w:after="100" w:before="0"/>
      </w:pPr>
      <w:r>
        <w:rPr>
          <w:b w:val="0"/>
        </w:rPr>
        <w:t>D. 510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is shown below – Hence, “510” is the missing term that completes the series</w:t>
      </w:r>
    </w:p>
    <w:p>
      <w:pPr>
        <w:spacing w:before="0"/>
      </w:pPr>
      <w:r>
        <w:rPr>
          <w:b w:val="0"/>
        </w:rPr>
      </w:r>
    </w:p>
    <w:p>
      <w:pPr>
        <w:spacing w:after="100" w:line="360" w:lineRule="auto" w:before="0"/>
      </w:pPr>
      <w:r>
        <w:rPr>
          <w:b w:val="0"/>
        </w:rPr>
        <w:t>18. Ramesh is the father of Manideep. Ramesh has only two children. Manideep is the brother of Niharika. Niharika is the daughter of Kavita. Ananya is the granddaughter of Kavita. Sujit is the father of Ananya. How is Sujit related to Manideep?</w:t>
      </w:r>
    </w:p>
    <w:p>
      <w:pPr>
        <w:spacing w:before="0"/>
      </w:pPr>
      <w:r>
        <w:rPr>
          <w:b w:val="0"/>
        </w:rPr>
      </w:r>
    </w:p>
    <w:p>
      <w:pPr>
        <w:spacing w:after="100" w:before="0"/>
      </w:pPr>
      <w:r>
        <w:rPr>
          <w:b w:val="0"/>
        </w:rPr>
        <w:t>A. Son</w:t>
      </w:r>
    </w:p>
    <w:p>
      <w:pPr>
        <w:spacing w:after="100" w:before="0"/>
      </w:pPr>
      <w:r>
        <w:rPr>
          <w:b w:val="0"/>
        </w:rPr>
        <w:t>B. Brother</w:t>
      </w:r>
    </w:p>
    <w:p>
      <w:pPr>
        <w:spacing w:after="100" w:before="0"/>
      </w:pPr>
      <w:r>
        <w:rPr>
          <w:b w:val="0"/>
        </w:rPr>
        <w:t>C. Brother-in-law</w:t>
      </w:r>
    </w:p>
    <w:p>
      <w:pPr>
        <w:spacing w:after="100" w:before="0"/>
      </w:pPr>
      <w:r>
        <w:rPr>
          <w:b w:val="0"/>
        </w:rPr>
        <w:t>D. Son-in-law</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Preparing the family tree using the following symbols, We can dram following Family Tree from the information given above: 1) Ramesh is the father of Manideep. 2) Ramesh has only two children. Manideep is the brother of Niharika. 3) Niharika is the daughter of Kavita. 4) Ananya is the granddaughter of Kavita. Sujit is the father of Ananya. Hence, Sujit is “Brother-in-law” of Manideep.</w:t>
      </w:r>
    </w:p>
    <w:p>
      <w:pPr>
        <w:spacing w:before="0"/>
      </w:pPr>
      <w:r>
        <w:rPr>
          <w:b w:val="0"/>
        </w:rPr>
      </w:r>
    </w:p>
    <w:p>
      <w:pPr>
        <w:spacing w:after="100" w:line="360" w:lineRule="auto" w:before="0"/>
      </w:pPr>
      <w:r>
        <w:rPr>
          <w:b w:val="0"/>
        </w:rPr>
        <w:t>19. In which of the following years did Japan invade India resulting in the Battle of Imphal?</w:t>
      </w:r>
    </w:p>
    <w:p>
      <w:pPr>
        <w:spacing w:before="0"/>
      </w:pPr>
      <w:r>
        <w:rPr>
          <w:b w:val="0"/>
        </w:rPr>
      </w:r>
    </w:p>
    <w:p>
      <w:pPr>
        <w:spacing w:after="100" w:before="0"/>
      </w:pPr>
      <w:r>
        <w:rPr>
          <w:b w:val="0"/>
        </w:rPr>
        <w:t>A. 1944</w:t>
      </w:r>
    </w:p>
    <w:p>
      <w:pPr>
        <w:spacing w:after="100" w:before="0"/>
      </w:pPr>
      <w:r>
        <w:rPr>
          <w:b w:val="0"/>
        </w:rPr>
        <w:t>B. 1901</w:t>
      </w:r>
    </w:p>
    <w:p>
      <w:pPr>
        <w:spacing w:after="100" w:before="0"/>
      </w:pPr>
      <w:r>
        <w:rPr>
          <w:b w:val="0"/>
        </w:rPr>
        <w:t>C. 1862</w:t>
      </w:r>
    </w:p>
    <w:p>
      <w:pPr>
        <w:spacing w:after="100" w:before="0"/>
      </w:pPr>
      <w:r>
        <w:rPr>
          <w:b w:val="0"/>
        </w:rPr>
        <w:t>D. 1899</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1944. Key Points Additional Information</w:t>
      </w:r>
    </w:p>
    <w:p>
      <w:pPr>
        <w:spacing w:before="0"/>
      </w:pPr>
      <w:r>
        <w:rPr>
          <w:b w:val="0"/>
        </w:rPr>
        <w:t>• In 1944, Japan invade India resulting in the Battle of Imphal.</w:t>
      </w:r>
    </w:p>
    <w:p>
      <w:pPr>
        <w:spacing w:before="0"/>
      </w:pPr>
      <w:r>
        <w:rPr>
          <w:b w:val="0"/>
        </w:rPr>
        <w:t>• The Battle of Imphal took place from March to July 1944 in the vicinity of the city of Imphal, the capital of the state of Manipur in northeastern India. Japanese forces attempted to destroy the Allied forces at Imphal and invade India, but were driven back to Burma with heavy losses.</w:t>
      </w:r>
    </w:p>
    <w:p>
      <w:pPr>
        <w:spacing w:before="0"/>
      </w:pPr>
      <w:r>
        <w:rPr>
          <w:b w:val="0"/>
        </w:rPr>
        <w:t>• Together with the Battle of Kohima on the road, by which the Allied forces at Imphal were relieved, the battle was the turning point of the Burma Campaign, which was part of the South-East Asian Theater of World War II.</w:t>
      </w:r>
    </w:p>
    <w:p>
      <w:pPr>
        <w:spacing w:before="0"/>
      </w:pPr>
      <w:r>
        <w:rPr>
          <w:b w:val="0"/>
        </w:rPr>
        <w:t>• The defeats at Kohima and Imphal were the largest defeats to date in Japanese history, with many Japanese deaths from hunger, disease and exhaustion during their retreat.</w:t>
      </w:r>
    </w:p>
    <w:p>
      <w:pPr>
        <w:spacing w:before="0"/>
      </w:pPr>
      <w:r>
        <w:rPr>
          <w:b w:val="0"/>
        </w:rPr>
        <w:t>• The operation to take Imphal was named U-go by the Japanese Army.</w:t>
      </w:r>
    </w:p>
    <w:p>
      <w:pPr>
        <w:spacing w:before="0"/>
      </w:pPr>
      <w:r>
        <w:rPr>
          <w:b w:val="0"/>
        </w:rPr>
        <w:t>• It consisted of elements from the 31st Infantry Division of the Japanese Army and as well as units from the Indian National Army, who were in primarily support and scouting roles.</w:t>
      </w:r>
    </w:p>
    <w:p>
      <w:pPr>
        <w:spacing w:before="0"/>
      </w:pPr>
      <w:r>
        <w:rPr>
          <w:b w:val="0"/>
        </w:rPr>
        <w:t>• The Japanese Army crossed into India on the night of 7th March and engaged the British Indian forces guarding the frontiers the morning of 8th March 1944.</w:t>
      </w:r>
    </w:p>
    <w:p>
      <w:pPr>
        <w:spacing w:before="0"/>
      </w:pPr>
      <w:r>
        <w:rPr>
          <w:b w:val="0"/>
        </w:rPr>
      </w:r>
    </w:p>
    <w:p>
      <w:pPr>
        <w:spacing w:after="100" w:line="360" w:lineRule="auto" w:before="0"/>
      </w:pPr>
      <w:r>
        <w:rPr>
          <w:b w:val="0"/>
        </w:rPr>
        <w:t>20. Who among the following received the 'Global Goalkeeper’ Award in 2019?</w:t>
      </w:r>
    </w:p>
    <w:p>
      <w:pPr>
        <w:spacing w:before="0"/>
      </w:pPr>
      <w:r>
        <w:rPr>
          <w:b w:val="0"/>
        </w:rPr>
      </w:r>
    </w:p>
    <w:p>
      <w:pPr>
        <w:spacing w:after="100" w:before="0"/>
      </w:pPr>
      <w:r>
        <w:rPr>
          <w:b w:val="0"/>
        </w:rPr>
        <w:t>A. Abi Ahmed</w:t>
      </w:r>
    </w:p>
    <w:p>
      <w:pPr>
        <w:spacing w:after="100" w:before="0"/>
      </w:pPr>
      <w:r>
        <w:rPr>
          <w:b w:val="0"/>
        </w:rPr>
        <w:t>B. Narendra Modi</w:t>
      </w:r>
    </w:p>
    <w:p>
      <w:pPr>
        <w:spacing w:after="100" w:before="0"/>
      </w:pPr>
      <w:r>
        <w:rPr>
          <w:b w:val="0"/>
        </w:rPr>
        <w:t>C. Nadia Murad</w:t>
      </w:r>
    </w:p>
    <w:p>
      <w:pPr>
        <w:spacing w:after="100" w:before="0"/>
      </w:pPr>
      <w:r>
        <w:rPr>
          <w:b w:val="0"/>
        </w:rPr>
        <w:t>D. Elon Musk</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Narendra Modi. Key Points Additional Information Important Points Person Name Details Abiy Ahmed Nadia Murad Elon Musk</w:t>
      </w:r>
    </w:p>
    <w:p>
      <w:pPr>
        <w:spacing w:before="0"/>
      </w:pPr>
      <w:r>
        <w:rPr>
          <w:b w:val="0"/>
        </w:rPr>
        <w:t>• Prime Minister Narendra Modi received the Global Goalkeeper award by the Bill and Melinda Gates Foundation for the Swachh Bharat Abhiyan.</w:t>
      </w:r>
    </w:p>
    <w:p>
      <w:pPr>
        <w:spacing w:before="0"/>
      </w:pPr>
      <w:r>
        <w:rPr>
          <w:b w:val="0"/>
        </w:rPr>
        <w:t>• The Goalkeepers Award program rewards winners for their work and inspires more action and innovation at a time when it is needed most. The Campaign Award celebrates an individual that has raised awareness or built a community in support of a Global Goal-related cause, inspiring action and creating change.</w:t>
      </w:r>
    </w:p>
    <w:p>
      <w:pPr>
        <w:spacing w:before="0"/>
      </w:pPr>
      <w:r>
        <w:rPr>
          <w:b w:val="0"/>
        </w:rPr>
        <w:t>• Narendra Modi: He is an Indian politician serving as the 14th prime minister of India since 2014.</w:t>
      </w:r>
    </w:p>
    <w:p>
      <w:pPr>
        <w:spacing w:before="0"/>
      </w:pPr>
      <w:r>
        <w:rPr>
          <w:b w:val="0"/>
        </w:rPr>
        <w:t>• Narendra Modi was the chief minister of Gujarat from 2001 to 2014 and is a Member of Parliament from Varanasi.</w:t>
      </w:r>
    </w:p>
    <w:p>
      <w:pPr>
        <w:spacing w:before="0"/>
      </w:pPr>
      <w:r>
        <w:rPr>
          <w:b w:val="0"/>
        </w:rPr>
        <w:t>• Modi led the BJP in the 2014 general election which gave the party a majority in the Indian lower house of parliament, the Lok Sabha, the first time for any single party since 1984.</w:t>
      </w:r>
    </w:p>
    <w:p>
      <w:pPr>
        <w:spacing w:before="0"/>
      </w:pPr>
      <w:r>
        <w:rPr>
          <w:b w:val="0"/>
        </w:rPr>
        <w:t>• Narendra Modi became the first Prime Minister born after India's independence from the British Empire in 1947.</w:t>
      </w:r>
    </w:p>
    <w:p>
      <w:pPr>
        <w:spacing w:before="0"/>
      </w:pPr>
      <w:r>
        <w:rPr>
          <w:b w:val="0"/>
        </w:rPr>
        <w:t>• Abiy Ahmed Ali is an Ethiopian politician serving as the 4th prime minister of the Federal Democratic Republic of Ethiopia since 2 April 2018.</w:t>
      </w:r>
    </w:p>
    <w:p>
      <w:pPr>
        <w:spacing w:before="0"/>
      </w:pPr>
      <w:r>
        <w:rPr>
          <w:b w:val="0"/>
        </w:rPr>
        <w:t>• He has received the Nobel Peace Prize award in 2019.</w:t>
      </w:r>
    </w:p>
    <w:p>
      <w:pPr>
        <w:spacing w:before="0"/>
      </w:pPr>
      <w:r>
        <w:rPr>
          <w:b w:val="0"/>
        </w:rPr>
        <w:t>• Nadia Murad was born in 1993, Kocho, Iraq.</w:t>
      </w:r>
    </w:p>
    <w:p>
      <w:pPr>
        <w:spacing w:before="0"/>
      </w:pPr>
      <w:r>
        <w:rPr>
          <w:b w:val="0"/>
        </w:rPr>
        <w:t>• Nadia Murad is an Iraqi Yazidi human rights activist who lives in Germany.</w:t>
      </w:r>
    </w:p>
    <w:p>
      <w:pPr>
        <w:spacing w:before="0"/>
      </w:pPr>
      <w:r>
        <w:rPr>
          <w:b w:val="0"/>
        </w:rPr>
        <w:t>• In 2014, she was kidnapped from her hometown Kocho and held by the Islamic State for three months.</w:t>
      </w:r>
    </w:p>
    <w:p>
      <w:pPr>
        <w:spacing w:before="0"/>
      </w:pPr>
      <w:r>
        <w:rPr>
          <w:b w:val="0"/>
        </w:rPr>
        <w:t>• Elon Musk was born on June 28, 1971, in Pretoria, South Africa.</w:t>
      </w:r>
    </w:p>
    <w:p>
      <w:pPr>
        <w:spacing w:before="0"/>
      </w:pPr>
      <w:r>
        <w:rPr>
          <w:b w:val="0"/>
        </w:rPr>
        <w:t>• He is the founder, CEO, and Chief Engineer at SpaceX.</w:t>
      </w:r>
    </w:p>
    <w:p>
      <w:pPr>
        <w:spacing w:before="0"/>
      </w:pPr>
      <w:r>
        <w:rPr>
          <w:b w:val="0"/>
        </w:rPr>
      </w:r>
    </w:p>
    <w:p>
      <w:pPr>
        <w:spacing w:after="100" w:line="360" w:lineRule="auto" w:before="0"/>
      </w:pPr>
      <w:r>
        <w:rPr>
          <w:b w:val="0"/>
        </w:rPr>
        <w:t>21. In 2020, who among the following became the most successful F1 driver with the most career wins, overtaking Michael Schumacher?</w:t>
      </w:r>
    </w:p>
    <w:p>
      <w:pPr>
        <w:spacing w:before="0"/>
      </w:pPr>
      <w:r>
        <w:rPr>
          <w:b w:val="0"/>
        </w:rPr>
      </w:r>
    </w:p>
    <w:p>
      <w:pPr>
        <w:spacing w:after="100" w:before="0"/>
      </w:pPr>
      <w:r>
        <w:rPr>
          <w:b w:val="0"/>
        </w:rPr>
        <w:t>A. Sebastian Vettel</w:t>
      </w:r>
    </w:p>
    <w:p>
      <w:pPr>
        <w:spacing w:after="100" w:before="0"/>
      </w:pPr>
      <w:r>
        <w:rPr>
          <w:b w:val="0"/>
        </w:rPr>
        <w:t>B. Fernando Alonso</w:t>
      </w:r>
    </w:p>
    <w:p>
      <w:pPr>
        <w:spacing w:after="100" w:before="0"/>
      </w:pPr>
      <w:r>
        <w:rPr>
          <w:b w:val="0"/>
        </w:rPr>
        <w:t>C. Lewis Hamilton</w:t>
      </w:r>
    </w:p>
    <w:p>
      <w:pPr>
        <w:spacing w:after="100" w:before="0"/>
      </w:pPr>
      <w:r>
        <w:rPr>
          <w:b w:val="0"/>
        </w:rPr>
        <w:t>D. Kimi Raikkonen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Lewis Hamilton. Key Points Additional Information Lewis Hamilton Awards are: Award Years Sports Personality of the Year 2020 and 2014 Best Driver ESPY Award 2021 and 2017 Laureus World Sports Award for Sportsman of the Year 2020 Athlete Advocate of the Year 2021 Laureus World Sports Award for Breakthrough of the Year 2008</w:t>
      </w:r>
    </w:p>
    <w:p>
      <w:pPr>
        <w:spacing w:before="0"/>
      </w:pPr>
      <w:r>
        <w:rPr>
          <w:b w:val="0"/>
        </w:rPr>
        <w:t>• In 2020, Lewis Hamilton became the most successful F1 driver with the most career wins, overtaking Michael Schumacher.</w:t>
      </w:r>
    </w:p>
    <w:p>
      <w:pPr>
        <w:spacing w:before="0"/>
      </w:pPr>
      <w:r>
        <w:rPr>
          <w:b w:val="0"/>
        </w:rPr>
        <w:t>• Six-times world champion Lewis Hamilton became the most successful Formula One driver of all time in terms of race wins with a dominant 92nd career victory at the Portuguese Grand Prix. Lewis Hamilton was born on 7 January 1985 in Stevenage, Hertfordshire, England.</w:t>
      </w:r>
    </w:p>
    <w:p>
      <w:pPr>
        <w:spacing w:before="0"/>
      </w:pPr>
      <w:r>
        <w:rPr>
          <w:b w:val="0"/>
        </w:rPr>
        <w:t>• He currently competes in Formula One for Mercedes, having previously driven for McLaren from 2007 to 2012.</w:t>
      </w:r>
    </w:p>
    <w:p>
      <w:pPr>
        <w:spacing w:before="0"/>
      </w:pPr>
      <w:r>
        <w:rPr>
          <w:b w:val="0"/>
        </w:rPr>
        <w:t>• Hamilton began his car racing career in the 2001 British Formula Renault Winter Series, finishing fifth in the standings.</w:t>
      </w:r>
    </w:p>
    <w:p>
      <w:pPr>
        <w:spacing w:before="0"/>
      </w:pPr>
      <w:r>
        <w:rPr>
          <w:b w:val="0"/>
        </w:rPr>
      </w:r>
    </w:p>
    <w:p>
      <w:pPr>
        <w:spacing w:after="100" w:line="360" w:lineRule="auto" w:before="0"/>
      </w:pPr>
      <w:r>
        <w:rPr>
          <w:b w:val="0"/>
        </w:rPr>
        <w:t>22. In 2020, which of the following tiger reserves won the ‘TX2 Award’ for its efforts to increase the tiger population?</w:t>
      </w:r>
    </w:p>
    <w:p>
      <w:pPr>
        <w:spacing w:before="0"/>
      </w:pPr>
      <w:r>
        <w:rPr>
          <w:b w:val="0"/>
        </w:rPr>
      </w:r>
    </w:p>
    <w:p>
      <w:pPr>
        <w:spacing w:after="100" w:before="0"/>
      </w:pPr>
      <w:r>
        <w:rPr>
          <w:b w:val="0"/>
        </w:rPr>
        <w:t>A. Periyar Tiger Reserve</w:t>
      </w:r>
    </w:p>
    <w:p>
      <w:pPr>
        <w:spacing w:after="100" w:before="0"/>
      </w:pPr>
      <w:r>
        <w:rPr>
          <w:b w:val="0"/>
        </w:rPr>
        <w:t>B. Pilibhit Tiger Reserve</w:t>
      </w:r>
    </w:p>
    <w:p>
      <w:pPr>
        <w:spacing w:after="100" w:before="0"/>
      </w:pPr>
      <w:r>
        <w:rPr>
          <w:b w:val="0"/>
        </w:rPr>
        <w:t>C. Ranthambhore Tiger Reserve</w:t>
      </w:r>
    </w:p>
    <w:p>
      <w:pPr>
        <w:spacing w:after="100" w:before="0"/>
      </w:pPr>
      <w:r>
        <w:rPr>
          <w:b w:val="0"/>
        </w:rPr>
        <w:t>D. Sariska Tiger Reserve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Pilibhit Tiger Reserve. Key Points Additional Information Tiger Reserve Details Periyar Tiger Reserve Ranthambhore Tiger Reserve Sariska Tiger Reserve In 2021</w:t>
      </w:r>
    </w:p>
    <w:p>
      <w:pPr>
        <w:spacing w:before="0"/>
      </w:pPr>
      <w:r>
        <w:rPr>
          <w:b w:val="0"/>
        </w:rPr>
        <w:t>• In 2020, Pilibhit tiger reserves won the ‘TX2 Award’ for its efforts to increase the tiger population.</w:t>
      </w:r>
    </w:p>
    <w:p>
      <w:pPr>
        <w:spacing w:before="0"/>
      </w:pPr>
      <w:r>
        <w:rPr>
          <w:b w:val="0"/>
        </w:rPr>
        <w:t>• The Pilibhit Tiger Reserve (PTR - Uttar Pradesh) has bagged the international award TX2 for doubling the number of tigers in the past four years. Pilibhit Tiger Reserve is located in the Pilibhit district of Uttar Pradesh and was notified as a tiger reserve in 2014.</w:t>
      </w:r>
    </w:p>
    <w:p>
      <w:pPr>
        <w:spacing w:before="0"/>
      </w:pPr>
      <w:r>
        <w:rPr>
          <w:b w:val="0"/>
        </w:rPr>
        <w:t>• It lies along the India-Nepal border in the foothills of the Himalayas and the plains of the Terai in Uttar Pradesh. It is part of the Terai Arc Landscape.</w:t>
      </w:r>
    </w:p>
    <w:p>
      <w:pPr>
        <w:spacing w:before="0"/>
      </w:pPr>
      <w:r>
        <w:rPr>
          <w:b w:val="0"/>
        </w:rPr>
        <w:t>• About TX2 Award: Launched recently, these awards were open to submissions from any site in a tiger range country that has achieved remarkable measurable progress since 2010.</w:t>
      </w:r>
    </w:p>
    <w:p>
      <w:pPr>
        <w:spacing w:before="0"/>
      </w:pPr>
      <w:r>
        <w:rPr>
          <w:b w:val="0"/>
        </w:rPr>
        <w:t>• It goes to one site that has achieved a remarkable and measurable increase in its tiger population since 2010.</w:t>
      </w:r>
    </w:p>
    <w:p>
      <w:pPr>
        <w:spacing w:before="0"/>
      </w:pPr>
      <w:r>
        <w:rPr>
          <w:b w:val="0"/>
        </w:rPr>
        <w:t>• Periyar National Park, also known as Periyar Tiger Reserve, is in the mountainous Western Ghats of Kerala, southern India.</w:t>
      </w:r>
    </w:p>
    <w:p>
      <w:pPr>
        <w:spacing w:before="0"/>
      </w:pPr>
      <w:r>
        <w:rPr>
          <w:b w:val="0"/>
        </w:rPr>
        <w:t>• It was established in 1982.</w:t>
      </w:r>
    </w:p>
    <w:p>
      <w:pPr>
        <w:spacing w:before="0"/>
      </w:pPr>
      <w:r>
        <w:rPr>
          <w:b w:val="0"/>
        </w:rPr>
        <w:t>• Ranthambore National Park is a vast wildlife reserve near Sawai Madhopur in Rajasthan.</w:t>
      </w:r>
    </w:p>
    <w:p>
      <w:pPr>
        <w:spacing w:before="0"/>
      </w:pPr>
      <w:r>
        <w:rPr>
          <w:b w:val="0"/>
        </w:rPr>
        <w:t>• It was established in the year 1980.</w:t>
      </w:r>
    </w:p>
    <w:p>
      <w:pPr>
        <w:spacing w:before="0"/>
      </w:pPr>
      <w:r>
        <w:rPr>
          <w:b w:val="0"/>
        </w:rPr>
        <w:t>• Sariska Tiger Reserve is a tiger reserve in Alwar district, Rajasthan, India.</w:t>
      </w:r>
    </w:p>
    <w:p>
      <w:pPr>
        <w:spacing w:before="0"/>
      </w:pPr>
      <w:r>
        <w:rPr>
          <w:b w:val="0"/>
        </w:rPr>
        <w:t>• It was declared a wildlife sanctuary in 1958.</w:t>
      </w:r>
    </w:p>
    <w:p>
      <w:pPr>
        <w:spacing w:before="0"/>
      </w:pPr>
      <w:r>
        <w:rPr>
          <w:b w:val="0"/>
        </w:rPr>
        <w:t>• TX2 Award: Bardia National Park, Nepal</w:t>
      </w:r>
    </w:p>
    <w:p>
      <w:pPr>
        <w:spacing w:before="0"/>
      </w:pPr>
      <w:r>
        <w:rPr>
          <w:b w:val="0"/>
        </w:rPr>
        <w:t>• TX2 Award: Sathyamangalam Tiger Reserve, India</w:t>
      </w:r>
    </w:p>
    <w:p>
      <w:pPr>
        <w:spacing w:before="0"/>
      </w:pPr>
      <w:r>
        <w:rPr>
          <w:b w:val="0"/>
        </w:rPr>
        <w:t>• Conservation Excellence Award: Khata Forest Conservation Area (India &amp; Nepal)</w:t>
      </w:r>
    </w:p>
    <w:p>
      <w:pPr>
        <w:spacing w:before="0"/>
      </w:pPr>
      <w:r>
        <w:rPr>
          <w:b w:val="0"/>
        </w:rPr>
      </w:r>
    </w:p>
    <w:p>
      <w:pPr>
        <w:spacing w:after="100" w:line="360" w:lineRule="auto" w:before="0"/>
      </w:pPr>
      <w:r>
        <w:rPr>
          <w:b w:val="0"/>
        </w:rPr>
        <w:t>23. Rajnikant Devidas Shroff was awarded the Padma Bhushan in the field of ______ in January 2021.</w:t>
      </w:r>
    </w:p>
    <w:p>
      <w:pPr>
        <w:spacing w:before="0"/>
      </w:pPr>
      <w:r>
        <w:rPr>
          <w:b w:val="0"/>
        </w:rPr>
      </w:r>
    </w:p>
    <w:p>
      <w:pPr>
        <w:spacing w:after="100" w:before="0"/>
      </w:pPr>
      <w:r>
        <w:rPr>
          <w:b w:val="0"/>
        </w:rPr>
        <w:t>A. art</w:t>
      </w:r>
    </w:p>
    <w:p>
      <w:pPr>
        <w:spacing w:after="100" w:before="0"/>
      </w:pPr>
      <w:r>
        <w:rPr>
          <w:b w:val="0"/>
        </w:rPr>
        <w:t>B. trade and industry</w:t>
      </w:r>
    </w:p>
    <w:p>
      <w:pPr>
        <w:spacing w:after="100" w:before="0"/>
      </w:pPr>
      <w:r>
        <w:rPr>
          <w:b w:val="0"/>
        </w:rPr>
        <w:t>C. politics</w:t>
      </w:r>
    </w:p>
    <w:p>
      <w:pPr>
        <w:spacing w:after="100" w:before="0"/>
      </w:pPr>
      <w:r>
        <w:rPr>
          <w:b w:val="0"/>
        </w:rPr>
        <w:t>D. science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Trade and Industry. Key Points Additional Information</w:t>
      </w:r>
    </w:p>
    <w:p>
      <w:pPr>
        <w:spacing w:before="0"/>
      </w:pPr>
      <w:r>
        <w:rPr>
          <w:b w:val="0"/>
        </w:rPr>
        <w:t>• Rajnikant Devidas Shroff was awarded the Padma Bhushan in the field of Trade and Industry in January 2021.</w:t>
      </w:r>
    </w:p>
    <w:p>
      <w:pPr>
        <w:spacing w:before="0"/>
      </w:pPr>
      <w:r>
        <w:rPr>
          <w:b w:val="0"/>
        </w:rPr>
        <w:t>• Rajnikant Devidas Shroff is an Indian businessperson and is the founder and chairman and UPL Limited. In 2020, he was ranked as the 93rd richest person in India, with a net worth of $1.5 billion, according to Forbes.</w:t>
      </w:r>
    </w:p>
    <w:p>
      <w:pPr>
        <w:spacing w:before="0"/>
      </w:pPr>
      <w:r>
        <w:rPr>
          <w:b w:val="0"/>
        </w:rPr>
        <w:t>• Shroff is the only industrialist to receive Padma Bhushan in 2021.</w:t>
      </w:r>
    </w:p>
    <w:p>
      <w:pPr>
        <w:spacing w:before="0"/>
      </w:pPr>
      <w:r>
        <w:rPr>
          <w:b w:val="0"/>
        </w:rPr>
        <w:t>• He is considered India's Crop Protection King.</w:t>
      </w:r>
    </w:p>
    <w:p>
      <w:pPr>
        <w:spacing w:before="0"/>
      </w:pPr>
      <w:r>
        <w:rPr>
          <w:b w:val="0"/>
        </w:rPr>
        <w:t>• Padma Vibhushan (2021): Shinzo Abe</w:t>
      </w:r>
    </w:p>
    <w:p>
      <w:pPr>
        <w:spacing w:before="0"/>
      </w:pPr>
      <w:r>
        <w:rPr>
          <w:b w:val="0"/>
        </w:rPr>
        <w:t>• S. P. Balasubrahmanyam (posthumous)</w:t>
      </w:r>
    </w:p>
    <w:p>
      <w:pPr>
        <w:spacing w:before="0"/>
      </w:pPr>
      <w:r>
        <w:rPr>
          <w:b w:val="0"/>
        </w:rPr>
        <w:t>• Belle Monappa Hegde</w:t>
      </w:r>
    </w:p>
    <w:p>
      <w:pPr>
        <w:spacing w:before="0"/>
      </w:pPr>
      <w:r>
        <w:rPr>
          <w:b w:val="0"/>
        </w:rPr>
        <w:t>• Narinder Singh Kapany (posthumous)</w:t>
      </w:r>
    </w:p>
    <w:p>
      <w:pPr>
        <w:spacing w:before="0"/>
      </w:pPr>
      <w:r>
        <w:rPr>
          <w:b w:val="0"/>
        </w:rPr>
        <w:t>• Wahiduddin Khan</w:t>
      </w:r>
    </w:p>
    <w:p>
      <w:pPr>
        <w:spacing w:before="0"/>
      </w:pPr>
      <w:r>
        <w:rPr>
          <w:b w:val="0"/>
        </w:rPr>
        <w:t>• B. B. Lal</w:t>
      </w:r>
    </w:p>
    <w:p>
      <w:pPr>
        <w:spacing w:before="0"/>
      </w:pPr>
      <w:r>
        <w:rPr>
          <w:b w:val="0"/>
        </w:rPr>
        <w:t>• Sudarshan Sahoo</w:t>
      </w:r>
    </w:p>
    <w:p>
      <w:pPr>
        <w:spacing w:before="0"/>
      </w:pPr>
      <w:r>
        <w:rPr>
          <w:b w:val="0"/>
        </w:rPr>
      </w:r>
    </w:p>
    <w:p>
      <w:pPr>
        <w:spacing w:after="100" w:line="360" w:lineRule="auto" w:before="0"/>
      </w:pPr>
      <w:r>
        <w:rPr>
          <w:b w:val="0"/>
        </w:rPr>
        <w:t>24. Which of the following statements is correct?</w:t>
      </w:r>
    </w:p>
    <w:p>
      <w:pPr>
        <w:spacing w:before="0"/>
      </w:pPr>
      <w:r>
        <w:rPr>
          <w:b w:val="0"/>
        </w:rPr>
      </w:r>
    </w:p>
    <w:p>
      <w:pPr>
        <w:spacing w:after="100" w:before="0"/>
      </w:pPr>
      <w:r>
        <w:rPr>
          <w:b w:val="0"/>
        </w:rPr>
        <w:t>A. Magnetic flux is a vector quantity.</w:t>
      </w:r>
    </w:p>
    <w:p>
      <w:pPr>
        <w:spacing w:after="100" w:before="0"/>
      </w:pPr>
      <w:r>
        <w:rPr>
          <w:b w:val="0"/>
        </w:rPr>
        <w:t>B. Two magnetic field lines may intersect.</w:t>
      </w:r>
    </w:p>
    <w:p>
      <w:pPr>
        <w:spacing w:after="100" w:before="0"/>
      </w:pPr>
      <w:r>
        <w:rPr>
          <w:b w:val="0"/>
        </w:rPr>
        <w:t>C. The net magnetic flux through any closed surface is zero.</w:t>
      </w:r>
    </w:p>
    <w:p>
      <w:pPr>
        <w:spacing w:after="100" w:before="0"/>
      </w:pPr>
      <w:r>
        <w:rPr>
          <w:b w:val="0"/>
        </w:rPr>
        <w:t>D. Earth's magnetic poles coincide with the geographic poles.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The net magnetic flux through any closed surface is zero. Key Points Additional Information Magnetic flux: Magnetic flux associated with any area is given as, ⇒ ϕB = BAcosθ Where ϕB = magnetic flux, B = magnetic field intensity, A = area, and θ = angle between B and A</w:t>
      </w:r>
    </w:p>
    <w:p>
      <w:pPr>
        <w:spacing w:before="0"/>
      </w:pPr>
      <w:r>
        <w:rPr>
          <w:b w:val="0"/>
        </w:rPr>
        <w:t>• The net magnetic flux through any closed surface will be zero.</w:t>
      </w:r>
    </w:p>
    <w:p>
      <w:pPr>
        <w:spacing w:before="0"/>
      </w:pPr>
      <w:r>
        <w:rPr>
          <w:b w:val="0"/>
        </w:rPr>
        <w:t>• Gauss' Law for Magnetism: Gauss' Law for magnetism applies to the magnetic flux through a closed surface. In this case, the area vector points out from the surface.</w:t>
      </w:r>
    </w:p>
    <w:p>
      <w:pPr>
        <w:spacing w:before="0"/>
      </w:pPr>
      <w:r>
        <w:rPr>
          <w:b w:val="0"/>
        </w:rPr>
        <w:t>• Because magnetic field lines are continuous loops, all closed surfaces have as many magnetic field lines going in as coming out. Hence, the net magnetic flux through a closed surface is zero.</w:t>
      </w:r>
    </w:p>
    <w:p>
      <w:pPr>
        <w:spacing w:before="0"/>
      </w:pPr>
      <w:r>
        <w:rPr>
          <w:b w:val="0"/>
        </w:rPr>
        <w:t>• Net flux = ∫ B • dA = 0</w:t>
      </w:r>
    </w:p>
    <w:p>
      <w:pPr>
        <w:spacing w:before="0"/>
      </w:pPr>
      <w:r>
        <w:rPr>
          <w:b w:val="0"/>
        </w:rPr>
        <w:t>• Gauss' Law for charges was a very useful method for calculating electric fields in highly symmetric situations.</w:t>
      </w:r>
    </w:p>
    <w:p>
      <w:pPr>
        <w:spacing w:before="0"/>
      </w:pPr>
      <w:r>
        <w:rPr>
          <w:b w:val="0"/>
        </w:rPr>
        <w:t>• Gauss' Law for magnetism is considerably less useful, but we'll come up with another law that enables us to calculate magnetic fields in highly symmetric situations.</w:t>
      </w:r>
    </w:p>
    <w:p>
      <w:pPr>
        <w:spacing w:before="0"/>
      </w:pPr>
      <w:r>
        <w:rPr>
          <w:b w:val="0"/>
        </w:rPr>
        <w:t>• Magnetic flux is defined as the number of magnetic field lines passing through a given closed surface.</w:t>
      </w:r>
    </w:p>
    <w:p>
      <w:pPr>
        <w:spacing w:before="0"/>
      </w:pPr>
      <w:r>
        <w:rPr>
          <w:b w:val="0"/>
        </w:rPr>
        <w:t>• It provides the measurement of the total magnetic field that passes through a given surface area.</w:t>
      </w:r>
    </w:p>
    <w:p>
      <w:pPr>
        <w:spacing w:before="0"/>
      </w:pPr>
      <w:r>
        <w:rPr>
          <w:b w:val="0"/>
        </w:rPr>
        <w:t>• It is a scalar quantity.</w:t>
      </w:r>
    </w:p>
    <w:p>
      <w:pPr>
        <w:spacing w:before="0"/>
      </w:pPr>
      <w:r>
        <w:rPr>
          <w:b w:val="0"/>
        </w:rPr>
        <w:t>• The SI unit of magnetic flux is Weber (Wb).</w:t>
      </w:r>
    </w:p>
    <w:p>
      <w:pPr>
        <w:spacing w:before="0"/>
      </w:pPr>
      <w:r>
        <w:rPr>
          <w:b w:val="0"/>
        </w:rPr>
      </w:r>
    </w:p>
    <w:p>
      <w:pPr>
        <w:spacing w:after="100" w:line="360" w:lineRule="auto" w:before="0"/>
      </w:pPr>
      <w:r>
        <w:rPr>
          <w:b w:val="0"/>
        </w:rPr>
        <w:t>25. Alivardi Khan was a Nawab of ____.</w:t>
      </w:r>
    </w:p>
    <w:p>
      <w:pPr>
        <w:spacing w:before="0"/>
      </w:pPr>
      <w:r>
        <w:rPr>
          <w:b w:val="0"/>
        </w:rPr>
      </w:r>
    </w:p>
    <w:p>
      <w:pPr>
        <w:spacing w:after="100" w:before="0"/>
      </w:pPr>
      <w:r>
        <w:rPr>
          <w:b w:val="0"/>
        </w:rPr>
        <w:t>A. Deccan</w:t>
      </w:r>
    </w:p>
    <w:p>
      <w:pPr>
        <w:spacing w:after="100" w:before="0"/>
      </w:pPr>
      <w:r>
        <w:rPr>
          <w:b w:val="0"/>
        </w:rPr>
        <w:t>B. Malabar</w:t>
      </w:r>
    </w:p>
    <w:p>
      <w:pPr>
        <w:spacing w:after="100" w:before="0"/>
      </w:pPr>
      <w:r>
        <w:rPr>
          <w:b w:val="0"/>
        </w:rPr>
        <w:t>C. Awadh</w:t>
      </w:r>
    </w:p>
    <w:p>
      <w:pPr>
        <w:spacing w:after="100" w:before="0"/>
      </w:pPr>
      <w:r>
        <w:rPr>
          <w:b w:val="0"/>
        </w:rPr>
        <w:t>D. Bengal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Alivardi Khan was the Nawab of Bengal from 1740 to 1756. He toppled the Nasiri dynasty of Nawabs and assumed power himself. He is also known for his victory during the Battle of Burdwan against the Maratha Empire during the Maratha invasions of Bengal.</w:t>
      </w:r>
    </w:p>
    <w:p>
      <w:pPr>
        <w:spacing w:before="0"/>
      </w:pPr>
      <w:r>
        <w:rPr>
          <w:b w:val="0"/>
        </w:rPr>
      </w:r>
    </w:p>
    <w:p>
      <w:pPr>
        <w:spacing w:after="100" w:line="360" w:lineRule="auto" w:before="0"/>
      </w:pPr>
      <w:r>
        <w:rPr>
          <w:b w:val="0"/>
        </w:rPr>
        <w:t>26. Plants grown at which of the following places take up carbon dioxide during the night?</w:t>
      </w:r>
    </w:p>
    <w:p>
      <w:pPr>
        <w:spacing w:before="0"/>
      </w:pPr>
      <w:r>
        <w:rPr>
          <w:b w:val="0"/>
        </w:rPr>
      </w:r>
    </w:p>
    <w:p>
      <w:pPr>
        <w:spacing w:after="100" w:before="0"/>
      </w:pPr>
      <w:r>
        <w:rPr>
          <w:b w:val="0"/>
        </w:rPr>
        <w:t>A. Ocean beds</w:t>
      </w:r>
    </w:p>
    <w:p>
      <w:pPr>
        <w:spacing w:after="100" w:before="0"/>
      </w:pPr>
      <w:r>
        <w:rPr>
          <w:b w:val="0"/>
        </w:rPr>
        <w:t>B. Deserts</w:t>
      </w:r>
    </w:p>
    <w:p>
      <w:pPr>
        <w:spacing w:after="100" w:before="0"/>
      </w:pPr>
      <w:r>
        <w:rPr>
          <w:b w:val="0"/>
        </w:rPr>
        <w:t>C. Roof tops</w:t>
      </w:r>
    </w:p>
    <w:p>
      <w:pPr>
        <w:spacing w:after="100" w:before="0"/>
      </w:pPr>
      <w:r>
        <w:rPr>
          <w:b w:val="0"/>
        </w:rPr>
        <w:t>D. Hilly terrains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Desert. Key Points Additional Information</w:t>
      </w:r>
    </w:p>
    <w:p>
      <w:pPr>
        <w:spacing w:before="0"/>
      </w:pPr>
      <w:r>
        <w:rPr>
          <w:b w:val="0"/>
        </w:rPr>
        <w:t>• Plants grown in Desert places take up carbon dioxide during the night.</w:t>
      </w:r>
    </w:p>
    <w:p>
      <w:pPr>
        <w:spacing w:before="0"/>
      </w:pPr>
      <w:r>
        <w:rPr>
          <w:b w:val="0"/>
        </w:rPr>
        <w:t>• The desert plants which grow in semi-arid conditions fix atmospheric CO2 to form malic acid in the dark. These plants accumulate organic acid intermediate during the night to be used during the daytime.</w:t>
      </w:r>
    </w:p>
    <w:p>
      <w:pPr>
        <w:spacing w:before="0"/>
      </w:pPr>
      <w:r>
        <w:rPr>
          <w:b w:val="0"/>
        </w:rPr>
        <w:t>• This pathway is called Crassulacean acid metabolism (CAM) and the plants which carry out crassulacean metabolism are termed CAM plants.</w:t>
      </w:r>
    </w:p>
    <w:p>
      <w:pPr>
        <w:spacing w:before="0"/>
      </w:pPr>
      <w:r>
        <w:rPr>
          <w:b w:val="0"/>
        </w:rPr>
        <w:t>• Different Parts of a Plant: A detailed description of each of the parts of plants is mentioned below: Roots: Roots are the most important part of a plant as they are responsible for transferring the necessary nutrients to the plant. They are the agents responsible for delivering water and minerals to the plants.</w:t>
      </w:r>
    </w:p>
    <w:p>
      <w:pPr>
        <w:spacing w:before="0"/>
      </w:pPr>
      <w:r>
        <w:rPr>
          <w:b w:val="0"/>
        </w:rPr>
        <w:t>• Stems: Stems are also support systems for the plants. Their main function is to act as delivery agents for the nutrients and water stored in the roots and transfer them to the other plant parts in the form of glucose.</w:t>
      </w:r>
    </w:p>
    <w:p>
      <w:pPr>
        <w:spacing w:before="0"/>
      </w:pPr>
      <w:r>
        <w:rPr>
          <w:b w:val="0"/>
        </w:rPr>
        <w:t>• Leaves: Leaves are a fundamental part of a plant as all the necessary food for the plants are stored in the leaves.</w:t>
      </w:r>
    </w:p>
    <w:p>
      <w:pPr>
        <w:spacing w:before="0"/>
      </w:pPr>
      <w:r>
        <w:rPr>
          <w:b w:val="0"/>
        </w:rPr>
        <w:t>• Flowers: Flowers are known as the reproductive products of plants. They are mostly responsible for producing fruits.</w:t>
      </w:r>
    </w:p>
    <w:p>
      <w:pPr>
        <w:spacing w:before="0"/>
      </w:pPr>
      <w:r>
        <w:rPr>
          <w:b w:val="0"/>
        </w:rPr>
        <w:t>• Fruits: Fruits are the products of reproduction in plants. The most essential component from which reproduction starts, that is the seed, is present in the fruit.</w:t>
      </w:r>
    </w:p>
    <w:p>
      <w:pPr>
        <w:spacing w:before="0"/>
      </w:pPr>
      <w:r>
        <w:rPr>
          <w:b w:val="0"/>
        </w:rPr>
        <w:t>• Seeds: Seeds are the main agents for reproduction. They can be found most commonly in fruits from where they germinate and develop into new plants.</w:t>
      </w:r>
    </w:p>
    <w:p>
      <w:pPr>
        <w:spacing w:before="0"/>
      </w:pPr>
      <w:r>
        <w:rPr>
          <w:b w:val="0"/>
        </w:rPr>
      </w:r>
    </w:p>
    <w:p>
      <w:pPr>
        <w:spacing w:after="100" w:line="360" w:lineRule="auto" w:before="0"/>
      </w:pPr>
      <w:r>
        <w:rPr>
          <w:b w:val="0"/>
        </w:rPr>
        <w:t>27. Bombay Stock Exchange became the first stock exchange in India to launch commodity derivatives contract in gold and ______.</w:t>
      </w:r>
    </w:p>
    <w:p>
      <w:pPr>
        <w:spacing w:before="0"/>
      </w:pPr>
      <w:r>
        <w:rPr>
          <w:b w:val="0"/>
        </w:rPr>
      </w:r>
    </w:p>
    <w:p>
      <w:pPr>
        <w:spacing w:after="100" w:before="0"/>
      </w:pPr>
      <w:r>
        <w:rPr>
          <w:b w:val="0"/>
        </w:rPr>
        <w:t>A. Diamond</w:t>
      </w:r>
    </w:p>
    <w:p>
      <w:pPr>
        <w:spacing w:after="100" w:before="0"/>
      </w:pPr>
      <w:r>
        <w:rPr>
          <w:b w:val="0"/>
        </w:rPr>
        <w:t>B. Silver</w:t>
      </w:r>
    </w:p>
    <w:p>
      <w:pPr>
        <w:spacing w:after="100" w:before="0"/>
      </w:pPr>
      <w:r>
        <w:rPr>
          <w:b w:val="0"/>
        </w:rPr>
        <w:t>C. Platinum</w:t>
      </w:r>
    </w:p>
    <w:p>
      <w:pPr>
        <w:spacing w:after="100" w:before="0"/>
      </w:pPr>
      <w:r>
        <w:rPr>
          <w:b w:val="0"/>
        </w:rPr>
        <w:t>D. Equity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Silver. Key Points Additional Information</w:t>
      </w:r>
    </w:p>
    <w:p>
      <w:pPr>
        <w:spacing w:before="0"/>
      </w:pPr>
      <w:r>
        <w:rPr>
          <w:b w:val="0"/>
        </w:rPr>
        <w:t>• Bombay Stock Exchange became the first stock exchange in India to launch commodity derivatives contracts in gold and silver.</w:t>
      </w:r>
    </w:p>
    <w:p>
      <w:pPr>
        <w:spacing w:before="0"/>
      </w:pPr>
      <w:r>
        <w:rPr>
          <w:b w:val="0"/>
        </w:rPr>
        <w:t>• Bombay Stock Exchange (BSE), is an Indian stock exchange located on Dalal Street in Mumbai. Bombay Stock Exchange is Established in 1875 by cotton merchant Premchand Roychand.</w:t>
      </w:r>
    </w:p>
    <w:p>
      <w:pPr>
        <w:spacing w:before="0"/>
      </w:pPr>
      <w:r>
        <w:rPr>
          <w:b w:val="0"/>
        </w:rPr>
        <w:t>• Bombay Stock Exchange is the oldest stock exchange in Asia, and also the tenth oldest in the world.</w:t>
      </w:r>
    </w:p>
    <w:p>
      <w:pPr>
        <w:spacing w:before="0"/>
      </w:pPr>
      <w:r>
        <w:rPr>
          <w:b w:val="0"/>
        </w:rPr>
        <w:t>• The Bombay Stock Exchange is the 9th largest stock exchange with an overall market capitalization of more than Rs 255.003 lakh crore, as of October 2021.</w:t>
      </w:r>
    </w:p>
    <w:p>
      <w:pPr>
        <w:spacing w:before="0"/>
      </w:pPr>
      <w:r>
        <w:rPr>
          <w:b w:val="0"/>
        </w:rPr>
        <w:t>• BSE is Asia's first and the Fastest Stock Exchange in the world with a speed of 6 microseconds and one of India's leading exchange groups.</w:t>
      </w:r>
    </w:p>
    <w:p>
      <w:pPr>
        <w:spacing w:before="0"/>
      </w:pPr>
      <w:r>
        <w:rPr>
          <w:b w:val="0"/>
        </w:rPr>
        <w:t>• In 2013, BSE upgraded its technology platform to Bolt Plus, which is based on the business architecture of the global giant Deutsche Borse.</w:t>
      </w:r>
    </w:p>
    <w:p>
      <w:pPr>
        <w:spacing w:before="0"/>
      </w:pPr>
      <w:r>
        <w:rPr>
          <w:b w:val="0"/>
        </w:rPr>
        <w:t>• As of now January 2022 the chairman of the Bombay Stock Exchange is Vikramajit Sen.</w:t>
      </w:r>
    </w:p>
    <w:p>
      <w:pPr>
        <w:spacing w:before="0"/>
      </w:pPr>
      <w:r>
        <w:rPr>
          <w:b w:val="0"/>
        </w:rPr>
      </w:r>
    </w:p>
    <w:p>
      <w:pPr>
        <w:spacing w:after="100" w:line="360" w:lineRule="auto" w:before="0"/>
      </w:pPr>
      <w:r>
        <w:rPr>
          <w:b w:val="0"/>
        </w:rPr>
        <w:t>28. ______ is an alphanumeric code that uniquely identifies a bank-branch participating in the NEFT system.</w:t>
      </w:r>
    </w:p>
    <w:p>
      <w:pPr>
        <w:spacing w:before="0"/>
      </w:pPr>
      <w:r>
        <w:rPr>
          <w:b w:val="0"/>
        </w:rPr>
      </w:r>
    </w:p>
    <w:p>
      <w:pPr>
        <w:spacing w:after="100" w:before="0"/>
      </w:pPr>
      <w:r>
        <w:rPr>
          <w:b w:val="0"/>
        </w:rPr>
        <w:t>A. IFSC</w:t>
      </w:r>
    </w:p>
    <w:p>
      <w:pPr>
        <w:spacing w:after="100" w:before="0"/>
      </w:pPr>
      <w:r>
        <w:rPr>
          <w:b w:val="0"/>
        </w:rPr>
        <w:t>B. STP</w:t>
      </w:r>
    </w:p>
    <w:p>
      <w:pPr>
        <w:spacing w:after="100" w:before="0"/>
      </w:pPr>
      <w:r>
        <w:rPr>
          <w:b w:val="0"/>
        </w:rPr>
        <w:t>C. SFMS</w:t>
      </w:r>
    </w:p>
    <w:p>
      <w:pPr>
        <w:spacing w:after="100" w:before="0"/>
      </w:pPr>
      <w:r>
        <w:rPr>
          <w:b w:val="0"/>
        </w:rPr>
        <w:t>D. RTGS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IFSC. IFSC is an alphanumeric code used to uniquely identify a bank-branch participating in the NEFT system. NEFT is an online funds transfer mode introduced by RBI that quickly transfers money between banks throughout India. To transfer funds, a bank branch must be NEFT enabled. IFSC code is an 11 digit alphanumeric code used to identify the bank branch of an account. The first 4 characters represent the bank's name, the fifth character is 0, and the last 6 numbers define the branch code of the bank. Other important points to note are STP, SFMS, and RTGS. STP stands for Segmentation, Targeting, and Positioning. SFMS is the Structured Financial Messaging System, and RTGS is the Real-Time Gross Settlement.</w:t>
      </w:r>
    </w:p>
    <w:p>
      <w:pPr>
        <w:spacing w:before="0"/>
      </w:pPr>
      <w:r>
        <w:rPr>
          <w:b w:val="0"/>
        </w:rPr>
      </w:r>
    </w:p>
    <w:p>
      <w:pPr>
        <w:spacing w:after="100" w:line="360" w:lineRule="auto" w:before="0"/>
      </w:pPr>
      <w:r>
        <w:rPr>
          <w:b w:val="0"/>
        </w:rPr>
        <w:t>29. Which of the following is NOT a storage root?</w:t>
      </w:r>
    </w:p>
    <w:p>
      <w:pPr>
        <w:spacing w:before="0"/>
      </w:pPr>
      <w:r>
        <w:rPr>
          <w:b w:val="0"/>
        </w:rPr>
      </w:r>
    </w:p>
    <w:p>
      <w:pPr>
        <w:spacing w:after="100" w:before="0"/>
      </w:pPr>
      <w:r>
        <w:rPr>
          <w:b w:val="0"/>
        </w:rPr>
        <w:t>A. Napiform root</w:t>
      </w:r>
    </w:p>
    <w:p>
      <w:pPr>
        <w:spacing w:after="100" w:before="0"/>
      </w:pPr>
      <w:r>
        <w:rPr>
          <w:b w:val="0"/>
        </w:rPr>
        <w:t>B. Breathing root</w:t>
      </w:r>
    </w:p>
    <w:p>
      <w:pPr>
        <w:spacing w:after="100" w:before="0"/>
      </w:pPr>
      <w:r>
        <w:rPr>
          <w:b w:val="0"/>
        </w:rPr>
        <w:t>C. Conical root</w:t>
      </w:r>
    </w:p>
    <w:p>
      <w:pPr>
        <w:spacing w:after="100" w:before="0"/>
      </w:pPr>
      <w:r>
        <w:rPr>
          <w:b w:val="0"/>
        </w:rPr>
        <w:t>D. Fusiform root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Breathing roots, found in halophytes like mangroves, are respiratory roots that emerge from water to consume oxygen and are commonly known as pneumatophores.</w:t>
      </w:r>
    </w:p>
    <w:p>
      <w:pPr>
        <w:spacing w:before="0"/>
      </w:pPr>
      <w:r>
        <w:rPr>
          <w:b w:val="0"/>
        </w:rPr>
      </w:r>
    </w:p>
    <w:p>
      <w:pPr>
        <w:spacing w:after="100" w:line="360" w:lineRule="auto" w:before="0"/>
      </w:pPr>
      <w:r>
        <w:rPr>
          <w:b w:val="0"/>
        </w:rPr>
        <w:t>30. The main collections of Vedic hymns are called ______.</w:t>
      </w:r>
    </w:p>
    <w:p>
      <w:pPr>
        <w:spacing w:before="0"/>
      </w:pPr>
      <w:r>
        <w:rPr>
          <w:b w:val="0"/>
        </w:rPr>
      </w:r>
    </w:p>
    <w:p>
      <w:pPr>
        <w:spacing w:after="100" w:before="0"/>
      </w:pPr>
      <w:r>
        <w:rPr>
          <w:b w:val="0"/>
        </w:rPr>
        <w:t>A. Sutra</w:t>
      </w:r>
    </w:p>
    <w:p>
      <w:pPr>
        <w:spacing w:after="100" w:before="0"/>
      </w:pPr>
      <w:r>
        <w:rPr>
          <w:b w:val="0"/>
        </w:rPr>
        <w:t>B. Pad</w:t>
      </w:r>
    </w:p>
    <w:p>
      <w:pPr>
        <w:spacing w:after="100" w:before="0"/>
      </w:pPr>
      <w:r>
        <w:rPr>
          <w:b w:val="0"/>
        </w:rPr>
        <w:t>C. Samhita</w:t>
      </w:r>
    </w:p>
    <w:p>
      <w:pPr>
        <w:spacing w:after="100" w:before="0"/>
      </w:pPr>
      <w:r>
        <w:rPr>
          <w:b w:val="0"/>
        </w:rPr>
        <w:t>D. Mukh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Samhita. Key Points Important Points</w:t>
      </w:r>
    </w:p>
    <w:p>
      <w:pPr>
        <w:spacing w:before="0"/>
      </w:pPr>
      <w:r>
        <w:rPr>
          <w:b w:val="0"/>
        </w:rPr>
        <w:t>• The main collections of Vedic hymns are called Samhita.</w:t>
      </w:r>
    </w:p>
    <w:p>
      <w:pPr>
        <w:spacing w:before="0"/>
      </w:pPr>
      <w:r>
        <w:rPr>
          <w:b w:val="0"/>
        </w:rPr>
        <w:t>• The Rigveda Samhita is the oldest extant Indic text. It is a collection of 1,028 Vedic Sanskrit hymns and 10,600 verses in all, organized into ten books (Sanskrit: mandalas).</w:t>
      </w:r>
    </w:p>
    <w:p>
      <w:pPr>
        <w:spacing w:before="0"/>
      </w:pPr>
      <w:r>
        <w:rPr>
          <w:b w:val="0"/>
        </w:rPr>
        <w:t>• The hymns are dedicated to Rigvedic deities.</w:t>
      </w:r>
    </w:p>
    <w:p>
      <w:pPr>
        <w:spacing w:before="0"/>
      </w:pPr>
      <w:r>
        <w:rPr>
          <w:b w:val="0"/>
        </w:rPr>
        <w:t>• Samhitas are ritualistic texts, and they explain the social and religious importance of rituals. Each Samhita has added texts called Brahmanas, which have commentaries on the hymns and rituals.</w:t>
      </w:r>
    </w:p>
    <w:p>
      <w:pPr>
        <w:spacing w:before="0"/>
      </w:pPr>
      <w:r>
        <w:rPr>
          <w:b w:val="0"/>
        </w:rPr>
        <w:t>• Each brahmana has an Aranyaka (forest text) and an Upanishad.</w:t>
      </w:r>
    </w:p>
    <w:p>
      <w:pPr>
        <w:spacing w:before="0"/>
      </w:pPr>
      <w:r>
        <w:rPr>
          <w:b w:val="0"/>
        </w:rPr>
        <w:t>• The Aranyakas contain mystical ritual instructions to be undertaken in secret by the sages who live in the forests.</w:t>
      </w:r>
    </w:p>
    <w:p>
      <w:pPr>
        <w:spacing w:before="0"/>
      </w:pPr>
      <w:r>
        <w:rPr>
          <w:b w:val="0"/>
        </w:rPr>
        <w:t>• Upanishads deal with philosophical inquiries.</w:t>
      </w:r>
    </w:p>
    <w:p>
      <w:pPr>
        <w:spacing w:before="0"/>
      </w:pPr>
      <w:r>
        <w:rPr>
          <w:b w:val="0"/>
        </w:rPr>
        <w:t>• Sutra: Sutra in Indian literary traditions refers to an aphorism or a collection of aphorisms in the form of a manual or, more broadly, a condensed manual or text.</w:t>
      </w:r>
    </w:p>
    <w:p>
      <w:pPr>
        <w:spacing w:before="0"/>
      </w:pPr>
      <w:r>
        <w:rPr>
          <w:b w:val="0"/>
        </w:rPr>
        <w:t>• Sutras are a genre of ancient and medieval Indian texts found in Hinduism, Buddhism and Jainism.</w:t>
      </w:r>
    </w:p>
    <w:p>
      <w:pPr>
        <w:spacing w:before="0"/>
      </w:pPr>
      <w:r>
        <w:rPr>
          <w:b w:val="0"/>
        </w:rPr>
        <w:t>• Pad: Pad refers to a word or foot in the context of Vedic texts. In particular, each verse (Rik) of a hymn can be broken down into multiple padas (feet).</w:t>
      </w:r>
    </w:p>
    <w:p>
      <w:pPr>
        <w:spacing w:before="0"/>
      </w:pPr>
      <w:r>
        <w:rPr>
          <w:b w:val="0"/>
        </w:rPr>
        <w:t>• Mukh: Mukh means face or mouth in Sanskrit.</w:t>
      </w:r>
    </w:p>
    <w:p>
      <w:pPr>
        <w:spacing w:before="0"/>
      </w:pPr>
      <w:r>
        <w:rPr>
          <w:b w:val="0"/>
        </w:rPr>
      </w:r>
    </w:p>
    <w:p>
      <w:pPr>
        <w:spacing w:after="100" w:line="360" w:lineRule="auto" w:before="0"/>
      </w:pPr>
      <w:r>
        <w:rPr>
          <w:b w:val="0"/>
        </w:rPr>
        <w:t>31. In which of the following years was the Rajya Sabha first constituted?</w:t>
      </w:r>
    </w:p>
    <w:p>
      <w:pPr>
        <w:spacing w:before="0"/>
      </w:pPr>
      <w:r>
        <w:rPr>
          <w:b w:val="0"/>
        </w:rPr>
      </w:r>
    </w:p>
    <w:p>
      <w:pPr>
        <w:spacing w:after="100" w:before="0"/>
      </w:pPr>
      <w:r>
        <w:rPr>
          <w:b w:val="0"/>
        </w:rPr>
        <w:t>A. 1952</w:t>
      </w:r>
    </w:p>
    <w:p>
      <w:pPr>
        <w:spacing w:after="100" w:before="0"/>
      </w:pPr>
      <w:r>
        <w:rPr>
          <w:b w:val="0"/>
        </w:rPr>
        <w:t>B. 1947</w:t>
      </w:r>
    </w:p>
    <w:p>
      <w:pPr>
        <w:spacing w:after="100" w:before="0"/>
      </w:pPr>
      <w:r>
        <w:rPr>
          <w:b w:val="0"/>
        </w:rPr>
        <w:t>C. 1950</w:t>
      </w:r>
    </w:p>
    <w:p>
      <w:pPr>
        <w:spacing w:after="100" w:before="0"/>
      </w:pPr>
      <w:r>
        <w:rPr>
          <w:b w:val="0"/>
        </w:rPr>
        <w:t>D. 1948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Rajya Sabha was first constituted in 1952. It serves as the upper house of India's Parliament, representing states and union territories. The year 1952 marks the establishment of this legislative body following the adoption of the Indian Constitution in 1950.</w:t>
      </w:r>
    </w:p>
    <w:p>
      <w:pPr>
        <w:spacing w:before="0"/>
      </w:pPr>
      <w:r>
        <w:rPr>
          <w:b w:val="0"/>
        </w:rPr>
      </w:r>
    </w:p>
    <w:p>
      <w:pPr>
        <w:spacing w:after="100" w:line="360" w:lineRule="auto" w:before="0"/>
      </w:pPr>
      <w:r>
        <w:rPr>
          <w:b w:val="0"/>
        </w:rPr>
        <w:t>32. Who among the following is the founder of the field of psychoanalysis?</w:t>
      </w:r>
    </w:p>
    <w:p>
      <w:pPr>
        <w:spacing w:before="0"/>
      </w:pPr>
      <w:r>
        <w:rPr>
          <w:b w:val="0"/>
        </w:rPr>
      </w:r>
    </w:p>
    <w:p>
      <w:pPr>
        <w:spacing w:after="100" w:before="0"/>
      </w:pPr>
      <w:r>
        <w:rPr>
          <w:b w:val="0"/>
        </w:rPr>
        <w:t>A. Carl Jung</w:t>
      </w:r>
    </w:p>
    <w:p>
      <w:pPr>
        <w:spacing w:after="100" w:before="0"/>
      </w:pPr>
      <w:r>
        <w:rPr>
          <w:b w:val="0"/>
        </w:rPr>
        <w:t>B. Kai T Erikson</w:t>
      </w:r>
    </w:p>
    <w:p>
      <w:pPr>
        <w:spacing w:after="100" w:before="0"/>
      </w:pPr>
      <w:r>
        <w:rPr>
          <w:b w:val="0"/>
        </w:rPr>
        <w:t>C. Jean Piaget</w:t>
      </w:r>
    </w:p>
    <w:p>
      <w:pPr>
        <w:spacing w:after="100" w:before="0"/>
      </w:pPr>
      <w:r>
        <w:rPr>
          <w:b w:val="0"/>
        </w:rPr>
        <w:t>D. Sigmund Freud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Sigmund Freud. Key Points Additional Information Person Name Details Carl Jung Kai T Erikson Jean Piaget</w:t>
      </w:r>
    </w:p>
    <w:p>
      <w:pPr>
        <w:spacing w:before="0"/>
      </w:pPr>
      <w:r>
        <w:rPr>
          <w:b w:val="0"/>
        </w:rPr>
        <w:t>• Sigmund Freud is the founder of the field of psychoanalysis.</w:t>
      </w:r>
    </w:p>
    <w:p>
      <w:pPr>
        <w:spacing w:before="0"/>
      </w:pPr>
      <w:r>
        <w:rPr>
          <w:b w:val="0"/>
        </w:rPr>
        <w:t>• Psychoanalysis, a method of treating mental disorders, is shaped by psychoanalytic theory, which emphasizes unconscious mental processes and is sometimes described as depth psychology. The primary assumption of psychoanalysis is the belief that all people possess unconscious thoughts, feelings, desires, and memories.</w:t>
      </w:r>
    </w:p>
    <w:p>
      <w:pPr>
        <w:spacing w:before="0"/>
      </w:pPr>
      <w:r>
        <w:rPr>
          <w:b w:val="0"/>
        </w:rPr>
        <w:t>• Freud’s psychoanalytic theory explains human personality as a series of stages that are formed through inner conflicts.</w:t>
      </w:r>
    </w:p>
    <w:p>
      <w:pPr>
        <w:spacing w:before="0"/>
      </w:pPr>
      <w:r>
        <w:rPr>
          <w:b w:val="0"/>
        </w:rPr>
        <w:t>• He was born on 26 July 1875, Kesswil, Switzerland.</w:t>
      </w:r>
    </w:p>
    <w:p>
      <w:pPr>
        <w:spacing w:before="0"/>
      </w:pPr>
      <w:r>
        <w:rPr>
          <w:b w:val="0"/>
        </w:rPr>
        <w:t>• Carl Gustav Jung was a Swiss psychiatrist and psychoanalyst who founded analytical psychology.</w:t>
      </w:r>
    </w:p>
    <w:p>
      <w:pPr>
        <w:spacing w:before="0"/>
      </w:pPr>
      <w:r>
        <w:rPr>
          <w:b w:val="0"/>
        </w:rPr>
        <w:t>• He was born on 12 February 1931, Vienna, Austria</w:t>
      </w:r>
    </w:p>
    <w:p>
      <w:pPr>
        <w:spacing w:before="0"/>
      </w:pPr>
      <w:r>
        <w:rPr>
          <w:b w:val="0"/>
        </w:rPr>
        <w:t>• Kai Theodor Erikson is an Austrian-born American sociologist, noted as an authority on the social consequences of catastrophic events.</w:t>
      </w:r>
    </w:p>
    <w:p>
      <w:pPr>
        <w:spacing w:before="0"/>
      </w:pPr>
      <w:r>
        <w:rPr>
          <w:b w:val="0"/>
        </w:rPr>
        <w:t>• He served as the 76th president of the American Sociological Association.</w:t>
      </w:r>
    </w:p>
    <w:p>
      <w:pPr>
        <w:spacing w:before="0"/>
      </w:pPr>
      <w:r>
        <w:rPr>
          <w:b w:val="0"/>
        </w:rPr>
        <w:t>• He was born on 9 August 1896, Neuchatel, Switzerland</w:t>
      </w:r>
    </w:p>
    <w:p>
      <w:pPr>
        <w:spacing w:before="0"/>
      </w:pPr>
      <w:r>
        <w:rPr>
          <w:b w:val="0"/>
        </w:rPr>
        <w:t>• Jean William Fritz Piaget was a Swiss psychologist known for his work on child development.</w:t>
      </w:r>
    </w:p>
    <w:p>
      <w:pPr>
        <w:spacing w:before="0"/>
      </w:pPr>
      <w:r>
        <w:rPr>
          <w:b w:val="0"/>
        </w:rPr>
      </w:r>
    </w:p>
    <w:p>
      <w:pPr>
        <w:spacing w:after="100" w:line="360" w:lineRule="auto" w:before="0"/>
      </w:pPr>
      <w:r>
        <w:rPr>
          <w:b w:val="0"/>
        </w:rPr>
        <w:t>33. The ‘Lezim’ dance form is peculiar to which of the following states?</w:t>
      </w:r>
    </w:p>
    <w:p>
      <w:pPr>
        <w:spacing w:before="0"/>
      </w:pPr>
      <w:r>
        <w:rPr>
          <w:b w:val="0"/>
        </w:rPr>
      </w:r>
    </w:p>
    <w:p>
      <w:pPr>
        <w:spacing w:after="100" w:before="0"/>
      </w:pPr>
      <w:r>
        <w:rPr>
          <w:b w:val="0"/>
        </w:rPr>
        <w:t>A. Karnataka</w:t>
      </w:r>
    </w:p>
    <w:p>
      <w:pPr>
        <w:spacing w:after="100" w:before="0"/>
      </w:pPr>
      <w:r>
        <w:rPr>
          <w:b w:val="0"/>
        </w:rPr>
        <w:t>B. Bihar</w:t>
      </w:r>
    </w:p>
    <w:p>
      <w:pPr>
        <w:spacing w:after="100" w:before="0"/>
      </w:pPr>
      <w:r>
        <w:rPr>
          <w:b w:val="0"/>
        </w:rPr>
        <w:t>C. Maharashtra</w:t>
      </w:r>
    </w:p>
    <w:p>
      <w:pPr>
        <w:spacing w:after="100" w:before="0"/>
      </w:pPr>
      <w:r>
        <w:rPr>
          <w:b w:val="0"/>
        </w:rPr>
        <w:t>D. Gujarat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Maharashtra. Key Points Additional Information State Dance Karnataka Bihar Gujarat</w:t>
      </w:r>
    </w:p>
    <w:p>
      <w:pPr>
        <w:spacing w:before="0"/>
      </w:pPr>
      <w:r>
        <w:rPr>
          <w:b w:val="0"/>
        </w:rPr>
        <w:t>• The ‘Lezim’ dance form is peculiar to Maharashtra states.</w:t>
      </w:r>
    </w:p>
    <w:p>
      <w:pPr>
        <w:spacing w:before="0"/>
      </w:pPr>
      <w:r>
        <w:rPr>
          <w:b w:val="0"/>
        </w:rPr>
        <w:t>• Lezim is a group dance that is performed in formations of two or four in the villages of Maharashtra. Lezim performed in colorful costumes, the dance involves a dholki and all the dancers carry Lezim which an instrument with jingling cymbals.</w:t>
      </w:r>
    </w:p>
    <w:p>
      <w:pPr>
        <w:spacing w:before="0"/>
      </w:pPr>
      <w:r>
        <w:rPr>
          <w:b w:val="0"/>
        </w:rPr>
        <w:t>• It is often played during the Ganesh festival.</w:t>
      </w:r>
    </w:p>
    <w:p>
      <w:pPr>
        <w:spacing w:before="0"/>
      </w:pPr>
      <w:r>
        <w:rPr>
          <w:b w:val="0"/>
        </w:rPr>
        <w:t>• Other important dances of Maharashtra: Lavani, Nakata, Koli, Gafa, Dahikala.</w:t>
      </w:r>
    </w:p>
    <w:p>
      <w:pPr>
        <w:spacing w:before="0"/>
      </w:pPr>
      <w:r>
        <w:rPr>
          <w:b w:val="0"/>
        </w:rPr>
        <w:t>• Yakshagan, Huttari, Suggi, Kunitha, Karga, Lambi.</w:t>
      </w:r>
    </w:p>
    <w:p>
      <w:pPr>
        <w:spacing w:before="0"/>
      </w:pPr>
      <w:r>
        <w:rPr>
          <w:b w:val="0"/>
        </w:rPr>
        <w:t>• Jata-Jatin, Bakho-Bakhain, Panwariya, Sama Chakwa, Bidesia.</w:t>
      </w:r>
    </w:p>
    <w:p>
      <w:pPr>
        <w:spacing w:before="0"/>
      </w:pPr>
      <w:r>
        <w:rPr>
          <w:b w:val="0"/>
        </w:rPr>
        <w:t>• Garba, Dandiya, Bhavai,Tippani, Hudo</w:t>
      </w:r>
    </w:p>
    <w:p>
      <w:pPr>
        <w:spacing w:before="0"/>
      </w:pPr>
      <w:r>
        <w:rPr>
          <w:b w:val="0"/>
        </w:rPr>
      </w:r>
    </w:p>
    <w:p>
      <w:pPr>
        <w:spacing w:after="100" w:line="360" w:lineRule="auto" w:before="0"/>
      </w:pPr>
      <w:r>
        <w:rPr>
          <w:b w:val="0"/>
        </w:rPr>
        <w:t>34. The colour of an emerald is generally _______</w:t>
      </w:r>
    </w:p>
    <w:p>
      <w:pPr>
        <w:spacing w:before="0"/>
      </w:pPr>
      <w:r>
        <w:rPr>
          <w:b w:val="0"/>
        </w:rPr>
      </w:r>
    </w:p>
    <w:p>
      <w:pPr>
        <w:spacing w:after="100" w:before="0"/>
      </w:pPr>
      <w:r>
        <w:rPr>
          <w:b w:val="0"/>
        </w:rPr>
        <w:t>A. green</w:t>
      </w:r>
    </w:p>
    <w:p>
      <w:pPr>
        <w:spacing w:after="100" w:before="0"/>
      </w:pPr>
      <w:r>
        <w:rPr>
          <w:b w:val="0"/>
        </w:rPr>
        <w:t>B. blue</w:t>
      </w:r>
    </w:p>
    <w:p>
      <w:pPr>
        <w:spacing w:after="100" w:before="0"/>
      </w:pPr>
      <w:r>
        <w:rPr>
          <w:b w:val="0"/>
        </w:rPr>
        <w:t>C. yellow</w:t>
      </w:r>
    </w:p>
    <w:p>
      <w:pPr>
        <w:spacing w:after="100" w:before="0"/>
      </w:pPr>
      <w:r>
        <w:rPr>
          <w:b w:val="0"/>
        </w:rPr>
        <w:t>D. red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green. Key Points</w:t>
      </w:r>
    </w:p>
    <w:p>
      <w:pPr>
        <w:spacing w:before="0"/>
      </w:pPr>
      <w:r>
        <w:rPr>
          <w:b w:val="0"/>
        </w:rPr>
        <w:t>• The color of an emerald is generally is green.</w:t>
      </w:r>
    </w:p>
    <w:p>
      <w:pPr>
        <w:spacing w:before="0"/>
      </w:pPr>
      <w:r>
        <w:rPr>
          <w:b w:val="0"/>
        </w:rPr>
        <w:t>• Emeralds are prized for their vibrant green colors. Almost all natural emeralds have eye-visible inclusions. Inclusions are tiny growths that occur within the emerald as it is forming.</w:t>
      </w:r>
    </w:p>
    <w:p>
      <w:pPr>
        <w:spacing w:before="0"/>
      </w:pPr>
      <w:r>
        <w:rPr>
          <w:b w:val="0"/>
        </w:rPr>
        <w:t>• In Rajasthan, emeralds have been found to occur at a number of places in districts Udaipur, Rajsamand, and Ajmer.</w:t>
      </w:r>
    </w:p>
    <w:p>
      <w:pPr>
        <w:spacing w:before="0"/>
      </w:pPr>
      <w:r>
        <w:rPr>
          <w:b w:val="0"/>
        </w:rPr>
      </w:r>
    </w:p>
    <w:p>
      <w:pPr>
        <w:spacing w:after="100" w:line="360" w:lineRule="auto" w:before="0"/>
      </w:pPr>
      <w:r>
        <w:rPr>
          <w:b w:val="0"/>
        </w:rPr>
        <w:t>35. ISRO’s Polar Satellite Launch Vehicle (PSLV) successfully launched a remote sensing satellite of which country on 28th February 2021?</w:t>
      </w:r>
    </w:p>
    <w:p>
      <w:pPr>
        <w:spacing w:before="0"/>
      </w:pPr>
      <w:r>
        <w:rPr>
          <w:b w:val="0"/>
        </w:rPr>
      </w:r>
    </w:p>
    <w:p>
      <w:pPr>
        <w:spacing w:after="100" w:before="0"/>
      </w:pPr>
      <w:r>
        <w:rPr>
          <w:b w:val="0"/>
        </w:rPr>
        <w:t>A. Spain</w:t>
      </w:r>
    </w:p>
    <w:p>
      <w:pPr>
        <w:spacing w:after="100" w:before="0"/>
      </w:pPr>
      <w:r>
        <w:rPr>
          <w:b w:val="0"/>
        </w:rPr>
        <w:t>B. Brazil</w:t>
      </w:r>
    </w:p>
    <w:p>
      <w:pPr>
        <w:spacing w:after="100" w:before="0"/>
      </w:pPr>
      <w:r>
        <w:rPr>
          <w:b w:val="0"/>
        </w:rPr>
        <w:t>C. Mexico</w:t>
      </w:r>
    </w:p>
    <w:p>
      <w:pPr>
        <w:spacing w:after="100" w:before="0"/>
      </w:pPr>
      <w:r>
        <w:rPr>
          <w:b w:val="0"/>
        </w:rPr>
        <w:t>D. Cuba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Brazil. Key Points Additional Information Important Points Country Capital Currency Spain Madrid Euro Brazil Brasilia Brazilian real Mexico Mexico city Mexican peso Cuba Havana Cuban peso</w:t>
      </w:r>
    </w:p>
    <w:p>
      <w:pPr>
        <w:spacing w:before="0"/>
      </w:pPr>
      <w:r>
        <w:rPr>
          <w:b w:val="0"/>
        </w:rPr>
        <w:t>• ISRO’s Polar Satellite Launch Vehicle (PSLV) successfully launched a remote sensing satellite of Brazil country on 28th February 2021.</w:t>
      </w:r>
    </w:p>
    <w:p>
      <w:pPr>
        <w:spacing w:before="0"/>
      </w:pPr>
      <w:r>
        <w:rPr>
          <w:b w:val="0"/>
        </w:rPr>
        <w:t>• India’s Polar Satellite Launch Vehicle PSLV-C51 successfully launched Amazonia-1 along with 18 co-passenger satellites on February 28, 2021, from Satish Dhawan Space Centre SHAR, Sriharikota. Amazonia-1 is the optical earth observation satellite of the National Institute for Space Research (INPE).</w:t>
      </w:r>
    </w:p>
    <w:p>
      <w:pPr>
        <w:spacing w:before="0"/>
      </w:pPr>
      <w:r>
        <w:rPr>
          <w:b w:val="0"/>
        </w:rPr>
        <w:t>• This satellite will provide remote sensing data to users for monitoring deforestation in the Amazon region and analysis of diversified agriculture across the Brazilian territory.</w:t>
      </w:r>
    </w:p>
    <w:p>
      <w:pPr>
        <w:spacing w:before="0"/>
      </w:pPr>
      <w:r>
        <w:rPr>
          <w:b w:val="0"/>
        </w:rPr>
        <w:t>• ISRO: The Indian Space Research Organisation is the national space agency of India, headquartered in Bengaluru.</w:t>
      </w:r>
    </w:p>
    <w:p>
      <w:pPr>
        <w:spacing w:before="0"/>
      </w:pPr>
      <w:r>
        <w:rPr>
          <w:b w:val="0"/>
        </w:rPr>
        <w:t>• It operates under the Department of Space (DOS) which is directly overseen by the Prime Minister of India, while the Chairman of ISRO acts as the executive of DOS as well.</w:t>
      </w:r>
    </w:p>
    <w:p>
      <w:pPr>
        <w:spacing w:before="0"/>
      </w:pPr>
      <w:r>
        <w:rPr>
          <w:b w:val="0"/>
        </w:rPr>
        <w:t>• ISRO was established on 15 August 1969 and ISRO founder is Vikram Sarabhai.</w:t>
      </w:r>
    </w:p>
    <w:p>
      <w:pPr>
        <w:spacing w:before="0"/>
      </w:pPr>
      <w:r>
        <w:rPr>
          <w:b w:val="0"/>
        </w:rPr>
      </w:r>
    </w:p>
    <w:p>
      <w:pPr>
        <w:spacing w:after="100" w:line="360" w:lineRule="auto" w:before="0"/>
      </w:pPr>
      <w:r>
        <w:rPr>
          <w:b w:val="0"/>
        </w:rPr>
        <w:t>36. Which of the following states renamed the dragon fruit as ‘Kamalam’ in January 2021?</w:t>
      </w:r>
    </w:p>
    <w:p>
      <w:pPr>
        <w:spacing w:before="0"/>
      </w:pPr>
      <w:r>
        <w:rPr>
          <w:b w:val="0"/>
        </w:rPr>
      </w:r>
    </w:p>
    <w:p>
      <w:pPr>
        <w:spacing w:after="100" w:before="0"/>
      </w:pPr>
      <w:r>
        <w:rPr>
          <w:b w:val="0"/>
        </w:rPr>
        <w:t>A. Rajasthan</w:t>
      </w:r>
    </w:p>
    <w:p>
      <w:pPr>
        <w:spacing w:after="100" w:before="0"/>
      </w:pPr>
      <w:r>
        <w:rPr>
          <w:b w:val="0"/>
        </w:rPr>
        <w:t>B. Gujarat</w:t>
      </w:r>
    </w:p>
    <w:p>
      <w:pPr>
        <w:spacing w:after="100" w:before="0"/>
      </w:pPr>
      <w:r>
        <w:rPr>
          <w:b w:val="0"/>
        </w:rPr>
        <w:t>C. Uttar Pradesh</w:t>
      </w:r>
    </w:p>
    <w:p>
      <w:pPr>
        <w:spacing w:after="100" w:before="0"/>
      </w:pPr>
      <w:r>
        <w:rPr>
          <w:b w:val="0"/>
        </w:rPr>
        <w:t>D. Tamil Nadu</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Gujarat. Key Points Additional Information</w:t>
      </w:r>
    </w:p>
    <w:p>
      <w:pPr>
        <w:spacing w:before="0"/>
      </w:pPr>
      <w:r>
        <w:rPr>
          <w:b w:val="0"/>
        </w:rPr>
        <w:t>• Gujarat states renamed the dragon fruit as ‘Kamalam’ in January 2021.</w:t>
      </w:r>
    </w:p>
    <w:p>
      <w:pPr>
        <w:spacing w:before="0"/>
      </w:pPr>
      <w:r>
        <w:rPr>
          <w:b w:val="0"/>
        </w:rPr>
        <w:t>• Dragon fruit is the fruit of a species of wild cactus indigenous to South and Central America, where it is called pitaya or pitahaya. Vietnam is the world’s largest producer and exporter of dragon fruit.</w:t>
      </w:r>
    </w:p>
    <w:p>
      <w:pPr>
        <w:spacing w:before="0"/>
      </w:pPr>
      <w:r>
        <w:rPr>
          <w:b w:val="0"/>
        </w:rPr>
        <w:t>• The word Kamalam is Sanskrit for the Lotus.</w:t>
      </w:r>
    </w:p>
    <w:p>
      <w:pPr>
        <w:spacing w:before="0"/>
      </w:pPr>
      <w:r>
        <w:rPr>
          <w:b w:val="0"/>
        </w:rPr>
        <w:t>• Gujarat: Animal - Asiatic Lion</w:t>
      </w:r>
    </w:p>
    <w:p>
      <w:pPr>
        <w:spacing w:before="0"/>
      </w:pPr>
      <w:r>
        <w:rPr>
          <w:b w:val="0"/>
        </w:rPr>
        <w:t>• Bird - Greater Flamingo</w:t>
      </w:r>
    </w:p>
    <w:p>
      <w:pPr>
        <w:spacing w:before="0"/>
      </w:pPr>
      <w:r>
        <w:rPr>
          <w:b w:val="0"/>
        </w:rPr>
        <w:t>• Flower - Marigold</w:t>
      </w:r>
    </w:p>
    <w:p>
      <w:pPr>
        <w:spacing w:before="0"/>
      </w:pPr>
      <w:r>
        <w:rPr>
          <w:b w:val="0"/>
        </w:rPr>
        <w:t>• Tree - Banyan</w:t>
      </w:r>
    </w:p>
    <w:p>
      <w:pPr>
        <w:spacing w:before="0"/>
      </w:pPr>
      <w:r>
        <w:rPr>
          <w:b w:val="0"/>
        </w:rPr>
      </w:r>
    </w:p>
    <w:p>
      <w:pPr>
        <w:spacing w:after="100" w:line="360" w:lineRule="auto" w:before="0"/>
      </w:pPr>
      <w:r>
        <w:rPr>
          <w:b w:val="0"/>
        </w:rPr>
        <w:t>37. Sandalwood grows in which type of forests?</w:t>
      </w:r>
    </w:p>
    <w:p>
      <w:pPr>
        <w:spacing w:before="0"/>
      </w:pPr>
      <w:r>
        <w:rPr>
          <w:b w:val="0"/>
        </w:rPr>
      </w:r>
    </w:p>
    <w:p>
      <w:pPr>
        <w:spacing w:after="100" w:before="0"/>
      </w:pPr>
      <w:r>
        <w:rPr>
          <w:b w:val="0"/>
        </w:rPr>
        <w:t>A. Savanna forests</w:t>
      </w:r>
    </w:p>
    <w:p>
      <w:pPr>
        <w:spacing w:after="100" w:before="0"/>
      </w:pPr>
      <w:r>
        <w:rPr>
          <w:b w:val="0"/>
        </w:rPr>
        <w:t>B. Equatorial evergreen forests</w:t>
      </w:r>
    </w:p>
    <w:p>
      <w:pPr>
        <w:spacing w:after="100" w:before="0"/>
      </w:pPr>
      <w:r>
        <w:rPr>
          <w:b w:val="0"/>
        </w:rPr>
        <w:t>C. Tropical rainforests</w:t>
      </w:r>
    </w:p>
    <w:p>
      <w:pPr>
        <w:spacing w:after="100" w:before="0"/>
      </w:pPr>
      <w:r>
        <w:rPr>
          <w:b w:val="0"/>
        </w:rPr>
        <w:t>D. Tropical deciduous forests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Sandalwood grows in tropical deciduous forests. This species is native to regions such as China, India, Indonesia, Australia, and the Philippines. It is commonly found in the dry deciduous forests of the Eastern Ghats in India, particularly from the Vellore district in Tamil Nadu to the Nilgiris.</w:t>
      </w:r>
    </w:p>
    <w:p>
      <w:pPr>
        <w:spacing w:before="0"/>
      </w:pPr>
      <w:r>
        <w:rPr>
          <w:b w:val="0"/>
        </w:rPr>
      </w:r>
    </w:p>
    <w:p>
      <w:pPr>
        <w:spacing w:after="100" w:line="360" w:lineRule="auto" w:before="0"/>
      </w:pPr>
      <w:r>
        <w:rPr>
          <w:b w:val="0"/>
        </w:rPr>
        <w:t>38. Who among the following was the first Indian table tennis player ever to become a nine times senior national champion as of January 2021?</w:t>
      </w:r>
    </w:p>
    <w:p>
      <w:pPr>
        <w:spacing w:before="0"/>
      </w:pPr>
      <w:r>
        <w:rPr>
          <w:b w:val="0"/>
        </w:rPr>
      </w:r>
    </w:p>
    <w:p>
      <w:pPr>
        <w:spacing w:after="100" w:before="0"/>
      </w:pPr>
      <w:r>
        <w:rPr>
          <w:b w:val="0"/>
        </w:rPr>
        <w:t>A. Manav Thakkar</w:t>
      </w:r>
    </w:p>
    <w:p>
      <w:pPr>
        <w:spacing w:after="100" w:before="0"/>
      </w:pPr>
      <w:r>
        <w:rPr>
          <w:b w:val="0"/>
        </w:rPr>
        <w:t>B. Soumyajit Ghosh</w:t>
      </w:r>
    </w:p>
    <w:p>
      <w:pPr>
        <w:spacing w:after="100" w:before="0"/>
      </w:pPr>
      <w:r>
        <w:rPr>
          <w:b w:val="0"/>
        </w:rPr>
        <w:t>C. Achanta Sharath Kamal</w:t>
      </w:r>
    </w:p>
    <w:p>
      <w:pPr>
        <w:spacing w:after="100" w:before="0"/>
      </w:pPr>
      <w:r>
        <w:rPr>
          <w:b w:val="0"/>
        </w:rPr>
        <w:t>D. Harmeet Desai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Achanta Sharath Kamal. Key Points Additional Information Person Name Sport Manav Thakkar Table Tennis Soumyajit Ghosh Table Tennis Harmeet Desai Table Tennis</w:t>
      </w:r>
    </w:p>
    <w:p>
      <w:pPr>
        <w:spacing w:before="0"/>
      </w:pPr>
      <w:r>
        <w:rPr>
          <w:b w:val="0"/>
        </w:rPr>
        <w:t>• Achanta Sharath Kamal was the first Indian table tennis player ever to become nine times senior national champion as of January 2021.</w:t>
      </w:r>
    </w:p>
    <w:p>
      <w:pPr>
        <w:spacing w:before="0"/>
      </w:pPr>
      <w:r>
        <w:rPr>
          <w:b w:val="0"/>
        </w:rPr>
        <w:t>• Achanta Sharath Kamal is a professional table tennis player from India. He is the first Indian table tennis player ever to become nine times Senior National Champion hence breaking the record of eight times National Champion Kamlesh Mehta.</w:t>
      </w:r>
    </w:p>
    <w:p>
      <w:pPr>
        <w:spacing w:before="0"/>
      </w:pPr>
      <w:r>
        <w:rPr>
          <w:b w:val="0"/>
        </w:rPr>
        <w:t>• In 2019 he was awarded the Padma Shri, India's fourth-highest civilian award.</w:t>
      </w:r>
    </w:p>
    <w:p>
      <w:pPr>
        <w:spacing w:before="0"/>
      </w:pPr>
      <w:r>
        <w:rPr>
          <w:b w:val="0"/>
        </w:rPr>
        <w:t>• In the year 2007, he was the first Indian to win the Pyongyang Invitational Tournament held at Pyongyang, North Korea.</w:t>
      </w:r>
    </w:p>
    <w:p>
      <w:pPr>
        <w:spacing w:before="0"/>
      </w:pPr>
      <w:r>
        <w:rPr>
          <w:b w:val="0"/>
        </w:rPr>
      </w:r>
    </w:p>
    <w:p>
      <w:pPr>
        <w:spacing w:after="100" w:line="360" w:lineRule="auto" w:before="0"/>
      </w:pPr>
      <w:r>
        <w:rPr>
          <w:b w:val="0"/>
        </w:rPr>
        <w:t>39. ______ are thick deposits of glacial clay and other materials embedded with moraines.</w:t>
      </w:r>
    </w:p>
    <w:p>
      <w:pPr>
        <w:spacing w:before="0"/>
      </w:pPr>
      <w:r>
        <w:rPr>
          <w:b w:val="0"/>
        </w:rPr>
      </w:r>
    </w:p>
    <w:p>
      <w:pPr>
        <w:spacing w:after="100" w:before="0"/>
      </w:pPr>
      <w:r>
        <w:rPr>
          <w:b w:val="0"/>
        </w:rPr>
        <w:t>A. Karewas</w:t>
      </w:r>
    </w:p>
    <w:p>
      <w:pPr>
        <w:spacing w:after="100" w:before="0"/>
      </w:pPr>
      <w:r>
        <w:rPr>
          <w:b w:val="0"/>
        </w:rPr>
        <w:t>B. Bhabars</w:t>
      </w:r>
    </w:p>
    <w:p>
      <w:pPr>
        <w:spacing w:after="100" w:before="0"/>
      </w:pPr>
      <w:r>
        <w:rPr>
          <w:b w:val="0"/>
        </w:rPr>
        <w:t>C. Duars</w:t>
      </w:r>
    </w:p>
    <w:p>
      <w:pPr>
        <w:spacing w:after="100" w:before="0"/>
      </w:pPr>
      <w:r>
        <w:rPr>
          <w:b w:val="0"/>
        </w:rPr>
        <w:t>D. Duns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Karewas. Key Points Additional Information</w:t>
      </w:r>
    </w:p>
    <w:p>
      <w:pPr>
        <w:spacing w:before="0"/>
      </w:pPr>
      <w:r>
        <w:rPr>
          <w:b w:val="0"/>
        </w:rPr>
        <w:t>• Karewas are thick deposits of glacial clay and other materials embedded with moraines. The Kashmir Himalayas are famous for Karewa formations, which are useful for the cultivation of Zafran, a local variety of saffron.</w:t>
      </w:r>
    </w:p>
    <w:p>
      <w:pPr>
        <w:spacing w:before="0"/>
      </w:pPr>
      <w:r>
        <w:rPr>
          <w:b w:val="0"/>
        </w:rPr>
        <w:t>• Moraines are accumulations of dirt and rocks that have fallen onto the glacier surface or have been pushed along by the glacier as it moves.</w:t>
      </w:r>
    </w:p>
    <w:p>
      <w:pPr>
        <w:spacing w:before="0"/>
      </w:pPr>
      <w:r>
        <w:rPr>
          <w:b w:val="0"/>
        </w:rPr>
        <w:t>• Duars: The Duars are the alluvial floodplains in eastern-northeastern India that lie south of the outer foothills of the Himalayas and north of the Brahmaputra River basin.</w:t>
      </w:r>
    </w:p>
    <w:p>
      <w:pPr>
        <w:spacing w:before="0"/>
      </w:pPr>
      <w:r>
        <w:rPr>
          <w:b w:val="0"/>
        </w:rPr>
        <w:t>• Bhabars: Bhabhar is a region south of the Lower Himalayas and the Sivalik Hills in the Uttarakhand state of India.</w:t>
      </w:r>
    </w:p>
    <w:p>
      <w:pPr>
        <w:spacing w:before="0"/>
      </w:pPr>
      <w:r>
        <w:rPr>
          <w:b w:val="0"/>
        </w:rPr>
        <w:t>• Duns: The longitudinal valley that lies in the middle of lesser Himalaya and the Shivalik is known as Duns.</w:t>
      </w:r>
    </w:p>
    <w:p>
      <w:pPr>
        <w:spacing w:before="0"/>
      </w:pPr>
      <w:r>
        <w:rPr>
          <w:b w:val="0"/>
        </w:rPr>
      </w:r>
    </w:p>
    <w:p>
      <w:pPr>
        <w:spacing w:after="100" w:line="360" w:lineRule="auto" w:before="0"/>
      </w:pPr>
      <w:r>
        <w:rPr>
          <w:b w:val="0"/>
        </w:rPr>
        <w:t>40. Siddhendra Yogi, a doyen of the ______ dance form, was lauded as Adi Guru.</w:t>
      </w:r>
    </w:p>
    <w:p>
      <w:pPr>
        <w:spacing w:before="0"/>
      </w:pPr>
      <w:r>
        <w:rPr>
          <w:b w:val="0"/>
        </w:rPr>
      </w:r>
    </w:p>
    <w:p>
      <w:pPr>
        <w:spacing w:after="100" w:before="0"/>
      </w:pPr>
      <w:r>
        <w:rPr>
          <w:b w:val="0"/>
        </w:rPr>
        <w:t>A. Bharatanatyam</w:t>
      </w:r>
    </w:p>
    <w:p>
      <w:pPr>
        <w:spacing w:after="100" w:before="0"/>
      </w:pPr>
      <w:r>
        <w:rPr>
          <w:b w:val="0"/>
        </w:rPr>
        <w:t>B. Kuchipudi</w:t>
      </w:r>
    </w:p>
    <w:p>
      <w:pPr>
        <w:spacing w:after="100" w:before="0"/>
      </w:pPr>
      <w:r>
        <w:rPr>
          <w:b w:val="0"/>
        </w:rPr>
        <w:t>C. Kathkali</w:t>
      </w:r>
    </w:p>
    <w:p>
      <w:pPr>
        <w:spacing w:after="100" w:before="0"/>
      </w:pPr>
      <w:r>
        <w:rPr>
          <w:b w:val="0"/>
        </w:rPr>
        <w:t>D. Kathak</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Kuchipudi. Key Points Additional Information Dance Details Bharatanatyam Kathakali Kathak</w:t>
      </w:r>
    </w:p>
    <w:p>
      <w:pPr>
        <w:spacing w:before="0"/>
      </w:pPr>
      <w:r>
        <w:rPr>
          <w:b w:val="0"/>
        </w:rPr>
        <w:t>• Siddhendra Yogi, a doyen of the Kuchipudi dance form, was lauded as Adi Guru. Kuchipudi, one of eight classical dance styles of India.</w:t>
      </w:r>
    </w:p>
    <w:p>
      <w:pPr>
        <w:spacing w:before="0"/>
      </w:pPr>
      <w:r>
        <w:rPr>
          <w:b w:val="0"/>
        </w:rPr>
        <w:t>• Kuchipudi is indigenous to the state of Andhra Pradesh and differs from the other five classical styles by the inclusion of singing.</w:t>
      </w:r>
    </w:p>
    <w:p>
      <w:pPr>
        <w:spacing w:before="0"/>
      </w:pPr>
      <w:r>
        <w:rPr>
          <w:b w:val="0"/>
        </w:rPr>
        <w:t>• Kuchipudi is a dance-drama performance art that originated in a village of Krishna district of Andhra Pradesh, India.</w:t>
      </w:r>
    </w:p>
    <w:p>
      <w:pPr>
        <w:spacing w:before="0"/>
      </w:pPr>
      <w:r>
        <w:rPr>
          <w:b w:val="0"/>
        </w:rPr>
        <w:t>• Siddhendra Yogi was an exceptional scholar and artist of the 14th century AD. The dance form of Kuchipudi saw a revolution during the Bhakti movement between the 11th and 13th centuries.</w:t>
      </w:r>
    </w:p>
    <w:p>
      <w:pPr>
        <w:spacing w:before="0"/>
      </w:pPr>
      <w:r>
        <w:rPr>
          <w:b w:val="0"/>
        </w:rPr>
        <w:t>• Siddhendra Yogi covers the principles of dance of Natya Shastra, the Bible of all Indian classical dance styles.</w:t>
      </w:r>
    </w:p>
    <w:p>
      <w:pPr>
        <w:spacing w:before="0"/>
      </w:pPr>
      <w:r>
        <w:rPr>
          <w:b w:val="0"/>
        </w:rPr>
        <w:t>• Bharatanatyam is a major form of Indian classical dance that originated in the modern-day region of Tamil Nadu.</w:t>
      </w:r>
    </w:p>
    <w:p>
      <w:pPr>
        <w:spacing w:before="0"/>
      </w:pPr>
      <w:r>
        <w:rPr>
          <w:b w:val="0"/>
        </w:rPr>
        <w:t>• Bharatanatyam is the state dance form of Tamil Nadu.</w:t>
      </w:r>
    </w:p>
    <w:p>
      <w:pPr>
        <w:spacing w:before="0"/>
      </w:pPr>
      <w:r>
        <w:rPr>
          <w:b w:val="0"/>
        </w:rPr>
        <w:t>• Kathakali is a major form of classical Indian dance.</w:t>
      </w:r>
    </w:p>
    <w:p>
      <w:pPr>
        <w:spacing w:before="0"/>
      </w:pPr>
      <w:r>
        <w:rPr>
          <w:b w:val="0"/>
        </w:rPr>
        <w:t>• It is a "story play" genre of art, but one distinguished by the elaborately colorful make-up, costumes and face masks that the traditionally male actor-dancers wear.</w:t>
      </w:r>
    </w:p>
    <w:p>
      <w:pPr>
        <w:spacing w:before="0"/>
      </w:pPr>
      <w:r>
        <w:rPr>
          <w:b w:val="0"/>
        </w:rPr>
        <w:t>• Kathak is one of the eight major forms of Indian classical dance.</w:t>
      </w:r>
    </w:p>
    <w:p>
      <w:pPr>
        <w:spacing w:before="0"/>
      </w:pPr>
      <w:r>
        <w:rPr>
          <w:b w:val="0"/>
        </w:rPr>
        <w:t>• Kathak performances include Urdu Ghazals and commonly used instruments brought during the Mughal period.</w:t>
      </w:r>
    </w:p>
    <w:p>
      <w:pPr>
        <w:spacing w:before="0"/>
      </w:pPr>
      <w:r>
        <w:rPr>
          <w:b w:val="0"/>
        </w:rPr>
      </w:r>
    </w:p>
    <w:p>
      <w:pPr>
        <w:spacing w:after="100" w:line="360" w:lineRule="auto" w:before="0"/>
      </w:pPr>
      <w:r>
        <w:rPr>
          <w:b w:val="0"/>
        </w:rPr>
        <w:t>41. As of January 2021, who among the following is the Union Minister for Information and Broadcasting.</w:t>
      </w:r>
    </w:p>
    <w:p>
      <w:pPr>
        <w:spacing w:before="0"/>
      </w:pPr>
      <w:r>
        <w:rPr>
          <w:b w:val="0"/>
        </w:rPr>
      </w:r>
    </w:p>
    <w:p>
      <w:pPr>
        <w:spacing w:after="100" w:before="0"/>
      </w:pPr>
      <w:r>
        <w:rPr>
          <w:b w:val="0"/>
        </w:rPr>
        <w:t>A. Smriti Irani</w:t>
      </w:r>
    </w:p>
    <w:p>
      <w:pPr>
        <w:spacing w:after="100" w:before="0"/>
      </w:pPr>
      <w:r>
        <w:rPr>
          <w:b w:val="0"/>
        </w:rPr>
        <w:t>B. Prakash Javadekar</w:t>
      </w:r>
    </w:p>
    <w:p>
      <w:pPr>
        <w:spacing w:after="100" w:before="0"/>
      </w:pPr>
      <w:r>
        <w:rPr>
          <w:b w:val="0"/>
        </w:rPr>
        <w:t>C. Babul Supriyo</w:t>
      </w:r>
    </w:p>
    <w:p>
      <w:pPr>
        <w:spacing w:after="100" w:before="0"/>
      </w:pPr>
      <w:r>
        <w:rPr>
          <w:b w:val="0"/>
        </w:rPr>
        <w:t>D. Ravi Shankar Prasad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Prakash Javadekar. Confusion Points Additional Information Person Name Details Smriti Irani Prakash Javadekar Babul Supriyo Ravi Shankar Prasad</w:t>
      </w:r>
    </w:p>
    <w:p>
      <w:pPr>
        <w:spacing w:before="0"/>
      </w:pPr>
      <w:r>
        <w:rPr>
          <w:b w:val="0"/>
        </w:rPr>
        <w:t>• As of January 2021, Prakash Javadekar is the Union Minister for Information and Broadcasting.</w:t>
      </w:r>
    </w:p>
    <w:p>
      <w:pPr>
        <w:spacing w:before="0"/>
      </w:pPr>
      <w:r>
        <w:rPr>
          <w:b w:val="0"/>
        </w:rPr>
        <w:t>• As of January 2022, Anurag Thakur is the Union Minister for Information and Broadcasting.</w:t>
      </w:r>
    </w:p>
    <w:p>
      <w:pPr>
        <w:spacing w:before="0"/>
      </w:pPr>
      <w:r>
        <w:rPr>
          <w:b w:val="0"/>
        </w:rPr>
        <w:t>• Smriti Irani is an Indian politician and a former television actress and producer.</w:t>
      </w:r>
    </w:p>
    <w:p>
      <w:pPr>
        <w:spacing w:before="0"/>
      </w:pPr>
      <w:r>
        <w:rPr>
          <w:b w:val="0"/>
        </w:rPr>
        <w:t>• She is the Minister of Women and Child Development in the Union Cabinet of India since May 2019.</w:t>
      </w:r>
    </w:p>
    <w:p>
      <w:pPr>
        <w:spacing w:before="0"/>
      </w:pPr>
      <w:r>
        <w:rPr>
          <w:b w:val="0"/>
        </w:rPr>
        <w:t>• She is a Member of Parliament in the Lok Sabha, representing Amethi.</w:t>
      </w:r>
    </w:p>
    <w:p>
      <w:pPr>
        <w:spacing w:before="0"/>
      </w:pPr>
      <w:r>
        <w:rPr>
          <w:b w:val="0"/>
        </w:rPr>
        <w:t>• He is a member of the Bharatiya Janata Party who previously served as the Minister of Environment, Forest and Climate Change, Minister of Information and Broadcasting, and Minister of Heavy Industries and Public Enterprises between 2014 to 2021.</w:t>
      </w:r>
    </w:p>
    <w:p>
      <w:pPr>
        <w:spacing w:before="0"/>
      </w:pPr>
      <w:r>
        <w:rPr>
          <w:b w:val="0"/>
        </w:rPr>
        <w:t>• He was elected Member of Parliament from Asansol in the 16th and 17th Lok Sabha and also served as the Minister of State for Environment, Forest, and Climate Change, in the Union Council of Ministers.</w:t>
      </w:r>
    </w:p>
    <w:p>
      <w:pPr>
        <w:spacing w:before="0"/>
      </w:pPr>
      <w:r>
        <w:rPr>
          <w:b w:val="0"/>
        </w:rPr>
        <w:t>• Ravi Shankar Prasad is an Indian politician and lawyer, from the Bharatiya Janata Party.</w:t>
      </w:r>
    </w:p>
    <w:p>
      <w:pPr>
        <w:spacing w:before="0"/>
      </w:pPr>
      <w:r>
        <w:rPr>
          <w:b w:val="0"/>
        </w:rPr>
      </w:r>
    </w:p>
    <w:p>
      <w:pPr>
        <w:spacing w:after="100" w:line="360" w:lineRule="auto" w:before="0"/>
      </w:pPr>
      <w:r>
        <w:rPr>
          <w:b w:val="0"/>
        </w:rPr>
        <w:t>42. Chandragupta Maurya led a revolt against the ______ and overthrew them.</w:t>
      </w:r>
    </w:p>
    <w:p>
      <w:pPr>
        <w:spacing w:before="0"/>
      </w:pPr>
      <w:r>
        <w:rPr>
          <w:b w:val="0"/>
        </w:rPr>
      </w:r>
    </w:p>
    <w:p>
      <w:pPr>
        <w:spacing w:after="100" w:before="0"/>
      </w:pPr>
      <w:r>
        <w:rPr>
          <w:b w:val="0"/>
        </w:rPr>
        <w:t>A. Shishunagas</w:t>
      </w:r>
    </w:p>
    <w:p>
      <w:pPr>
        <w:spacing w:after="100" w:before="0"/>
      </w:pPr>
      <w:r>
        <w:rPr>
          <w:b w:val="0"/>
        </w:rPr>
        <w:t>B. Kushanas</w:t>
      </w:r>
    </w:p>
    <w:p>
      <w:pPr>
        <w:spacing w:after="100" w:before="0"/>
      </w:pPr>
      <w:r>
        <w:rPr>
          <w:b w:val="0"/>
        </w:rPr>
        <w:t>C. Haryankas</w:t>
      </w:r>
    </w:p>
    <w:p>
      <w:pPr>
        <w:spacing w:after="100" w:before="0"/>
      </w:pPr>
      <w:r>
        <w:rPr>
          <w:b w:val="0"/>
        </w:rPr>
        <w:t>D. Nandas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Nandas. Key Points Additional Information Important Points Dynasty Details Shishunagas Kushanas Haryankas</w:t>
      </w:r>
    </w:p>
    <w:p>
      <w:pPr>
        <w:spacing w:before="0"/>
      </w:pPr>
      <w:r>
        <w:rPr>
          <w:b w:val="0"/>
        </w:rPr>
        <w:t>• Chandragupta Maurya led a revolt against the Nandas and overthrew them.</w:t>
      </w:r>
    </w:p>
    <w:p>
      <w:pPr>
        <w:spacing w:before="0"/>
      </w:pPr>
      <w:r>
        <w:rPr>
          <w:b w:val="0"/>
        </w:rPr>
        <w:t>• In the 4th century B.C., Nanda kings ruled the Magadha dynasty and this dynasty was the most powerful kingdom of the north. A Brahman minister called Chanakya also known as Kautilya trained a young man i.e.Chandragupta Maurya.</w:t>
      </w:r>
    </w:p>
    <w:p>
      <w:pPr>
        <w:spacing w:before="0"/>
      </w:pPr>
      <w:r>
        <w:rPr>
          <w:b w:val="0"/>
        </w:rPr>
        <w:t>• Chandragupta organized his own army and overthrew the Nanda king Dhana Nand in 322 B.C.In the 4th century B.C.</w:t>
      </w:r>
    </w:p>
    <w:p>
      <w:pPr>
        <w:spacing w:before="0"/>
      </w:pPr>
      <w:r>
        <w:rPr>
          <w:b w:val="0"/>
        </w:rPr>
        <w:t>• Chandragupta Maurya: He was the architect of the Maurya Empire which controlled the plains of both the Indus and the Ganges, and which extended to the eastern and western oceans.</w:t>
      </w:r>
    </w:p>
    <w:p>
      <w:pPr>
        <w:spacing w:before="0"/>
      </w:pPr>
      <w:r>
        <w:rPr>
          <w:b w:val="0"/>
        </w:rPr>
        <w:t>• He laid the foundation for an extensive and efficient system of centralized administration and tax-collection which formed the basis of his empire.</w:t>
      </w:r>
    </w:p>
    <w:p>
      <w:pPr>
        <w:spacing w:before="0"/>
      </w:pPr>
      <w:r>
        <w:rPr>
          <w:b w:val="0"/>
        </w:rPr>
        <w:t>• Trade and agriculture were reformed and regulated, with the creation of infrastructure and standardization of weights and measures, and provisions were made for a large standing army.</w:t>
      </w:r>
    </w:p>
    <w:p>
      <w:pPr>
        <w:spacing w:before="0"/>
      </w:pPr>
      <w:r>
        <w:rPr>
          <w:b w:val="0"/>
        </w:rPr>
        <w:t>• The Shaishunaga dynasty is believed to have been the second ruling dynasty of Magadha in ancient India.</w:t>
      </w:r>
    </w:p>
    <w:p>
      <w:pPr>
        <w:spacing w:before="0"/>
      </w:pPr>
      <w:r>
        <w:rPr>
          <w:b w:val="0"/>
        </w:rPr>
        <w:t>• It was succeeded by the Nanda Empire, which became one of the most powerful dynasties in the region.</w:t>
      </w:r>
    </w:p>
    <w:p>
      <w:pPr>
        <w:spacing w:before="0"/>
      </w:pPr>
      <w:r>
        <w:rPr>
          <w:b w:val="0"/>
        </w:rPr>
        <w:t>• The Kushan Empire was a syncretic empire, formed by the Yuezhi, in the Bactrian territories in the early 1st century.</w:t>
      </w:r>
    </w:p>
    <w:p>
      <w:pPr>
        <w:spacing w:before="0"/>
      </w:pPr>
      <w:r>
        <w:rPr>
          <w:b w:val="0"/>
        </w:rPr>
        <w:t>• The Kushans possibly used the Greek language initially for administrative purposes, but soon began to use the Bactrian language.</w:t>
      </w:r>
    </w:p>
    <w:p>
      <w:pPr>
        <w:spacing w:before="0"/>
      </w:pPr>
      <w:r>
        <w:rPr>
          <w:b w:val="0"/>
        </w:rPr>
        <w:t>• The Haryanka dynasty was the first ruling dynasty of Magadha, an empire of ancient India. Initially, the capital was Rajagriha.</w:t>
      </w:r>
    </w:p>
    <w:p>
      <w:pPr>
        <w:spacing w:before="0"/>
      </w:pPr>
      <w:r>
        <w:rPr>
          <w:b w:val="0"/>
        </w:rPr>
      </w:r>
    </w:p>
    <w:p>
      <w:pPr>
        <w:spacing w:after="100" w:line="360" w:lineRule="auto" w:before="0"/>
      </w:pPr>
      <w:r>
        <w:rPr>
          <w:b w:val="0"/>
        </w:rPr>
        <w:t>43. ______ is the external agency applied on a body to change its state of rest or uniform motion.</w:t>
      </w:r>
    </w:p>
    <w:p>
      <w:pPr>
        <w:spacing w:before="0"/>
      </w:pPr>
      <w:r>
        <w:rPr>
          <w:b w:val="0"/>
        </w:rPr>
      </w:r>
    </w:p>
    <w:p>
      <w:pPr>
        <w:spacing w:after="100" w:before="0"/>
      </w:pPr>
      <w:r>
        <w:rPr>
          <w:b w:val="0"/>
        </w:rPr>
        <w:t>A. Heat</w:t>
      </w:r>
    </w:p>
    <w:p>
      <w:pPr>
        <w:spacing w:after="100" w:before="0"/>
      </w:pPr>
      <w:r>
        <w:rPr>
          <w:b w:val="0"/>
        </w:rPr>
        <w:t>B. Power</w:t>
      </w:r>
    </w:p>
    <w:p>
      <w:pPr>
        <w:spacing w:after="100" w:before="0"/>
      </w:pPr>
      <w:r>
        <w:rPr>
          <w:b w:val="0"/>
        </w:rPr>
        <w:t>C. Energy</w:t>
      </w:r>
    </w:p>
    <w:p>
      <w:pPr>
        <w:spacing w:after="100" w:before="0"/>
      </w:pPr>
      <w:r>
        <w:rPr>
          <w:b w:val="0"/>
        </w:rPr>
        <w:t>D. Force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Force is the external agency applied on a body to change its state of rest or uniform motion. According to Newton's first law of motion, a body remains at rest or in uniform motion unless acted upon by a force. This principle is also known as the law of inertia.</w:t>
      </w:r>
    </w:p>
    <w:p>
      <w:pPr>
        <w:spacing w:before="0"/>
      </w:pPr>
      <w:r>
        <w:rPr>
          <w:b w:val="0"/>
        </w:rPr>
      </w:r>
    </w:p>
    <w:p>
      <w:pPr>
        <w:spacing w:after="100" w:line="360" w:lineRule="auto" w:before="0"/>
      </w:pPr>
      <w:r>
        <w:rPr>
          <w:b w:val="0"/>
        </w:rPr>
        <w:t>44. Study the following table and answer the question: Number of student Appeared (A) and Passed (P) in an annual examination from schools Q, R, S &amp; T in five years (2014 to 2018) Year Schools Q R S T A P A P A P A P 2014 320 240 400 340 420 273 250 225 2015 400 320 380 285 350 280 300 228 2016 440 286 360 288 330 264 320 256 2017 350 252 420 294 380 247 350 315 2018 375 320 450 405 400 344 375 300 The ratio of the total number of students appeared from school Q in 2017 and from school S in 2018 to the total number of students passed from school R in 2018 and school T in 2014 is:</w:t>
      </w:r>
    </w:p>
    <w:p>
      <w:pPr>
        <w:spacing w:before="0"/>
      </w:pPr>
      <w:r>
        <w:rPr>
          <w:b w:val="0"/>
        </w:rPr>
      </w:r>
    </w:p>
    <w:p>
      <w:pPr>
        <w:spacing w:after="100" w:before="0"/>
      </w:pPr>
      <w:r>
        <w:rPr>
          <w:b w:val="0"/>
        </w:rPr>
        <w:t>A. 16 ∶ 9</w:t>
      </w:r>
    </w:p>
    <w:p>
      <w:pPr>
        <w:spacing w:after="100" w:before="0"/>
      </w:pPr>
      <w:r>
        <w:rPr>
          <w:b w:val="0"/>
        </w:rPr>
        <w:t>B. 5 ∶ 7</w:t>
      </w:r>
    </w:p>
    <w:p>
      <w:pPr>
        <w:spacing w:after="100" w:before="0"/>
      </w:pPr>
      <w:r>
        <w:rPr>
          <w:b w:val="0"/>
        </w:rPr>
        <w:t>C. 7 ∶ 8</w:t>
      </w:r>
    </w:p>
    <w:p>
      <w:pPr>
        <w:spacing w:after="100" w:before="0"/>
      </w:pPr>
      <w:r>
        <w:rPr>
          <w:b w:val="0"/>
        </w:rPr>
        <w:t>D. 25 ∶ 21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Total number of students appeared from school Q in 2017 = 350 Total number of students appeared from school S in 2018 = 400 Total = 750 Total number of students passed from school R in 2018 = 405 Total number of students passed from school T in 2014 = 225 Total = 630 Ratio = 750 : 630 ⇒ 25 : 21 ∴ Required answer is 25 : 21</w:t>
      </w:r>
    </w:p>
    <w:p>
      <w:pPr>
        <w:spacing w:before="0"/>
      </w:pPr>
      <w:r>
        <w:rPr>
          <w:b w:val="0"/>
        </w:rPr>
      </w:r>
    </w:p>
    <w:p>
      <w:pPr>
        <w:spacing w:after="100" w:line="360" w:lineRule="auto" w:before="0"/>
      </w:pPr>
      <w:r>
        <w:rPr>
          <w:b w:val="0"/>
        </w:rPr>
        <w:t>45. The value of (sin37^cos53^+ cos37^sin53^)-(4cos^237^-7+4cos^253^/tan^247^+4-cosec^243^) is</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0</w:t>
      </w:r>
    </w:p>
    <w:p>
      <w:pPr>
        <w:spacing w:after="100" w:before="0"/>
      </w:pPr>
      <w:r>
        <w:rPr>
          <w:b w:val="0"/>
        </w:rPr>
        <w:t>D. 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(sin37^cos53^+ cos37^sin53^)-(4cos^237^-7+4cos^253^/tan^247^+4-cosec^243^) Concept used: θ Sinθ Cosθ Tanθ Cotθ Secθ Cosecθ 90° - α cosα Sinα Cotα Tanα Cosecα Secα 90° + α cosα -Sinα -Cotα -Tanα -Cosecα Secα 180° - α Sinα -Cosα -Tanα -Cotα -Secα Cosecα 180° + α -Sinα -Cosα Tanα Cotα -Secα -Cosecα 270° - α -Cosα -Sinα Cotα Tanα -Cosecα -Secα 270° + α -Cosα Sinα -Cotα -Tanα Cosecα -Secα 360° - α -Sinα Cosα -Tanα -Cotα -Secα -Cosecα - α -Sinα Cosα -Tanα -Cotα Secα -Cosecα sin2θ + cos2θ = 1 sec2θ - tan2θ = 1 sinA.cosB + cosA.sinB = sin(A+B) Calculation: (sin37^cos53^+ cos37^sin53^)-(4cos^237^-7+4cos^253^/tan^247^+4-cosec^243^) ⇒ sin (53^+37^)-(4sin^253^-7+4cos^253^/tan^247^+4-sec^247^) ⇒ 1 - (4 - 7)/(4 - 1) [sin2θ + cos2θ = 1 and sec2θ - tan2θ = 1] ⇒ 1 - (- 3/3) ⇒ 1 + 1 = 2 ∴ Required answer is 2</w:t>
      </w:r>
    </w:p>
    <w:p>
      <w:pPr>
        <w:spacing w:before="0"/>
      </w:pPr>
      <w:r>
        <w:rPr>
          <w:b w:val="0"/>
        </w:rPr>
      </w:r>
    </w:p>
    <w:p>
      <w:pPr>
        <w:spacing w:after="100" w:line="360" w:lineRule="auto" w:before="0"/>
      </w:pPr>
      <w:r>
        <w:rPr>
          <w:b w:val="0"/>
        </w:rPr>
        <w:t>46. AB is a chord of a circle in minor segment with center O. C is a point on the minor arc of the circle between the points A and B. The tangents to the circle at A and B meet at the point P. If ∠ACB = 102°, then what is the measure of ∠APB?</w:t>
      </w:r>
    </w:p>
    <w:p>
      <w:pPr>
        <w:spacing w:before="0"/>
      </w:pPr>
      <w:r>
        <w:rPr>
          <w:b w:val="0"/>
        </w:rPr>
      </w:r>
    </w:p>
    <w:p>
      <w:pPr>
        <w:spacing w:after="100" w:before="0"/>
      </w:pPr>
      <w:r>
        <w:rPr>
          <w:b w:val="0"/>
        </w:rPr>
        <w:t>A. 27°</w:t>
      </w:r>
    </w:p>
    <w:p>
      <w:pPr>
        <w:spacing w:after="100" w:before="0"/>
      </w:pPr>
      <w:r>
        <w:rPr>
          <w:b w:val="0"/>
        </w:rPr>
        <w:t>B. 29°</w:t>
      </w:r>
    </w:p>
    <w:p>
      <w:pPr>
        <w:spacing w:after="100" w:before="0"/>
      </w:pPr>
      <w:r>
        <w:rPr>
          <w:b w:val="0"/>
        </w:rPr>
        <w:t>C. 24°</w:t>
      </w:r>
    </w:p>
    <w:p>
      <w:pPr>
        <w:spacing w:after="100" w:before="0"/>
      </w:pPr>
      <w:r>
        <w:rPr>
          <w:b w:val="0"/>
        </w:rPr>
        <w:t>D. 23°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∠ACB = 102° Concept Used: When a quadrilateral is inscribed in a circle, the opposite angles of it are supplementary angles. The angle subtended at the center is always double the angle subtended at the remaining arc. The radius from the center of the circle to the point of tangency is perpendicular to the tangent line. Calculation: Point D is taken on the major arc of the circle. Then, A &amp; D, B &amp; D, C &amp; B, and A &amp; C are joined. ∠ACB = 102° Now, ∠ADB = (180 – 102)° = 78° Now, ∠AOB = (78 × 2)° = 156° Since OA = OB, ΔAOB is an isosceles triangle and ∠OBA = ∠OAB. Now, ∠AOB + ∠OBA + ∠OAB = 180° ⇒ 2 × ∠OBA = (180 – 156)° ⇒ ∠OBA = 12° Now, ∠OBA = 12° ∠OAB = 12° Now, ∠OAP = ∠OAB + ∠BAP ⇒ 90° = 12° + ∠BAP ⇒ ∠BAP = 78° Now, ∠OBP = ∠OBA + ∠ABP ⇒ 90° = 12° + ∠ABP ⇒ ∠ABP = 78° Now, ∠APB + ∠ABP + ∠BAP = 180° ⇒ ∠APB + 78° + 78° = 180° ⇒ ∠APB = 180° - (2 × 78)° ⇒ ∠APB = 24° ∴ The required measure of ∠APB is 24°.</w:t>
      </w:r>
    </w:p>
    <w:p>
      <w:pPr>
        <w:spacing w:before="0"/>
      </w:pPr>
      <w:r>
        <w:rPr>
          <w:b w:val="0"/>
        </w:rPr>
      </w:r>
    </w:p>
    <w:p>
      <w:pPr>
        <w:spacing w:after="100" w:line="360" w:lineRule="auto" w:before="0"/>
      </w:pPr>
      <w:r>
        <w:rPr>
          <w:b w:val="0"/>
        </w:rPr>
        <w:t>47. A shopkeeper marked every item 25% above the cost price and allowed 10% discount. Shruti being a regular customer got 5% additional discount on the bill and paid Rs. 2394 for the item purchased. What is the cost price of the item (in Rs.)?</w:t>
      </w:r>
    </w:p>
    <w:p>
      <w:pPr>
        <w:spacing w:before="0"/>
      </w:pPr>
      <w:r>
        <w:rPr>
          <w:b w:val="0"/>
        </w:rPr>
      </w:r>
    </w:p>
    <w:p>
      <w:pPr>
        <w:spacing w:after="100" w:before="0"/>
      </w:pPr>
      <w:r>
        <w:rPr>
          <w:b w:val="0"/>
        </w:rPr>
        <w:t>A. 2440</w:t>
      </w:r>
    </w:p>
    <w:p>
      <w:pPr>
        <w:spacing w:after="100" w:before="0"/>
      </w:pPr>
      <w:r>
        <w:rPr>
          <w:b w:val="0"/>
        </w:rPr>
        <w:t>B. 2240</w:t>
      </w:r>
    </w:p>
    <w:p>
      <w:pPr>
        <w:spacing w:after="100" w:before="0"/>
      </w:pPr>
      <w:r>
        <w:rPr>
          <w:b w:val="0"/>
        </w:rPr>
        <w:t>C. 2220</w:t>
      </w:r>
    </w:p>
    <w:p>
      <w:pPr>
        <w:spacing w:after="100" w:before="0"/>
      </w:pPr>
      <w:r>
        <w:rPr>
          <w:b w:val="0"/>
        </w:rPr>
        <w:t>D. 2420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Alternate MethodEquivalent discount for Shruti = 10 + 5 - (10 × 5)/100 = 14.5% Let the CP be Rs. 100 MP = 100 + 25 = 125 SP (For shopkeeper) = [125 × (100 - 14.5)]/100 = 106.875% = 2394 ⇒ 1% = 22.40 ⇒ 100% = Rs. 2240. ∴ The cost price is Rs. 2240. Traditional method: Given: The Shopkeeper marked every item 25% above the cost price and allowed a 10% discount. Shruti being a regular customer got a 5% additional discount. She paid a bill of Rs. 2394. Concept Used: Percentage calculation Calculation: Let the cost price of the item purchased by Shruti be P. Now, Marked price ⇒ P + P × 25% ⇒ P (1 + 0.25) ⇒ (P × 1.25) After 10% discount ⇒ (P × 1.25) - (P × 1.25) × 10% ⇒ (P × 1.25) (1 – 0.1) ⇒ (P × 1.25) × 0.9 ⇒ (P × 1.125) After addition 5% discount ⇒ (P × 1.125) - (P × 1.125) × 5% ⇒ (P × 1.125) (1 – 0.05) ⇒ (P × 1.125) × 0.95 ⇒ (P × 1.06875) According to the question, (P × 1.06875) = 2394 ⇒ P = 2394 ÷ 1.06875 ⇒ P = 2240 ∴ The cost price of the item purchased by Shruti is Rs. 2240.</w:t>
      </w:r>
    </w:p>
    <w:p>
      <w:pPr>
        <w:spacing w:before="0"/>
      </w:pPr>
      <w:r>
        <w:rPr>
          <w:b w:val="0"/>
        </w:rPr>
      </w:r>
    </w:p>
    <w:p>
      <w:pPr>
        <w:spacing w:after="100" w:line="360" w:lineRule="auto" w:before="0"/>
      </w:pPr>
      <w:r>
        <w:rPr>
          <w:b w:val="0"/>
        </w:rPr>
        <w:t>48. The average of x occurring 5 times and y occurring 7 times is 37. Also, the average of x occurring 7 times and y occurring 5 times is 35. The value of y is:</w:t>
      </w:r>
    </w:p>
    <w:p>
      <w:pPr>
        <w:spacing w:before="0"/>
      </w:pPr>
      <w:r>
        <w:rPr>
          <w:b w:val="0"/>
        </w:rPr>
      </w:r>
    </w:p>
    <w:p>
      <w:pPr>
        <w:spacing w:after="100" w:before="0"/>
      </w:pPr>
      <w:r>
        <w:rPr>
          <w:b w:val="0"/>
        </w:rPr>
        <w:t>A. 30</w:t>
      </w:r>
    </w:p>
    <w:p>
      <w:pPr>
        <w:spacing w:after="100" w:before="0"/>
      </w:pPr>
      <w:r>
        <w:rPr>
          <w:b w:val="0"/>
        </w:rPr>
        <w:t>B. 27</w:t>
      </w:r>
    </w:p>
    <w:p>
      <w:pPr>
        <w:spacing w:after="100" w:before="0"/>
      </w:pPr>
      <w:r>
        <w:rPr>
          <w:b w:val="0"/>
        </w:rPr>
        <w:t>C. 42</w:t>
      </w:r>
    </w:p>
    <w:p>
      <w:pPr>
        <w:spacing w:after="100" w:before="0"/>
      </w:pPr>
      <w:r>
        <w:rPr>
          <w:b w:val="0"/>
        </w:rPr>
        <w:t>D. 45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Average of 5x + 7y = 37 Average of 7x + 5y = 35 Concept used: Average = Sum of elements/No. of elements Calculation: 5x + 7y = 37 × 12 ----(1) 7x + 5y = 35 × 12 ----(2) By subtracting eq (2) from eq (1) 2y - 2x = 12 × 2 ⇒ y - x = 12 ⇒ 5y - 5x = 60 ----(3) Adding eq (3) with eq (1) So, 5x + 7y + 5y - 5x = 444 + 60 ⇒ 12y = 504 ⇒ y = 42 ∴ The value of y is 42</w:t>
      </w:r>
    </w:p>
    <w:p>
      <w:pPr>
        <w:spacing w:before="0"/>
      </w:pPr>
      <w:r>
        <w:rPr>
          <w:b w:val="0"/>
        </w:rPr>
      </w:r>
    </w:p>
    <w:p>
      <w:pPr>
        <w:spacing w:after="100" w:line="360" w:lineRule="auto" w:before="0"/>
      </w:pPr>
      <w:r>
        <w:rPr>
          <w:b w:val="0"/>
        </w:rPr>
        <w:t>49. In an examination, 45% of all the students who appeared are boys and the rest are girls. If 60% of the boys and 70% of the girls passed, then what is the percentage of students who failed?</w:t>
      </w:r>
    </w:p>
    <w:p>
      <w:pPr>
        <w:spacing w:before="0"/>
      </w:pPr>
      <w:r>
        <w:rPr>
          <w:b w:val="0"/>
        </w:rPr>
      </w:r>
    </w:p>
    <w:p>
      <w:pPr>
        <w:spacing w:after="100" w:before="0"/>
      </w:pPr>
      <w:r>
        <w:rPr>
          <w:b w:val="0"/>
        </w:rPr>
        <w:t>A. 36</w:t>
      </w:r>
    </w:p>
    <w:p>
      <w:pPr>
        <w:spacing w:after="100" w:before="0"/>
      </w:pPr>
      <w:r>
        <w:rPr>
          <w:b w:val="0"/>
        </w:rPr>
        <w:t>B. 35.4</w:t>
      </w:r>
    </w:p>
    <w:p>
      <w:pPr>
        <w:spacing w:after="100" w:before="0"/>
      </w:pPr>
      <w:r>
        <w:rPr>
          <w:b w:val="0"/>
        </w:rPr>
        <w:t>C. 40</w:t>
      </w:r>
    </w:p>
    <w:p>
      <w:pPr>
        <w:spacing w:after="100" w:before="0"/>
      </w:pPr>
      <w:r>
        <w:rPr>
          <w:b w:val="0"/>
        </w:rPr>
        <w:t>D. 34.5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Let the total number of students in the examination be 100. Number of boys = 45, which means number of girls = 55. Boys who failed = (100 − 60)% of 45 = 40% of 45 = 18. Girls who failed = (100 − 70)% of 55 = 30% of 55 = 16.5. Total failed percentage = 18 + 16.5 = 34.5%. ∴ The correct answer is 34.5%. Alternate Method Given: Total students considered = 100% Percentage of boys = 45% Passed boys = 60% Passed girls = 70% Formula Used: Failed % = 100% − Passed % Total Students = 100 Boys = 45 Girls = 55 Pass (60%) 27 Fail (40%) 18 Pass (70%) 38.5 Fail (30%) 16.5 Total Failed = 18 + 16.5 = 34.5% Calculations: ⇒ Percentage of girls = 100% − 45% = 55% ⇒ Number of boys failed out of 100 = 40% of 45 = (40 ÷ 100) × 45 = 18 ⇒ Number of girls failed out of 100 = 30% of 55 = (30 ÷ 100) × 55 = 16.5 ⇒ Total failed students = 18 + 16.5 = 34.5 ⇒ Percentage of students who failed = (34.5 ÷ 100) × 100% = 34.5% ∴ The correct answer is 34.5%. Additional Information Percentage Change Percentage change is calculated as ((New Value − Old Value) ÷ Old Value) × 100. Successive Percentage When a value is changed by a% and then by b%, the net percentage change is given by (a + b + (a × b) ÷ 100)%. Base Shift Rule If A is R% more than B, then B is (R ÷ (100 + R)) × 100% less than A.</w:t>
      </w:r>
    </w:p>
    <w:p>
      <w:pPr>
        <w:spacing w:before="0"/>
      </w:pPr>
      <w:r>
        <w:rPr>
          <w:b w:val="0"/>
        </w:rPr>
      </w:r>
    </w:p>
    <w:p>
      <w:pPr>
        <w:spacing w:after="100" w:line="360" w:lineRule="auto" w:before="0"/>
      </w:pPr>
      <w:r>
        <w:rPr>
          <w:b w:val="0"/>
        </w:rPr>
        <w:t>50. The value of 18 ÷ [26 - {25 - (15 - 5) ÷ 2}] of 12 + 2 - 2 ÷ 4 × 16 is:</w:t>
      </w:r>
    </w:p>
    <w:p>
      <w:pPr>
        <w:spacing w:before="0"/>
      </w:pPr>
      <w:r>
        <w:rPr>
          <w:b w:val="0"/>
        </w:rPr>
      </w:r>
    </w:p>
    <w:p>
      <w:pPr>
        <w:spacing w:after="100" w:before="0"/>
      </w:pPr>
      <w:r>
        <w:rPr>
          <w:b w:val="0"/>
        </w:rPr>
        <w:t>A. (9/4)</w:t>
      </w:r>
    </w:p>
    <w:p>
      <w:pPr>
        <w:spacing w:after="100" w:before="0"/>
      </w:pPr>
      <w:r>
        <w:rPr>
          <w:b w:val="0"/>
        </w:rPr>
        <w:t>B. (3/2)</w:t>
      </w:r>
    </w:p>
    <w:p>
      <w:pPr>
        <w:spacing w:after="100" w:before="0"/>
      </w:pPr>
      <w:r>
        <w:rPr>
          <w:b w:val="0"/>
        </w:rPr>
        <w:t>C. -(25/2)</w:t>
      </w:r>
    </w:p>
    <w:p>
      <w:pPr>
        <w:spacing w:after="100" w:before="0"/>
      </w:pPr>
      <w:r>
        <w:rPr>
          <w:b w:val="0"/>
        </w:rPr>
        <w:t>D. -(23/4)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18 ÷ [26 - {25 - (15 - 5) ÷ 2}] of 12 + 2 - 2 ÷ 4 × 16 Concept used: Calculation: 18 ÷ [26 - {25 - (15 - 5) ÷ 2}] of 12 + 2 - 2 ÷ 4 × 16 ⇒ 18 ÷ [26 - {25 - 10 ÷ 2}] of 12 + 2 - 2 ÷ 4 × 16 ⇒ 18 ÷ [26 - {25 - 5}] of 12 + 2 - 2 ÷ 4 × 16 ⇒ 18 ÷ [26 - 20] of 12 + 2 - 2 ÷ 4 × 16 ⇒ 18 ÷ 6 of 12 + 2 - 2 ÷ 4 × 16 ⇒ 18 ÷ 72 + 2 - 2 ÷ 4 × 16 ⇒ 1/4 + 2 - 1/2 × 16 ⇒ 1/4 + 2 - 8 ⇒ (1 + 8 - 32)/4 ⇒ - 23/4 ∴ Requried answer is - 23/4</w:t>
      </w:r>
    </w:p>
    <w:p>
      <w:pPr>
        <w:spacing w:before="0"/>
      </w:pPr>
      <w:r>
        <w:rPr>
          <w:b w:val="0"/>
        </w:rPr>
      </w:r>
    </w:p>
    <w:p>
      <w:pPr>
        <w:spacing w:after="100" w:line="360" w:lineRule="auto" w:before="0"/>
      </w:pPr>
      <w:r>
        <w:rPr>
          <w:b w:val="0"/>
        </w:rPr>
        <w:t>51. What is the difference (in Rs.) between the simple interest and the compound interest on a sum of Rs. 8000 for 2(2/5) years at the rate of 10% p.a. when the interest is compounded yearly?</w:t>
      </w:r>
    </w:p>
    <w:p>
      <w:pPr>
        <w:spacing w:before="0"/>
      </w:pPr>
      <w:r>
        <w:rPr>
          <w:b w:val="0"/>
        </w:rPr>
      </w:r>
    </w:p>
    <w:p>
      <w:pPr>
        <w:spacing w:after="100" w:before="0"/>
      </w:pPr>
      <w:r>
        <w:rPr>
          <w:b w:val="0"/>
        </w:rPr>
        <w:t>A. 152.80</w:t>
      </w:r>
    </w:p>
    <w:p>
      <w:pPr>
        <w:spacing w:after="100" w:before="0"/>
      </w:pPr>
      <w:r>
        <w:rPr>
          <w:b w:val="0"/>
        </w:rPr>
        <w:t>B. 150</w:t>
      </w:r>
    </w:p>
    <w:p>
      <w:pPr>
        <w:spacing w:after="100" w:before="0"/>
      </w:pPr>
      <w:r>
        <w:rPr>
          <w:b w:val="0"/>
        </w:rPr>
        <w:t>C. 155</w:t>
      </w:r>
    </w:p>
    <w:p>
      <w:pPr>
        <w:spacing w:after="100" w:before="0"/>
      </w:pPr>
      <w:r>
        <w:rPr>
          <w:b w:val="0"/>
        </w:rPr>
        <w:t>D. 147.20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Net Simple Interest (SI) rate for 2.4 years at 10% = 10% × 2.4 = 24%. Successive rates for Compound Interest (CI): 10%, 10%, and (10 × 2/5)% = 4%. Net CI rate = 10 + 10 + (10 × 10)/100 = 21%; then 21 + 4 + (21 × 4)/100 = 25.84%. Difference in percentage = 25.84% − 24% = 1.84%. Difference in value = 1.84% of ₹8000 = 80 × 1.84 = ₹147.20. ∴ The correct answer is ₹147.20. Alternate Method Given: Principal (P) = ₹8000, Rate (R) = 10% p.a., Time (T) = 22/5 years = 2.4 years. Formula Used: SI = (P × R × T) / 100 | CI Amount (A) = P(1 + R/100)n ⇒ Simple Interest (SI) = (8000 × 10 × 2.4) / 100 ⇒ SI = 80 × 24 = ₹1920 ⇒ Compound Interest Amount (A) = 8000 × (1 + 10/100) × (1 + 10/100) × (1 + 4/100) ⇒ A = 8000 × 1.1 × 1.1 × 1.04 ⇒ A = 8000 × 1.21 × 1.04 = 9680 × 1.04 = ₹10067.20 ⇒ Compound Interest (CI) = 10067.20 − 8000 = ₹2067.20 ⇒ Difference = 2067.20 − 1920 = ₹147.20 ∴ The correct answer is ₹147.20. Additional Information CI and SI Difference (2 Years) For a period of 2 years, the difference is calculated as: Diff = P(R/100)2. CI and SI Difference (3 Years) For a period of 3 years, the difference is: Diff = P(R/100)2 × (3 + R/100). Fractional Time Period CI If time is T = n + a/b years, Amount = P(1 + R/100)n × (1 + (a/b × R)/100).</w:t>
      </w:r>
    </w:p>
    <w:p>
      <w:pPr>
        <w:spacing w:before="0"/>
      </w:pPr>
      <w:r>
        <w:rPr>
          <w:b w:val="0"/>
        </w:rPr>
      </w:r>
    </w:p>
    <w:p>
      <w:pPr>
        <w:spacing w:after="100" w:line="360" w:lineRule="auto" w:before="0"/>
      </w:pPr>
      <w:r>
        <w:rPr>
          <w:b w:val="0"/>
        </w:rPr>
        <w:t>52. If x4 + y4 + x2y2 = 21 and x2 + y2 - xy = 7, then what is the value of (x/y)+(y/x)?</w:t>
      </w:r>
    </w:p>
    <w:p>
      <w:pPr>
        <w:spacing w:before="0"/>
      </w:pPr>
      <w:r>
        <w:rPr>
          <w:b w:val="0"/>
        </w:rPr>
      </w:r>
    </w:p>
    <w:p>
      <w:pPr>
        <w:spacing w:after="100" w:before="0"/>
      </w:pPr>
      <w:r>
        <w:rPr>
          <w:b w:val="0"/>
        </w:rPr>
        <w:t>A. (3/4)</w:t>
      </w:r>
    </w:p>
    <w:p>
      <w:pPr>
        <w:spacing w:after="100" w:before="0"/>
      </w:pPr>
      <w:r>
        <w:rPr>
          <w:b w:val="0"/>
        </w:rPr>
        <w:t>B. -(3/2)</w:t>
      </w:r>
    </w:p>
    <w:p>
      <w:pPr>
        <w:spacing w:after="100" w:before="0"/>
      </w:pPr>
      <w:r>
        <w:rPr>
          <w:b w:val="0"/>
        </w:rPr>
        <w:t>C. -(5/2)</w:t>
      </w:r>
    </w:p>
    <w:p>
      <w:pPr>
        <w:spacing w:after="100" w:before="0"/>
      </w:pPr>
      <w:r>
        <w:rPr>
          <w:b w:val="0"/>
        </w:rPr>
        <w:t>D. (5/4)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Concept used: x4 + y4 + x2y2 = (x2 + y2 - xy)(x2 + y2 + xy) Calculation: Given that, x4 + y4 + x2y2 = 21 -----(1) x2 + y2 - xy = 7 -----(2) We know that, x4 + y4 + x2y2 = (x2 + y2 - xy)(x2 + y2 + xy) Using equation (1) &amp; (2) ⇒ 21 = 7(x2 + y2 + xy) ⇒ (x2 + y2 + xy) = 3 ----(3) Now. (x2 + y2 + xy) + (x2 + y2 - xy) = 3 + 7 ⇒ x2 + y2 = 5 Put this value in equation (3) ⇒ 5 + xy = 3 ⇒ xy = - 2 Now, (x/y)+(y/x) = ( x^2 + y^2/xy) ⇒ (x/y)+(y/x) = - 5/2 ∴ The required answer is - 5/2</w:t>
      </w:r>
    </w:p>
    <w:p>
      <w:pPr>
        <w:spacing w:before="0"/>
      </w:pPr>
      <w:r>
        <w:rPr>
          <w:b w:val="0"/>
        </w:rPr>
      </w:r>
    </w:p>
    <w:p>
      <w:pPr>
        <w:spacing w:after="100" w:line="360" w:lineRule="auto" w:before="0"/>
      </w:pPr>
      <w:r>
        <w:rPr>
          <w:b w:val="0"/>
        </w:rPr>
        <w:t>53. The data given in the table shows the number of boys and girls enrolled in three different streams in a school over 5 years. (2012 to 2020) Years Arts Science Commerce Boys Girls Boys Girls Boys Girls 2012 48 36 40 35 35 45 2014 42 43 42 32 32 42 2016 45 42 38 30 36 38 2018 39 46 41 23 28 34 2020 36 43 39 30 39 41 What is the difference between the average of the number of boys in the commerce stream for the 5 years and the average of the number of the girls in the Arts stream for the 5 years?</w:t>
      </w:r>
    </w:p>
    <w:p>
      <w:pPr>
        <w:spacing w:before="0"/>
      </w:pPr>
      <w:r>
        <w:rPr>
          <w:b w:val="0"/>
        </w:rPr>
      </w:r>
    </w:p>
    <w:p>
      <w:pPr>
        <w:spacing w:after="100" w:before="0"/>
      </w:pPr>
      <w:r>
        <w:rPr>
          <w:b w:val="0"/>
        </w:rPr>
        <w:t>A. 40</w:t>
      </w:r>
    </w:p>
    <w:p>
      <w:pPr>
        <w:spacing w:after="100" w:before="0"/>
      </w:pPr>
      <w:r>
        <w:rPr>
          <w:b w:val="0"/>
        </w:rPr>
        <w:t>B. 12</w:t>
      </w:r>
    </w:p>
    <w:p>
      <w:pPr>
        <w:spacing w:after="100" w:before="0"/>
      </w:pPr>
      <w:r>
        <w:rPr>
          <w:b w:val="0"/>
        </w:rPr>
        <w:t>C. 10</w:t>
      </w:r>
    </w:p>
    <w:p>
      <w:pPr>
        <w:spacing w:after="100" w:before="0"/>
      </w:pPr>
      <w:r>
        <w:rPr>
          <w:b w:val="0"/>
        </w:rPr>
        <w:t>D. 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Total numbers of boys in Commerce = 35 + 32 + 36 + 28 + 39 ⇒ 170 Average = 170/5 = 34 Total numbers of girls in Arts = 36 + 43 + 42 + 46 + 43 ⇒ 210 Average = 210/5 = 42 So, difference = 42 - 34 = 8 ∴ Requried answer is 8</w:t>
      </w:r>
    </w:p>
    <w:p>
      <w:pPr>
        <w:spacing w:before="0"/>
      </w:pPr>
      <w:r>
        <w:rPr>
          <w:b w:val="0"/>
        </w:rPr>
      </w:r>
    </w:p>
    <w:p>
      <w:pPr>
        <w:spacing w:after="100" w:line="360" w:lineRule="auto" w:before="0"/>
      </w:pPr>
      <w:r>
        <w:rPr>
          <w:b w:val="0"/>
        </w:rPr>
        <w:t>54. Study the following table and answer the question: Number of student Appeared (A) and Passed (P) in an annual examination from schools Q, R, S &amp; T in five years (2014 to 2018) Year Schools Q R S T A P A P A P A P 2014 320 240 400 340 420 273 250 225 2015 400 320 380 285 350 280 300 228 2016 440 286 360 288 330 264 320 256 2017 350 252 420 294 380 247 350 315 2018 375 320 450 405 400 344 375 300 The total number of students passed from school Q in 2014 and 2018 is what percent less than the total number of students appeared from school R and S in 2017?</w:t>
      </w:r>
    </w:p>
    <w:p>
      <w:pPr>
        <w:spacing w:before="0"/>
      </w:pPr>
      <w:r>
        <w:rPr>
          <w:b w:val="0"/>
        </w:rPr>
      </w:r>
    </w:p>
    <w:p>
      <w:pPr>
        <w:spacing w:after="100" w:before="0"/>
      </w:pPr>
      <w:r>
        <w:rPr>
          <w:b w:val="0"/>
        </w:rPr>
        <w:t>A. 35.4%</w:t>
      </w:r>
    </w:p>
    <w:p>
      <w:pPr>
        <w:spacing w:after="100" w:before="0"/>
      </w:pPr>
      <w:r>
        <w:rPr>
          <w:b w:val="0"/>
        </w:rPr>
        <w:t>B. 30%</w:t>
      </w:r>
    </w:p>
    <w:p>
      <w:pPr>
        <w:spacing w:after="100" w:before="0"/>
      </w:pPr>
      <w:r>
        <w:rPr>
          <w:b w:val="0"/>
        </w:rPr>
        <w:t>C. 25%</w:t>
      </w:r>
    </w:p>
    <w:p>
      <w:pPr>
        <w:spacing w:after="100" w:before="0"/>
      </w:pPr>
      <w:r>
        <w:rPr>
          <w:b w:val="0"/>
        </w:rPr>
        <w:t>D. 42.9%</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Total number of students passed from school Q in 2014 and 2018 = 240 + 320 = 560 Total number of students appeared from school R and S in 2017 = 800 Difference = 800 - 560 = 240 So, Percentage = (240/800) × 100 ⇒ 30% ∴ Required percentage is 30%</w:t>
      </w:r>
    </w:p>
    <w:p>
      <w:pPr>
        <w:spacing w:before="0"/>
      </w:pPr>
      <w:r>
        <w:rPr>
          <w:b w:val="0"/>
        </w:rPr>
      </w:r>
    </w:p>
    <w:p>
      <w:pPr>
        <w:spacing w:after="100" w:line="360" w:lineRule="auto" w:before="0"/>
      </w:pPr>
      <w:r>
        <w:rPr>
          <w:b w:val="0"/>
        </w:rPr>
        <w:t>55. If 3 sin2 θ - cos θ - 1 = 0, 0° &lt; θ &lt; 90°, then what is the value of cot θ + cosec θ ?</w:t>
      </w:r>
    </w:p>
    <w:p>
      <w:pPr>
        <w:spacing w:before="0"/>
      </w:pPr>
      <w:r>
        <w:rPr>
          <w:b w:val="0"/>
        </w:rPr>
      </w:r>
    </w:p>
    <w:p>
      <w:pPr>
        <w:spacing w:after="100" w:before="0"/>
      </w:pPr>
      <w:r>
        <w:rPr>
          <w:b w:val="0"/>
        </w:rPr>
        <w:t>A. 2√5</w:t>
      </w:r>
    </w:p>
    <w:p>
      <w:pPr>
        <w:spacing w:after="100" w:before="0"/>
      </w:pPr>
      <w:r>
        <w:rPr>
          <w:b w:val="0"/>
        </w:rPr>
        <w:t>B. 2√3</w:t>
      </w:r>
    </w:p>
    <w:p>
      <w:pPr>
        <w:spacing w:after="100" w:before="0"/>
      </w:pPr>
      <w:r>
        <w:rPr>
          <w:b w:val="0"/>
        </w:rPr>
        <w:t>C. 3√(2)2</w:t>
      </w:r>
    </w:p>
    <w:p>
      <w:pPr>
        <w:spacing w:after="100" w:before="0"/>
      </w:pPr>
      <w:r>
        <w:rPr>
          <w:b w:val="0"/>
        </w:rPr>
        <w:t>D. √5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3 sin2 θ - cos θ - 1 = 0 Concept used: x2 – (sum of roots)x + product of roots = 0 Calculation: 3 sin2 θ - cos θ - 1 = 0 ⇒ 3 - 3cos2θ - cosθ - 1 = 0 ⇒ 3cos2θ + cosθ - 2 = 0 ⇒ 3cos2θ + 3cosθ - 2cosθ - 2 = 0 ⇒ 3cos(cosθ + 1) - 2(cosθ + 1) = 0 ⇒ (cosθ + 1)(3cos - 2) = 0 ⇒ cosθ = - 1, 2/3 ⇒ cosθ = - 1, 2/3 cos180° = - 1 But we can not take this as 180° &gt; 90° So, cosθ = 2/3 Now, cosθ = B/H So, P2 = h2 - b2 ⇒ P2 = 9 - 4 ⇒ P2 = 5 ⇒ P = √5 cot θ + cosec θ = 2/√5 + 3/√5 ⇒ 5/√5 or √5 ∴ Requried answer is √5</w:t>
      </w:r>
    </w:p>
    <w:p>
      <w:pPr>
        <w:spacing w:before="0"/>
      </w:pPr>
      <w:r>
        <w:rPr>
          <w:b w:val="0"/>
        </w:rPr>
      </w:r>
    </w:p>
    <w:p>
      <w:pPr>
        <w:spacing w:after="100" w:line="360" w:lineRule="auto" w:before="0"/>
      </w:pPr>
      <w:r>
        <w:rPr>
          <w:b w:val="0"/>
        </w:rPr>
        <w:t>56. if x + y = 3 and (1/x)+(1/y)=-(3/10), then the value of (x2 + y2) is:</w:t>
      </w:r>
    </w:p>
    <w:p>
      <w:pPr>
        <w:spacing w:before="0"/>
      </w:pPr>
      <w:r>
        <w:rPr>
          <w:b w:val="0"/>
        </w:rPr>
      </w:r>
    </w:p>
    <w:p>
      <w:pPr>
        <w:spacing w:after="100" w:before="0"/>
      </w:pPr>
      <w:r>
        <w:rPr>
          <w:b w:val="0"/>
        </w:rPr>
        <w:t>A. 28</w:t>
      </w:r>
    </w:p>
    <w:p>
      <w:pPr>
        <w:spacing w:after="100" w:before="0"/>
      </w:pPr>
      <w:r>
        <w:rPr>
          <w:b w:val="0"/>
        </w:rPr>
        <w:t>B. 34</w:t>
      </w:r>
    </w:p>
    <w:p>
      <w:pPr>
        <w:spacing w:after="100" w:before="0"/>
      </w:pPr>
      <w:r>
        <w:rPr>
          <w:b w:val="0"/>
        </w:rPr>
        <w:t>C. 29</w:t>
      </w:r>
    </w:p>
    <w:p>
      <w:pPr>
        <w:spacing w:after="100" w:before="0"/>
      </w:pPr>
      <w:r>
        <w:rPr>
          <w:b w:val="0"/>
        </w:rPr>
        <w:t>D. 26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x + y = 3 1/x + 1/y = - (3/10) Concept Used: (A + B)2 = A2 + 2AB + B2 Calculation: 1/x + 1/y = - (3/10) ⇒ (x + y)/xy = - (3/10) ⇒ xy = (-10) Now, x + y = 3 ⇒ (x + y)2 = 9 (Squaring both side) ⇒ x2 + y2 + 2xy = 9 ⇒ x2 + y2 = 9 - 2xy ⇒ x2 + y2 = 9 – 2 × (-10) ⇒ x2 + y2 = 29 ∴ The required value of x2 + y2 is 29.</w:t>
      </w:r>
    </w:p>
    <w:p>
      <w:pPr>
        <w:spacing w:before="0"/>
      </w:pPr>
      <w:r>
        <w:rPr>
          <w:b w:val="0"/>
        </w:rPr>
      </w:r>
    </w:p>
    <w:p>
      <w:pPr>
        <w:spacing w:after="100" w:line="360" w:lineRule="auto" w:before="0"/>
      </w:pPr>
      <w:r>
        <w:rPr>
          <w:b w:val="0"/>
        </w:rPr>
        <w:t>57. Simplify the following expression. ((375+125)^2-(125-375)^2/375×375-125×125)</w:t>
      </w:r>
    </w:p>
    <w:p>
      <w:pPr>
        <w:spacing w:before="0"/>
      </w:pPr>
      <w:r>
        <w:rPr>
          <w:b w:val="0"/>
        </w:rPr>
      </w:r>
    </w:p>
    <w:p>
      <w:pPr>
        <w:spacing w:after="100" w:before="0"/>
      </w:pPr>
      <w:r>
        <w:rPr>
          <w:b w:val="0"/>
        </w:rPr>
        <w:t>A. (15/8)</w:t>
      </w:r>
    </w:p>
    <w:p>
      <w:pPr>
        <w:spacing w:after="100" w:before="0"/>
      </w:pPr>
      <w:r>
        <w:rPr>
          <w:b w:val="0"/>
        </w:rPr>
        <w:t>B. (3/4)</w:t>
      </w:r>
    </w:p>
    <w:p>
      <w:pPr>
        <w:spacing w:after="100" w:before="0"/>
      </w:pPr>
      <w:r>
        <w:rPr>
          <w:b w:val="0"/>
        </w:rPr>
        <w:t>C. (3/2)</w:t>
      </w:r>
    </w:p>
    <w:p>
      <w:pPr>
        <w:spacing w:after="100" w:before="0"/>
      </w:pPr>
      <w:r>
        <w:rPr>
          <w:b w:val="0"/>
        </w:rPr>
        <w:t>D. (27/28)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((375+125)^2-(125-375)^2/375×375-125×125) Concept Used: (A + B)2 - (A - B)2 = 4AB A2 - B2 = (A + B) (A - B) Calculation: Let 375 be A &amp; 125 be B. Now, {(A + B)2 - (B - A)2} ÷ (A × A - B × B) ⇒ {(A + B)2 - (A - B)2} ÷ (A2 - B2) ⇒ (4 × AB) ÷ {(A + B) (A - B)} ⇒ (4 × 375 × 125) ÷ {(375 + 125) (375 - 125)} ⇒ (4 × 375 × 125 /500 × 250) ⇒ 375/250 ⇒ 3/2 ∴ The value of given expression in 3/2.</w:t>
      </w:r>
    </w:p>
    <w:p>
      <w:pPr>
        <w:spacing w:before="0"/>
      </w:pPr>
      <w:r>
        <w:rPr>
          <w:b w:val="0"/>
        </w:rPr>
      </w:r>
    </w:p>
    <w:p>
      <w:pPr>
        <w:spacing w:after="100" w:line="360" w:lineRule="auto" w:before="0"/>
      </w:pPr>
      <w:r>
        <w:rPr>
          <w:b w:val="0"/>
        </w:rPr>
        <w:t>58. A and B together can complete a certain work in 20 days whereas B and C together can complete it in 24 days. If A is twice as good a workman as C, then in what time will B alone do 40% of the same work?</w:t>
      </w:r>
    </w:p>
    <w:p>
      <w:pPr>
        <w:spacing w:before="0"/>
      </w:pPr>
      <w:r>
        <w:rPr>
          <w:b w:val="0"/>
        </w:rPr>
      </w:r>
    </w:p>
    <w:p>
      <w:pPr>
        <w:spacing w:after="100" w:before="0"/>
      </w:pPr>
      <w:r>
        <w:rPr>
          <w:b w:val="0"/>
        </w:rPr>
        <w:t>A. 12 days</w:t>
      </w:r>
    </w:p>
    <w:p>
      <w:pPr>
        <w:spacing w:after="100" w:before="0"/>
      </w:pPr>
      <w:r>
        <w:rPr>
          <w:b w:val="0"/>
        </w:rPr>
        <w:t>B. 10 days</w:t>
      </w:r>
    </w:p>
    <w:p>
      <w:pPr>
        <w:spacing w:after="100" w:before="0"/>
      </w:pPr>
      <w:r>
        <w:rPr>
          <w:b w:val="0"/>
        </w:rPr>
        <w:t>C. 18 days</w:t>
      </w:r>
    </w:p>
    <w:p>
      <w:pPr>
        <w:spacing w:after="100" w:before="0"/>
      </w:pPr>
      <w:r>
        <w:rPr>
          <w:b w:val="0"/>
        </w:rPr>
        <w:t>D. 15 days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A = 2C A + B in 20 days B + C in 24 days Concept used: Total work = LCM of time taken by the workers Calculation: LCM of 20 and 24 is 120 So, efficiency of A and B = 120/20 = 6 and efficiency of B and C = 120/24 = 5 Now 2C + B = 6 and B + C = 5 So, C = 1 B = 4 40% of the work = 120 × 2/5 = 48 units So, B will take 48/4 = 12 days ∴ B alone do 40% of the same work in 12 days Shortcut Trick Now 2C + B = 6 and B + C = 5 So, C = 1 B = 4 So, A, B and C = 2, 4, and 1 40% of the work = 120 × 2/5 = 48 units So, B will take 48/4 = 12 days</w:t>
      </w:r>
    </w:p>
    <w:p>
      <w:pPr>
        <w:spacing w:before="0"/>
      </w:pPr>
      <w:r>
        <w:rPr>
          <w:b w:val="0"/>
        </w:rPr>
      </w:r>
    </w:p>
    <w:p>
      <w:pPr>
        <w:spacing w:after="100" w:line="360" w:lineRule="auto" w:before="0"/>
      </w:pPr>
      <w:r>
        <w:rPr>
          <w:b w:val="0"/>
        </w:rPr>
        <w:t>59. Point P lies outside a circle with centre O. Tangents PA and PB are drawn to meet the circle at A and B respectively. If ∠APB = 80°, then ∠OAB is equal to:</w:t>
      </w:r>
    </w:p>
    <w:p>
      <w:pPr>
        <w:spacing w:before="0"/>
      </w:pPr>
      <w:r>
        <w:rPr>
          <w:b w:val="0"/>
        </w:rPr>
      </w:r>
    </w:p>
    <w:p>
      <w:pPr>
        <w:spacing w:after="100" w:before="0"/>
      </w:pPr>
      <w:r>
        <w:rPr>
          <w:b w:val="0"/>
        </w:rPr>
        <w:t>A. 140°</w:t>
      </w:r>
    </w:p>
    <w:p>
      <w:pPr>
        <w:spacing w:after="100" w:before="0"/>
      </w:pPr>
      <w:r>
        <w:rPr>
          <w:b w:val="0"/>
        </w:rPr>
        <w:t>B. 40°</w:t>
      </w:r>
    </w:p>
    <w:p>
      <w:pPr>
        <w:spacing w:after="100" w:before="0"/>
      </w:pPr>
      <w:r>
        <w:rPr>
          <w:b w:val="0"/>
        </w:rPr>
        <w:t>C. 70°</w:t>
      </w:r>
    </w:p>
    <w:p>
      <w:pPr>
        <w:spacing w:after="100" w:before="0"/>
      </w:pPr>
      <w:r>
        <w:rPr>
          <w:b w:val="0"/>
        </w:rPr>
        <w:t>D. 35°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∠APB = 80° Concept used: Calculation: In the given figure, BOAP is a quadrilateral, ∠OAP and ∠OBP = 90° So, ∠AOB + ∠APB + 90° + 90° = 360° ⇒ ∠AOB = 100° In an Δ OAB, OA = OB = radius ⇒ ∠ OAB = ∠ OBA ∠OAB = (180 - 100)/2 = 80/2 = 40° ∴ ∠OAB is equal to 40°</w:t>
      </w:r>
    </w:p>
    <w:p>
      <w:pPr>
        <w:spacing w:before="0"/>
      </w:pPr>
      <w:r>
        <w:rPr>
          <w:b w:val="0"/>
        </w:rPr>
        <w:t>• The radius from the center of the circle to the point of tangency is perpendicular to the tangent line.</w:t>
      </w:r>
    </w:p>
    <w:p>
      <w:pPr>
        <w:spacing w:before="0"/>
      </w:pPr>
      <w:r>
        <w:rPr>
          <w:b w:val="0"/>
        </w:rPr>
        <w:t>• Angles opposite the equal sides of a triangle are equal.</w:t>
      </w:r>
    </w:p>
    <w:p>
      <w:pPr>
        <w:spacing w:before="0"/>
      </w:pPr>
      <w:r>
        <w:rPr>
          <w:b w:val="0"/>
        </w:rPr>
        <w:t>• Sum of all angles of quadrilateral = 360°</w:t>
      </w:r>
    </w:p>
    <w:p>
      <w:pPr>
        <w:spacing w:before="0"/>
      </w:pPr>
      <w:r>
        <w:rPr>
          <w:b w:val="0"/>
        </w:rPr>
      </w:r>
    </w:p>
    <w:p>
      <w:pPr>
        <w:spacing w:after="100" w:line="360" w:lineRule="auto" w:before="0"/>
      </w:pPr>
      <w:r>
        <w:rPr>
          <w:b w:val="0"/>
        </w:rPr>
        <w:t>60. Akhil takes 30 minutes extra to cover a distance of 150 km if he drives 10 km/h slower than his usual speed. How much time will be take to drive 90 km if he drives 15 km per hour slower than his usual speed?</w:t>
      </w:r>
    </w:p>
    <w:p>
      <w:pPr>
        <w:spacing w:before="0"/>
      </w:pPr>
      <w:r>
        <w:rPr>
          <w:b w:val="0"/>
        </w:rPr>
      </w:r>
    </w:p>
    <w:p>
      <w:pPr>
        <w:spacing w:after="100" w:before="0"/>
      </w:pPr>
      <w:r>
        <w:rPr>
          <w:b w:val="0"/>
        </w:rPr>
        <w:t>A. 2 h 15 m</w:t>
      </w:r>
    </w:p>
    <w:p>
      <w:pPr>
        <w:spacing w:after="100" w:before="0"/>
      </w:pPr>
      <w:r>
        <w:rPr>
          <w:b w:val="0"/>
        </w:rPr>
        <w:t>B. 2 h</w:t>
      </w:r>
    </w:p>
    <w:p>
      <w:pPr>
        <w:spacing w:after="100" w:before="0"/>
      </w:pPr>
      <w:r>
        <w:rPr>
          <w:b w:val="0"/>
        </w:rPr>
        <w:t>C. 2 h 45 m</w:t>
      </w:r>
    </w:p>
    <w:p>
      <w:pPr>
        <w:spacing w:after="100" w:before="0"/>
      </w:pPr>
      <w:r>
        <w:rPr>
          <w:b w:val="0"/>
        </w:rPr>
        <w:t>D. 2 h 30 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Akhil takes 30 minutes i.e., 1/2 hour extra to cover a distance of 150 km if he drives 10 km/h slower than his usual speed. Concept used: Time = D/S D = Distance T = Time Calculation: Let the usual speed of Akhil be S km/h. After a 10kmph reduction, the speed of Akhil = (S - 10) km/h According to the question, 150/(S - 10) - 150/S = 1/2 ⇒ 150 {1/(S - 10) - 1/S} = 1/2 ⇒ 150 {(S - S + 10)/ {S × (S -10)} = 1/2 ⇒ 150 {10/ {S × (S - 10)} = 1/2 ⇒ S × (S - 10) = 2 × 150 × 10 ⇒ S = 60 Now, Time taken by Akhil to drive 90 km at (60 - 15) km/h i.e. 45km/h ⇒ (90/45) hours ⇒ 2 hours ∴ Time taken by Akhil to drive 90 km if he drives 15 km per hour slower than his usual speed is 2 hours.</w:t>
      </w:r>
    </w:p>
    <w:p>
      <w:pPr>
        <w:spacing w:before="0"/>
      </w:pPr>
      <w:r>
        <w:rPr>
          <w:b w:val="0"/>
        </w:rPr>
      </w:r>
    </w:p>
    <w:p>
      <w:pPr>
        <w:spacing w:after="100" w:line="360" w:lineRule="auto" w:before="0"/>
      </w:pPr>
      <w:r>
        <w:rPr>
          <w:b w:val="0"/>
        </w:rPr>
        <w:t>61. Chord AB of a circle of radius 10 cm is at a distance 8 cm from the centre O. If tangents drawn at A and B intersect at P., then the length of the tangent AP (in cm) is:</w:t>
      </w:r>
    </w:p>
    <w:p>
      <w:pPr>
        <w:spacing w:before="0"/>
      </w:pPr>
      <w:r>
        <w:rPr>
          <w:b w:val="0"/>
        </w:rPr>
      </w:r>
    </w:p>
    <w:p>
      <w:pPr>
        <w:spacing w:after="100" w:before="0"/>
      </w:pPr>
      <w:r>
        <w:rPr>
          <w:b w:val="0"/>
        </w:rPr>
        <w:t>A. 4</w:t>
      </w:r>
    </w:p>
    <w:p>
      <w:pPr>
        <w:spacing w:after="100" w:before="0"/>
      </w:pPr>
      <w:r>
        <w:rPr>
          <w:b w:val="0"/>
        </w:rPr>
        <w:t>B. 15</w:t>
      </w:r>
    </w:p>
    <w:p>
      <w:pPr>
        <w:spacing w:after="100" w:before="0"/>
      </w:pPr>
      <w:r>
        <w:rPr>
          <w:b w:val="0"/>
        </w:rPr>
        <w:t>C. 3.75</w:t>
      </w:r>
    </w:p>
    <w:p>
      <w:pPr>
        <w:spacing w:after="100" w:before="0"/>
      </w:pPr>
      <w:r>
        <w:rPr>
          <w:b w:val="0"/>
        </w:rPr>
        <w:t>D. 7.5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In right-angled ▵OMA, AM = √(102 − 82) = 6 cm. In ▵OAP, using the property of similarity (or altitude in a right triangle): AP/OA = AM/OM ⇒ AP/10 = 6/8 ⇒ AP = 60/8 = 7.5 cm. ∴ The correct answer is 7.5 cm. Alternate Method Given: Radius (OA) = 10 cm, distance from centre (OM) = 8 cm. Formula Used: In a right-angled triangle, the tangent is perpendicular to the radius. Pythagoras Theorem: H2 = P2 + B2. In ▵OMA, ∠OMA = 90° (Perpendicular from centre to chord). ⇒ AM2 = OA2 − OM2 ⇒ AM2 = 102 − 82 = 100 − 64 = 36 ⇒ AM = 6 cm. In right-angled ▵OAP, AM is the altitude to the hypotenuse OP (as OP bisects AB perpendicularly). From similarity of ▵OMA and ▵AMP (or properties of right triangles): ⇒ AM/OM = AP/OA ⇒ 6 / 8 = AP / 10 ⇒ AP = (6 × 10) ÷ 8 ⇒ AP = 60 ÷ 8 = 7.5 cm. ∴ The correct answer is 7.5 cm. Additional Information Tangent-Radius Property A tangent at any point of a circle is perpendicular to the radius through the point of contact (∠OAP = 90°). Right Triangle Proportionality In ▵OAP with altitude AM, the legs and altitude satisfy: OA2 = OM × OP and AP2 = PM × PO. Chord Bisection The line joining the external point P and the centre O is the perpendicular bisector of the chord of contact AB.</w:t>
      </w:r>
    </w:p>
    <w:p>
      <w:pPr>
        <w:spacing w:before="0"/>
      </w:pPr>
      <w:r>
        <w:rPr>
          <w:b w:val="0"/>
        </w:rPr>
      </w:r>
    </w:p>
    <w:p>
      <w:pPr>
        <w:spacing w:after="100" w:line="360" w:lineRule="auto" w:before="0"/>
      </w:pPr>
      <w:r>
        <w:rPr>
          <w:b w:val="0"/>
        </w:rPr>
        <w:t>62. The perimeter of a semi circle is 25.7 cm. What is its diameter (in cm)? (π = 3.14)</w:t>
      </w:r>
    </w:p>
    <w:p>
      <w:pPr>
        <w:spacing w:before="0"/>
      </w:pPr>
      <w:r>
        <w:rPr>
          <w:b w:val="0"/>
        </w:rPr>
      </w:r>
    </w:p>
    <w:p>
      <w:pPr>
        <w:spacing w:after="100" w:before="0"/>
      </w:pPr>
      <w:r>
        <w:rPr>
          <w:b w:val="0"/>
        </w:rPr>
        <w:t>A. 8</w:t>
      </w:r>
    </w:p>
    <w:p>
      <w:pPr>
        <w:spacing w:after="100" w:before="0"/>
      </w:pPr>
      <w:r>
        <w:rPr>
          <w:b w:val="0"/>
        </w:rPr>
        <w:t>B. 12</w:t>
      </w:r>
    </w:p>
    <w:p>
      <w:pPr>
        <w:spacing w:after="100" w:before="0"/>
      </w:pPr>
      <w:r>
        <w:rPr>
          <w:b w:val="0"/>
        </w:rPr>
        <w:t>C. 10</w:t>
      </w:r>
    </w:p>
    <w:p>
      <w:pPr>
        <w:spacing w:after="100" w:before="0"/>
      </w:pPr>
      <w:r>
        <w:rPr>
          <w:b w:val="0"/>
        </w:rPr>
        <w:t>D. 9</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Perimeter of a semi-circle = r(π + 2) Given π = 3.14, Perimeter = r(3.14 + 2) = 5.14r 5.14r = 25.7 ⇒ r = 25.7 ÷ 5.14 = 5 cm Diameter = 2 × r = 2 × 5 = 10 cm ∴ The correct answer is 10 cm. Alternate Method Given: Perimeter of semi-circle = 25.7 cm, π = 3.14 Formula Used: Perimeter = πr + 2r ⇒ r(π + 2) = 25.7 ⇒ r(3.14 + 2) = 25.7 ⇒ 5.14r = 25.7 ⇒ r = 25.7 ÷ 5.14 ⇒ r = 5 cm ⇒ Diameter = 2r = 2 × 5 = 10 cm ∴ The correct answer is 10 cm. Additional Information Area of a Semi-circle The area is half the area of a full circle: Area = (πr2) ÷ 2. Circle Properties For a full circle, Circumference = 2πr and Diameter = 2r. Sector of a Circle Perimeter of a sector with angle θ = ( θ / 360 ) × 2πr + 2r.</w:t>
      </w:r>
    </w:p>
    <w:p>
      <w:pPr>
        <w:spacing w:before="0"/>
      </w:pPr>
      <w:r>
        <w:rPr>
          <w:b w:val="0"/>
        </w:rPr>
      </w:r>
    </w:p>
    <w:p>
      <w:pPr>
        <w:spacing w:after="100" w:line="360" w:lineRule="auto" w:before="0"/>
      </w:pPr>
      <w:r>
        <w:rPr>
          <w:b w:val="0"/>
        </w:rPr>
        <w:t>63. Find the value of sin4 30° + cos4 30° - sin 25° cos 65° - sin 65° cos25°.</w:t>
      </w:r>
    </w:p>
    <w:p>
      <w:pPr>
        <w:spacing w:before="0"/>
      </w:pPr>
      <w:r>
        <w:rPr>
          <w:b w:val="0"/>
        </w:rPr>
      </w:r>
    </w:p>
    <w:p>
      <w:pPr>
        <w:spacing w:after="100" w:before="0"/>
      </w:pPr>
      <w:r>
        <w:rPr>
          <w:b w:val="0"/>
        </w:rPr>
        <w:t>A. (5/8)</w:t>
      </w:r>
    </w:p>
    <w:p>
      <w:pPr>
        <w:spacing w:after="100" w:before="0"/>
      </w:pPr>
      <w:r>
        <w:rPr>
          <w:b w:val="0"/>
        </w:rPr>
        <w:t>B. -(3/8)</w:t>
      </w:r>
    </w:p>
    <w:p>
      <w:pPr>
        <w:spacing w:after="100" w:before="0"/>
      </w:pPr>
      <w:r>
        <w:rPr>
          <w:b w:val="0"/>
        </w:rPr>
        <w:t>C. (13/8)</w:t>
      </w:r>
    </w:p>
    <w:p>
      <w:pPr>
        <w:spacing w:after="100" w:before="0"/>
      </w:pPr>
      <w:r>
        <w:rPr>
          <w:b w:val="0"/>
        </w:rPr>
        <w:t>D. 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sin4 30° + cos4 30° - sin 25° cos 65° - sin 65° cos 25° Concept used: sin(90° - θ) = cosθ cos(90° - θ) = sinθ sin2θ + cos2θ = 1 Calculation: sin4 30° + cos4 30° - sin 25° cos 65° - sin 65° cos 25° ⇒ (1/2)4 + (√3/2)4 - sin 25° sin 25° - cos 25° cos 25° ⇒ 1/16 + 9/16 - sin2 25° - cos225° ⇒ 1/16 + 9/16 - 1(sin2 25° + cos225°) ⇒ 10/16 - 1 ⇒ (10 - 16)/16 ⇒ - 6/16 ⇒ - 3/8 ∴ Required answer is - 3/8 Alternate MethodFormula used: Sin(A+B) = Sin A Cos B + Cos A Sin B sin4 30° + cos4 30° - (sin 25° cos 65° + sin 65° cos 25°) ⇒ (1/2)4 + (√3/2)4 - sin(25° + 65°) ⇒ 1/16 + 9/16 - sin(90°) ⇒ 1/16 + 9/16 - 1 ⇒ 10/16 - 1 ⇒ (10 - 16)/16 ⇒ - 6/16 ⇒ - 3/8 ∴ The required answer is - 3/8</w:t>
      </w:r>
    </w:p>
    <w:p>
      <w:pPr>
        <w:spacing w:before="0"/>
      </w:pPr>
      <w:r>
        <w:rPr>
          <w:b w:val="0"/>
        </w:rPr>
      </w:r>
    </w:p>
    <w:p>
      <w:pPr>
        <w:spacing w:after="100" w:line="360" w:lineRule="auto" w:before="0"/>
      </w:pPr>
      <w:r>
        <w:rPr>
          <w:b w:val="0"/>
        </w:rPr>
        <w:t>64. Find the ratio between the fourth proportional of 12, 16, 6 and the third proportional of 4, 6.</w:t>
      </w:r>
    </w:p>
    <w:p>
      <w:pPr>
        <w:spacing w:before="0"/>
      </w:pPr>
      <w:r>
        <w:rPr>
          <w:b w:val="0"/>
        </w:rPr>
      </w:r>
    </w:p>
    <w:p>
      <w:pPr>
        <w:spacing w:after="100" w:before="0"/>
      </w:pPr>
      <w:r>
        <w:rPr>
          <w:b w:val="0"/>
        </w:rPr>
        <w:t>A. 11 ∶ 5</w:t>
      </w:r>
    </w:p>
    <w:p>
      <w:pPr>
        <w:spacing w:after="100" w:before="0"/>
      </w:pPr>
      <w:r>
        <w:rPr>
          <w:b w:val="0"/>
        </w:rPr>
        <w:t>B. 3 ∶ 2</w:t>
      </w:r>
    </w:p>
    <w:p>
      <w:pPr>
        <w:spacing w:after="100" w:before="0"/>
      </w:pPr>
      <w:r>
        <w:rPr>
          <w:b w:val="0"/>
        </w:rPr>
        <w:t>C. 4 ∶ 3</w:t>
      </w:r>
    </w:p>
    <w:p>
      <w:pPr>
        <w:spacing w:after="100" w:before="0"/>
      </w:pPr>
      <w:r>
        <w:rPr>
          <w:b w:val="0"/>
        </w:rPr>
        <w:t>D. 8 ∶ 9</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Numbers are 12, 16, 6 4, and 6 Concept used: If x is the fourth proportion of a, b and c ⇒ a/b = c/x If x is the third proportion of a &amp; b then a/b = b/x Calculation: Let fourth proportion be x And y be the third proportion So, 12/16 = 6/x ⇒ x = 8 4/6 = 6/y ⇒ y = 9 So, ratio = 8 : 9 ∴ Ratio is 8 : 9</w:t>
      </w:r>
    </w:p>
    <w:p>
      <w:pPr>
        <w:spacing w:before="0"/>
      </w:pPr>
      <w:r>
        <w:rPr>
          <w:b w:val="0"/>
        </w:rPr>
      </w:r>
    </w:p>
    <w:p>
      <w:pPr>
        <w:spacing w:after="100" w:line="360" w:lineRule="auto" w:before="0"/>
      </w:pPr>
      <w:r>
        <w:rPr>
          <w:b w:val="0"/>
        </w:rPr>
        <w:t>65. If the 8-digit number 888x53y4 is divisible by 72, then what is the value of (7x + 2y), for the maximum value of y?</w:t>
      </w:r>
    </w:p>
    <w:p>
      <w:pPr>
        <w:spacing w:before="0"/>
      </w:pPr>
      <w:r>
        <w:rPr>
          <w:b w:val="0"/>
        </w:rPr>
      </w:r>
    </w:p>
    <w:p>
      <w:pPr>
        <w:spacing w:after="100" w:before="0"/>
      </w:pPr>
      <w:r>
        <w:rPr>
          <w:b w:val="0"/>
        </w:rPr>
        <w:t>A. 19</w:t>
      </w:r>
    </w:p>
    <w:p>
      <w:pPr>
        <w:spacing w:after="100" w:before="0"/>
      </w:pPr>
      <w:r>
        <w:rPr>
          <w:b w:val="0"/>
        </w:rPr>
        <w:t>B. 15</w:t>
      </w:r>
    </w:p>
    <w:p>
      <w:pPr>
        <w:spacing w:after="100" w:before="0"/>
      </w:pPr>
      <w:r>
        <w:rPr>
          <w:b w:val="0"/>
        </w:rPr>
        <w:t>C. 23</w:t>
      </w:r>
    </w:p>
    <w:p>
      <w:pPr>
        <w:spacing w:after="100" w:before="0"/>
      </w:pPr>
      <w:r>
        <w:rPr>
          <w:b w:val="0"/>
        </w:rPr>
        <w:t>D. 27</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888x53y4 is divisible by 72 Concept used: Divisibility rule of 8 → If the last three digits of a number are divisible by 8, then the number is completely divisible by 8 Divisibility rule of 9 → If the sum of digits of the number is divisible by 9, then the number itself is divisible by 9 Calculation: 3y4 is divisible by 8 y = 0, 4 or 8 So, y = 8 (for maximum value of y) 8 + 8 + 8 + x + 5 + 3 + 8 + 4 = 44 + x is divisible by 9 So, x = 1 Now, (7x + 2y) = 7 × 1 + 2 × 8 ⇒ 7 + 16 = 23 ∴ Required answer is 23</w:t>
      </w:r>
    </w:p>
    <w:p>
      <w:pPr>
        <w:spacing w:before="0"/>
      </w:pPr>
      <w:r>
        <w:rPr>
          <w:b w:val="0"/>
        </w:rPr>
      </w:r>
    </w:p>
    <w:p>
      <w:pPr>
        <w:spacing w:after="100" w:line="360" w:lineRule="auto" w:before="0"/>
      </w:pPr>
      <w:r>
        <w:rPr>
          <w:b w:val="0"/>
        </w:rPr>
        <w:t>66. Δ ABC ∼ Δ DEF. If the areas of Δ ABC and Δ DEF are 100 cm2 and 81 cm2 respectively and the altitude of Δ DEF is 6.3 cm, then the corresponding altitude of Δ ABC is:</w:t>
      </w:r>
    </w:p>
    <w:p>
      <w:pPr>
        <w:spacing w:before="0"/>
      </w:pPr>
      <w:r>
        <w:rPr>
          <w:b w:val="0"/>
        </w:rPr>
      </w:r>
    </w:p>
    <w:p>
      <w:pPr>
        <w:spacing w:after="100" w:before="0"/>
      </w:pPr>
      <w:r>
        <w:rPr>
          <w:b w:val="0"/>
        </w:rPr>
        <w:t>A. 5.6 cm</w:t>
      </w:r>
    </w:p>
    <w:p>
      <w:pPr>
        <w:spacing w:after="100" w:before="0"/>
      </w:pPr>
      <w:r>
        <w:rPr>
          <w:b w:val="0"/>
        </w:rPr>
        <w:t>B. 9 cm</w:t>
      </w:r>
    </w:p>
    <w:p>
      <w:pPr>
        <w:spacing w:after="100" w:before="0"/>
      </w:pPr>
      <w:r>
        <w:rPr>
          <w:b w:val="0"/>
        </w:rPr>
        <w:t>C. 7 cm</w:t>
      </w:r>
    </w:p>
    <w:p>
      <w:pPr>
        <w:spacing w:after="100" w:before="0"/>
      </w:pPr>
      <w:r>
        <w:rPr>
          <w:b w:val="0"/>
        </w:rPr>
        <w:t>D. 8.4 cm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Area of ΔABC = 100 cm2 Area of ΔDEF = 81 cm2 Altitude of Δ DEF = 6.3 cm Concept used: If two triangle is similar then, (Area of ABC)/(Area of DEF) = (Altitude of ABC)2/(Altitude of DEF)2 Calculation: Let, the altitude of ΔABC be x So, 100/81 = (x)2/(6.3)2 ⇒ √100/√81 = x/6.3 ⇒ 10/9 = x/6.3 ⇒ 9 × x = 10 × 6.3 ⇒ x = 7 cm ∴ The altitude of Δ ABC is is 7 cm.</w:t>
      </w:r>
    </w:p>
    <w:p>
      <w:pPr>
        <w:spacing w:before="0"/>
      </w:pPr>
      <w:r>
        <w:rPr>
          <w:b w:val="0"/>
        </w:rPr>
      </w:r>
    </w:p>
    <w:p>
      <w:pPr>
        <w:spacing w:after="100" w:line="360" w:lineRule="auto" w:before="0"/>
      </w:pPr>
      <w:r>
        <w:rPr>
          <w:b w:val="0"/>
        </w:rPr>
        <w:t>67. A trader sells an article at 16% below its cost price. Had he sold it for Rs. 192.20 more, he would have gained 15%. The cost price (in Rs.) of the article is:</w:t>
      </w:r>
    </w:p>
    <w:p>
      <w:pPr>
        <w:spacing w:before="0"/>
      </w:pPr>
      <w:r>
        <w:rPr>
          <w:b w:val="0"/>
        </w:rPr>
      </w:r>
    </w:p>
    <w:p>
      <w:pPr>
        <w:spacing w:after="100" w:before="0"/>
      </w:pPr>
      <w:r>
        <w:rPr>
          <w:b w:val="0"/>
        </w:rPr>
        <w:t>A. 720</w:t>
      </w:r>
    </w:p>
    <w:p>
      <w:pPr>
        <w:spacing w:after="100" w:before="0"/>
      </w:pPr>
      <w:r>
        <w:rPr>
          <w:b w:val="0"/>
        </w:rPr>
        <w:t>B. 620</w:t>
      </w:r>
    </w:p>
    <w:p>
      <w:pPr>
        <w:spacing w:after="100" w:before="0"/>
      </w:pPr>
      <w:r>
        <w:rPr>
          <w:b w:val="0"/>
        </w:rPr>
        <w:t>C. 640</w:t>
      </w:r>
    </w:p>
    <w:p>
      <w:pPr>
        <w:spacing w:after="100" w:before="0"/>
      </w:pPr>
      <w:r>
        <w:rPr>
          <w:b w:val="0"/>
        </w:rPr>
        <w:t>D. 680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A trader sells an article at 16% below its cost price Concept used: CP = SP - Profit or + loss Calculation: Let CP be 100x According to the question, 115x - 84x = 192.2 ⇒ 31x = 192.2 ⇒ x = 192.2/31 = 6.2 ⇒ 100x = 620 ∴ CP of the article is Rs. 620</w:t>
      </w:r>
    </w:p>
    <w:p>
      <w:pPr>
        <w:spacing w:before="0"/>
      </w:pPr>
      <w:r>
        <w:rPr>
          <w:b w:val="0"/>
        </w:rPr>
      </w:r>
    </w:p>
    <w:p>
      <w:pPr>
        <w:spacing w:after="100" w:line="360" w:lineRule="auto" w:before="0"/>
      </w:pPr>
      <w:r>
        <w:rPr>
          <w:b w:val="0"/>
        </w:rPr>
        <w:t>68. Directions: Select the INCORRECTLY spelt word.</w:t>
      </w:r>
    </w:p>
    <w:p>
      <w:pPr>
        <w:spacing w:before="0"/>
      </w:pPr>
      <w:r>
        <w:rPr>
          <w:b w:val="0"/>
        </w:rPr>
      </w:r>
    </w:p>
    <w:p>
      <w:pPr>
        <w:spacing w:after="100" w:before="0"/>
      </w:pPr>
      <w:r>
        <w:rPr>
          <w:b w:val="0"/>
        </w:rPr>
        <w:t>A. Seasonal</w:t>
      </w:r>
    </w:p>
    <w:p>
      <w:pPr>
        <w:spacing w:after="100" w:before="0"/>
      </w:pPr>
      <w:r>
        <w:rPr>
          <w:b w:val="0"/>
        </w:rPr>
        <w:t>B. Hygeinic</w:t>
      </w:r>
    </w:p>
    <w:p>
      <w:pPr>
        <w:spacing w:after="100" w:before="0"/>
      </w:pPr>
      <w:r>
        <w:rPr>
          <w:b w:val="0"/>
        </w:rPr>
        <w:t>C. Celestial</w:t>
      </w:r>
    </w:p>
    <w:p>
      <w:pPr>
        <w:spacing w:after="100" w:before="0"/>
      </w:pPr>
      <w:r>
        <w:rPr>
          <w:b w:val="0"/>
        </w:rPr>
        <w:t>D. Gymnastic</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erroneous spelling is option 2) i.e., 'Hygeinic'. Key Points Additional Information</w:t>
      </w:r>
    </w:p>
    <w:p>
      <w:pPr>
        <w:spacing w:before="0"/>
      </w:pPr>
      <w:r>
        <w:rPr>
          <w:b w:val="0"/>
        </w:rPr>
        <w:t>• Hygeinic ( Given in option) - There is no such word in English or we can say that there is a spelling mistake in the word.</w:t>
      </w:r>
    </w:p>
    <w:p>
      <w:pPr>
        <w:spacing w:before="0"/>
      </w:pPr>
      <w:r>
        <w:rPr>
          <w:b w:val="0"/>
        </w:rPr>
        <w:t>• Correct spelling of the word is 'Hygienic' which means means conducive to maintaining health and preventing disease, especially by being clean; sanitary.</w:t>
      </w:r>
    </w:p>
    <w:p>
      <w:pPr>
        <w:spacing w:before="0"/>
      </w:pPr>
      <w:r>
        <w:rPr>
          <w:b w:val="0"/>
        </w:rPr>
        <w:t>• Hence, the correct answer is option 2.</w:t>
      </w:r>
    </w:p>
    <w:p>
      <w:pPr>
        <w:spacing w:before="0"/>
      </w:pPr>
      <w:r>
        <w:rPr>
          <w:b w:val="0"/>
        </w:rPr>
        <w:t>• Let us explore the meaning of the given options Seasonal - relating to or characteristic of a particular season of the year.</w:t>
      </w:r>
    </w:p>
    <w:p>
      <w:pPr>
        <w:spacing w:before="0"/>
      </w:pPr>
      <w:r>
        <w:rPr>
          <w:b w:val="0"/>
        </w:rPr>
        <w:t>• Celestial - positioned in or relating to the sky, or outer space as observed in astronomy.</w:t>
      </w:r>
    </w:p>
    <w:p>
      <w:pPr>
        <w:spacing w:before="0"/>
      </w:pPr>
      <w:r>
        <w:rPr>
          <w:b w:val="0"/>
        </w:rPr>
        <w:t>• Gymnastic - relating to gymnastics which are exercises developing or displaying physical agility and coordination.</w:t>
      </w:r>
    </w:p>
    <w:p>
      <w:pPr>
        <w:spacing w:before="0"/>
      </w:pPr>
      <w:r>
        <w:rPr>
          <w:b w:val="0"/>
        </w:rPr>
      </w:r>
    </w:p>
    <w:p>
      <w:pPr>
        <w:spacing w:after="100" w:line="360" w:lineRule="auto" w:before="0"/>
      </w:pPr>
      <w:r>
        <w:rPr>
          <w:b w:val="0"/>
        </w:rPr>
        <w:t>69. Select the option that will substitute the underlined part of the given sentence. In case no substitution is needed, select ‘No substitution required’. When I met the couple yesterday I noticed that the wife was more taller than her husband.</w:t>
      </w:r>
    </w:p>
    <w:p>
      <w:pPr>
        <w:spacing w:before="0"/>
      </w:pPr>
      <w:r>
        <w:rPr>
          <w:b w:val="0"/>
        </w:rPr>
      </w:r>
    </w:p>
    <w:p>
      <w:pPr>
        <w:spacing w:after="100" w:before="0"/>
      </w:pPr>
      <w:r>
        <w:rPr>
          <w:b w:val="0"/>
        </w:rPr>
        <w:t>A. much tallest</w:t>
      </w:r>
    </w:p>
    <w:p>
      <w:pPr>
        <w:spacing w:after="100" w:before="0"/>
      </w:pPr>
      <w:r>
        <w:rPr>
          <w:b w:val="0"/>
        </w:rPr>
        <w:t>B. much tall</w:t>
      </w:r>
    </w:p>
    <w:p>
      <w:pPr>
        <w:spacing w:after="100" w:before="0"/>
      </w:pPr>
      <w:r>
        <w:rPr>
          <w:b w:val="0"/>
        </w:rPr>
        <w:t>C. No substitution required</w:t>
      </w:r>
    </w:p>
    <w:p>
      <w:pPr>
        <w:spacing w:after="100" w:before="0"/>
      </w:pPr>
      <w:r>
        <w:rPr>
          <w:b w:val="0"/>
        </w:rPr>
        <w:t>D. taller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'taller'. Key Points Additional Information</w:t>
      </w:r>
    </w:p>
    <w:p>
      <w:pPr>
        <w:spacing w:before="0"/>
      </w:pPr>
      <w:r>
        <w:rPr>
          <w:b w:val="0"/>
        </w:rPr>
        <w:t>• The underlined part is grammatically incorrect.</w:t>
      </w:r>
    </w:p>
    <w:p>
      <w:pPr>
        <w:spacing w:before="0"/>
      </w:pPr>
      <w:r>
        <w:rPr>
          <w:b w:val="0"/>
        </w:rPr>
        <w:t>• Taller is a comparative form of the adjective tall.</w:t>
      </w:r>
    </w:p>
    <w:p>
      <w:pPr>
        <w:spacing w:before="0"/>
      </w:pPr>
      <w:r>
        <w:rPr>
          <w:b w:val="0"/>
        </w:rPr>
        <w:t>• We cannot use more before it.</w:t>
      </w:r>
    </w:p>
    <w:p>
      <w:pPr>
        <w:spacing w:before="0"/>
      </w:pPr>
      <w:r>
        <w:rPr>
          <w:b w:val="0"/>
        </w:rPr>
        <w:t>• Hence, option 4 is the correct answer.</w:t>
      </w:r>
    </w:p>
    <w:p>
      <w:pPr>
        <w:spacing w:before="0"/>
      </w:pPr>
      <w:r>
        <w:rPr>
          <w:b w:val="0"/>
        </w:rPr>
        <w:t>• For one syllable adjectives add -er for the comparative and -est for the superlative.</w:t>
      </w:r>
    </w:p>
    <w:p>
      <w:pPr>
        <w:spacing w:before="0"/>
      </w:pPr>
      <w:r>
        <w:rPr>
          <w:b w:val="0"/>
        </w:rPr>
        <w:t>• If the adjective has a consonant + single vowel + consonant spelling, the final consonant must be doubled before adding the ending.</w:t>
      </w:r>
    </w:p>
    <w:p>
      <w:pPr>
        <w:spacing w:before="0"/>
      </w:pPr>
      <w:r>
        <w:rPr>
          <w:b w:val="0"/>
        </w:rPr>
        <w:t>• Examples - tall - taller -tallest; big - bigger -biggest</w:t>
      </w:r>
    </w:p>
    <w:p>
      <w:pPr>
        <w:spacing w:before="0"/>
      </w:pPr>
      <w:r>
        <w:rPr>
          <w:b w:val="0"/>
        </w:rPr>
        <w:t>• For two syllables adjectives form the comparative either by adding -er or by preceding the adjective with more.</w:t>
      </w:r>
    </w:p>
    <w:p>
      <w:pPr>
        <w:spacing w:before="0"/>
      </w:pPr>
      <w:r>
        <w:rPr>
          <w:b w:val="0"/>
        </w:rPr>
        <w:t>• These adjectives form the superlative either by adding -est or by preceding the adjective with most.</w:t>
      </w:r>
    </w:p>
    <w:p>
      <w:pPr>
        <w:spacing w:before="0"/>
      </w:pPr>
      <w:r>
        <w:rPr>
          <w:b w:val="0"/>
        </w:rPr>
        <w:t>• Examples - happy - happier -happiest; tangled - more tangled - most tangled</w:t>
      </w:r>
    </w:p>
    <w:p>
      <w:pPr>
        <w:spacing w:before="0"/>
      </w:pPr>
      <w:r>
        <w:rPr>
          <w:b w:val="0"/>
        </w:rPr>
        <w:t>• For three or more syllables adjectives form the comparative by putting more in front of the adjective, and the superlative by putting most in front.</w:t>
      </w:r>
    </w:p>
    <w:p>
      <w:pPr>
        <w:spacing w:before="0"/>
      </w:pPr>
      <w:r>
        <w:rPr>
          <w:b w:val="0"/>
        </w:rPr>
        <w:t>• Examples - important - more important - most important</w:t>
      </w:r>
    </w:p>
    <w:p>
      <w:pPr>
        <w:spacing w:before="0"/>
      </w:pPr>
      <w:r>
        <w:rPr>
          <w:b w:val="0"/>
        </w:rPr>
      </w:r>
    </w:p>
    <w:p>
      <w:pPr>
        <w:spacing w:after="100" w:line="360" w:lineRule="auto" w:before="0"/>
      </w:pPr>
      <w:r>
        <w:rPr>
          <w:b w:val="0"/>
        </w:rPr>
        <w:t>70. Select the option that can be used as a one-word substitute for the given group of words. Something that is to your advantage but happened by chance</w:t>
      </w:r>
    </w:p>
    <w:p>
      <w:pPr>
        <w:spacing w:before="0"/>
      </w:pPr>
      <w:r>
        <w:rPr>
          <w:b w:val="0"/>
        </w:rPr>
      </w:r>
    </w:p>
    <w:p>
      <w:pPr>
        <w:spacing w:after="100" w:before="0"/>
      </w:pPr>
      <w:r>
        <w:rPr>
          <w:b w:val="0"/>
        </w:rPr>
        <w:t>A. Occidental</w:t>
      </w:r>
    </w:p>
    <w:p>
      <w:pPr>
        <w:spacing w:after="100" w:before="0"/>
      </w:pPr>
      <w:r>
        <w:rPr>
          <w:b w:val="0"/>
        </w:rPr>
        <w:t>B. Purposeful</w:t>
      </w:r>
    </w:p>
    <w:p>
      <w:pPr>
        <w:spacing w:after="100" w:before="0"/>
      </w:pPr>
      <w:r>
        <w:rPr>
          <w:b w:val="0"/>
        </w:rPr>
        <w:t>C. Deliberate</w:t>
      </w:r>
    </w:p>
    <w:p>
      <w:pPr>
        <w:spacing w:after="100" w:before="0"/>
      </w:pPr>
      <w:r>
        <w:rPr>
          <w:b w:val="0"/>
        </w:rPr>
        <w:t>D. Fortuitous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'Fortuitous'. Key Points</w:t>
      </w:r>
    </w:p>
    <w:p>
      <w:pPr>
        <w:spacing w:before="0"/>
      </w:pPr>
      <w:r>
        <w:rPr>
          <w:b w:val="0"/>
        </w:rPr>
        <w:t>• Let us look into the meaning of the words in the options - Occidental - relating to the countries of the West. (पश्चिम के देशों से संबंधित)</w:t>
      </w:r>
    </w:p>
    <w:p>
      <w:pPr>
        <w:spacing w:before="0"/>
      </w:pPr>
      <w:r>
        <w:rPr>
          <w:b w:val="0"/>
        </w:rPr>
        <w:t>• Purposeful - having or showing determination or resolve. (दृढ़ संकल्प होना या दिखाना)</w:t>
      </w:r>
    </w:p>
    <w:p>
      <w:pPr>
        <w:spacing w:before="0"/>
      </w:pPr>
      <w:r>
        <w:rPr>
          <w:b w:val="0"/>
        </w:rPr>
        <w:t>• Deliberate - done consciously and intentionally. (होशपूर्वक और जानबूझकर करना)</w:t>
      </w:r>
    </w:p>
    <w:p>
      <w:pPr>
        <w:spacing w:before="0"/>
      </w:pPr>
      <w:r>
        <w:rPr>
          <w:b w:val="0"/>
        </w:rPr>
        <w:t>• Fortuitous - happening by chance rather than intention. (इरादे के बजाय संयोग से होना)</w:t>
      </w:r>
    </w:p>
    <w:p>
      <w:pPr>
        <w:spacing w:before="0"/>
      </w:pPr>
      <w:r>
        <w:rPr>
          <w:b w:val="0"/>
        </w:rPr>
        <w:t>• From the above meanings, it is clear that fortuitous is the best word to substitute the given group of words.</w:t>
      </w:r>
    </w:p>
    <w:p>
      <w:pPr>
        <w:spacing w:before="0"/>
      </w:pPr>
      <w:r>
        <w:rPr>
          <w:b w:val="0"/>
        </w:rPr>
        <w:t>• Hence, option 4 is the correct answer.</w:t>
      </w:r>
    </w:p>
    <w:p>
      <w:pPr>
        <w:spacing w:before="0"/>
      </w:pPr>
      <w:r>
        <w:rPr>
          <w:b w:val="0"/>
        </w:rPr>
      </w:r>
    </w:p>
    <w:p>
      <w:pPr>
        <w:spacing w:after="100" w:line="360" w:lineRule="auto" w:before="0"/>
      </w:pPr>
      <w:r>
        <w:rPr>
          <w:b w:val="0"/>
        </w:rPr>
        <w:t>71. Select the option that expresses the given sentence in indirect speech. Sneha said to me, “I was watching TV.”</w:t>
      </w:r>
    </w:p>
    <w:p>
      <w:pPr>
        <w:spacing w:before="0"/>
      </w:pPr>
      <w:r>
        <w:rPr>
          <w:b w:val="0"/>
        </w:rPr>
      </w:r>
    </w:p>
    <w:p>
      <w:pPr>
        <w:spacing w:after="100" w:before="0"/>
      </w:pPr>
      <w:r>
        <w:rPr>
          <w:b w:val="0"/>
        </w:rPr>
        <w:t>A. Sneha told me that she was watching TV.</w:t>
      </w:r>
    </w:p>
    <w:p>
      <w:pPr>
        <w:spacing w:after="100" w:before="0"/>
      </w:pPr>
      <w:r>
        <w:rPr>
          <w:b w:val="0"/>
        </w:rPr>
        <w:t>B. Sneha said to me that I was watching TV.</w:t>
      </w:r>
    </w:p>
    <w:p>
      <w:pPr>
        <w:spacing w:after="100" w:before="0"/>
      </w:pPr>
      <w:r>
        <w:rPr>
          <w:b w:val="0"/>
        </w:rPr>
        <w:t>C. Sneha told me that she had been watching TV.</w:t>
      </w:r>
    </w:p>
    <w:p>
      <w:pPr>
        <w:spacing w:after="100" w:before="0"/>
      </w:pPr>
      <w:r>
        <w:rPr>
          <w:b w:val="0"/>
        </w:rPr>
        <w:t>D. Sneha told me that I was watching TV.</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option3) i.e., 'Sneha told methat she had been watching TV.' Key Points</w:t>
      </w:r>
    </w:p>
    <w:p>
      <w:pPr>
        <w:spacing w:before="0"/>
      </w:pPr>
      <w:r>
        <w:rPr>
          <w:b w:val="0"/>
        </w:rPr>
        <w:t>• The given sentence is an assertive sentence.</w:t>
      </w:r>
    </w:p>
    <w:p>
      <w:pPr>
        <w:spacing w:before="0"/>
      </w:pPr>
      <w:r>
        <w:rPr>
          <w:b w:val="0"/>
        </w:rPr>
        <w:t>• While changing the narration of an assertive sentence, we need to follow steps The reporting verb said is changed to told.</w:t>
      </w:r>
    </w:p>
    <w:p>
      <w:pPr>
        <w:spacing w:before="0"/>
      </w:pPr>
      <w:r>
        <w:rPr>
          <w:b w:val="0"/>
        </w:rPr>
        <w:t>• The conjunction 'that' is used in place of commas and inverted commas.</w:t>
      </w:r>
    </w:p>
    <w:p>
      <w:pPr>
        <w:spacing w:before="0"/>
      </w:pPr>
      <w:r>
        <w:rPr>
          <w:b w:val="0"/>
        </w:rPr>
        <w:t>• The first person 'I' will be changed into 'she' and the first person 'me' will be unchanged.</w:t>
      </w:r>
    </w:p>
    <w:p>
      <w:pPr>
        <w:spacing w:before="0"/>
      </w:pPr>
      <w:r>
        <w:rPr>
          <w:b w:val="0"/>
        </w:rPr>
        <w:t>• The verb (was watching) is in the past continuous tense form in the given sentence.</w:t>
      </w:r>
    </w:p>
    <w:p>
      <w:pPr>
        <w:spacing w:before="0"/>
      </w:pPr>
      <w:r>
        <w:rPr>
          <w:b w:val="0"/>
        </w:rPr>
        <w:t>• This changes to past perfect continuous form (had been watching) in the indirect speech.</w:t>
      </w:r>
    </w:p>
    <w:p>
      <w:pPr>
        <w:spacing w:before="0"/>
      </w:pPr>
      <w:r>
        <w:rPr>
          <w:b w:val="0"/>
        </w:rPr>
        <w:t>• Eventually, we will get the final sentence- " Sneha told me that she had been watching TV."</w:t>
      </w:r>
    </w:p>
    <w:p>
      <w:pPr>
        <w:spacing w:before="0"/>
      </w:pPr>
      <w:r>
        <w:rPr>
          <w:b w:val="0"/>
        </w:rPr>
      </w:r>
    </w:p>
    <w:p>
      <w:pPr>
        <w:spacing w:after="100" w:line="360" w:lineRule="auto" w:before="0"/>
      </w:pPr>
      <w:r>
        <w:rPr>
          <w:b w:val="0"/>
        </w:rPr>
        <w:t>72. Select the most appropriate meaning of the given idiom. A kick in the teeth</w:t>
      </w:r>
    </w:p>
    <w:p>
      <w:pPr>
        <w:spacing w:before="0"/>
      </w:pPr>
      <w:r>
        <w:rPr>
          <w:b w:val="0"/>
        </w:rPr>
      </w:r>
    </w:p>
    <w:p>
      <w:pPr>
        <w:spacing w:after="100" w:before="0"/>
      </w:pPr>
      <w:r>
        <w:rPr>
          <w:b w:val="0"/>
        </w:rPr>
        <w:t>A. Severe toothache</w:t>
      </w:r>
    </w:p>
    <w:p>
      <w:pPr>
        <w:spacing w:after="100" w:before="0"/>
      </w:pPr>
      <w:r>
        <w:rPr>
          <w:b w:val="0"/>
        </w:rPr>
        <w:t>B. A grave setback</w:t>
      </w:r>
    </w:p>
    <w:p>
      <w:pPr>
        <w:spacing w:after="100" w:before="0"/>
      </w:pPr>
      <w:r>
        <w:rPr>
          <w:b w:val="0"/>
        </w:rPr>
        <w:t>C. Removing tooth cavities</w:t>
      </w:r>
    </w:p>
    <w:p>
      <w:pPr>
        <w:spacing w:after="100" w:before="0"/>
      </w:pPr>
      <w:r>
        <w:rPr>
          <w:b w:val="0"/>
        </w:rPr>
        <w:t>D. Hitting someone hard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'a grave setback'. Key Points Additional Information</w:t>
      </w:r>
    </w:p>
    <w:p>
      <w:pPr>
        <w:spacing w:before="0"/>
      </w:pPr>
      <w:r>
        <w:rPr>
          <w:b w:val="0"/>
        </w:rPr>
        <w:t>• A kick in the teeth is an idiom that means something that is very shocking and disappointing. (कुछ ऐसा जो बहुत ही चौंकाने वाला और निराशाजनक है) Example - Losing that game was a real kick in the teeth.</w:t>
      </w:r>
    </w:p>
    <w:p>
      <w:pPr>
        <w:spacing w:before="0"/>
      </w:pPr>
      <w:r>
        <w:rPr>
          <w:b w:val="0"/>
        </w:rPr>
        <w:t>• So, a grave setback is the most appropriate meaning of the given idiom.</w:t>
      </w:r>
    </w:p>
    <w:p>
      <w:pPr>
        <w:spacing w:before="0"/>
      </w:pPr>
      <w:r>
        <w:rPr>
          <w:b w:val="0"/>
        </w:rPr>
        <w:t>• One word substitutions for the idiom a kick in the teeth includes setback, letdown, shock.</w:t>
      </w:r>
    </w:p>
    <w:p>
      <w:pPr>
        <w:spacing w:before="0"/>
      </w:pPr>
      <w:r>
        <w:rPr>
          <w:b w:val="0"/>
        </w:rPr>
      </w:r>
    </w:p>
    <w:p>
      <w:pPr>
        <w:spacing w:after="100" w:line="360" w:lineRule="auto" w:before="0"/>
      </w:pPr>
      <w:r>
        <w:rPr>
          <w:b w:val="0"/>
        </w:rPr>
        <w:t>73. Select the option that expresses the given sentence in passive voice. Imran has found two good jobs in the advertisements of the newspaper.</w:t>
      </w:r>
    </w:p>
    <w:p>
      <w:pPr>
        <w:spacing w:before="0"/>
      </w:pPr>
      <w:r>
        <w:rPr>
          <w:b w:val="0"/>
        </w:rPr>
      </w:r>
    </w:p>
    <w:p>
      <w:pPr>
        <w:spacing w:after="100" w:before="0"/>
      </w:pPr>
      <w:r>
        <w:rPr>
          <w:b w:val="0"/>
        </w:rPr>
        <w:t>A. Two good jobs are being found by Imran in the advertisements of the newspaper.</w:t>
      </w:r>
    </w:p>
    <w:p>
      <w:pPr>
        <w:spacing w:after="100" w:before="0"/>
      </w:pPr>
      <w:r>
        <w:rPr>
          <w:b w:val="0"/>
        </w:rPr>
        <w:t>B. Two good jobs had found by Imran in the advertisements of the newspaper.</w:t>
      </w:r>
    </w:p>
    <w:p>
      <w:pPr>
        <w:spacing w:after="100" w:before="0"/>
      </w:pPr>
      <w:r>
        <w:rPr>
          <w:b w:val="0"/>
        </w:rPr>
        <w:t>C. Two good jobs have been found by Imran in the advertisements of the newspaper.</w:t>
      </w:r>
    </w:p>
    <w:p>
      <w:pPr>
        <w:spacing w:after="100" w:before="0"/>
      </w:pPr>
      <w:r>
        <w:rPr>
          <w:b w:val="0"/>
        </w:rPr>
        <w:t>D. Two good jobs has found by Imran in the advertisements of the newspaper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'Two good jobs have been found by Imran in the advertisements of the newspaper.' Key Points</w:t>
      </w:r>
    </w:p>
    <w:p>
      <w:pPr>
        <w:spacing w:before="0"/>
      </w:pPr>
      <w:r>
        <w:rPr>
          <w:b w:val="0"/>
        </w:rPr>
        <w:t>• The given sentence is an assertive sentence.</w:t>
      </w:r>
    </w:p>
    <w:p>
      <w:pPr>
        <w:spacing w:before="0"/>
      </w:pPr>
      <w:r>
        <w:rPr>
          <w:b w:val="0"/>
        </w:rPr>
        <w:t>• We need to follow these instructions while changing the voice of an assertive sentence. Find the subject and object of the sentence and exchange their places.</w:t>
      </w:r>
    </w:p>
    <w:p>
      <w:pPr>
        <w:spacing w:before="0"/>
      </w:pPr>
      <w:r>
        <w:rPr>
          <w:b w:val="0"/>
        </w:rPr>
        <w:t>• In the given sentence the subject is ‘Imran’, while the object is ‘two good jobs’.</w:t>
      </w:r>
    </w:p>
    <w:p>
      <w:pPr>
        <w:spacing w:before="0"/>
      </w:pPr>
      <w:r>
        <w:rPr>
          <w:b w:val="0"/>
        </w:rPr>
        <w:t>• Use preposition by before agent. (Imran)</w:t>
      </w:r>
    </w:p>
    <w:p>
      <w:pPr>
        <w:spacing w:before="0"/>
      </w:pPr>
      <w:r>
        <w:rPr>
          <w:b w:val="0"/>
        </w:rPr>
        <w:t>• Always use the third form (have been found) of the main verb (has found) in passive form.</w:t>
      </w:r>
    </w:p>
    <w:p>
      <w:pPr>
        <w:spacing w:before="0"/>
      </w:pPr>
      <w:r>
        <w:rPr>
          <w:b w:val="0"/>
        </w:rPr>
        <w:t>• At last line up the remaining part.</w:t>
      </w:r>
    </w:p>
    <w:p>
      <w:pPr>
        <w:spacing w:before="0"/>
      </w:pPr>
      <w:r>
        <w:rPr>
          <w:b w:val="0"/>
        </w:rPr>
        <w:t>• Following these steps, we finally get - " Two good jobs have been found by Imran in the advertisements of the newspaper."</w:t>
      </w:r>
    </w:p>
    <w:p>
      <w:pPr>
        <w:spacing w:before="0"/>
      </w:pPr>
      <w:r>
        <w:rPr>
          <w:b w:val="0"/>
        </w:rPr>
        <w:t>• Hence, option 3 is the correct answer.</w:t>
      </w:r>
    </w:p>
    <w:p>
      <w:pPr>
        <w:spacing w:before="0"/>
      </w:pPr>
      <w:r>
        <w:rPr>
          <w:b w:val="0"/>
        </w:rPr>
      </w:r>
    </w:p>
    <w:p>
      <w:pPr>
        <w:spacing w:after="100" w:line="360" w:lineRule="auto" w:before="0"/>
      </w:pPr>
      <w:r>
        <w:rPr>
          <w:b w:val="0"/>
        </w:rPr>
        <w:t>74. The following sentence has been divided into parts. One of them contains an error. Select the part that contains the error from the given options. We don't really / want a large house; / we are looking for some comfort / and some convenience on a moderate price.</w:t>
      </w:r>
    </w:p>
    <w:p>
      <w:pPr>
        <w:spacing w:before="0"/>
      </w:pPr>
      <w:r>
        <w:rPr>
          <w:b w:val="0"/>
        </w:rPr>
      </w:r>
    </w:p>
    <w:p>
      <w:pPr>
        <w:spacing w:after="100" w:before="0"/>
      </w:pPr>
      <w:r>
        <w:rPr>
          <w:b w:val="0"/>
        </w:rPr>
        <w:t>A. and some convenience on a moderate price</w:t>
      </w:r>
    </w:p>
    <w:p>
      <w:pPr>
        <w:spacing w:after="100" w:before="0"/>
      </w:pPr>
      <w:r>
        <w:rPr>
          <w:b w:val="0"/>
        </w:rPr>
        <w:t>B. want a large house</w:t>
      </w:r>
    </w:p>
    <w:p>
      <w:pPr>
        <w:spacing w:after="100" w:before="0"/>
      </w:pPr>
      <w:r>
        <w:rPr>
          <w:b w:val="0"/>
        </w:rPr>
        <w:t>C. We don't really</w:t>
      </w:r>
    </w:p>
    <w:p>
      <w:pPr>
        <w:spacing w:after="100" w:before="0"/>
      </w:pPr>
      <w:r>
        <w:rPr>
          <w:b w:val="0"/>
        </w:rPr>
        <w:t>D. we are looking for some comfort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'and some convenience on a moderate price'. Key Points Additional Information</w:t>
      </w:r>
    </w:p>
    <w:p>
      <w:pPr>
        <w:spacing w:before="0"/>
      </w:pPr>
      <w:r>
        <w:rPr>
          <w:b w:val="0"/>
        </w:rPr>
        <w:t>• In the given sentence, the error lies in the part 'and some convenience on a moderate price'.</w:t>
      </w:r>
    </w:p>
    <w:p>
      <w:pPr>
        <w:spacing w:before="0"/>
      </w:pPr>
      <w:r>
        <w:rPr>
          <w:b w:val="0"/>
        </w:rPr>
        <w:t>• The part is using the incorrect preposition on.</w:t>
      </w:r>
    </w:p>
    <w:p>
      <w:pPr>
        <w:spacing w:before="0"/>
      </w:pPr>
      <w:r>
        <w:rPr>
          <w:b w:val="0"/>
        </w:rPr>
        <w:t>• The sentence implies that the people buying the house have a price range.</w:t>
      </w:r>
    </w:p>
    <w:p>
      <w:pPr>
        <w:spacing w:before="0"/>
      </w:pPr>
      <w:r>
        <w:rPr>
          <w:b w:val="0"/>
        </w:rPr>
        <w:t>• To make the sentence correct we need to use the preposition at which is used for an estimate (Expressing a rate) or to show something inside boundaries.</w:t>
      </w:r>
    </w:p>
    <w:p>
      <w:pPr>
        <w:spacing w:before="0"/>
      </w:pPr>
      <w:r>
        <w:rPr>
          <w:b w:val="0"/>
        </w:rPr>
        <w:t>• Correct sentence - We don't really want a large house; we are looking for some comfort and some convenience at a moderate price.</w:t>
      </w:r>
    </w:p>
    <w:p>
      <w:pPr>
        <w:spacing w:before="0"/>
      </w:pPr>
      <w:r>
        <w:rPr>
          <w:b w:val="0"/>
        </w:rPr>
        <w:t>• The preposition on is used when talking about time, for specific dates and days. - She came on Sunday</w:t>
      </w:r>
    </w:p>
    <w:p>
      <w:pPr>
        <w:spacing w:before="0"/>
      </w:pPr>
      <w:r>
        <w:rPr>
          <w:b w:val="0"/>
        </w:rPr>
        <w:t>• about position - in or into a position covering, touching or forming part of a surface - a picture on the wall</w:t>
      </w:r>
    </w:p>
    <w:p>
      <w:pPr>
        <w:spacing w:before="0"/>
      </w:pPr>
      <w:r>
        <w:rPr>
          <w:b w:val="0"/>
        </w:rPr>
        <w:t>• about means of transport - I came on my bike.</w:t>
      </w:r>
    </w:p>
    <w:p>
      <w:pPr>
        <w:spacing w:before="0"/>
      </w:pPr>
      <w:r>
        <w:rPr>
          <w:b w:val="0"/>
        </w:rPr>
      </w:r>
    </w:p>
    <w:p>
      <w:pPr>
        <w:spacing w:after="100" w:line="360" w:lineRule="auto" w:before="0"/>
      </w:pPr>
      <w:r>
        <w:rPr>
          <w:b w:val="0"/>
        </w:rPr>
        <w:t>75. Select the most appropriate synonym of the given word. Testify</w:t>
      </w:r>
    </w:p>
    <w:p>
      <w:pPr>
        <w:spacing w:before="0"/>
      </w:pPr>
      <w:r>
        <w:rPr>
          <w:b w:val="0"/>
        </w:rPr>
      </w:r>
    </w:p>
    <w:p>
      <w:pPr>
        <w:spacing w:after="100" w:before="0"/>
      </w:pPr>
      <w:r>
        <w:rPr>
          <w:b w:val="0"/>
        </w:rPr>
        <w:t>A. Affirm</w:t>
      </w:r>
    </w:p>
    <w:p>
      <w:pPr>
        <w:spacing w:after="100" w:before="0"/>
      </w:pPr>
      <w:r>
        <w:rPr>
          <w:b w:val="0"/>
        </w:rPr>
        <w:t>B. Oppose</w:t>
      </w:r>
    </w:p>
    <w:p>
      <w:pPr>
        <w:spacing w:after="100" w:before="0"/>
      </w:pPr>
      <w:r>
        <w:rPr>
          <w:b w:val="0"/>
        </w:rPr>
        <w:t>C. Disprove</w:t>
      </w:r>
    </w:p>
    <w:p>
      <w:pPr>
        <w:spacing w:after="100" w:before="0"/>
      </w:pPr>
      <w:r>
        <w:rPr>
          <w:b w:val="0"/>
        </w:rPr>
        <w:t>D. Invalidate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'Affirm'. Key Points</w:t>
      </w:r>
    </w:p>
    <w:p>
      <w:pPr>
        <w:spacing w:before="0"/>
      </w:pPr>
      <w:r>
        <w:rPr>
          <w:b w:val="0"/>
        </w:rPr>
        <w:t>• Testify is a verb which means to give evidence as a witness in a law court. Example - She refused to testify about who had given her the information.</w:t>
      </w:r>
    </w:p>
    <w:p>
      <w:pPr>
        <w:spacing w:before="0"/>
      </w:pPr>
      <w:r>
        <w:rPr>
          <w:b w:val="0"/>
        </w:rPr>
        <w:t>• The meanings of the given options are as follows - Affirm - state emphatically or publicly.</w:t>
      </w:r>
    </w:p>
    <w:p>
      <w:pPr>
        <w:spacing w:before="0"/>
      </w:pPr>
      <w:r>
        <w:rPr>
          <w:b w:val="0"/>
        </w:rPr>
        <w:t>• Oppose - disagree with and attempt to prevent, especially by argument.</w:t>
      </w:r>
    </w:p>
    <w:p>
      <w:pPr>
        <w:spacing w:before="0"/>
      </w:pPr>
      <w:r>
        <w:rPr>
          <w:b w:val="0"/>
        </w:rPr>
        <w:t>• Disprove - prove that (something) is false.</w:t>
      </w:r>
    </w:p>
    <w:p>
      <w:pPr>
        <w:spacing w:before="0"/>
      </w:pPr>
      <w:r>
        <w:rPr>
          <w:b w:val="0"/>
        </w:rPr>
        <w:t>• Invalidate - make or prove (an argument, statement, or theory) unsound or erroneous.</w:t>
      </w:r>
    </w:p>
    <w:p>
      <w:pPr>
        <w:spacing w:before="0"/>
      </w:pPr>
      <w:r>
        <w:rPr>
          <w:b w:val="0"/>
        </w:rPr>
        <w:t>• From the above meanings it is evident that affirm is the correct synonym for the word testify.</w:t>
      </w:r>
    </w:p>
    <w:p>
      <w:pPr>
        <w:spacing w:before="0"/>
      </w:pPr>
      <w:r>
        <w:rPr>
          <w:b w:val="0"/>
        </w:rPr>
      </w:r>
    </w:p>
    <w:p>
      <w:pPr>
        <w:spacing w:after="100" w:line="360" w:lineRule="auto" w:before="0"/>
      </w:pPr>
      <w:r>
        <w:rPr>
          <w:b w:val="0"/>
        </w:rPr>
        <w:t>76. Sentences of a paragraph are given below in jumbled order. Arrange the sentences in the right order to form a meaningful and coherent paragraph. A. But a dove that happened to be sitting on a neighbouring tree saw the ant’s danger and, plucking off a leaf, let it drop into the water before him. B. Just at that time, a fowler was spreading his net and was in the act of ensnaring the dove, when the ant, perceiving his object, bit his heel. C. An ant went to a fountain to quench his thirst and, tumbling in, almost drowned. D. The ant mounting upon it, was presently wafted safely ashore.</w:t>
      </w:r>
    </w:p>
    <w:p>
      <w:pPr>
        <w:spacing w:before="0"/>
      </w:pPr>
      <w:r>
        <w:rPr>
          <w:b w:val="0"/>
        </w:rPr>
      </w:r>
    </w:p>
    <w:p>
      <w:pPr>
        <w:spacing w:after="100" w:before="0"/>
      </w:pPr>
      <w:r>
        <w:rPr>
          <w:b w:val="0"/>
        </w:rPr>
        <w:t>A. ABCD</w:t>
      </w:r>
    </w:p>
    <w:p>
      <w:pPr>
        <w:spacing w:after="100" w:before="0"/>
      </w:pPr>
      <w:r>
        <w:rPr>
          <w:b w:val="0"/>
        </w:rPr>
        <w:t>B. CBAD</w:t>
      </w:r>
    </w:p>
    <w:p>
      <w:pPr>
        <w:spacing w:after="100" w:before="0"/>
      </w:pPr>
      <w:r>
        <w:rPr>
          <w:b w:val="0"/>
        </w:rPr>
        <w:t>C. CADB</w:t>
      </w:r>
    </w:p>
    <w:p>
      <w:pPr>
        <w:spacing w:after="100" w:before="0"/>
      </w:pPr>
      <w:r>
        <w:rPr>
          <w:b w:val="0"/>
        </w:rPr>
        <w:t>D. DCAB</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‘CADB’. Key Points Thus, the correct sequence is: CADB C. An ant went to a fountain to quench his thirst and, tumbling in, almost drowned. A. But a dove that happened to be sitting on a neighbouring tree saw the ant’s danger and, plucking off a leaf, let it drop into the water before him. D. The ant mounting upon it, was presently wafted safely ashore. B. Just at that time, a fowler was spreading his net and was in the act of ensnaring the dove, when the ant, perceiving his object, bit his heel.</w:t>
      </w:r>
    </w:p>
    <w:p>
      <w:pPr>
        <w:spacing w:before="0"/>
      </w:pPr>
      <w:r>
        <w:rPr>
          <w:b w:val="0"/>
        </w:rPr>
        <w:t>• When arranging sentences, it is easier to order the first few; and then eliminate the options accordingly.</w:t>
      </w:r>
    </w:p>
    <w:p>
      <w:pPr>
        <w:spacing w:before="0"/>
      </w:pPr>
      <w:r>
        <w:rPr>
          <w:b w:val="0"/>
        </w:rPr>
        <w:t>• The first sentence of a paragraph is usually independent and introduces a topic. The second one provides more information about it.</w:t>
      </w:r>
    </w:p>
    <w:p>
      <w:pPr>
        <w:spacing w:before="0"/>
      </w:pPr>
      <w:r>
        <w:rPr>
          <w:b w:val="0"/>
        </w:rPr>
        <w:t>• Here, only C is independent and introduces the subject of the passage which deals with an ant which almost drowned.</w:t>
      </w:r>
    </w:p>
    <w:p>
      <w:pPr>
        <w:spacing w:before="0"/>
      </w:pPr>
      <w:r>
        <w:rPr>
          <w:b w:val="0"/>
        </w:rPr>
        <w:t>• It should be followed by A which moves the story forward by talking about how a dove saw the ant in danger and what action the dove took.</w:t>
      </w:r>
    </w:p>
    <w:p>
      <w:pPr>
        <w:spacing w:before="0"/>
      </w:pPr>
      <w:r>
        <w:rPr>
          <w:b w:val="0"/>
        </w:rPr>
        <w:t>• So, A must come after C. Then CA is the correct order.</w:t>
      </w:r>
    </w:p>
    <w:p>
      <w:pPr>
        <w:spacing w:before="0"/>
      </w:pPr>
      <w:r>
        <w:rPr>
          <w:b w:val="0"/>
        </w:rPr>
        <w:t>• This order is only shown in option 3, which shows the full sequence as: CADB.</w:t>
      </w:r>
    </w:p>
    <w:p>
      <w:pPr>
        <w:spacing w:before="0"/>
      </w:pPr>
      <w:r>
        <w:rPr>
          <w:b w:val="0"/>
        </w:rPr>
      </w:r>
    </w:p>
    <w:p>
      <w:pPr>
        <w:spacing w:after="100" w:line="360" w:lineRule="auto" w:before="0"/>
      </w:pPr>
      <w:r>
        <w:rPr>
          <w:b w:val="0"/>
        </w:rPr>
        <w:t>77. Select the most appropriate synonym of the given word. Abolish</w:t>
      </w:r>
    </w:p>
    <w:p>
      <w:pPr>
        <w:spacing w:before="0"/>
      </w:pPr>
      <w:r>
        <w:rPr>
          <w:b w:val="0"/>
        </w:rPr>
      </w:r>
    </w:p>
    <w:p>
      <w:pPr>
        <w:spacing w:after="100" w:before="0"/>
      </w:pPr>
      <w:r>
        <w:rPr>
          <w:b w:val="0"/>
        </w:rPr>
        <w:t>A. Eliminate</w:t>
      </w:r>
    </w:p>
    <w:p>
      <w:pPr>
        <w:spacing w:after="100" w:before="0"/>
      </w:pPr>
      <w:r>
        <w:rPr>
          <w:b w:val="0"/>
        </w:rPr>
        <w:t>B. Establish</w:t>
      </w:r>
    </w:p>
    <w:p>
      <w:pPr>
        <w:spacing w:after="100" w:before="0"/>
      </w:pPr>
      <w:r>
        <w:rPr>
          <w:b w:val="0"/>
        </w:rPr>
        <w:t>C. Continue</w:t>
      </w:r>
    </w:p>
    <w:p>
      <w:pPr>
        <w:spacing w:after="100" w:before="0"/>
      </w:pPr>
      <w:r>
        <w:rPr>
          <w:b w:val="0"/>
        </w:rPr>
        <w:t>D. Introduce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'Eliminate'. Key Points</w:t>
      </w:r>
    </w:p>
    <w:p>
      <w:pPr>
        <w:spacing w:before="0"/>
      </w:pPr>
      <w:r>
        <w:rPr>
          <w:b w:val="0"/>
        </w:rPr>
        <w:t>• Abolish is a verb that means to formally put an end to (a system, practice, or institution). (औपचारिक रूप से समाप्त करने के लिए (एक प्रणाली, अभ्यास, या संस्था)) Example - Many people fought to abolish slavery during the Civil War.</w:t>
      </w:r>
    </w:p>
    <w:p>
      <w:pPr>
        <w:spacing w:before="0"/>
      </w:pPr>
      <w:r>
        <w:rPr>
          <w:b w:val="0"/>
        </w:rPr>
        <w:t>• The meanings of the given options are as follows - Eliminate - completely remove or get rid of (something). (पूरी तरह से हटा दें या छुटकारा पाएं (कुछ))</w:t>
      </w:r>
    </w:p>
    <w:p>
      <w:pPr>
        <w:spacing w:before="0"/>
      </w:pPr>
      <w:r>
        <w:rPr>
          <w:b w:val="0"/>
        </w:rPr>
        <w:t>• Establish - set up on a firm or permanent basis. (एक फर्म या स्थायी आधार पर स्थापित।)</w:t>
      </w:r>
    </w:p>
    <w:p>
      <w:pPr>
        <w:spacing w:before="0"/>
      </w:pPr>
      <w:r>
        <w:rPr>
          <w:b w:val="0"/>
        </w:rPr>
        <w:t>• Continue - persist in an activity or process. (किसी गतिविधि या प्रक्रिया में बने रहना)</w:t>
      </w:r>
    </w:p>
    <w:p>
      <w:pPr>
        <w:spacing w:before="0"/>
      </w:pPr>
      <w:r>
        <w:rPr>
          <w:b w:val="0"/>
        </w:rPr>
        <w:t>• Introduce - bring (something, especially a product, measure, or concept) into use or operation for the first time. (पहली बार उपयोग या संचालन में (कुछ, विशेष रूप से एक उत्पाद, माप, या अवधारणा) लाना।)</w:t>
      </w:r>
    </w:p>
    <w:p>
      <w:pPr>
        <w:spacing w:before="0"/>
      </w:pPr>
      <w:r>
        <w:rPr>
          <w:b w:val="0"/>
        </w:rPr>
        <w:t>• From the above meanings, it is evident that eliminate is the correct synonym for the word abolish.</w:t>
      </w:r>
    </w:p>
    <w:p>
      <w:pPr>
        <w:spacing w:before="0"/>
      </w:pPr>
      <w:r>
        <w:rPr>
          <w:b w:val="0"/>
        </w:rPr>
      </w:r>
    </w:p>
    <w:p>
      <w:pPr>
        <w:spacing w:after="100" w:line="360" w:lineRule="auto" w:before="0"/>
      </w:pPr>
      <w:r>
        <w:rPr>
          <w:b w:val="0"/>
        </w:rPr>
        <w:t>78. Select the most appropriate option to fill in the blank. Some people were tired of the long ______ in front of the mall and left without entering.</w:t>
      </w:r>
    </w:p>
    <w:p>
      <w:pPr>
        <w:spacing w:before="0"/>
      </w:pPr>
      <w:r>
        <w:rPr>
          <w:b w:val="0"/>
        </w:rPr>
      </w:r>
    </w:p>
    <w:p>
      <w:pPr>
        <w:spacing w:after="100" w:before="0"/>
      </w:pPr>
      <w:r>
        <w:rPr>
          <w:b w:val="0"/>
        </w:rPr>
        <w:t>A. wait</w:t>
      </w:r>
    </w:p>
    <w:p>
      <w:pPr>
        <w:spacing w:after="100" w:before="0"/>
      </w:pPr>
      <w:r>
        <w:rPr>
          <w:b w:val="0"/>
        </w:rPr>
        <w:t>B. waist</w:t>
      </w:r>
    </w:p>
    <w:p>
      <w:pPr>
        <w:spacing w:after="100" w:before="0"/>
      </w:pPr>
      <w:r>
        <w:rPr>
          <w:b w:val="0"/>
        </w:rPr>
        <w:t>C. weight</w:t>
      </w:r>
    </w:p>
    <w:p>
      <w:pPr>
        <w:spacing w:after="100" w:before="0"/>
      </w:pPr>
      <w:r>
        <w:rPr>
          <w:b w:val="0"/>
        </w:rPr>
        <w:t>D. waste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'wait'. Key Points Additional Information</w:t>
      </w:r>
    </w:p>
    <w:p>
      <w:pPr>
        <w:spacing w:before="0"/>
      </w:pPr>
      <w:r>
        <w:rPr>
          <w:b w:val="0"/>
        </w:rPr>
        <w:t>• Let us look into the meaning of the given words- wait - stay where one is or delay action until a particular time or event.</w:t>
      </w:r>
    </w:p>
    <w:p>
      <w:pPr>
        <w:spacing w:before="0"/>
      </w:pPr>
      <w:r>
        <w:rPr>
          <w:b w:val="0"/>
        </w:rPr>
        <w:t>• waist - the part of the human body below the ribs and above the hips, often narrower than the areas above and below.</w:t>
      </w:r>
    </w:p>
    <w:p>
      <w:pPr>
        <w:spacing w:before="0"/>
      </w:pPr>
      <w:r>
        <w:rPr>
          <w:b w:val="0"/>
        </w:rPr>
        <w:t>• weight - a body's relative mass or the quantity of matter contained by it, giving rise to a downward force; the heaviness of a person or thing.</w:t>
      </w:r>
    </w:p>
    <w:p>
      <w:pPr>
        <w:spacing w:before="0"/>
      </w:pPr>
      <w:r>
        <w:rPr>
          <w:b w:val="0"/>
        </w:rPr>
        <w:t>• waste - use or expend carelessly, extravagantly, or to no purpose.</w:t>
      </w:r>
    </w:p>
    <w:p>
      <w:pPr>
        <w:spacing w:before="0"/>
      </w:pPr>
      <w:r>
        <w:rPr>
          <w:b w:val="0"/>
        </w:rPr>
        <w:t>• From the above meanings it is clear that wait is the best fit word for the given blank as the sentence mentions how people hung out outside mall for a long time and left without entering.</w:t>
      </w:r>
    </w:p>
    <w:p>
      <w:pPr>
        <w:spacing w:before="0"/>
      </w:pPr>
      <w:r>
        <w:rPr>
          <w:b w:val="0"/>
        </w:rPr>
        <w:t>• Hence, option 1 is the correct answer.</w:t>
      </w:r>
    </w:p>
    <w:p>
      <w:pPr>
        <w:spacing w:before="0"/>
      </w:pPr>
      <w:r>
        <w:rPr>
          <w:b w:val="0"/>
        </w:rPr>
        <w:t>• Let us see how the other three options are used in sentences - waist - She fastened the belt loosely around her waist.</w:t>
      </w:r>
    </w:p>
    <w:p>
      <w:pPr>
        <w:spacing w:before="0"/>
      </w:pPr>
      <w:r>
        <w:rPr>
          <w:b w:val="0"/>
        </w:rPr>
        <w:t>• weight - He needs to lose some weight for health reasons.</w:t>
      </w:r>
    </w:p>
    <w:p>
      <w:pPr>
        <w:spacing w:before="0"/>
      </w:pPr>
      <w:r>
        <w:rPr>
          <w:b w:val="0"/>
        </w:rPr>
        <w:t>• waste - I think watching TV is a waste of time.</w:t>
      </w:r>
    </w:p>
    <w:p>
      <w:pPr>
        <w:spacing w:before="0"/>
      </w:pPr>
      <w:r>
        <w:rPr>
          <w:b w:val="0"/>
        </w:rPr>
      </w:r>
    </w:p>
    <w:p>
      <w:pPr>
        <w:spacing w:after="100" w:line="360" w:lineRule="auto" w:before="0"/>
      </w:pPr>
      <w:r>
        <w:rPr>
          <w:b w:val="0"/>
        </w:rPr>
        <w:t>79. The following sentence has been divided into parts. One of them contains an error. Select the part that contains the error from the given options. Lalitha will go / to sister’s house / in Mumbai / this summer.</w:t>
      </w:r>
    </w:p>
    <w:p>
      <w:pPr>
        <w:spacing w:before="0"/>
      </w:pPr>
      <w:r>
        <w:rPr>
          <w:b w:val="0"/>
        </w:rPr>
      </w:r>
    </w:p>
    <w:p>
      <w:pPr>
        <w:spacing w:after="100" w:before="0"/>
      </w:pPr>
      <w:r>
        <w:rPr>
          <w:b w:val="0"/>
        </w:rPr>
        <w:t>A. to sister’s house</w:t>
      </w:r>
    </w:p>
    <w:p>
      <w:pPr>
        <w:spacing w:after="100" w:before="0"/>
      </w:pPr>
      <w:r>
        <w:rPr>
          <w:b w:val="0"/>
        </w:rPr>
        <w:t>B. in Mumbai</w:t>
      </w:r>
    </w:p>
    <w:p>
      <w:pPr>
        <w:spacing w:after="100" w:before="0"/>
      </w:pPr>
      <w:r>
        <w:rPr>
          <w:b w:val="0"/>
        </w:rPr>
        <w:t>C. Lalitha will go</w:t>
      </w:r>
    </w:p>
    <w:p>
      <w:pPr>
        <w:spacing w:after="100" w:before="0"/>
      </w:pPr>
      <w:r>
        <w:rPr>
          <w:b w:val="0"/>
        </w:rPr>
        <w:t>D. this summer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'to sister's house'. Key Points Additional Information</w:t>
      </w:r>
    </w:p>
    <w:p>
      <w:pPr>
        <w:spacing w:before="0"/>
      </w:pPr>
      <w:r>
        <w:rPr>
          <w:b w:val="0"/>
        </w:rPr>
        <w:t>• In the given sentence, the error lies in the part 'to sister's house'.</w:t>
      </w:r>
    </w:p>
    <w:p>
      <w:pPr>
        <w:spacing w:before="0"/>
      </w:pPr>
      <w:r>
        <w:rPr>
          <w:b w:val="0"/>
        </w:rPr>
        <w:t>• The part is missing a possessive determiner.</w:t>
      </w:r>
    </w:p>
    <w:p>
      <w:pPr>
        <w:spacing w:before="0"/>
      </w:pPr>
      <w:r>
        <w:rPr>
          <w:b w:val="0"/>
        </w:rPr>
        <w:t>• This is to show whose sister's house Lalitha will be visiting.</w:t>
      </w:r>
    </w:p>
    <w:p>
      <w:pPr>
        <w:spacing w:before="0"/>
      </w:pPr>
      <w:r>
        <w:rPr>
          <w:b w:val="0"/>
        </w:rPr>
        <w:t>• To make the sentence correct we need to add the possessive determiner her before the noun sister's.</w:t>
      </w:r>
    </w:p>
    <w:p>
      <w:pPr>
        <w:spacing w:before="0"/>
      </w:pPr>
      <w:r>
        <w:rPr>
          <w:b w:val="0"/>
        </w:rPr>
        <w:t>• Correct sentence - Lalitha will go to her sister’s house in Mumbai / this summer.</w:t>
      </w:r>
    </w:p>
    <w:p>
      <w:pPr>
        <w:spacing w:before="0"/>
      </w:pPr>
      <w:r>
        <w:rPr>
          <w:b w:val="0"/>
        </w:rPr>
        <w:t>• In English grammar, a possessive determiner is a type of function word used in front of a noun to express possession or belonging (as in "my phone").</w:t>
      </w:r>
    </w:p>
    <w:p>
      <w:pPr>
        <w:spacing w:before="0"/>
      </w:pPr>
      <w:r>
        <w:rPr>
          <w:b w:val="0"/>
        </w:rPr>
        <w:t>• The possessive determiners in English are my, your, his, her, its, our, and their.</w:t>
      </w:r>
    </w:p>
    <w:p>
      <w:pPr>
        <w:spacing w:before="0"/>
      </w:pPr>
      <w:r>
        <w:rPr>
          <w:b w:val="0"/>
        </w:rPr>
      </w:r>
    </w:p>
    <w:p>
      <w:pPr>
        <w:spacing w:after="100" w:line="360" w:lineRule="auto" w:before="0"/>
      </w:pPr>
      <w:r>
        <w:rPr>
          <w:b w:val="0"/>
        </w:rPr>
        <w:t>80. Select the most appropriate meaning of the given idiom. A stumbling block</w:t>
      </w:r>
    </w:p>
    <w:p>
      <w:pPr>
        <w:spacing w:before="0"/>
      </w:pPr>
      <w:r>
        <w:rPr>
          <w:b w:val="0"/>
        </w:rPr>
      </w:r>
    </w:p>
    <w:p>
      <w:pPr>
        <w:spacing w:after="100" w:before="0"/>
      </w:pPr>
      <w:r>
        <w:rPr>
          <w:b w:val="0"/>
        </w:rPr>
        <w:t>A. Putting stones along the way</w:t>
      </w:r>
    </w:p>
    <w:p>
      <w:pPr>
        <w:spacing w:after="100" w:before="0"/>
      </w:pPr>
      <w:r>
        <w:rPr>
          <w:b w:val="0"/>
        </w:rPr>
        <w:t>B. An obstacle to progress</w:t>
      </w:r>
    </w:p>
    <w:p>
      <w:pPr>
        <w:spacing w:after="100" w:before="0"/>
      </w:pPr>
      <w:r>
        <w:rPr>
          <w:b w:val="0"/>
        </w:rPr>
        <w:t>C. Skipping over a hurdle</w:t>
      </w:r>
    </w:p>
    <w:p>
      <w:pPr>
        <w:spacing w:after="100" w:before="0"/>
      </w:pPr>
      <w:r>
        <w:rPr>
          <w:b w:val="0"/>
        </w:rPr>
        <w:t>D. Removing stones on the way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'An obstacle to progress'. Key Points Additional Information</w:t>
      </w:r>
    </w:p>
    <w:p>
      <w:pPr>
        <w:spacing w:before="0"/>
      </w:pPr>
      <w:r>
        <w:rPr>
          <w:b w:val="0"/>
        </w:rPr>
        <w:t>• A stumbling block is an idiom that means a circumstance that causes difficulty or hesitation. Example - The country's water shortage was a stumbling block to investors.</w:t>
      </w:r>
    </w:p>
    <w:p>
      <w:pPr>
        <w:spacing w:before="0"/>
      </w:pPr>
      <w:r>
        <w:rPr>
          <w:b w:val="0"/>
        </w:rPr>
        <w:t>• So, an obstacle to progress is the most appropriate meaning of the given idiom.</w:t>
      </w:r>
    </w:p>
    <w:p>
      <w:pPr>
        <w:spacing w:before="0"/>
      </w:pPr>
      <w:r>
        <w:rPr>
          <w:b w:val="0"/>
        </w:rPr>
        <w:t>• One word substitutions for the idiom a stumbling block include hurdle, barrier, impediment.</w:t>
      </w:r>
    </w:p>
    <w:p>
      <w:pPr>
        <w:spacing w:before="0"/>
      </w:pPr>
      <w:r>
        <w:rPr>
          <w:b w:val="0"/>
        </w:rPr>
      </w:r>
    </w:p>
    <w:p>
      <w:pPr>
        <w:spacing w:after="100" w:line="360" w:lineRule="auto" w:before="0"/>
      </w:pPr>
      <w:r>
        <w:rPr>
          <w:b w:val="0"/>
        </w:rPr>
        <w:t>81. Select the most appropriate option to fill in the blank. Keats and Shelley were poets of the same period; they were ______.</w:t>
      </w:r>
    </w:p>
    <w:p>
      <w:pPr>
        <w:spacing w:before="0"/>
      </w:pPr>
      <w:r>
        <w:rPr>
          <w:b w:val="0"/>
        </w:rPr>
      </w:r>
    </w:p>
    <w:p>
      <w:pPr>
        <w:spacing w:after="100" w:before="0"/>
      </w:pPr>
      <w:r>
        <w:rPr>
          <w:b w:val="0"/>
        </w:rPr>
        <w:t>A. colleagues</w:t>
      </w:r>
    </w:p>
    <w:p>
      <w:pPr>
        <w:spacing w:after="100" w:before="0"/>
      </w:pPr>
      <w:r>
        <w:rPr>
          <w:b w:val="0"/>
        </w:rPr>
        <w:t>B. associates</w:t>
      </w:r>
    </w:p>
    <w:p>
      <w:pPr>
        <w:spacing w:after="100" w:before="0"/>
      </w:pPr>
      <w:r>
        <w:rPr>
          <w:b w:val="0"/>
        </w:rPr>
        <w:t>C. contemporaries</w:t>
      </w:r>
    </w:p>
    <w:p>
      <w:pPr>
        <w:spacing w:after="100" w:before="0"/>
      </w:pPr>
      <w:r>
        <w:rPr>
          <w:b w:val="0"/>
        </w:rPr>
        <w:t>D. acquaintances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'contemporaries'. Key Points Additional Information</w:t>
      </w:r>
    </w:p>
    <w:p>
      <w:pPr>
        <w:spacing w:before="0"/>
      </w:pPr>
      <w:r>
        <w:rPr>
          <w:b w:val="0"/>
        </w:rPr>
        <w:t>• Let us look into the meaning of the given words- colleagues - a person with whom one works in a profession or business.</w:t>
      </w:r>
    </w:p>
    <w:p>
      <w:pPr>
        <w:spacing w:before="0"/>
      </w:pPr>
      <w:r>
        <w:rPr>
          <w:b w:val="0"/>
        </w:rPr>
        <w:t>• associates - a partner or companion in business or at work.</w:t>
      </w:r>
    </w:p>
    <w:p>
      <w:pPr>
        <w:spacing w:before="0"/>
      </w:pPr>
      <w:r>
        <w:rPr>
          <w:b w:val="0"/>
        </w:rPr>
        <w:t>• contemporaries - a person or thing living or existing at the same time as another.</w:t>
      </w:r>
    </w:p>
    <w:p>
      <w:pPr>
        <w:spacing w:before="0"/>
      </w:pPr>
      <w:r>
        <w:rPr>
          <w:b w:val="0"/>
        </w:rPr>
        <w:t>• acquaintances - a person one knows slightly, but who is not a close friend.</w:t>
      </w:r>
    </w:p>
    <w:p>
      <w:pPr>
        <w:spacing w:before="0"/>
      </w:pPr>
      <w:r>
        <w:rPr>
          <w:b w:val="0"/>
        </w:rPr>
        <w:t>• From the above meanings it is clear that contemporaries is the best fit word for the given blank as the sentence mentions the two poets were from the same period.</w:t>
      </w:r>
    </w:p>
    <w:p>
      <w:pPr>
        <w:spacing w:before="0"/>
      </w:pPr>
      <w:r>
        <w:rPr>
          <w:b w:val="0"/>
        </w:rPr>
        <w:t>• Hence, option 3 is the correct answer.</w:t>
      </w:r>
    </w:p>
    <w:p>
      <w:pPr>
        <w:spacing w:before="0"/>
      </w:pPr>
      <w:r>
        <w:rPr>
          <w:b w:val="0"/>
        </w:rPr>
        <w:t>• Let us see how the other three options are used in sentences - colleagues - Frank and his colleagues are going to work on the project all weekend.</w:t>
      </w:r>
    </w:p>
    <w:p>
      <w:pPr>
        <w:spacing w:before="0"/>
      </w:pPr>
      <w:r>
        <w:rPr>
          <w:b w:val="0"/>
        </w:rPr>
        <w:t>• associates - Her associates respected her for her hard work.</w:t>
      </w:r>
    </w:p>
    <w:p>
      <w:pPr>
        <w:spacing w:before="0"/>
      </w:pPr>
      <w:r>
        <w:rPr>
          <w:b w:val="0"/>
        </w:rPr>
        <w:t>• acquaintances - He had many acquaintances but few close friends.</w:t>
      </w:r>
    </w:p>
    <w:p>
      <w:pPr>
        <w:spacing w:before="0"/>
      </w:pPr>
      <w:r>
        <w:rPr>
          <w:b w:val="0"/>
        </w:rPr>
      </w:r>
    </w:p>
    <w:p>
      <w:pPr>
        <w:spacing w:after="100" w:line="360" w:lineRule="auto" w:before="0"/>
      </w:pPr>
      <w:r>
        <w:rPr>
          <w:b w:val="0"/>
        </w:rPr>
        <w:t>82. Select the option that can be used as a one-word substitute for the given group of words. To throw an event into confusion or disorder</w:t>
      </w:r>
    </w:p>
    <w:p>
      <w:pPr>
        <w:spacing w:before="0"/>
      </w:pPr>
      <w:r>
        <w:rPr>
          <w:b w:val="0"/>
        </w:rPr>
      </w:r>
    </w:p>
    <w:p>
      <w:pPr>
        <w:spacing w:after="100" w:before="0"/>
      </w:pPr>
      <w:r>
        <w:rPr>
          <w:b w:val="0"/>
        </w:rPr>
        <w:t>A. Disrupt</w:t>
      </w:r>
    </w:p>
    <w:p>
      <w:pPr>
        <w:spacing w:after="100" w:before="0"/>
      </w:pPr>
      <w:r>
        <w:rPr>
          <w:b w:val="0"/>
        </w:rPr>
        <w:t>B. Detonate</w:t>
      </w:r>
    </w:p>
    <w:p>
      <w:pPr>
        <w:spacing w:after="100" w:before="0"/>
      </w:pPr>
      <w:r>
        <w:rPr>
          <w:b w:val="0"/>
        </w:rPr>
        <w:t>C. Erupt</w:t>
      </w:r>
    </w:p>
    <w:p>
      <w:pPr>
        <w:spacing w:after="100" w:before="0"/>
      </w:pPr>
      <w:r>
        <w:rPr>
          <w:b w:val="0"/>
        </w:rPr>
        <w:t>D. Explode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'Disrupt'. Key Points</w:t>
      </w:r>
    </w:p>
    <w:p>
      <w:pPr>
        <w:spacing w:before="0"/>
      </w:pPr>
      <w:r>
        <w:rPr>
          <w:b w:val="0"/>
        </w:rPr>
        <w:t>• Let us look into the meaning of the words in the options - Disrupt - interrupt (an event, activity, or process) by causing a disturbance or problem. (बाधित)</w:t>
      </w:r>
    </w:p>
    <w:p>
      <w:pPr>
        <w:spacing w:before="0"/>
      </w:pPr>
      <w:r>
        <w:rPr>
          <w:b w:val="0"/>
        </w:rPr>
        <w:t>• Detonate - explode or cause to explode. (विस्फोट)</w:t>
      </w:r>
    </w:p>
    <w:p>
      <w:pPr>
        <w:spacing w:before="0"/>
      </w:pPr>
      <w:r>
        <w:rPr>
          <w:b w:val="0"/>
        </w:rPr>
        <w:t>• Erupt - break out suddenly and dramatically. (फूटना)</w:t>
      </w:r>
    </w:p>
    <w:p>
      <w:pPr>
        <w:spacing w:before="0"/>
      </w:pPr>
      <w:r>
        <w:rPr>
          <w:b w:val="0"/>
        </w:rPr>
        <w:t>• Explode - burst or shatter violently and noisily as a result of rapid combustion, excessive internal pressure, or another process. (विस्फोट)</w:t>
      </w:r>
    </w:p>
    <w:p>
      <w:pPr>
        <w:spacing w:before="0"/>
      </w:pPr>
      <w:r>
        <w:rPr>
          <w:b w:val="0"/>
        </w:rPr>
        <w:t>• From the above meanings, it is clear that disrupt is the best word to substitute the given group of words.</w:t>
      </w:r>
    </w:p>
    <w:p>
      <w:pPr>
        <w:spacing w:before="0"/>
      </w:pPr>
      <w:r>
        <w:rPr>
          <w:b w:val="0"/>
        </w:rPr>
        <w:t>• Hence, option 1 is the correct answer.</w:t>
      </w:r>
    </w:p>
    <w:p>
      <w:pPr>
        <w:spacing w:before="0"/>
      </w:pPr>
      <w:r>
        <w:rPr>
          <w:b w:val="0"/>
        </w:rPr>
      </w:r>
    </w:p>
    <w:p>
      <w:pPr>
        <w:spacing w:after="100" w:line="360" w:lineRule="auto" w:before="0"/>
      </w:pPr>
      <w:r>
        <w:rPr>
          <w:b w:val="0"/>
        </w:rPr>
        <w:t>83. Select the option that will improve the underlined part of the sentence. In case no improvement is needed, select 'No improvement'. The teacher advised the children to not went near the lake.</w:t>
      </w:r>
    </w:p>
    <w:p>
      <w:pPr>
        <w:spacing w:before="0"/>
      </w:pPr>
      <w:r>
        <w:rPr>
          <w:b w:val="0"/>
        </w:rPr>
      </w:r>
    </w:p>
    <w:p>
      <w:pPr>
        <w:spacing w:after="100" w:before="0"/>
      </w:pPr>
      <w:r>
        <w:rPr>
          <w:b w:val="0"/>
        </w:rPr>
        <w:t>A. don't go</w:t>
      </w:r>
    </w:p>
    <w:p>
      <w:pPr>
        <w:spacing w:after="100" w:before="0"/>
      </w:pPr>
      <w:r>
        <w:rPr>
          <w:b w:val="0"/>
        </w:rPr>
        <w:t>B. not to go</w:t>
      </w:r>
    </w:p>
    <w:p>
      <w:pPr>
        <w:spacing w:after="100" w:before="0"/>
      </w:pPr>
      <w:r>
        <w:rPr>
          <w:b w:val="0"/>
        </w:rPr>
        <w:t>C. not to be going</w:t>
      </w:r>
    </w:p>
    <w:p>
      <w:pPr>
        <w:spacing w:after="100" w:before="0"/>
      </w:pPr>
      <w:r>
        <w:rPr>
          <w:b w:val="0"/>
        </w:rPr>
        <w:t>D. No improvement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'not to go'. Key Points</w:t>
      </w:r>
    </w:p>
    <w:p>
      <w:pPr>
        <w:spacing w:before="0"/>
      </w:pPr>
      <w:r>
        <w:rPr>
          <w:b w:val="0"/>
        </w:rPr>
        <w:t>• The underlined part is grammatically incorrect as went is the past tense of the verb go.</w:t>
      </w:r>
    </w:p>
    <w:p>
      <w:pPr>
        <w:spacing w:before="0"/>
      </w:pPr>
      <w:r>
        <w:rPr>
          <w:b w:val="0"/>
        </w:rPr>
        <w:t>• In the given sentence, we need to use an infinitive in the underlined part as an indirect object.</w:t>
      </w:r>
    </w:p>
    <w:p>
      <w:pPr>
        <w:spacing w:before="0"/>
      </w:pPr>
      <w:r>
        <w:rPr>
          <w:b w:val="0"/>
        </w:rPr>
        <w:t>• Infinitive verbs are used as a direct object or an indirect object to answer the question 'what?' when the subject (teacher) performs an action (advised).</w:t>
      </w:r>
    </w:p>
    <w:p>
      <w:pPr>
        <w:spacing w:before="0"/>
      </w:pPr>
      <w:r>
        <w:rPr>
          <w:b w:val="0"/>
        </w:rPr>
        <w:t>• not to go is an infinitive and the correct improvement for the underlined part.</w:t>
      </w:r>
    </w:p>
    <w:p>
      <w:pPr>
        <w:spacing w:before="0"/>
      </w:pPr>
      <w:r>
        <w:rPr>
          <w:b w:val="0"/>
        </w:rPr>
        <w:t>• Hence, option 2 is the correct answer.</w:t>
      </w:r>
    </w:p>
    <w:p>
      <w:pPr>
        <w:spacing w:before="0"/>
      </w:pPr>
      <w:r>
        <w:rPr>
          <w:b w:val="0"/>
        </w:rPr>
      </w:r>
    </w:p>
    <w:p>
      <w:pPr>
        <w:spacing w:after="100" w:line="360" w:lineRule="auto" w:before="0"/>
      </w:pPr>
      <w:r>
        <w:rPr>
          <w:b w:val="0"/>
        </w:rPr>
        <w:t>84. Select the most appropriate ANTONYM of the given word. Revel</w:t>
      </w:r>
    </w:p>
    <w:p>
      <w:pPr>
        <w:spacing w:before="0"/>
      </w:pPr>
      <w:r>
        <w:rPr>
          <w:b w:val="0"/>
        </w:rPr>
      </w:r>
    </w:p>
    <w:p>
      <w:pPr>
        <w:spacing w:after="100" w:before="0"/>
      </w:pPr>
      <w:r>
        <w:rPr>
          <w:b w:val="0"/>
        </w:rPr>
        <w:t>A. Appreciate</w:t>
      </w:r>
    </w:p>
    <w:p>
      <w:pPr>
        <w:spacing w:after="100" w:before="0"/>
      </w:pPr>
      <w:r>
        <w:rPr>
          <w:b w:val="0"/>
        </w:rPr>
        <w:t>B. Rejoice</w:t>
      </w:r>
    </w:p>
    <w:p>
      <w:pPr>
        <w:spacing w:after="100" w:before="0"/>
      </w:pPr>
      <w:r>
        <w:rPr>
          <w:b w:val="0"/>
        </w:rPr>
        <w:t>C. Mourn</w:t>
      </w:r>
    </w:p>
    <w:p>
      <w:pPr>
        <w:spacing w:after="100" w:before="0"/>
      </w:pPr>
      <w:r>
        <w:rPr>
          <w:b w:val="0"/>
        </w:rPr>
        <w:t>D. Enjoy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'Mourn'. Key Points Additional Information</w:t>
      </w:r>
    </w:p>
    <w:p>
      <w:pPr>
        <w:spacing w:before="0"/>
      </w:pPr>
      <w:r>
        <w:rPr>
          <w:b w:val="0"/>
        </w:rPr>
        <w:t>• Revel is a verb which means to enjoy oneself in a lively and noisy way, especially with drinking and dancing.</w:t>
      </w:r>
    </w:p>
    <w:p>
      <w:pPr>
        <w:spacing w:before="0"/>
      </w:pPr>
      <w:r>
        <w:rPr>
          <w:b w:val="0"/>
        </w:rPr>
        <w:t>• The meaning of the given options are as follows - Appreciate - recognize the full worth of.</w:t>
      </w:r>
    </w:p>
    <w:p>
      <w:pPr>
        <w:spacing w:before="0"/>
      </w:pPr>
      <w:r>
        <w:rPr>
          <w:b w:val="0"/>
        </w:rPr>
        <w:t>• Rejoice - feel or show great joy or delight.</w:t>
      </w:r>
    </w:p>
    <w:p>
      <w:pPr>
        <w:spacing w:before="0"/>
      </w:pPr>
      <w:r>
        <w:rPr>
          <w:b w:val="0"/>
        </w:rPr>
        <w:t>• Mourn - feel or show sorrow for the death of (someone), typically by following conventions such as the wearing of black clothes.</w:t>
      </w:r>
    </w:p>
    <w:p>
      <w:pPr>
        <w:spacing w:before="0"/>
      </w:pPr>
      <w:r>
        <w:rPr>
          <w:b w:val="0"/>
        </w:rPr>
        <w:t>• Enjoy - take delight or pleasure in (an activity or occasion).</w:t>
      </w:r>
    </w:p>
    <w:p>
      <w:pPr>
        <w:spacing w:before="0"/>
      </w:pPr>
      <w:r>
        <w:rPr>
          <w:b w:val="0"/>
        </w:rPr>
        <w:t>• From the above meanings it is evident that mourn is the correct antonym for the word revel.</w:t>
      </w:r>
    </w:p>
    <w:p>
      <w:pPr>
        <w:spacing w:before="0"/>
      </w:pPr>
      <w:r>
        <w:rPr>
          <w:b w:val="0"/>
        </w:rPr>
        <w:t>• Rejoice and enjoy are synonymous to the word revel.</w:t>
      </w:r>
    </w:p>
    <w:p>
      <w:pPr>
        <w:spacing w:before="0"/>
      </w:pPr>
      <w:r>
        <w:rPr>
          <w:b w:val="0"/>
        </w:rPr>
      </w:r>
    </w:p>
    <w:p>
      <w:pPr>
        <w:spacing w:after="100" w:line="360" w:lineRule="auto" w:before="0"/>
      </w:pPr>
      <w:r>
        <w:rPr>
          <w:b w:val="0"/>
        </w:rPr>
        <w:t>85. Sentences of a paragraph are given below in jumbled order. Arrange the sentences in the right order to form a meaningful and coherent paragraph. A. However, its importance is primarily for its location. B. But unlike other rivers, it is not used for shipping. C. Although not the longest river, the Rio Grande is the most important river in America. D. America has several long river systems.</w:t>
      </w:r>
    </w:p>
    <w:p>
      <w:pPr>
        <w:spacing w:before="0"/>
      </w:pPr>
      <w:r>
        <w:rPr>
          <w:b w:val="0"/>
        </w:rPr>
      </w:r>
    </w:p>
    <w:p>
      <w:pPr>
        <w:spacing w:after="100" w:before="0"/>
      </w:pPr>
      <w:r>
        <w:rPr>
          <w:b w:val="0"/>
        </w:rPr>
        <w:t>A. DABC</w:t>
      </w:r>
    </w:p>
    <w:p>
      <w:pPr>
        <w:spacing w:after="100" w:before="0"/>
      </w:pPr>
      <w:r>
        <w:rPr>
          <w:b w:val="0"/>
        </w:rPr>
        <w:t>B. DCBA</w:t>
      </w:r>
    </w:p>
    <w:p>
      <w:pPr>
        <w:spacing w:after="100" w:before="0"/>
      </w:pPr>
      <w:r>
        <w:rPr>
          <w:b w:val="0"/>
        </w:rPr>
        <w:t>C. ABCD</w:t>
      </w:r>
    </w:p>
    <w:p>
      <w:pPr>
        <w:spacing w:after="100" w:before="0"/>
      </w:pPr>
      <w:r>
        <w:rPr>
          <w:b w:val="0"/>
        </w:rPr>
        <w:t>D. DCAB</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‘DCBA’. Key Points Thus, the correct sequence is: DCBA D. America has several long river systems. C. Although not the longest river, the Rio Grande is the most important river in America. B. But unlike other rivers, it is not used for shipping. A. However, its importance is primarily for its location.</w:t>
      </w:r>
    </w:p>
    <w:p>
      <w:pPr>
        <w:spacing w:before="0"/>
      </w:pPr>
      <w:r>
        <w:rPr>
          <w:b w:val="0"/>
        </w:rPr>
        <w:t>• When arranging sentences, it is easier to order the first few; and then eliminate the options accordingly.</w:t>
      </w:r>
    </w:p>
    <w:p>
      <w:pPr>
        <w:spacing w:before="0"/>
      </w:pPr>
      <w:r>
        <w:rPr>
          <w:b w:val="0"/>
        </w:rPr>
        <w:t>• The first sentence of a paragraph is usually independent and introduces a topic. The second one provides more information about it.</w:t>
      </w:r>
    </w:p>
    <w:p>
      <w:pPr>
        <w:spacing w:before="0"/>
      </w:pPr>
      <w:r>
        <w:rPr>
          <w:b w:val="0"/>
        </w:rPr>
        <w:t>• Here, only C and B are independent and introduce a topic related to the American river system. So, we look at their inter-relation.</w:t>
      </w:r>
    </w:p>
    <w:p>
      <w:pPr>
        <w:spacing w:before="0"/>
      </w:pPr>
      <w:r>
        <w:rPr>
          <w:b w:val="0"/>
        </w:rPr>
        <w:t>• Out of these two, only D is truly independent while C provides more information about one of the rivers in the 'river system' introduced by D.</w:t>
      </w:r>
    </w:p>
    <w:p>
      <w:pPr>
        <w:spacing w:before="0"/>
      </w:pPr>
      <w:r>
        <w:rPr>
          <w:b w:val="0"/>
        </w:rPr>
        <w:t>• So, C must come after D. Then DC is the correct order.</w:t>
      </w:r>
    </w:p>
    <w:p>
      <w:pPr>
        <w:spacing w:before="0"/>
      </w:pPr>
      <w:r>
        <w:rPr>
          <w:b w:val="0"/>
        </w:rPr>
        <w:t>• This order is shown by both options 2 and 4 so, we need to look into the placements of A and B.</w:t>
      </w:r>
    </w:p>
    <w:p>
      <w:pPr>
        <w:spacing w:before="0"/>
      </w:pPr>
      <w:r>
        <w:rPr>
          <w:b w:val="0"/>
        </w:rPr>
        <w:t>• A and B begin with however (an adverb) and but (a conjunction).</w:t>
      </w:r>
    </w:p>
    <w:p>
      <w:pPr>
        <w:spacing w:before="0"/>
      </w:pPr>
      <w:r>
        <w:rPr>
          <w:b w:val="0"/>
        </w:rPr>
        <w:t>• But introduces a sentence that states an opposite viewpoint to what has been stated before.</w:t>
      </w:r>
    </w:p>
    <w:p>
      <w:pPr>
        <w:spacing w:before="0"/>
      </w:pPr>
      <w:r>
        <w:rPr>
          <w:b w:val="0"/>
        </w:rPr>
        <w:t>• Since C states that the Rio Grande is an important river, it should be followed by B which states that it is not used for shipping despite its importance.</w:t>
      </w:r>
    </w:p>
    <w:p>
      <w:pPr>
        <w:spacing w:before="0"/>
      </w:pPr>
      <w:r>
        <w:rPr>
          <w:b w:val="0"/>
        </w:rPr>
        <w:t>• So, B must come after C. Then DCB is the correct order.</w:t>
      </w:r>
    </w:p>
    <w:p>
      <w:pPr>
        <w:spacing w:before="0"/>
      </w:pPr>
      <w:r>
        <w:rPr>
          <w:b w:val="0"/>
        </w:rPr>
        <w:t>• This order is shown in option 2, which shows the full sequence as: DCBA.</w:t>
      </w:r>
    </w:p>
    <w:p>
      <w:pPr>
        <w:spacing w:before="0"/>
      </w:pPr>
      <w:r>
        <w:rPr>
          <w:b w:val="0"/>
        </w:rPr>
      </w:r>
    </w:p>
    <w:p>
      <w:pPr>
        <w:spacing w:after="100" w:line="360" w:lineRule="auto" w:before="0"/>
      </w:pPr>
      <w:r>
        <w:rPr>
          <w:b w:val="0"/>
        </w:rPr>
        <w:t>86. Select the most appropriate ANTONYM of the given word. Downcast</w:t>
      </w:r>
    </w:p>
    <w:p>
      <w:pPr>
        <w:spacing w:before="0"/>
      </w:pPr>
      <w:r>
        <w:rPr>
          <w:b w:val="0"/>
        </w:rPr>
      </w:r>
    </w:p>
    <w:p>
      <w:pPr>
        <w:spacing w:after="100" w:before="0"/>
      </w:pPr>
      <w:r>
        <w:rPr>
          <w:b w:val="0"/>
        </w:rPr>
        <w:t>A. Disappointed</w:t>
      </w:r>
    </w:p>
    <w:p>
      <w:pPr>
        <w:spacing w:after="100" w:before="0"/>
      </w:pPr>
      <w:r>
        <w:rPr>
          <w:b w:val="0"/>
        </w:rPr>
        <w:t>B. Distressed</w:t>
      </w:r>
    </w:p>
    <w:p>
      <w:pPr>
        <w:spacing w:after="100" w:before="0"/>
      </w:pPr>
      <w:r>
        <w:rPr>
          <w:b w:val="0"/>
        </w:rPr>
        <w:t>C. Successful</w:t>
      </w:r>
    </w:p>
    <w:p>
      <w:pPr>
        <w:spacing w:after="100" w:before="0"/>
      </w:pPr>
      <w:r>
        <w:rPr>
          <w:b w:val="0"/>
        </w:rPr>
        <w:t>D. Cheerful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'Cheerful'. Key Points</w:t>
      </w:r>
    </w:p>
    <w:p>
      <w:pPr>
        <w:spacing w:before="0"/>
      </w:pPr>
      <w:r>
        <w:rPr>
          <w:b w:val="0"/>
        </w:rPr>
        <w:t>• Downcast is an adjective which means (of a person) feeling despondent or sad.</w:t>
      </w:r>
    </w:p>
    <w:p>
      <w:pPr>
        <w:spacing w:before="0"/>
      </w:pPr>
      <w:r>
        <w:rPr>
          <w:b w:val="0"/>
        </w:rPr>
        <w:t>• The meaning of the given options are as follows - Disappointed - fail to fulfil the hopes or expectations of.</w:t>
      </w:r>
    </w:p>
    <w:p>
      <w:pPr>
        <w:spacing w:before="0"/>
      </w:pPr>
      <w:r>
        <w:rPr>
          <w:b w:val="0"/>
        </w:rPr>
        <w:t>• Distressed - suffering from extreme anxiety, sorrow, or pain.</w:t>
      </w:r>
    </w:p>
    <w:p>
      <w:pPr>
        <w:spacing w:before="0"/>
      </w:pPr>
      <w:r>
        <w:rPr>
          <w:b w:val="0"/>
        </w:rPr>
        <w:t>• Successful - accomplishing a desired aim or result.</w:t>
      </w:r>
    </w:p>
    <w:p>
      <w:pPr>
        <w:spacing w:before="0"/>
      </w:pPr>
      <w:r>
        <w:rPr>
          <w:b w:val="0"/>
        </w:rPr>
        <w:t>• Cheerful - noticeably happy and optimistic.</w:t>
      </w:r>
    </w:p>
    <w:p>
      <w:pPr>
        <w:spacing w:before="0"/>
      </w:pPr>
      <w:r>
        <w:rPr>
          <w:b w:val="0"/>
        </w:rPr>
        <w:t>• From the above meanings it is evident that cheerful is the correct antonym for the word downcast.</w:t>
      </w:r>
    </w:p>
    <w:p>
      <w:pPr>
        <w:spacing w:before="0"/>
      </w:pPr>
      <w:r>
        <w:rPr>
          <w:b w:val="0"/>
        </w:rPr>
      </w:r>
    </w:p>
    <w:p>
      <w:pPr>
        <w:spacing w:after="100" w:line="360" w:lineRule="auto" w:before="0"/>
      </w:pPr>
      <w:r>
        <w:rPr>
          <w:b w:val="0"/>
        </w:rPr>
        <w:t>87. Select the INCORRECTLY spelt word.</w:t>
      </w:r>
    </w:p>
    <w:p>
      <w:pPr>
        <w:spacing w:before="0"/>
      </w:pPr>
      <w:r>
        <w:rPr>
          <w:b w:val="0"/>
        </w:rPr>
      </w:r>
    </w:p>
    <w:p>
      <w:pPr>
        <w:spacing w:after="100" w:before="0"/>
      </w:pPr>
      <w:r>
        <w:rPr>
          <w:b w:val="0"/>
        </w:rPr>
        <w:t>A. Lizard</w:t>
      </w:r>
    </w:p>
    <w:p>
      <w:pPr>
        <w:spacing w:after="100" w:before="0"/>
      </w:pPr>
      <w:r>
        <w:rPr>
          <w:b w:val="0"/>
        </w:rPr>
        <w:t>B. Scorpeon</w:t>
      </w:r>
    </w:p>
    <w:p>
      <w:pPr>
        <w:spacing w:after="100" w:before="0"/>
      </w:pPr>
      <w:r>
        <w:rPr>
          <w:b w:val="0"/>
        </w:rPr>
        <w:t>C. Chameleon</w:t>
      </w:r>
    </w:p>
    <w:p>
      <w:pPr>
        <w:spacing w:after="100" w:before="0"/>
      </w:pPr>
      <w:r>
        <w:rPr>
          <w:b w:val="0"/>
        </w:rPr>
        <w:t>D. Caterpillar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erroneous spelling is option 2) i.e., 'Scorpeon'. Key Points Additional Information</w:t>
      </w:r>
    </w:p>
    <w:p>
      <w:pPr>
        <w:spacing w:before="0"/>
      </w:pPr>
      <w:r>
        <w:rPr>
          <w:b w:val="0"/>
        </w:rPr>
        <w:t>• Let us explore the meaning of the given options Scorpeon - There is no such word in English or we can say that there is a spelling mistake in the word.</w:t>
      </w:r>
    </w:p>
    <w:p>
      <w:pPr>
        <w:spacing w:before="0"/>
      </w:pPr>
      <w:r>
        <w:rPr>
          <w:b w:val="0"/>
        </w:rPr>
        <w:t>• If we replace the letter e in the word scorpeon with the letter i, we get the word scorpion.</w:t>
      </w:r>
    </w:p>
    <w:p>
      <w:pPr>
        <w:spacing w:before="0"/>
      </w:pPr>
      <w:r>
        <w:rPr>
          <w:b w:val="0"/>
        </w:rPr>
        <w:t>• Scorpion is a proper English word and it means a terrestrial arachnid with pincers similar to those of a lobster and a poisonous sting at the end of its jointed tail, which it can hold curved over its back. Most kinds live in tropical and subtropical areas.</w:t>
      </w:r>
    </w:p>
    <w:p>
      <w:pPr>
        <w:spacing w:before="0"/>
      </w:pPr>
      <w:r>
        <w:rPr>
          <w:b w:val="0"/>
        </w:rPr>
        <w:t>• Hence, the correct answer is option 2.</w:t>
      </w:r>
    </w:p>
    <w:p>
      <w:pPr>
        <w:spacing w:before="0"/>
      </w:pPr>
      <w:r>
        <w:rPr>
          <w:b w:val="0"/>
        </w:rPr>
        <w:t>• Lizard - a reptile that typically has a long body and tail, four legs, movable eyelids, and a rough, scaly, or spiny skin.</w:t>
      </w:r>
    </w:p>
    <w:p>
      <w:pPr>
        <w:spacing w:before="0"/>
      </w:pPr>
      <w:r>
        <w:rPr>
          <w:b w:val="0"/>
        </w:rPr>
        <w:t>• Chameleon - a small slow-moving Old World lizard with a prehensile tail, long extensible tongue, protruding eyes that rotate independently, and a highly developed ability to change colour.</w:t>
      </w:r>
    </w:p>
    <w:p>
      <w:pPr>
        <w:spacing w:before="0"/>
      </w:pPr>
      <w:r>
        <w:rPr>
          <w:b w:val="0"/>
        </w:rPr>
        <w:t>• Caterpillar - the larva of a butterfly or moth, which has a segmented wormlike body with three pairs of true legs and several pairs of appendages similar to legs.</w:t>
      </w:r>
    </w:p>
    <w:p>
      <w:pPr>
        <w:spacing w:before="0"/>
      </w:pPr>
      <w:r>
        <w:rPr>
          <w:b w:val="0"/>
        </w:rPr>
      </w:r>
    </w:p>
    <w:p>
      <w:pPr>
        <w:spacing w:after="100" w:line="360" w:lineRule="auto" w:before="0"/>
      </w:pPr>
      <w:r>
        <w:rPr>
          <w:b w:val="0"/>
        </w:rPr>
        <w:t>88. Select the most appropriate option to fill in blank number 1.</w:t>
      </w:r>
    </w:p>
    <w:p>
      <w:pPr>
        <w:spacing w:before="0"/>
      </w:pPr>
      <w:r>
        <w:rPr>
          <w:b w:val="0"/>
        </w:rPr>
      </w:r>
    </w:p>
    <w:p>
      <w:pPr>
        <w:spacing w:after="100" w:before="0"/>
      </w:pPr>
      <w:r>
        <w:rPr>
          <w:b w:val="0"/>
        </w:rPr>
        <w:t>A. Firstly</w:t>
      </w:r>
    </w:p>
    <w:p>
      <w:pPr>
        <w:spacing w:after="100" w:before="0"/>
      </w:pPr>
      <w:r>
        <w:rPr>
          <w:b w:val="0"/>
        </w:rPr>
        <w:t>B. Ultimately</w:t>
      </w:r>
    </w:p>
    <w:p>
      <w:pPr>
        <w:spacing w:after="100" w:before="0"/>
      </w:pPr>
      <w:r>
        <w:rPr>
          <w:b w:val="0"/>
        </w:rPr>
        <w:t>C. Eventually</w:t>
      </w:r>
    </w:p>
    <w:p>
      <w:pPr>
        <w:spacing w:after="100" w:before="0"/>
      </w:pPr>
      <w:r>
        <w:rPr>
          <w:b w:val="0"/>
        </w:rPr>
        <w:t>D. Originally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'Originally'. Key Points Let us look into the meaning of the given options - The complete passage is- The Panchatantra is a legendary collection of short stories from India. (1) originally composed in the 2nd century BC, Panchatantra is (2) believed to be written by Vishnu Sharma (3) along with many other scholars. The purpose behind the composition (4) was to implant moral values and governing (5) skills in the young sons of the king. Additional Information</w:t>
      </w:r>
    </w:p>
    <w:p>
      <w:pPr>
        <w:spacing w:before="0"/>
      </w:pPr>
      <w:r>
        <w:rPr>
          <w:b w:val="0"/>
        </w:rPr>
        <w:t>• Firstly - used to introduce a first point or reason.</w:t>
      </w:r>
    </w:p>
    <w:p>
      <w:pPr>
        <w:spacing w:before="0"/>
      </w:pPr>
      <w:r>
        <w:rPr>
          <w:b w:val="0"/>
        </w:rPr>
        <w:t>• Ultimately - finally; in the end.</w:t>
      </w:r>
    </w:p>
    <w:p>
      <w:pPr>
        <w:spacing w:before="0"/>
      </w:pPr>
      <w:r>
        <w:rPr>
          <w:b w:val="0"/>
        </w:rPr>
        <w:t>• Eventually - in the end, especially after a long delay, dispute, or series of problems.</w:t>
      </w:r>
    </w:p>
    <w:p>
      <w:pPr>
        <w:spacing w:before="0"/>
      </w:pPr>
      <w:r>
        <w:rPr>
          <w:b w:val="0"/>
        </w:rPr>
        <w:t>• Originally - from or in the beginning; at first.</w:t>
      </w:r>
    </w:p>
    <w:p>
      <w:pPr>
        <w:spacing w:before="0"/>
      </w:pPr>
      <w:r>
        <w:rPr>
          <w:b w:val="0"/>
        </w:rPr>
        <w:t>• The given blank needs a word that would describe the verb composed with respect to when it was done for the book Panchatantra.</w:t>
      </w:r>
    </w:p>
    <w:p>
      <w:pPr>
        <w:spacing w:before="0"/>
      </w:pPr>
      <w:r>
        <w:rPr>
          <w:b w:val="0"/>
        </w:rPr>
        <w:t>• Thus, originally is the best-fit word for the given blank.</w:t>
      </w:r>
    </w:p>
    <w:p>
      <w:pPr>
        <w:spacing w:before="0"/>
      </w:pPr>
      <w:r>
        <w:rPr>
          <w:b w:val="0"/>
        </w:rPr>
        <w:t>• This makes option 4 the correct answer.</w:t>
      </w:r>
    </w:p>
    <w:p>
      <w:pPr>
        <w:spacing w:before="0"/>
      </w:pPr>
      <w:r>
        <w:rPr>
          <w:b w:val="0"/>
        </w:rPr>
        <w:t>• All four given options are adverbs. Their usage in sentences are as follows - Firstly - The problems are twofold - firstly, economic, and secondly, political.</w:t>
      </w:r>
    </w:p>
    <w:p>
      <w:pPr>
        <w:spacing w:before="0"/>
      </w:pPr>
      <w:r>
        <w:rPr>
          <w:b w:val="0"/>
        </w:rPr>
        <w:t>• Ultimately - Ultimately, workhouses would provide shelter to more than one hundred thousand paupers.</w:t>
      </w:r>
    </w:p>
    <w:p>
      <w:pPr>
        <w:spacing w:before="0"/>
      </w:pPr>
      <w:r>
        <w:rPr>
          <w:b w:val="0"/>
        </w:rPr>
        <w:t>• Eventually - Eventually they stopped their chatter and fell silent.</w:t>
      </w:r>
    </w:p>
    <w:p>
      <w:pPr>
        <w:spacing w:before="0"/>
      </w:pPr>
      <w:r>
        <w:rPr>
          <w:b w:val="0"/>
        </w:rPr>
      </w:r>
    </w:p>
    <w:p>
      <w:pPr>
        <w:spacing w:after="100" w:line="360" w:lineRule="auto" w:before="0"/>
      </w:pPr>
      <w:r>
        <w:rPr>
          <w:b w:val="0"/>
        </w:rPr>
        <w:t>89. Select the most appropriate option to fill in blank number 2.</w:t>
      </w:r>
    </w:p>
    <w:p>
      <w:pPr>
        <w:spacing w:before="0"/>
      </w:pPr>
      <w:r>
        <w:rPr>
          <w:b w:val="0"/>
        </w:rPr>
      </w:r>
    </w:p>
    <w:p>
      <w:pPr>
        <w:spacing w:after="100" w:before="0"/>
      </w:pPr>
      <w:r>
        <w:rPr>
          <w:b w:val="0"/>
        </w:rPr>
        <w:t>A. believed</w:t>
      </w:r>
    </w:p>
    <w:p>
      <w:pPr>
        <w:spacing w:after="100" w:before="0"/>
      </w:pPr>
      <w:r>
        <w:rPr>
          <w:b w:val="0"/>
        </w:rPr>
        <w:t>B. designed</w:t>
      </w:r>
    </w:p>
    <w:p>
      <w:pPr>
        <w:spacing w:after="100" w:before="0"/>
      </w:pPr>
      <w:r>
        <w:rPr>
          <w:b w:val="0"/>
        </w:rPr>
        <w:t>C. established</w:t>
      </w:r>
    </w:p>
    <w:p>
      <w:pPr>
        <w:spacing w:after="100" w:before="0"/>
      </w:pPr>
      <w:r>
        <w:rPr>
          <w:b w:val="0"/>
        </w:rPr>
        <w:t>D. alleged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'believed'. Key Points Let us look into the meaning of the given options - The complete passage is- The Panchatantra is a legendary collection of short stories from India. (1) originally composed in the 2nd century BC, Panchatantra is (2) believed to be written by Vishnu Sharma (3) along with many other scholars. The purpose behind the composition (4) was to implant moral values and governing (5) skills in the young sons of the king. Additional Information</w:t>
      </w:r>
    </w:p>
    <w:p>
      <w:pPr>
        <w:spacing w:before="0"/>
      </w:pPr>
      <w:r>
        <w:rPr>
          <w:b w:val="0"/>
        </w:rPr>
        <w:t>• believed - accept that (something) is true, especially without proof.(माना गया)</w:t>
      </w:r>
    </w:p>
    <w:p>
      <w:pPr>
        <w:spacing w:before="0"/>
      </w:pPr>
      <w:r>
        <w:rPr>
          <w:b w:val="0"/>
        </w:rPr>
        <w:t>• designed - planned or conceived in detail or for a specific purpose. (डिज़ाइन किया गया)</w:t>
      </w:r>
    </w:p>
    <w:p>
      <w:pPr>
        <w:spacing w:before="0"/>
      </w:pPr>
      <w:r>
        <w:rPr>
          <w:b w:val="0"/>
        </w:rPr>
        <w:t>• established - having existed or done something for a long time and therefore recognized and generally accepted. (स्थापित किया गया)</w:t>
      </w:r>
    </w:p>
    <w:p>
      <w:pPr>
        <w:spacing w:before="0"/>
      </w:pPr>
      <w:r>
        <w:rPr>
          <w:b w:val="0"/>
        </w:rPr>
        <w:t>• alleged - said, without proof, to have taken place or to have a specified illegal or undesirable quality. (कथित)</w:t>
      </w:r>
    </w:p>
    <w:p>
      <w:pPr>
        <w:spacing w:before="0"/>
      </w:pPr>
      <w:r>
        <w:rPr>
          <w:b w:val="0"/>
        </w:rPr>
        <w:t>• The given blank needs a word which would describe general consensus regarding who wrote Panchatantra.</w:t>
      </w:r>
    </w:p>
    <w:p>
      <w:pPr>
        <w:spacing w:before="0"/>
      </w:pPr>
      <w:r>
        <w:rPr>
          <w:b w:val="0"/>
        </w:rPr>
        <w:t>• Thus, believed is the best fit word for the given blank.</w:t>
      </w:r>
    </w:p>
    <w:p>
      <w:pPr>
        <w:spacing w:before="0"/>
      </w:pPr>
      <w:r>
        <w:rPr>
          <w:b w:val="0"/>
        </w:rPr>
        <w:t>• This makes option 1 the correct answer.</w:t>
      </w:r>
    </w:p>
    <w:p>
      <w:pPr>
        <w:spacing w:before="0"/>
      </w:pPr>
      <w:r>
        <w:rPr>
          <w:b w:val="0"/>
        </w:rPr>
        <w:t>• All the other given options can be used both as verbs or adjectives. Their usage in sentences are as follows - designed - These tennis shoes are designed for comfort and performance.</w:t>
      </w:r>
    </w:p>
    <w:p>
      <w:pPr>
        <w:spacing w:before="0"/>
      </w:pPr>
      <w:r>
        <w:rPr>
          <w:b w:val="0"/>
        </w:rPr>
        <w:t>• established - The company has established itself as a leader in the industry.</w:t>
      </w:r>
    </w:p>
    <w:p>
      <w:pPr>
        <w:spacing w:before="0"/>
      </w:pPr>
      <w:r>
        <w:rPr>
          <w:b w:val="0"/>
        </w:rPr>
        <w:t>• alleged - The mayor is alleged to have accepted bribes.</w:t>
      </w:r>
    </w:p>
    <w:p>
      <w:pPr>
        <w:spacing w:before="0"/>
      </w:pPr>
      <w:r>
        <w:rPr>
          <w:b w:val="0"/>
        </w:rPr>
      </w:r>
    </w:p>
    <w:p>
      <w:pPr>
        <w:spacing w:after="100" w:line="360" w:lineRule="auto" w:before="0"/>
      </w:pPr>
      <w:r>
        <w:rPr>
          <w:b w:val="0"/>
        </w:rPr>
        <w:t>90. Select the most appropriate option to fill in blank number 3.</w:t>
      </w:r>
    </w:p>
    <w:p>
      <w:pPr>
        <w:spacing w:before="0"/>
      </w:pPr>
      <w:r>
        <w:rPr>
          <w:b w:val="0"/>
        </w:rPr>
      </w:r>
    </w:p>
    <w:p>
      <w:pPr>
        <w:spacing w:after="100" w:before="0"/>
      </w:pPr>
      <w:r>
        <w:rPr>
          <w:b w:val="0"/>
        </w:rPr>
        <w:t>A. near</w:t>
      </w:r>
    </w:p>
    <w:p>
      <w:pPr>
        <w:spacing w:after="100" w:before="0"/>
      </w:pPr>
      <w:r>
        <w:rPr>
          <w:b w:val="0"/>
        </w:rPr>
        <w:t>B. next</w:t>
      </w:r>
    </w:p>
    <w:p>
      <w:pPr>
        <w:spacing w:after="100" w:before="0"/>
      </w:pPr>
      <w:r>
        <w:rPr>
          <w:b w:val="0"/>
        </w:rPr>
        <w:t>C. beside</w:t>
      </w:r>
    </w:p>
    <w:p>
      <w:pPr>
        <w:spacing w:after="100" w:before="0"/>
      </w:pPr>
      <w:r>
        <w:rPr>
          <w:b w:val="0"/>
        </w:rPr>
        <w:t>D. along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'along'. Key Points The complete passage is- The Panchatantra is a legendary collection of short stories from India. (1) originally composed in the 2nd century BC, Panchatantra is (2) believed to be written by Vishnu Sharma (3) along with many other scholars. The purpose behind the composition (4) was to implant moral values and governing (5) skills in the young sons of the king. Additional Information</w:t>
      </w:r>
    </w:p>
    <w:p>
      <w:pPr>
        <w:spacing w:before="0"/>
      </w:pPr>
      <w:r>
        <w:rPr>
          <w:b w:val="0"/>
        </w:rPr>
        <w:t>• The given blank needs an adverb that would imply that Vishnu Sharma worked in association with other scholars to write Panchatantra.</w:t>
      </w:r>
    </w:p>
    <w:p>
      <w:pPr>
        <w:spacing w:before="0"/>
      </w:pPr>
      <w:r>
        <w:rPr>
          <w:b w:val="0"/>
        </w:rPr>
        <w:t>• The correct adverb for the given blank is along which means in or into company with others.</w:t>
      </w:r>
    </w:p>
    <w:p>
      <w:pPr>
        <w:spacing w:before="0"/>
      </w:pPr>
      <w:r>
        <w:rPr>
          <w:b w:val="0"/>
        </w:rPr>
        <w:t>• along with is a phrase of along which means in company with or at the same time as.</w:t>
      </w:r>
    </w:p>
    <w:p>
      <w:pPr>
        <w:spacing w:before="0"/>
      </w:pPr>
      <w:r>
        <w:rPr>
          <w:b w:val="0"/>
        </w:rPr>
        <w:t>• Thus, along is the best fit word for the given blank.</w:t>
      </w:r>
    </w:p>
    <w:p>
      <w:pPr>
        <w:spacing w:before="0"/>
      </w:pPr>
      <w:r>
        <w:rPr>
          <w:b w:val="0"/>
        </w:rPr>
        <w:t>• This makes option 4 the correct answer.</w:t>
      </w:r>
    </w:p>
    <w:p>
      <w:pPr>
        <w:spacing w:before="0"/>
      </w:pPr>
      <w:r>
        <w:rPr>
          <w:b w:val="0"/>
        </w:rPr>
        <w:t>• The usage of the other options in sentences are as follows - near - A bomb exploded near the hotel. (Near is an adverb here meaning at or to a short distance away; nearby.)</w:t>
      </w:r>
    </w:p>
    <w:p>
      <w:pPr>
        <w:spacing w:before="0"/>
      </w:pPr>
      <w:r>
        <w:rPr>
          <w:b w:val="0"/>
        </w:rPr>
        <w:t>• next - I was up next for the singing competition. (Next is an adverb here meaning following in the specified order.)</w:t>
      </w:r>
    </w:p>
    <w:p>
      <w:pPr>
        <w:spacing w:before="0"/>
      </w:pPr>
      <w:r>
        <w:rPr>
          <w:b w:val="0"/>
        </w:rPr>
        <w:t>• beside - Rose sat beside her best friend.(Beside is a preposition which means at the side of; next to.)</w:t>
      </w:r>
    </w:p>
    <w:p>
      <w:pPr>
        <w:spacing w:before="0"/>
      </w:pPr>
      <w:r>
        <w:rPr>
          <w:b w:val="0"/>
        </w:rPr>
      </w:r>
    </w:p>
    <w:p>
      <w:pPr>
        <w:spacing w:after="100" w:line="360" w:lineRule="auto" w:before="0"/>
      </w:pPr>
      <w:r>
        <w:rPr>
          <w:b w:val="0"/>
        </w:rPr>
        <w:t>91. Select the most appropriate option to fill in blank number 4.</w:t>
      </w:r>
    </w:p>
    <w:p>
      <w:pPr>
        <w:spacing w:before="0"/>
      </w:pPr>
      <w:r>
        <w:rPr>
          <w:b w:val="0"/>
        </w:rPr>
      </w:r>
    </w:p>
    <w:p>
      <w:pPr>
        <w:spacing w:after="100" w:before="0"/>
      </w:pPr>
      <w:r>
        <w:rPr>
          <w:b w:val="0"/>
        </w:rPr>
        <w:t>A. are</w:t>
      </w:r>
    </w:p>
    <w:p>
      <w:pPr>
        <w:spacing w:after="100" w:before="0"/>
      </w:pPr>
      <w:r>
        <w:rPr>
          <w:b w:val="0"/>
        </w:rPr>
        <w:t>B. was</w:t>
      </w:r>
    </w:p>
    <w:p>
      <w:pPr>
        <w:spacing w:after="100" w:before="0"/>
      </w:pPr>
      <w:r>
        <w:rPr>
          <w:b w:val="0"/>
        </w:rPr>
        <w:t>C. be</w:t>
      </w:r>
    </w:p>
    <w:p>
      <w:pPr>
        <w:spacing w:after="100" w:before="0"/>
      </w:pPr>
      <w:r>
        <w:rPr>
          <w:b w:val="0"/>
        </w:rPr>
        <w:t>D. were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'was'. Key Points The complete passage is- The Panchatantra is a legendary collection of short stories from India. (1) originally composed in the 2nd century BC, Panchatantra is (2) believed to be written by Vishnu Sharma (3) along with many other scholars. The purpose behind the composition (4) was to implant moral values and governing (5) skills in the young sons of the king. Additional Information</w:t>
      </w:r>
    </w:p>
    <w:p>
      <w:pPr>
        <w:spacing w:before="0"/>
      </w:pPr>
      <w:r>
        <w:rPr>
          <w:b w:val="0"/>
        </w:rPr>
        <w:t>• The given blank needs the past tense form of to be.</w:t>
      </w:r>
    </w:p>
    <w:p>
      <w:pPr>
        <w:spacing w:before="0"/>
      </w:pPr>
      <w:r>
        <w:rPr>
          <w:b w:val="0"/>
        </w:rPr>
        <w:t>• The subject (composition) is also singular.</w:t>
      </w:r>
    </w:p>
    <w:p>
      <w:pPr>
        <w:spacing w:before="0"/>
      </w:pPr>
      <w:r>
        <w:rPr>
          <w:b w:val="0"/>
        </w:rPr>
        <w:t>• To maintain subject-verb agreement, the given blank should have a singular verb.</w:t>
      </w:r>
    </w:p>
    <w:p>
      <w:pPr>
        <w:spacing w:before="0"/>
      </w:pPr>
      <w:r>
        <w:rPr>
          <w:b w:val="0"/>
        </w:rPr>
        <w:t>• Was is used in the first person singular (I) and the third person singular (he, she, it).</w:t>
      </w:r>
    </w:p>
    <w:p>
      <w:pPr>
        <w:spacing w:before="0"/>
      </w:pPr>
      <w:r>
        <w:rPr>
          <w:b w:val="0"/>
        </w:rPr>
        <w:t>• This makes was the correct word for the given blank.</w:t>
      </w:r>
    </w:p>
    <w:p>
      <w:pPr>
        <w:spacing w:before="0"/>
      </w:pPr>
      <w:r>
        <w:rPr>
          <w:b w:val="0"/>
        </w:rPr>
        <w:t>• So, option 2 is the correct answer.</w:t>
      </w:r>
    </w:p>
    <w:p>
      <w:pPr>
        <w:spacing w:before="0"/>
      </w:pPr>
      <w:r>
        <w:rPr>
          <w:b w:val="0"/>
        </w:rPr>
        <w:t>• are is the first-person plural present, second-person singular and plural present, and third-person plural present tense of the verb to be.</w:t>
      </w:r>
    </w:p>
    <w:p>
      <w:pPr>
        <w:spacing w:before="0"/>
      </w:pPr>
      <w:r>
        <w:rPr>
          <w:b w:val="0"/>
        </w:rPr>
        <w:t>• be verbs indicate a state of being.</w:t>
      </w:r>
    </w:p>
    <w:p>
      <w:pPr>
        <w:spacing w:before="0"/>
      </w:pPr>
      <w:r>
        <w:rPr>
          <w:b w:val="0"/>
        </w:rPr>
        <w:t>• were is used for both the third person plural past tense (they and we) and the second person past tense (you).</w:t>
      </w:r>
    </w:p>
    <w:p>
      <w:pPr>
        <w:spacing w:before="0"/>
      </w:pPr>
      <w:r>
        <w:rPr>
          <w:b w:val="0"/>
        </w:rPr>
      </w:r>
    </w:p>
    <w:p>
      <w:pPr>
        <w:spacing w:after="100" w:line="360" w:lineRule="auto" w:before="0"/>
      </w:pPr>
      <w:r>
        <w:rPr>
          <w:b w:val="0"/>
        </w:rPr>
        <w:t>92. Select the most appropriate option to fill in blank number 5.</w:t>
      </w:r>
    </w:p>
    <w:p>
      <w:pPr>
        <w:spacing w:before="0"/>
      </w:pPr>
      <w:r>
        <w:rPr>
          <w:b w:val="0"/>
        </w:rPr>
      </w:r>
    </w:p>
    <w:p>
      <w:pPr>
        <w:spacing w:after="100" w:before="0"/>
      </w:pPr>
      <w:r>
        <w:rPr>
          <w:b w:val="0"/>
        </w:rPr>
        <w:t>A. faculties</w:t>
      </w:r>
    </w:p>
    <w:p>
      <w:pPr>
        <w:spacing w:after="100" w:before="0"/>
      </w:pPr>
      <w:r>
        <w:rPr>
          <w:b w:val="0"/>
        </w:rPr>
        <w:t>B. flair</w:t>
      </w:r>
    </w:p>
    <w:p>
      <w:pPr>
        <w:spacing w:after="100" w:before="0"/>
      </w:pPr>
      <w:r>
        <w:rPr>
          <w:b w:val="0"/>
        </w:rPr>
        <w:t>C. skills</w:t>
      </w:r>
    </w:p>
    <w:p>
      <w:pPr>
        <w:spacing w:after="100" w:before="0"/>
      </w:pPr>
      <w:r>
        <w:rPr>
          <w:b w:val="0"/>
        </w:rPr>
        <w:t>D. gifts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'skills'. Key Points Let us look into the meaning of the given options - The complete passage is- The Panchatantra is a legendary collection of short stories from India. (1) originally composed in the 2nd century BC, Panchatantra is (2) believed to be written by Vishnu Sharma (3) along with many other scholars. The purpose behind the composition (4) was to implant moral values and governing (5) skills in the young sons of the king. Additional Information</w:t>
      </w:r>
    </w:p>
    <w:p>
      <w:pPr>
        <w:spacing w:before="0"/>
      </w:pPr>
      <w:r>
        <w:rPr>
          <w:b w:val="0"/>
        </w:rPr>
        <w:t>• faculties - an inherent mental or physical power.</w:t>
      </w:r>
    </w:p>
    <w:p>
      <w:pPr>
        <w:spacing w:before="0"/>
      </w:pPr>
      <w:r>
        <w:rPr>
          <w:b w:val="0"/>
        </w:rPr>
        <w:t>• flair - a special or instinctive aptitude or ability for doing something well.</w:t>
      </w:r>
    </w:p>
    <w:p>
      <w:pPr>
        <w:spacing w:before="0"/>
      </w:pPr>
      <w:r>
        <w:rPr>
          <w:b w:val="0"/>
        </w:rPr>
        <w:t>• skills - the ability to do something well; expertise.</w:t>
      </w:r>
    </w:p>
    <w:p>
      <w:pPr>
        <w:spacing w:before="0"/>
      </w:pPr>
      <w:r>
        <w:rPr>
          <w:b w:val="0"/>
        </w:rPr>
        <w:t>• gifts - a thing given willingly to someone without payment; a present.</w:t>
      </w:r>
    </w:p>
    <w:p>
      <w:pPr>
        <w:spacing w:before="0"/>
      </w:pPr>
      <w:r>
        <w:rPr>
          <w:b w:val="0"/>
        </w:rPr>
        <w:t>• The given blank needs a word which would describe the the governing ability of princes.</w:t>
      </w:r>
    </w:p>
    <w:p>
      <w:pPr>
        <w:spacing w:before="0"/>
      </w:pPr>
      <w:r>
        <w:rPr>
          <w:b w:val="0"/>
        </w:rPr>
        <w:t>• Thus, skills is the best fit word for the given blank.</w:t>
      </w:r>
    </w:p>
    <w:p>
      <w:pPr>
        <w:spacing w:before="0"/>
      </w:pPr>
      <w:r>
        <w:rPr>
          <w:b w:val="0"/>
        </w:rPr>
        <w:t>• This makes option 3 the correct answer.</w:t>
      </w:r>
    </w:p>
    <w:p>
      <w:pPr>
        <w:spacing w:before="0"/>
      </w:pPr>
      <w:r>
        <w:rPr>
          <w:b w:val="0"/>
        </w:rPr>
        <w:t>• The usage of the other three words in sentences are as follows - faculties - His faculties were numbed.</w:t>
      </w:r>
    </w:p>
    <w:p>
      <w:pPr>
        <w:spacing w:before="0"/>
      </w:pPr>
      <w:r>
        <w:rPr>
          <w:b w:val="0"/>
        </w:rPr>
        <w:t>• flair - Technology without the creative flair of the programme-maker to fill the new channels would be sterile.</w:t>
      </w:r>
    </w:p>
    <w:p>
      <w:pPr>
        <w:spacing w:before="0"/>
      </w:pPr>
      <w:r>
        <w:rPr>
          <w:b w:val="0"/>
        </w:rPr>
        <w:t>• gifts - They all received gifts on Christmas Eve.</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