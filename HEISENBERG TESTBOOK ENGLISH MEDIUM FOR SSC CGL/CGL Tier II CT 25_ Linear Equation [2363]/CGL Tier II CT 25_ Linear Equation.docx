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tourist bus consist of a booking charge together with the charge for the distance covered. For a distance of 40 km, the charge paid is Rs.510 and for a distance of 55 km, the charge paid is Rs.660. How much does a person have to pay for covering a distance of 120 km?</w:t>
      </w:r>
    </w:p>
    <w:p>
      <w:pPr>
        <w:spacing w:before="0"/>
      </w:pPr>
      <w:r>
        <w:rPr>
          <w:b w:val="0"/>
        </w:rPr>
      </w:r>
    </w:p>
    <w:p>
      <w:pPr>
        <w:spacing w:after="100" w:before="0"/>
      </w:pPr>
      <w:r>
        <w:rPr>
          <w:b w:val="0"/>
        </w:rPr>
        <w:t>A. Rs.1200</w:t>
      </w:r>
    </w:p>
    <w:p>
      <w:pPr>
        <w:spacing w:after="100" w:before="0"/>
      </w:pPr>
      <w:r>
        <w:rPr>
          <w:b w:val="0"/>
        </w:rPr>
        <w:t>B. Rs.1300</w:t>
      </w:r>
    </w:p>
    <w:p>
      <w:pPr>
        <w:spacing w:after="100" w:before="0"/>
      </w:pPr>
      <w:r>
        <w:rPr>
          <w:b w:val="0"/>
        </w:rPr>
        <w:t>C. Rs.1310</w:t>
      </w:r>
    </w:p>
    <w:p>
      <w:pPr>
        <w:spacing w:after="100" w:before="0"/>
      </w:pPr>
      <w:r>
        <w:rPr>
          <w:b w:val="0"/>
        </w:rPr>
        <w:t>D. Rs.1230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distance = 55 − 40 = 15 km. Difference in charge = 660 − 510 = Rs. 150. Charge per km = 150 ÷ 15 = Rs. 10/km. Fixed charge = 510 − (40 × 10) = Rs. 110. Total charge for 120 km = 110 + (120 × 10) = 110 + 1200 = Rs. 1310. ∴ The correct answer is Rs. 1310. Alternate Method Given: Charge for 40 km = Rs. 510 Charge for 55 km = Rs. 660 Formula Used: Total Charge = Fixed Charge + (Distance × Charge per km) 0 km F 40 km Rs. 510 55 km Rs. 660 120 km ? +15 km +Rs. 150 Calculations: ⇒ Let Fixed Charge = F and Charge per km = v ⇒ F + 40v = 510 . . . (Equation 1) ⇒ F + 55v = 660 . . . (Equation 2) ⇒ Subtracting Equation 1 from Equation 2: ⇒ 15v = 150 ⇒ v = 150 ÷ 15 = 10 ⇒ Substituting v = 10 in Equation 1: ⇒ F + 40 × 10 = 510 ⇒ F + 400 = 510 ⇒ F = 510 − 400 = 110 ⇒ Charge for 120 km = F + 120v ⇒ Charge for 120 km = 110 + 120 × 10 ⇒ Charge for 120 km = 110 + 1200 = 1310 ∴ The correct answer is Rs. 1310. Additional Information Linear Equations in Two Variables Equations representing a fixed component and a variable component can be solved quickly by finding the difference between two given states to eliminate the fixed component. Arithmetic Progression (AP) When a quantity increases by a constant amount for every unit step, it forms an AP. The nth term formula is Tn = a + (n − 1)d, where 'd' is the constant rate of change per unit. Unitary Method Once the fixed part is removed, the remaining value follows a direct proportion. Variable Cost = (Total Difference in Cost ÷ Difference in Distance) × Required Distance.</w:t>
      </w:r>
    </w:p>
    <w:p>
      <w:pPr>
        <w:spacing w:before="0"/>
      </w:pPr>
      <w:r>
        <w:rPr>
          <w:b w:val="0"/>
        </w:rPr>
      </w:r>
    </w:p>
    <w:p>
      <w:pPr>
        <w:spacing w:after="100" w:line="360" w:lineRule="auto" w:before="0"/>
      </w:pPr>
      <w:r>
        <w:rPr>
          <w:b w:val="0"/>
        </w:rPr>
        <w:t>2. If 2z = x + y, then the value of (x/x - z) + (y/y - z)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xx- z + y y - z ⇒ xy - xz + xy - zy xy - xz - zy +z^2 ⇒ 2xy - z (x + y) xy - z (x + y) +z^2 ⇒ 2xy - 2z^2 xy - 2z^2 +z^2 ( x +y =2z) ⇒ 2 (xy - z^2 ) xy - z^2 ⇒ 2</w:t>
      </w:r>
    </w:p>
    <w:p>
      <w:pPr>
        <w:spacing w:before="0"/>
      </w:pPr>
      <w:r>
        <w:rPr>
          <w:b w:val="0"/>
        </w:rPr>
      </w:r>
    </w:p>
    <w:p>
      <w:pPr>
        <w:spacing w:after="100" w:line="360" w:lineRule="auto" w:before="0"/>
      </w:pPr>
      <w:r>
        <w:rPr>
          <w:b w:val="0"/>
        </w:rPr>
        <w:t>3. Aman purchased 4 pens, 5 pencils and 8 scales for Rs. 120. Had Aman purchased 7 pens, 8 pencils and 11 scales, he would have to pay Rs. 192. Pankaj demanded 2 pens, 2 pencils and 2 scales. If Aman purchased only what was demanded by Pankaj, then how much would he have paid?</w:t>
      </w:r>
    </w:p>
    <w:p>
      <w:pPr>
        <w:spacing w:before="0"/>
      </w:pPr>
      <w:r>
        <w:rPr>
          <w:b w:val="0"/>
        </w:rPr>
      </w:r>
    </w:p>
    <w:p>
      <w:pPr>
        <w:spacing w:after="100" w:before="0"/>
      </w:pPr>
      <w:r>
        <w:rPr>
          <w:b w:val="0"/>
        </w:rPr>
        <w:t>A. Rs. 32</w:t>
      </w:r>
    </w:p>
    <w:p>
      <w:pPr>
        <w:spacing w:after="100" w:before="0"/>
      </w:pPr>
      <w:r>
        <w:rPr>
          <w:b w:val="0"/>
        </w:rPr>
        <w:t>B. Rs. 48</w:t>
      </w:r>
    </w:p>
    <w:p>
      <w:pPr>
        <w:spacing w:after="100" w:before="0"/>
      </w:pPr>
      <w:r>
        <w:rPr>
          <w:b w:val="0"/>
        </w:rPr>
        <w:t>C. Rs. 42</w:t>
      </w:r>
    </w:p>
    <w:p>
      <w:pPr>
        <w:spacing w:after="100" w:before="0"/>
      </w:pPr>
      <w:r>
        <w:rPr>
          <w:b w:val="0"/>
        </w:rPr>
        <w:t>D. Rs.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Aman purchased pens, pencils and scales be x, y and z. Aman purchased 4 pens, 5 pencils and 8 scales for Rs. 120. ⇒ 4x + 5y + 8z = 120 ----(1) Aman purchased 7 pens, 8 pencils and 11 scales ⇒ 7x + 8y + 11z = 192 ----(2) Subtract equation 1 from equation 2 ⇒ (7x + 8y + 11z) - (4x + 5y + 8z) = 192 - 120 ⇒ x + y + z = 24 Pankaj demanded 2 pens, 2 pencils and 2 scales. ⇒ 2(x + y + z) ⇒ 48</w:t>
      </w:r>
    </w:p>
    <w:p>
      <w:pPr>
        <w:spacing w:before="0"/>
      </w:pPr>
      <w:r>
        <w:rPr>
          <w:b w:val="0"/>
        </w:rPr>
      </w:r>
    </w:p>
    <w:p>
      <w:pPr>
        <w:spacing w:after="100" w:line="360" w:lineRule="auto" w:before="0"/>
      </w:pPr>
      <w:r>
        <w:rPr>
          <w:b w:val="0"/>
        </w:rPr>
        <w:t>4. If (a/x)+(b/y)=m and (b/x)+(a/y)=n, then (y/x) is equal to</w:t>
      </w:r>
    </w:p>
    <w:p>
      <w:pPr>
        <w:spacing w:before="0"/>
      </w:pPr>
      <w:r>
        <w:rPr>
          <w:b w:val="0"/>
        </w:rPr>
      </w:r>
    </w:p>
    <w:p>
      <w:pPr>
        <w:spacing w:after="100" w:before="0"/>
      </w:pPr>
      <w:r>
        <w:rPr>
          <w:b w:val="0"/>
        </w:rPr>
        <w:t>A. (ma+nb/na+mb)</w:t>
      </w:r>
    </w:p>
    <w:p>
      <w:pPr>
        <w:spacing w:after="100" w:before="0"/>
      </w:pPr>
      <w:r>
        <w:rPr>
          <w:b w:val="0"/>
        </w:rPr>
        <w:t>B. (ma-nb/na+mb)</w:t>
      </w:r>
    </w:p>
    <w:p>
      <w:pPr>
        <w:spacing w:after="100" w:before="0"/>
      </w:pPr>
      <w:r>
        <w:rPr>
          <w:b w:val="0"/>
        </w:rPr>
        <w:t>C. (ma-nb/na-mb)</w:t>
      </w:r>
    </w:p>
    <w:p>
      <w:pPr>
        <w:spacing w:after="100" w:before="0"/>
      </w:pPr>
      <w:r>
        <w:rPr>
          <w:b w:val="0"/>
        </w:rPr>
        <w:t>D. (ma+nb/na-nb)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linear equations in two variables, (a/x)+(b/y)=m and (b/x)+(a/y)=n Concept: Using the elimination method we will find out the solution for the linear equation in two variables. Eliminating one of the variables from the given system of linear equations in two variables using addition and subtraction in conjunction with multiplication or division of the coefficients of the variables. Solution: (a/x)+(b/y)=m ⇒ ay+bx=mxy ...(i) (b/x)+(a/y)=n ⇒ by + ax = nxy ...(ii) Multiplying (i) with n and (ii) with m we will get any+bnx=mnxy ...(iii) bmy + amx = mnxy ...(iv) Subtracting (iv) from (iii) we will get y(an-bm) + x(bn-am) = 0 \ y(an-bm) - x(am-bn) = 0 \ ⇒ y(an-bm) = x(am-bn) \ ⇒ (y/x)= ((am-bn)/(an-bm)) ∴ option 3 is correct.</w:t>
      </w:r>
    </w:p>
    <w:p>
      <w:pPr>
        <w:spacing w:before="0"/>
      </w:pPr>
      <w:r>
        <w:rPr>
          <w:b w:val="0"/>
        </w:rPr>
      </w:r>
    </w:p>
    <w:p>
      <w:pPr>
        <w:spacing w:after="100" w:line="360" w:lineRule="auto" w:before="0"/>
      </w:pPr>
      <w:r>
        <w:rPr>
          <w:b w:val="0"/>
        </w:rPr>
        <w:t>5. The sum of two number is 2490. If 6.5% of one number is equal to 8.5% of the other, the numbers are:</w:t>
      </w:r>
    </w:p>
    <w:p>
      <w:pPr>
        <w:spacing w:before="0"/>
      </w:pPr>
      <w:r>
        <w:rPr>
          <w:b w:val="0"/>
        </w:rPr>
      </w:r>
    </w:p>
    <w:p>
      <w:pPr>
        <w:spacing w:after="100" w:before="0"/>
      </w:pPr>
      <w:r>
        <w:rPr>
          <w:b w:val="0"/>
        </w:rPr>
        <w:t>A. 1411 and 1079</w:t>
      </w:r>
    </w:p>
    <w:p>
      <w:pPr>
        <w:spacing w:after="100" w:before="0"/>
      </w:pPr>
      <w:r>
        <w:rPr>
          <w:b w:val="0"/>
        </w:rPr>
        <w:t>B. 1410 and 1080</w:t>
      </w:r>
    </w:p>
    <w:p>
      <w:pPr>
        <w:spacing w:after="100" w:before="0"/>
      </w:pPr>
      <w:r>
        <w:rPr>
          <w:b w:val="0"/>
        </w:rPr>
        <w:t>C. 1441 and 1049</w:t>
      </w:r>
    </w:p>
    <w:p>
      <w:pPr>
        <w:spacing w:after="100" w:before="0"/>
      </w:pPr>
      <w:r>
        <w:rPr>
          <w:b w:val="0"/>
        </w:rPr>
        <w:t>D. 1214 and 1276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X% = X/100 Calculation: Let the numbers be x &amp; y ⇒ x + y = 2490 ...(1) 6.5% of one number is equal to 8.5% of the other ⇒ 6.5% of x = 8.5% of y Using the above formula - ⇒ (6.5/100)× (x) = (8.5/100)× y ⇒ x/y = 8.5/6.5 = 17/13 ⇒ x = (17/13)y ...(2) Putting the value of (2) in (1) ⇒ (17/13)y + y = 2490 ⇒ 17y + 13y = 2490 × 13 ⇒ 30y = 2490 × 13 ⇒ y = 1079 ⇒ x = 2490 - 1079 = 1411 [Using (1)] ∴ The correct answer is 1411 and 1079.</w:t>
      </w:r>
    </w:p>
    <w:p>
      <w:pPr>
        <w:spacing w:before="0"/>
      </w:pPr>
      <w:r>
        <w:rPr>
          <w:b w:val="0"/>
        </w:rPr>
      </w:r>
    </w:p>
    <w:p>
      <w:pPr>
        <w:spacing w:after="100" w:line="360" w:lineRule="auto" w:before="0"/>
      </w:pPr>
      <w:r>
        <w:rPr>
          <w:b w:val="0"/>
        </w:rPr>
        <w:t>6. If 2x + 3y = (11/2) and xy = (5/6) then the value of 8x3 + 27y3 is?</w:t>
      </w:r>
    </w:p>
    <w:p>
      <w:pPr>
        <w:spacing w:before="0"/>
      </w:pPr>
      <w:r>
        <w:rPr>
          <w:b w:val="0"/>
        </w:rPr>
      </w:r>
    </w:p>
    <w:p>
      <w:pPr>
        <w:spacing w:after="100" w:before="0"/>
      </w:pPr>
      <w:r>
        <w:rPr>
          <w:b w:val="0"/>
        </w:rPr>
        <w:t>A. (671/8)</w:t>
      </w:r>
    </w:p>
    <w:p>
      <w:pPr>
        <w:spacing w:after="100" w:before="0"/>
      </w:pPr>
      <w:r>
        <w:rPr>
          <w:b w:val="0"/>
        </w:rPr>
        <w:t>B. (771/8)</w:t>
      </w:r>
    </w:p>
    <w:p>
      <w:pPr>
        <w:spacing w:after="100" w:before="0"/>
      </w:pPr>
      <w:r>
        <w:rPr>
          <w:b w:val="0"/>
        </w:rPr>
        <w:t>C. (400/9)</w:t>
      </w:r>
    </w:p>
    <w:p>
      <w:pPr>
        <w:spacing w:after="100" w:before="0"/>
      </w:pPr>
      <w:r>
        <w:rPr>
          <w:b w:val="0"/>
        </w:rPr>
        <w:t>D. (911/3)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 + 3y = 112 and xy = 56 Formula used: a3 + b3 = (a + b)3 - 3ab(a + b) Calculation: Let, a = 2x and b = 3y. a3 + b3 = (a + b)3 - 3ab(a + b) 8x3 + 27y3 = (2x)3 + (3y)3 ⇒ (2x + 3y)3 – 3 × 2x × 3y(2x + 3y) ⇒ (11/2)3 – 18 × (5/6) × (11/2) ⇒ (1331/8) - (660/8) = 6718 ∴ 8x3 + 27y3 is 6718.</w:t>
      </w:r>
    </w:p>
    <w:p>
      <w:pPr>
        <w:spacing w:before="0"/>
      </w:pPr>
      <w:r>
        <w:rPr>
          <w:b w:val="0"/>
        </w:rPr>
      </w:r>
    </w:p>
    <w:p>
      <w:pPr>
        <w:spacing w:after="100" w:line="360" w:lineRule="auto" w:before="0"/>
      </w:pPr>
      <w:r>
        <w:rPr>
          <w:b w:val="0"/>
        </w:rPr>
        <w:t>7. If (2x2 - 5y2) ∶ xy = 1 ∶ 3 then x ∶ y is</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3 ∶ 5</w:t>
      </w:r>
    </w:p>
    <w:p>
      <w:pPr>
        <w:spacing w:after="100" w:before="0"/>
      </w:pPr>
      <w:r>
        <w:rPr>
          <w:b w:val="0"/>
        </w:rPr>
        <w:t>D. 5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(2x2 - 5y2) : xy = 1 : 3 Calculations: 2xy - 5yx = 13 Putting, = a, we get, 2a - 5a = 13 =&gt; 3 × (2a2 - 5) = a =&gt; 6a2 - a - 15 = 0 =&gt; 6a2 + 9a - 10a - 15 = 0 =&gt; 3a (2a + 3) - 5 (2a + 3) = 0 =&gt; (2a + 3) (3a - 5) = 0 (2a + 3) = 0 or, (3a - 5) = 0 a = -32 or, 53 Value of a cannot be negative, so, a = 53 =&gt; = 53 =&gt; x : y = 5 : 3 ∴ The answer is 5 : 3.</w:t>
      </w:r>
    </w:p>
    <w:p>
      <w:pPr>
        <w:spacing w:before="0"/>
      </w:pPr>
      <w:r>
        <w:rPr>
          <w:b w:val="0"/>
        </w:rPr>
      </w:r>
    </w:p>
    <w:p>
      <w:pPr>
        <w:spacing w:after="100" w:line="360" w:lineRule="auto" w:before="0"/>
      </w:pPr>
      <w:r>
        <w:rPr>
          <w:b w:val="0"/>
        </w:rPr>
        <w:t>8. The difference between a two-digit number and the number obtained by interchanging the digits is 54 and the sum of digits is 10. Find the average of both the two-digit numbers.</w:t>
      </w:r>
    </w:p>
    <w:p>
      <w:pPr>
        <w:spacing w:before="0"/>
      </w:pPr>
      <w:r>
        <w:rPr>
          <w:b w:val="0"/>
        </w:rPr>
      </w:r>
    </w:p>
    <w:p>
      <w:pPr>
        <w:spacing w:after="100" w:before="0"/>
      </w:pPr>
      <w:r>
        <w:rPr>
          <w:b w:val="0"/>
        </w:rPr>
        <w:t>A. 59</w:t>
      </w:r>
    </w:p>
    <w:p>
      <w:pPr>
        <w:spacing w:after="100" w:before="0"/>
      </w:pPr>
      <w:r>
        <w:rPr>
          <w:b w:val="0"/>
        </w:rPr>
        <w:t>B. 48</w:t>
      </w:r>
    </w:p>
    <w:p>
      <w:pPr>
        <w:spacing w:after="100" w:before="0"/>
      </w:pPr>
      <w:r>
        <w:rPr>
          <w:b w:val="0"/>
        </w:rPr>
        <w:t>C. 44</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a two-digit number be 'ab' which can be written as 10a + b = ab After interchanging the digits we have 'ba' which can be written as 10b + a = ba The sum of two-digit numbers a + b = 10 ---(1) According to question 10a + b - (10b + a) = 54 ⇒ 10a + b - 10b - a ⇒ 9a - 9b = 54 ⇒ a - b = 6 ⇒ a = b + 6 From the equation (1) b + 6 + b = 10 2b = 4 b = 2 Therefore, a = b + 6 = 8 Then the number ab = 82 Now average of 'ab' and 'ba' be (82 + 28)/2 = 110/2 = 55 ∴ The correct answer is 55</w:t>
      </w:r>
    </w:p>
    <w:p>
      <w:pPr>
        <w:spacing w:before="0"/>
      </w:pPr>
      <w:r>
        <w:rPr>
          <w:b w:val="0"/>
        </w:rPr>
      </w:r>
    </w:p>
    <w:p>
      <w:pPr>
        <w:spacing w:after="100" w:line="360" w:lineRule="auto" w:before="0"/>
      </w:pPr>
      <w:r>
        <w:rPr>
          <w:b w:val="0"/>
        </w:rPr>
        <w:t>9. If a linear equation has solutions (-3, 3), (-2, 2) and (4, -4) then it is of the form :</w:t>
      </w:r>
    </w:p>
    <w:p>
      <w:pPr>
        <w:spacing w:before="0"/>
      </w:pPr>
      <w:r>
        <w:rPr>
          <w:b w:val="0"/>
        </w:rPr>
      </w:r>
    </w:p>
    <w:p>
      <w:pPr>
        <w:spacing w:after="100" w:before="0"/>
      </w:pPr>
      <w:r>
        <w:rPr>
          <w:b w:val="0"/>
        </w:rPr>
        <w:t>A. y - x = 0</w:t>
      </w:r>
    </w:p>
    <w:p>
      <w:pPr>
        <w:spacing w:after="100" w:before="0"/>
      </w:pPr>
      <w:r>
        <w:rPr>
          <w:b w:val="0"/>
        </w:rPr>
        <w:t>B. y + x = 0</w:t>
      </w:r>
    </w:p>
    <w:p>
      <w:pPr>
        <w:spacing w:after="100" w:before="0"/>
      </w:pPr>
      <w:r>
        <w:rPr>
          <w:b w:val="0"/>
        </w:rPr>
        <w:t>C. 2x + y + 3 = 0</w:t>
      </w:r>
    </w:p>
    <w:p>
      <w:pPr>
        <w:spacing w:after="100" w:before="0"/>
      </w:pPr>
      <w:r>
        <w:rPr>
          <w:b w:val="0"/>
        </w:rPr>
        <w:t>D. x + 2y - 3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Notice the relationship between the x and y coordinates in the given points: (-3, 3), (-2, 2) and (4, -4). For every point, the sum of the x-coordinate and the y-coordinate is exactly zero. ⇒ (-3) + 3 = 0 ⇒ (-2) + 2 = 0 ⇒ 4 + (-4) = 0 Thus, the equation satisfying all given points is y + x = 0. ∴ The correct answer is y + x = 0. Alternate Method Given: Three points on a line: (-3, 3), (-2, 2) and (4, -4) Formula Used: Two-point form of a linear equation: (y − y1) = m(x − x1) Where slope m = (y2 − y1) ÷ (x2 − x1) (-3, 3) (-2, 2) (4, -4) x-axis y-axis y + x = 0 Calculations: ⇒ Let (x1, y1) = (-3, 3) and (x2, y2) = (-2, 2) ⇒ Calculate the slope (m) = (2 − 3) ÷ (-2 − (-3)) ⇒ m = -1 ÷ (-2 + 3) = -1 ÷ 1 = -1 ⇒ Substitute m and (x1, y1) into the line equation: ⇒ y − 3 = -1 × (x − (-3)) ⇒ y − 3 = -1 × (x + 3) ⇒ y − 3 = -x − 3 ⇒ y + x = 0 ⇒ Verify the obtained equation with the third point (4, -4): ⇒ (-4) + 4 = 0 (Condition satisfied) ∴ The correct answer is y + x = 0. Additional Information General Form of a Linear Equation The standard form of a linear equation in two variables is ax + by + c = 0, where a and b are not both zero. Its graph represents a straight line. Slope-Intercept Form The equation can also be written as y = mx + c, where m is the slope of the straight line and c is the y-intercept. Collinear Points Three or more points are considered collinear if they lie exactly on the same straight line. In such a case, the slope between any two pairs of these collinear points must be equal.</w:t>
      </w:r>
    </w:p>
    <w:p>
      <w:pPr>
        <w:spacing w:before="0"/>
      </w:pPr>
      <w:r>
        <w:rPr>
          <w:b w:val="0"/>
        </w:rPr>
      </w:r>
    </w:p>
    <w:p>
      <w:pPr>
        <w:spacing w:after="100" w:line="360" w:lineRule="auto" w:before="0"/>
      </w:pPr>
      <w:r>
        <w:rPr>
          <w:b w:val="0"/>
        </w:rPr>
        <w:t>10. The area of the triangle formed by the line (x/a)+(y/b)=1 with the coordinate axes is</w:t>
      </w:r>
    </w:p>
    <w:p>
      <w:pPr>
        <w:spacing w:before="0"/>
      </w:pPr>
      <w:r>
        <w:rPr>
          <w:b w:val="0"/>
        </w:rPr>
      </w:r>
    </w:p>
    <w:p>
      <w:pPr>
        <w:spacing w:after="100" w:before="0"/>
      </w:pPr>
      <w:r>
        <w:rPr>
          <w:b w:val="0"/>
        </w:rPr>
        <w:t>A. ab</w:t>
      </w:r>
    </w:p>
    <w:p>
      <w:pPr>
        <w:spacing w:after="100" w:before="0"/>
      </w:pPr>
      <w:r>
        <w:rPr>
          <w:b w:val="0"/>
        </w:rPr>
        <w:t>B. 2ab</w:t>
      </w:r>
    </w:p>
    <w:p>
      <w:pPr>
        <w:spacing w:after="100" w:before="0"/>
      </w:pPr>
      <w:r>
        <w:rPr>
          <w:b w:val="0"/>
        </w:rPr>
        <w:t>C. (1/2)ab</w:t>
      </w:r>
    </w:p>
    <w:p>
      <w:pPr>
        <w:spacing w:after="100" w:before="0"/>
      </w:pPr>
      <w:r>
        <w:rPr>
          <w:b w:val="0"/>
        </w:rPr>
        <w:t>D. (1/4)ab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The area of a triangle is half of the product of its base and height. ⇒ Area of a triangle = 1/2 (base × height) Explanation:- Given line is, (x/a)+(y/b)=1 It can be solved as, ⇒ +(y/b)=1\ ⇒ +ayab=1\ ⇒ bx+ay=ab At x = 0 ⇒ b(0) + ay = ab ⇒ ay = ab ⇒ y = b At y = 0 ⇒ bx + (0)y = ab ⇒ bx = ab ⇒ x = a Here, intercept on x-axis = a and intercept on y-axis = b On the graph, the triangle we get, Now, we know that, ⇒ Area of a triangle = 1/2 (base × height) Since, the height of the triangle is 'b' and base of the triangle is 'a'. Thus, ⇒ Area of a triangle = 1/2 (base × height) ⇒ Area of a triangle = (1/2) ab So, the required area of the triangle is (1/2) ab. Hence, the correct option is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