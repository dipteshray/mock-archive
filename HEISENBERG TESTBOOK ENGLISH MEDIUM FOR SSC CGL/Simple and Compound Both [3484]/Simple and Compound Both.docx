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of Rs 2,432 amounts to Rs 2,681.28 in 2 years at a certain rate percent per annum, interest compounded yearly. What will be simple interest (in Rs) on the same sum for 4(3/8) years at double the same rate?</w:t>
      </w:r>
    </w:p>
    <w:p>
      <w:pPr>
        <w:spacing w:before="0"/>
      </w:pPr>
      <w:r>
        <w:rPr>
          <w:b w:val="0"/>
        </w:rPr>
      </w:r>
    </w:p>
    <w:p>
      <w:pPr>
        <w:spacing w:after="100" w:before="0"/>
      </w:pPr>
      <w:r>
        <w:rPr>
          <w:b w:val="0"/>
        </w:rPr>
        <w:t>A. 1,094.40</w:t>
      </w:r>
    </w:p>
    <w:p>
      <w:pPr>
        <w:spacing w:after="100" w:before="0"/>
      </w:pPr>
      <w:r>
        <w:rPr>
          <w:b w:val="0"/>
        </w:rPr>
        <w:t>B. 1,276.80</w:t>
      </w:r>
    </w:p>
    <w:p>
      <w:pPr>
        <w:spacing w:after="100" w:before="0"/>
      </w:pPr>
      <w:r>
        <w:rPr>
          <w:b w:val="0"/>
        </w:rPr>
        <w:t>C. 1,064</w:t>
      </w:r>
    </w:p>
    <w:p>
      <w:pPr>
        <w:spacing w:after="100" w:before="0"/>
      </w:pPr>
      <w:r>
        <w:rPr>
          <w:b w:val="0"/>
        </w:rPr>
        <w:t>D. 1,368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Rs. 2,432 amounts to Rs.2,681.28 in 2 years Formulas used: When the interest is compounded annually A = P (1 + r/100)n Simple interest = P × R/100 × Time Calculation: A = P (1 + r/100)n ⇒ 2681.28 = 2432 (1 + r/100)2 ⇒ 2681.28/2432 = [(100 + r)/100]2 ⇒ 441/400 = [(100 + r)/100]2 √441/400 = (100 + r)/100 ⇒ 21/20 = (100 + r)/100 ⇒ 105 = 100 + r ⇒ r = 5% Simple Interest on Rs.2432 at 10% p.a. for 4(3/8) years. ⇒ SI = 2432 × 10/100 × 35/8 ∴ Simple interest = Rs.1064</w:t>
      </w:r>
    </w:p>
    <w:p>
      <w:pPr>
        <w:spacing w:before="0"/>
      </w:pPr>
      <w:r>
        <w:rPr>
          <w:b w:val="0"/>
        </w:rPr>
      </w:r>
    </w:p>
    <w:p>
      <w:pPr>
        <w:spacing w:after="100" w:line="360" w:lineRule="auto" w:before="0"/>
      </w:pPr>
      <w:r>
        <w:rPr>
          <w:b w:val="0"/>
        </w:rPr>
        <w:t>2. A man invested ₹4,500 at 5% per annum and ₹5,500 at 8% per annum simple interest. Both investments were for 4 years each. The amount received from the lower rate of interest is what per cent (rounded off to the nearest integer) of the amount received from the higher rate of interest?</w:t>
      </w:r>
    </w:p>
    <w:p>
      <w:pPr>
        <w:spacing w:before="0"/>
      </w:pPr>
      <w:r>
        <w:rPr>
          <w:b w:val="0"/>
        </w:rPr>
      </w:r>
    </w:p>
    <w:p>
      <w:pPr>
        <w:spacing w:after="100" w:before="0"/>
      </w:pPr>
      <w:r>
        <w:rPr>
          <w:b w:val="0"/>
        </w:rPr>
        <w:t>A. 63%</w:t>
      </w:r>
    </w:p>
    <w:p>
      <w:pPr>
        <w:spacing w:after="100" w:before="0"/>
      </w:pPr>
      <w:r>
        <w:rPr>
          <w:b w:val="0"/>
        </w:rPr>
        <w:t>B. 74%</w:t>
      </w:r>
    </w:p>
    <w:p>
      <w:pPr>
        <w:spacing w:after="100" w:before="0"/>
      </w:pPr>
      <w:r>
        <w:rPr>
          <w:b w:val="0"/>
        </w:rPr>
        <w:t>C. 51%</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simple interest got by the person is ⇒ 4500 × 5 × 4 / 100 = 900 The simple interest got by the person is ⇒ 5500 × 8 × 4 / 100 = 1760 % of lower SI w.r.t. higher SI will be (900/1760) × 100 ⇒ 51% But % of lower and higher amounts =(5400/7260) × 100 = 74%</w:t>
      </w:r>
    </w:p>
    <w:p>
      <w:pPr>
        <w:spacing w:before="0"/>
      </w:pPr>
      <w:r>
        <w:rPr>
          <w:b w:val="0"/>
        </w:rPr>
      </w:r>
    </w:p>
    <w:p>
      <w:pPr>
        <w:spacing w:after="100" w:line="360" w:lineRule="auto" w:before="0"/>
      </w:pPr>
      <w:r>
        <w:rPr>
          <w:b w:val="0"/>
        </w:rPr>
        <w:t>3. A man invested a total of Rs.12,050 in two parts, one at 10% p.a. simple interest for 2 years and the other at the same rate at compound interest, interest being compounded annually, for the same time. The amounts he received from both the parts are equal. The sum (in Rs.) invested at the compound interest is:</w:t>
      </w:r>
    </w:p>
    <w:p>
      <w:pPr>
        <w:spacing w:before="0"/>
      </w:pPr>
      <w:r>
        <w:rPr>
          <w:b w:val="0"/>
        </w:rPr>
      </w:r>
    </w:p>
    <w:p>
      <w:pPr>
        <w:spacing w:after="100" w:before="0"/>
      </w:pPr>
      <w:r>
        <w:rPr>
          <w:b w:val="0"/>
        </w:rPr>
        <w:t>A. 5,780</w:t>
      </w:r>
    </w:p>
    <w:p>
      <w:pPr>
        <w:spacing w:after="100" w:before="0"/>
      </w:pPr>
      <w:r>
        <w:rPr>
          <w:b w:val="0"/>
        </w:rPr>
        <w:t>B. 6,000</w:t>
      </w:r>
    </w:p>
    <w:p>
      <w:pPr>
        <w:spacing w:after="100" w:before="0"/>
      </w:pPr>
      <w:r>
        <w:rPr>
          <w:b w:val="0"/>
        </w:rPr>
        <w:t>C. 5,800</w:t>
      </w:r>
    </w:p>
    <w:p>
      <w:pPr>
        <w:spacing w:after="100" w:before="0"/>
      </w:pPr>
      <w:r>
        <w:rPr>
          <w:b w:val="0"/>
        </w:rPr>
        <w:t>D. 5,850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investment = Rs.12050 Rate of interest = 10% Time = 2 years Formulas used: Simple Interest = Principal × Time × Rate/100 Amount = Principal + Simple Interest In Compound Interest; Amount = Principal × (1 + R/100)n Calculation: Let the sum invested at compound interest be = y ⇒ Sum invested at simple interest = 12050 - y As per the question; (12050 - y) + (12050 - y) × 10/100 × 2 = y × (1 + 10/100)2 ⇒ (12050 - y) [1 + 1/5] = y × 11/10 × 11/10 ⇒ (12050 - y) × 6/5 = y × 121/100 ⇒ 12050 × 6/5 - y × 6/5 = y × 121/100 ⇒14460 = 121y/100 + 6y/5 ⇒ 14460 = (121y + 120y)/100 ⇒ 14460 = 241y/100 ⇒y = (14460 × 100)/241 ⇒ y = 6000 ∴ The sum invested on compound interest is Rs.6000. Alternate MethodEquivalent rate of interest in the case of CI ⇒ 10 + 10 + (10 × 10)/100 = 21% Let a and b be the sum invested on SI and CI. a + (a × 2 × 10)/100 = b + (b × 21)/100 ⇒ a/b = 121/120 (121 + 120) units = 12050 ⇒ 241 units = 12050 ⇒ 1 unit = 12050/241 = 50 The sum invested on CI = 120 units = 50 × 120 ⇒ Rs. 6000 The sum invested on compound interest is Rs.6000.</w:t>
      </w:r>
    </w:p>
    <w:p>
      <w:pPr>
        <w:spacing w:before="0"/>
      </w:pPr>
      <w:r>
        <w:rPr>
          <w:b w:val="0"/>
        </w:rPr>
      </w:r>
    </w:p>
    <w:p>
      <w:pPr>
        <w:spacing w:after="100" w:line="360" w:lineRule="auto" w:before="0"/>
      </w:pPr>
      <w:r>
        <w:rPr>
          <w:b w:val="0"/>
        </w:rPr>
        <w:t>4. A sum lent out at compound interest amounts to Rs. 1,250 in one year and to Rs. 1,458 in 3 years at a certain rate percentage p.a. What is the simple interest on the same sum for 5(2/5) years at the same rate of interest?</w:t>
      </w:r>
    </w:p>
    <w:p>
      <w:pPr>
        <w:spacing w:before="0"/>
      </w:pPr>
      <w:r>
        <w:rPr>
          <w:b w:val="0"/>
        </w:rPr>
      </w:r>
    </w:p>
    <w:p>
      <w:pPr>
        <w:spacing w:after="100" w:before="0"/>
      </w:pPr>
      <w:r>
        <w:rPr>
          <w:b w:val="0"/>
        </w:rPr>
        <w:t>A. Rs. 480</w:t>
      </w:r>
    </w:p>
    <w:p>
      <w:pPr>
        <w:spacing w:after="100" w:before="0"/>
      </w:pPr>
      <w:r>
        <w:rPr>
          <w:b w:val="0"/>
        </w:rPr>
        <w:t>B. Rs. 500</w:t>
      </w:r>
    </w:p>
    <w:p>
      <w:pPr>
        <w:spacing w:after="100" w:before="0"/>
      </w:pPr>
      <w:r>
        <w:rPr>
          <w:b w:val="0"/>
        </w:rPr>
        <w:t>C. Rs. 520</w:t>
      </w:r>
    </w:p>
    <w:p>
      <w:pPr>
        <w:spacing w:after="100" w:before="0"/>
      </w:pPr>
      <w:r>
        <w:rPr>
          <w:b w:val="0"/>
        </w:rPr>
        <w:t>D. Rs.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 = P (1 + r/100)t ⇒ 1250 = P (1 + r/100)1 ---(1) Again ⇒ 1458 = P (1 + r/100)3 ---(2) From equation (1) and equation (2) 1458/1250 = [P (1 + r/100)3]/[P (1 + r/100)1] ⇒ 729/625 = (1 + r/100)2 ⇒ √729/625 = 1 + r/100 ⇒ 27/25 - 1 = r/100 ⇒ r/100 = 2/25 ⇒ r = 2/25 × 100 ⇒ r = 8% From equation (1) 1250 = P (1 + 8/100) ⇒ P = 1250 × 25/27 ⇒ P = (1250 × 25)/27 Again, Time = 27/5 and R = 8% SI = Prt/100 SI = (1250 × 25 × 27 × 8)/(100 × 5 × 27) SI = 500</w:t>
      </w:r>
    </w:p>
    <w:p>
      <w:pPr>
        <w:spacing w:before="0"/>
      </w:pPr>
      <w:r>
        <w:rPr>
          <w:b w:val="0"/>
        </w:rPr>
      </w:r>
    </w:p>
    <w:p>
      <w:pPr>
        <w:spacing w:after="100" w:line="360" w:lineRule="auto" w:before="0"/>
      </w:pPr>
      <w:r>
        <w:rPr>
          <w:b w:val="0"/>
        </w:rPr>
        <w:t>5. S borrowed some amount from R and promised to pay him 8% interest. Then S invested the borrowed amount in a scheme, upon which he earned a profit of 5% after paying R, the principal amount with interest. How much percentage R would have gained, if he would have invested in the scheme directly?</w:t>
      </w:r>
    </w:p>
    <w:p>
      <w:pPr>
        <w:spacing w:before="0"/>
      </w:pPr>
      <w:r>
        <w:rPr>
          <w:b w:val="0"/>
        </w:rPr>
      </w:r>
    </w:p>
    <w:p>
      <w:pPr>
        <w:spacing w:after="100" w:before="0"/>
      </w:pPr>
      <w:r>
        <w:rPr>
          <w:b w:val="0"/>
        </w:rPr>
        <w:t>A. 13.4%</w:t>
      </w:r>
    </w:p>
    <w:p>
      <w:pPr>
        <w:spacing w:after="100" w:before="0"/>
      </w:pPr>
      <w:r>
        <w:rPr>
          <w:b w:val="0"/>
        </w:rPr>
        <w:t>B. 13%</w:t>
      </w:r>
    </w:p>
    <w:p>
      <w:pPr>
        <w:spacing w:after="100" w:before="0"/>
      </w:pPr>
      <w:r>
        <w:rPr>
          <w:b w:val="0"/>
        </w:rPr>
        <w:t>C. 14.4%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borrowed amount be P Interest paid to R = 0.08P Total amount paid to R = 1.08P Profit earned by S after paying R = 0.05P Total earnings of S = 1.13P Profit percentage if R invested directly = 13%.</w:t>
      </w:r>
    </w:p>
    <w:p>
      <w:pPr>
        <w:spacing w:before="0"/>
      </w:pPr>
      <w:r>
        <w:rPr>
          <w:b w:val="0"/>
        </w:rPr>
      </w:r>
    </w:p>
    <w:p>
      <w:pPr>
        <w:spacing w:after="100" w:line="360" w:lineRule="auto" w:before="0"/>
      </w:pPr>
      <w:r>
        <w:rPr>
          <w:b w:val="0"/>
        </w:rPr>
        <w:t>6. A certain sum becomes Rs. 13650 at 15% p.a. simple interest after 2 years. What will be the amount (in Rs.) of the same sum after 1 year at the same rate of interest, if the interest is compounded half yearly? (nearest to a Rs.)</w:t>
      </w:r>
    </w:p>
    <w:p>
      <w:pPr>
        <w:spacing w:before="0"/>
      </w:pPr>
      <w:r>
        <w:rPr>
          <w:b w:val="0"/>
        </w:rPr>
      </w:r>
    </w:p>
    <w:p>
      <w:pPr>
        <w:spacing w:after="100" w:before="0"/>
      </w:pPr>
      <w:r>
        <w:rPr>
          <w:b w:val="0"/>
        </w:rPr>
        <w:t>A. 10500</w:t>
      </w:r>
    </w:p>
    <w:p>
      <w:pPr>
        <w:spacing w:after="100" w:before="0"/>
      </w:pPr>
      <w:r>
        <w:rPr>
          <w:b w:val="0"/>
        </w:rPr>
        <w:t>B. 11000</w:t>
      </w:r>
    </w:p>
    <w:p>
      <w:pPr>
        <w:spacing w:after="100" w:before="0"/>
      </w:pPr>
      <w:r>
        <w:rPr>
          <w:b w:val="0"/>
        </w:rPr>
        <w:t>C. 13625</w:t>
      </w:r>
    </w:p>
    <w:p>
      <w:pPr>
        <w:spacing w:after="100" w:before="0"/>
      </w:pPr>
      <w:r>
        <w:rPr>
          <w:b w:val="0"/>
        </w:rPr>
        <w:t>D. 12134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Amount = Rs. 13650 Rate of Interest = 15% Time = 2 Years Formula used: S.I = PRT/100 Amount = Principal + S.I Calculation: Let the Principal be Rs. x S.I = Rs. (13650 – x) According to the question, ⇒ (x × 15 × 2)/100 = 13650 – x ⇒ 3x/10 = 13650 – x ⇒ 3x = 136500 – 10x ⇒ 13x = 136500 ⇒ x = 10500 Now, if rate of interest is compounded half yearly, the interest becomes half and Time becomes twice So, Rate of interest = 15% ÷ 2 = 7.5% Time period = 1 × 2 = 2 years Now, amount after 1 year = Rs. 10500 × (107.5/100)2 ⇒ Rs. 12134.0625 ≈ Rs. 12134 ∴ Amount becomes Rs. 12134 after 1 year if compounded half yearly</w:t>
      </w:r>
    </w:p>
    <w:p>
      <w:pPr>
        <w:spacing w:before="0"/>
      </w:pPr>
      <w:r>
        <w:rPr>
          <w:b w:val="0"/>
        </w:rPr>
      </w:r>
    </w:p>
    <w:p>
      <w:pPr>
        <w:spacing w:after="100" w:line="360" w:lineRule="auto" w:before="0"/>
      </w:pPr>
      <w:r>
        <w:rPr>
          <w:b w:val="0"/>
        </w:rPr>
        <w:t>7. Peter invested a certain sum of money in a scheme paying 10% simple interest per annum, while Rachel invested half of the sum that Peter invested in a scheme paying 10% interest per annum compounded annually. Also, while Peter invested for 2 years, Rachel invested for 3 years. If the difference in the interest earned by Peter and Rachel was Rs. 897, what was the sum that Rachel had invested?</w:t>
      </w:r>
    </w:p>
    <w:p>
      <w:pPr>
        <w:spacing w:before="0"/>
      </w:pPr>
      <w:r>
        <w:rPr>
          <w:b w:val="0"/>
        </w:rPr>
      </w:r>
    </w:p>
    <w:p>
      <w:pPr>
        <w:spacing w:after="100" w:before="0"/>
      </w:pPr>
      <w:r>
        <w:rPr>
          <w:b w:val="0"/>
        </w:rPr>
        <w:t>A. Rs. 13,000</w:t>
      </w:r>
    </w:p>
    <w:p>
      <w:pPr>
        <w:spacing w:after="100" w:before="0"/>
      </w:pPr>
      <w:r>
        <w:rPr>
          <w:b w:val="0"/>
        </w:rPr>
        <w:t>B. Rs. 12,900</w:t>
      </w:r>
    </w:p>
    <w:p>
      <w:pPr>
        <w:spacing w:after="100" w:before="0"/>
      </w:pPr>
      <w:r>
        <w:rPr>
          <w:b w:val="0"/>
        </w:rPr>
        <w:t>C. Rs. 13,100</w:t>
      </w:r>
    </w:p>
    <w:p>
      <w:pPr>
        <w:spacing w:after="100" w:before="0"/>
      </w:pPr>
      <w:r>
        <w:rPr>
          <w:b w:val="0"/>
        </w:rPr>
        <w:t>D. Rs. 12,960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denote Peter's principal (the sum he invested) as (P) ⇒ SI = (P× 2×10/100) = (P/5) Rachel's principal = (P/2) ⇒ CI = (P/2)[(1 + (10/100))^3 - 1] ⇒ CI = (P/2)[((11/10))^3 - 1] = (P/2)[0.331] Interest Difference = 897 (P/5) - (P/2)[0.331] = 897 ⇒ P = Rs. 26000 The sum that Rachel had invested =P/2 = 26000/2 = Rs. 13,000.</w:t>
      </w:r>
    </w:p>
    <w:p>
      <w:pPr>
        <w:spacing w:before="0"/>
      </w:pPr>
      <w:r>
        <w:rPr>
          <w:b w:val="0"/>
        </w:rPr>
      </w:r>
    </w:p>
    <w:p>
      <w:pPr>
        <w:spacing w:after="100" w:line="360" w:lineRule="auto" w:before="0"/>
      </w:pPr>
      <w:r>
        <w:rPr>
          <w:b w:val="0"/>
        </w:rPr>
        <w:t>8. A sum of Rs. 12,000 is invested for 15 months at 10% per annum compounded half yearly. What is the percentage gain, at the end of 15 months, correct to one decimal place?</w:t>
      </w:r>
    </w:p>
    <w:p>
      <w:pPr>
        <w:spacing w:before="0"/>
      </w:pPr>
      <w:r>
        <w:rPr>
          <w:b w:val="0"/>
        </w:rPr>
      </w:r>
    </w:p>
    <w:p>
      <w:pPr>
        <w:spacing w:after="100" w:before="0"/>
      </w:pPr>
      <w:r>
        <w:rPr>
          <w:b w:val="0"/>
        </w:rPr>
        <w:t>A. 13.0%</w:t>
      </w:r>
    </w:p>
    <w:p>
      <w:pPr>
        <w:spacing w:after="100" w:before="0"/>
      </w:pPr>
      <w:r>
        <w:rPr>
          <w:b w:val="0"/>
        </w:rPr>
        <w:t>B. 13.1%</w:t>
      </w:r>
    </w:p>
    <w:p>
      <w:pPr>
        <w:spacing w:after="100" w:before="0"/>
      </w:pPr>
      <w:r>
        <w:rPr>
          <w:b w:val="0"/>
        </w:rPr>
        <w:t>C. 12.8%</w:t>
      </w:r>
    </w:p>
    <w:p>
      <w:pPr>
        <w:spacing w:after="100" w:before="0"/>
      </w:pPr>
      <w:r>
        <w:rPr>
          <w:b w:val="0"/>
        </w:rPr>
        <w:t>D. 12.9%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Suppose P = Principal, R = rate of interest and N = time Compound interest calculated half yearly = P(1 + (R/2)/100)2n – 1 Given, Time = 1 year and 3 months Amount = 12000(1 + 5/100)2 = 13230 Simple Interest = (13230 × 3/12 × 10)/100 = 330.75 Amount after 15 months = 13230 + 330.75 = Rs.13560.75 Percentage increase = (13560.75 – 12000) / (12000) × 100 = 13.0%</w:t>
      </w:r>
    </w:p>
    <w:p>
      <w:pPr>
        <w:spacing w:before="0"/>
      </w:pPr>
      <w:r>
        <w:rPr>
          <w:b w:val="0"/>
        </w:rPr>
      </w:r>
    </w:p>
    <w:p>
      <w:pPr>
        <w:spacing w:after="100" w:line="360" w:lineRule="auto" w:before="0"/>
      </w:pPr>
      <w:r>
        <w:rPr>
          <w:b w:val="0"/>
        </w:rPr>
        <w:t>9. A certain sum amounts to ₹ 11,520 in 4 years at the rate of 15% p.a. simple interest. what will be the amount of the same sum in 2 years at the same rate, if the interest is compounded 8-monthly (nearest to a ₹)?</w:t>
      </w:r>
    </w:p>
    <w:p>
      <w:pPr>
        <w:spacing w:before="0"/>
      </w:pPr>
      <w:r>
        <w:rPr>
          <w:b w:val="0"/>
        </w:rPr>
      </w:r>
    </w:p>
    <w:p>
      <w:pPr>
        <w:spacing w:after="100" w:before="0"/>
      </w:pPr>
      <w:r>
        <w:rPr>
          <w:b w:val="0"/>
        </w:rPr>
        <w:t>A. ₹ 9,338</w:t>
      </w:r>
    </w:p>
    <w:p>
      <w:pPr>
        <w:spacing w:after="100" w:before="0"/>
      </w:pPr>
      <w:r>
        <w:rPr>
          <w:b w:val="0"/>
        </w:rPr>
        <w:t>B. ₹ 9,583</w:t>
      </w:r>
    </w:p>
    <w:p>
      <w:pPr>
        <w:spacing w:after="100" w:before="0"/>
      </w:pPr>
      <w:r>
        <w:rPr>
          <w:b w:val="0"/>
        </w:rPr>
        <w:t>C. ₹ 9,853</w:t>
      </w:r>
    </w:p>
    <w:p>
      <w:pPr>
        <w:spacing w:after="100" w:before="0"/>
      </w:pPr>
      <w:r>
        <w:rPr>
          <w:b w:val="0"/>
        </w:rPr>
        <w:t>D. ₹ 9,538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 ₹ 11,520 T = 4 years, R = 15% p.a. simple interest Concept Used: SI = (P × R × T)/100 Where, P is principal, r is rate of interest If p be the principal, r be the rate of interest then the interest compounded 8 monthly then compound interest will be P x [(1 + r/100)3 - 1] Calculation: SI = PRT/100 = P x 15 x (4/100) = 3P/5 Amount = P + SI ⇒ 11520 = P + 3P/5 ⇒ P = 7200 Time = 3years (compounded 8 monthly) Rate = 15/12 x 8 = 10% CI = P x [(1 + r/100)3 - 1] = 7200 x [(1 + 10/100)3 - 1] = 2383 Amount = 7200 + 2383 = 9583 Therefore, the amount of the same sum in 2 years at the same rate, if the interest is compounded 8-monthly is ₹9583 Confusion Points ⇒ 2 year = 3 × 8 months so here we use 3 year.</w:t>
      </w:r>
    </w:p>
    <w:p>
      <w:pPr>
        <w:spacing w:before="0"/>
      </w:pPr>
      <w:r>
        <w:rPr>
          <w:b w:val="0"/>
        </w:rPr>
      </w:r>
    </w:p>
    <w:p>
      <w:pPr>
        <w:spacing w:after="100" w:line="360" w:lineRule="auto" w:before="0"/>
      </w:pPr>
      <w:r>
        <w:rPr>
          <w:b w:val="0"/>
        </w:rPr>
        <w:t>10. The simple interest on a sum of Rs. 8,000 at a certain rate per cent per annum for 3 years is Rs. 3,600. What will be the amount (in Rs.) of the same sum after 2 years at the same rate, if the interest is compounded 8-monthly?</w:t>
      </w:r>
    </w:p>
    <w:p>
      <w:pPr>
        <w:spacing w:before="0"/>
      </w:pPr>
      <w:r>
        <w:rPr>
          <w:b w:val="0"/>
        </w:rPr>
      </w:r>
    </w:p>
    <w:p>
      <w:pPr>
        <w:spacing w:after="100" w:before="0"/>
      </w:pPr>
      <w:r>
        <w:rPr>
          <w:b w:val="0"/>
        </w:rPr>
        <w:t>A. 10,580</w:t>
      </w:r>
    </w:p>
    <w:p>
      <w:pPr>
        <w:spacing w:after="100" w:before="0"/>
      </w:pPr>
      <w:r>
        <w:rPr>
          <w:b w:val="0"/>
        </w:rPr>
        <w:t>B. 10,648</w:t>
      </w:r>
    </w:p>
    <w:p>
      <w:pPr>
        <w:spacing w:after="100" w:before="0"/>
      </w:pPr>
      <w:r>
        <w:rPr>
          <w:b w:val="0"/>
        </w:rPr>
        <w:t>C. 11,239</w:t>
      </w:r>
    </w:p>
    <w:p>
      <w:pPr>
        <w:spacing w:after="100" w:before="0"/>
      </w:pPr>
      <w:r>
        <w:rPr>
          <w:b w:val="0"/>
        </w:rPr>
        <w:t>D. 10,450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(R) = (SI × 100) ÷ (P × T) = (3600 × 100) ÷ (8000 × 3) = 15% p.a. For 8-monthly compounding, cycle rate = 15% × (8 ÷ 12) = 10% per 8 months. Total time of 2 years = 24 months, which gives 24 ÷ 8 = 3 compounding cycles. Amount after 3 cycles at 10% growth = 8000 × (11/10)3 Amount = 8000 × 1.331 = 10648. ∴ The correct answer is ₹10,648. Alternate Method Given: Principal (P) = ₹8000 Simple Interest (SI) = ₹3600 Time for SI (T) = 3 years Formula Used: Simple Interest = (P × R × T) ÷ 100 Compound Amount (A) = P(1 + R/100)n Calculations: ⇒ SI = (P × R × T) ÷ 100 ⇒ 3600 = (8000 × R × 3) ÷ 100 ⇒ 3600 = 240 × R ⇒ R = 15% per annum ⇒ The rate for an 8-monthly period = 15% × (8 ÷ 12) = 10% ⇒ Time duration = 2 years = 24 months ⇒ Number of 8-monthly cycles (n) = 24 ÷ 8 = 3 ⇒ Total Amount = P(1 + R/100)n ⇒ Total Amount = 8000 × (1 + 10/100)3 ⇒ Total Amount = 8000 × (11/10) × (11/10) × (11/10) ⇒ Total Amount = 8000 × (1331 ÷ 1000) ⇒ Total Amount = 8 × 1331 = 10648 ∴ The correct answer is ₹10,648. Additional Information Effective Compounding Rate When interest is compounded k-monthly, the applicable rate per cycle becomes R% × (k ÷ 12) and total cycles become Total Months ÷ k. Compound vs Simple Interest Difference For 2 years, CI − SI = P(R/100)2. For 3 years, CI − SI = P(R/100)2 × (3 + R/100). Compounding Frequencies If compounded Half-yearly: Rate is halved, time cycles are doubled. If Quarterly: Rate becomes one-fourth, time cycles become four times.</w:t>
      </w:r>
    </w:p>
    <w:p>
      <w:pPr>
        <w:spacing w:before="0"/>
      </w:pPr>
      <w:r>
        <w:rPr>
          <w:b w:val="0"/>
        </w:rPr>
      </w:r>
    </w:p>
    <w:p>
      <w:pPr>
        <w:spacing w:after="100" w:line="360" w:lineRule="auto" w:before="0"/>
      </w:pPr>
      <w:r>
        <w:rPr>
          <w:b w:val="0"/>
        </w:rPr>
        <w:t>11. The simple interest on a certain sum of ₹ P at a rate of r% per annum for 3 years is Rs.11,250 and the compound interest on the same sum for 2 years at the same rate percent p.a. is ₹ 7,650. What is the value of P and r, respectively?</w:t>
      </w:r>
    </w:p>
    <w:p>
      <w:pPr>
        <w:spacing w:before="0"/>
      </w:pPr>
      <w:r>
        <w:rPr>
          <w:b w:val="0"/>
        </w:rPr>
      </w:r>
    </w:p>
    <w:p>
      <w:pPr>
        <w:spacing w:after="100" w:before="0"/>
      </w:pPr>
      <w:r>
        <w:rPr>
          <w:b w:val="0"/>
        </w:rPr>
        <w:t>A. ₹ 93750 and 4%</w:t>
      </w:r>
    </w:p>
    <w:p>
      <w:pPr>
        <w:spacing w:after="100" w:before="0"/>
      </w:pPr>
      <w:r>
        <w:rPr>
          <w:b w:val="0"/>
        </w:rPr>
        <w:t>B. ₹ 93750 and 5%</w:t>
      </w:r>
    </w:p>
    <w:p>
      <w:pPr>
        <w:spacing w:after="100" w:before="0"/>
      </w:pPr>
      <w:r>
        <w:rPr>
          <w:b w:val="0"/>
        </w:rPr>
        <w:t>C. ₹ 92500 and 6%</w:t>
      </w:r>
    </w:p>
    <w:p>
      <w:pPr>
        <w:spacing w:after="100" w:before="0"/>
      </w:pPr>
      <w:r>
        <w:rPr>
          <w:b w:val="0"/>
        </w:rPr>
        <w:t>D. ₹ 92500 and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for 1 year = 11,250 ÷ 3 = Rs 3,750, SI for 2 year = 2 × 3750 = Rs 7500 Difference between CI and SI for 2 year = 7650 - 7500 = Rs 150 P = SI× 100R× T ⇒ Rate % = 1503750 × 100 = 4% ⇒ Principal = 3750× 1001×4 = Rs 93,750</w:t>
      </w:r>
    </w:p>
    <w:p>
      <w:pPr>
        <w:spacing w:before="0"/>
      </w:pPr>
      <w:r>
        <w:rPr>
          <w:b w:val="0"/>
        </w:rPr>
      </w:r>
    </w:p>
    <w:p>
      <w:pPr>
        <w:spacing w:after="100" w:line="360" w:lineRule="auto" w:before="0"/>
      </w:pPr>
      <w:r>
        <w:rPr>
          <w:b w:val="0"/>
        </w:rPr>
        <w:t>12. The difference in compound interest on a certain sum at 10% p.a. for one year, when the interest is compounded half-yearly and yearly, is Rs. 88.80. What is the simple interest on the same sum for 1(2/3) years at the same rate?</w:t>
      </w:r>
    </w:p>
    <w:p>
      <w:pPr>
        <w:spacing w:before="0"/>
      </w:pPr>
      <w:r>
        <w:rPr>
          <w:b w:val="0"/>
        </w:rPr>
      </w:r>
    </w:p>
    <w:p>
      <w:pPr>
        <w:spacing w:after="100" w:before="0"/>
      </w:pPr>
      <w:r>
        <w:rPr>
          <w:b w:val="0"/>
        </w:rPr>
        <w:t>A. Rs. 5,986</w:t>
      </w:r>
    </w:p>
    <w:p>
      <w:pPr>
        <w:spacing w:after="100" w:before="0"/>
      </w:pPr>
      <w:r>
        <w:rPr>
          <w:b w:val="0"/>
        </w:rPr>
        <w:t>B. Rs. 5,980</w:t>
      </w:r>
    </w:p>
    <w:p>
      <w:pPr>
        <w:spacing w:after="100" w:before="0"/>
      </w:pPr>
      <w:r>
        <w:rPr>
          <w:b w:val="0"/>
        </w:rPr>
        <w:t>C. Rs. 5,920</w:t>
      </w:r>
    </w:p>
    <w:p>
      <w:pPr>
        <w:spacing w:after="100" w:before="0"/>
      </w:pPr>
      <w:r>
        <w:rPr>
          <w:b w:val="0"/>
        </w:rPr>
        <w:t>D. Rs. 5,916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effective interest rate for 1 year = (5 × 5) / 100 = 0.25%. 0.25% of Sum = Rs. 88.80 ⇒ 100% of Sum (Principal) = 88.80 × 400 = Rs. 35,520. Simple Interest for 12/3 (or 5/3) years = (35,520 × 10 × 5/3) / 100. Required SI = 35,520 ÷ 6 = Rs. 5,920. ∴ The correct answer is Rs. 5,920. Alternate Method Given: Rate (R) = 10% p.a., Time (T) = 1 year, Difference in CI = Rs. 88.80. Formula Used: CI = P[(1 + r/n)nt − 1]; SI = (P × R × T) / 100. ⇒ Case 1 (Yearly): CI1 = P × 10% = 0.10P ⇒ Case 2 (Half-yearly): Rate = 5%, Periods = 2; CI2 = P[(1 + 0.05)2 − 1] = 0.1025P ⇒ Difference = 0.1025P − 0.10P = 0.0025P ⇒ 0.0025P = 88.80 ⇒ P = 88.80 / 0.0025 = 35,520 ⇒ For SI: T = 5/3 years, R = 10% ⇒ SI = (35,520 × 10 × 5/3) ÷ 100 = 35,520 × 50 ÷ 300 ⇒ SI = 35,520 ÷ 6 = 5,920 ∴ The correct answer is Rs. 5,920. Additional Information Half-Yearly Compounding When interest is compounded half-yearly, the annual rate is divided by 2 (R' = R/2) and the time is multiplied by 2 (n = 2T). Difference for Two Periods The difference between CI and SI for two periods is given by P × (R/100)2, where R is the rate per period. Effective Rate Method For two successive changes of a% and b%, the effective change is (a + b + ab/100)%. This is useful for Compound Interest calculations.</w:t>
      </w:r>
    </w:p>
    <w:p>
      <w:pPr>
        <w:spacing w:before="0"/>
      </w:pPr>
      <w:r>
        <w:rPr>
          <w:b w:val="0"/>
        </w:rPr>
      </w:r>
    </w:p>
    <w:p>
      <w:pPr>
        <w:spacing w:after="100" w:line="360" w:lineRule="auto" w:before="0"/>
      </w:pPr>
      <w:r>
        <w:rPr>
          <w:b w:val="0"/>
        </w:rPr>
        <w:t>13. A borrowed a sum of Rs. 160000 from B at 10% per annum simple interest. At the same time he lent the same sum to C at the same rate on compound interest, compounded semi-annually for 2 years, Find the amount (in Rs.) earned by A in the whole transaction.</w:t>
      </w:r>
    </w:p>
    <w:p>
      <w:pPr>
        <w:spacing w:before="0"/>
      </w:pPr>
      <w:r>
        <w:rPr>
          <w:b w:val="0"/>
        </w:rPr>
      </w:r>
    </w:p>
    <w:p>
      <w:pPr>
        <w:spacing w:after="100" w:before="0"/>
      </w:pPr>
      <w:r>
        <w:rPr>
          <w:b w:val="0"/>
        </w:rPr>
        <w:t>A. 4281</w:t>
      </w:r>
    </w:p>
    <w:p>
      <w:pPr>
        <w:spacing w:after="100" w:before="0"/>
      </w:pPr>
      <w:r>
        <w:rPr>
          <w:b w:val="0"/>
        </w:rPr>
        <w:t>B. 4280</w:t>
      </w:r>
    </w:p>
    <w:p>
      <w:pPr>
        <w:spacing w:after="100" w:before="0"/>
      </w:pPr>
      <w:r>
        <w:rPr>
          <w:b w:val="0"/>
        </w:rPr>
        <w:t>C. 2481</w:t>
      </w:r>
    </w:p>
    <w:p>
      <w:pPr>
        <w:spacing w:after="100" w:before="0"/>
      </w:pPr>
      <w:r>
        <w:rPr>
          <w:b w:val="0"/>
        </w:rPr>
        <w:t>D. 2840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160000 Rate = 10% Time = 2 years Formula used: SI = (P × R × T)/100 Amount = P × (1 + r/100)t CI = Amount – Principal When compound semi-annually, r' = r/2 and t' = 2 × t Calculation: According to the question SI = (160000 × 10 × 2)/100 ⇒ Rs. 32000 Now, Compounded amount when compounded semi annually = P(1 + r/200)2 × t Compounded amount = 160000[1 + 10/200)2 × 2 ⇒ 160000(21/20)4 ⇒ Rs. (160000 × 21/20 × 21/20 × 21/20 × 21/20) ⇒ Rs. 194481 CI = Amount – Principal = (194481 – 160000) ⇒ Rs. 34481 Now, the amount earned by A in the whole transaction = CI – SI ⇒ (34481 – 32000) ⇒ Rs. 2481 ∴ Required amount earned by A in the whole transaction is 2481</w:t>
      </w:r>
    </w:p>
    <w:p>
      <w:pPr>
        <w:spacing w:before="0"/>
      </w:pPr>
      <w:r>
        <w:rPr>
          <w:b w:val="0"/>
        </w:rPr>
      </w:r>
    </w:p>
    <w:p>
      <w:pPr>
        <w:spacing w:after="100" w:line="360" w:lineRule="auto" w:before="0"/>
      </w:pPr>
      <w:r>
        <w:rPr>
          <w:b w:val="0"/>
        </w:rPr>
        <w:t>14. The compound interest on a certain sum at 16(2/3)% p. a for 3 years is Rs. 6,350 What will be the simple interest on the same at the same rate for 5(2/3) years?</w:t>
      </w:r>
    </w:p>
    <w:p>
      <w:pPr>
        <w:spacing w:before="0"/>
      </w:pPr>
      <w:r>
        <w:rPr>
          <w:b w:val="0"/>
        </w:rPr>
      </w:r>
    </w:p>
    <w:p>
      <w:pPr>
        <w:spacing w:after="100" w:before="0"/>
      </w:pPr>
      <w:r>
        <w:rPr>
          <w:b w:val="0"/>
        </w:rPr>
        <w:t>A. Rs. 11,400</w:t>
      </w:r>
    </w:p>
    <w:p>
      <w:pPr>
        <w:spacing w:after="100" w:before="0"/>
      </w:pPr>
      <w:r>
        <w:rPr>
          <w:b w:val="0"/>
        </w:rPr>
        <w:t>B. Rs. 10,200</w:t>
      </w:r>
    </w:p>
    <w:p>
      <w:pPr>
        <w:spacing w:after="100" w:before="0"/>
      </w:pPr>
      <w:r>
        <w:rPr>
          <w:b w:val="0"/>
        </w:rPr>
        <w:t>C. Rs. 4,620</w:t>
      </w:r>
    </w:p>
    <w:p>
      <w:pPr>
        <w:spacing w:after="100" w:before="0"/>
      </w:pPr>
      <w:r>
        <w:rPr>
          <w:b w:val="0"/>
        </w:rPr>
        <w:t>D. Rs. 9,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Detailed Method: Rate = 16(2/3) = 503\% Time = 3 years CI = 6350 As we know, CI = P [(1 + r/100)3 – 1] 6350 = P [{1 + (50/3 × 100)3} – 1] ⇒ 6350 = P [(1 + 1/6)3 – 1] ⇒ 6350 = P [(7/6)3 – 1] ⇒ 6350 = P [343/216 – 1] ⇒ 6350 = P [127/216] ⇒ P = 6350 × (216/127) ⇒ P = 10800 Now, P = 10800, r = 16(2/3)\% = 503\% and T = 5(2/3) = 173year As we know, SI = Prt/100 SI = (10800 × 50 × 17)/(3 × 3 × 100) SI = 10200</w:t>
      </w:r>
    </w:p>
    <w:p>
      <w:pPr>
        <w:spacing w:before="0"/>
      </w:pPr>
      <w:r>
        <w:rPr>
          <w:b w:val="0"/>
        </w:rPr>
      </w:r>
    </w:p>
    <w:p>
      <w:pPr>
        <w:spacing w:after="100" w:line="360" w:lineRule="auto" w:before="0"/>
      </w:pPr>
      <w:r>
        <w:rPr>
          <w:b w:val="0"/>
        </w:rPr>
        <w:t>15. On a sum of money, when invested for 2 years, compound interest and simple interest are ₹300 and ₹250, respectively. For both simple and compound interests the rate of interest per annum is the same, and for compound interest, interest is compounded annually. Find the rate of interest per annum.</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between C.I. and S.I. for 2 years = (CI - SI)(SI ~of~ one~ year) × 100 = (300 - 250)(125) × 100 = 40%.</w:t>
      </w:r>
    </w:p>
    <w:p>
      <w:pPr>
        <w:spacing w:before="0"/>
      </w:pPr>
      <w:r>
        <w:rPr>
          <w:b w:val="0"/>
        </w:rPr>
      </w:r>
    </w:p>
    <w:p>
      <w:pPr>
        <w:spacing w:after="100" w:line="360" w:lineRule="auto" w:before="0"/>
      </w:pPr>
      <w:r>
        <w:rPr>
          <w:b w:val="0"/>
        </w:rPr>
        <w:t>16. The simple interest on a certain sum for 3(1/2) years at the rate of 10% per annum is Rs. 2940. What will be the compound interest (in Rs.) on the same sum for 1(1/2) years at the same rate when interest is compounded half-yearly (nearest to a rupee)?</w:t>
      </w:r>
    </w:p>
    <w:p>
      <w:pPr>
        <w:spacing w:before="0"/>
      </w:pPr>
      <w:r>
        <w:rPr>
          <w:b w:val="0"/>
        </w:rPr>
      </w:r>
    </w:p>
    <w:p>
      <w:pPr>
        <w:spacing w:after="100" w:before="0"/>
      </w:pPr>
      <w:r>
        <w:rPr>
          <w:b w:val="0"/>
        </w:rPr>
        <w:t>A. 1125</w:t>
      </w:r>
    </w:p>
    <w:p>
      <w:pPr>
        <w:spacing w:after="100" w:before="0"/>
      </w:pPr>
      <w:r>
        <w:rPr>
          <w:b w:val="0"/>
        </w:rPr>
        <w:t>B. 1564</w:t>
      </w:r>
    </w:p>
    <w:p>
      <w:pPr>
        <w:spacing w:after="100" w:before="0"/>
      </w:pPr>
      <w:r>
        <w:rPr>
          <w:b w:val="0"/>
        </w:rPr>
        <w:t>C. 1324</w:t>
      </w:r>
    </w:p>
    <w:p>
      <w:pPr>
        <w:spacing w:after="100" w:before="0"/>
      </w:pPr>
      <w:r>
        <w:rPr>
          <w:b w:val="0"/>
        </w:rPr>
        <w:t>D. 1470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Simple interest = Rs. 2940 Time = 3(1/2) years Rate = 10% Formula used: S.I = (P × t × r)/100 C.I = P(1 + r/100)n - P Calculation: Let principal be P According to the question, 2940 = (P × 3.5 × 10)/100 ⇒ P = Rs. 8400 C.I = 8400(1 + 5/100)3 - 8400 ⇒ 8400 × (21/20)3 - 8400 ⇒ 8400 × 9261/8000 - 8400 ⇒ 9724.05 - 8400 ⇒ Rs. 1324.05 ≈ Rs. 1324 ∴ Compound interest will be Rs. 1324</w:t>
      </w:r>
    </w:p>
    <w:p>
      <w:pPr>
        <w:spacing w:before="0"/>
      </w:pPr>
      <w:r>
        <w:rPr>
          <w:b w:val="0"/>
        </w:rPr>
      </w:r>
    </w:p>
    <w:p>
      <w:pPr>
        <w:spacing w:after="100" w:line="360" w:lineRule="auto" w:before="0"/>
      </w:pPr>
      <w:r>
        <w:rPr>
          <w:b w:val="0"/>
        </w:rPr>
        <w:t>17. A certain sum amounts to Rs.291600 in 2 years and to Rs.314928 in 3 years on compound interest compounded annually. How much will be the simple interest (in Rs.) on Rs.40000 at the same rate for 2 years?</w:t>
      </w:r>
    </w:p>
    <w:p>
      <w:pPr>
        <w:spacing w:before="0"/>
      </w:pPr>
      <w:r>
        <w:rPr>
          <w:b w:val="0"/>
        </w:rPr>
      </w:r>
    </w:p>
    <w:p>
      <w:pPr>
        <w:spacing w:after="100" w:before="0"/>
      </w:pPr>
      <w:r>
        <w:rPr>
          <w:b w:val="0"/>
        </w:rPr>
        <w:t>A. 6400</w:t>
      </w:r>
    </w:p>
    <w:p>
      <w:pPr>
        <w:spacing w:after="100" w:before="0"/>
      </w:pPr>
      <w:r>
        <w:rPr>
          <w:b w:val="0"/>
        </w:rPr>
        <w:t>B. 8000</w:t>
      </w:r>
    </w:p>
    <w:p>
      <w:pPr>
        <w:spacing w:after="100" w:before="0"/>
      </w:pPr>
      <w:r>
        <w:rPr>
          <w:b w:val="0"/>
        </w:rPr>
        <w:t>C. 7500</w:t>
      </w:r>
    </w:p>
    <w:p>
      <w:pPr>
        <w:spacing w:after="100" w:before="0"/>
      </w:pPr>
      <w:r>
        <w:rPr>
          <w:b w:val="0"/>
        </w:rPr>
        <w:t>D. 9600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in 2 years = Rs.291600 Amount in 3 years = Rs.314928 Formula: Let P = Principal, R = rate of interest and N = time period Compound interest = P(1 + R/100)n - P Amount = P(1 + R/100)n Simple interest = PNR/100 Calculation: ⇒ 291600 = P(1 + R/100)2 ⇒ 314928 = P(1 + R/100)3 ⇒ 1.08 = (1 + R/100) ⇒ R = 8% Rate of interest is 8% per annum. Then, Simple interest = 40000 × 8 × 2/100 = Rs.6400 ∴ simple interest on Rs.40000 at the same rate for 2 years is Rs.6400.</w:t>
      </w:r>
    </w:p>
    <w:p>
      <w:pPr>
        <w:spacing w:before="0"/>
      </w:pPr>
      <w:r>
        <w:rPr>
          <w:b w:val="0"/>
        </w:rPr>
      </w:r>
    </w:p>
    <w:p>
      <w:pPr>
        <w:spacing w:after="100" w:line="360" w:lineRule="auto" w:before="0"/>
      </w:pPr>
      <w:r>
        <w:rPr>
          <w:b w:val="0"/>
        </w:rPr>
        <w:t>18. A certain sum amounts to Rs. 14,641 in 4 years at 10% p.a. when interest is compounded annually. What will be the amount of the same sum (in Rs.) in 3(2/5) years at the same rate at simple interest?</w:t>
      </w:r>
    </w:p>
    <w:p>
      <w:pPr>
        <w:spacing w:before="0"/>
      </w:pPr>
      <w:r>
        <w:rPr>
          <w:b w:val="0"/>
        </w:rPr>
      </w:r>
    </w:p>
    <w:p>
      <w:pPr>
        <w:spacing w:after="100" w:before="0"/>
      </w:pPr>
      <w:r>
        <w:rPr>
          <w:b w:val="0"/>
        </w:rPr>
        <w:t>A. 13,400</w:t>
      </w:r>
    </w:p>
    <w:p>
      <w:pPr>
        <w:spacing w:after="100" w:before="0"/>
      </w:pPr>
      <w:r>
        <w:rPr>
          <w:b w:val="0"/>
        </w:rPr>
        <w:t>B. 14,000</w:t>
      </w:r>
    </w:p>
    <w:p>
      <w:pPr>
        <w:spacing w:after="100" w:before="0"/>
      </w:pPr>
      <w:r>
        <w:rPr>
          <w:b w:val="0"/>
        </w:rPr>
        <w:t>C. 13,200</w:t>
      </w:r>
    </w:p>
    <w:p>
      <w:pPr>
        <w:spacing w:after="100" w:before="0"/>
      </w:pPr>
      <w:r>
        <w:rPr>
          <w:b w:val="0"/>
        </w:rPr>
        <w:t>D. 13,600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P [1 + (r/100)]n ⇒ 14641 = x [1 + (10/100)]4 ⇒ x = 10000 Total interest in 325 years = (17/5) × 10 = 34% The total amount will become = 10000 + [10000 × (34/100)] = 10000 + 3400 = Rs. 13400</w:t>
      </w:r>
    </w:p>
    <w:p>
      <w:pPr>
        <w:spacing w:before="0"/>
      </w:pPr>
      <w:r>
        <w:rPr>
          <w:b w:val="0"/>
        </w:rPr>
      </w:r>
    </w:p>
    <w:p>
      <w:pPr>
        <w:spacing w:after="100" w:line="360" w:lineRule="auto" w:before="0"/>
      </w:pPr>
      <w:r>
        <w:rPr>
          <w:b w:val="0"/>
        </w:rPr>
        <w:t>19. There is a 60% increase in an amount in 5 years at simple interest. What will be the compound interest on Rs. 6,250 for two years at the same rate of interest, when the interest is compounded yearly?</w:t>
      </w:r>
    </w:p>
    <w:p>
      <w:pPr>
        <w:spacing w:before="0"/>
      </w:pPr>
      <w:r>
        <w:rPr>
          <w:b w:val="0"/>
        </w:rPr>
      </w:r>
    </w:p>
    <w:p>
      <w:pPr>
        <w:spacing w:after="100" w:before="0"/>
      </w:pPr>
      <w:r>
        <w:rPr>
          <w:b w:val="0"/>
        </w:rPr>
        <w:t>A. Rs. 1,500</w:t>
      </w:r>
    </w:p>
    <w:p>
      <w:pPr>
        <w:spacing w:after="100" w:before="0"/>
      </w:pPr>
      <w:r>
        <w:rPr>
          <w:b w:val="0"/>
        </w:rPr>
        <w:t>B. Rs. 1,590</w:t>
      </w:r>
    </w:p>
    <w:p>
      <w:pPr>
        <w:spacing w:after="100" w:before="0"/>
      </w:pPr>
      <w:r>
        <w:rPr>
          <w:b w:val="0"/>
        </w:rPr>
        <w:t>C. Rs. 1,560</w:t>
      </w:r>
    </w:p>
    <w:p>
      <w:pPr>
        <w:spacing w:after="100" w:before="0"/>
      </w:pPr>
      <w:r>
        <w:rPr>
          <w:b w:val="0"/>
        </w:rPr>
        <w:t>D. Rs 1480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Simple Interest on a particular sum is 60% of the principle in 5 years. Let P be the principle and R% is the rate of interest p.a. Formula Used: Simple Interest ( S.I ) = ( P× R× T )/ 100 Where P = Principle, R = Rate of interest, T = time period Compound Interest ( C.I ) = P(1 + R/100)T – P Where P = Principle, R = Rate of interest, T = time period Calculations: ⇒ As from the given formula S.I for 5 years = 60%× P = P× R%× 5 ⇒ R% = 60% / 5 = 12% ____( 1 ) As 12% = ( +3/25) = 28/25 ⇒ C.I = 6250( 1 + 12/100 )2 – 6250 (∵ Principle is given = Rs 6250 ) ⇒ C.I = 6250 (28/25)2 – 6250 = 6250× 784/625 – 6250 ( As 282 = 784, 252 = 625 ) C.I = 7840 – 6250 = Rs 1590</w:t>
      </w:r>
    </w:p>
    <w:p>
      <w:pPr>
        <w:spacing w:before="0"/>
      </w:pPr>
      <w:r>
        <w:rPr>
          <w:b w:val="0"/>
        </w:rPr>
      </w:r>
    </w:p>
    <w:p>
      <w:pPr>
        <w:spacing w:after="100" w:line="360" w:lineRule="auto" w:before="0"/>
      </w:pPr>
      <w:r>
        <w:rPr>
          <w:b w:val="0"/>
        </w:rPr>
        <w:t>20. A man invests Rs. 7,000 at 8% per annum simple interest for 2 years and Rs. 10,000 at compound interest at the same rate for the same period, compounded annually. What will be the total interest and the total amount (in Rs.) respectively, on maturity?</w:t>
      </w:r>
    </w:p>
    <w:p>
      <w:pPr>
        <w:spacing w:before="0"/>
      </w:pPr>
      <w:r>
        <w:rPr>
          <w:b w:val="0"/>
        </w:rPr>
      </w:r>
    </w:p>
    <w:p>
      <w:pPr>
        <w:spacing w:after="100" w:before="0"/>
      </w:pPr>
      <w:r>
        <w:rPr>
          <w:b w:val="0"/>
        </w:rPr>
        <w:t>A. 19,748 and 2,874</w:t>
      </w:r>
    </w:p>
    <w:p>
      <w:pPr>
        <w:spacing w:after="100" w:before="0"/>
      </w:pPr>
      <w:r>
        <w:rPr>
          <w:b w:val="0"/>
        </w:rPr>
        <w:t>B. 19,784 and 2,784</w:t>
      </w:r>
    </w:p>
    <w:p>
      <w:pPr>
        <w:spacing w:after="100" w:before="0"/>
      </w:pPr>
      <w:r>
        <w:rPr>
          <w:b w:val="0"/>
        </w:rPr>
        <w:t>C. 2,784 and 19,784</w:t>
      </w:r>
    </w:p>
    <w:p>
      <w:pPr>
        <w:spacing w:after="100" w:before="0"/>
      </w:pPr>
      <w:r>
        <w:rPr>
          <w:b w:val="0"/>
        </w:rPr>
        <w:t>D. 2,748 and 19,784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Sum = Rs.7000 Rate of interest = 8% Time = 2 years Formula: Let P = Principal, R = rate of interest and N = time SI = PNR/100 CI = P(1 + R/100)2 - P Calculation: SI = 7000 × 8 × 2/100 = Rs.1120 Amount after SI = 7000 + 1120 = Rs.8120 CI = 10000(1 + 8/100)2 - 10000 = Rs.1664 Amount after CI = 10000 + 1664 = Rs.11664 ∴ Total amount after maturity = 8120 + 11664 = Rs.19784 Total interest after 2 years = 1120 + 1664 = Rs.2784</w:t>
      </w:r>
    </w:p>
    <w:p>
      <w:pPr>
        <w:spacing w:before="0"/>
      </w:pPr>
      <w:r>
        <w:rPr>
          <w:b w:val="0"/>
        </w:rPr>
      </w:r>
    </w:p>
    <w:p>
      <w:pPr>
        <w:spacing w:after="100" w:line="360" w:lineRule="auto" w:before="0"/>
      </w:pPr>
      <w:r>
        <w:rPr>
          <w:b w:val="0"/>
        </w:rPr>
        <w:t>21. A deposited ₹1,56,250 at 8% simple interest for 2 years. How much more money will A have in his account at the end of two years, if at the same rate of interest the sum is invested in compound interest, compounded annually</w:t>
      </w:r>
    </w:p>
    <w:p>
      <w:pPr>
        <w:spacing w:before="0"/>
      </w:pPr>
      <w:r>
        <w:rPr>
          <w:b w:val="0"/>
        </w:rPr>
      </w:r>
    </w:p>
    <w:p>
      <w:pPr>
        <w:spacing w:after="100" w:before="0"/>
      </w:pPr>
      <w:r>
        <w:rPr>
          <w:b w:val="0"/>
        </w:rPr>
        <w:t>A. ₹1,740.90</w:t>
      </w:r>
    </w:p>
    <w:p>
      <w:pPr>
        <w:spacing w:after="100" w:before="0"/>
      </w:pPr>
      <w:r>
        <w:rPr>
          <w:b w:val="0"/>
        </w:rPr>
        <w:t>B. ₹1,000</w:t>
      </w:r>
    </w:p>
    <w:p>
      <w:pPr>
        <w:spacing w:after="100" w:before="0"/>
      </w:pPr>
      <w:r>
        <w:rPr>
          <w:b w:val="0"/>
        </w:rPr>
        <w:t>C. ₹2,000</w:t>
      </w:r>
    </w:p>
    <w:p>
      <w:pPr>
        <w:spacing w:after="100" w:before="0"/>
      </w:pPr>
      <w:r>
        <w:rPr>
          <w:b w:val="0"/>
        </w:rPr>
        <w:t>D. ₹1,540.40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Required difference = 156250 × {(8 × 8)/100} ⇒ 156250 × 0.64/100 = Rs.1000</w:t>
      </w:r>
    </w:p>
    <w:p>
      <w:pPr>
        <w:spacing w:before="0"/>
      </w:pPr>
      <w:r>
        <w:rPr>
          <w:b w:val="0"/>
        </w:rPr>
      </w:r>
    </w:p>
    <w:p>
      <w:pPr>
        <w:spacing w:after="100" w:line="360" w:lineRule="auto" w:before="0"/>
      </w:pPr>
      <w:r>
        <w:rPr>
          <w:b w:val="0"/>
        </w:rPr>
        <w:t>22. Calculate the difference between the compound interest and the simple interest on an amount of ₹5,000 at the rate of 8% for 3 years. (nearest ₹)</w:t>
      </w:r>
    </w:p>
    <w:p>
      <w:pPr>
        <w:spacing w:before="0"/>
      </w:pPr>
      <w:r>
        <w:rPr>
          <w:b w:val="0"/>
        </w:rPr>
      </w:r>
    </w:p>
    <w:p>
      <w:pPr>
        <w:spacing w:after="100" w:before="0"/>
      </w:pPr>
      <w:r>
        <w:rPr>
          <w:b w:val="0"/>
        </w:rPr>
        <w:t>A. ₹108</w:t>
      </w:r>
    </w:p>
    <w:p>
      <w:pPr>
        <w:spacing w:after="100" w:before="0"/>
      </w:pPr>
      <w:r>
        <w:rPr>
          <w:b w:val="0"/>
        </w:rPr>
        <w:t>B. ₹105</w:t>
      </w:r>
    </w:p>
    <w:p>
      <w:pPr>
        <w:spacing w:after="100" w:before="0"/>
      </w:pPr>
      <w:r>
        <w:rPr>
          <w:b w:val="0"/>
        </w:rPr>
        <w:t>C. ₹102</w:t>
      </w:r>
    </w:p>
    <w:p>
      <w:pPr>
        <w:spacing w:after="100" w:before="0"/>
      </w:pPr>
      <w:r>
        <w:rPr>
          <w:b w:val="0"/>
        </w:rPr>
        <w:t>D.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between SI and CI For 3 years = P{(300 + R)/100}{R/100}2 = ₹ 99</w:t>
      </w:r>
    </w:p>
    <w:p>
      <w:pPr>
        <w:spacing w:before="0"/>
      </w:pPr>
      <w:r>
        <w:rPr>
          <w:b w:val="0"/>
        </w:rPr>
      </w:r>
    </w:p>
    <w:p>
      <w:pPr>
        <w:spacing w:after="100" w:line="360" w:lineRule="auto" w:before="0"/>
      </w:pPr>
      <w:r>
        <w:rPr>
          <w:b w:val="0"/>
        </w:rPr>
        <w:t>23. The difference between the compound interest and the simple interest on a given principal is ₹1,725 in 2 years and the rate of interest in both cases is 25% per annum, and in the case when interest is compunded, it is compounded annually. Find the principal.</w:t>
      </w:r>
    </w:p>
    <w:p>
      <w:pPr>
        <w:spacing w:before="0"/>
      </w:pPr>
      <w:r>
        <w:rPr>
          <w:b w:val="0"/>
        </w:rPr>
      </w:r>
    </w:p>
    <w:p>
      <w:pPr>
        <w:spacing w:after="100" w:before="0"/>
      </w:pPr>
      <w:r>
        <w:rPr>
          <w:b w:val="0"/>
        </w:rPr>
        <w:t>A. ₹25,600</w:t>
      </w:r>
    </w:p>
    <w:p>
      <w:pPr>
        <w:spacing w:after="100" w:before="0"/>
      </w:pPr>
      <w:r>
        <w:rPr>
          <w:b w:val="0"/>
        </w:rPr>
        <w:t>B. ₹26,500</w:t>
      </w:r>
    </w:p>
    <w:p>
      <w:pPr>
        <w:spacing w:after="100" w:before="0"/>
      </w:pPr>
      <w:r>
        <w:rPr>
          <w:b w:val="0"/>
        </w:rPr>
        <w:t>C. ₹26,400</w:t>
      </w:r>
    </w:p>
    <w:p>
      <w:pPr>
        <w:spacing w:after="100" w:before="0"/>
      </w:pPr>
      <w:r>
        <w:rPr>
          <w:b w:val="0"/>
        </w:rPr>
        <w:t>D. ₹27,600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(R/100)2 = Difference of (CI - SI) for 2 yrs ⇒ P × (25/100)2 = 1725 ⇒ P × 1/16 = 1725 = Rs. 27600</w:t>
      </w:r>
    </w:p>
    <w:p>
      <w:pPr>
        <w:spacing w:before="0"/>
      </w:pPr>
      <w:r>
        <w:rPr>
          <w:b w:val="0"/>
        </w:rPr>
      </w:r>
    </w:p>
    <w:p>
      <w:pPr>
        <w:spacing w:after="100" w:line="360" w:lineRule="auto" w:before="0"/>
      </w:pPr>
      <w:r>
        <w:rPr>
          <w:b w:val="0"/>
        </w:rPr>
        <w:t>24. Find the difference between the simple interest and the compound interest payable annually on a sum of Rs. 6,500 at 7% per annum for 3 years. (Correct to two decimal places.)</w:t>
      </w:r>
    </w:p>
    <w:p>
      <w:pPr>
        <w:spacing w:before="0"/>
      </w:pPr>
      <w:r>
        <w:rPr>
          <w:b w:val="0"/>
        </w:rPr>
      </w:r>
    </w:p>
    <w:p>
      <w:pPr>
        <w:spacing w:after="100" w:before="0"/>
      </w:pPr>
      <w:r>
        <w:rPr>
          <w:b w:val="0"/>
        </w:rPr>
        <w:t>A. Rs. 94.34</w:t>
      </w:r>
    </w:p>
    <w:p>
      <w:pPr>
        <w:spacing w:after="100" w:before="0"/>
      </w:pPr>
      <w:r>
        <w:rPr>
          <w:b w:val="0"/>
        </w:rPr>
        <w:t>B. Rs. 97.78</w:t>
      </w:r>
    </w:p>
    <w:p>
      <w:pPr>
        <w:spacing w:after="100" w:before="0"/>
      </w:pPr>
      <w:r>
        <w:rPr>
          <w:b w:val="0"/>
        </w:rPr>
        <w:t>C. Rs. 98.73</w:t>
      </w:r>
    </w:p>
    <w:p>
      <w:pPr>
        <w:spacing w:after="100" w:before="0"/>
      </w:pPr>
      <w:r>
        <w:rPr>
          <w:b w:val="0"/>
        </w:rPr>
        <w:t>D. Rs. 95.67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 - SI = 6500{(1 + 7%)3 - 1] - (7 × 3)/100} ⇒ 6500{(1 + 0.07)3 - 1] - 21/100} ⇒ CI - SI = 6500 × 0.015043 = Rs. 97.78</w:t>
      </w:r>
    </w:p>
    <w:p>
      <w:pPr>
        <w:spacing w:before="0"/>
      </w:pPr>
      <w:r>
        <w:rPr>
          <w:b w:val="0"/>
        </w:rPr>
      </w:r>
    </w:p>
    <w:p>
      <w:pPr>
        <w:spacing w:after="100" w:line="360" w:lineRule="auto" w:before="0"/>
      </w:pPr>
      <w:r>
        <w:rPr>
          <w:b w:val="0"/>
        </w:rPr>
        <w:t>25. On a certain sum of money lent out at 16% per annum, the difference between the compound interest for 1 year, payable half-yearly, and the simple interest for 1 year is Rs. 60. The sum is:</w:t>
      </w:r>
    </w:p>
    <w:p>
      <w:pPr>
        <w:spacing w:before="0"/>
      </w:pPr>
      <w:r>
        <w:rPr>
          <w:b w:val="0"/>
        </w:rPr>
      </w:r>
    </w:p>
    <w:p>
      <w:pPr>
        <w:spacing w:after="100" w:before="0"/>
      </w:pPr>
      <w:r>
        <w:rPr>
          <w:b w:val="0"/>
        </w:rPr>
        <w:t>A. Rs. 937.5</w:t>
      </w:r>
    </w:p>
    <w:p>
      <w:pPr>
        <w:spacing w:after="100" w:before="0"/>
      </w:pPr>
      <w:r>
        <w:rPr>
          <w:b w:val="0"/>
        </w:rPr>
        <w:t>B. Rs. 9,000</w:t>
      </w:r>
    </w:p>
    <w:p>
      <w:pPr>
        <w:spacing w:after="100" w:before="0"/>
      </w:pPr>
      <w:r>
        <w:rPr>
          <w:b w:val="0"/>
        </w:rPr>
        <w:t>C. Rs. 9,365</w:t>
      </w:r>
    </w:p>
    <w:p>
      <w:pPr>
        <w:spacing w:after="100" w:before="0"/>
      </w:pPr>
      <w:r>
        <w:rPr>
          <w:b w:val="0"/>
        </w:rPr>
        <w:t>D. Rs. 9,375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(x× 16× 1/100) = (4x/25) and CI = x≤ft(1+(16/2× 100))^2 – x = x(1.1664 – 1) = 0.1664x Difference, 0.1664x – 0.16x = 60 ⇒ 0.0064x = 60 ⇒ x = (60/0.0064) = Rs 9,375</w:t>
      </w:r>
    </w:p>
    <w:p>
      <w:pPr>
        <w:spacing w:before="0"/>
      </w:pPr>
      <w:r>
        <w:rPr>
          <w:b w:val="0"/>
        </w:rPr>
      </w:r>
    </w:p>
    <w:p>
      <w:pPr>
        <w:spacing w:after="100" w:line="360" w:lineRule="auto" w:before="0"/>
      </w:pPr>
      <w:r>
        <w:rPr>
          <w:b w:val="0"/>
        </w:rPr>
        <w:t>26. Varun and Madhur invested Rs. 25,000 each in different schemes. Varun earned simple interest at 11% per annum, whereas Madhur earned compound interest at 10% per annum compounded annually. Who received more interest after 2 years and how much?</w:t>
      </w:r>
    </w:p>
    <w:p>
      <w:pPr>
        <w:spacing w:before="0"/>
      </w:pPr>
      <w:r>
        <w:rPr>
          <w:b w:val="0"/>
        </w:rPr>
      </w:r>
    </w:p>
    <w:p>
      <w:pPr>
        <w:spacing w:after="100" w:before="0"/>
      </w:pPr>
      <w:r>
        <w:rPr>
          <w:b w:val="0"/>
        </w:rPr>
        <w:t>A. Varun, Rs. 500</w:t>
      </w:r>
    </w:p>
    <w:p>
      <w:pPr>
        <w:spacing w:after="100" w:before="0"/>
      </w:pPr>
      <w:r>
        <w:rPr>
          <w:b w:val="0"/>
        </w:rPr>
        <w:t>B. Madhur, Rs. 250</w:t>
      </w:r>
    </w:p>
    <w:p>
      <w:pPr>
        <w:spacing w:after="100" w:before="0"/>
      </w:pPr>
      <w:r>
        <w:rPr>
          <w:b w:val="0"/>
        </w:rPr>
        <w:t>C. Madhur, Rs. 302.50</w:t>
      </w:r>
    </w:p>
    <w:p>
      <w:pPr>
        <w:spacing w:after="100" w:before="0"/>
      </w:pPr>
      <w:r>
        <w:rPr>
          <w:b w:val="0"/>
        </w:rPr>
        <w:t>D. Varun, Rs. 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Rate of interest = 11% Formula: Let P = Principal, R = rate of interest and N = time Simple interest = PNR/100 Compound interest = P(1 + R/100)n - P Calculation: SI earned by Varun = (25000 × 2 × 11)/100 = Rs.5500 Equivalent rate of interest for Madhur = 10 + 10 + (10 × 10)/100 = 21% Compound interest for Madhur = 21% of 25000 = (25000 × 21)/100 ⇒ Rs. 5250 Difference between interests = 5500 - 5250 = Rs.250 ∴ Varun earned Rs.250 more interest than Madhur.</w:t>
      </w:r>
    </w:p>
    <w:p>
      <w:pPr>
        <w:spacing w:before="0"/>
      </w:pPr>
      <w:r>
        <w:rPr>
          <w:b w:val="0"/>
        </w:rPr>
      </w:r>
    </w:p>
    <w:p>
      <w:pPr>
        <w:spacing w:after="100" w:line="360" w:lineRule="auto" w:before="0"/>
      </w:pPr>
      <w:r>
        <w:rPr>
          <w:b w:val="0"/>
        </w:rPr>
        <w:t>27. The simple interest on a sum of money at 10% per annum for 2 years is Rs. 8,100. What would be the compound interest (in Rs.) on the same sum for the same period at 15% p. a., when the interest is compounded yearly? (nearest to Rs. 1)</w:t>
      </w:r>
    </w:p>
    <w:p>
      <w:pPr>
        <w:spacing w:before="0"/>
      </w:pPr>
      <w:r>
        <w:rPr>
          <w:b w:val="0"/>
        </w:rPr>
      </w:r>
    </w:p>
    <w:p>
      <w:pPr>
        <w:spacing w:after="100" w:before="0"/>
      </w:pPr>
      <w:r>
        <w:rPr>
          <w:b w:val="0"/>
        </w:rPr>
        <w:t>A. 13,061</w:t>
      </w:r>
    </w:p>
    <w:p>
      <w:pPr>
        <w:spacing w:after="100" w:before="0"/>
      </w:pPr>
      <w:r>
        <w:rPr>
          <w:b w:val="0"/>
        </w:rPr>
        <w:t>B. 8,100</w:t>
      </w:r>
    </w:p>
    <w:p>
      <w:pPr>
        <w:spacing w:after="100" w:before="0"/>
      </w:pPr>
      <w:r>
        <w:rPr>
          <w:b w:val="0"/>
        </w:rPr>
        <w:t>C. 14,671</w:t>
      </w:r>
    </w:p>
    <w:p>
      <w:pPr>
        <w:spacing w:after="100" w:before="0"/>
      </w:pPr>
      <w:r>
        <w:rPr>
          <w:b w:val="0"/>
        </w:rPr>
        <w:t>D. 12,751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 = 10% T = 2 years SI = Rs.8,100 R2 for CI = 15% Formula Used: S.I. = (P × R × T)/100 A = P(1+ R/100)T C.I. = A – P Where, P → Principle T → Time R → Rate A → Amount Calculation: S.I. = (P × R × T)/100 ⇒ 8,100 = (P × 2 × 10)/100 ⇒ 8,100 = P/5 ⇒ P = 5 × 8,100 ⇒ P = 40,500 Now for C.I. A = P(1+ R/100)T ⇒ A = 40,500(1 + 15/100)2 ⇒ A = 40,500(1 +3/20)2 ⇒ A = 40,500(23/20)2 ⇒ A = 40,500 × (23/20) × (23/20) ⇒ A = 53561.25 CI = A – P ⇒ C.I. = 53561.25 – 40500 = Rs. 13,061.25 ≈ Rs. 13,061 ∴ The required compound interest is Rs. 13,061 Alternate Method10% for 2 years = 20% of principle = 8100 ⇒ 20P/100 = 8100 ⇒ P = 40500 Equivalent rate of interest for 2 years = 15 + 15 + (15 × 15)/100 = 32.25% C.I. = 32.25% of 40500 ⇒ 32.25 × 40500 /100 = Rs. 13061.25 ≈ Rs. 13061 ∴ The required CI is Rs. 13061.</w:t>
      </w:r>
    </w:p>
    <w:p>
      <w:pPr>
        <w:spacing w:before="0"/>
      </w:pPr>
      <w:r>
        <w:rPr>
          <w:b w:val="0"/>
        </w:rPr>
      </w:r>
    </w:p>
    <w:p>
      <w:pPr>
        <w:spacing w:after="100" w:line="360" w:lineRule="auto" w:before="0"/>
      </w:pPr>
      <w:r>
        <w:rPr>
          <w:b w:val="0"/>
        </w:rPr>
        <w:t>28. A sum amounts to Rs. 6580 in 2 years and amounts to Rs. 7896 in 3 years on compound interest (compounding annually) at the same rate of interest. What is the annual rate of interest?</w:t>
      </w:r>
    </w:p>
    <w:p>
      <w:pPr>
        <w:spacing w:before="0"/>
      </w:pPr>
      <w:r>
        <w:rPr>
          <w:b w:val="0"/>
        </w:rPr>
      </w:r>
    </w:p>
    <w:p>
      <w:pPr>
        <w:spacing w:after="100" w:before="0"/>
      </w:pPr>
      <w:r>
        <w:rPr>
          <w:b w:val="0"/>
        </w:rPr>
        <w:t>A. 30 percent</w:t>
      </w:r>
    </w:p>
    <w:p>
      <w:pPr>
        <w:spacing w:after="100" w:before="0"/>
      </w:pPr>
      <w:r>
        <w:rPr>
          <w:b w:val="0"/>
        </w:rPr>
        <w:t>B. 40 percent</w:t>
      </w:r>
    </w:p>
    <w:p>
      <w:pPr>
        <w:spacing w:after="100" w:before="0"/>
      </w:pPr>
      <w:r>
        <w:rPr>
          <w:b w:val="0"/>
        </w:rPr>
        <w:t>C. 15 percent</w:t>
      </w:r>
    </w:p>
    <w:p>
      <w:pPr>
        <w:spacing w:after="100" w:before="0"/>
      </w:pPr>
      <w:r>
        <w:rPr>
          <w:b w:val="0"/>
        </w:rPr>
        <w:t>D. 20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If the sum amounts to Rs. 6580 in 2 years and Rs. 7896 in 3 years, the difference (Rs. 7896 - Rs. 6580 = Rs. 1316) would be the interest earned in the third year. So, the interest for the third year, Rs. 1316, was obtained from the amount that was there at the end of two years, which is Rs. 6580. Interest for third year = Sum after 2 years × annual interest rate 1316 = 6580 × r Solving this equation for r gives us: r = 1316/6580 × 100 = 20% So, the annual rate of interest is 20%.</w:t>
      </w:r>
    </w:p>
    <w:p>
      <w:pPr>
        <w:spacing w:before="0"/>
      </w:pPr>
      <w:r>
        <w:rPr>
          <w:b w:val="0"/>
        </w:rPr>
      </w:r>
    </w:p>
    <w:p>
      <w:pPr>
        <w:spacing w:after="100" w:line="360" w:lineRule="auto" w:before="0"/>
      </w:pPr>
      <w:r>
        <w:rPr>
          <w:b w:val="0"/>
        </w:rPr>
        <w:t>29. If the difference between the compounded interest and simple interest at 17% on a sum of money for 2 years (compounded annually) is Rs. 433.50, then compound interest (in Rs.) is:</w:t>
      </w:r>
    </w:p>
    <w:p>
      <w:pPr>
        <w:spacing w:before="0"/>
      </w:pPr>
      <w:r>
        <w:rPr>
          <w:b w:val="0"/>
        </w:rPr>
      </w:r>
    </w:p>
    <w:p>
      <w:pPr>
        <w:spacing w:after="100" w:before="0"/>
      </w:pPr>
      <w:r>
        <w:rPr>
          <w:b w:val="0"/>
        </w:rPr>
        <w:t>A. Rs. 5,533.50</w:t>
      </w:r>
    </w:p>
    <w:p>
      <w:pPr>
        <w:spacing w:after="100" w:before="0"/>
      </w:pPr>
      <w:r>
        <w:rPr>
          <w:b w:val="0"/>
        </w:rPr>
        <w:t>B. Rs. 2,735.50</w:t>
      </w:r>
    </w:p>
    <w:p>
      <w:pPr>
        <w:spacing w:after="100" w:before="0"/>
      </w:pPr>
      <w:r>
        <w:rPr>
          <w:b w:val="0"/>
        </w:rPr>
        <w:t>C. Rs. 5,100</w:t>
      </w:r>
    </w:p>
    <w:p>
      <w:pPr>
        <w:spacing w:after="100" w:before="0"/>
      </w:pPr>
      <w:r>
        <w:rPr>
          <w:b w:val="0"/>
        </w:rPr>
        <w:t>D. Rs. 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 = 17% Difference between compound interest and simple interest for 2 years = Rs. 433.50 Formula used: Difference between compound interest and simple interest for 2 years = P × R/100 × R/100 Compound interest = P × (1 + R/100)T - P Calculation: Difference between compound interest and simple interest for 2 years = P × R/100 × R/100 ⇒ 433.50 = P × 17/100 × 17/100 ⇒ 43350 × 100 = P × 289 ⇒ P = 4335000/289 = 15000 Compound interest = P × (1+R/100)T - P ⇒ 15000 × (1 + 17/100)2 - 15000 ⇒ 15000 × [(117/100 × 117/100) – 1] ⇒ 15000 × (13689 – 10000)/10000 ⇒ (15 × 3689)/10 ⇒ Rs. 5533.5 ∴ Compound interest for two years is Rs. 5533.5 Alternate Method 2 years Effective rate for S.I. = RT ⇒ 17 × 2 = 34% 2 years Effective rate for C.I = 2R + R2/100 ⇒ 2 × 17 + 172/100 ⇒ 34 + 2.89 = 36.89% Difference in rates = 36.89% – 34% = 2.89% Now, 2.89% = 433.50 Here we have to find C.I so = (433.50/2.89) × 36.89 = 5533.5 ∴ The compound interest for two years is Rs. 5533.5</w:t>
      </w:r>
    </w:p>
    <w:p>
      <w:pPr>
        <w:spacing w:before="0"/>
      </w:pPr>
      <w:r>
        <w:rPr>
          <w:b w:val="0"/>
        </w:rPr>
      </w:r>
    </w:p>
    <w:p>
      <w:pPr>
        <w:spacing w:after="100" w:line="360" w:lineRule="auto" w:before="0"/>
      </w:pPr>
      <w:r>
        <w:rPr>
          <w:b w:val="0"/>
        </w:rPr>
        <w:t>30. The simple interest on a certain sum of money for 5 years at the rate of 10% per annum is half the compound interest on Rs. 5,000 for 2 years at the rate of 10% per annum, interest compounded yearly. The sum placed on simple interest is:</w:t>
      </w:r>
    </w:p>
    <w:p>
      <w:pPr>
        <w:spacing w:before="0"/>
      </w:pPr>
      <w:r>
        <w:rPr>
          <w:b w:val="0"/>
        </w:rPr>
      </w:r>
    </w:p>
    <w:p>
      <w:pPr>
        <w:spacing w:after="100" w:before="0"/>
      </w:pPr>
      <w:r>
        <w:rPr>
          <w:b w:val="0"/>
        </w:rPr>
        <w:t>A. Rs. 1,050</w:t>
      </w:r>
    </w:p>
    <w:p>
      <w:pPr>
        <w:spacing w:after="100" w:before="0"/>
      </w:pPr>
      <w:r>
        <w:rPr>
          <w:b w:val="0"/>
        </w:rPr>
        <w:t>B. Rs. 1,540</w:t>
      </w:r>
    </w:p>
    <w:p>
      <w:pPr>
        <w:spacing w:after="100" w:before="0"/>
      </w:pPr>
      <w:r>
        <w:rPr>
          <w:b w:val="0"/>
        </w:rPr>
        <w:t>C. Rs. 1,500</w:t>
      </w:r>
    </w:p>
    <w:p>
      <w:pPr>
        <w:spacing w:after="100" w:before="0"/>
      </w:pPr>
      <w:r>
        <w:rPr>
          <w:b w:val="0"/>
        </w:rPr>
        <w:t>D. Rs. 1,450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simple interest on a certain sum of money for 5 years at the rate of 10% per annum is half the compound interest on Rs. 5,000 for 2 years at the rate of 10% per annum, interest compounded yearly Formula used: SI = (P × R × T)/100 CI = P(1 + R/100)T – P Where, P = Principal, R = Rate, T = Time Calculation: CI = P(1 + R/100)T – P ⇒ 5000(1 + 10/100)2 – 5000 ⇒ 5000(110/100)2 – 5000 ⇒ (5000 × 11/10 × 11/10) – 5000 ⇒ Rs. 6050 – 5000 ⇒ Rs. 1050 Now, SI is half the CI = Rs. (1050 × 1/2) = Rs. 525 Now, SI = (P × R × T)/100 ⇒ 525 = (P × 5 × 10)/100 ⇒ 525 = 50P/100 ⇒ P = Rs. (525 × 100)/50 ⇒ P = Rs. 1050 ∴ The sum placed on simple interest is Rs. 1,050</w:t>
      </w:r>
    </w:p>
    <w:p>
      <w:pPr>
        <w:spacing w:before="0"/>
      </w:pPr>
      <w:r>
        <w:rPr>
          <w:b w:val="0"/>
        </w:rPr>
      </w:r>
    </w:p>
    <w:p>
      <w:pPr>
        <w:spacing w:after="100" w:line="360" w:lineRule="auto" w:before="0"/>
      </w:pPr>
      <w:r>
        <w:rPr>
          <w:b w:val="0"/>
        </w:rPr>
        <w:t>31. A sum of Rs. 7500 amounts to Rs. 9075 at 10% p.a, interest being compounded yearly in a certain time. The simple interest (in Rs.) on the same sum for the same time and the same rate is:</w:t>
      </w:r>
    </w:p>
    <w:p>
      <w:pPr>
        <w:spacing w:before="0"/>
      </w:pPr>
      <w:r>
        <w:rPr>
          <w:b w:val="0"/>
        </w:rPr>
      </w:r>
    </w:p>
    <w:p>
      <w:pPr>
        <w:spacing w:after="100" w:before="0"/>
      </w:pPr>
      <w:r>
        <w:rPr>
          <w:b w:val="0"/>
        </w:rPr>
        <w:t>A. 1500</w:t>
      </w:r>
    </w:p>
    <w:p>
      <w:pPr>
        <w:spacing w:after="100" w:before="0"/>
      </w:pPr>
      <w:r>
        <w:rPr>
          <w:b w:val="0"/>
        </w:rPr>
        <w:t>B. 1530</w:t>
      </w:r>
    </w:p>
    <w:p>
      <w:pPr>
        <w:spacing w:after="100" w:before="0"/>
      </w:pPr>
      <w:r>
        <w:rPr>
          <w:b w:val="0"/>
        </w:rPr>
        <w:t>C. 1480</w:t>
      </w:r>
    </w:p>
    <w:p>
      <w:pPr>
        <w:spacing w:after="100" w:before="0"/>
      </w:pPr>
      <w:r>
        <w:rPr>
          <w:b w:val="0"/>
        </w:rPr>
        <w:t>D. 1520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9075 P = 7500 R = 10% Formula used: A = P(1 + r/100)n SI = (P × R × T)/100 where, A = Amount P = Principal r = Rate of Interest n = number of years SI = Simple Interest Calculation: A = P (1 + r/100)n ⇒ 9075 = 7500( 1 + 10/100)T ⇒ 9075/7500 = (1 + 1/10)T ⇒ 121/100 = (11/10)T ⇒ (11/10)2 = (11/10)T ⇒T = 2 years Now, P = 7500 R = 10% T = 2 years SI = P × R × T/100 ⇒ (7500 × 10 × 2)/100 ⇒ 1500 ∴ The simple interest is 1500</w:t>
      </w:r>
    </w:p>
    <w:p>
      <w:pPr>
        <w:spacing w:before="0"/>
      </w:pPr>
      <w:r>
        <w:rPr>
          <w:b w:val="0"/>
        </w:rPr>
      </w:r>
    </w:p>
    <w:p>
      <w:pPr>
        <w:spacing w:after="100" w:line="360" w:lineRule="auto" w:before="0"/>
      </w:pPr>
      <w:r>
        <w:rPr>
          <w:b w:val="0"/>
        </w:rPr>
        <w:t>32. Simple interest and compound interest (Compounding annually) on a principal at a certain rate of interest for 2 years is Rs. 1600 and Rs. 1760 respectively. What is the principle?</w:t>
      </w:r>
    </w:p>
    <w:p>
      <w:pPr>
        <w:spacing w:before="0"/>
      </w:pPr>
      <w:r>
        <w:rPr>
          <w:b w:val="0"/>
        </w:rPr>
      </w:r>
    </w:p>
    <w:p>
      <w:pPr>
        <w:spacing w:after="100" w:before="0"/>
      </w:pPr>
      <w:r>
        <w:rPr>
          <w:b w:val="0"/>
        </w:rPr>
        <w:t>A. Rs. 7000</w:t>
      </w:r>
    </w:p>
    <w:p>
      <w:pPr>
        <w:spacing w:after="100" w:before="0"/>
      </w:pPr>
      <w:r>
        <w:rPr>
          <w:b w:val="0"/>
        </w:rPr>
        <w:t>B. Rs. 6000</w:t>
      </w:r>
    </w:p>
    <w:p>
      <w:pPr>
        <w:spacing w:after="100" w:before="0"/>
      </w:pPr>
      <w:r>
        <w:rPr>
          <w:b w:val="0"/>
        </w:rPr>
        <w:t>C. Rs. 4000</w:t>
      </w:r>
    </w:p>
    <w:p>
      <w:pPr>
        <w:spacing w:after="100" w:before="0"/>
      </w:pPr>
      <w:r>
        <w:rPr>
          <w:b w:val="0"/>
        </w:rPr>
        <w:t>D. Rs.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for 1 year = 1600/2 = Rs. 800, Difference between SI and CI = 1760 - 1600 = Rs. 160, Rate of interest(R) = (160/800) × 100 = 20% SI = × R × T100 ⇒ 800 = × 20 × 1100 ⇒ P = 4000</w:t>
      </w:r>
    </w:p>
    <w:p>
      <w:pPr>
        <w:spacing w:before="0"/>
      </w:pPr>
      <w:r>
        <w:rPr>
          <w:b w:val="0"/>
        </w:rPr>
      </w:r>
    </w:p>
    <w:p>
      <w:pPr>
        <w:spacing w:after="100" w:line="360" w:lineRule="auto" w:before="0"/>
      </w:pPr>
      <w:r>
        <w:rPr>
          <w:b w:val="0"/>
        </w:rPr>
        <w:t>33. The difference between the compound and the simple interests for 3 years at the rate of 20% per annum is ₹432. What is the principal lent?</w:t>
      </w:r>
    </w:p>
    <w:p>
      <w:pPr>
        <w:spacing w:before="0"/>
      </w:pPr>
      <w:r>
        <w:rPr>
          <w:b w:val="0"/>
        </w:rPr>
      </w:r>
    </w:p>
    <w:p>
      <w:pPr>
        <w:spacing w:after="100" w:before="0"/>
      </w:pPr>
      <w:r>
        <w:rPr>
          <w:b w:val="0"/>
        </w:rPr>
        <w:t>A. ₹3378</w:t>
      </w:r>
    </w:p>
    <w:p>
      <w:pPr>
        <w:spacing w:after="100" w:before="0"/>
      </w:pPr>
      <w:r>
        <w:rPr>
          <w:b w:val="0"/>
        </w:rPr>
        <w:t>B. ₹3375</w:t>
      </w:r>
    </w:p>
    <w:p>
      <w:pPr>
        <w:spacing w:after="100" w:before="0"/>
      </w:pPr>
      <w:r>
        <w:rPr>
          <w:b w:val="0"/>
        </w:rPr>
        <w:t>C. ₹3385</w:t>
      </w:r>
    </w:p>
    <w:p>
      <w:pPr>
        <w:spacing w:after="100" w:before="0"/>
      </w:pPr>
      <w:r>
        <w:rPr>
          <w:b w:val="0"/>
        </w:rPr>
        <w:t>D. ₹3380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20/100 = 1/5, Time = 3 years Assume that the Principle is 53 = 125 Rs. SI for 3 years = 75 Rs. and CI for 3 years = 91 Rs. ⇒ 91 - 75 = 16 ⇒ 16 = 432 ⇒ 1 unit = 432/16 The principle, 125 units = 3375 Rs.</w:t>
      </w:r>
    </w:p>
    <w:p>
      <w:pPr>
        <w:spacing w:before="0"/>
      </w:pPr>
      <w:r>
        <w:rPr>
          <w:b w:val="0"/>
        </w:rPr>
      </w:r>
    </w:p>
    <w:p>
      <w:pPr>
        <w:spacing w:after="100" w:line="360" w:lineRule="auto" w:before="0"/>
      </w:pPr>
      <w:r>
        <w:rPr>
          <w:b w:val="0"/>
        </w:rPr>
        <w:t>34. The difference between compound interest compounded annually and simple interest on a certain sum at a rate of 15% per annum for 2 years is ₹1,944. Find the compound interest compounded annually (in ₹) on the same sum for the same period at a rate of 10% per annum.</w:t>
      </w:r>
    </w:p>
    <w:p>
      <w:pPr>
        <w:spacing w:before="0"/>
      </w:pPr>
      <w:r>
        <w:rPr>
          <w:b w:val="0"/>
        </w:rPr>
      </w:r>
    </w:p>
    <w:p>
      <w:pPr>
        <w:spacing w:after="100" w:before="0"/>
      </w:pPr>
      <w:r>
        <w:rPr>
          <w:b w:val="0"/>
        </w:rPr>
        <w:t>A. 27,216</w:t>
      </w:r>
    </w:p>
    <w:p>
      <w:pPr>
        <w:spacing w:after="100" w:before="0"/>
      </w:pPr>
      <w:r>
        <w:rPr>
          <w:b w:val="0"/>
        </w:rPr>
        <w:t>B. 18,060</w:t>
      </w:r>
    </w:p>
    <w:p>
      <w:pPr>
        <w:spacing w:after="100" w:before="0"/>
      </w:pPr>
      <w:r>
        <w:rPr>
          <w:b w:val="0"/>
        </w:rPr>
        <w:t>C. 18,144</w:t>
      </w:r>
    </w:p>
    <w:p>
      <w:pPr>
        <w:spacing w:after="100" w:before="0"/>
      </w:pPr>
      <w:r>
        <w:rPr>
          <w:b w:val="0"/>
        </w:rPr>
        <w:t>D. 20,500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P(1 + 15/100)2 - P = (P × 15 × 2)/100 + 1944 ⇒ 1.3225P - P = 0.3P + 1944 ⇒ 0.3225P - 0.3P = 1944 ⇒ P = 86400 Now, the CI for 10% ⇒ 86400(1 + 10/100)2 - 86400 ⇒ 104544 - 86400 = ₹18144</w:t>
      </w:r>
    </w:p>
    <w:p>
      <w:pPr>
        <w:spacing w:before="0"/>
      </w:pPr>
      <w:r>
        <w:rPr>
          <w:b w:val="0"/>
        </w:rPr>
      </w:r>
    </w:p>
    <w:p>
      <w:pPr>
        <w:spacing w:after="100" w:line="360" w:lineRule="auto" w:before="0"/>
      </w:pPr>
      <w:r>
        <w:rPr>
          <w:b w:val="0"/>
        </w:rPr>
        <w:t>35. Find the compound interest at the rate of 7% pa compounded annually for two years on the principal that yields a simple interest of Rs. 9450 for 3 years at 7% p.a.</w:t>
      </w:r>
    </w:p>
    <w:p>
      <w:pPr>
        <w:spacing w:before="0"/>
      </w:pPr>
      <w:r>
        <w:rPr>
          <w:b w:val="0"/>
        </w:rPr>
      </w:r>
    </w:p>
    <w:p>
      <w:pPr>
        <w:spacing w:after="100" w:before="0"/>
      </w:pPr>
      <w:r>
        <w:rPr>
          <w:b w:val="0"/>
        </w:rPr>
        <w:t>A. Rs. 12,678.40</w:t>
      </w:r>
    </w:p>
    <w:p>
      <w:pPr>
        <w:spacing w:after="100" w:before="0"/>
      </w:pPr>
      <w:r>
        <w:rPr>
          <w:b w:val="0"/>
        </w:rPr>
        <w:t>B. Rs. 6,520.50</w:t>
      </w:r>
    </w:p>
    <w:p>
      <w:pPr>
        <w:spacing w:after="100" w:before="0"/>
      </w:pPr>
      <w:r>
        <w:rPr>
          <w:b w:val="0"/>
        </w:rPr>
        <w:t>C. Rs. 12,345.20</w:t>
      </w:r>
    </w:p>
    <w:p>
      <w:pPr>
        <w:spacing w:after="100" w:before="0"/>
      </w:pPr>
      <w:r>
        <w:rPr>
          <w:b w:val="0"/>
        </w:rPr>
        <w:t>D. Rs. 10,127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SI = Prt/100 SI = 9450 and r = 7% and t = 3 year 9450 = (P × 7 × 3)/100 P = 9450 × (100/21) = 45000 As we know, A = P (1 + r/100)2 A = 45000 × (1 + 7/100)2 A = 45000 × (107/100) × (107/100) A = 51520.5 CI = A = P CI = 51520.5 - 45000 = 6520.5</w:t>
      </w:r>
    </w:p>
    <w:p>
      <w:pPr>
        <w:spacing w:before="0"/>
      </w:pPr>
      <w:r>
        <w:rPr>
          <w:b w:val="0"/>
        </w:rPr>
      </w:r>
    </w:p>
    <w:p>
      <w:pPr>
        <w:spacing w:after="100" w:line="360" w:lineRule="auto" w:before="0"/>
      </w:pPr>
      <w:r>
        <w:rPr>
          <w:b w:val="0"/>
        </w:rPr>
        <w:t>36. The difference between the compound interest (compounding half yearly) for 1 year and the simple interest for 1 year on a certain sum lent out at the annual rate of 10 percent is Rs. 25. What is the sum?</w:t>
      </w:r>
    </w:p>
    <w:p>
      <w:pPr>
        <w:spacing w:before="0"/>
      </w:pPr>
      <w:r>
        <w:rPr>
          <w:b w:val="0"/>
        </w:rPr>
      </w:r>
    </w:p>
    <w:p>
      <w:pPr>
        <w:spacing w:after="100" w:before="0"/>
      </w:pPr>
      <w:r>
        <w:rPr>
          <w:b w:val="0"/>
        </w:rPr>
        <w:t>A. Rs. 12000</w:t>
      </w:r>
    </w:p>
    <w:p>
      <w:pPr>
        <w:spacing w:after="100" w:before="0"/>
      </w:pPr>
      <w:r>
        <w:rPr>
          <w:b w:val="0"/>
        </w:rPr>
        <w:t>B. Rs. 6000</w:t>
      </w:r>
    </w:p>
    <w:p>
      <w:pPr>
        <w:spacing w:after="100" w:before="0"/>
      </w:pPr>
      <w:r>
        <w:rPr>
          <w:b w:val="0"/>
        </w:rPr>
        <w:t>C. Rs. 8000</w:t>
      </w:r>
    </w:p>
    <w:p>
      <w:pPr>
        <w:spacing w:after="100" w:before="0"/>
      </w:pPr>
      <w:r>
        <w:rPr>
          <w:b w:val="0"/>
        </w:rPr>
        <w:t>D. Rs.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Compound Interest for 1 year = P[(1 + r/100)n - 1] Simple Interest for 1 year = (P × r × t) / 100 ⇒ P[(1 + 5/100)2 - 1] - (P × 10 × 1) / 100 = 25 ⇒ P = Rs. 10,000.</w:t>
      </w:r>
    </w:p>
    <w:p>
      <w:pPr>
        <w:spacing w:before="0"/>
      </w:pPr>
      <w:r>
        <w:rPr>
          <w:b w:val="0"/>
        </w:rPr>
      </w:r>
    </w:p>
    <w:p>
      <w:pPr>
        <w:spacing w:after="100" w:line="360" w:lineRule="auto" w:before="0"/>
      </w:pPr>
      <w:r>
        <w:rPr>
          <w:b w:val="0"/>
        </w:rPr>
        <w:t>37. Nutan gets two offers of loan from a bank and an app. The app offered Rs. 10,000 at 15 Percent per annum compounded annually for 2 years and the bank offered the same amount at the same rate and for the same time but on simple interest. Find the difference between the interests.</w:t>
      </w:r>
    </w:p>
    <w:p>
      <w:pPr>
        <w:spacing w:before="0"/>
      </w:pPr>
      <w:r>
        <w:rPr>
          <w:b w:val="0"/>
        </w:rPr>
      </w:r>
    </w:p>
    <w:p>
      <w:pPr>
        <w:spacing w:after="100" w:before="0"/>
      </w:pPr>
      <w:r>
        <w:rPr>
          <w:b w:val="0"/>
        </w:rPr>
        <w:t>A. Rs. 375</w:t>
      </w:r>
    </w:p>
    <w:p>
      <w:pPr>
        <w:spacing w:after="100" w:before="0"/>
      </w:pPr>
      <w:r>
        <w:rPr>
          <w:b w:val="0"/>
        </w:rPr>
        <w:t>B. Rs. 400</w:t>
      </w:r>
    </w:p>
    <w:p>
      <w:pPr>
        <w:spacing w:after="100" w:before="0"/>
      </w:pPr>
      <w:r>
        <w:rPr>
          <w:b w:val="0"/>
        </w:rPr>
        <w:t>C. Rs. 250</w:t>
      </w:r>
    </w:p>
    <w:p>
      <w:pPr>
        <w:spacing w:after="100" w:before="0"/>
      </w:pPr>
      <w:r>
        <w:rPr>
          <w:b w:val="0"/>
        </w:rPr>
        <w:t>D. Rs. 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 PR2/1002 ⇒ D = 10000 × 152/1002 = 225</w:t>
      </w:r>
    </w:p>
    <w:p>
      <w:pPr>
        <w:spacing w:before="0"/>
      </w:pPr>
      <w:r>
        <w:rPr>
          <w:b w:val="0"/>
        </w:rPr>
      </w:r>
    </w:p>
    <w:p>
      <w:pPr>
        <w:spacing w:after="100" w:line="360" w:lineRule="auto" w:before="0"/>
      </w:pPr>
      <w:r>
        <w:rPr>
          <w:b w:val="0"/>
        </w:rPr>
        <w:t>38. If the difference between the compound interest compounded annually and the simple interest on a certain sum of money for three years at 10% per annum is Rs. 279, then the sum (in Rs.) is:</w:t>
      </w:r>
    </w:p>
    <w:p>
      <w:pPr>
        <w:spacing w:before="0"/>
      </w:pPr>
      <w:r>
        <w:rPr>
          <w:b w:val="0"/>
        </w:rPr>
      </w:r>
    </w:p>
    <w:p>
      <w:pPr>
        <w:spacing w:after="100" w:before="0"/>
      </w:pPr>
      <w:r>
        <w:rPr>
          <w:b w:val="0"/>
        </w:rPr>
        <w:t>A. 9,000</w:t>
      </w:r>
    </w:p>
    <w:p>
      <w:pPr>
        <w:spacing w:after="100" w:before="0"/>
      </w:pPr>
      <w:r>
        <w:rPr>
          <w:b w:val="0"/>
        </w:rPr>
        <w:t>B. 10,000</w:t>
      </w:r>
    </w:p>
    <w:p>
      <w:pPr>
        <w:spacing w:after="100" w:before="0"/>
      </w:pPr>
      <w:r>
        <w:rPr>
          <w:b w:val="0"/>
        </w:rPr>
        <w:t>C. 8,000</w:t>
      </w:r>
    </w:p>
    <w:p>
      <w:pPr>
        <w:spacing w:after="100" w:before="0"/>
      </w:pPr>
      <w:r>
        <w:rPr>
          <w:b w:val="0"/>
        </w:rPr>
        <w:t>D. 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Rate = 10% Time = 3 years The difference between the CI and SI = Rs. 279 Formula used: SI = (P × R × T)/100 Amount = P(1 + r/100)t CI = A – P Calculation: Let Principal be x SI = (x × 10 × 3)/100 ⇒ 3x/10 Now, Amount = P(1 + r/100)t ⇒ x(1 + 10/100)3 ⇒ [x(100 + 10)/100]3 ⇒ [x(110/100)3] ⇒ (x × 11/10 × 11/10 × 11/10) ⇒ 1331x/1000 Now, CI = A – P ⇒ CI = (1331x/1000 – x) ⇒ (1331x – 1000x)/1000 ⇒ 331x/1000 The difference between the CI and SI = Rs. 279 ⇒ 331x/1000 – 3x/10 = 279 ⇒ (331x – 300x)/1000 = 279 ⇒ 31x/1000 = 279 ⇒ x = (9 × 1000) ⇒ Rs. 9000 ∴ The required sum is Rs. 9000 Shortcut Trick Formula used: (P× r^2 × (300 + r)/100^3 ) = Difference between C.I &amp; S.I for 3 years Calculation: ⇒ (P× 10^2 × (300 + 10)/100^3 ) = 279 ⇒ P = (279 × 1003)/(100 × 310) ⇒ P = 9000</w:t>
      </w:r>
    </w:p>
    <w:p>
      <w:pPr>
        <w:spacing w:before="0"/>
      </w:pPr>
      <w:r>
        <w:rPr>
          <w:b w:val="0"/>
        </w:rPr>
      </w:r>
    </w:p>
    <w:p>
      <w:pPr>
        <w:spacing w:after="100" w:line="360" w:lineRule="auto" w:before="0"/>
      </w:pPr>
      <w:r>
        <w:rPr>
          <w:b w:val="0"/>
        </w:rPr>
        <w:t>39. Find the difference between the compound interest and simple interest when a sum of Rs.15,625 is invested for 3 years at 4% per annum.</w:t>
      </w:r>
    </w:p>
    <w:p>
      <w:pPr>
        <w:spacing w:before="0"/>
      </w:pPr>
      <w:r>
        <w:rPr>
          <w:b w:val="0"/>
        </w:rPr>
      </w:r>
    </w:p>
    <w:p>
      <w:pPr>
        <w:spacing w:after="100" w:before="0"/>
      </w:pPr>
      <w:r>
        <w:rPr>
          <w:b w:val="0"/>
        </w:rPr>
        <w:t>A. Rs. 76</w:t>
      </w:r>
    </w:p>
    <w:p>
      <w:pPr>
        <w:spacing w:after="100" w:before="0"/>
      </w:pPr>
      <w:r>
        <w:rPr>
          <w:b w:val="0"/>
        </w:rPr>
        <w:t>B. Rs. 96</w:t>
      </w:r>
    </w:p>
    <w:p>
      <w:pPr>
        <w:spacing w:after="100" w:before="0"/>
      </w:pPr>
      <w:r>
        <w:rPr>
          <w:b w:val="0"/>
        </w:rPr>
        <w:t>C. Rs. 56</w:t>
      </w:r>
    </w:p>
    <w:p>
      <w:pPr>
        <w:spacing w:after="100" w:before="0"/>
      </w:pPr>
      <w:r>
        <w:rPr>
          <w:b w:val="0"/>
        </w:rPr>
        <w:t>D. Rs.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((15625 × 3 × 4)/100) = Rs.1875. Now, A = P × (1 + (R/100))t ⇒ A = 15625 × (1 + (4/100))3 = 15625 × (26/25) × (26/25) × (26/25) ⇒ A = Rs.17576 Now, C.I. = A - P ⇒ C.I. = 17576 - 15625 = Rs.1951 Required difference = Rs(1951 - 1875) = Rs.76</w:t>
      </w:r>
    </w:p>
    <w:p>
      <w:pPr>
        <w:spacing w:before="0"/>
      </w:pPr>
      <w:r>
        <w:rPr>
          <w:b w:val="0"/>
        </w:rPr>
      </w:r>
    </w:p>
    <w:p>
      <w:pPr>
        <w:spacing w:after="100" w:line="360" w:lineRule="auto" w:before="0"/>
      </w:pPr>
      <w:r>
        <w:rPr>
          <w:b w:val="0"/>
        </w:rPr>
        <w:t>40. The simple interest accrued on a certain principal is Rs. 1200 in 3 years at the rate of 8% per annum. What would be the compound interest (compounding annually) accrued on twice of that principal at the rate of 10% per annum in 2 years?</w:t>
      </w:r>
    </w:p>
    <w:p>
      <w:pPr>
        <w:spacing w:before="0"/>
      </w:pPr>
      <w:r>
        <w:rPr>
          <w:b w:val="0"/>
        </w:rPr>
      </w:r>
    </w:p>
    <w:p>
      <w:pPr>
        <w:spacing w:after="100" w:before="0"/>
      </w:pPr>
      <w:r>
        <w:rPr>
          <w:b w:val="0"/>
        </w:rPr>
        <w:t>A. Rs. 1,050</w:t>
      </w:r>
    </w:p>
    <w:p>
      <w:pPr>
        <w:spacing w:after="100" w:before="0"/>
      </w:pPr>
      <w:r>
        <w:rPr>
          <w:b w:val="0"/>
        </w:rPr>
        <w:t>B. Rs. 2,150</w:t>
      </w:r>
    </w:p>
    <w:p>
      <w:pPr>
        <w:spacing w:after="100" w:before="0"/>
      </w:pPr>
      <w:r>
        <w:rPr>
          <w:b w:val="0"/>
        </w:rPr>
        <w:t>C. Rs. 2,100</w:t>
      </w:r>
    </w:p>
    <w:p>
      <w:pPr>
        <w:spacing w:after="100" w:before="0"/>
      </w:pPr>
      <w:r>
        <w:rPr>
          <w:b w:val="0"/>
        </w:rPr>
        <w:t>D. Rs.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R × T)/100 ⇒ 1200 = (P × 8 × 3)/100 ⇒ P = 5000 Compound interest, = P≤ft[ ≤ft( 1 + 100 )^n - 1 ] = 10000≤ft[ ≤ft( 1 + 10100 )^2 - 1 ]\ = 2100</w:t>
      </w:r>
    </w:p>
    <w:p>
      <w:pPr>
        <w:spacing w:before="0"/>
      </w:pPr>
      <w:r>
        <w:rPr>
          <w:b w:val="0"/>
        </w:rPr>
      </w:r>
    </w:p>
    <w:p>
      <w:pPr>
        <w:spacing w:after="100" w:line="360" w:lineRule="auto" w:before="0"/>
      </w:pPr>
      <w:r>
        <w:rPr>
          <w:b w:val="0"/>
        </w:rPr>
        <w:t>41. The difference between the simple interest and the compound interest on a certain amount at 9% per annum for two years is ₹162, what is the principal?</w:t>
      </w:r>
    </w:p>
    <w:p>
      <w:pPr>
        <w:spacing w:before="0"/>
      </w:pPr>
      <w:r>
        <w:rPr>
          <w:b w:val="0"/>
        </w:rPr>
      </w:r>
    </w:p>
    <w:p>
      <w:pPr>
        <w:spacing w:after="100" w:before="0"/>
      </w:pPr>
      <w:r>
        <w:rPr>
          <w:b w:val="0"/>
        </w:rPr>
        <w:t>A. ₹19700</w:t>
      </w:r>
    </w:p>
    <w:p>
      <w:pPr>
        <w:spacing w:after="100" w:before="0"/>
      </w:pPr>
      <w:r>
        <w:rPr>
          <w:b w:val="0"/>
        </w:rPr>
        <w:t>B. ₹19000</w:t>
      </w:r>
    </w:p>
    <w:p>
      <w:pPr>
        <w:spacing w:after="100" w:before="0"/>
      </w:pPr>
      <w:r>
        <w:rPr>
          <w:b w:val="0"/>
        </w:rPr>
        <w:t>C. ₹20000</w:t>
      </w:r>
    </w:p>
    <w:p>
      <w:pPr>
        <w:spacing w:after="100" w:before="0"/>
      </w:pPr>
      <w:r>
        <w:rPr>
          <w:b w:val="0"/>
        </w:rPr>
        <w:t>D. ₹19500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 P × (R/100)2 ⇒ 162 = P × (9/100)2 ⇒ P = (162 × 10000)/81 ⇒ P = 20000</w:t>
      </w:r>
    </w:p>
    <w:p>
      <w:pPr>
        <w:spacing w:before="0"/>
      </w:pPr>
      <w:r>
        <w:rPr>
          <w:b w:val="0"/>
        </w:rPr>
      </w:r>
    </w:p>
    <w:p>
      <w:pPr>
        <w:spacing w:after="100" w:line="360" w:lineRule="auto" w:before="0"/>
      </w:pPr>
      <w:r>
        <w:rPr>
          <w:b w:val="0"/>
        </w:rPr>
        <w:t>42. The simple interest on a sum of money at 10% per annum for 4 years is ₹3,200. What will be the amount (in ₹) of the same sum for the same period at the same rate of interest when the interest is compounded annually?</w:t>
      </w:r>
    </w:p>
    <w:p>
      <w:pPr>
        <w:spacing w:before="0"/>
      </w:pPr>
      <w:r>
        <w:rPr>
          <w:b w:val="0"/>
        </w:rPr>
      </w:r>
    </w:p>
    <w:p>
      <w:pPr>
        <w:spacing w:after="100" w:before="0"/>
      </w:pPr>
      <w:r>
        <w:rPr>
          <w:b w:val="0"/>
        </w:rPr>
        <w:t>A. 11,712.80</w:t>
      </w:r>
    </w:p>
    <w:p>
      <w:pPr>
        <w:spacing w:after="100" w:before="0"/>
      </w:pPr>
      <w:r>
        <w:rPr>
          <w:b w:val="0"/>
        </w:rPr>
        <w:t>B. 11,217.80</w:t>
      </w:r>
    </w:p>
    <w:p>
      <w:pPr>
        <w:spacing w:after="100" w:before="0"/>
      </w:pPr>
      <w:r>
        <w:rPr>
          <w:b w:val="0"/>
        </w:rPr>
        <w:t>C. 11,127.80</w:t>
      </w:r>
    </w:p>
    <w:p>
      <w:pPr>
        <w:spacing w:after="100" w:before="0"/>
      </w:pPr>
      <w:r>
        <w:rPr>
          <w:b w:val="0"/>
        </w:rPr>
        <w:t>D. 11,172.80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T × R)/100 ⇒ 3200 = (P × 4 × 10)/100 ⇒ P = 8000 Now, A = 8000(1 + 10/100)4 ⇒ A = 8000(14641/10000) ⇒ A = 11712.80</w:t>
      </w:r>
    </w:p>
    <w:p>
      <w:pPr>
        <w:spacing w:before="0"/>
      </w:pPr>
      <w:r>
        <w:rPr>
          <w:b w:val="0"/>
        </w:rPr>
      </w:r>
    </w:p>
    <w:p>
      <w:pPr>
        <w:spacing w:after="100" w:line="360" w:lineRule="auto" w:before="0"/>
      </w:pPr>
      <w:r>
        <w:rPr>
          <w:b w:val="0"/>
        </w:rPr>
        <w:t>43. The compound interest on a certain sum at the end of two years is Rs. 408. The simple interest on the same sum for the same time is Rs. 400. The rate of interest per annum is:</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4%</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for 2 years = 400 SI for 1 year = 400/2 = 200 Difference between CI and SI = 408 - 400 = 8 ∴ Rate of interest = (8/200) × 100 = 4%</w:t>
      </w:r>
    </w:p>
    <w:p>
      <w:pPr>
        <w:spacing w:before="0"/>
      </w:pPr>
      <w:r>
        <w:rPr>
          <w:b w:val="0"/>
        </w:rPr>
      </w:r>
    </w:p>
    <w:p>
      <w:pPr>
        <w:spacing w:after="100" w:line="360" w:lineRule="auto" w:before="0"/>
      </w:pPr>
      <w:r>
        <w:rPr>
          <w:b w:val="0"/>
        </w:rPr>
        <w:t>44. If the difference between the compound interest and simple interest on a certain sum of money for three years at 10% p.a. is Rs. 558, then the sum is:</w:t>
      </w:r>
    </w:p>
    <w:p>
      <w:pPr>
        <w:spacing w:before="0"/>
      </w:pPr>
      <w:r>
        <w:rPr>
          <w:b w:val="0"/>
        </w:rPr>
      </w:r>
    </w:p>
    <w:p>
      <w:pPr>
        <w:spacing w:after="100" w:before="0"/>
      </w:pPr>
      <w:r>
        <w:rPr>
          <w:b w:val="0"/>
        </w:rPr>
        <w:t>A. Rs. 18,500</w:t>
      </w:r>
    </w:p>
    <w:p>
      <w:pPr>
        <w:spacing w:after="100" w:before="0"/>
      </w:pPr>
      <w:r>
        <w:rPr>
          <w:b w:val="0"/>
        </w:rPr>
        <w:t>B. Rs. 15,000</w:t>
      </w:r>
    </w:p>
    <w:p>
      <w:pPr>
        <w:spacing w:after="100" w:before="0"/>
      </w:pPr>
      <w:r>
        <w:rPr>
          <w:b w:val="0"/>
        </w:rPr>
        <w:t>C. Rs. 16,000</w:t>
      </w:r>
    </w:p>
    <w:p>
      <w:pPr>
        <w:spacing w:after="100" w:before="0"/>
      </w:pPr>
      <w:r>
        <w:rPr>
          <w:b w:val="0"/>
        </w:rPr>
        <w:t>D. Rs. 18,000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10% rate (1/10) over 3 years, let Principal = 103 = 1000 units. The difference (D) between CI and SI is given by the ratio: D = 3R + 1 (where R is the denominator 10). ⇒ Difference = 3(10) + 1 = 31 units. Given 31 units = ₹558 ⇒ 1 unit = 558 ÷ 31 = 18. Sum (Principal) = 1000 units × 18 = ₹18,000. ∴ The correct answer is ₹18,000. Alternate Method Given: Rate (R) = 10% per annum, Time (T) = 3 years, Difference (D) = ₹558. Formula Used: Difference (D) = P(R/100)2 × [(300 + R) / 100] ⇒ 558 = P × (10/100)2 × [(300 + 10) / 100] ⇒ 558 = P × (1/10)2 × (310 / 100) ⇒ 558 = P × (1/100) × (31/10) ⇒ 558 = P × (31 / 1000) ⇒ P = (558 × 1000) ÷ 31 ⇒ P = 18 × 1000 ⇒ P = 18,000 ∴ The correct answer is ₹18,000. Additional Information Difference for 2 Years The difference between CI and SI for 2 years is given by D = P(R/100)2. Compound Interest Formula Amount (A) = P(1 + R/100)n, where n is the number of years. CI = A − P. Effective Rate Method For 10% rate for 3 years, the effective SI is 30% and the effective CI is 33.1%. The difference is 3.1% of the Principal.</w:t>
      </w:r>
    </w:p>
    <w:p>
      <w:pPr>
        <w:spacing w:before="0"/>
      </w:pPr>
      <w:r>
        <w:rPr>
          <w:b w:val="0"/>
        </w:rPr>
      </w:r>
    </w:p>
    <w:p>
      <w:pPr>
        <w:spacing w:after="100" w:line="360" w:lineRule="auto" w:before="0"/>
      </w:pPr>
      <w:r>
        <w:rPr>
          <w:b w:val="0"/>
        </w:rPr>
        <w:t>45. Compound interest (compounding annually) on a sum for 2 years is Rs. 4180. If rate of interest is 20 percent per annum, then what is the sum?</w:t>
      </w:r>
    </w:p>
    <w:p>
      <w:pPr>
        <w:spacing w:before="0"/>
      </w:pPr>
      <w:r>
        <w:rPr>
          <w:b w:val="0"/>
        </w:rPr>
      </w:r>
    </w:p>
    <w:p>
      <w:pPr>
        <w:spacing w:after="100" w:before="0"/>
      </w:pPr>
      <w:r>
        <w:rPr>
          <w:b w:val="0"/>
        </w:rPr>
        <w:t>A. Rs. 8800</w:t>
      </w:r>
    </w:p>
    <w:p>
      <w:pPr>
        <w:spacing w:after="100" w:before="0"/>
      </w:pPr>
      <w:r>
        <w:rPr>
          <w:b w:val="0"/>
        </w:rPr>
        <w:t>B. Rs. 9800</w:t>
      </w:r>
    </w:p>
    <w:p>
      <w:pPr>
        <w:spacing w:after="100" w:before="0"/>
      </w:pPr>
      <w:r>
        <w:rPr>
          <w:b w:val="0"/>
        </w:rPr>
        <w:t>C. Rs. 9500</w:t>
      </w:r>
    </w:p>
    <w:p>
      <w:pPr>
        <w:spacing w:after="100" w:before="0"/>
      </w:pPr>
      <w:r>
        <w:rPr>
          <w:b w:val="0"/>
        </w:rPr>
        <w:t>D. Rs. 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 = P[(1 + r/100)t - 1] ⇒ 4180 = P[(1 + 20/100)2 - 1] ⇒ P = 9500</w:t>
      </w:r>
    </w:p>
    <w:p>
      <w:pPr>
        <w:spacing w:before="0"/>
      </w:pPr>
      <w:r>
        <w:rPr>
          <w:b w:val="0"/>
        </w:rPr>
      </w:r>
    </w:p>
    <w:p>
      <w:pPr>
        <w:spacing w:after="100" w:line="360" w:lineRule="auto" w:before="0"/>
      </w:pPr>
      <w:r>
        <w:rPr>
          <w:b w:val="0"/>
        </w:rPr>
        <w:t>46. What is the compound interest (in Rs.) at the rate of 10%, compounded annually, for 3 years on the principal which in 8 years at the rate of 12% per annum gives Rs. 4,800 as simple interest?</w:t>
      </w:r>
    </w:p>
    <w:p>
      <w:pPr>
        <w:spacing w:before="0"/>
      </w:pPr>
      <w:r>
        <w:rPr>
          <w:b w:val="0"/>
        </w:rPr>
      </w:r>
    </w:p>
    <w:p>
      <w:pPr>
        <w:spacing w:after="100" w:before="0"/>
      </w:pPr>
      <w:r>
        <w:rPr>
          <w:b w:val="0"/>
        </w:rPr>
        <w:t>A. 1,655</w:t>
      </w:r>
    </w:p>
    <w:p>
      <w:pPr>
        <w:spacing w:after="100" w:before="0"/>
      </w:pPr>
      <w:r>
        <w:rPr>
          <w:b w:val="0"/>
        </w:rPr>
        <w:t>B. 1,505</w:t>
      </w:r>
    </w:p>
    <w:p>
      <w:pPr>
        <w:spacing w:after="100" w:before="0"/>
      </w:pPr>
      <w:r>
        <w:rPr>
          <w:b w:val="0"/>
        </w:rPr>
        <w:t>C. 1,455</w:t>
      </w:r>
    </w:p>
    <w:p>
      <w:pPr>
        <w:spacing w:after="100" w:before="0"/>
      </w:pPr>
      <w:r>
        <w:rPr>
          <w:b w:val="0"/>
        </w:rPr>
        <w:t>D. 2,045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4800×1008× 12 = Rs 5000, Effective discount = 10 + 10 + 10 × 10 100 = 21% and final effective discount = 21 + 10 + 21 × 10 100 = 33.1% CI = 5000× 33.1× 1100 = Rs 1655.</w:t>
      </w:r>
    </w:p>
    <w:p>
      <w:pPr>
        <w:spacing w:before="0"/>
      </w:pPr>
      <w:r>
        <w:rPr>
          <w:b w:val="0"/>
        </w:rPr>
      </w:r>
    </w:p>
    <w:p>
      <w:pPr>
        <w:spacing w:after="100" w:line="360" w:lineRule="auto" w:before="0"/>
      </w:pPr>
      <w:r>
        <w:rPr>
          <w:b w:val="0"/>
        </w:rPr>
        <w:t>47. The difference between the simple and compound interest on a certain sum of money at an 8% rate of interest per annum for two years is Rs. 56. Find the sum.</w:t>
      </w:r>
    </w:p>
    <w:p>
      <w:pPr>
        <w:spacing w:before="0"/>
      </w:pPr>
      <w:r>
        <w:rPr>
          <w:b w:val="0"/>
        </w:rPr>
      </w:r>
    </w:p>
    <w:p>
      <w:pPr>
        <w:spacing w:after="100" w:before="0"/>
      </w:pPr>
      <w:r>
        <w:rPr>
          <w:b w:val="0"/>
        </w:rPr>
        <w:t>A. Rs. 8,750</w:t>
      </w:r>
    </w:p>
    <w:p>
      <w:pPr>
        <w:spacing w:after="100" w:before="0"/>
      </w:pPr>
      <w:r>
        <w:rPr>
          <w:b w:val="0"/>
        </w:rPr>
        <w:t>B. Rs. 7,058</w:t>
      </w:r>
    </w:p>
    <w:p>
      <w:pPr>
        <w:spacing w:after="100" w:before="0"/>
      </w:pPr>
      <w:r>
        <w:rPr>
          <w:b w:val="0"/>
        </w:rPr>
        <w:t>C. Rs. 7,805</w:t>
      </w:r>
    </w:p>
    <w:p>
      <w:pPr>
        <w:spacing w:after="100" w:before="0"/>
      </w:pPr>
      <w:r>
        <w:rPr>
          <w:b w:val="0"/>
        </w:rPr>
        <w:t>D. Rs. 8,057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Rate = 8% CI - SI = 56 Formula Used: CI - SI = (PR2)/1002 Calculation: ⇒ 56 = (P × 8 × 8)/1002 ⇒ P = (56 × 100 × 100/8 × 8) ⇒ P = 8,750 ∴ The sum = 8,750. Option 1) is correct.</w:t>
      </w:r>
    </w:p>
    <w:p>
      <w:pPr>
        <w:spacing w:before="0"/>
      </w:pPr>
      <w:r>
        <w:rPr>
          <w:b w:val="0"/>
        </w:rPr>
      </w:r>
    </w:p>
    <w:p>
      <w:pPr>
        <w:spacing w:after="100" w:line="360" w:lineRule="auto" w:before="0"/>
      </w:pPr>
      <w:r>
        <w:rPr>
          <w:b w:val="0"/>
        </w:rPr>
        <w:t>48. The difference between the simple interest and compound interest on ₹1,000 for 1 year at 20% per annum, compounded half-yearly, is:</w:t>
      </w:r>
    </w:p>
    <w:p>
      <w:pPr>
        <w:spacing w:before="0"/>
      </w:pPr>
      <w:r>
        <w:rPr>
          <w:b w:val="0"/>
        </w:rPr>
      </w:r>
    </w:p>
    <w:p>
      <w:pPr>
        <w:spacing w:after="100" w:before="0"/>
      </w:pPr>
      <w:r>
        <w:rPr>
          <w:b w:val="0"/>
        </w:rPr>
        <w:t>A. ₹ 8</w:t>
      </w:r>
    </w:p>
    <w:p>
      <w:pPr>
        <w:spacing w:after="100" w:before="0"/>
      </w:pPr>
      <w:r>
        <w:rPr>
          <w:b w:val="0"/>
        </w:rPr>
        <w:t>B. ₹ 5</w:t>
      </w:r>
    </w:p>
    <w:p>
      <w:pPr>
        <w:spacing w:after="100" w:before="0"/>
      </w:pPr>
      <w:r>
        <w:rPr>
          <w:b w:val="0"/>
        </w:rPr>
        <w:t>C. ₹ 10</w:t>
      </w:r>
    </w:p>
    <w:p>
      <w:pPr>
        <w:spacing w:after="100" w:before="0"/>
      </w:pPr>
      <w:r>
        <w:rPr>
          <w:b w:val="0"/>
        </w:rPr>
        <w:t>D.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 20/2 = 10%, T = 1 × 2 = 2 years SI = (P× R× T/100) = (1000×10×2/100) = Rs. 200 A = P(1+(R/100))^T=1000(1+(10/100))^2 = Rs. 1210 ⇒ I = A - P = 1210-1000 = Rs. 210 Difference = CI - SI = 210-200 = Rs.10</w:t>
      </w:r>
    </w:p>
    <w:p>
      <w:pPr>
        <w:spacing w:before="0"/>
      </w:pPr>
      <w:r>
        <w:rPr>
          <w:b w:val="0"/>
        </w:rPr>
      </w:r>
    </w:p>
    <w:p>
      <w:pPr>
        <w:spacing w:after="100" w:line="360" w:lineRule="auto" w:before="0"/>
      </w:pPr>
      <w:r>
        <w:rPr>
          <w:b w:val="0"/>
        </w:rPr>
        <w:t>49. The simple interest on a certain sum at the end of three years at 5% p.a. is Rs. 1,200. The compound interest on the same sum for the same period at the same rate is (interest compounded yearly).</w:t>
      </w:r>
    </w:p>
    <w:p>
      <w:pPr>
        <w:spacing w:before="0"/>
      </w:pPr>
      <w:r>
        <w:rPr>
          <w:b w:val="0"/>
        </w:rPr>
      </w:r>
    </w:p>
    <w:p>
      <w:pPr>
        <w:spacing w:after="100" w:before="0"/>
      </w:pPr>
      <w:r>
        <w:rPr>
          <w:b w:val="0"/>
        </w:rPr>
        <w:t>A. Rs. 820</w:t>
      </w:r>
    </w:p>
    <w:p>
      <w:pPr>
        <w:spacing w:after="100" w:before="0"/>
      </w:pPr>
      <w:r>
        <w:rPr>
          <w:b w:val="0"/>
        </w:rPr>
        <w:t>B. Rs. 1,800</w:t>
      </w:r>
    </w:p>
    <w:p>
      <w:pPr>
        <w:spacing w:after="100" w:before="0"/>
      </w:pPr>
      <w:r>
        <w:rPr>
          <w:b w:val="0"/>
        </w:rPr>
        <w:t>C. Rs. 1,260</w:t>
      </w:r>
    </w:p>
    <w:p>
      <w:pPr>
        <w:spacing w:after="100" w:before="0"/>
      </w:pPr>
      <w:r>
        <w:rPr>
          <w:b w:val="0"/>
        </w:rPr>
        <w:t>D. Rs. 1,261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Tree Method: CI for three years = 1200 + 60 + 1 = 1261 Detailed Method: R = 5%, t = 3 years SI = 1200 As we know, SI = Prt/100 ⇒ 1200 = (P × 5 × 3)/100 ⇒ P = 8000 Again, As we know, A = P (1 + r/100)t ⇒ A = 8000 (1 + 5/100)3 ⇒ A = 8000 × (21/20) × (21/20) × (21/20) ⇒ A = 9261 ⇒ CI = 9261 – 8000 ⇒ CI = 1261</w:t>
      </w:r>
    </w:p>
    <w:p>
      <w:pPr>
        <w:spacing w:before="0"/>
      </w:pPr>
      <w:r>
        <w:rPr>
          <w:b w:val="0"/>
        </w:rPr>
      </w:r>
    </w:p>
    <w:p>
      <w:pPr>
        <w:spacing w:after="100" w:line="360" w:lineRule="auto" w:before="0"/>
      </w:pPr>
      <w:r>
        <w:rPr>
          <w:b w:val="0"/>
        </w:rPr>
        <w:t>50. What will be the compound interest on Rs. 14,000 for 2 years at the rate of 10% per annum compounded annually?</w:t>
      </w:r>
    </w:p>
    <w:p>
      <w:pPr>
        <w:spacing w:before="0"/>
      </w:pPr>
      <w:r>
        <w:rPr>
          <w:b w:val="0"/>
        </w:rPr>
      </w:r>
    </w:p>
    <w:p>
      <w:pPr>
        <w:spacing w:after="100" w:before="0"/>
      </w:pPr>
      <w:r>
        <w:rPr>
          <w:b w:val="0"/>
        </w:rPr>
        <w:t>A. Rs. 1,490</w:t>
      </w:r>
    </w:p>
    <w:p>
      <w:pPr>
        <w:spacing w:after="100" w:before="0"/>
      </w:pPr>
      <w:r>
        <w:rPr>
          <w:b w:val="0"/>
        </w:rPr>
        <w:t>B. Rs. 6,940</w:t>
      </w:r>
    </w:p>
    <w:p>
      <w:pPr>
        <w:spacing w:after="100" w:before="0"/>
      </w:pPr>
      <w:r>
        <w:rPr>
          <w:b w:val="0"/>
        </w:rPr>
        <w:t>C. Rs. 3,490</w:t>
      </w:r>
    </w:p>
    <w:p>
      <w:pPr>
        <w:spacing w:after="100" w:before="0"/>
      </w:pPr>
      <w:r>
        <w:rPr>
          <w:b w:val="0"/>
        </w:rPr>
        <w:t>D. Rs. 2,940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P(1 + r/100)^t = = 14000(1 + 10/100)^2= 16940 Compound interest = A - P = 16940 - 14000 = 2940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