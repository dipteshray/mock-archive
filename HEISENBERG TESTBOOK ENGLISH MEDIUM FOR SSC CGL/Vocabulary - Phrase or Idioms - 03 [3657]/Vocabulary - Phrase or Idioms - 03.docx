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meaning of the given idiom. Slap on the wrist</w:t>
      </w:r>
    </w:p>
    <w:p>
      <w:pPr>
        <w:spacing w:before="0"/>
      </w:pPr>
      <w:r>
        <w:rPr>
          <w:b w:val="0"/>
        </w:rPr>
      </w:r>
    </w:p>
    <w:p>
      <w:pPr>
        <w:spacing w:after="100" w:before="0"/>
      </w:pPr>
      <w:r>
        <w:rPr>
          <w:b w:val="0"/>
        </w:rPr>
        <w:t>A. Wild with excitement</w:t>
      </w:r>
    </w:p>
    <w:p>
      <w:pPr>
        <w:spacing w:after="100" w:before="0"/>
      </w:pPr>
      <w:r>
        <w:rPr>
          <w:b w:val="0"/>
        </w:rPr>
        <w:t>B. Misunderstand each other</w:t>
      </w:r>
    </w:p>
    <w:p>
      <w:pPr>
        <w:spacing w:after="100" w:before="0"/>
      </w:pPr>
      <w:r>
        <w:rPr>
          <w:b w:val="0"/>
        </w:rPr>
        <w:t>C. Criticize someone strongly and angrily</w:t>
      </w:r>
    </w:p>
    <w:p>
      <w:pPr>
        <w:spacing w:after="100" w:before="0"/>
      </w:pPr>
      <w:r>
        <w:rPr>
          <w:b w:val="0"/>
        </w:rPr>
        <w:t>D. A mild punishment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idiom "slap on the wrist" means to give a mild punishment or reprimand for a wrongdoing. Example - The teacher gave the student a slap on the wrist for not completing homework on time.</w:t>
      </w:r>
    </w:p>
    <w:p>
      <w:pPr>
        <w:spacing w:before="0"/>
      </w:pPr>
      <w:r>
        <w:rPr>
          <w:b w:val="0"/>
        </w:rPr>
      </w:r>
    </w:p>
    <w:p>
      <w:pPr>
        <w:spacing w:after="100" w:line="360" w:lineRule="auto" w:before="0"/>
      </w:pPr>
      <w:r>
        <w:rPr>
          <w:b w:val="0"/>
        </w:rPr>
        <w:t>2. In the following question, out of the given four alternatives, select the alternative which best expresses the meaning of the Idiom/Phrase. To meet one’s waterloo</w:t>
      </w:r>
    </w:p>
    <w:p>
      <w:pPr>
        <w:spacing w:before="0"/>
      </w:pPr>
      <w:r>
        <w:rPr>
          <w:b w:val="0"/>
        </w:rPr>
      </w:r>
    </w:p>
    <w:p>
      <w:pPr>
        <w:spacing w:after="100" w:before="0"/>
      </w:pPr>
      <w:r>
        <w:rPr>
          <w:b w:val="0"/>
        </w:rPr>
        <w:t>A. To be badly defeated in a contest</w:t>
      </w:r>
    </w:p>
    <w:p>
      <w:pPr>
        <w:spacing w:after="100" w:before="0"/>
      </w:pPr>
      <w:r>
        <w:rPr>
          <w:b w:val="0"/>
        </w:rPr>
        <w:t>B. To meet one’s look alike</w:t>
      </w:r>
    </w:p>
    <w:p>
      <w:pPr>
        <w:spacing w:after="100" w:before="0"/>
      </w:pPr>
      <w:r>
        <w:rPr>
          <w:b w:val="0"/>
        </w:rPr>
        <w:t>C. To face the reality</w:t>
      </w:r>
    </w:p>
    <w:p>
      <w:pPr>
        <w:spacing w:after="100" w:before="0"/>
      </w:pPr>
      <w:r>
        <w:rPr>
          <w:b w:val="0"/>
        </w:rPr>
        <w:t>D. To realize one’s mistake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idiomatic expression 'To meet one’s water loo' means to 'decisive and final defeat or setback', often in a contest or struggle. Ex: The team thought they were unbeatable, but they met their Waterloo in the championship game and lost by a landslide.</w:t>
      </w:r>
    </w:p>
    <w:p>
      <w:pPr>
        <w:spacing w:before="0"/>
      </w:pPr>
      <w:r>
        <w:rPr>
          <w:b w:val="0"/>
        </w:rPr>
      </w:r>
    </w:p>
    <w:p>
      <w:pPr>
        <w:spacing w:after="100" w:line="360" w:lineRule="auto" w:before="0"/>
      </w:pPr>
      <w:r>
        <w:rPr>
          <w:b w:val="0"/>
        </w:rPr>
        <w:t>3. Select the most appropriate meaning of the given idiom. Ace in the hole</w:t>
      </w:r>
    </w:p>
    <w:p>
      <w:pPr>
        <w:spacing w:before="0"/>
      </w:pPr>
      <w:r>
        <w:rPr>
          <w:b w:val="0"/>
        </w:rPr>
      </w:r>
    </w:p>
    <w:p>
      <w:pPr>
        <w:spacing w:after="100" w:before="0"/>
      </w:pPr>
      <w:r>
        <w:rPr>
          <w:b w:val="0"/>
        </w:rPr>
        <w:t>A. To create noisy disturbances so that competitors are unable to work.</w:t>
      </w:r>
    </w:p>
    <w:p>
      <w:pPr>
        <w:spacing w:after="100" w:before="0"/>
      </w:pPr>
      <w:r>
        <w:rPr>
          <w:b w:val="0"/>
        </w:rPr>
        <w:t>B. A major advantage that one keeps hidden until an ideal time.</w:t>
      </w:r>
    </w:p>
    <w:p>
      <w:pPr>
        <w:spacing w:after="100" w:before="0"/>
      </w:pPr>
      <w:r>
        <w:rPr>
          <w:b w:val="0"/>
        </w:rPr>
        <w:t>C. To attempt to do the impossible.</w:t>
      </w:r>
    </w:p>
    <w:p>
      <w:pPr>
        <w:spacing w:after="100" w:before="0"/>
      </w:pPr>
      <w:r>
        <w:rPr>
          <w:b w:val="0"/>
        </w:rPr>
        <w:t>D. To suffer an injury on the lower body.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meaning of the idiom 'Ace in the hole' is 'A major advantage that one keeps hidden until an ideal time.' Example: He had an ace in the hole - a secret plan that would ensure his victory in the competition.</w:t>
      </w:r>
    </w:p>
    <w:p>
      <w:pPr>
        <w:spacing w:before="0"/>
      </w:pPr>
      <w:r>
        <w:rPr>
          <w:b w:val="0"/>
        </w:rPr>
      </w:r>
    </w:p>
    <w:p>
      <w:pPr>
        <w:spacing w:after="100" w:line="360" w:lineRule="auto" w:before="0"/>
      </w:pPr>
      <w:r>
        <w:rPr>
          <w:b w:val="0"/>
        </w:rPr>
        <w:t>4. In the following question, out of the given four alternatives, select the alternative which best expresses the meaning of the Idiom/Phrase. Over and above</w:t>
      </w:r>
    </w:p>
    <w:p>
      <w:pPr>
        <w:spacing w:before="0"/>
      </w:pPr>
      <w:r>
        <w:rPr>
          <w:b w:val="0"/>
        </w:rPr>
      </w:r>
    </w:p>
    <w:p>
      <w:pPr>
        <w:spacing w:after="100" w:before="0"/>
      </w:pPr>
      <w:r>
        <w:rPr>
          <w:b w:val="0"/>
        </w:rPr>
        <w:t>A. Above all</w:t>
      </w:r>
    </w:p>
    <w:p>
      <w:pPr>
        <w:spacing w:after="100" w:before="0"/>
      </w:pPr>
      <w:r>
        <w:rPr>
          <w:b w:val="0"/>
        </w:rPr>
        <w:t>B. To sum up the conversation</w:t>
      </w:r>
    </w:p>
    <w:p>
      <w:pPr>
        <w:spacing w:after="100" w:before="0"/>
      </w:pPr>
      <w:r>
        <w:rPr>
          <w:b w:val="0"/>
        </w:rPr>
        <w:t>C. In addition to</w:t>
      </w:r>
    </w:p>
    <w:p>
      <w:pPr>
        <w:spacing w:after="100" w:before="0"/>
      </w:pPr>
      <w:r>
        <w:rPr>
          <w:b w:val="0"/>
        </w:rPr>
        <w:t>D. Highest rank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idiomatic expression 'Over and above' means 'something that is in addition to what has already been mentioned or expected.' Ex: The chef went over and above the expected menu, surprising the guests with additional delicious courses during the special event.</w:t>
      </w:r>
    </w:p>
    <w:p>
      <w:pPr>
        <w:spacing w:before="0"/>
      </w:pPr>
      <w:r>
        <w:rPr>
          <w:b w:val="0"/>
        </w:rPr>
      </w:r>
    </w:p>
    <w:p>
      <w:pPr>
        <w:spacing w:after="100" w:line="360" w:lineRule="auto" w:before="0"/>
      </w:pPr>
      <w:r>
        <w:rPr>
          <w:b w:val="0"/>
        </w:rPr>
        <w:t>5. In the following question, out of the given four alternatives, select the alternative which best expresses the meaning of the Idiom/Phrase. Dead ringer</w:t>
      </w:r>
    </w:p>
    <w:p>
      <w:pPr>
        <w:spacing w:before="0"/>
      </w:pPr>
      <w:r>
        <w:rPr>
          <w:b w:val="0"/>
        </w:rPr>
      </w:r>
    </w:p>
    <w:p>
      <w:pPr>
        <w:spacing w:after="100" w:before="0"/>
      </w:pPr>
      <w:r>
        <w:rPr>
          <w:b w:val="0"/>
        </w:rPr>
        <w:t>A. Game of race</w:t>
      </w:r>
    </w:p>
    <w:p>
      <w:pPr>
        <w:spacing w:after="100" w:before="0"/>
      </w:pPr>
      <w:r>
        <w:rPr>
          <w:b w:val="0"/>
        </w:rPr>
        <w:t>B. In writing</w:t>
      </w:r>
    </w:p>
    <w:p>
      <w:pPr>
        <w:spacing w:after="100" w:before="0"/>
      </w:pPr>
      <w:r>
        <w:rPr>
          <w:b w:val="0"/>
        </w:rPr>
        <w:t>C. Detailed information</w:t>
      </w:r>
    </w:p>
    <w:p>
      <w:pPr>
        <w:spacing w:after="100" w:before="0"/>
      </w:pPr>
      <w:r>
        <w:rPr>
          <w:b w:val="0"/>
        </w:rPr>
        <w:t>D. An exact duplicate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idiom 'dead ringer' means 'an exact duplicate or a person or thing that looks exactly like another.' Example: The sudden appearance of her identical twin was a dead ringer for her, causing everyone to do a double take.</w:t>
      </w:r>
    </w:p>
    <w:p>
      <w:pPr>
        <w:spacing w:before="0"/>
      </w:pPr>
      <w:r>
        <w:rPr>
          <w:b w:val="0"/>
        </w:rPr>
      </w:r>
    </w:p>
    <w:p>
      <w:pPr>
        <w:spacing w:after="100" w:line="360" w:lineRule="auto" w:before="0"/>
      </w:pPr>
      <w:r>
        <w:rPr>
          <w:b w:val="0"/>
        </w:rPr>
        <w:t>6. In the following question, out of the given four alternatives, select the alternative which best expresses the meaning of the Idiom/Phrase. To sleep like a dog</w:t>
      </w:r>
    </w:p>
    <w:p>
      <w:pPr>
        <w:spacing w:before="0"/>
      </w:pPr>
      <w:r>
        <w:rPr>
          <w:b w:val="0"/>
        </w:rPr>
      </w:r>
    </w:p>
    <w:p>
      <w:pPr>
        <w:spacing w:after="100" w:before="0"/>
      </w:pPr>
      <w:r>
        <w:rPr>
          <w:b w:val="0"/>
        </w:rPr>
        <w:t>A. To be insomniac</w:t>
      </w:r>
    </w:p>
    <w:p>
      <w:pPr>
        <w:spacing w:after="100" w:before="0"/>
      </w:pPr>
      <w:r>
        <w:rPr>
          <w:b w:val="0"/>
        </w:rPr>
        <w:t>B. To make noise while sleeping</w:t>
      </w:r>
    </w:p>
    <w:p>
      <w:pPr>
        <w:spacing w:after="100" w:before="0"/>
      </w:pPr>
      <w:r>
        <w:rPr>
          <w:b w:val="0"/>
        </w:rPr>
        <w:t>C. To sleep soundly</w:t>
      </w:r>
    </w:p>
    <w:p>
      <w:pPr>
        <w:spacing w:after="100" w:before="0"/>
      </w:pPr>
      <w:r>
        <w:rPr>
          <w:b w:val="0"/>
        </w:rPr>
        <w:t>D. To be less mindful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meaning of the idiom 'To sleep like a dog' is 'To sleep soundly.' Example: After a long day of hiking, I was so exhausted that I slept like a dog all night.</w:t>
      </w:r>
    </w:p>
    <w:p>
      <w:pPr>
        <w:spacing w:before="0"/>
      </w:pPr>
      <w:r>
        <w:rPr>
          <w:b w:val="0"/>
        </w:rPr>
      </w:r>
    </w:p>
    <w:p>
      <w:pPr>
        <w:spacing w:after="100" w:line="360" w:lineRule="auto" w:before="0"/>
      </w:pPr>
      <w:r>
        <w:rPr>
          <w:b w:val="0"/>
        </w:rPr>
        <w:t>7. In the following question, out of the given four alternatives, select the alternative which best expresses the meaning of the Idiom/Phrase. Armed to the teeth</w:t>
      </w:r>
    </w:p>
    <w:p>
      <w:pPr>
        <w:spacing w:before="0"/>
      </w:pPr>
      <w:r>
        <w:rPr>
          <w:b w:val="0"/>
        </w:rPr>
      </w:r>
    </w:p>
    <w:p>
      <w:pPr>
        <w:spacing w:after="100" w:before="0"/>
      </w:pPr>
      <w:r>
        <w:rPr>
          <w:b w:val="0"/>
        </w:rPr>
        <w:t>A. Safeguard oneself in every possible way</w:t>
      </w:r>
    </w:p>
    <w:p>
      <w:pPr>
        <w:spacing w:after="100" w:before="0"/>
      </w:pPr>
      <w:r>
        <w:rPr>
          <w:b w:val="0"/>
        </w:rPr>
        <w:t>B. To have no weapon to fight</w:t>
      </w:r>
    </w:p>
    <w:p>
      <w:pPr>
        <w:spacing w:after="100" w:before="0"/>
      </w:pPr>
      <w:r>
        <w:rPr>
          <w:b w:val="0"/>
        </w:rPr>
        <w:t>C. Different attacking techniques</w:t>
      </w:r>
    </w:p>
    <w:p>
      <w:pPr>
        <w:spacing w:after="100" w:before="0"/>
      </w:pPr>
      <w:r>
        <w:rPr>
          <w:b w:val="0"/>
        </w:rPr>
        <w:t>D. Fully armed, having many weapons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meaning of the idiom 'Armed to the teeth' is 'Fully armed, having many weapons.' Example: The robbers were armed to the teeth during the heist.</w:t>
      </w:r>
    </w:p>
    <w:p>
      <w:pPr>
        <w:spacing w:before="0"/>
      </w:pPr>
      <w:r>
        <w:rPr>
          <w:b w:val="0"/>
        </w:rPr>
      </w:r>
    </w:p>
    <w:p>
      <w:pPr>
        <w:spacing w:after="100" w:line="360" w:lineRule="auto" w:before="0"/>
      </w:pPr>
      <w:r>
        <w:rPr>
          <w:b w:val="0"/>
        </w:rPr>
        <w:t>8. In the following question, out of the given four alternatives, select the alternative which best expresses the meaning of the Idiom/Phrase. Apropos of nothing</w:t>
      </w:r>
    </w:p>
    <w:p>
      <w:pPr>
        <w:spacing w:before="0"/>
      </w:pPr>
      <w:r>
        <w:rPr>
          <w:b w:val="0"/>
        </w:rPr>
      </w:r>
    </w:p>
    <w:p>
      <w:pPr>
        <w:spacing w:after="100" w:before="0"/>
      </w:pPr>
      <w:r>
        <w:rPr>
          <w:b w:val="0"/>
        </w:rPr>
        <w:t>A. Any difficult situation or obstacle</w:t>
      </w:r>
    </w:p>
    <w:p>
      <w:pPr>
        <w:spacing w:after="100" w:before="0"/>
      </w:pPr>
      <w:r>
        <w:rPr>
          <w:b w:val="0"/>
        </w:rPr>
        <w:t>B. To be enraged</w:t>
      </w:r>
    </w:p>
    <w:p>
      <w:pPr>
        <w:spacing w:after="100" w:before="0"/>
      </w:pPr>
      <w:r>
        <w:rPr>
          <w:b w:val="0"/>
        </w:rPr>
        <w:t>C. Almost everything and anything has been included</w:t>
      </w:r>
    </w:p>
    <w:p>
      <w:pPr>
        <w:spacing w:after="100" w:before="0"/>
      </w:pPr>
      <w:r>
        <w:rPr>
          <w:b w:val="0"/>
        </w:rPr>
        <w:t>D. Having no relevance to any previous discussion or situation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idiomatic expression 'Apropos of nothing' means 'something is said or done without any connection or relevance to the current topic of discussion or situation.' Ex.- We were talking about our weekend plans when Ed asked, apropos of nothing, if we could show him how to sew a button.</w:t>
      </w:r>
    </w:p>
    <w:p>
      <w:pPr>
        <w:spacing w:before="0"/>
      </w:pPr>
      <w:r>
        <w:rPr>
          <w:b w:val="0"/>
        </w:rPr>
      </w:r>
    </w:p>
    <w:p>
      <w:pPr>
        <w:spacing w:after="100" w:line="360" w:lineRule="auto" w:before="0"/>
      </w:pPr>
      <w:r>
        <w:rPr>
          <w:b w:val="0"/>
        </w:rPr>
        <w:t>9. In the following question, out of the given four alternatives, select the alternative which best expresses the meaning of the Idiom/Phrase. Neck of the woods</w:t>
      </w:r>
    </w:p>
    <w:p>
      <w:pPr>
        <w:spacing w:before="0"/>
      </w:pPr>
      <w:r>
        <w:rPr>
          <w:b w:val="0"/>
        </w:rPr>
      </w:r>
    </w:p>
    <w:p>
      <w:pPr>
        <w:spacing w:after="100" w:before="0"/>
      </w:pPr>
      <w:r>
        <w:rPr>
          <w:b w:val="0"/>
        </w:rPr>
        <w:t>A. Neighbourhood</w:t>
      </w:r>
    </w:p>
    <w:p>
      <w:pPr>
        <w:spacing w:after="100" w:before="0"/>
      </w:pPr>
      <w:r>
        <w:rPr>
          <w:b w:val="0"/>
        </w:rPr>
        <w:t>B. Barren land</w:t>
      </w:r>
    </w:p>
    <w:p>
      <w:pPr>
        <w:spacing w:after="100" w:before="0"/>
      </w:pPr>
      <w:r>
        <w:rPr>
          <w:b w:val="0"/>
        </w:rPr>
        <w:t>C. Valley</w:t>
      </w:r>
    </w:p>
    <w:p>
      <w:pPr>
        <w:spacing w:after="100" w:before="0"/>
      </w:pPr>
      <w:r>
        <w:rPr>
          <w:b w:val="0"/>
        </w:rPr>
        <w:t>D. Highways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idiomatic expression 'Neck of the woods' means 'a specific area or neighborhood, typically the one a person is located in or is talking about.' Ex: I haven't seen him in years, but I heard he moved to this neck of the woods recently, so I'm hoping to run into him soon.</w:t>
      </w:r>
    </w:p>
    <w:p>
      <w:pPr>
        <w:spacing w:before="0"/>
      </w:pPr>
      <w:r>
        <w:rPr>
          <w:b w:val="0"/>
        </w:rPr>
      </w:r>
    </w:p>
    <w:p>
      <w:pPr>
        <w:spacing w:after="100" w:line="360" w:lineRule="auto" w:before="0"/>
      </w:pPr>
      <w:r>
        <w:rPr>
          <w:b w:val="0"/>
        </w:rPr>
        <w:t>10. Select the most appropriate meaning of the given idiom Pedal to the metal</w:t>
      </w:r>
    </w:p>
    <w:p>
      <w:pPr>
        <w:spacing w:before="0"/>
      </w:pPr>
      <w:r>
        <w:rPr>
          <w:b w:val="0"/>
        </w:rPr>
      </w:r>
    </w:p>
    <w:p>
      <w:pPr>
        <w:spacing w:after="100" w:before="0"/>
      </w:pPr>
      <w:r>
        <w:rPr>
          <w:b w:val="0"/>
        </w:rPr>
        <w:t>A. Very excessive.</w:t>
      </w:r>
    </w:p>
    <w:p>
      <w:pPr>
        <w:spacing w:after="100" w:before="0"/>
      </w:pPr>
      <w:r>
        <w:rPr>
          <w:b w:val="0"/>
        </w:rPr>
        <w:t>B. To enjoy yourself by going out.</w:t>
      </w:r>
    </w:p>
    <w:p>
      <w:pPr>
        <w:spacing w:after="100" w:before="0"/>
      </w:pPr>
      <w:r>
        <w:rPr>
          <w:b w:val="0"/>
        </w:rPr>
        <w:t>C. To go full speed, especially while driving a vehicle.</w:t>
      </w:r>
    </w:p>
    <w:p>
      <w:pPr>
        <w:spacing w:after="100" w:before="0"/>
      </w:pPr>
      <w:r>
        <w:rPr>
          <w:b w:val="0"/>
        </w:rPr>
        <w:t>D. Avoid responsibility by giving it to someone else.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"to go full speed, especially while driving a vehicle." This idiom is often used to describe driving at maximum speed or with great intensity. For example, "I had to get to the hospital quickly, so I put the pedal to the metal and drove as fast as I could." It can also be used metaphorically to describe any situation where someone is pushing themselves or working very hard.</w:t>
      </w:r>
    </w:p>
    <w:p>
      <w:pPr>
        <w:spacing w:before="0"/>
      </w:pPr>
      <w:r>
        <w:rPr>
          <w:b w:val="0"/>
        </w:rPr>
      </w:r>
    </w:p>
    <w:p>
      <w:pPr>
        <w:spacing w:after="100" w:line="360" w:lineRule="auto" w:before="0"/>
      </w:pPr>
      <w:r>
        <w:rPr>
          <w:b w:val="0"/>
        </w:rPr>
        <w:t>11. In the following question, out of the given four alternatives, select the alternative which best expresses the meaning of the Idiom/Phrase. High and dry</w:t>
      </w:r>
    </w:p>
    <w:p>
      <w:pPr>
        <w:spacing w:before="0"/>
      </w:pPr>
      <w:r>
        <w:rPr>
          <w:b w:val="0"/>
        </w:rPr>
      </w:r>
    </w:p>
    <w:p>
      <w:pPr>
        <w:spacing w:after="100" w:before="0"/>
      </w:pPr>
      <w:r>
        <w:rPr>
          <w:b w:val="0"/>
        </w:rPr>
        <w:t>A. Abandoned</w:t>
      </w:r>
    </w:p>
    <w:p>
      <w:pPr>
        <w:spacing w:after="100" w:before="0"/>
      </w:pPr>
      <w:r>
        <w:rPr>
          <w:b w:val="0"/>
        </w:rPr>
        <w:t>B. Occasionally</w:t>
      </w:r>
    </w:p>
    <w:p>
      <w:pPr>
        <w:spacing w:after="100" w:before="0"/>
      </w:pPr>
      <w:r>
        <w:rPr>
          <w:b w:val="0"/>
        </w:rPr>
        <w:t>C. Perplexed</w:t>
      </w:r>
    </w:p>
    <w:p>
      <w:pPr>
        <w:spacing w:after="100" w:before="0"/>
      </w:pPr>
      <w:r>
        <w:rPr>
          <w:b w:val="0"/>
        </w:rPr>
        <w:t>D. Failed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'High and dry' means 'Abandoned'. This idiom is often used to describe someone who has been left in a difficult situation without any assistance. Example: After missing the last bus, she was left high and dry, with no way to get home.</w:t>
      </w:r>
    </w:p>
    <w:p>
      <w:pPr>
        <w:spacing w:before="0"/>
      </w:pPr>
      <w:r>
        <w:rPr>
          <w:b w:val="0"/>
        </w:rPr>
      </w:r>
    </w:p>
    <w:p>
      <w:pPr>
        <w:spacing w:after="100" w:line="360" w:lineRule="auto" w:before="0"/>
      </w:pPr>
      <w:r>
        <w:rPr>
          <w:b w:val="0"/>
        </w:rPr>
        <w:t>12. In the following question, out of the given four alternatives, select the alternative which best expresses the meaning of the Idiom/Phrase. The whole ball of wax</w:t>
      </w:r>
    </w:p>
    <w:p>
      <w:pPr>
        <w:spacing w:before="0"/>
      </w:pPr>
      <w:r>
        <w:rPr>
          <w:b w:val="0"/>
        </w:rPr>
      </w:r>
    </w:p>
    <w:p>
      <w:pPr>
        <w:spacing w:after="100" w:before="0"/>
      </w:pPr>
      <w:r>
        <w:rPr>
          <w:b w:val="0"/>
        </w:rPr>
        <w:t>A. Everything</w:t>
      </w:r>
    </w:p>
    <w:p>
      <w:pPr>
        <w:spacing w:after="100" w:before="0"/>
      </w:pPr>
      <w:r>
        <w:rPr>
          <w:b w:val="0"/>
        </w:rPr>
        <w:t>B. Sagacious</w:t>
      </w:r>
    </w:p>
    <w:p>
      <w:pPr>
        <w:spacing w:after="100" w:before="0"/>
      </w:pPr>
      <w:r>
        <w:rPr>
          <w:b w:val="0"/>
        </w:rPr>
        <w:t>C. Meagre</w:t>
      </w:r>
    </w:p>
    <w:p>
      <w:pPr>
        <w:spacing w:after="100" w:before="0"/>
      </w:pPr>
      <w:r>
        <w:rPr>
          <w:b w:val="0"/>
        </w:rPr>
        <w:t>D. Complete disaster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whole ball of wax' means 'Everything.' It's used when referring to the entirety of something. Example: Let's discuss the whole ball of wax before deciding.</w:t>
      </w:r>
    </w:p>
    <w:p>
      <w:pPr>
        <w:spacing w:before="0"/>
      </w:pPr>
      <w:r>
        <w:rPr>
          <w:b w:val="0"/>
        </w:rPr>
      </w:r>
    </w:p>
    <w:p>
      <w:pPr>
        <w:spacing w:after="100" w:line="360" w:lineRule="auto" w:before="0"/>
      </w:pPr>
      <w:r>
        <w:rPr>
          <w:b w:val="0"/>
        </w:rPr>
        <w:t>13. In the following question, out of the given four alternatives, select the alternative which best expresses the meaning of the Idiom/Phrase. To lay someone by the heels</w:t>
      </w:r>
    </w:p>
    <w:p>
      <w:pPr>
        <w:spacing w:before="0"/>
      </w:pPr>
      <w:r>
        <w:rPr>
          <w:b w:val="0"/>
        </w:rPr>
      </w:r>
    </w:p>
    <w:p>
      <w:pPr>
        <w:spacing w:after="100" w:before="0"/>
      </w:pPr>
      <w:r>
        <w:rPr>
          <w:b w:val="0"/>
        </w:rPr>
        <w:t>A. To confine somebody in prison</w:t>
      </w:r>
    </w:p>
    <w:p>
      <w:pPr>
        <w:spacing w:after="100" w:before="0"/>
      </w:pPr>
      <w:r>
        <w:rPr>
          <w:b w:val="0"/>
        </w:rPr>
        <w:t>B. To gain support</w:t>
      </w:r>
    </w:p>
    <w:p>
      <w:pPr>
        <w:spacing w:after="100" w:before="0"/>
      </w:pPr>
      <w:r>
        <w:rPr>
          <w:b w:val="0"/>
        </w:rPr>
        <w:t>C. To praise someone</w:t>
      </w:r>
    </w:p>
    <w:p>
      <w:pPr>
        <w:spacing w:after="100" w:before="0"/>
      </w:pPr>
      <w:r>
        <w:rPr>
          <w:b w:val="0"/>
        </w:rPr>
        <w:t>D. To force someone for something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idiom 'to lay someone by the heels' means 'to arrest or imprison someone.' Example: The notorious thief was finally caught, and the police laid him by the heels.</w:t>
      </w:r>
    </w:p>
    <w:p>
      <w:pPr>
        <w:spacing w:before="0"/>
      </w:pPr>
      <w:r>
        <w:rPr>
          <w:b w:val="0"/>
        </w:rPr>
      </w:r>
    </w:p>
    <w:p>
      <w:pPr>
        <w:spacing w:after="100" w:line="360" w:lineRule="auto" w:before="0"/>
      </w:pPr>
      <w:r>
        <w:rPr>
          <w:b w:val="0"/>
        </w:rPr>
        <w:t>14. In the following question, out of the given four alternatives, select the alternative which best expresses the meaning of the Idiom/Phrase. Have people rolling in the aisles</w:t>
      </w:r>
    </w:p>
    <w:p>
      <w:pPr>
        <w:spacing w:before="0"/>
      </w:pPr>
      <w:r>
        <w:rPr>
          <w:b w:val="0"/>
        </w:rPr>
      </w:r>
    </w:p>
    <w:p>
      <w:pPr>
        <w:spacing w:after="100" w:before="0"/>
      </w:pPr>
      <w:r>
        <w:rPr>
          <w:b w:val="0"/>
        </w:rPr>
        <w:t>A. To use false promises to pull people on one’s side</w:t>
      </w:r>
    </w:p>
    <w:p>
      <w:pPr>
        <w:spacing w:after="100" w:before="0"/>
      </w:pPr>
      <w:r>
        <w:rPr>
          <w:b w:val="0"/>
        </w:rPr>
        <w:t>B. Make an audience laugh uncontrollably</w:t>
      </w:r>
    </w:p>
    <w:p>
      <w:pPr>
        <w:spacing w:after="100" w:before="0"/>
      </w:pPr>
      <w:r>
        <w:rPr>
          <w:b w:val="0"/>
        </w:rPr>
        <w:t>C. To have a dispute with someone</w:t>
      </w:r>
    </w:p>
    <w:p>
      <w:pPr>
        <w:spacing w:after="100" w:before="0"/>
      </w:pPr>
      <w:r>
        <w:rPr>
          <w:b w:val="0"/>
        </w:rPr>
        <w:t>D. Willing to do something immediately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"Make an audience laugh uncontrollably". The idiom "rolling in the aisles" refers to causing great amusement or laughter. For example, "The comedian's jokes had the entire audience rolling in the aisles".</w:t>
      </w:r>
    </w:p>
    <w:p>
      <w:pPr>
        <w:spacing w:before="0"/>
      </w:pPr>
      <w:r>
        <w:rPr>
          <w:b w:val="0"/>
        </w:rPr>
      </w:r>
    </w:p>
    <w:p>
      <w:pPr>
        <w:spacing w:after="100" w:line="360" w:lineRule="auto" w:before="0"/>
      </w:pPr>
      <w:r>
        <w:rPr>
          <w:b w:val="0"/>
        </w:rPr>
        <w:t>15. In the following question, out of the given four alternatives, select the alternative which best expresses the meaning of the Idiom/Phrase. In the flesh</w:t>
      </w:r>
    </w:p>
    <w:p>
      <w:pPr>
        <w:spacing w:before="0"/>
      </w:pPr>
      <w:r>
        <w:rPr>
          <w:b w:val="0"/>
        </w:rPr>
      </w:r>
    </w:p>
    <w:p>
      <w:pPr>
        <w:spacing w:after="100" w:before="0"/>
      </w:pPr>
      <w:r>
        <w:rPr>
          <w:b w:val="0"/>
        </w:rPr>
        <w:t>A. To be near death</w:t>
      </w:r>
    </w:p>
    <w:p>
      <w:pPr>
        <w:spacing w:after="100" w:before="0"/>
      </w:pPr>
      <w:r>
        <w:rPr>
          <w:b w:val="0"/>
        </w:rPr>
        <w:t>B. To talk</w:t>
      </w:r>
    </w:p>
    <w:p>
      <w:pPr>
        <w:spacing w:after="100" w:before="0"/>
      </w:pPr>
      <w:r>
        <w:rPr>
          <w:b w:val="0"/>
        </w:rPr>
        <w:t>C. In bodily form</w:t>
      </w:r>
    </w:p>
    <w:p>
      <w:pPr>
        <w:spacing w:after="100" w:before="0"/>
      </w:pPr>
      <w:r>
        <w:rPr>
          <w:b w:val="0"/>
        </w:rPr>
        <w:t>D. To get a tattoo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'In bodily form'. Additional Information</w:t>
      </w:r>
    </w:p>
    <w:p>
      <w:pPr>
        <w:spacing w:before="0"/>
      </w:pPr>
      <w:r>
        <w:rPr>
          <w:b w:val="0"/>
        </w:rPr>
        <w:t>• The idiom "in the flesh" is used when you want to say that you are seeing someone in person that you have heard about or seen in pictures, movies, TV, etc.</w:t>
      </w:r>
    </w:p>
    <w:p>
      <w:pPr>
        <w:spacing w:before="0"/>
      </w:pPr>
      <w:r>
        <w:rPr>
          <w:b w:val="0"/>
        </w:rPr>
        <w:t>• It means to see or meet someone in person or in real life. (व्यक्तिगत रूप से)</w:t>
      </w:r>
    </w:p>
    <w:p>
      <w:pPr>
        <w:spacing w:before="0"/>
      </w:pPr>
      <w:r>
        <w:rPr>
          <w:b w:val="0"/>
        </w:rPr>
        <w:t>• In bodily form: This phrase means in physical or tangible form, implying the actual presence of a person.(शारीरिक रूप में)</w:t>
      </w:r>
    </w:p>
    <w:p>
      <w:pPr>
        <w:spacing w:before="0"/>
      </w:pPr>
      <w:r>
        <w:rPr>
          <w:b w:val="0"/>
        </w:rPr>
        <w:t>• This is the correct choice as it expresses the meaning of the idiom "in the flesh".</w:t>
      </w:r>
    </w:p>
    <w:p>
      <w:pPr>
        <w:spacing w:before="0"/>
      </w:pPr>
      <w:r>
        <w:rPr>
          <w:b w:val="0"/>
        </w:rPr>
        <w:t>• Let's examine the given options: To be near death: This phrase suggests a state of being close to dying or experiencing a life-threatening situation. (मौत के करीब होना)</w:t>
      </w:r>
    </w:p>
    <w:p>
      <w:pPr>
        <w:spacing w:before="0"/>
      </w:pPr>
      <w:r>
        <w:rPr>
          <w:b w:val="0"/>
        </w:rPr>
        <w:t>• To talk: This phrase simply refers to the act of engaging in speech or conversation.(बातचीत करना)</w:t>
      </w:r>
    </w:p>
    <w:p>
      <w:pPr>
        <w:spacing w:before="0"/>
      </w:pPr>
      <w:r>
        <w:rPr>
          <w:b w:val="0"/>
        </w:rPr>
        <w:t>• To get a tattoo: This phrase refers to the act of getting a design inked on the skin, which is unrelated to the given idiom.(तत्तू बनवाना)</w:t>
      </w:r>
    </w:p>
    <w:p>
      <w:pPr>
        <w:spacing w:before="0"/>
      </w:pPr>
      <w:r>
        <w:rPr>
          <w:b w:val="0"/>
        </w:rPr>
      </w:r>
    </w:p>
    <w:p>
      <w:pPr>
        <w:spacing w:after="100" w:line="360" w:lineRule="auto" w:before="0"/>
      </w:pPr>
      <w:r>
        <w:rPr>
          <w:b w:val="0"/>
        </w:rPr>
        <w:t>16. In the following question, out of the given four alternatives, select the alternative which best expresses the meaning of the Idiom/Phrase. To breast the tape</w:t>
      </w:r>
    </w:p>
    <w:p>
      <w:pPr>
        <w:spacing w:before="0"/>
      </w:pPr>
      <w:r>
        <w:rPr>
          <w:b w:val="0"/>
        </w:rPr>
      </w:r>
    </w:p>
    <w:p>
      <w:pPr>
        <w:spacing w:after="100" w:before="0"/>
      </w:pPr>
      <w:r>
        <w:rPr>
          <w:b w:val="0"/>
        </w:rPr>
        <w:t>A. To shut someone’s mouth</w:t>
      </w:r>
    </w:p>
    <w:p>
      <w:pPr>
        <w:spacing w:after="100" w:before="0"/>
      </w:pPr>
      <w:r>
        <w:rPr>
          <w:b w:val="0"/>
        </w:rPr>
        <w:t>B. To create problems</w:t>
      </w:r>
    </w:p>
    <w:p>
      <w:pPr>
        <w:spacing w:after="100" w:before="0"/>
      </w:pPr>
      <w:r>
        <w:rPr>
          <w:b w:val="0"/>
        </w:rPr>
        <w:t>C. To bring joy</w:t>
      </w:r>
    </w:p>
    <w:p>
      <w:pPr>
        <w:spacing w:after="100" w:before="0"/>
      </w:pPr>
      <w:r>
        <w:rPr>
          <w:b w:val="0"/>
        </w:rPr>
        <w:t>D. To win a race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"To win a race". "Breast the tape" refers to crossing the finish line in a race, specifically in track and field events where a ribbon or tape is stretched across the finish line. For example, Usain Bolt breast the tape in the 100m sprint.</w:t>
      </w:r>
    </w:p>
    <w:p>
      <w:pPr>
        <w:spacing w:before="0"/>
      </w:pPr>
      <w:r>
        <w:rPr>
          <w:b w:val="0"/>
        </w:rPr>
      </w:r>
    </w:p>
    <w:p>
      <w:pPr>
        <w:spacing w:after="100" w:line="360" w:lineRule="auto" w:before="0"/>
      </w:pPr>
      <w:r>
        <w:rPr>
          <w:b w:val="0"/>
        </w:rPr>
        <w:t>17. In the following question, out of the given four alternatives, select the alternative which best expresses the meaning of the Idiom/Phrase. To jump out of one’s skin</w:t>
      </w:r>
    </w:p>
    <w:p>
      <w:pPr>
        <w:spacing w:before="0"/>
      </w:pPr>
      <w:r>
        <w:rPr>
          <w:b w:val="0"/>
        </w:rPr>
      </w:r>
    </w:p>
    <w:p>
      <w:pPr>
        <w:spacing w:after="100" w:before="0"/>
      </w:pPr>
      <w:r>
        <w:rPr>
          <w:b w:val="0"/>
        </w:rPr>
        <w:t>A. To argue with someone</w:t>
      </w:r>
    </w:p>
    <w:p>
      <w:pPr>
        <w:spacing w:after="100" w:before="0"/>
      </w:pPr>
      <w:r>
        <w:rPr>
          <w:b w:val="0"/>
        </w:rPr>
        <w:t>B. To feel immense pain</w:t>
      </w:r>
    </w:p>
    <w:p>
      <w:pPr>
        <w:spacing w:after="100" w:before="0"/>
      </w:pPr>
      <w:r>
        <w:rPr>
          <w:b w:val="0"/>
        </w:rPr>
        <w:t>C. To show one’s real side</w:t>
      </w:r>
    </w:p>
    <w:p>
      <w:pPr>
        <w:spacing w:after="100" w:before="0"/>
      </w:pPr>
      <w:r>
        <w:rPr>
          <w:b w:val="0"/>
        </w:rPr>
        <w:t>D. To be extremely surprised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'To be extremely surprised'. Additional Information</w:t>
      </w:r>
    </w:p>
    <w:p>
      <w:pPr>
        <w:spacing w:before="0"/>
      </w:pPr>
      <w:r>
        <w:rPr>
          <w:b w:val="0"/>
        </w:rPr>
        <w:t>• The idiom "To jump out of one’s skin" best expresses: To be extremely surprised.(बहुत अधिक आश्चर्यचकित होना)</w:t>
      </w:r>
    </w:p>
    <w:p>
      <w:pPr>
        <w:spacing w:before="0"/>
      </w:pPr>
      <w:r>
        <w:rPr>
          <w:b w:val="0"/>
        </w:rPr>
        <w:t>• This idiom is used to describe a sudden shock or extreme surprise, as if something caused you to jump so high you could jump right out of your skin.</w:t>
      </w:r>
    </w:p>
    <w:p>
      <w:pPr>
        <w:spacing w:before="0"/>
      </w:pPr>
      <w:r>
        <w:rPr>
          <w:b w:val="0"/>
        </w:rPr>
        <w:t>• Here's the explanation for the other options: To argue with someone - This is not related to the given idiom. It simply describes a disagreement or debate, which doesn't align with the concept of extreme surprise.(किसी के साथ बहस करना)</w:t>
      </w:r>
    </w:p>
    <w:p>
      <w:pPr>
        <w:spacing w:before="0"/>
      </w:pPr>
      <w:r>
        <w:rPr>
          <w:b w:val="0"/>
        </w:rPr>
        <w:t>• To feel immense pain - Although surprise can sometimes be linked with discomfort, the specific idiom in question does not convey the concept of physical or emotional pain.(बहुत अधिक पीड़ा महसूस करना)</w:t>
      </w:r>
    </w:p>
    <w:p>
      <w:pPr>
        <w:spacing w:before="0"/>
      </w:pPr>
      <w:r>
        <w:rPr>
          <w:b w:val="0"/>
        </w:rPr>
        <w:t>• To show one’s real side - This suggests revealing one's true personality or characteristics, which is not the meaning of the idiom "to jump out of one’s skin."( अपना असली पक्ष दिखाना )</w:t>
      </w:r>
    </w:p>
    <w:p>
      <w:pPr>
        <w:spacing w:before="0"/>
      </w:pPr>
      <w:r>
        <w:rPr>
          <w:b w:val="0"/>
        </w:rPr>
      </w:r>
    </w:p>
    <w:p>
      <w:pPr>
        <w:spacing w:after="100" w:line="360" w:lineRule="auto" w:before="0"/>
      </w:pPr>
      <w:r>
        <w:rPr>
          <w:b w:val="0"/>
        </w:rPr>
        <w:t>18. Select the most appropriate meaning of the given idiom. Good grief</w:t>
      </w:r>
    </w:p>
    <w:p>
      <w:pPr>
        <w:spacing w:before="0"/>
      </w:pPr>
      <w:r>
        <w:rPr>
          <w:b w:val="0"/>
        </w:rPr>
      </w:r>
    </w:p>
    <w:p>
      <w:pPr>
        <w:spacing w:after="100" w:before="0"/>
      </w:pPr>
      <w:r>
        <w:rPr>
          <w:b w:val="0"/>
        </w:rPr>
        <w:t>A. To dig a hole</w:t>
      </w:r>
    </w:p>
    <w:p>
      <w:pPr>
        <w:spacing w:after="100" w:before="0"/>
      </w:pPr>
      <w:r>
        <w:rPr>
          <w:b w:val="0"/>
        </w:rPr>
        <w:t>B. To be very systematic</w:t>
      </w:r>
    </w:p>
    <w:p>
      <w:pPr>
        <w:spacing w:after="100" w:before="0"/>
      </w:pPr>
      <w:r>
        <w:rPr>
          <w:b w:val="0"/>
        </w:rPr>
        <w:t>C. To try everything possible</w:t>
      </w:r>
    </w:p>
    <w:p>
      <w:pPr>
        <w:spacing w:after="100" w:before="0"/>
      </w:pPr>
      <w:r>
        <w:rPr>
          <w:b w:val="0"/>
        </w:rPr>
        <w:t>D. An expression of surprise or frustration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idiomatic expression 'Good grief' means 'An expression of surprise or frustration'. Ex: "Good grief," sighed Tom, as he saw the mess his dog had made in the living room after being left alone for just a few minutes.</w:t>
      </w:r>
    </w:p>
    <w:p>
      <w:pPr>
        <w:spacing w:before="0"/>
      </w:pPr>
      <w:r>
        <w:rPr>
          <w:b w:val="0"/>
        </w:rPr>
      </w:r>
    </w:p>
    <w:p>
      <w:pPr>
        <w:spacing w:after="100" w:line="360" w:lineRule="auto" w:before="0"/>
      </w:pPr>
      <w:r>
        <w:rPr>
          <w:b w:val="0"/>
        </w:rPr>
        <w:t>19. In the following question, out of the given four alternatives, select the alternative which best expresses the meaning of the Idiom/Phrase. Penny wise and pound foolish</w:t>
      </w:r>
    </w:p>
    <w:p>
      <w:pPr>
        <w:spacing w:before="0"/>
      </w:pPr>
      <w:r>
        <w:rPr>
          <w:b w:val="0"/>
        </w:rPr>
      </w:r>
    </w:p>
    <w:p>
      <w:pPr>
        <w:spacing w:after="100" w:before="0"/>
      </w:pPr>
      <w:r>
        <w:rPr>
          <w:b w:val="0"/>
        </w:rPr>
        <w:t>A. Careless with large amounts, but not small</w:t>
      </w:r>
    </w:p>
    <w:p>
      <w:pPr>
        <w:spacing w:after="100" w:before="0"/>
      </w:pPr>
      <w:r>
        <w:rPr>
          <w:b w:val="0"/>
        </w:rPr>
        <w:t>B. To act like a fool</w:t>
      </w:r>
    </w:p>
    <w:p>
      <w:pPr>
        <w:spacing w:after="100" w:before="0"/>
      </w:pPr>
      <w:r>
        <w:rPr>
          <w:b w:val="0"/>
        </w:rPr>
        <w:t>C. An intelligent person who behaves foolishly</w:t>
      </w:r>
    </w:p>
    <w:p>
      <w:pPr>
        <w:spacing w:after="100" w:before="0"/>
      </w:pPr>
      <w:r>
        <w:rPr>
          <w:b w:val="0"/>
        </w:rPr>
        <w:t>D. Dissipating money without caring about consequences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which means being careful with small amounts of money but wasting large amounts. For example, if someone spends a lot of money on a fancy car but refuses to pay for necessary home repairs, they are penny wise and pound foolish. They may save money in the short term, but ultimately end up spending more in the long term due to neglecting important expenses.</w:t>
      </w:r>
    </w:p>
    <w:p>
      <w:pPr>
        <w:spacing w:before="0"/>
      </w:pPr>
      <w:r>
        <w:rPr>
          <w:b w:val="0"/>
        </w:rPr>
      </w:r>
    </w:p>
    <w:p>
      <w:pPr>
        <w:spacing w:after="100" w:line="360" w:lineRule="auto" w:before="0"/>
      </w:pPr>
      <w:r>
        <w:rPr>
          <w:b w:val="0"/>
        </w:rPr>
        <w:t>20. In the following question, out of the given four alternatives, select the alternative which best expresses the meaning of the Idiom/Phrase. Appeal to Caesar</w:t>
      </w:r>
    </w:p>
    <w:p>
      <w:pPr>
        <w:spacing w:before="0"/>
      </w:pPr>
      <w:r>
        <w:rPr>
          <w:b w:val="0"/>
        </w:rPr>
      </w:r>
    </w:p>
    <w:p>
      <w:pPr>
        <w:spacing w:after="100" w:before="0"/>
      </w:pPr>
      <w:r>
        <w:rPr>
          <w:b w:val="0"/>
        </w:rPr>
        <w:t>A. An authority given to a foolish person</w:t>
      </w:r>
    </w:p>
    <w:p>
      <w:pPr>
        <w:spacing w:after="100" w:before="0"/>
      </w:pPr>
      <w:r>
        <w:rPr>
          <w:b w:val="0"/>
        </w:rPr>
        <w:t>B. To expect good from a wrong person</w:t>
      </w:r>
    </w:p>
    <w:p>
      <w:pPr>
        <w:spacing w:after="100" w:before="0"/>
      </w:pPr>
      <w:r>
        <w:rPr>
          <w:b w:val="0"/>
        </w:rPr>
        <w:t>C. To live in a false reality</w:t>
      </w:r>
    </w:p>
    <w:p>
      <w:pPr>
        <w:spacing w:after="100" w:before="0"/>
      </w:pPr>
      <w:r>
        <w:rPr>
          <w:b w:val="0"/>
        </w:rPr>
        <w:t>D. Appeal to the highest possible authority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 Appeal to the highest possible authority. This phrase refers to seeking help or intervention from someone in a position of ultimate power or authority. For example, if someone is unhappy with a decision made by a lower court, they may choose to appeal to the Supreme Court, which is the highest possible authority in the legal system.</w:t>
      </w:r>
    </w:p>
    <w:p>
      <w:pPr>
        <w:spacing w:before="0"/>
      </w:pPr>
      <w:r>
        <w:rPr>
          <w:b w:val="0"/>
        </w:rPr>
      </w:r>
    </w:p>
    <w:p>
      <w:pPr>
        <w:spacing w:after="100" w:line="360" w:lineRule="auto" w:before="0"/>
      </w:pPr>
      <w:r>
        <w:rPr>
          <w:b w:val="0"/>
        </w:rPr>
        <w:t>21. Select the most appropriate meaning of the given idiom. Save your breath</w:t>
      </w:r>
    </w:p>
    <w:p>
      <w:pPr>
        <w:spacing w:before="0"/>
      </w:pPr>
      <w:r>
        <w:rPr>
          <w:b w:val="0"/>
        </w:rPr>
      </w:r>
    </w:p>
    <w:p>
      <w:pPr>
        <w:spacing w:after="100" w:before="0"/>
      </w:pPr>
      <w:r>
        <w:rPr>
          <w:b w:val="0"/>
        </w:rPr>
        <w:t>A. To make an effort that will be futile</w:t>
      </w:r>
    </w:p>
    <w:p>
      <w:pPr>
        <w:spacing w:after="100" w:before="0"/>
      </w:pPr>
      <w:r>
        <w:rPr>
          <w:b w:val="0"/>
        </w:rPr>
        <w:t>B. To hold one’s anger</w:t>
      </w:r>
    </w:p>
    <w:p>
      <w:pPr>
        <w:spacing w:after="100" w:before="0"/>
      </w:pPr>
      <w:r>
        <w:rPr>
          <w:b w:val="0"/>
        </w:rPr>
        <w:t>C. To work hard</w:t>
      </w:r>
    </w:p>
    <w:p>
      <w:pPr>
        <w:spacing w:after="100" w:before="0"/>
      </w:pPr>
      <w:r>
        <w:rPr>
          <w:b w:val="0"/>
        </w:rPr>
        <w:t>D. To be resentful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idiom 'Save your breath' means 'to make an effort that will be futile.' Example: I advised him, but he asked me to save my breath.</w:t>
      </w:r>
    </w:p>
    <w:p>
      <w:pPr>
        <w:spacing w:before="0"/>
      </w:pPr>
      <w:r>
        <w:rPr>
          <w:b w:val="0"/>
        </w:rPr>
      </w:r>
    </w:p>
    <w:p>
      <w:pPr>
        <w:spacing w:after="100" w:line="360" w:lineRule="auto" w:before="0"/>
      </w:pPr>
      <w:r>
        <w:rPr>
          <w:b w:val="0"/>
        </w:rPr>
        <w:t>22. In the following question, out of the given four alternatives, select the alternative which best expresses the meaning of the Idiom/Phrase. A beast of burden</w:t>
      </w:r>
    </w:p>
    <w:p>
      <w:pPr>
        <w:spacing w:before="0"/>
      </w:pPr>
      <w:r>
        <w:rPr>
          <w:b w:val="0"/>
        </w:rPr>
      </w:r>
    </w:p>
    <w:p>
      <w:pPr>
        <w:spacing w:after="100" w:before="0"/>
      </w:pPr>
      <w:r>
        <w:rPr>
          <w:b w:val="0"/>
        </w:rPr>
        <w:t>A. A liability</w:t>
      </w:r>
    </w:p>
    <w:p>
      <w:pPr>
        <w:spacing w:after="100" w:before="0"/>
      </w:pPr>
      <w:r>
        <w:rPr>
          <w:b w:val="0"/>
        </w:rPr>
        <w:t>B. An animal that carries luggage</w:t>
      </w:r>
    </w:p>
    <w:p>
      <w:pPr>
        <w:spacing w:after="100" w:before="0"/>
      </w:pPr>
      <w:r>
        <w:rPr>
          <w:b w:val="0"/>
        </w:rPr>
        <w:t>C. A person who works hardly</w:t>
      </w:r>
    </w:p>
    <w:p>
      <w:pPr>
        <w:spacing w:after="100" w:before="0"/>
      </w:pPr>
      <w:r>
        <w:rPr>
          <w:b w:val="0"/>
        </w:rPr>
        <w:t>D. A violent man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"An animal that carries luggage." The idiom "beast of burden" refers to an animal, such as a horse or donkey, that is used to carry heavy loads. For example, "The farmer used his oxen as beasts of burden to transport his crops to the market."</w:t>
      </w:r>
    </w:p>
    <w:p>
      <w:pPr>
        <w:spacing w:before="0"/>
      </w:pPr>
      <w:r>
        <w:rPr>
          <w:b w:val="0"/>
        </w:rPr>
      </w:r>
    </w:p>
    <w:p>
      <w:pPr>
        <w:spacing w:after="100" w:line="360" w:lineRule="auto" w:before="0"/>
      </w:pPr>
      <w:r>
        <w:rPr>
          <w:b w:val="0"/>
        </w:rPr>
        <w:t>23. In the following question, out of the given four alternatives, select the alternative which best expresses the meaning of the Idiom/Phrase. Cast someone adrift</w:t>
      </w:r>
    </w:p>
    <w:p>
      <w:pPr>
        <w:spacing w:before="0"/>
      </w:pPr>
      <w:r>
        <w:rPr>
          <w:b w:val="0"/>
        </w:rPr>
      </w:r>
    </w:p>
    <w:p>
      <w:pPr>
        <w:spacing w:after="100" w:before="0"/>
      </w:pPr>
      <w:r>
        <w:rPr>
          <w:b w:val="0"/>
        </w:rPr>
        <w:t>A. To leave someone without any support or purpose</w:t>
      </w:r>
    </w:p>
    <w:p>
      <w:pPr>
        <w:spacing w:after="100" w:before="0"/>
      </w:pPr>
      <w:r>
        <w:rPr>
          <w:b w:val="0"/>
        </w:rPr>
        <w:t>B. To change plan suddenly</w:t>
      </w:r>
    </w:p>
    <w:p>
      <w:pPr>
        <w:spacing w:after="100" w:before="0"/>
      </w:pPr>
      <w:r>
        <w:rPr>
          <w:b w:val="0"/>
        </w:rPr>
        <w:t>C. Call someone repeatedly</w:t>
      </w:r>
    </w:p>
    <w:p>
      <w:pPr>
        <w:spacing w:after="100" w:before="0"/>
      </w:pPr>
      <w:r>
        <w:rPr>
          <w:b w:val="0"/>
        </w:rPr>
        <w:t>D. To blame someone for one’s mistakes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'To leave someone without any support or purpose '. Key Points Therefore, the correct answer is: 'To leave someone without any support or purpose'. Additional Information</w:t>
      </w:r>
    </w:p>
    <w:p>
      <w:pPr>
        <w:spacing w:before="0"/>
      </w:pPr>
      <w:r>
        <w:rPr>
          <w:b w:val="0"/>
        </w:rPr>
        <w:t>• The phrase "Cast someone adrift" means to abandon or isolate someone, often leaving them without support, resources, or a clear sense of direction.</w:t>
      </w:r>
    </w:p>
    <w:p>
      <w:pPr>
        <w:spacing w:before="0"/>
      </w:pPr>
      <w:r>
        <w:rPr>
          <w:b w:val="0"/>
        </w:rPr>
        <w:t>• It comes from a nautical term where a boat is let loose to drift without being controlled or anchored.</w:t>
      </w:r>
    </w:p>
    <w:p>
      <w:pPr>
        <w:spacing w:before="0"/>
      </w:pPr>
      <w:r>
        <w:rPr>
          <w:b w:val="0"/>
        </w:rPr>
        <w:t>• To leave someone without any support or purpose: This captures the essence of the idiom "cast someone adrift".</w:t>
      </w:r>
    </w:p>
    <w:p>
      <w:pPr>
        <w:spacing w:before="0"/>
      </w:pPr>
      <w:r>
        <w:rPr>
          <w:b w:val="0"/>
        </w:rPr>
        <w:t>• It refers to abandoning someone without any assistance or clear path.(किसी को बिना किसी सहारे या उद्देश्य के छोड़ देना)</w:t>
      </w:r>
    </w:p>
    <w:p>
      <w:pPr>
        <w:spacing w:before="0"/>
      </w:pPr>
      <w:r>
        <w:rPr>
          <w:b w:val="0"/>
        </w:rPr>
        <w:t>• Looking at the provided options: To change plan suddenly: It implies a sudden alteration in previously decided plans.(अचानक योजना बदल देना)</w:t>
      </w:r>
    </w:p>
    <w:p>
      <w:pPr>
        <w:spacing w:before="0"/>
      </w:pPr>
      <w:r>
        <w:rPr>
          <w:b w:val="0"/>
        </w:rPr>
        <w:t>• Call someone repeatedly: It refers to the act of continuously calling someone, possibly to the point of annoyance.(किसी को बार-बार बुलाना)</w:t>
      </w:r>
    </w:p>
    <w:p>
      <w:pPr>
        <w:spacing w:before="0"/>
      </w:pPr>
      <w:r>
        <w:rPr>
          <w:b w:val="0"/>
        </w:rPr>
        <w:t>• To blame someone for one’s mistakes: It refers to the act of shifting the responsibility or blame for one's own errors onto someone else.(अपनी गलतियों के लिए किसी अन्य को दोषी ठहराना)</w:t>
      </w:r>
    </w:p>
    <w:p>
      <w:pPr>
        <w:spacing w:before="0"/>
      </w:pPr>
      <w:r>
        <w:rPr>
          <w:b w:val="0"/>
        </w:rPr>
      </w:r>
    </w:p>
    <w:p>
      <w:pPr>
        <w:spacing w:after="100" w:line="360" w:lineRule="auto" w:before="0"/>
      </w:pPr>
      <w:r>
        <w:rPr>
          <w:b w:val="0"/>
        </w:rPr>
        <w:t>24. Select the most appropriate meaning of the given idiom. Be my guest</w:t>
      </w:r>
    </w:p>
    <w:p>
      <w:pPr>
        <w:spacing w:before="0"/>
      </w:pPr>
      <w:r>
        <w:rPr>
          <w:b w:val="0"/>
        </w:rPr>
      </w:r>
    </w:p>
    <w:p>
      <w:pPr>
        <w:spacing w:after="100" w:before="0"/>
      </w:pPr>
      <w:r>
        <w:rPr>
          <w:b w:val="0"/>
        </w:rPr>
        <w:t>A. Please do it</w:t>
      </w:r>
    </w:p>
    <w:p>
      <w:pPr>
        <w:spacing w:after="100" w:before="0"/>
      </w:pPr>
      <w:r>
        <w:rPr>
          <w:b w:val="0"/>
        </w:rPr>
        <w:t>B. Stop, don't go ahead</w:t>
      </w:r>
    </w:p>
    <w:p>
      <w:pPr>
        <w:spacing w:after="100" w:before="0"/>
      </w:pPr>
      <w:r>
        <w:rPr>
          <w:b w:val="0"/>
        </w:rPr>
        <w:t>C. Be with me</w:t>
      </w:r>
    </w:p>
    <w:p>
      <w:pPr>
        <w:spacing w:after="100" w:before="0"/>
      </w:pPr>
      <w:r>
        <w:rPr>
          <w:b w:val="0"/>
        </w:rPr>
        <w:t>D. Come with 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most appropriate meaning of the idiom 'Be my guest' is 'Please do it' or a polite way of giving permission to do something. Ex: If you want to borrow my car for the road trip, just let me know and be my guest!</w:t>
      </w:r>
    </w:p>
    <w:p>
      <w:pPr>
        <w:spacing w:before="0"/>
      </w:pPr>
      <w:r>
        <w:rPr>
          <w:b w:val="0"/>
        </w:rPr>
      </w:r>
    </w:p>
    <w:p>
      <w:pPr>
        <w:spacing w:after="100" w:line="360" w:lineRule="auto" w:before="0"/>
      </w:pPr>
      <w:r>
        <w:rPr>
          <w:b w:val="0"/>
        </w:rPr>
        <w:t>25. In the following question, out of the given four alternatives, select the alternative which best expresses the meaning of the Idiom/Phrase. As hard as nails</w:t>
      </w:r>
    </w:p>
    <w:p>
      <w:pPr>
        <w:spacing w:before="0"/>
      </w:pPr>
      <w:r>
        <w:rPr>
          <w:b w:val="0"/>
        </w:rPr>
      </w:r>
    </w:p>
    <w:p>
      <w:pPr>
        <w:spacing w:after="100" w:before="0"/>
      </w:pPr>
      <w:r>
        <w:rPr>
          <w:b w:val="0"/>
        </w:rPr>
        <w:t>A. To be stubborn</w:t>
      </w:r>
    </w:p>
    <w:p>
      <w:pPr>
        <w:spacing w:after="100" w:before="0"/>
      </w:pPr>
      <w:r>
        <w:rPr>
          <w:b w:val="0"/>
        </w:rPr>
        <w:t>B. To feel no pain</w:t>
      </w:r>
    </w:p>
    <w:p>
      <w:pPr>
        <w:spacing w:after="100" w:before="0"/>
      </w:pPr>
      <w:r>
        <w:rPr>
          <w:b w:val="0"/>
        </w:rPr>
        <w:t>C. Physically or mentally tough</w:t>
      </w:r>
    </w:p>
    <w:p>
      <w:pPr>
        <w:spacing w:after="100" w:before="0"/>
      </w:pPr>
      <w:r>
        <w:rPr>
          <w:b w:val="0"/>
        </w:rPr>
        <w:t>D. Hard working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'Physically or mentally tough '. Key Points Therefore, the correct answer is: 'Physically or mentally tough'. Additional Information</w:t>
      </w:r>
    </w:p>
    <w:p>
      <w:pPr>
        <w:spacing w:before="0"/>
      </w:pPr>
      <w:r>
        <w:rPr>
          <w:b w:val="0"/>
        </w:rPr>
        <w:t>• The phrase "As hard as nails" best corresponds to option 3: "Physically or mentally tough."</w:t>
      </w:r>
    </w:p>
    <w:p>
      <w:pPr>
        <w:spacing w:before="0"/>
      </w:pPr>
      <w:r>
        <w:rPr>
          <w:b w:val="0"/>
        </w:rPr>
        <w:t>• The idiom "As hard as nails" is used to describe a person who is very tough or uncompromising, both in a physical and psychological sense.</w:t>
      </w:r>
    </w:p>
    <w:p>
      <w:pPr>
        <w:spacing w:before="0"/>
      </w:pPr>
      <w:r>
        <w:rPr>
          <w:b w:val="0"/>
        </w:rPr>
        <w:t>• This phrase is often used to describe someone who is not easily upset or hurt, and can handle difficult situations well.</w:t>
      </w:r>
    </w:p>
    <w:p>
      <w:pPr>
        <w:spacing w:before="0"/>
      </w:pPr>
      <w:r>
        <w:rPr>
          <w:b w:val="0"/>
        </w:rPr>
        <w:t>• Let's take a look at the other options: "To be stubborn" (जिद्दी होना) refers to a person who is not willing to change their ideas or to consider anyone else's reasons or arguments.</w:t>
      </w:r>
    </w:p>
    <w:p>
      <w:pPr>
        <w:spacing w:before="0"/>
      </w:pPr>
      <w:r>
        <w:rPr>
          <w:b w:val="0"/>
        </w:rPr>
        <w:t>• "To feel no pain" (दर्द नहीं महसूस करना) suggests someone who is insensitive to pain. While it might be a quality of someone who is "hard as nails," it does not encompass the whole meaning of the phrase.</w:t>
      </w:r>
    </w:p>
    <w:p>
      <w:pPr>
        <w:spacing w:before="0"/>
      </w:pPr>
      <w:r>
        <w:rPr>
          <w:b w:val="0"/>
        </w:rPr>
        <w:t>• "Hard working" (मेहनती) refers to a person who puts a lot of effort into their work. While a person who is "as hard as nails" might also be hard-working, this doesn't capture the full sense of toughness and resilience implied by the idiom.</w:t>
      </w:r>
    </w:p>
    <w:p>
      <w:pPr>
        <w:spacing w:before="0"/>
      </w:pPr>
      <w:r>
        <w:rPr>
          <w:b w:val="0"/>
        </w:rPr>
      </w:r>
    </w:p>
    <w:p>
      <w:pPr>
        <w:spacing w:after="100" w:line="360" w:lineRule="auto" w:before="0"/>
      </w:pPr>
      <w:r>
        <w:rPr>
          <w:b w:val="0"/>
        </w:rPr>
        <w:t>26. In the following question, out of the given four alternatives, select the alternative which best expresses the meaning of the Idiom/Phrase. The whys and wherefores</w:t>
      </w:r>
    </w:p>
    <w:p>
      <w:pPr>
        <w:spacing w:before="0"/>
      </w:pPr>
      <w:r>
        <w:rPr>
          <w:b w:val="0"/>
        </w:rPr>
      </w:r>
    </w:p>
    <w:p>
      <w:pPr>
        <w:spacing w:after="100" w:before="0"/>
      </w:pPr>
      <w:r>
        <w:rPr>
          <w:b w:val="0"/>
        </w:rPr>
        <w:t>A. References</w:t>
      </w:r>
    </w:p>
    <w:p>
      <w:pPr>
        <w:spacing w:after="100" w:before="0"/>
      </w:pPr>
      <w:r>
        <w:rPr>
          <w:b w:val="0"/>
        </w:rPr>
        <w:t>B. Circumstances</w:t>
      </w:r>
    </w:p>
    <w:p>
      <w:pPr>
        <w:spacing w:after="100" w:before="0"/>
      </w:pPr>
      <w:r>
        <w:rPr>
          <w:b w:val="0"/>
        </w:rPr>
        <w:t>C. Requirements</w:t>
      </w:r>
    </w:p>
    <w:p>
      <w:pPr>
        <w:spacing w:after="100" w:before="0"/>
      </w:pPr>
      <w:r>
        <w:rPr>
          <w:b w:val="0"/>
        </w:rPr>
        <w:t>D. Reasons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"Reasons". The idiom "the whys and wherefores" refers to the reasons or explanations behind something. For example, if someone asks for the whys and wherefores of a company's decision to lay off employees, they are asking for the reasons behind that decision.</w:t>
      </w:r>
    </w:p>
    <w:p>
      <w:pPr>
        <w:spacing w:before="0"/>
      </w:pPr>
      <w:r>
        <w:rPr>
          <w:b w:val="0"/>
        </w:rPr>
      </w:r>
    </w:p>
    <w:p>
      <w:pPr>
        <w:spacing w:after="100" w:line="360" w:lineRule="auto" w:before="0"/>
      </w:pPr>
      <w:r>
        <w:rPr>
          <w:b w:val="0"/>
        </w:rPr>
        <w:t>27. Select the most appropriate meaning of the given idiom. Play it by ear</w:t>
      </w:r>
    </w:p>
    <w:p>
      <w:pPr>
        <w:spacing w:before="0"/>
      </w:pPr>
      <w:r>
        <w:rPr>
          <w:b w:val="0"/>
        </w:rPr>
      </w:r>
    </w:p>
    <w:p>
      <w:pPr>
        <w:spacing w:after="100" w:before="0"/>
      </w:pPr>
      <w:r>
        <w:rPr>
          <w:b w:val="0"/>
        </w:rPr>
        <w:t>A. Obey the rules blindly</w:t>
      </w:r>
    </w:p>
    <w:p>
      <w:pPr>
        <w:spacing w:after="100" w:before="0"/>
      </w:pPr>
      <w:r>
        <w:rPr>
          <w:b w:val="0"/>
        </w:rPr>
        <w:t>B. Act as suggested</w:t>
      </w:r>
    </w:p>
    <w:p>
      <w:pPr>
        <w:spacing w:after="100" w:before="0"/>
      </w:pPr>
      <w:r>
        <w:rPr>
          <w:b w:val="0"/>
        </w:rPr>
        <w:t>C. Discontinue impulsively</w:t>
      </w:r>
    </w:p>
    <w:p>
      <w:pPr>
        <w:spacing w:after="100" w:before="0"/>
      </w:pPr>
      <w:r>
        <w:rPr>
          <w:b w:val="0"/>
        </w:rPr>
        <w:t>D. Perform without any rehearsals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Perform without any rehearsals Key Points Therefore, the correct answer is option 4.</w:t>
      </w:r>
    </w:p>
    <w:p>
      <w:pPr>
        <w:spacing w:before="0"/>
      </w:pPr>
      <w:r>
        <w:rPr>
          <w:b w:val="0"/>
        </w:rPr>
        <w:t>• The idiom "Play it by ear" means to handle a situation in an impromptu or flexible manner, without making a fixed plan in advance. (पहले से कोई निश्चित योजना बनाए बिना किसी स्थिति को अचानक या लचीले तरीके से संभालना)</w:t>
      </w:r>
    </w:p>
    <w:p>
      <w:pPr>
        <w:spacing w:before="0"/>
      </w:pPr>
      <w:r>
        <w:rPr>
          <w:b w:val="0"/>
        </w:rPr>
        <w:t>• The idiom is often used when there is uncertainty or when plans may need to change based on the circumstances. Example: Since the meeting schedule is uncertain, let's play it by ear and decide the agenda on the spot.</w:t>
      </w:r>
    </w:p>
    <w:p>
      <w:pPr>
        <w:spacing w:before="0"/>
      </w:pPr>
      <w:r>
        <w:rPr>
          <w:b w:val="0"/>
        </w:rPr>
      </w:r>
    </w:p>
    <w:p>
      <w:pPr>
        <w:spacing w:after="100" w:line="360" w:lineRule="auto" w:before="0"/>
      </w:pPr>
      <w:r>
        <w:rPr>
          <w:b w:val="0"/>
        </w:rPr>
        <w:t>28. Directions: Choose the option that best describes the meaning of the given idiom/phrase. Memory like sieve</w:t>
      </w:r>
    </w:p>
    <w:p>
      <w:pPr>
        <w:spacing w:before="0"/>
      </w:pPr>
      <w:r>
        <w:rPr>
          <w:b w:val="0"/>
        </w:rPr>
      </w:r>
    </w:p>
    <w:p>
      <w:pPr>
        <w:spacing w:after="100" w:before="0"/>
      </w:pPr>
      <w:r>
        <w:rPr>
          <w:b w:val="0"/>
        </w:rPr>
        <w:t>A. Being healthy</w:t>
      </w:r>
    </w:p>
    <w:p>
      <w:pPr>
        <w:spacing w:after="100" w:before="0"/>
      </w:pPr>
      <w:r>
        <w:rPr>
          <w:b w:val="0"/>
        </w:rPr>
        <w:t>B. Poor memory</w:t>
      </w:r>
    </w:p>
    <w:p>
      <w:pPr>
        <w:spacing w:after="100" w:before="0"/>
      </w:pPr>
      <w:r>
        <w:rPr>
          <w:b w:val="0"/>
        </w:rPr>
        <w:t>C. Feeling ill</w:t>
      </w:r>
    </w:p>
    <w:p>
      <w:pPr>
        <w:spacing w:after="100" w:before="0"/>
      </w:pPr>
      <w:r>
        <w:rPr>
          <w:b w:val="0"/>
        </w:rPr>
        <w:t>D. Remembering everything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Poor memory Key Points Therefore, the correct answer is option 2.</w:t>
      </w:r>
    </w:p>
    <w:p>
      <w:pPr>
        <w:spacing w:before="0"/>
      </w:pPr>
      <w:r>
        <w:rPr>
          <w:b w:val="0"/>
        </w:rPr>
        <w:t>• The idiom "Memory like sieve" means having a poor or unreliable memory, often forgetting things easily. (ख़राब या अविश्वसनीय याददाश्त होना) Example: After the accident, he developed a memory like a sieve and struggled to recall important details of the incident.</w:t>
      </w:r>
    </w:p>
    <w:p>
      <w:pPr>
        <w:spacing w:before="0"/>
      </w:pPr>
      <w:r>
        <w:rPr>
          <w:b w:val="0"/>
        </w:rPr>
      </w:r>
    </w:p>
    <w:p>
      <w:pPr>
        <w:spacing w:after="100" w:line="360" w:lineRule="auto" w:before="0"/>
      </w:pPr>
      <w:r>
        <w:rPr>
          <w:b w:val="0"/>
        </w:rPr>
        <w:t>29. Direction: Select the most appropriate meaning of the given idiom. Cut to the chase</w:t>
      </w:r>
    </w:p>
    <w:p>
      <w:pPr>
        <w:spacing w:before="0"/>
      </w:pPr>
      <w:r>
        <w:rPr>
          <w:b w:val="0"/>
        </w:rPr>
      </w:r>
    </w:p>
    <w:p>
      <w:pPr>
        <w:spacing w:after="100" w:before="0"/>
      </w:pPr>
      <w:r>
        <w:rPr>
          <w:b w:val="0"/>
        </w:rPr>
        <w:t>A. To take a shortcut</w:t>
      </w:r>
    </w:p>
    <w:p>
      <w:pPr>
        <w:spacing w:after="100" w:before="0"/>
      </w:pPr>
      <w:r>
        <w:rPr>
          <w:b w:val="0"/>
        </w:rPr>
        <w:t>B. To interrupt someone</w:t>
      </w:r>
    </w:p>
    <w:p>
      <w:pPr>
        <w:spacing w:after="100" w:before="0"/>
      </w:pPr>
      <w:r>
        <w:rPr>
          <w:b w:val="0"/>
        </w:rPr>
        <w:t>C. To get to the point</w:t>
      </w:r>
    </w:p>
    <w:p>
      <w:pPr>
        <w:spacing w:after="100" w:before="0"/>
      </w:pPr>
      <w:r>
        <w:rPr>
          <w:b w:val="0"/>
        </w:rPr>
        <w:t>D. To change the subject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"Cut to the chase" is an idiom that means to get to the point without wasting time. Example: I didn't have long to talk, so I cut to the chase and asked whether he was still married. This phrase is often used in situations where someone is giving a long explanation or story, and the listener wants them to skip to the important part.</w:t>
      </w:r>
    </w:p>
    <w:p>
      <w:pPr>
        <w:spacing w:before="0"/>
      </w:pPr>
      <w:r>
        <w:rPr>
          <w:b w:val="0"/>
        </w:rPr>
      </w:r>
    </w:p>
    <w:p>
      <w:pPr>
        <w:spacing w:after="100" w:line="360" w:lineRule="auto" w:before="0"/>
      </w:pPr>
      <w:r>
        <w:rPr>
          <w:b w:val="0"/>
        </w:rPr>
        <w:t>30. Direction: Select the most appropriate meaning of the given idiom. Head in the clouds</w:t>
      </w:r>
    </w:p>
    <w:p>
      <w:pPr>
        <w:spacing w:before="0"/>
      </w:pPr>
      <w:r>
        <w:rPr>
          <w:b w:val="0"/>
        </w:rPr>
      </w:r>
    </w:p>
    <w:p>
      <w:pPr>
        <w:spacing w:after="100" w:before="0"/>
      </w:pPr>
      <w:r>
        <w:rPr>
          <w:b w:val="0"/>
        </w:rPr>
        <w:t>A. Being extremely tall</w:t>
      </w:r>
    </w:p>
    <w:p>
      <w:pPr>
        <w:spacing w:after="100" w:before="0"/>
      </w:pPr>
      <w:r>
        <w:rPr>
          <w:b w:val="0"/>
        </w:rPr>
        <w:t>B. Being absent minded</w:t>
      </w:r>
    </w:p>
    <w:p>
      <w:pPr>
        <w:spacing w:after="100" w:before="0"/>
      </w:pPr>
      <w:r>
        <w:rPr>
          <w:b w:val="0"/>
        </w:rPr>
        <w:t>C. Being extremely happy</w:t>
      </w:r>
    </w:p>
    <w:p>
      <w:pPr>
        <w:spacing w:after="100" w:before="0"/>
      </w:pPr>
      <w:r>
        <w:rPr>
          <w:b w:val="0"/>
        </w:rPr>
        <w:t>D. Being extremely sad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idiom "head in the clouds" means that someone is not paying attention to their surroundings or is daydreaming. Example: He's always got his head in the clouds during meetings, so he never contributes anything useful. The phrase can also imply that someone is unrealistic or impractical in their thinking.</w:t>
      </w:r>
    </w:p>
    <w:p>
      <w:pPr>
        <w:spacing w:before="0"/>
      </w:pPr>
      <w:r>
        <w:rPr>
          <w:b w:val="0"/>
        </w:rPr>
      </w:r>
    </w:p>
    <w:p>
      <w:pPr>
        <w:spacing w:after="100" w:line="360" w:lineRule="auto" w:before="0"/>
      </w:pPr>
      <w:r>
        <w:rPr>
          <w:b w:val="0"/>
        </w:rPr>
        <w:t>31. Select the most appropriate meaning of the given idiom. On the straight and narrow</w:t>
      </w:r>
    </w:p>
    <w:p>
      <w:pPr>
        <w:spacing w:before="0"/>
      </w:pPr>
      <w:r>
        <w:rPr>
          <w:b w:val="0"/>
        </w:rPr>
      </w:r>
    </w:p>
    <w:p>
      <w:pPr>
        <w:spacing w:after="100" w:before="0"/>
      </w:pPr>
      <w:r>
        <w:rPr>
          <w:b w:val="0"/>
        </w:rPr>
        <w:t>A. The unrefined and complicated</w:t>
      </w:r>
    </w:p>
    <w:p>
      <w:pPr>
        <w:spacing w:after="100" w:before="0"/>
      </w:pPr>
      <w:r>
        <w:rPr>
          <w:b w:val="0"/>
        </w:rPr>
        <w:t>B. The straightforward and ethically acceptable</w:t>
      </w:r>
    </w:p>
    <w:p>
      <w:pPr>
        <w:spacing w:after="100" w:before="0"/>
      </w:pPr>
      <w:r>
        <w:rPr>
          <w:b w:val="0"/>
        </w:rPr>
        <w:t>C. The honest but dubious</w:t>
      </w:r>
    </w:p>
    <w:p>
      <w:pPr>
        <w:spacing w:after="100" w:before="0"/>
      </w:pPr>
      <w:r>
        <w:rPr>
          <w:b w:val="0"/>
        </w:rPr>
        <w:t>D. The unpredictable though genuine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idiom 'on the straight and narrow' means to follow an honest and morally acceptable path. Example: After facing some challenges in his youth, he decided to stay on the straight and narrow, focusing on building a successful and lawful life.</w:t>
      </w:r>
    </w:p>
    <w:p>
      <w:pPr>
        <w:spacing w:before="0"/>
      </w:pPr>
      <w:r>
        <w:rPr>
          <w:b w:val="0"/>
        </w:rPr>
      </w:r>
    </w:p>
    <w:p>
      <w:pPr>
        <w:spacing w:after="100" w:line="360" w:lineRule="auto" w:before="0"/>
      </w:pPr>
      <w:r>
        <w:rPr>
          <w:b w:val="0"/>
        </w:rPr>
        <w:t>32. Direction: Select the most appropriate meaning of the given idiom. Have a bash</w:t>
      </w:r>
    </w:p>
    <w:p>
      <w:pPr>
        <w:spacing w:before="0"/>
      </w:pPr>
      <w:r>
        <w:rPr>
          <w:b w:val="0"/>
        </w:rPr>
      </w:r>
    </w:p>
    <w:p>
      <w:pPr>
        <w:spacing w:after="100" w:before="0"/>
      </w:pPr>
      <w:r>
        <w:rPr>
          <w:b w:val="0"/>
        </w:rPr>
        <w:t>A. to betray a close friend</w:t>
      </w:r>
    </w:p>
    <w:p>
      <w:pPr>
        <w:spacing w:after="100" w:before="0"/>
      </w:pPr>
      <w:r>
        <w:rPr>
          <w:b w:val="0"/>
        </w:rPr>
        <w:t>B. to make an attempt</w:t>
      </w:r>
    </w:p>
    <w:p>
      <w:pPr>
        <w:spacing w:after="100" w:before="0"/>
      </w:pPr>
      <w:r>
        <w:rPr>
          <w:b w:val="0"/>
        </w:rPr>
        <w:t>C. to spoil a moment</w:t>
      </w:r>
    </w:p>
    <w:p>
      <w:pPr>
        <w:spacing w:after="100" w:before="0"/>
      </w:pPr>
      <w:r>
        <w:rPr>
          <w:b w:val="0"/>
        </w:rPr>
        <w:t>D. to put something on hold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"Have a bash" is an idiom that means to try something. Example: I've never done it before, but I'll have a bash at it. The word "bash" can also mean a party or celebration, but in this context, it means to attempt something. This idiom is commonly used in informal settings. It can be used in a positive or negative sense, depending on the context.</w:t>
      </w:r>
    </w:p>
    <w:p>
      <w:pPr>
        <w:spacing w:before="0"/>
      </w:pPr>
      <w:r>
        <w:rPr>
          <w:b w:val="0"/>
        </w:rPr>
      </w:r>
    </w:p>
    <w:p>
      <w:pPr>
        <w:spacing w:after="100" w:line="360" w:lineRule="auto" w:before="0"/>
      </w:pPr>
      <w:r>
        <w:rPr>
          <w:b w:val="0"/>
        </w:rPr>
        <w:t>33. Select the most appropriate meaning of the given idiom. Queer pitch</w:t>
      </w:r>
    </w:p>
    <w:p>
      <w:pPr>
        <w:spacing w:before="0"/>
      </w:pPr>
      <w:r>
        <w:rPr>
          <w:b w:val="0"/>
        </w:rPr>
      </w:r>
    </w:p>
    <w:p>
      <w:pPr>
        <w:spacing w:after="100" w:before="0"/>
      </w:pPr>
      <w:r>
        <w:rPr>
          <w:b w:val="0"/>
        </w:rPr>
        <w:t>A. Make a weird request</w:t>
      </w:r>
    </w:p>
    <w:p>
      <w:pPr>
        <w:spacing w:after="100" w:before="0"/>
      </w:pPr>
      <w:r>
        <w:rPr>
          <w:b w:val="0"/>
        </w:rPr>
        <w:t>B. Make a lot of progress</w:t>
      </w:r>
    </w:p>
    <w:p>
      <w:pPr>
        <w:spacing w:after="100" w:before="0"/>
      </w:pPr>
      <w:r>
        <w:rPr>
          <w:b w:val="0"/>
        </w:rPr>
        <w:t>C. Act out of normal</w:t>
      </w:r>
    </w:p>
    <w:p>
      <w:pPr>
        <w:spacing w:after="100" w:before="0"/>
      </w:pPr>
      <w:r>
        <w:rPr>
          <w:b w:val="0"/>
        </w:rPr>
        <w:t>D. Spoil somebody's chance of doing something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idiom "queer pitch" means to spoil somebody's chance of doing something, especially in a sly or underhanded way. Example: The rival team's coach tried to queer our pitch by bribing the referees.</w:t>
      </w:r>
    </w:p>
    <w:p>
      <w:pPr>
        <w:spacing w:before="0"/>
      </w:pPr>
      <w:r>
        <w:rPr>
          <w:b w:val="0"/>
        </w:rPr>
      </w:r>
    </w:p>
    <w:p>
      <w:pPr>
        <w:spacing w:after="100" w:line="360" w:lineRule="auto" w:before="0"/>
      </w:pPr>
      <w:r>
        <w:rPr>
          <w:b w:val="0"/>
        </w:rPr>
        <w:t>34. Select the most appropriate meaning of the given idiom. Having a chip on one’s shoulder</w:t>
      </w:r>
    </w:p>
    <w:p>
      <w:pPr>
        <w:spacing w:before="0"/>
      </w:pPr>
      <w:r>
        <w:rPr>
          <w:b w:val="0"/>
        </w:rPr>
      </w:r>
    </w:p>
    <w:p>
      <w:pPr>
        <w:spacing w:after="100" w:before="0"/>
      </w:pPr>
      <w:r>
        <w:rPr>
          <w:b w:val="0"/>
        </w:rPr>
        <w:t>A. Having an unnecessary feeling of guilt</w:t>
      </w:r>
    </w:p>
    <w:p>
      <w:pPr>
        <w:spacing w:after="100" w:before="0"/>
      </w:pPr>
      <w:r>
        <w:rPr>
          <w:b w:val="0"/>
        </w:rPr>
        <w:t>B. Having an irritated and unfriendly attitude</w:t>
      </w:r>
    </w:p>
    <w:p>
      <w:pPr>
        <w:spacing w:after="100" w:before="0"/>
      </w:pPr>
      <w:r>
        <w:rPr>
          <w:b w:val="0"/>
        </w:rPr>
        <w:t>C. Having a proud and self-centred arrogance</w:t>
      </w:r>
    </w:p>
    <w:p>
      <w:pPr>
        <w:spacing w:after="100" w:before="0"/>
      </w:pPr>
      <w:r>
        <w:rPr>
          <w:b w:val="0"/>
        </w:rPr>
        <w:t>D. Showing great resistance to any adversities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idiom "having a chip on one's shoulder" means to be easily offended or to have a confrontational attitude. Example- Ever since he got passed over for that promotion, he's had a real chip on his shoulder.</w:t>
      </w:r>
    </w:p>
    <w:p>
      <w:pPr>
        <w:spacing w:before="0"/>
      </w:pPr>
      <w:r>
        <w:rPr>
          <w:b w:val="0"/>
        </w:rPr>
      </w:r>
    </w:p>
    <w:p>
      <w:pPr>
        <w:spacing w:after="100" w:line="360" w:lineRule="auto" w:before="0"/>
      </w:pPr>
      <w:r>
        <w:rPr>
          <w:b w:val="0"/>
        </w:rPr>
        <w:t>35. Select the most appropriate meaning of the given idiom. Turn his hand to</w:t>
      </w:r>
    </w:p>
    <w:p>
      <w:pPr>
        <w:spacing w:before="0"/>
      </w:pPr>
      <w:r>
        <w:rPr>
          <w:b w:val="0"/>
        </w:rPr>
      </w:r>
    </w:p>
    <w:p>
      <w:pPr>
        <w:spacing w:after="100" w:before="0"/>
      </w:pPr>
      <w:r>
        <w:rPr>
          <w:b w:val="0"/>
        </w:rPr>
        <w:t>A. To resolve</w:t>
      </w:r>
    </w:p>
    <w:p>
      <w:pPr>
        <w:spacing w:after="100" w:before="0"/>
      </w:pPr>
      <w:r>
        <w:rPr>
          <w:b w:val="0"/>
        </w:rPr>
        <w:t>B. To adapt or apply to</w:t>
      </w:r>
    </w:p>
    <w:p>
      <w:pPr>
        <w:spacing w:after="100" w:before="0"/>
      </w:pPr>
      <w:r>
        <w:rPr>
          <w:b w:val="0"/>
        </w:rPr>
        <w:t>C. To try new things</w:t>
      </w:r>
    </w:p>
    <w:p>
      <w:pPr>
        <w:spacing w:after="100" w:before="0"/>
      </w:pPr>
      <w:r>
        <w:rPr>
          <w:b w:val="0"/>
        </w:rPr>
        <w:t>D. To try hard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idiom "turn his hand to" means to attempt something new or different. It implies that the person is versatile and capable of adapting to different situations. Example: After retiring from teaching, John turned his hand to gardening and found a new passion.</w:t>
      </w:r>
    </w:p>
    <w:p>
      <w:pPr>
        <w:spacing w:before="0"/>
      </w:pPr>
      <w:r>
        <w:rPr>
          <w:b w:val="0"/>
        </w:rPr>
      </w:r>
    </w:p>
    <w:p>
      <w:pPr>
        <w:spacing w:after="100" w:line="360" w:lineRule="auto" w:before="0"/>
      </w:pPr>
      <w:r>
        <w:rPr>
          <w:b w:val="0"/>
        </w:rPr>
        <w:t>36. Select the most appropriate idiom for the following statement. The manager was punished for his negligence in work.</w:t>
      </w:r>
    </w:p>
    <w:p>
      <w:pPr>
        <w:spacing w:before="0"/>
      </w:pPr>
      <w:r>
        <w:rPr>
          <w:b w:val="0"/>
        </w:rPr>
      </w:r>
    </w:p>
    <w:p>
      <w:pPr>
        <w:spacing w:after="100" w:before="0"/>
      </w:pPr>
      <w:r>
        <w:rPr>
          <w:b w:val="0"/>
        </w:rPr>
        <w:t>A. Bid defiance</w:t>
      </w:r>
    </w:p>
    <w:p>
      <w:pPr>
        <w:spacing w:after="100" w:before="0"/>
      </w:pPr>
      <w:r>
        <w:rPr>
          <w:b w:val="0"/>
        </w:rPr>
        <w:t>B. Burn one’s boats</w:t>
      </w:r>
    </w:p>
    <w:p>
      <w:pPr>
        <w:spacing w:after="100" w:before="0"/>
      </w:pPr>
      <w:r>
        <w:rPr>
          <w:b w:val="0"/>
        </w:rPr>
        <w:t>C. Bolt from the blue</w:t>
      </w:r>
    </w:p>
    <w:p>
      <w:pPr>
        <w:spacing w:after="100" w:before="0"/>
      </w:pPr>
      <w:r>
        <w:rPr>
          <w:b w:val="0"/>
        </w:rPr>
        <w:t>D. Bring to book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idiom "Bid defiance" means to openly resist or refuse to obey. (अवज्ञा करना) Example: The rebel leader bid defiance to the new laws imposed by the government.</w:t>
      </w:r>
    </w:p>
    <w:p>
      <w:pPr>
        <w:spacing w:before="0"/>
      </w:pPr>
      <w:r>
        <w:rPr>
          <w:b w:val="0"/>
        </w:rPr>
        <w:t>• "Burn one’s boats" signifies taking an action which makes it impossible to return to the previous situation; a point of no return. (नावों को जलाना - वापसी का कोई मार्ग न छोड़ना) Example: By quitting his job and moving to another country, he has truly burned his boats.</w:t>
      </w:r>
    </w:p>
    <w:p>
      <w:pPr>
        <w:spacing w:before="0"/>
      </w:pPr>
      <w:r>
        <w:rPr>
          <w:b w:val="0"/>
        </w:rPr>
        <w:t>• "Bolt from the blue" refers to something happening completely unexpectedly, similar to a sudden and unforeseen lightning strike from a clear sky. (आकस्मिक और अप्रत्याशित) Example: The sudden resignation of the CEO was a bolt from the blue for the company.</w:t>
      </w:r>
    </w:p>
    <w:p>
      <w:pPr>
        <w:spacing w:before="0"/>
      </w:pPr>
      <w:r>
        <w:rPr>
          <w:b w:val="0"/>
        </w:rPr>
        <w:t>• "Bring to book" means to punish someone or make them accountable for their actions. (किसी को उसके कार्यों के लिए दंडित करना या जवाबदेह बनाना) Example: The fraudulent investor was finally brought to book after years of illegal activities.</w:t>
      </w:r>
    </w:p>
    <w:p>
      <w:pPr>
        <w:spacing w:before="0"/>
      </w:pPr>
      <w:r>
        <w:rPr>
          <w:b w:val="0"/>
        </w:rPr>
        <w:t>• Hence, relating to the statement about the manager being punished for his negligence, the most appropriate idiom is "Bring to book."</w:t>
      </w:r>
    </w:p>
    <w:p>
      <w:pPr>
        <w:spacing w:before="0"/>
      </w:pPr>
      <w:r>
        <w:rPr>
          <w:b w:val="0"/>
        </w:rPr>
        <w:t>• Bid defiance (अवज्ञा करना): It is about refusing to obey or showing resistance. Example: The citizens bid defiance to the unfair regulations imposed by the authorities.</w:t>
      </w:r>
    </w:p>
    <w:p>
      <w:pPr>
        <w:spacing w:before="0"/>
      </w:pPr>
      <w:r>
        <w:rPr>
          <w:b w:val="0"/>
        </w:rPr>
        <w:t>• Burn one’s boats (नावों को जलाना - वापसी का कोई मार्ग न छोड़ना): Taking irreversible actions. Example: She burned her boats by selling all her shares to start her own company.</w:t>
      </w:r>
    </w:p>
    <w:p>
      <w:pPr>
        <w:spacing w:before="0"/>
      </w:pPr>
      <w:r>
        <w:rPr>
          <w:b w:val="0"/>
        </w:rPr>
        <w:t>• Bolt from the blue (आकस्मिक और अप्रत्याशित): Something that happens unexpectedly. Example: Winning the lottery was a bolt from the blue for him.</w:t>
      </w:r>
    </w:p>
    <w:p>
      <w:pPr>
        <w:spacing w:before="0"/>
      </w:pPr>
      <w:r>
        <w:rPr>
          <w:b w:val="0"/>
        </w:rPr>
      </w:r>
    </w:p>
    <w:p>
      <w:pPr>
        <w:spacing w:after="100" w:line="360" w:lineRule="auto" w:before="0"/>
      </w:pPr>
      <w:r>
        <w:rPr>
          <w:b w:val="0"/>
        </w:rPr>
        <w:t>37. Select the most appropriate idiom for the underlined words in the given sentence. He was alone and knew the dangers ahead during his journey, but he tried to keep up his confidence.</w:t>
      </w:r>
    </w:p>
    <w:p>
      <w:pPr>
        <w:spacing w:before="0"/>
      </w:pPr>
      <w:r>
        <w:rPr>
          <w:b w:val="0"/>
        </w:rPr>
      </w:r>
    </w:p>
    <w:p>
      <w:pPr>
        <w:spacing w:after="100" w:before="0"/>
      </w:pPr>
      <w:r>
        <w:rPr>
          <w:b w:val="0"/>
        </w:rPr>
        <w:t>A. whistled in the dark</w:t>
      </w:r>
    </w:p>
    <w:p>
      <w:pPr>
        <w:spacing w:after="100" w:before="0"/>
      </w:pPr>
      <w:r>
        <w:rPr>
          <w:b w:val="0"/>
        </w:rPr>
        <w:t>B. made a sterner stuff</w:t>
      </w:r>
    </w:p>
    <w:p>
      <w:pPr>
        <w:spacing w:after="100" w:before="0"/>
      </w:pPr>
      <w:r>
        <w:rPr>
          <w:b w:val="0"/>
        </w:rPr>
        <w:t>C. stepped up his game</w:t>
      </w:r>
    </w:p>
    <w:p>
      <w:pPr>
        <w:spacing w:after="100" w:before="0"/>
      </w:pPr>
      <w:r>
        <w:rPr>
          <w:b w:val="0"/>
        </w:rPr>
        <w:t>D. wouldn’t be caught dead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whistled in the dark. Key Points Therefore, the correct answer is: whistled in the dark. Additional Information Here are the other options explained along with their Hindi meanings and example sentences:</w:t>
      </w:r>
    </w:p>
    <w:p>
      <w:pPr>
        <w:spacing w:before="0"/>
      </w:pPr>
      <w:r>
        <w:rPr>
          <w:b w:val="0"/>
        </w:rPr>
        <w:t>• The phrase "to keep up his confidence" refers to maintaining one's self-assurance and belief in oneself despite challenging circumstances. (आत्मविश्वास बनाए रखना) Example: Even when the odds were against her, she did everything she could to keep up her confidence.</w:t>
      </w:r>
    </w:p>
    <w:p>
      <w:pPr>
        <w:spacing w:before="0"/>
      </w:pPr>
      <w:r>
        <w:rPr>
          <w:b w:val="0"/>
        </w:rPr>
        <w:t>• "Whistled in the dark" is an idiom that means trying to remain brave or pretending to be unafraid in a scary or uncertain situation; it implies an attempt to keep up one's spirits. (डर के बावजूद साहस बनाए रखना) Example: He whistled in the dark as he walked through the abandoned house, trying not to let his fear show.</w:t>
      </w:r>
    </w:p>
    <w:p>
      <w:pPr>
        <w:spacing w:before="0"/>
      </w:pPr>
      <w:r>
        <w:rPr>
          <w:b w:val="0"/>
        </w:rPr>
        <w:t>• Hence, we can infer that the most appropriate idiom for "tried to keep up his confidence" is "whistled in the dark".</w:t>
      </w:r>
    </w:p>
    <w:p>
      <w:pPr>
        <w:spacing w:before="0"/>
      </w:pPr>
      <w:r>
        <w:rPr>
          <w:b w:val="0"/>
        </w:rPr>
        <w:t>• Made of sterner stuff (अधिक मजबूत बनाया गया): Refers to someone who is very strong in character, especially in a difficult situation. Example: Despite the setbacks, she proved she was made of sterner stuff and persevered.</w:t>
      </w:r>
    </w:p>
    <w:p>
      <w:pPr>
        <w:spacing w:before="0"/>
      </w:pPr>
      <w:r>
        <w:rPr>
          <w:b w:val="0"/>
        </w:rPr>
        <w:t>• Stepped up his game (अपने खेल को बेहतर बनाया): To improve performance or quality in response to a challenge. Example: After receiving feedback, he stepped up his game and delivered an outstanding presentation.</w:t>
      </w:r>
    </w:p>
    <w:p>
      <w:pPr>
        <w:spacing w:before="0"/>
      </w:pPr>
      <w:r>
        <w:rPr>
          <w:b w:val="0"/>
        </w:rPr>
        <w:t>• Wouldn’t be caught dead (किसी भी स्थिति में नहीं पाया जाएगा): Used to express strong dislike or disapproval towards something. Example: He’s so particular about his appearance; he wouldn’t be caught dead wearing something out of fashion.</w:t>
      </w:r>
    </w:p>
    <w:p>
      <w:pPr>
        <w:spacing w:before="0"/>
      </w:pPr>
      <w:r>
        <w:rPr>
          <w:b w:val="0"/>
        </w:rPr>
      </w:r>
    </w:p>
    <w:p>
      <w:pPr>
        <w:spacing w:after="100" w:line="360" w:lineRule="auto" w:before="0"/>
      </w:pPr>
      <w:r>
        <w:rPr>
          <w:b w:val="0"/>
        </w:rPr>
        <w:t>38. Select the most appropriate meaning of the given idiom. Blowing smoke</w:t>
      </w:r>
    </w:p>
    <w:p>
      <w:pPr>
        <w:spacing w:before="0"/>
      </w:pPr>
      <w:r>
        <w:rPr>
          <w:b w:val="0"/>
        </w:rPr>
      </w:r>
    </w:p>
    <w:p>
      <w:pPr>
        <w:spacing w:after="100" w:before="0"/>
      </w:pPr>
      <w:r>
        <w:rPr>
          <w:b w:val="0"/>
        </w:rPr>
        <w:t>A. To hide something</w:t>
      </w:r>
    </w:p>
    <w:p>
      <w:pPr>
        <w:spacing w:after="100" w:before="0"/>
      </w:pPr>
      <w:r>
        <w:rPr>
          <w:b w:val="0"/>
        </w:rPr>
        <w:t>B. To lie to perplex others</w:t>
      </w:r>
    </w:p>
    <w:p>
      <w:pPr>
        <w:spacing w:after="100" w:before="0"/>
      </w:pPr>
      <w:r>
        <w:rPr>
          <w:b w:val="0"/>
        </w:rPr>
        <w:t>C. To tease someone relentlessly</w:t>
      </w:r>
    </w:p>
    <w:p>
      <w:pPr>
        <w:spacing w:after="100" w:before="0"/>
      </w:pPr>
      <w:r>
        <w:rPr>
          <w:b w:val="0"/>
        </w:rPr>
        <w:t>D. To burn something important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 lie to perplex others. Meaning: "Blowing smoke" refers to the act of deceiving or misleading someone, often to confuse or distract them from the truth.</w:t>
      </w:r>
    </w:p>
    <w:p>
      <w:pPr>
        <w:spacing w:before="0"/>
      </w:pPr>
      <w:r>
        <w:rPr>
          <w:b w:val="0"/>
        </w:rPr>
      </w:r>
    </w:p>
    <w:p>
      <w:pPr>
        <w:spacing w:after="100" w:line="360" w:lineRule="auto" w:before="0"/>
      </w:pPr>
      <w:r>
        <w:rPr>
          <w:b w:val="0"/>
        </w:rPr>
        <w:t>39. Select the most appropriate meaning of the given idiom. On its last legs</w:t>
      </w:r>
    </w:p>
    <w:p>
      <w:pPr>
        <w:spacing w:before="0"/>
      </w:pPr>
      <w:r>
        <w:rPr>
          <w:b w:val="0"/>
        </w:rPr>
      </w:r>
    </w:p>
    <w:p>
      <w:pPr>
        <w:spacing w:after="100" w:before="0"/>
      </w:pPr>
      <w:r>
        <w:rPr>
          <w:b w:val="0"/>
        </w:rPr>
        <w:t>A. Slow movement</w:t>
      </w:r>
    </w:p>
    <w:p>
      <w:pPr>
        <w:spacing w:after="100" w:before="0"/>
      </w:pPr>
      <w:r>
        <w:rPr>
          <w:b w:val="0"/>
        </w:rPr>
        <w:t>B. In a bad condition</w:t>
      </w:r>
    </w:p>
    <w:p>
      <w:pPr>
        <w:spacing w:after="100" w:before="0"/>
      </w:pPr>
      <w:r>
        <w:rPr>
          <w:b w:val="0"/>
        </w:rPr>
        <w:t>C. Creeping on legs</w:t>
      </w:r>
    </w:p>
    <w:p>
      <w:pPr>
        <w:spacing w:after="100" w:before="0"/>
      </w:pPr>
      <w:r>
        <w:rPr>
          <w:b w:val="0"/>
        </w:rPr>
        <w:t>D. Last choice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 a bad condition. Meaning: "On its last legs" means something is in a very bad condition and likely to stop working or fail soon.</w:t>
      </w:r>
    </w:p>
    <w:p>
      <w:pPr>
        <w:spacing w:before="0"/>
      </w:pPr>
      <w:r>
        <w:rPr>
          <w:b w:val="0"/>
        </w:rPr>
      </w:r>
    </w:p>
    <w:p>
      <w:pPr>
        <w:spacing w:after="100" w:line="360" w:lineRule="auto" w:before="0"/>
      </w:pPr>
      <w:r>
        <w:rPr>
          <w:b w:val="0"/>
        </w:rPr>
        <w:t>40. Select the most appropriate meaning of the given idiom. Have a bee in your bonnet</w:t>
      </w:r>
    </w:p>
    <w:p>
      <w:pPr>
        <w:spacing w:before="0"/>
      </w:pPr>
      <w:r>
        <w:rPr>
          <w:b w:val="0"/>
        </w:rPr>
      </w:r>
    </w:p>
    <w:p>
      <w:pPr>
        <w:spacing w:after="100" w:before="0"/>
      </w:pPr>
      <w:r>
        <w:rPr>
          <w:b w:val="0"/>
        </w:rPr>
        <w:t>A. Having a cruel intention or grudge against someone</w:t>
      </w:r>
    </w:p>
    <w:p>
      <w:pPr>
        <w:spacing w:after="100" w:before="0"/>
      </w:pPr>
      <w:r>
        <w:rPr>
          <w:b w:val="0"/>
        </w:rPr>
        <w:t>B. Unable to stay at a place for long</w:t>
      </w:r>
    </w:p>
    <w:p>
      <w:pPr>
        <w:spacing w:after="100" w:before="0"/>
      </w:pPr>
      <w:r>
        <w:rPr>
          <w:b w:val="0"/>
        </w:rPr>
        <w:t>C. To keep worrying about yourself</w:t>
      </w:r>
    </w:p>
    <w:p>
      <w:pPr>
        <w:spacing w:after="100" w:before="0"/>
      </w:pPr>
      <w:r>
        <w:rPr>
          <w:b w:val="0"/>
        </w:rPr>
        <w:t>D. Be preoccupied or obsessed with something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 Be preoccupied or obsessed with something. Meaning: "Have a bee in your bonnet" refers to a situation where someone is obsessed with an idea or keeps talking about it constantly because they think it is very important.</w:t>
      </w:r>
    </w:p>
    <w:p>
      <w:pPr>
        <w:spacing w:before="0"/>
      </w:pPr>
      <w:r>
        <w:rPr>
          <w:b w:val="0"/>
        </w:rPr>
      </w:r>
    </w:p>
    <w:p>
      <w:pPr>
        <w:spacing w:after="100" w:line="360" w:lineRule="auto" w:before="0"/>
      </w:pPr>
      <w:r>
        <w:rPr>
          <w:b w:val="0"/>
        </w:rPr>
        <w:t>41. Select the most appropriate meaning of the underlined idiom. The United Nations is working to eliminate the vicious cycle of poverty.</w:t>
      </w:r>
    </w:p>
    <w:p>
      <w:pPr>
        <w:spacing w:before="0"/>
      </w:pPr>
      <w:r>
        <w:rPr>
          <w:b w:val="0"/>
        </w:rPr>
      </w:r>
    </w:p>
    <w:p>
      <w:pPr>
        <w:spacing w:after="100" w:before="0"/>
      </w:pPr>
      <w:r>
        <w:rPr>
          <w:b w:val="0"/>
        </w:rPr>
        <w:t>A. Strength of something</w:t>
      </w:r>
    </w:p>
    <w:p>
      <w:pPr>
        <w:spacing w:after="100" w:before="0"/>
      </w:pPr>
      <w:r>
        <w:rPr>
          <w:b w:val="0"/>
        </w:rPr>
        <w:t>B. Loophole of something</w:t>
      </w:r>
    </w:p>
    <w:p>
      <w:pPr>
        <w:spacing w:after="100" w:before="0"/>
      </w:pPr>
      <w:r>
        <w:rPr>
          <w:b w:val="0"/>
        </w:rPr>
        <w:t>C. One problem causes other</w:t>
      </w:r>
    </w:p>
    <w:p>
      <w:pPr>
        <w:spacing w:after="100" w:before="0"/>
      </w:pPr>
      <w:r>
        <w:rPr>
          <w:b w:val="0"/>
        </w:rPr>
        <w:t>D. The barrier of poverty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One problem causes another. Meaning: A vicious cycle refers to a situation in which one problem causes another problem, which then makes the first problem worse. Explanation: In the given sentence, it implies that poverty leads to further problems, which in turn perpetuate more poverty, creating a cycle.</w:t>
      </w:r>
    </w:p>
    <w:p>
      <w:pPr>
        <w:spacing w:before="0"/>
      </w:pPr>
      <w:r>
        <w:rPr>
          <w:b w:val="0"/>
        </w:rPr>
      </w:r>
    </w:p>
    <w:p>
      <w:pPr>
        <w:spacing w:after="100" w:line="360" w:lineRule="auto" w:before="0"/>
      </w:pPr>
      <w:r>
        <w:rPr>
          <w:b w:val="0"/>
        </w:rPr>
        <w:t>42. Select the most appropriate idiom that can substitute the underlined word segment in the given sentence. Delivering that furniture to the tenth floor without the lift and an incline is incredibly foolish and next to impossible.</w:t>
      </w:r>
    </w:p>
    <w:p>
      <w:pPr>
        <w:spacing w:before="0"/>
      </w:pPr>
      <w:r>
        <w:rPr>
          <w:b w:val="0"/>
        </w:rPr>
      </w:r>
    </w:p>
    <w:p>
      <w:pPr>
        <w:spacing w:after="100" w:before="0"/>
      </w:pPr>
      <w:r>
        <w:rPr>
          <w:b w:val="0"/>
        </w:rPr>
        <w:t>A. like nailing jelly to the tree</w:t>
      </w:r>
    </w:p>
    <w:p>
      <w:pPr>
        <w:spacing w:after="100" w:before="0"/>
      </w:pPr>
      <w:r>
        <w:rPr>
          <w:b w:val="0"/>
        </w:rPr>
        <w:t>B. like a tree known by its fruits</w:t>
      </w:r>
    </w:p>
    <w:p>
      <w:pPr>
        <w:spacing w:after="100" w:before="0"/>
      </w:pPr>
      <w:r>
        <w:rPr>
          <w:b w:val="0"/>
        </w:rPr>
        <w:t>C. as tight as the bark of the tree</w:t>
      </w:r>
    </w:p>
    <w:p>
      <w:pPr>
        <w:spacing w:after="100" w:before="0"/>
      </w:pPr>
      <w:r>
        <w:rPr>
          <w:b w:val="0"/>
        </w:rPr>
        <w:t>D. like going between the bark and the tree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like nailing jelly to the tree. Meaning: The idiom "like nailing jelly to the tree" refers to something that is extremely difficult or nearly impossible to do. Explanation: Delivering furniture to the tenth floor without a lift and an incline is being compared to an almost impossible task.</w:t>
      </w:r>
    </w:p>
    <w:p>
      <w:pPr>
        <w:spacing w:before="0"/>
      </w:pPr>
      <w:r>
        <w:rPr>
          <w:b w:val="0"/>
        </w:rPr>
      </w:r>
    </w:p>
    <w:p>
      <w:pPr>
        <w:spacing w:after="100" w:line="360" w:lineRule="auto" w:before="0"/>
      </w:pPr>
      <w:r>
        <w:rPr>
          <w:b w:val="0"/>
        </w:rPr>
        <w:t>43. Select the sentence that brings out the most appropriate meaning of the idiom ‘Dog in the manger’.</w:t>
      </w:r>
    </w:p>
    <w:p>
      <w:pPr>
        <w:spacing w:before="0"/>
      </w:pPr>
      <w:r>
        <w:rPr>
          <w:b w:val="0"/>
        </w:rPr>
      </w:r>
    </w:p>
    <w:p>
      <w:pPr>
        <w:spacing w:after="100" w:before="0"/>
      </w:pPr>
      <w:r>
        <w:rPr>
          <w:b w:val="0"/>
        </w:rPr>
        <w:t>A. Rachit had some important work and so he cancelled the show tickets for everyone.</w:t>
      </w:r>
    </w:p>
    <w:p>
      <w:pPr>
        <w:spacing w:after="100" w:before="0"/>
      </w:pPr>
      <w:r>
        <w:rPr>
          <w:b w:val="0"/>
        </w:rPr>
        <w:t>B. Mohit was so loyal and committed to his company that he rejected lucrative offers from different companies.</w:t>
      </w:r>
    </w:p>
    <w:p>
      <w:pPr>
        <w:spacing w:after="100" w:before="0"/>
      </w:pPr>
      <w:r>
        <w:rPr>
          <w:b w:val="0"/>
        </w:rPr>
        <w:t>C. You are here just because you have recognised your hidden potential.</w:t>
      </w:r>
    </w:p>
    <w:p>
      <w:pPr>
        <w:spacing w:after="100" w:before="0"/>
      </w:pPr>
      <w:r>
        <w:rPr>
          <w:b w:val="0"/>
        </w:rPr>
        <w:t>D. To prove this is not a trap, I want to check the credibility of your plan.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Rachit had some important work and so he cancelled the show tickets for everyone. Meaning: "Dog in the manger" refers to someone who prevents others from enjoying something despite having no use for it themselves. Usage in the sentence: Rachit cancelled the show tickets for everyone, thus preventing others from attending.</w:t>
      </w:r>
    </w:p>
    <w:p>
      <w:pPr>
        <w:spacing w:before="0"/>
      </w:pPr>
      <w:r>
        <w:rPr>
          <w:b w:val="0"/>
        </w:rPr>
      </w:r>
    </w:p>
    <w:p>
      <w:pPr>
        <w:spacing w:after="100" w:line="360" w:lineRule="auto" w:before="0"/>
      </w:pPr>
      <w:r>
        <w:rPr>
          <w:b w:val="0"/>
        </w:rPr>
        <w:t>44. Select the sentence which gives the most appropriate meaning of the given idiom. A piece of cake</w:t>
      </w:r>
    </w:p>
    <w:p>
      <w:pPr>
        <w:spacing w:before="0"/>
      </w:pPr>
      <w:r>
        <w:rPr>
          <w:b w:val="0"/>
        </w:rPr>
      </w:r>
    </w:p>
    <w:p>
      <w:pPr>
        <w:spacing w:after="100" w:before="0"/>
      </w:pPr>
      <w:r>
        <w:rPr>
          <w:b w:val="0"/>
        </w:rPr>
        <w:t>A. After months of practice, Emily performed her piano piece flawlessly during the concert</w:t>
      </w:r>
    </w:p>
    <w:p>
      <w:pPr>
        <w:spacing w:after="100" w:before="0"/>
      </w:pPr>
      <w:r>
        <w:rPr>
          <w:b w:val="0"/>
        </w:rPr>
        <w:t>B. The restaurant was crowded, but they found a table without any difficulty.</w:t>
      </w:r>
    </w:p>
    <w:p>
      <w:pPr>
        <w:spacing w:after="100" w:before="0"/>
      </w:pPr>
      <w:r>
        <w:rPr>
          <w:b w:val="0"/>
        </w:rPr>
        <w:t>C. Despite the heavy rain, they managed to have a successful outdoor event.</w:t>
      </w:r>
    </w:p>
    <w:p>
      <w:pPr>
        <w:spacing w:after="100" w:before="0"/>
      </w:pPr>
      <w:r>
        <w:rPr>
          <w:b w:val="0"/>
        </w:rPr>
        <w:t>D. The puzzle was so challenging that it took hours for Sam to solve it.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restaurant was crowded, but they found a table without any difficulty. Meaning: "A piece of cake" is something that is very easy to do. Usage in the sentence : Finding a table without any difficulty illustrates that the task was easy.</w:t>
      </w:r>
    </w:p>
    <w:p>
      <w:pPr>
        <w:spacing w:before="0"/>
      </w:pPr>
      <w:r>
        <w:rPr>
          <w:b w:val="0"/>
        </w:rPr>
      </w:r>
    </w:p>
    <w:p>
      <w:pPr>
        <w:spacing w:after="100" w:line="360" w:lineRule="auto" w:before="0"/>
      </w:pPr>
      <w:r>
        <w:rPr>
          <w:b w:val="0"/>
        </w:rPr>
        <w:t>45. Select the most appropriate meaning of the given idiom. A sting in the tail</w:t>
      </w:r>
    </w:p>
    <w:p>
      <w:pPr>
        <w:spacing w:before="0"/>
      </w:pPr>
      <w:r>
        <w:rPr>
          <w:b w:val="0"/>
        </w:rPr>
      </w:r>
    </w:p>
    <w:p>
      <w:pPr>
        <w:spacing w:after="100" w:before="0"/>
      </w:pPr>
      <w:r>
        <w:rPr>
          <w:b w:val="0"/>
        </w:rPr>
        <w:t>A. An unexpected, typically unpleasant or problematic end to something</w:t>
      </w:r>
    </w:p>
    <w:p>
      <w:pPr>
        <w:spacing w:after="100" w:before="0"/>
      </w:pPr>
      <w:r>
        <w:rPr>
          <w:b w:val="0"/>
        </w:rPr>
        <w:t>B. To initiate a situation that is very complicated or problematic</w:t>
      </w:r>
    </w:p>
    <w:p>
      <w:pPr>
        <w:spacing w:after="100" w:before="0"/>
      </w:pPr>
      <w:r>
        <w:rPr>
          <w:b w:val="0"/>
        </w:rPr>
        <w:t>C. A situation in which a large group has to do something to satisfy a small group</w:t>
      </w:r>
    </w:p>
    <w:p>
      <w:pPr>
        <w:spacing w:after="100" w:before="0"/>
      </w:pPr>
      <w:r>
        <w:rPr>
          <w:b w:val="0"/>
        </w:rPr>
        <w:t>D. Something which seems bad at first but contains a pleasant part at the end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An unexpected, typically unpleasant or problematic end to something. Meaning: "A sting in the tail" refers to a situation where a story, event, or experience ends with a sudden, unpleasant surprise or difficulty.</w:t>
      </w:r>
    </w:p>
    <w:p>
      <w:pPr>
        <w:spacing w:before="0"/>
      </w:pPr>
      <w:r>
        <w:rPr>
          <w:b w:val="0"/>
        </w:rPr>
      </w:r>
    </w:p>
    <w:p>
      <w:pPr>
        <w:spacing w:after="100" w:line="360" w:lineRule="auto" w:before="0"/>
      </w:pPr>
      <w:r>
        <w:rPr>
          <w:b w:val="0"/>
        </w:rPr>
        <w:t>46. Select the most appropriate meaning of the given idiom. Call the shots</w:t>
      </w:r>
    </w:p>
    <w:p>
      <w:pPr>
        <w:spacing w:before="0"/>
      </w:pPr>
      <w:r>
        <w:rPr>
          <w:b w:val="0"/>
        </w:rPr>
      </w:r>
    </w:p>
    <w:p>
      <w:pPr>
        <w:spacing w:after="100" w:before="0"/>
      </w:pPr>
      <w:r>
        <w:rPr>
          <w:b w:val="0"/>
        </w:rPr>
        <w:t>A. To be a follower that makes less important decision</w:t>
      </w:r>
    </w:p>
    <w:p>
      <w:pPr>
        <w:spacing w:after="100" w:before="0"/>
      </w:pPr>
      <w:r>
        <w:rPr>
          <w:b w:val="0"/>
        </w:rPr>
        <w:t>B. To be in a position to make decisions that influences a situation</w:t>
      </w:r>
    </w:p>
    <w:p>
      <w:pPr>
        <w:spacing w:after="100" w:before="0"/>
      </w:pPr>
      <w:r>
        <w:rPr>
          <w:b w:val="0"/>
        </w:rPr>
        <w:t>C. To be in a powerless position that follows orders</w:t>
      </w:r>
    </w:p>
    <w:p>
      <w:pPr>
        <w:spacing w:after="100" w:before="0"/>
      </w:pPr>
      <w:r>
        <w:rPr>
          <w:b w:val="0"/>
        </w:rPr>
        <w:t>D. To be in a neutral position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 be in a position to make decisions that influences a situation. Key Points Therefore, the correct answer is: To be in a position to make decisions that influences a situation.</w:t>
      </w:r>
    </w:p>
    <w:p>
      <w:pPr>
        <w:spacing w:before="0"/>
      </w:pPr>
      <w:r>
        <w:rPr>
          <w:b w:val="0"/>
        </w:rPr>
        <w:t>• The idiom "Call the shots" means to be in a position of authority to make decisions that influence a situation or control an operation. (निर्णय लेने की स्थिति में होना) Example: As the director of the company, Janet always calls the shots during board meetings.</w:t>
      </w:r>
    </w:p>
    <w:p>
      <w:pPr>
        <w:spacing w:before="0"/>
      </w:pPr>
      <w:r>
        <w:rPr>
          <w:b w:val="0"/>
        </w:rPr>
        <w:t>• "To be in a position to make decisions that influences a situation" accurately captures the essence of being in control or in charge, where one's decisions determine the course of actions. (निर्णय लेने की स्थिति में होना) Example: In the final stages of the project, it was clear that the project manager called the shots, guiding the team towards completion.</w:t>
      </w:r>
    </w:p>
    <w:p>
      <w:pPr>
        <w:spacing w:before="0"/>
      </w:pPr>
      <w:r>
        <w:rPr>
          <w:b w:val="0"/>
        </w:rPr>
        <w:t>• Hence, we can infer that the correct meaning of 'Call the shots' is 'To be in a position to make decisions that influences a situation'.</w:t>
      </w:r>
    </w:p>
    <w:p>
      <w:pPr>
        <w:spacing w:before="0"/>
      </w:pPr>
      <w:r>
        <w:rPr>
          <w:b w:val="0"/>
        </w:rPr>
      </w:r>
    </w:p>
    <w:p>
      <w:pPr>
        <w:spacing w:after="100" w:line="360" w:lineRule="auto" w:before="0"/>
      </w:pPr>
      <w:r>
        <w:rPr>
          <w:b w:val="0"/>
        </w:rPr>
        <w:t>47. Select the most appropriate idiom for the following sentence. Shweta organises the sale of handmade pottery at a cheap rate.</w:t>
      </w:r>
    </w:p>
    <w:p>
      <w:pPr>
        <w:spacing w:before="0"/>
      </w:pPr>
      <w:r>
        <w:rPr>
          <w:b w:val="0"/>
        </w:rPr>
      </w:r>
    </w:p>
    <w:p>
      <w:pPr>
        <w:spacing w:after="100" w:before="0"/>
      </w:pPr>
      <w:r>
        <w:rPr>
          <w:b w:val="0"/>
        </w:rPr>
        <w:t>A. Hush money</w:t>
      </w:r>
    </w:p>
    <w:p>
      <w:pPr>
        <w:spacing w:after="100" w:before="0"/>
      </w:pPr>
      <w:r>
        <w:rPr>
          <w:b w:val="0"/>
        </w:rPr>
        <w:t>B. Go for a song</w:t>
      </w:r>
    </w:p>
    <w:p>
      <w:pPr>
        <w:spacing w:after="100" w:before="0"/>
      </w:pPr>
      <w:r>
        <w:rPr>
          <w:b w:val="0"/>
        </w:rPr>
        <w:t>C. Having one’s cake and eating it too</w:t>
      </w:r>
    </w:p>
    <w:p>
      <w:pPr>
        <w:spacing w:after="100" w:before="0"/>
      </w:pPr>
      <w:r>
        <w:rPr>
          <w:b w:val="0"/>
        </w:rPr>
        <w:t>D. Making a fuss out of something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'Go for a song'. Key Points Therefore, the correct answer is: Option 2. Additional Information Here are the other options explained along with their Hindi meanings and example sentences:</w:t>
      </w:r>
    </w:p>
    <w:p>
      <w:pPr>
        <w:spacing w:before="0"/>
      </w:pPr>
      <w:r>
        <w:rPr>
          <w:b w:val="0"/>
        </w:rPr>
        <w:t>• The idiom "Go for a song" means to be sold very cheaply. (बहुत सस्ते में बेचना) Example: The antique vase went for a song at the auction.</w:t>
      </w:r>
    </w:p>
    <w:p>
      <w:pPr>
        <w:spacing w:before="0"/>
      </w:pPr>
      <w:r>
        <w:rPr>
          <w:b w:val="0"/>
        </w:rPr>
        <w:t>• "Go for a song" refers to selling something at a very low price, which aligns with the context of Shweta organizing the sale of handmade pottery at a cheap rate.</w:t>
      </w:r>
    </w:p>
    <w:p>
      <w:pPr>
        <w:spacing w:before="0"/>
      </w:pPr>
      <w:r>
        <w:rPr>
          <w:b w:val="0"/>
        </w:rPr>
        <w:t>• Hush money (चुप रहने के लिए दी गई रिश्वत): Money paid to someone to keep them silent about something. Example: The company paid hush money to the whistleblower to prevent the scandal from coming to light.</w:t>
      </w:r>
    </w:p>
    <w:p>
      <w:pPr>
        <w:spacing w:before="0"/>
      </w:pPr>
      <w:r>
        <w:rPr>
          <w:b w:val="0"/>
        </w:rPr>
        <w:t>• Having one’s cake and eating it too (दोनों चीज़ें एक साथ चाहना): Trying to have two incompatible things at the same time. Example: You can't be in a relationship and flirt with others; that's having one’s cake and eating it too.</w:t>
      </w:r>
    </w:p>
    <w:p>
      <w:pPr>
        <w:spacing w:before="0"/>
      </w:pPr>
      <w:r>
        <w:rPr>
          <w:b w:val="0"/>
        </w:rPr>
        <w:t>• Making a fuss out of something (किसी बात को लेकर हंगामा करना): Complaining or getting upset about something trivial. Example: She’s always making a fuss out of nothing; it's really annoying.</w:t>
      </w:r>
    </w:p>
    <w:p>
      <w:pPr>
        <w:spacing w:before="0"/>
      </w:pPr>
      <w:r>
        <w:rPr>
          <w:b w:val="0"/>
        </w:rPr>
      </w:r>
    </w:p>
    <w:p>
      <w:pPr>
        <w:spacing w:after="100" w:line="360" w:lineRule="auto" w:before="0"/>
      </w:pPr>
      <w:r>
        <w:rPr>
          <w:b w:val="0"/>
        </w:rPr>
        <w:t>48. Select the most appropriate meaning of the given idiom. To cut someone some slack</w:t>
      </w:r>
    </w:p>
    <w:p>
      <w:pPr>
        <w:spacing w:before="0"/>
      </w:pPr>
      <w:r>
        <w:rPr>
          <w:b w:val="0"/>
        </w:rPr>
      </w:r>
    </w:p>
    <w:p>
      <w:pPr>
        <w:spacing w:after="100" w:before="0"/>
      </w:pPr>
      <w:r>
        <w:rPr>
          <w:b w:val="0"/>
        </w:rPr>
        <w:t>A. Avoid talking about problems till the very end</w:t>
      </w:r>
    </w:p>
    <w:p>
      <w:pPr>
        <w:spacing w:after="100" w:before="0"/>
      </w:pPr>
      <w:r>
        <w:rPr>
          <w:b w:val="0"/>
        </w:rPr>
        <w:t>B. To get the conversation going</w:t>
      </w:r>
    </w:p>
    <w:p>
      <w:pPr>
        <w:spacing w:after="100" w:before="0"/>
      </w:pPr>
      <w:r>
        <w:rPr>
          <w:b w:val="0"/>
        </w:rPr>
        <w:t>C. To criticise someone very strictly</w:t>
      </w:r>
    </w:p>
    <w:p>
      <w:pPr>
        <w:spacing w:after="100" w:before="0"/>
      </w:pPr>
      <w:r>
        <w:rPr>
          <w:b w:val="0"/>
        </w:rPr>
        <w:t>D. To not manage someone very strictly or critically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'To not manage someone very strictly or critically'. Key Points Therefore, the correct answer is: Option 4. Additional Information Here are the other options explained along with their Hindi meanings and example sentences:</w:t>
      </w:r>
    </w:p>
    <w:p>
      <w:pPr>
        <w:spacing w:before="0"/>
      </w:pPr>
      <w:r>
        <w:rPr>
          <w:b w:val="0"/>
        </w:rPr>
        <w:t>• The idiom "To cut someone some slack" means to not manage someone very strictly or critically. (किसी को बहुत सख्ती या आलोचना के साथ नहीं संभालना) Example: She’s new to the job, so let’s cut her some slack.</w:t>
      </w:r>
    </w:p>
    <w:p>
      <w:pPr>
        <w:spacing w:before="0"/>
      </w:pPr>
      <w:r>
        <w:rPr>
          <w:b w:val="0"/>
        </w:rPr>
        <w:t>• Hence, the correct answer is To not manage someone very strictly or critically.</w:t>
      </w:r>
    </w:p>
    <w:p>
      <w:pPr>
        <w:spacing w:before="0"/>
      </w:pPr>
      <w:r>
        <w:rPr>
          <w:b w:val="0"/>
        </w:rPr>
        <w:t>• Option 1: Avoid talking about problems till the very end (समस्याओं के बारे में अंत तक बात करने से बचना) Example: It's not wise to avoid talking about problems till the very end; it’s better to address them early.</w:t>
      </w:r>
    </w:p>
    <w:p>
      <w:pPr>
        <w:spacing w:before="0"/>
      </w:pPr>
      <w:r>
        <w:rPr>
          <w:b w:val="0"/>
        </w:rPr>
        <w:t>• Option 2: To get the conversation going (बातचीत को शुरू करना) Example: He told a joke to get the conversation going at the party.</w:t>
      </w:r>
    </w:p>
    <w:p>
      <w:pPr>
        <w:spacing w:before="0"/>
      </w:pPr>
      <w:r>
        <w:rPr>
          <w:b w:val="0"/>
        </w:rPr>
        <w:t>• Option 3: To criticize someone very strictly (किसी की बहुत सख्ती से आलोचना करना) Example: The coach criticized the players very strictly after their poor performance.</w:t>
      </w:r>
    </w:p>
    <w:p>
      <w:pPr>
        <w:spacing w:before="0"/>
      </w:pPr>
      <w:r>
        <w:rPr>
          <w:b w:val="0"/>
        </w:rPr>
      </w:r>
    </w:p>
    <w:p>
      <w:pPr>
        <w:spacing w:after="100" w:line="360" w:lineRule="auto" w:before="0"/>
      </w:pPr>
      <w:r>
        <w:rPr>
          <w:b w:val="0"/>
        </w:rPr>
        <w:t>49. Select the most appropriate meaning of the given idiom. As phony as a three-dollar bill</w:t>
      </w:r>
    </w:p>
    <w:p>
      <w:pPr>
        <w:spacing w:before="0"/>
      </w:pPr>
      <w:r>
        <w:rPr>
          <w:b w:val="0"/>
        </w:rPr>
      </w:r>
    </w:p>
    <w:p>
      <w:pPr>
        <w:spacing w:after="100" w:before="0"/>
      </w:pPr>
      <w:r>
        <w:rPr>
          <w:b w:val="0"/>
        </w:rPr>
        <w:t>A. Something that is attractive</w:t>
      </w:r>
    </w:p>
    <w:p>
      <w:pPr>
        <w:spacing w:after="100" w:before="0"/>
      </w:pPr>
      <w:r>
        <w:rPr>
          <w:b w:val="0"/>
        </w:rPr>
        <w:t>B. Something that is genuine</w:t>
      </w:r>
    </w:p>
    <w:p>
      <w:pPr>
        <w:spacing w:after="100" w:before="0"/>
      </w:pPr>
      <w:r>
        <w:rPr>
          <w:b w:val="0"/>
        </w:rPr>
        <w:t>C. Something that is disgusting</w:t>
      </w:r>
    </w:p>
    <w:p>
      <w:pPr>
        <w:spacing w:after="100" w:before="0"/>
      </w:pPr>
      <w:r>
        <w:rPr>
          <w:b w:val="0"/>
        </w:rPr>
        <w:t>D. Something that is fake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Something that is fake. Key Points Therefore, the correct answer is: Option 4.</w:t>
      </w:r>
    </w:p>
    <w:p>
      <w:pPr>
        <w:spacing w:before="0"/>
      </w:pPr>
      <w:r>
        <w:rPr>
          <w:b w:val="0"/>
        </w:rPr>
        <w:t>• The idiom "As phony as a three-dollar bill" means something that is fake or not genuine. (नकली) Example: The salesman’s promises were as phony as a three-dollar bill.</w:t>
      </w:r>
    </w:p>
    <w:p>
      <w:pPr>
        <w:spacing w:before="0"/>
      </w:pPr>
      <w:r>
        <w:rPr>
          <w:b w:val="0"/>
        </w:rPr>
        <w:t>• Fake refers to something that is not real and is meant to deceive or mislead. (नकली) Example: The painting turned out to be a fake.</w:t>
      </w:r>
    </w:p>
    <w:p>
      <w:pPr>
        <w:spacing w:before="0"/>
      </w:pPr>
      <w:r>
        <w:rPr>
          <w:b w:val="0"/>
        </w:rPr>
      </w:r>
    </w:p>
    <w:p>
      <w:pPr>
        <w:spacing w:after="100" w:line="360" w:lineRule="auto" w:before="0"/>
      </w:pPr>
      <w:r>
        <w:rPr>
          <w:b w:val="0"/>
        </w:rPr>
        <w:t>50. Select the appropriate meaning of the given idiom. Grasping at straws</w:t>
      </w:r>
    </w:p>
    <w:p>
      <w:pPr>
        <w:spacing w:before="0"/>
      </w:pPr>
      <w:r>
        <w:rPr>
          <w:b w:val="0"/>
        </w:rPr>
      </w:r>
    </w:p>
    <w:p>
      <w:pPr>
        <w:spacing w:after="100" w:before="0"/>
      </w:pPr>
      <w:r>
        <w:rPr>
          <w:b w:val="0"/>
        </w:rPr>
        <w:t>A. Futile attempts to win</w:t>
      </w:r>
    </w:p>
    <w:p>
      <w:pPr>
        <w:spacing w:after="100" w:before="0"/>
      </w:pPr>
      <w:r>
        <w:rPr>
          <w:b w:val="0"/>
        </w:rPr>
        <w:t>B. Desperate attempt to succeed</w:t>
      </w:r>
    </w:p>
    <w:p>
      <w:pPr>
        <w:spacing w:after="100" w:before="0"/>
      </w:pPr>
      <w:r>
        <w:rPr>
          <w:b w:val="0"/>
        </w:rPr>
        <w:t>C. Holding the last strands of straw</w:t>
      </w:r>
    </w:p>
    <w:p>
      <w:pPr>
        <w:spacing w:after="100" w:before="0"/>
      </w:pPr>
      <w:r>
        <w:rPr>
          <w:b w:val="0"/>
        </w:rPr>
        <w:t>D. Wasting time enjoying and relaxing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Desperate attempt to succeed. Key Points Therefore, the correct answer is: Option 2 i.e. Desperate attempt to succeed.</w:t>
      </w:r>
    </w:p>
    <w:p>
      <w:pPr>
        <w:spacing w:before="0"/>
      </w:pPr>
      <w:r>
        <w:rPr>
          <w:b w:val="0"/>
        </w:rPr>
        <w:t>• The idiom "Grasping at straws" means making a desperate attempt to succeed or find a solution, especially when everything else has failed. (अंतिम उपाय के रूप में संघर्ष करना) Example: He was grasping at straws, trying to find any way to keep his business afloat.</w:t>
      </w:r>
    </w:p>
    <w:p>
      <w:pPr>
        <w:spacing w:before="0"/>
      </w:pPr>
      <w:r>
        <w:rPr>
          <w:b w:val="0"/>
        </w:rPr>
        <w:t>• "Desperate attempt to succeed" refers to an action taken out of desperation in the hope of achieving success. (सफलता प्राप्त करने के लिए हताश प्रयास) Example: In a desperate attempt to succeed, she worked day and night to finish the project.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