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in a code A=26, B=25, ..., Z=1, what is the code for CAT?</w:t>
      </w:r>
    </w:p>
    <w:p>
      <w:pPr>
        <w:spacing w:before="0"/>
      </w:pPr>
      <w:r>
        <w:rPr>
          <w:b w:val="0"/>
        </w:rPr>
      </w:r>
    </w:p>
    <w:p>
      <w:pPr>
        <w:spacing w:after="100" w:before="0"/>
      </w:pPr>
      <w:r>
        <w:rPr>
          <w:b w:val="0"/>
        </w:rPr>
        <w:t>A. 24, 26, 7</w:t>
      </w:r>
    </w:p>
    <w:p>
      <w:pPr>
        <w:spacing w:after="100" w:before="0"/>
      </w:pPr>
      <w:r>
        <w:rPr>
          <w:b w:val="0"/>
        </w:rPr>
        <w:t>B. 24, 26, 6</w:t>
      </w:r>
    </w:p>
    <w:p>
      <w:pPr>
        <w:spacing w:after="100" w:before="0"/>
      </w:pPr>
      <w:r>
        <w:rPr>
          <w:b w:val="0"/>
        </w:rPr>
        <w:t>C. 25, 26, 7</w:t>
      </w:r>
    </w:p>
    <w:p>
      <w:pPr>
        <w:spacing w:after="100" w:before="0"/>
      </w:pPr>
      <w:r>
        <w:rPr>
          <w:b w:val="0"/>
        </w:rPr>
        <w:t>D. 24, 27,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 3 → 27 − 3 = 24 A → 1 → 27 − 1 = 26 T → 20 → 27 − 20 = 7 So, CAT → 24, 26, 7</w:t>
      </w:r>
    </w:p>
    <w:p>
      <w:pPr>
        <w:spacing w:before="0"/>
      </w:pPr>
      <w:r>
        <w:rPr>
          <w:b w:val="0"/>
        </w:rPr>
      </w:r>
    </w:p>
    <w:p>
      <w:pPr>
        <w:spacing w:after="100" w:line="360" w:lineRule="auto" w:before="0"/>
      </w:pPr>
      <w:r>
        <w:rPr>
          <w:b w:val="0"/>
        </w:rPr>
        <w:t>2. Choose the address that is the same as the one given below. D-14, New Friends Colony, South Delhi, Delhi - 110065</w:t>
      </w:r>
    </w:p>
    <w:p>
      <w:pPr>
        <w:spacing w:before="0"/>
      </w:pPr>
      <w:r>
        <w:rPr>
          <w:b w:val="0"/>
        </w:rPr>
      </w:r>
    </w:p>
    <w:p>
      <w:pPr>
        <w:spacing w:after="100" w:before="0"/>
      </w:pPr>
      <w:r>
        <w:rPr>
          <w:b w:val="0"/>
        </w:rPr>
        <w:t>A. D-14, New Friends Colony, South Delhi, Punjab - 110065</w:t>
      </w:r>
    </w:p>
    <w:p>
      <w:pPr>
        <w:spacing w:after="100" w:before="0"/>
      </w:pPr>
      <w:r>
        <w:rPr>
          <w:b w:val="0"/>
        </w:rPr>
        <w:t>B. D-14, New Friends Colony, South Delhi, Uttar Pradesh - 110065</w:t>
      </w:r>
    </w:p>
    <w:p>
      <w:pPr>
        <w:spacing w:after="100" w:before="0"/>
      </w:pPr>
      <w:r>
        <w:rPr>
          <w:b w:val="0"/>
        </w:rPr>
        <w:t>C. D-14, New Friends Colony, South Delhi, Delhi - 110065</w:t>
      </w:r>
    </w:p>
    <w:p>
      <w:pPr>
        <w:spacing w:after="100" w:before="0"/>
      </w:pPr>
      <w:r>
        <w:rPr>
          <w:b w:val="0"/>
        </w:rPr>
        <w:t>D. D-14, New Friends Colony, South Delhi, Haryana - 110065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address that is exactly the same as the given address is in option (3).</w:t>
      </w:r>
    </w:p>
    <w:p>
      <w:pPr>
        <w:spacing w:before="0"/>
      </w:pPr>
      <w:r>
        <w:rPr>
          <w:b w:val="0"/>
        </w:rPr>
      </w:r>
    </w:p>
    <w:p>
      <w:pPr>
        <w:spacing w:after="100" w:line="360" w:lineRule="auto" w:before="0"/>
      </w:pPr>
      <w:r>
        <w:rPr>
          <w:b w:val="0"/>
        </w:rPr>
        <w:t>3. In a series of seminars held daily from 11th to 18th Feb, Calicut - 18th Feb 2022, Patna - 12th Feb 2022, Tiruchirappalli - 17th Feb 2022, Raipur - 11th Feb 2022, Rourkela - 14th Feb 2022 Jamshedpur - 13th Feb 2022, Durgapur - 15th Feb 2022, Warangal - 16th Feb 2022 Which city's seminar was held exactly two days after the seminar in Patna?</w:t>
      </w:r>
    </w:p>
    <w:p>
      <w:pPr>
        <w:spacing w:before="0"/>
      </w:pPr>
      <w:r>
        <w:rPr>
          <w:b w:val="0"/>
        </w:rPr>
      </w:r>
    </w:p>
    <w:p>
      <w:pPr>
        <w:spacing w:after="100" w:before="0"/>
      </w:pPr>
      <w:r>
        <w:rPr>
          <w:b w:val="0"/>
        </w:rPr>
        <w:t>A. Warangal</w:t>
      </w:r>
    </w:p>
    <w:p>
      <w:pPr>
        <w:spacing w:after="100" w:before="0"/>
      </w:pPr>
      <w:r>
        <w:rPr>
          <w:b w:val="0"/>
        </w:rPr>
        <w:t>B. Rourkela</w:t>
      </w:r>
    </w:p>
    <w:p>
      <w:pPr>
        <w:spacing w:after="100" w:before="0"/>
      </w:pPr>
      <w:r>
        <w:rPr>
          <w:b w:val="0"/>
        </w:rPr>
        <w:t>C. Jamshedpur</w:t>
      </w:r>
    </w:p>
    <w:p>
      <w:pPr>
        <w:spacing w:after="100" w:before="0"/>
      </w:pPr>
      <w:r>
        <w:rPr>
          <w:b w:val="0"/>
        </w:rPr>
        <w:t>D. Durgapur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Date City 11 Feb Raipur 12 Feb Patna 13 Feb Jamshedpur 14 Feb Rourkela 15 Feb Durgapur 16 Feb Warangal 17 Feb Tiruchirappalli 18 Feb Calicut On 14th February, the seminar was held in Rourkela.</w:t>
      </w:r>
    </w:p>
    <w:p>
      <w:pPr>
        <w:spacing w:before="0"/>
      </w:pPr>
      <w:r>
        <w:rPr>
          <w:b w:val="0"/>
        </w:rPr>
      </w:r>
    </w:p>
    <w:p>
      <w:pPr>
        <w:spacing w:after="100" w:line="360" w:lineRule="auto" w:before="0"/>
      </w:pPr>
      <w:r>
        <w:rPr>
          <w:b w:val="0"/>
        </w:rPr>
        <w:t>4. If 11 - 3 = 5, 14 - 5 = 4, then 18 - 6 = ?</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Result = Larger number − 2 × Smaller number 18 − 2×6 = 18 − 12 = 6</w:t>
      </w:r>
    </w:p>
    <w:p>
      <w:pPr>
        <w:spacing w:before="0"/>
      </w:pPr>
      <w:r>
        <w:rPr>
          <w:b w:val="0"/>
        </w:rPr>
      </w:r>
    </w:p>
    <w:p>
      <w:pPr>
        <w:spacing w:after="100" w:line="360" w:lineRule="auto" w:before="0"/>
      </w:pPr>
      <w:r>
        <w:rPr>
          <w:b w:val="0"/>
        </w:rPr>
        <w:t>5. If 4 # 3 = 7, 6 # 2 = 8, then 5 # 7 = ?</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symbol “#” represents addition. Apply to 5 # 7 → 5 + 7 = 12</w:t>
      </w:r>
    </w:p>
    <w:p>
      <w:pPr>
        <w:spacing w:before="0"/>
      </w:pPr>
      <w:r>
        <w:rPr>
          <w:b w:val="0"/>
        </w:rPr>
      </w:r>
    </w:p>
    <w:p>
      <w:pPr>
        <w:spacing w:after="100" w:line="360" w:lineRule="auto" w:before="0"/>
      </w:pPr>
      <w:r>
        <w:rPr>
          <w:b w:val="0"/>
        </w:rPr>
        <w:t>6. If 4#2=10 5#3=18 6#4=28 Then what is 7#5=?</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operation “#” is defined as # = (first number × second number) + second number Apply to 7 # 5 → 7 × 5 + 5 = 35 + 5 = 40</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Germany</w:t>
      </w:r>
    </w:p>
    <w:p>
      <w:pPr>
        <w:spacing w:after="100" w:before="0"/>
      </w:pPr>
      <w:r>
        <w:rPr>
          <w:b w:val="0"/>
        </w:rPr>
        <w:t>B. Kenya</w:t>
      </w:r>
    </w:p>
    <w:p>
      <w:pPr>
        <w:spacing w:after="100" w:before="0"/>
      </w:pPr>
      <w:r>
        <w:rPr>
          <w:b w:val="0"/>
        </w:rPr>
        <w:t>C. France</w:t>
      </w:r>
    </w:p>
    <w:p>
      <w:pPr>
        <w:spacing w:after="100" w:before="0"/>
      </w:pPr>
      <w:r>
        <w:rPr>
          <w:b w:val="0"/>
        </w:rPr>
        <w:t>D. Italy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these, Kenya is the only country that is not in Europe.</w:t>
      </w:r>
    </w:p>
    <w:p>
      <w:pPr>
        <w:spacing w:before="0"/>
      </w:pPr>
      <w:r>
        <w:rPr>
          <w:b w:val="0"/>
        </w:rPr>
      </w:r>
    </w:p>
    <w:p>
      <w:pPr>
        <w:spacing w:after="100" w:line="360" w:lineRule="auto" w:before="0"/>
      </w:pPr>
      <w:r>
        <w:rPr>
          <w:b w:val="0"/>
        </w:rPr>
        <w:t>8. A is the daughter of B. B is the daughter of C. How is A related to C?</w:t>
      </w:r>
    </w:p>
    <w:p>
      <w:pPr>
        <w:spacing w:before="0"/>
      </w:pPr>
      <w:r>
        <w:rPr>
          <w:b w:val="0"/>
        </w:rPr>
      </w:r>
    </w:p>
    <w:p>
      <w:pPr>
        <w:spacing w:after="100" w:before="0"/>
      </w:pPr>
      <w:r>
        <w:rPr>
          <w:b w:val="0"/>
        </w:rPr>
        <w:t>A. Granddaughter</w:t>
      </w:r>
    </w:p>
    <w:p>
      <w:pPr>
        <w:spacing w:after="100" w:before="0"/>
      </w:pPr>
      <w:r>
        <w:rPr>
          <w:b w:val="0"/>
        </w:rPr>
        <w:t>B. Niece</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Find the missing number: 11 : 1452 :: 12 : ?</w:t>
      </w:r>
    </w:p>
    <w:p>
      <w:pPr>
        <w:spacing w:before="0"/>
      </w:pPr>
      <w:r>
        <w:rPr>
          <w:b w:val="0"/>
        </w:rPr>
      </w:r>
    </w:p>
    <w:p>
      <w:pPr>
        <w:spacing w:after="100" w:before="0"/>
      </w:pPr>
      <w:r>
        <w:rPr>
          <w:b w:val="0"/>
        </w:rPr>
        <w:t>A. 1872</w:t>
      </w:r>
    </w:p>
    <w:p>
      <w:pPr>
        <w:spacing w:after="100" w:before="0"/>
      </w:pPr>
      <w:r>
        <w:rPr>
          <w:b w:val="0"/>
        </w:rPr>
        <w:t>B. 1864</w:t>
      </w:r>
    </w:p>
    <w:p>
      <w:pPr>
        <w:spacing w:after="100" w:before="0"/>
      </w:pPr>
      <w:r>
        <w:rPr>
          <w:b w:val="0"/>
        </w:rPr>
        <w:t>C. 1850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13 = 156 156 × 12 = 1872 Thus, the missing number is 1872.</w:t>
      </w:r>
    </w:p>
    <w:p>
      <w:pPr>
        <w:spacing w:before="0"/>
      </w:pPr>
      <w:r>
        <w:rPr>
          <w:b w:val="0"/>
        </w:rPr>
      </w:r>
    </w:p>
    <w:p>
      <w:pPr>
        <w:spacing w:after="100" w:line="360" w:lineRule="auto" w:before="0"/>
      </w:pPr>
      <w:r>
        <w:rPr>
          <w:b w:val="0"/>
        </w:rPr>
        <w:t>10. Read the following statement carefully and identify the conclusion that follows. Statement: All squares are rectangles. All rectangles are quadrilaterals. Conclusions: I. All squares are quadrilaterals. II. Some quadrilaterals are rectangles.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Read the following statement carefully and identify the conclusion that follows. Statement: No woman is lazy. Some men are lazy. Conclusions: I. No man is a woman. II. Some lazy people are men.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Which of the following words will come first in the dictionary?</w:t>
      </w:r>
    </w:p>
    <w:p>
      <w:pPr>
        <w:spacing w:before="0"/>
      </w:pPr>
      <w:r>
        <w:rPr>
          <w:b w:val="0"/>
        </w:rPr>
      </w:r>
    </w:p>
    <w:p>
      <w:pPr>
        <w:spacing w:after="100" w:before="0"/>
      </w:pPr>
      <w:r>
        <w:rPr>
          <w:b w:val="0"/>
        </w:rPr>
        <w:t>A. apron</w:t>
      </w:r>
    </w:p>
    <w:p>
      <w:pPr>
        <w:spacing w:after="100" w:before="0"/>
      </w:pPr>
      <w:r>
        <w:rPr>
          <w:b w:val="0"/>
        </w:rPr>
        <w:t>B. apple</w:t>
      </w:r>
    </w:p>
    <w:p>
      <w:pPr>
        <w:spacing w:after="100" w:before="0"/>
      </w:pPr>
      <w:r>
        <w:rPr>
          <w:b w:val="0"/>
        </w:rPr>
        <w:t>C. aptitude</w:t>
      </w:r>
    </w:p>
    <w:p>
      <w:pPr>
        <w:spacing w:after="100" w:before="0"/>
      </w:pPr>
      <w:r>
        <w:rPr>
          <w:b w:val="0"/>
        </w:rPr>
        <w:t>D. apply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apple apply Since e comes before y in the alphabet, apple comes first.</w:t>
      </w:r>
    </w:p>
    <w:p>
      <w:pPr>
        <w:spacing w:before="0"/>
      </w:pPr>
      <w:r>
        <w:rPr>
          <w:b w:val="0"/>
        </w:rPr>
      </w:r>
    </w:p>
    <w:p>
      <w:pPr>
        <w:spacing w:after="100" w:line="360" w:lineRule="auto" w:before="0"/>
      </w:pPr>
      <w:r>
        <w:rPr>
          <w:b w:val="0"/>
        </w:rPr>
        <w:t>13. Choose the item that breaks the rule. A5, C7, E9, G11, I10</w:t>
      </w:r>
    </w:p>
    <w:p>
      <w:pPr>
        <w:spacing w:before="0"/>
      </w:pPr>
      <w:r>
        <w:rPr>
          <w:b w:val="0"/>
        </w:rPr>
      </w:r>
    </w:p>
    <w:p>
      <w:pPr>
        <w:spacing w:after="100" w:before="0"/>
      </w:pPr>
      <w:r>
        <w:rPr>
          <w:b w:val="0"/>
        </w:rPr>
        <w:t>A. I10</w:t>
      </w:r>
    </w:p>
    <w:p>
      <w:pPr>
        <w:spacing w:after="100" w:before="0"/>
      </w:pPr>
      <w:r>
        <w:rPr>
          <w:b w:val="0"/>
        </w:rPr>
        <w:t>B. E9</w:t>
      </w:r>
    </w:p>
    <w:p>
      <w:pPr>
        <w:spacing w:after="100" w:before="0"/>
      </w:pPr>
      <w:r>
        <w:rPr>
          <w:b w:val="0"/>
        </w:rPr>
        <w:t>C. C7</w:t>
      </w:r>
    </w:p>
    <w:p>
      <w:pPr>
        <w:spacing w:after="100" w:before="0"/>
      </w:pPr>
      <w:r>
        <w:rPr>
          <w:b w:val="0"/>
        </w:rPr>
        <w:t>D. A5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I10 I (9) → 9 + 4 = 13 ≠ 10 Thus, I10 does not follow the pattern.</w:t>
      </w:r>
    </w:p>
    <w:p>
      <w:pPr>
        <w:spacing w:before="0"/>
      </w:pPr>
      <w:r>
        <w:rPr>
          <w:b w:val="0"/>
        </w:rPr>
      </w:r>
    </w:p>
    <w:p>
      <w:pPr>
        <w:spacing w:after="100" w:line="360" w:lineRule="auto" w:before="0"/>
      </w:pPr>
      <w:r>
        <w:rPr>
          <w:b w:val="0"/>
        </w:rPr>
        <w:t>14. Complete the series. 2, 3, 5, 9, 17, ___</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32</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INCORRECT number in the series. 3, 6, 9, 13, 15, 18</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What comes next? G7, T20, H8, S19, ?</w:t>
      </w:r>
    </w:p>
    <w:p>
      <w:pPr>
        <w:spacing w:before="0"/>
      </w:pPr>
      <w:r>
        <w:rPr>
          <w:b w:val="0"/>
        </w:rPr>
      </w:r>
    </w:p>
    <w:p>
      <w:pPr>
        <w:spacing w:after="100" w:before="0"/>
      </w:pPr>
      <w:r>
        <w:rPr>
          <w:b w:val="0"/>
        </w:rPr>
        <w:t>A. Q17</w:t>
      </w:r>
    </w:p>
    <w:p>
      <w:pPr>
        <w:spacing w:after="100" w:before="0"/>
      </w:pPr>
      <w:r>
        <w:rPr>
          <w:b w:val="0"/>
        </w:rPr>
        <w:t>B. J10</w:t>
      </w:r>
    </w:p>
    <w:p>
      <w:pPr>
        <w:spacing w:after="100" w:before="0"/>
      </w:pPr>
      <w:r>
        <w:rPr>
          <w:b w:val="0"/>
        </w:rPr>
        <w:t>C. R18</w:t>
      </w:r>
    </w:p>
    <w:p>
      <w:pPr>
        <w:spacing w:after="100" w:before="0"/>
      </w:pPr>
      <w:r>
        <w:rPr>
          <w:b w:val="0"/>
        </w:rPr>
        <w:t>D. I9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So, 'I9' will replace the question mark in the given series.</w:t>
      </w:r>
    </w:p>
    <w:p>
      <w:pPr>
        <w:spacing w:before="0"/>
      </w:pPr>
      <w:r>
        <w:rPr>
          <w:b w:val="0"/>
        </w:rPr>
      </w:r>
    </w:p>
    <w:p>
      <w:pPr>
        <w:spacing w:after="100" w:line="360" w:lineRule="auto" w:before="0"/>
      </w:pPr>
      <w:r>
        <w:rPr>
          <w:b w:val="0"/>
        </w:rPr>
        <w:t>17. What should come at the place of question mark? : 625, 125, 25, 5, ?, ?</w:t>
      </w:r>
    </w:p>
    <w:p>
      <w:pPr>
        <w:spacing w:before="0"/>
      </w:pPr>
      <w:r>
        <w:rPr>
          <w:b w:val="0"/>
        </w:rPr>
      </w:r>
    </w:p>
    <w:p>
      <w:pPr>
        <w:spacing w:after="100" w:before="0"/>
      </w:pPr>
      <w:r>
        <w:rPr>
          <w:b w:val="0"/>
        </w:rPr>
        <w:t>A. 1, 1</w:t>
      </w:r>
    </w:p>
    <w:p>
      <w:pPr>
        <w:spacing w:after="100" w:before="0"/>
      </w:pPr>
      <w:r>
        <w:rPr>
          <w:b w:val="0"/>
        </w:rPr>
        <w:t>B. 2, 1</w:t>
      </w:r>
    </w:p>
    <w:p>
      <w:pPr>
        <w:spacing w:after="100" w:before="0"/>
      </w:pPr>
      <w:r>
        <w:rPr>
          <w:b w:val="0"/>
        </w:rPr>
        <w:t>C. 1, 0.2</w:t>
      </w:r>
    </w:p>
    <w:p>
      <w:pPr>
        <w:spacing w:after="100" w:before="0"/>
      </w:pPr>
      <w:r>
        <w:rPr>
          <w:b w:val="0"/>
        </w:rPr>
        <w:t>D. 0.5, 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cone and a cylinder have the same base radius and the same height. What is the ratio of the volume of the cone to the volume of the cylinder?</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cone : Volume of cylinder = (1/3 × π × r² × h) : (π × r² × h) = 1 : 3</w:t>
      </w:r>
    </w:p>
    <w:p>
      <w:pPr>
        <w:spacing w:before="0"/>
      </w:pPr>
      <w:r>
        <w:rPr>
          <w:b w:val="0"/>
        </w:rPr>
      </w:r>
    </w:p>
    <w:p>
      <w:pPr>
        <w:spacing w:after="100" w:line="360" w:lineRule="auto" w:before="0"/>
      </w:pPr>
      <w:r>
        <w:rPr>
          <w:b w:val="0"/>
        </w:rPr>
        <w:t>19. Instruction: In a language, if 'red green blue' is coded as 'ka ta na', 'blue white black' as 'na ja sa', and 'white red' as 'ja ka', Question: what is the code for 'green'?</w:t>
      </w:r>
    </w:p>
    <w:p>
      <w:pPr>
        <w:spacing w:before="0"/>
      </w:pPr>
      <w:r>
        <w:rPr>
          <w:b w:val="0"/>
        </w:rPr>
      </w:r>
    </w:p>
    <w:p>
      <w:pPr>
        <w:spacing w:after="100" w:before="0"/>
      </w:pPr>
      <w:r>
        <w:rPr>
          <w:b w:val="0"/>
        </w:rPr>
        <w:t>A. ta</w:t>
      </w:r>
    </w:p>
    <w:p>
      <w:pPr>
        <w:spacing w:after="100" w:before="0"/>
      </w:pPr>
      <w:r>
        <w:rPr>
          <w:b w:val="0"/>
        </w:rPr>
        <w:t>B. na</w:t>
      </w:r>
    </w:p>
    <w:p>
      <w:pPr>
        <w:spacing w:after="100" w:before="0"/>
      </w:pPr>
      <w:r>
        <w:rPr>
          <w:b w:val="0"/>
        </w:rPr>
        <w:t>C. ka</w:t>
      </w:r>
    </w:p>
    <w:p>
      <w:pPr>
        <w:spacing w:after="100" w:before="0"/>
      </w:pPr>
      <w:r>
        <w:rPr>
          <w:b w:val="0"/>
        </w:rPr>
        <w:t>D. 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Therefore, 'green' → ta</w:t>
      </w:r>
    </w:p>
    <w:p>
      <w:pPr>
        <w:spacing w:before="0"/>
      </w:pPr>
      <w:r>
        <w:rPr>
          <w:b w:val="0"/>
        </w:rPr>
      </w:r>
    </w:p>
    <w:p>
      <w:pPr>
        <w:spacing w:after="100" w:line="360" w:lineRule="auto" w:before="0"/>
      </w:pPr>
      <w:r>
        <w:rPr>
          <w:b w:val="0"/>
        </w:rPr>
        <w:t>20. If in a certain code, 'APPLE' is written as 'ELPPA', how will 'PPLEA' be written?</w:t>
      </w:r>
    </w:p>
    <w:p>
      <w:pPr>
        <w:spacing w:before="0"/>
      </w:pPr>
      <w:r>
        <w:rPr>
          <w:b w:val="0"/>
        </w:rPr>
      </w:r>
    </w:p>
    <w:p>
      <w:pPr>
        <w:spacing w:after="100" w:before="0"/>
      </w:pPr>
      <w:r>
        <w:rPr>
          <w:b w:val="0"/>
        </w:rPr>
        <w:t>A. AELPP</w:t>
      </w:r>
    </w:p>
    <w:p>
      <w:pPr>
        <w:spacing w:after="100" w:before="0"/>
      </w:pPr>
      <w:r>
        <w:rPr>
          <w:b w:val="0"/>
        </w:rPr>
        <w:t>B. LHDHT</w:t>
      </w:r>
    </w:p>
    <w:p>
      <w:pPr>
        <w:spacing w:after="100" w:before="0"/>
      </w:pPr>
      <w:r>
        <w:rPr>
          <w:b w:val="0"/>
        </w:rPr>
        <w:t>C. TUCES</w:t>
      </w:r>
    </w:p>
    <w:p>
      <w:pPr>
        <w:spacing w:after="100" w:before="0"/>
      </w:pPr>
      <w:r>
        <w:rPr>
          <w:b w:val="0"/>
        </w:rPr>
        <w:t>D. CJXWV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'PPLEA' → Reverse it PPLEA → AELPP</w:t>
      </w:r>
    </w:p>
    <w:p>
      <w:pPr>
        <w:spacing w:before="0"/>
      </w:pPr>
      <w:r>
        <w:rPr>
          <w:b w:val="0"/>
        </w:rPr>
      </w:r>
    </w:p>
    <w:p>
      <w:pPr>
        <w:spacing w:after="100" w:line="360" w:lineRule="auto" w:before="0"/>
      </w:pPr>
      <w:r>
        <w:rPr>
          <w:b w:val="0"/>
        </w:rPr>
        <w:t>21. If + = x, - = ÷, x = -, ÷ = +; 6 + 2 - 4 x 2 ÷ 1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6 × 2 ÷ 4 − 2 + 1 = ? ⇒ 12 ÷ 4 − 2 + 1 = ? ⇒ 3 − 2 + 1 = ? ⇒ 1 + 1 = 2</w:t>
      </w:r>
    </w:p>
    <w:p>
      <w:pPr>
        <w:spacing w:before="0"/>
      </w:pPr>
      <w:r>
        <w:rPr>
          <w:b w:val="0"/>
        </w:rPr>
      </w:r>
    </w:p>
    <w:p>
      <w:pPr>
        <w:spacing w:after="100" w:line="360" w:lineRule="auto" w:before="0"/>
      </w:pPr>
      <w:r>
        <w:rPr>
          <w:b w:val="0"/>
        </w:rPr>
        <w:t>22. The sum of two numbers is 40 and their difference is 4. What is the product of the numbers?</w:t>
      </w:r>
    </w:p>
    <w:p>
      <w:pPr>
        <w:spacing w:before="0"/>
      </w:pPr>
      <w:r>
        <w:rPr>
          <w:b w:val="0"/>
        </w:rPr>
      </w:r>
    </w:p>
    <w:p>
      <w:pPr>
        <w:spacing w:after="100" w:before="0"/>
      </w:pPr>
      <w:r>
        <w:rPr>
          <w:b w:val="0"/>
        </w:rPr>
        <w:t>A. 390</w:t>
      </w:r>
    </w:p>
    <w:p>
      <w:pPr>
        <w:spacing w:after="100" w:before="0"/>
      </w:pPr>
      <w:r>
        <w:rPr>
          <w:b w:val="0"/>
        </w:rPr>
        <w:t>B. 396</w:t>
      </w:r>
    </w:p>
    <w:p>
      <w:pPr>
        <w:spacing w:after="100" w:before="0"/>
      </w:pPr>
      <w:r>
        <w:rPr>
          <w:b w:val="0"/>
        </w:rPr>
        <w:t>C. 400</w:t>
      </w:r>
    </w:p>
    <w:p>
      <w:pPr>
        <w:spacing w:after="100" w:before="0"/>
      </w:pPr>
      <w:r>
        <w:rPr>
          <w:b w:val="0"/>
        </w:rPr>
        <w:t>D. 404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 40 − 22 = 18 Product of the numbers: 22 × 18 = 396</w:t>
      </w:r>
    </w:p>
    <w:p>
      <w:pPr>
        <w:spacing w:before="0"/>
      </w:pPr>
      <w:r>
        <w:rPr>
          <w:b w:val="0"/>
        </w:rPr>
      </w:r>
    </w:p>
    <w:p>
      <w:pPr>
        <w:spacing w:after="100" w:line="360" w:lineRule="auto" w:before="0"/>
      </w:pPr>
      <w:r>
        <w:rPr>
          <w:b w:val="0"/>
        </w:rPr>
        <w:t>23. A man buys 1 banana for ₹2 and sells it for ₹3. He repeats this 100 times. Profit = ?</w:t>
      </w:r>
    </w:p>
    <w:p>
      <w:pPr>
        <w:spacing w:before="0"/>
      </w:pPr>
      <w:r>
        <w:rPr>
          <w:b w:val="0"/>
        </w:rPr>
      </w:r>
    </w:p>
    <w:p>
      <w:pPr>
        <w:spacing w:after="100" w:before="0"/>
      </w:pPr>
      <w:r>
        <w:rPr>
          <w:b w:val="0"/>
        </w:rPr>
        <w:t>A. ₹100</w:t>
      </w:r>
    </w:p>
    <w:p>
      <w:pPr>
        <w:spacing w:after="100" w:before="0"/>
      </w:pPr>
      <w:r>
        <w:rPr>
          <w:b w:val="0"/>
        </w:rPr>
        <w:t>B. ₹150</w:t>
      </w:r>
    </w:p>
    <w:p>
      <w:pPr>
        <w:spacing w:after="100" w:before="0"/>
      </w:pPr>
      <w:r>
        <w:rPr>
          <w:b w:val="0"/>
        </w:rPr>
        <w:t>C. ₹200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 repeats this 100 times. Total profit = 1 × 100 = ₹100</w:t>
      </w:r>
    </w:p>
    <w:p>
      <w:pPr>
        <w:spacing w:before="0"/>
      </w:pPr>
      <w:r>
        <w:rPr>
          <w:b w:val="0"/>
        </w:rPr>
      </w:r>
    </w:p>
    <w:p>
      <w:pPr>
        <w:spacing w:after="100" w:line="360" w:lineRule="auto" w:before="0"/>
      </w:pPr>
      <w:r>
        <w:rPr>
          <w:b w:val="0"/>
        </w:rPr>
        <w:t>24. If MISSION is coded as NJTTJPO, how is NJTTJPO coded?</w:t>
      </w:r>
    </w:p>
    <w:p>
      <w:pPr>
        <w:spacing w:before="0"/>
      </w:pPr>
      <w:r>
        <w:rPr>
          <w:b w:val="0"/>
        </w:rPr>
      </w:r>
    </w:p>
    <w:p>
      <w:pPr>
        <w:spacing w:after="100" w:before="0"/>
      </w:pPr>
      <w:r>
        <w:rPr>
          <w:b w:val="0"/>
        </w:rPr>
        <w:t>A. OKUUKQP</w:t>
      </w:r>
    </w:p>
    <w:p>
      <w:pPr>
        <w:spacing w:after="100" w:before="0"/>
      </w:pPr>
      <w:r>
        <w:rPr>
          <w:b w:val="0"/>
        </w:rPr>
        <w:t>B. NKTUKPP</w:t>
      </w:r>
    </w:p>
    <w:p>
      <w:pPr>
        <w:spacing w:after="100" w:before="0"/>
      </w:pPr>
      <w:r>
        <w:rPr>
          <w:b w:val="0"/>
        </w:rPr>
        <w:t>C. OKTUKQP</w:t>
      </w:r>
    </w:p>
    <w:p>
      <w:pPr>
        <w:spacing w:after="100" w:before="0"/>
      </w:pPr>
      <w:r>
        <w:rPr>
          <w:b w:val="0"/>
        </w:rPr>
        <w:t>D. OKUULQP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in a code, PEARL is written as SHDUO, how is STONE written?</w:t>
      </w:r>
    </w:p>
    <w:p>
      <w:pPr>
        <w:spacing w:before="0"/>
      </w:pPr>
      <w:r>
        <w:rPr>
          <w:b w:val="0"/>
        </w:rPr>
      </w:r>
    </w:p>
    <w:p>
      <w:pPr>
        <w:spacing w:after="100" w:before="0"/>
      </w:pPr>
      <w:r>
        <w:rPr>
          <w:b w:val="0"/>
        </w:rPr>
        <w:t>A. VWRSH</w:t>
      </w:r>
    </w:p>
    <w:p>
      <w:pPr>
        <w:spacing w:after="100" w:before="0"/>
      </w:pPr>
      <w:r>
        <w:rPr>
          <w:b w:val="0"/>
        </w:rPr>
        <w:t>B. VWRHS</w:t>
      </w:r>
    </w:p>
    <w:p>
      <w:pPr>
        <w:spacing w:after="100" w:before="0"/>
      </w:pPr>
      <w:r>
        <w:rPr>
          <w:b w:val="0"/>
        </w:rPr>
        <w:t>C. VWRQH</w:t>
      </w:r>
    </w:p>
    <w:p>
      <w:pPr>
        <w:spacing w:after="100" w:before="0"/>
      </w:pPr>
      <w:r>
        <w:rPr>
          <w:b w:val="0"/>
        </w:rPr>
        <w:t>D. VWRSN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