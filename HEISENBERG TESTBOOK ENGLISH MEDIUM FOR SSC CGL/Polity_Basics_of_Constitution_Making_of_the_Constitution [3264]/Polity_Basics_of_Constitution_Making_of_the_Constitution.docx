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did the Constituent Assembly adopt the Constitution of India?</w:t>
      </w:r>
    </w:p>
    <w:p>
      <w:pPr>
        <w:spacing w:before="0"/>
      </w:pPr>
      <w:r>
        <w:rPr>
          <w:b w:val="0"/>
        </w:rPr>
      </w:r>
    </w:p>
    <w:p>
      <w:pPr>
        <w:spacing w:after="100" w:before="0"/>
      </w:pPr>
      <w:r>
        <w:rPr>
          <w:b w:val="0"/>
        </w:rPr>
        <w:t>A. 10 January 1950</w:t>
      </w:r>
    </w:p>
    <w:p>
      <w:pPr>
        <w:spacing w:after="100" w:before="0"/>
      </w:pPr>
      <w:r>
        <w:rPr>
          <w:b w:val="0"/>
        </w:rPr>
        <w:t>B. 26 November 1949</w:t>
      </w:r>
    </w:p>
    <w:p>
      <w:pPr>
        <w:spacing w:after="100" w:before="0"/>
      </w:pPr>
      <w:r>
        <w:rPr>
          <w:b w:val="0"/>
        </w:rPr>
        <w:t>C. 15 August 1948</w:t>
      </w:r>
    </w:p>
    <w:p>
      <w:pPr>
        <w:spacing w:after="100" w:before="0"/>
      </w:pPr>
      <w:r>
        <w:rPr>
          <w:b w:val="0"/>
        </w:rPr>
        <w:t>D. 24 March 1946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Constitution of India was adopted by the Constituent Assembly on 26th November 1949. The Assembly met for 166 days over nearly three years, with 11 sessions in total. The Constitution came into force on 26th January 1950, celebrated as Republic Day.</w:t>
      </w:r>
    </w:p>
    <w:p>
      <w:pPr>
        <w:spacing w:before="0"/>
      </w:pPr>
      <w:r>
        <w:rPr>
          <w:b w:val="0"/>
        </w:rPr>
      </w:r>
    </w:p>
    <w:p>
      <w:pPr>
        <w:spacing w:after="100" w:line="360" w:lineRule="auto" w:before="0"/>
      </w:pPr>
      <w:r>
        <w:rPr>
          <w:b w:val="0"/>
        </w:rPr>
        <w:t>2. How much time was taken to frame the Constitution of India?</w:t>
      </w:r>
    </w:p>
    <w:p>
      <w:pPr>
        <w:spacing w:before="0"/>
      </w:pPr>
      <w:r>
        <w:rPr>
          <w:b w:val="0"/>
        </w:rPr>
      </w:r>
    </w:p>
    <w:p>
      <w:pPr>
        <w:spacing w:after="100" w:before="0"/>
      </w:pPr>
      <w:r>
        <w:rPr>
          <w:b w:val="0"/>
        </w:rPr>
        <w:t>A. 3 years, 6 months and 23 days</w:t>
      </w:r>
    </w:p>
    <w:p>
      <w:pPr>
        <w:spacing w:after="100" w:before="0"/>
      </w:pPr>
      <w:r>
        <w:rPr>
          <w:b w:val="0"/>
        </w:rPr>
        <w:t>B. 2 years, 11 months and 18 days</w:t>
      </w:r>
    </w:p>
    <w:p>
      <w:pPr>
        <w:spacing w:after="100" w:before="0"/>
      </w:pPr>
      <w:r>
        <w:rPr>
          <w:b w:val="0"/>
        </w:rPr>
        <w:t>C. 4 years, 3 months and 29 days</w:t>
      </w:r>
    </w:p>
    <w:p>
      <w:pPr>
        <w:spacing w:after="100" w:before="0"/>
      </w:pPr>
      <w:r>
        <w:rPr>
          <w:b w:val="0"/>
        </w:rPr>
        <w:t>D. 1 year, 10 months and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Constitution was drafted in 2 years, 11 months, and 18 days with Dr. B.R. Ambedkar as the chairman. The Constituent Assembly had 299 members, of whom 284 signed the final Constitution. It became a sovereign body through the Indian Independent Act of 1947 and had its first meeting on 9 December 1946.</w:t>
      </w:r>
    </w:p>
    <w:p>
      <w:pPr>
        <w:spacing w:before="0"/>
      </w:pPr>
      <w:r>
        <w:rPr>
          <w:b w:val="0"/>
        </w:rPr>
      </w:r>
    </w:p>
    <w:p>
      <w:pPr>
        <w:spacing w:after="100" w:line="360" w:lineRule="auto" w:before="0"/>
      </w:pPr>
      <w:r>
        <w:rPr>
          <w:b w:val="0"/>
        </w:rPr>
        <w:t>3. From which country's constitution no feature has been taken in the constitution of India?</w:t>
      </w:r>
    </w:p>
    <w:p>
      <w:pPr>
        <w:spacing w:before="0"/>
      </w:pPr>
      <w:r>
        <w:rPr>
          <w:b w:val="0"/>
        </w:rPr>
      </w:r>
    </w:p>
    <w:p>
      <w:pPr>
        <w:spacing w:after="100" w:before="0"/>
      </w:pPr>
      <w:r>
        <w:rPr>
          <w:b w:val="0"/>
        </w:rPr>
        <w:t>A. United States of America</w:t>
      </w:r>
    </w:p>
    <w:p>
      <w:pPr>
        <w:spacing w:after="100" w:before="0"/>
      </w:pPr>
      <w:r>
        <w:rPr>
          <w:b w:val="0"/>
        </w:rPr>
        <w:t>B. Britain</w:t>
      </w:r>
    </w:p>
    <w:p>
      <w:pPr>
        <w:spacing w:after="100" w:before="0"/>
      </w:pPr>
      <w:r>
        <w:rPr>
          <w:b w:val="0"/>
        </w:rPr>
        <w:t>C. China</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has taken features from various constitutions like Canada, UK, Russia, and South Africa. However, no provision has been taken from the constitution of China. The Indian Constitution has features like a strong center, residuary powers with the center, and advisory jurisdiction of the Supreme Court, which are not present in the constitution of China.</w:t>
      </w:r>
    </w:p>
    <w:p>
      <w:pPr>
        <w:spacing w:before="0"/>
      </w:pPr>
      <w:r>
        <w:rPr>
          <w:b w:val="0"/>
        </w:rPr>
      </w:r>
    </w:p>
    <w:p>
      <w:pPr>
        <w:spacing w:after="100" w:line="360" w:lineRule="auto" w:before="0"/>
      </w:pPr>
      <w:r>
        <w:rPr>
          <w:b w:val="0"/>
        </w:rPr>
        <w:t>4. Which country has the longest written constitution in the world?</w:t>
      </w:r>
    </w:p>
    <w:p>
      <w:pPr>
        <w:spacing w:before="0"/>
      </w:pPr>
      <w:r>
        <w:rPr>
          <w:b w:val="0"/>
        </w:rPr>
      </w:r>
    </w:p>
    <w:p>
      <w:pPr>
        <w:spacing w:after="100" w:before="0"/>
      </w:pPr>
      <w:r>
        <w:rPr>
          <w:b w:val="0"/>
        </w:rPr>
        <w:t>A. Netherlands</w:t>
      </w:r>
    </w:p>
    <w:p>
      <w:pPr>
        <w:spacing w:after="100" w:before="0"/>
      </w:pPr>
      <w:r>
        <w:rPr>
          <w:b w:val="0"/>
        </w:rPr>
        <w:t>B. South Africa</w:t>
      </w:r>
    </w:p>
    <w:p>
      <w:pPr>
        <w:spacing w:after="100" w:before="0"/>
      </w:pPr>
      <w:r>
        <w:rPr>
          <w:b w:val="0"/>
        </w:rPr>
        <w:t>C. United States of America</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 Key Points Additional Information</w:t>
      </w:r>
    </w:p>
    <w:p>
      <w:pPr>
        <w:spacing w:before="0"/>
      </w:pPr>
      <w:r>
        <w:rPr>
          <w:b w:val="0"/>
        </w:rPr>
        <w:t>• The Constitution of India is the longest written constitution of any sovereign country in the world, containing 448 articles grouped in 25 parts with 12 schedules.</w:t>
      </w:r>
    </w:p>
    <w:p>
      <w:pPr>
        <w:spacing w:before="0"/>
      </w:pPr>
      <w:r>
        <w:rPr>
          <w:b w:val="0"/>
        </w:rPr>
        <w:t>• There were 395 articles originally in the Constitution of India.</w:t>
      </w:r>
    </w:p>
    <w:p>
      <w:pPr>
        <w:spacing w:before="0"/>
      </w:pPr>
      <w:r>
        <w:rPr>
          <w:b w:val="0"/>
        </w:rPr>
        <w:t>• The Indian Constitution was originally written in English.</w:t>
      </w:r>
    </w:p>
    <w:p>
      <w:pPr>
        <w:spacing w:before="0"/>
      </w:pPr>
      <w:r>
        <w:rPr>
          <w:b w:val="0"/>
        </w:rPr>
        <w:t>• Prem Behari Narain Raizada wrote the Indian constitution by hand.</w:t>
      </w:r>
    </w:p>
    <w:p>
      <w:pPr>
        <w:spacing w:before="0"/>
      </w:pPr>
      <w:r>
        <w:rPr>
          <w:b w:val="0"/>
        </w:rPr>
        <w:t>• Dr. BR Ambedkar is known as the father of the Indian Constitution.</w:t>
      </w:r>
    </w:p>
    <w:p>
      <w:pPr>
        <w:spacing w:before="0"/>
      </w:pPr>
      <w:r>
        <w:rPr>
          <w:b w:val="0"/>
        </w:rPr>
        <w:t>• Indian Constitution was adopted by the Constituent Assembly of India on 26 November 1949 and became effective on 26 January 1950.</w:t>
      </w:r>
    </w:p>
    <w:p>
      <w:pPr>
        <w:spacing w:before="0"/>
      </w:pPr>
      <w:r>
        <w:rPr>
          <w:b w:val="0"/>
        </w:rPr>
      </w:r>
    </w:p>
    <w:p>
      <w:pPr>
        <w:spacing w:after="100" w:line="360" w:lineRule="auto" w:before="0"/>
      </w:pPr>
      <w:r>
        <w:rPr>
          <w:b w:val="0"/>
        </w:rPr>
        <w:t>5. Fundamental Rights was borrowed from the Constitution of .</w:t>
      </w:r>
    </w:p>
    <w:p>
      <w:pPr>
        <w:spacing w:before="0"/>
      </w:pPr>
      <w:r>
        <w:rPr>
          <w:b w:val="0"/>
        </w:rPr>
      </w:r>
    </w:p>
    <w:p>
      <w:pPr>
        <w:spacing w:after="100" w:before="0"/>
      </w:pPr>
      <w:r>
        <w:rPr>
          <w:b w:val="0"/>
        </w:rPr>
        <w:t>A. United Kingdom</w:t>
      </w:r>
    </w:p>
    <w:p>
      <w:pPr>
        <w:spacing w:after="100" w:before="0"/>
      </w:pPr>
      <w:r>
        <w:rPr>
          <w:b w:val="0"/>
        </w:rPr>
        <w:t>B. South Africa</w:t>
      </w:r>
    </w:p>
    <w:p>
      <w:pPr>
        <w:spacing w:after="100" w:before="0"/>
      </w:pPr>
      <w:r>
        <w:rPr>
          <w:b w:val="0"/>
        </w:rPr>
        <w:t>C. Germany</w:t>
      </w:r>
    </w:p>
    <w:p>
      <w:pPr>
        <w:spacing w:after="100" w:before="0"/>
      </w:pPr>
      <w:r>
        <w:rPr>
          <w:b w:val="0"/>
        </w:rPr>
        <w:t>D. The United States of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idea of passing the Fundamental Rights in the Constitution of India was inspired by the Constitution of the United States of America.The Fundamental Rights have been described in Articles 12-35, Part III of the Indian Constitution.</w:t>
      </w:r>
    </w:p>
    <w:p>
      <w:pPr>
        <w:spacing w:before="0"/>
      </w:pPr>
      <w:r>
        <w:rPr>
          <w:b w:val="0"/>
        </w:rPr>
      </w:r>
    </w:p>
    <w:p>
      <w:pPr>
        <w:spacing w:after="100" w:line="360" w:lineRule="auto" w:before="0"/>
      </w:pPr>
      <w:r>
        <w:rPr>
          <w:b w:val="0"/>
        </w:rPr>
        <w:t>6. Who among the following is called 'father of Indian constitution'?</w:t>
      </w:r>
    </w:p>
    <w:p>
      <w:pPr>
        <w:spacing w:before="0"/>
      </w:pPr>
      <w:r>
        <w:rPr>
          <w:b w:val="0"/>
        </w:rPr>
      </w:r>
    </w:p>
    <w:p>
      <w:pPr>
        <w:spacing w:after="100" w:before="0"/>
      </w:pPr>
      <w:r>
        <w:rPr>
          <w:b w:val="0"/>
        </w:rPr>
        <w:t>A. Bhim Rao Ambedkar</w:t>
      </w:r>
    </w:p>
    <w:p>
      <w:pPr>
        <w:spacing w:after="100" w:before="0"/>
      </w:pPr>
      <w:r>
        <w:rPr>
          <w:b w:val="0"/>
        </w:rPr>
        <w:t>B. P Subbarayan</w:t>
      </w:r>
    </w:p>
    <w:p>
      <w:pPr>
        <w:spacing w:after="100" w:before="0"/>
      </w:pPr>
      <w:r>
        <w:rPr>
          <w:b w:val="0"/>
        </w:rPr>
        <w:t>C. Gopinath Bordoloi</w:t>
      </w:r>
    </w:p>
    <w:p>
      <w:pPr>
        <w:spacing w:after="100" w:before="0"/>
      </w:pPr>
      <w:r>
        <w:rPr>
          <w:b w:val="0"/>
        </w:rPr>
        <w:t>D. Rajendra Prasad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Bhim Rao Ambedkar is regarded as the 'father of the Indian Constitution' for his crucial role as the Chairman of the Drafting Committee. He ensured the inclusion of fundamental rights and provisions for social justice, advocating for marginalized communities and promoting equality and individual rights. P Subbarayan contributed to the Constituent Assembly but is not primarily linked to the Constitution's drafting. Gopinath Bordoloi represented northeastern states but was not a key figure in drafting the Constitution. Rajendra Prasad, the first President of India, played a significant role in the Constituent Assembly and chaired the committee on food and agriculture.</w:t>
      </w:r>
    </w:p>
    <w:p>
      <w:pPr>
        <w:spacing w:before="0"/>
      </w:pPr>
      <w:r>
        <w:rPr>
          <w:b w:val="0"/>
        </w:rPr>
      </w:r>
    </w:p>
    <w:p>
      <w:pPr>
        <w:spacing w:after="100" w:line="360" w:lineRule="auto" w:before="0"/>
      </w:pPr>
      <w:r>
        <w:rPr>
          <w:b w:val="0"/>
        </w:rPr>
        <w:t>7. Which of the following was not a part of the Constituent Assembly responsible for the formation of the Indian Constitution?</w:t>
      </w:r>
    </w:p>
    <w:p>
      <w:pPr>
        <w:spacing w:before="0"/>
      </w:pPr>
      <w:r>
        <w:rPr>
          <w:b w:val="0"/>
        </w:rPr>
      </w:r>
    </w:p>
    <w:p>
      <w:pPr>
        <w:spacing w:after="100" w:before="0"/>
      </w:pPr>
      <w:r>
        <w:rPr>
          <w:b w:val="0"/>
        </w:rPr>
        <w:t>A. Mahatma Gandhi</w:t>
      </w:r>
    </w:p>
    <w:p>
      <w:pPr>
        <w:spacing w:after="100" w:before="0"/>
      </w:pPr>
      <w:r>
        <w:rPr>
          <w:b w:val="0"/>
        </w:rPr>
        <w:t>B. Sardar Vallabhai Patel</w:t>
      </w:r>
    </w:p>
    <w:p>
      <w:pPr>
        <w:spacing w:after="100" w:before="0"/>
      </w:pPr>
      <w:r>
        <w:rPr>
          <w:b w:val="0"/>
        </w:rPr>
        <w:t>C. Jawaharlal Nehru</w:t>
      </w:r>
    </w:p>
    <w:p>
      <w:pPr>
        <w:spacing w:after="100" w:before="0"/>
      </w:pPr>
      <w:r>
        <w:rPr>
          <w:b w:val="0"/>
        </w:rPr>
        <w:t>D. Dr. BR Ambedker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Mahatma Gandhi was not a part of the Constituent Assembly responsible for the formation of the Indian Constitution. He was not fully sidelined from the constitution framing. He chose not to be part of any form of government. In fact, he was a strong advocate of the dissolution of the National Congress after independence.</w:t>
      </w:r>
    </w:p>
    <w:p>
      <w:pPr>
        <w:spacing w:before="0"/>
      </w:pPr>
      <w:r>
        <w:rPr>
          <w:b w:val="0"/>
        </w:rPr>
      </w:r>
    </w:p>
    <w:p>
      <w:pPr>
        <w:spacing w:after="100" w:line="360" w:lineRule="auto" w:before="0"/>
      </w:pPr>
      <w:r>
        <w:rPr>
          <w:b w:val="0"/>
        </w:rPr>
        <w:t>8. The emergency provisions of the Indian Constitution are borrowed from the Government of India Act, ________.</w:t>
      </w:r>
    </w:p>
    <w:p>
      <w:pPr>
        <w:spacing w:before="0"/>
      </w:pPr>
      <w:r>
        <w:rPr>
          <w:b w:val="0"/>
        </w:rPr>
      </w:r>
    </w:p>
    <w:p>
      <w:pPr>
        <w:spacing w:after="100" w:before="0"/>
      </w:pPr>
      <w:r>
        <w:rPr>
          <w:b w:val="0"/>
        </w:rPr>
        <w:t>A. 1931</w:t>
      </w:r>
    </w:p>
    <w:p>
      <w:pPr>
        <w:spacing w:after="100" w:before="0"/>
      </w:pPr>
      <w:r>
        <w:rPr>
          <w:b w:val="0"/>
        </w:rPr>
        <w:t>B. 1940</w:t>
      </w:r>
    </w:p>
    <w:p>
      <w:pPr>
        <w:spacing w:after="100" w:before="0"/>
      </w:pPr>
      <w:r>
        <w:rPr>
          <w:b w:val="0"/>
        </w:rPr>
        <w:t>C. 1935</w:t>
      </w:r>
    </w:p>
    <w:p>
      <w:pPr>
        <w:spacing w:after="100" w:before="0"/>
      </w:pPr>
      <w:r>
        <w:rPr>
          <w:b w:val="0"/>
        </w:rPr>
        <w:t>D. 1933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emergency provisions of the Indian Constitution are borrowed from the Government of India Act, 1935. This act laid the foundation for India's federal structure and significant administrative reforms. It included the establishment of a Federal Court, division of powers between the centre and provinces, and emergency powers. The Indian Constitution adopted these features, allowing the President to declare an emergency in cases of war, external aggression, or armed rebellion. These provisions enable swift action to maintain national sovereignty, security, and integrity during crises. The 1935 Act greatly influenced the post-independence constitutional framework of India.</w:t>
      </w:r>
    </w:p>
    <w:p>
      <w:pPr>
        <w:spacing w:before="0"/>
      </w:pPr>
      <w:r>
        <w:rPr>
          <w:b w:val="0"/>
        </w:rPr>
      </w:r>
    </w:p>
    <w:p>
      <w:pPr>
        <w:spacing w:after="100" w:line="360" w:lineRule="auto" w:before="0"/>
      </w:pPr>
      <w:r>
        <w:rPr>
          <w:b w:val="0"/>
        </w:rPr>
        <w:t>9. The Constituent Assembly which had been elected for the framing of the Constitution held its first meeting on ___________.</w:t>
      </w:r>
    </w:p>
    <w:p>
      <w:pPr>
        <w:spacing w:before="0"/>
      </w:pPr>
      <w:r>
        <w:rPr>
          <w:b w:val="0"/>
        </w:rPr>
      </w:r>
    </w:p>
    <w:p>
      <w:pPr>
        <w:spacing w:after="100" w:before="0"/>
      </w:pPr>
      <w:r>
        <w:rPr>
          <w:b w:val="0"/>
        </w:rPr>
        <w:t>A. 15 December 1947</w:t>
      </w:r>
    </w:p>
    <w:p>
      <w:pPr>
        <w:spacing w:after="100" w:before="0"/>
      </w:pPr>
      <w:r>
        <w:rPr>
          <w:b w:val="0"/>
        </w:rPr>
        <w:t>B. 15 August 1947</w:t>
      </w:r>
    </w:p>
    <w:p>
      <w:pPr>
        <w:spacing w:after="100" w:before="0"/>
      </w:pPr>
      <w:r>
        <w:rPr>
          <w:b w:val="0"/>
        </w:rPr>
        <w:t>C. 9 December 1946</w:t>
      </w:r>
    </w:p>
    <w:p>
      <w:pPr>
        <w:spacing w:after="100" w:before="0"/>
      </w:pPr>
      <w:r>
        <w:rPr>
          <w:b w:val="0"/>
        </w:rPr>
        <w:t>D. 9 December 1947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Constituent Assembly which had been elected for the framing of the Constitution held its first meeting on 9 December 1946.</w:t>
      </w:r>
    </w:p>
    <w:p>
      <w:pPr>
        <w:spacing w:before="0"/>
      </w:pPr>
      <w:r>
        <w:rPr>
          <w:b w:val="0"/>
        </w:rPr>
      </w:r>
    </w:p>
    <w:p>
      <w:pPr>
        <w:spacing w:after="100" w:line="360" w:lineRule="auto" w:before="0"/>
      </w:pPr>
      <w:r>
        <w:rPr>
          <w:b w:val="0"/>
        </w:rPr>
        <w:t>10. The Constitution of India came into force on 26 January 1950. Which act or governing document did it replace?</w:t>
      </w:r>
    </w:p>
    <w:p>
      <w:pPr>
        <w:spacing w:before="0"/>
      </w:pPr>
      <w:r>
        <w:rPr>
          <w:b w:val="0"/>
        </w:rPr>
      </w:r>
    </w:p>
    <w:p>
      <w:pPr>
        <w:spacing w:after="100" w:before="0"/>
      </w:pPr>
      <w:r>
        <w:rPr>
          <w:b w:val="0"/>
        </w:rPr>
        <w:t>A. Government of India Act, 1858</w:t>
      </w:r>
    </w:p>
    <w:p>
      <w:pPr>
        <w:spacing w:after="100" w:before="0"/>
      </w:pPr>
      <w:r>
        <w:rPr>
          <w:b w:val="0"/>
        </w:rPr>
        <w:t>B. Government of India Act, 1935</w:t>
      </w:r>
    </w:p>
    <w:p>
      <w:pPr>
        <w:spacing w:after="100" w:before="0"/>
      </w:pPr>
      <w:r>
        <w:rPr>
          <w:b w:val="0"/>
        </w:rPr>
        <w:t>C. Indian Councils Act, 1892</w:t>
      </w:r>
    </w:p>
    <w:p>
      <w:pPr>
        <w:spacing w:after="100" w:before="0"/>
      </w:pPr>
      <w:r>
        <w:rPr>
          <w:b w:val="0"/>
        </w:rPr>
        <w:t>D. Regulating Act, 1773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Government of India Act, 1935. After coming into effect, the Constitution replaced the Government of India Act 1935 as the governing document of India.</w:t>
      </w:r>
    </w:p>
    <w:p>
      <w:pPr>
        <w:spacing w:before="0"/>
      </w:pPr>
      <w:r>
        <w:rPr>
          <w:b w:val="0"/>
        </w:rPr>
      </w:r>
    </w:p>
    <w:p>
      <w:pPr>
        <w:spacing w:after="100" w:line="360" w:lineRule="auto" w:before="0"/>
      </w:pPr>
      <w:r>
        <w:rPr>
          <w:b w:val="0"/>
        </w:rPr>
        <w:t>11. When did the first meeting of the Constituent Assembly take place?</w:t>
      </w:r>
    </w:p>
    <w:p>
      <w:pPr>
        <w:spacing w:before="0"/>
      </w:pPr>
      <w:r>
        <w:rPr>
          <w:b w:val="0"/>
        </w:rPr>
      </w:r>
    </w:p>
    <w:p>
      <w:pPr>
        <w:spacing w:after="100" w:before="0"/>
      </w:pPr>
      <w:r>
        <w:rPr>
          <w:b w:val="0"/>
        </w:rPr>
        <w:t>A. January 1950</w:t>
      </w:r>
    </w:p>
    <w:p>
      <w:pPr>
        <w:spacing w:after="100" w:before="0"/>
      </w:pPr>
      <w:r>
        <w:rPr>
          <w:b w:val="0"/>
        </w:rPr>
        <w:t>B. August 1945</w:t>
      </w:r>
    </w:p>
    <w:p>
      <w:pPr>
        <w:spacing w:after="100" w:before="0"/>
      </w:pPr>
      <w:r>
        <w:rPr>
          <w:b w:val="0"/>
        </w:rPr>
        <w:t>C. December 1946</w:t>
      </w:r>
    </w:p>
    <w:p>
      <w:pPr>
        <w:spacing w:after="100" w:before="0"/>
      </w:pPr>
      <w:r>
        <w:rPr>
          <w:b w:val="0"/>
        </w:rPr>
        <w:t>D. July 1948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Constituent Assembly met for the first time in New Delhi on 9 December 1946 in the Constitution Hall which is now known as the Central Hall of Parliament House. The Constituent Assembly took two years, eleven months, and seventeen days to complete the drafting of the Constitution. Mr. Sachchidanand Sinha was elected provisional Chairman of the Assembly.</w:t>
      </w:r>
    </w:p>
    <w:p>
      <w:pPr>
        <w:spacing w:before="0"/>
      </w:pPr>
      <w:r>
        <w:rPr>
          <w:b w:val="0"/>
        </w:rPr>
      </w:r>
    </w:p>
    <w:p>
      <w:pPr>
        <w:spacing w:after="100" w:line="360" w:lineRule="auto" w:before="0"/>
      </w:pPr>
      <w:r>
        <w:rPr>
          <w:b w:val="0"/>
        </w:rPr>
        <w:t>12. When did the Constituent Assembly met for the first time?</w:t>
      </w:r>
    </w:p>
    <w:p>
      <w:pPr>
        <w:spacing w:before="0"/>
      </w:pPr>
      <w:r>
        <w:rPr>
          <w:b w:val="0"/>
        </w:rPr>
      </w:r>
    </w:p>
    <w:p>
      <w:pPr>
        <w:spacing w:after="100" w:before="0"/>
      </w:pPr>
      <w:r>
        <w:rPr>
          <w:b w:val="0"/>
        </w:rPr>
        <w:t>A. 1945</w:t>
      </w:r>
    </w:p>
    <w:p>
      <w:pPr>
        <w:spacing w:after="100" w:before="0"/>
      </w:pPr>
      <w:r>
        <w:rPr>
          <w:b w:val="0"/>
        </w:rPr>
        <w:t>B. 1946</w:t>
      </w:r>
    </w:p>
    <w:p>
      <w:pPr>
        <w:spacing w:after="100" w:before="0"/>
      </w:pPr>
      <w:r>
        <w:rPr>
          <w:b w:val="0"/>
        </w:rPr>
        <w:t>C. 1947</w:t>
      </w:r>
    </w:p>
    <w:p>
      <w:pPr>
        <w:spacing w:after="100" w:before="0"/>
      </w:pPr>
      <w:r>
        <w:rPr>
          <w:b w:val="0"/>
        </w:rPr>
        <w:t>D. 1948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9 December 1946, The Constituent Assembly met for the first time in New Delhi in the Constitution Hall which is now known as the Central Hall of Parliament House.</w:t>
      </w:r>
    </w:p>
    <w:p>
      <w:pPr>
        <w:spacing w:before="0"/>
      </w:pPr>
      <w:r>
        <w:rPr>
          <w:b w:val="0"/>
        </w:rPr>
      </w:r>
    </w:p>
    <w:p>
      <w:pPr>
        <w:spacing w:after="100" w:line="360" w:lineRule="auto" w:before="0"/>
      </w:pPr>
      <w:r>
        <w:rPr>
          <w:b w:val="0"/>
        </w:rPr>
        <w:t>13. The concept of Concurrent List in the Indian Constitution is borrowed from the Constitution of __________.</w:t>
      </w:r>
    </w:p>
    <w:p>
      <w:pPr>
        <w:spacing w:before="0"/>
      </w:pPr>
      <w:r>
        <w:rPr>
          <w:b w:val="0"/>
        </w:rPr>
      </w:r>
    </w:p>
    <w:p>
      <w:pPr>
        <w:spacing w:after="100" w:before="0"/>
      </w:pPr>
      <w:r>
        <w:rPr>
          <w:b w:val="0"/>
        </w:rPr>
        <w:t>A. Britain</w:t>
      </w:r>
    </w:p>
    <w:p>
      <w:pPr>
        <w:spacing w:after="100" w:before="0"/>
      </w:pPr>
      <w:r>
        <w:rPr>
          <w:b w:val="0"/>
        </w:rPr>
        <w:t>B. USA</w:t>
      </w:r>
    </w:p>
    <w:p>
      <w:pPr>
        <w:spacing w:after="100" w:before="0"/>
      </w:pPr>
      <w:r>
        <w:rPr>
          <w:b w:val="0"/>
        </w:rPr>
        <w:t>C. Australia</w:t>
      </w:r>
    </w:p>
    <w:p>
      <w:pPr>
        <w:spacing w:after="100" w:before="0"/>
      </w:pPr>
      <w:r>
        <w:rPr>
          <w:b w:val="0"/>
        </w:rPr>
        <w:t>D. Russia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concept of the Concurrent List in the Indian Constitution is borrowed from the Australian Constitution. It allows both the Union and State legislatures to legislate on certain subjects. Article 246 and the Seventh Schedule outline legislative powers, and Article 254 ensures Union law prevails in case of conflict.</w:t>
      </w:r>
    </w:p>
    <w:p>
      <w:pPr>
        <w:spacing w:before="0"/>
      </w:pPr>
      <w:r>
        <w:rPr>
          <w:b w:val="0"/>
        </w:rPr>
      </w:r>
    </w:p>
    <w:p>
      <w:pPr>
        <w:spacing w:after="100" w:line="360" w:lineRule="auto" w:before="0"/>
      </w:pPr>
      <w:r>
        <w:rPr>
          <w:b w:val="0"/>
        </w:rPr>
        <w:t>14. Which feature of the Indian Constitution is borrowed from the Constitution of Britain?</w:t>
      </w:r>
    </w:p>
    <w:p>
      <w:pPr>
        <w:spacing w:before="0"/>
      </w:pPr>
      <w:r>
        <w:rPr>
          <w:b w:val="0"/>
        </w:rPr>
      </w:r>
    </w:p>
    <w:p>
      <w:pPr>
        <w:spacing w:after="100" w:before="0"/>
      </w:pPr>
      <w:r>
        <w:rPr>
          <w:b w:val="0"/>
        </w:rPr>
        <w:t>A. Fundamental duties</w:t>
      </w:r>
    </w:p>
    <w:p>
      <w:pPr>
        <w:spacing w:after="100" w:before="0"/>
      </w:pPr>
      <w:r>
        <w:rPr>
          <w:b w:val="0"/>
        </w:rPr>
        <w:t>B. Parliamentary government</w:t>
      </w:r>
    </w:p>
    <w:p>
      <w:pPr>
        <w:spacing w:after="100" w:before="0"/>
      </w:pPr>
      <w:r>
        <w:rPr>
          <w:b w:val="0"/>
        </w:rPr>
        <w:t>C. Judicial review</w:t>
      </w:r>
    </w:p>
    <w:p>
      <w:pPr>
        <w:spacing w:after="100" w:before="0"/>
      </w:pPr>
      <w:r>
        <w:rPr>
          <w:b w:val="0"/>
        </w:rPr>
        <w:t>D. Fundamental rights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Indian Constitution is influenced by various countries. The parliamentary government system is borrowed from Britain. The French Constitution inspired the principle of liberty, while the Canadian Constitution contributed to the idea of residual powers and federalism. Other countries like the USA, Ireland, Australia, Germany, South Africa, and Japan also influenced the Indian Constitution.</w:t>
      </w:r>
    </w:p>
    <w:p>
      <w:pPr>
        <w:spacing w:before="0"/>
      </w:pPr>
      <w:r>
        <w:rPr>
          <w:b w:val="0"/>
        </w:rPr>
      </w:r>
    </w:p>
    <w:p>
      <w:pPr>
        <w:spacing w:after="100" w:line="360" w:lineRule="auto" w:before="0"/>
      </w:pPr>
      <w:r>
        <w:rPr>
          <w:b w:val="0"/>
        </w:rPr>
        <w:t>15. Original text of the Indian Constitution contained ______ articles.</w:t>
      </w:r>
    </w:p>
    <w:p>
      <w:pPr>
        <w:spacing w:before="0"/>
      </w:pPr>
      <w:r>
        <w:rPr>
          <w:b w:val="0"/>
        </w:rPr>
      </w:r>
    </w:p>
    <w:p>
      <w:pPr>
        <w:spacing w:after="100" w:before="0"/>
      </w:pPr>
      <w:r>
        <w:rPr>
          <w:b w:val="0"/>
        </w:rPr>
        <w:t>A. 376</w:t>
      </w:r>
    </w:p>
    <w:p>
      <w:pPr>
        <w:spacing w:after="100" w:before="0"/>
      </w:pPr>
      <w:r>
        <w:rPr>
          <w:b w:val="0"/>
        </w:rPr>
        <w:t>B. 395</w:t>
      </w:r>
    </w:p>
    <w:p>
      <w:pPr>
        <w:spacing w:after="100" w:before="0"/>
      </w:pPr>
      <w:r>
        <w:rPr>
          <w:b w:val="0"/>
        </w:rPr>
        <w:t>C. 386</w:t>
      </w:r>
    </w:p>
    <w:p>
      <w:pPr>
        <w:spacing w:after="100" w:before="0"/>
      </w:pPr>
      <w:r>
        <w:rPr>
          <w:b w:val="0"/>
        </w:rPr>
        <w:t>D. 440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Constitution originally had 395 articles and 8 schedules, and was written by Prem Behari Narain Raizada by hand. Dr. BR Ambedkar is known as the father of the Indian Constitution. The Constitution was adopted by the Constituent Assembly on 26 November 1949 and became effective on 26 January 1950.</w:t>
      </w:r>
    </w:p>
    <w:p>
      <w:pPr>
        <w:spacing w:before="0"/>
      </w:pPr>
      <w:r>
        <w:rPr>
          <w:b w:val="0"/>
        </w:rPr>
      </w:r>
    </w:p>
    <w:p>
      <w:pPr>
        <w:spacing w:after="100" w:line="360" w:lineRule="auto" w:before="0"/>
      </w:pPr>
      <w:r>
        <w:rPr>
          <w:b w:val="0"/>
        </w:rPr>
        <w:t>16. The Constitution of India was adopted on 26th November in _________.</w:t>
      </w:r>
    </w:p>
    <w:p>
      <w:pPr>
        <w:spacing w:before="0"/>
      </w:pPr>
      <w:r>
        <w:rPr>
          <w:b w:val="0"/>
        </w:rPr>
      </w:r>
    </w:p>
    <w:p>
      <w:pPr>
        <w:spacing w:after="100" w:before="0"/>
      </w:pPr>
      <w:r>
        <w:rPr>
          <w:b w:val="0"/>
        </w:rPr>
        <w:t>A. 1949</w:t>
      </w:r>
    </w:p>
    <w:p>
      <w:pPr>
        <w:spacing w:after="100" w:before="0"/>
      </w:pPr>
      <w:r>
        <w:rPr>
          <w:b w:val="0"/>
        </w:rPr>
        <w:t>B. 1947</w:t>
      </w:r>
    </w:p>
    <w:p>
      <w:pPr>
        <w:spacing w:after="100" w:before="0"/>
      </w:pPr>
      <w:r>
        <w:rPr>
          <w:b w:val="0"/>
        </w:rPr>
        <w:t>C. 1950</w:t>
      </w:r>
    </w:p>
    <w:p>
      <w:pPr>
        <w:spacing w:after="100" w:before="0"/>
      </w:pPr>
      <w:r>
        <w:rPr>
          <w:b w:val="0"/>
        </w:rPr>
        <w:t>D. 1948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Constitution of India was adopted on 26th November 1949 and came into effect on 26th January 1950, marking India's transition to a fully sovereign republic. Drafted by the Constituent Assembly formed in 1946, the drafting committee was chaired by Dr. B.R. Ambedkar. The Constitution is the longest written constitution in the world, outlining fundamental political principles, the structure and functions of government institutions, and the rights and duties of citizens. It declares India a sovereign, socialist, secular, democratic republic and has been amended multiple times to address new issues and needs.</w:t>
      </w:r>
    </w:p>
    <w:p>
      <w:pPr>
        <w:spacing w:before="0"/>
      </w:pPr>
      <w:r>
        <w:rPr>
          <w:b w:val="0"/>
        </w:rPr>
      </w:r>
    </w:p>
    <w:p>
      <w:pPr>
        <w:spacing w:after="100" w:line="360" w:lineRule="auto" w:before="0"/>
      </w:pPr>
      <w:r>
        <w:rPr>
          <w:b w:val="0"/>
        </w:rPr>
        <w:t>17. Who among the following was the president of the Constituent Assembly?</w:t>
      </w:r>
    </w:p>
    <w:p>
      <w:pPr>
        <w:spacing w:before="0"/>
      </w:pPr>
      <w:r>
        <w:rPr>
          <w:b w:val="0"/>
        </w:rPr>
      </w:r>
    </w:p>
    <w:p>
      <w:pPr>
        <w:spacing w:after="100" w:before="0"/>
      </w:pPr>
      <w:r>
        <w:rPr>
          <w:b w:val="0"/>
        </w:rPr>
        <w:t>A. Jagjivan Ram</w:t>
      </w:r>
    </w:p>
    <w:p>
      <w:pPr>
        <w:spacing w:after="100" w:before="0"/>
      </w:pPr>
      <w:r>
        <w:rPr>
          <w:b w:val="0"/>
        </w:rPr>
        <w:t>B. Sardar Vallabhbhai Patel</w:t>
      </w:r>
    </w:p>
    <w:p>
      <w:pPr>
        <w:spacing w:after="100" w:before="0"/>
      </w:pPr>
      <w:r>
        <w:rPr>
          <w:b w:val="0"/>
        </w:rPr>
        <w:t>C. Jawaharlal Nehru</w:t>
      </w:r>
    </w:p>
    <w:p>
      <w:pPr>
        <w:spacing w:after="100" w:before="0"/>
      </w:pPr>
      <w:r>
        <w:rPr>
          <w:b w:val="0"/>
        </w:rPr>
        <w:t>D. Dr. Rajendra Prasad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 Rajendra Prasad. Key Points Additional Information</w:t>
      </w:r>
    </w:p>
    <w:p>
      <w:pPr>
        <w:spacing w:before="0"/>
      </w:pPr>
      <w:r>
        <w:rPr>
          <w:b w:val="0"/>
        </w:rPr>
        <w:t>• The Constitution of India was drafted by the Constituent Assembly. It was implemented under the Cabinet Mission Plan on 16 May 1946.</w:t>
      </w:r>
    </w:p>
    <w:p>
      <w:pPr>
        <w:spacing w:before="0"/>
      </w:pPr>
      <w:r>
        <w:rPr>
          <w:b w:val="0"/>
        </w:rPr>
        <w:t>• The members of the Constituent Assembly were elected by the provincial assemblies by a single, transferable-vote system of proportional representation.</w:t>
      </w:r>
    </w:p>
    <w:p>
      <w:pPr>
        <w:spacing w:before="0"/>
      </w:pPr>
      <w:r>
        <w:rPr>
          <w:b w:val="0"/>
        </w:rPr>
        <w:t>• Dr Rajendra Prasad was the president of the constituent assembly.</w:t>
      </w:r>
    </w:p>
    <w:p>
      <w:pPr>
        <w:spacing w:before="0"/>
      </w:pPr>
      <w:r>
        <w:rPr>
          <w:b w:val="0"/>
        </w:rPr>
        <w:t>• The members of the Constituent Assembly were elected by Provincial legislative councils.</w:t>
      </w:r>
    </w:p>
    <w:p>
      <w:pPr>
        <w:spacing w:before="0"/>
      </w:pPr>
      <w:r>
        <w:rPr>
          <w:b w:val="0"/>
        </w:rPr>
        <w:t>• They elected people from the whole country to represent every area.</w:t>
      </w:r>
    </w:p>
    <w:p>
      <w:pPr>
        <w:spacing w:before="0"/>
      </w:pPr>
      <w:r>
        <w:rPr>
          <w:b w:val="0"/>
        </w:rPr>
        <w:t>• It was elected in December and the first meeting in 1946.</w:t>
      </w:r>
    </w:p>
    <w:p>
      <w:pPr>
        <w:spacing w:before="0"/>
      </w:pPr>
      <w:r>
        <w:rPr>
          <w:b w:val="0"/>
        </w:rPr>
        <w:t>• It came to force on 26th January 1950.</w:t>
      </w:r>
    </w:p>
    <w:p>
      <w:pPr>
        <w:spacing w:before="0"/>
      </w:pPr>
      <w:r>
        <w:rPr>
          <w:b w:val="0"/>
        </w:rPr>
        <w:t>• Dr BR Ambedkar was the chairman of the Drafting Committee.</w:t>
      </w:r>
    </w:p>
    <w:p>
      <w:pPr>
        <w:spacing w:before="0"/>
      </w:pPr>
      <w:r>
        <w:rPr>
          <w:b w:val="0"/>
        </w:rPr>
      </w:r>
    </w:p>
    <w:p>
      <w:pPr>
        <w:spacing w:after="100" w:line="360" w:lineRule="auto" w:before="0"/>
      </w:pPr>
      <w:r>
        <w:rPr>
          <w:b w:val="0"/>
        </w:rPr>
        <w:t>18. Which of the following is a feature of the Indian Constitution?</w:t>
      </w:r>
    </w:p>
    <w:p>
      <w:pPr>
        <w:spacing w:before="0"/>
      </w:pPr>
      <w:r>
        <w:rPr>
          <w:b w:val="0"/>
        </w:rPr>
      </w:r>
    </w:p>
    <w:p>
      <w:pPr>
        <w:spacing w:after="100" w:before="0"/>
      </w:pPr>
      <w:r>
        <w:rPr>
          <w:b w:val="0"/>
        </w:rPr>
        <w:t>A. Lengthiest written constitution</w:t>
      </w:r>
    </w:p>
    <w:p>
      <w:pPr>
        <w:spacing w:after="100" w:before="0"/>
      </w:pPr>
      <w:r>
        <w:rPr>
          <w:b w:val="0"/>
        </w:rPr>
        <w:t>B. Rigid constitution</w:t>
      </w:r>
    </w:p>
    <w:p>
      <w:pPr>
        <w:spacing w:after="100" w:before="0"/>
      </w:pPr>
      <w:r>
        <w:rPr>
          <w:b w:val="0"/>
        </w:rPr>
        <w:t>C. Presidential form of government</w:t>
      </w:r>
    </w:p>
    <w:p>
      <w:pPr>
        <w:spacing w:after="100" w:before="0"/>
      </w:pPr>
      <w:r>
        <w:rPr>
          <w:b w:val="0"/>
        </w:rPr>
        <w:t>D. Dual citizenship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lengthiest written constitution. Key Points Additional Information</w:t>
      </w:r>
    </w:p>
    <w:p>
      <w:pPr>
        <w:spacing w:before="0"/>
      </w:pPr>
      <w:r>
        <w:rPr>
          <w:b w:val="0"/>
        </w:rPr>
        <w:t>• Indian Constitution:- It was adopted on 26th January 1950 and has undergone several amendments since then. It currently consists of a Preamble, 448 Articles, and 12 Schedules.</w:t>
      </w:r>
    </w:p>
    <w:p>
      <w:pPr>
        <w:spacing w:before="0"/>
      </w:pPr>
      <w:r>
        <w:rPr>
          <w:b w:val="0"/>
        </w:rPr>
        <w:t>• The Constitution is considered the lengthiest written constitution in the world because of its comprehensive nature and detailed provisions covering various aspects of governance, rights, and duties of citizens, and the functioning of the government.</w:t>
      </w:r>
    </w:p>
    <w:p>
      <w:pPr>
        <w:spacing w:before="0"/>
      </w:pPr>
      <w:r>
        <w:rPr>
          <w:b w:val="0"/>
        </w:rPr>
        <w:t>• The Constitution is also unique in its approach to federalism, where there is a division of powers between the central government and the state governments. This has been achieved through the distribution of powers in the Union List, State List, and Concurrent List.</w:t>
      </w:r>
    </w:p>
    <w:p>
      <w:pPr>
        <w:spacing w:before="0"/>
      </w:pPr>
      <w:r>
        <w:rPr>
          <w:b w:val="0"/>
        </w:rPr>
        <w:t>• The Constitution also provides for a system of checks and balances, where the three branches of government (legislature, executive, and judiciary) have separate and distinct functions, and each branch acts as a check on the other two.</w:t>
      </w:r>
    </w:p>
    <w:p>
      <w:pPr>
        <w:spacing w:before="0"/>
      </w:pPr>
      <w:r>
        <w:rPr>
          <w:b w:val="0"/>
        </w:rPr>
        <w:t>• Indian Constitution is not a rigid constitution.:- The Indian Constitution is a mix of both rigid and flexible features. While some provisions of the Constitution can only be amended by a special majority of the Parliament, other provisions can be amended by a simple majority.</w:t>
      </w:r>
    </w:p>
    <w:p>
      <w:pPr>
        <w:spacing w:before="0"/>
      </w:pPr>
      <w:r>
        <w:rPr>
          <w:b w:val="0"/>
        </w:rPr>
        <w:t>• Indian Constitution provides for a presidential form of government:- The Indian Constitution provides for a parliamentary form of government where the President is a nominal head of state, and the Prime Minister is the real head of the government.</w:t>
      </w:r>
    </w:p>
    <w:p>
      <w:pPr>
        <w:spacing w:before="0"/>
      </w:pPr>
      <w:r>
        <w:rPr>
          <w:b w:val="0"/>
        </w:rPr>
        <w:t>• Indian Constitution provides for dual citizenship:- The Indian Constitution does not provide for dual citizenship. Instead, it recognizes a single citizenship for all Indian citizens.</w:t>
      </w:r>
    </w:p>
    <w:p>
      <w:pPr>
        <w:spacing w:before="0"/>
      </w:pPr>
      <w:r>
        <w:rPr>
          <w:b w:val="0"/>
        </w:rPr>
      </w:r>
    </w:p>
    <w:p>
      <w:pPr>
        <w:spacing w:after="100" w:line="360" w:lineRule="auto" w:before="0"/>
      </w:pPr>
      <w:r>
        <w:rPr>
          <w:b w:val="0"/>
        </w:rPr>
        <w:t>19. Which of the following provision of the Indian constitution is not borrowed from the constitution of Britain?</w:t>
      </w:r>
    </w:p>
    <w:p>
      <w:pPr>
        <w:spacing w:before="0"/>
      </w:pPr>
      <w:r>
        <w:rPr>
          <w:b w:val="0"/>
        </w:rPr>
      </w:r>
    </w:p>
    <w:p>
      <w:pPr>
        <w:spacing w:after="100" w:before="0"/>
      </w:pPr>
      <w:r>
        <w:rPr>
          <w:b w:val="0"/>
        </w:rPr>
        <w:t>A. Fundamental Rights</w:t>
      </w:r>
    </w:p>
    <w:p>
      <w:pPr>
        <w:spacing w:after="100" w:before="0"/>
      </w:pPr>
      <w:r>
        <w:rPr>
          <w:b w:val="0"/>
        </w:rPr>
        <w:t>B. Legislative procedure</w:t>
      </w:r>
    </w:p>
    <w:p>
      <w:pPr>
        <w:spacing w:after="100" w:before="0"/>
      </w:pPr>
      <w:r>
        <w:rPr>
          <w:b w:val="0"/>
        </w:rPr>
        <w:t>C. Bicameralism</w:t>
      </w:r>
    </w:p>
    <w:p>
      <w:pPr>
        <w:spacing w:after="100" w:before="0"/>
      </w:pPr>
      <w:r>
        <w:rPr>
          <w:b w:val="0"/>
        </w:rPr>
        <w:t>D. Rule of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Constitution's Fundamental Rights are inspired by the US Constitution, not borrowed from Britain. They protect basic human rights and can be enforced by courts.</w:t>
      </w:r>
    </w:p>
    <w:p>
      <w:pPr>
        <w:spacing w:before="0"/>
      </w:pPr>
      <w:r>
        <w:rPr>
          <w:b w:val="0"/>
        </w:rPr>
      </w:r>
    </w:p>
    <w:p>
      <w:pPr>
        <w:spacing w:after="100" w:line="360" w:lineRule="auto" w:before="0"/>
      </w:pPr>
      <w:r>
        <w:rPr>
          <w:b w:val="0"/>
        </w:rPr>
        <w:t>20. Which of the following is one of the key features of the Indian Constitution?</w:t>
      </w:r>
    </w:p>
    <w:p>
      <w:pPr>
        <w:spacing w:before="0"/>
      </w:pPr>
      <w:r>
        <w:rPr>
          <w:b w:val="0"/>
        </w:rPr>
      </w:r>
    </w:p>
    <w:p>
      <w:pPr>
        <w:spacing w:after="100" w:before="0"/>
      </w:pPr>
      <w:r>
        <w:rPr>
          <w:b w:val="0"/>
        </w:rPr>
        <w:t>A. Autocratic government</w:t>
      </w:r>
    </w:p>
    <w:p>
      <w:pPr>
        <w:spacing w:after="100" w:before="0"/>
      </w:pPr>
      <w:r>
        <w:rPr>
          <w:b w:val="0"/>
        </w:rPr>
        <w:t>B. Dependent Judiciary</w:t>
      </w:r>
    </w:p>
    <w:p>
      <w:pPr>
        <w:spacing w:after="100" w:before="0"/>
      </w:pPr>
      <w:r>
        <w:rPr>
          <w:b w:val="0"/>
        </w:rPr>
        <w:t>C. Non-secular</w:t>
      </w:r>
    </w:p>
    <w:p>
      <w:pPr>
        <w:spacing w:after="100" w:before="0"/>
      </w:pPr>
      <w:r>
        <w:rPr>
          <w:b w:val="0"/>
        </w:rPr>
        <w:t>D. Federalism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Constitution is based on Federalism, with power shared between central government and states. It features separation of powers, a written Constitution, and an independent judiciary.</w:t>
      </w:r>
    </w:p>
    <w:p>
      <w:pPr>
        <w:spacing w:before="0"/>
      </w:pPr>
      <w:r>
        <w:rPr>
          <w:b w:val="0"/>
        </w:rPr>
      </w:r>
    </w:p>
    <w:p>
      <w:pPr>
        <w:spacing w:after="100" w:line="360" w:lineRule="auto" w:before="0"/>
      </w:pPr>
      <w:r>
        <w:rPr>
          <w:b w:val="0"/>
        </w:rPr>
        <w:t>21. Which among the following features of the Indian Constitution was borrowed from the Constitution of Britain?</w:t>
      </w:r>
    </w:p>
    <w:p>
      <w:pPr>
        <w:spacing w:before="0"/>
      </w:pPr>
      <w:r>
        <w:rPr>
          <w:b w:val="0"/>
        </w:rPr>
      </w:r>
    </w:p>
    <w:p>
      <w:pPr>
        <w:spacing w:after="100" w:before="0"/>
      </w:pPr>
      <w:r>
        <w:rPr>
          <w:b w:val="0"/>
        </w:rPr>
        <w:t>A. Directive Principles of State Policy</w:t>
      </w:r>
    </w:p>
    <w:p>
      <w:pPr>
        <w:spacing w:after="100" w:before="0"/>
      </w:pPr>
      <w:r>
        <w:rPr>
          <w:b w:val="0"/>
        </w:rPr>
        <w:t>B. Cabinet System</w:t>
      </w:r>
    </w:p>
    <w:p>
      <w:pPr>
        <w:spacing w:after="100" w:before="0"/>
      </w:pPr>
      <w:r>
        <w:rPr>
          <w:b w:val="0"/>
        </w:rPr>
        <w:t>C. Fundamental Duties</w:t>
      </w:r>
    </w:p>
    <w:p>
      <w:pPr>
        <w:spacing w:after="100" w:before="0"/>
      </w:pPr>
      <w:r>
        <w:rPr>
          <w:b w:val="0"/>
        </w:rPr>
        <w:t>D. Concurrent 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Cabinet system of the Indian Constitution is taken from the British Constitution. A cabinet is a government body in which the real executive power exists with a cabinet of ministers who are collectively &amp; individually responsible to the legislature.</w:t>
      </w:r>
    </w:p>
    <w:p>
      <w:pPr>
        <w:spacing w:before="0"/>
      </w:pPr>
      <w:r>
        <w:rPr>
          <w:b w:val="0"/>
        </w:rPr>
      </w:r>
    </w:p>
    <w:p>
      <w:pPr>
        <w:spacing w:after="100" w:line="360" w:lineRule="auto" w:before="0"/>
      </w:pPr>
      <w:r>
        <w:rPr>
          <w:b w:val="0"/>
        </w:rPr>
        <w:t>22. From which country is the concept of independence of the judiciary in the Indian Constitution taken?</w:t>
      </w:r>
    </w:p>
    <w:p>
      <w:pPr>
        <w:spacing w:before="0"/>
      </w:pPr>
      <w:r>
        <w:rPr>
          <w:b w:val="0"/>
        </w:rPr>
      </w:r>
    </w:p>
    <w:p>
      <w:pPr>
        <w:spacing w:after="100" w:before="0"/>
      </w:pPr>
      <w:r>
        <w:rPr>
          <w:b w:val="0"/>
        </w:rPr>
        <w:t>A. Australia</w:t>
      </w:r>
    </w:p>
    <w:p>
      <w:pPr>
        <w:spacing w:after="100" w:before="0"/>
      </w:pPr>
      <w:r>
        <w:rPr>
          <w:b w:val="0"/>
        </w:rPr>
        <w:t>B. United States of America</w:t>
      </w:r>
    </w:p>
    <w:p>
      <w:pPr>
        <w:spacing w:after="100" w:before="0"/>
      </w:pPr>
      <w:r>
        <w:rPr>
          <w:b w:val="0"/>
        </w:rPr>
        <w:t>C. Germany</w:t>
      </w:r>
    </w:p>
    <w:p>
      <w:pPr>
        <w:spacing w:after="100" w:before="0"/>
      </w:pPr>
      <w:r>
        <w:rPr>
          <w:b w:val="0"/>
        </w:rPr>
        <w:t>D. South Africa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United States of America. Key Points Additional Information</w:t>
      </w:r>
    </w:p>
    <w:p>
      <w:pPr>
        <w:spacing w:before="0"/>
      </w:pPr>
      <w:r>
        <w:rPr>
          <w:b w:val="0"/>
        </w:rPr>
        <w:t>• The concept of independence of the judiciary in the Indian Constitution is inspired by the judicial system of the United States of America.</w:t>
      </w:r>
    </w:p>
    <w:p>
      <w:pPr>
        <w:spacing w:before="0"/>
      </w:pPr>
      <w:r>
        <w:rPr>
          <w:b w:val="0"/>
        </w:rPr>
        <w:t>• The USA's Constitution ensures a strong and independent judiciary through the principle of separation of powers, which India adopted with suitable modifications.</w:t>
      </w:r>
    </w:p>
    <w:p>
      <w:pPr>
        <w:spacing w:before="0"/>
      </w:pPr>
      <w:r>
        <w:rPr>
          <w:b w:val="0"/>
        </w:rPr>
        <w:t>• In India, the judiciary is established as an independent organ under the Constitution, particularly in Articles 124 to 147 for the Supreme Court and Articles 214 to 231 for High Courts.</w:t>
      </w:r>
    </w:p>
    <w:p>
      <w:pPr>
        <w:spacing w:before="0"/>
      </w:pPr>
      <w:r>
        <w:rPr>
          <w:b w:val="0"/>
        </w:rPr>
        <w:t>• The American model emphasizes the judiciary's role as the guardian of the Constitution, which inspired India's adoption of the power of judicial review.</w:t>
      </w:r>
    </w:p>
    <w:p>
      <w:pPr>
        <w:spacing w:before="0"/>
      </w:pPr>
      <w:r>
        <w:rPr>
          <w:b w:val="0"/>
        </w:rPr>
        <w:t>• India's judiciary operates independently from the executive and legislature, ensuring checks and balances within the democratic framework.</w:t>
      </w:r>
    </w:p>
    <w:p>
      <w:pPr>
        <w:spacing w:before="0"/>
      </w:pPr>
      <w:r>
        <w:rPr>
          <w:b w:val="0"/>
        </w:rPr>
        <w:t>• Judicial Independence: Judicial independence refers to the ability of courts and judges to perform their duties free from influence or interference by other branches of government or external forces.</w:t>
      </w:r>
    </w:p>
    <w:p>
      <w:pPr>
        <w:spacing w:before="0"/>
      </w:pPr>
      <w:r>
        <w:rPr>
          <w:b w:val="0"/>
        </w:rPr>
        <w:t>• It is a cornerstone of democracy, ensuring impartiality and fairness in interpreting and enforcing laws.</w:t>
      </w:r>
    </w:p>
    <w:p>
      <w:pPr>
        <w:spacing w:before="0"/>
      </w:pPr>
      <w:r>
        <w:rPr>
          <w:b w:val="0"/>
        </w:rPr>
        <w:t>• Separation of Powers: This principle divides the government into three branches: the legislature, executive, and judiciary.</w:t>
      </w:r>
    </w:p>
    <w:p>
      <w:pPr>
        <w:spacing w:before="0"/>
      </w:pPr>
      <w:r>
        <w:rPr>
          <w:b w:val="0"/>
        </w:rPr>
        <w:t>• Each branch functions independently to prevent concentration of power and ensure a system of checks and balances.</w:t>
      </w:r>
    </w:p>
    <w:p>
      <w:pPr>
        <w:spacing w:before="0"/>
      </w:pPr>
      <w:r>
        <w:rPr>
          <w:b w:val="0"/>
        </w:rPr>
        <w:t>• Judicial Review in India: Judicial review empowers courts to examine the constitutionality of legislative and executive actions.</w:t>
      </w:r>
    </w:p>
    <w:p>
      <w:pPr>
        <w:spacing w:before="0"/>
      </w:pPr>
      <w:r>
        <w:rPr>
          <w:b w:val="0"/>
        </w:rPr>
        <w:t>• It is derived from the American precedent of Marbury v. Madison (1803) and enshrined in Article 13 of the Indian Constitution.</w:t>
      </w:r>
    </w:p>
    <w:p>
      <w:pPr>
        <w:spacing w:before="0"/>
      </w:pPr>
      <w:r>
        <w:rPr>
          <w:b w:val="0"/>
        </w:rPr>
        <w:t>• Key Constitutional Provisions: Article 50 of the Indian Constitution directs the state to separate the judiciary from the executive in public services.</w:t>
      </w:r>
    </w:p>
    <w:p>
      <w:pPr>
        <w:spacing w:before="0"/>
      </w:pPr>
      <w:r>
        <w:rPr>
          <w:b w:val="0"/>
        </w:rPr>
        <w:t>• The Supreme Court of India is the apex judicial body, established under Article 124.</w:t>
      </w:r>
    </w:p>
    <w:p>
      <w:pPr>
        <w:spacing w:before="0"/>
      </w:pPr>
      <w:r>
        <w:rPr>
          <w:b w:val="0"/>
        </w:rPr>
        <w:t>• High Courts and subordinate courts are integral parts of the judiciary, ensuring justice at various levels.</w:t>
      </w:r>
    </w:p>
    <w:p>
      <w:pPr>
        <w:spacing w:before="0"/>
      </w:pPr>
      <w:r>
        <w:rPr>
          <w:b w:val="0"/>
        </w:rPr>
      </w:r>
    </w:p>
    <w:p>
      <w:pPr>
        <w:spacing w:after="100" w:line="360" w:lineRule="auto" w:before="0"/>
      </w:pPr>
      <w:r>
        <w:rPr>
          <w:b w:val="0"/>
        </w:rPr>
        <w:t>23. The feature of fundamental duties in the Indian Constitution is adopted from which of the following countries?</w:t>
      </w:r>
    </w:p>
    <w:p>
      <w:pPr>
        <w:spacing w:before="0"/>
      </w:pPr>
      <w:r>
        <w:rPr>
          <w:b w:val="0"/>
        </w:rPr>
      </w:r>
    </w:p>
    <w:p>
      <w:pPr>
        <w:spacing w:after="100" w:before="0"/>
      </w:pPr>
      <w:r>
        <w:rPr>
          <w:b w:val="0"/>
        </w:rPr>
        <w:t>A. UK</w:t>
      </w:r>
    </w:p>
    <w:p>
      <w:pPr>
        <w:spacing w:after="100" w:before="0"/>
      </w:pPr>
      <w:r>
        <w:rPr>
          <w:b w:val="0"/>
        </w:rPr>
        <w:t>B. Germany</w:t>
      </w:r>
    </w:p>
    <w:p>
      <w:pPr>
        <w:spacing w:after="100" w:before="0"/>
      </w:pPr>
      <w:r>
        <w:rPr>
          <w:b w:val="0"/>
        </w:rPr>
        <w:t>C. US</w:t>
      </w:r>
    </w:p>
    <w:p>
      <w:pPr>
        <w:spacing w:after="100" w:before="0"/>
      </w:pPr>
      <w:r>
        <w:rPr>
          <w:b w:val="0"/>
        </w:rPr>
        <w:t>D. Soviet Union (USSR)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feature of fundamental duties in the Indian Constitution is adopted from the Soviet Union (USSR). The idea of fundamental duties was added to the Indian Constitution in 1976 through the 42nd amendment, which was inspired by the Soviet Union's Constitution.</w:t>
      </w:r>
    </w:p>
    <w:p>
      <w:pPr>
        <w:spacing w:before="0"/>
      </w:pPr>
      <w:r>
        <w:rPr>
          <w:b w:val="0"/>
        </w:rPr>
      </w:r>
    </w:p>
    <w:p>
      <w:pPr>
        <w:spacing w:after="100" w:line="360" w:lineRule="auto" w:before="0"/>
      </w:pPr>
      <w:r>
        <w:rPr>
          <w:b w:val="0"/>
        </w:rPr>
        <w:t>24. The Constituent Assembly of India was formed in _______.</w:t>
      </w:r>
    </w:p>
    <w:p>
      <w:pPr>
        <w:spacing w:before="0"/>
      </w:pPr>
      <w:r>
        <w:rPr>
          <w:b w:val="0"/>
        </w:rPr>
      </w:r>
    </w:p>
    <w:p>
      <w:pPr>
        <w:spacing w:after="100" w:before="0"/>
      </w:pPr>
      <w:r>
        <w:rPr>
          <w:b w:val="0"/>
        </w:rPr>
        <w:t>A. 1947</w:t>
      </w:r>
    </w:p>
    <w:p>
      <w:pPr>
        <w:spacing w:after="100" w:before="0"/>
      </w:pPr>
      <w:r>
        <w:rPr>
          <w:b w:val="0"/>
        </w:rPr>
        <w:t>B. 1948</w:t>
      </w:r>
    </w:p>
    <w:p>
      <w:pPr>
        <w:spacing w:after="100" w:before="0"/>
      </w:pPr>
      <w:r>
        <w:rPr>
          <w:b w:val="0"/>
        </w:rPr>
        <w:t>C. 1946</w:t>
      </w:r>
    </w:p>
    <w:p>
      <w:pPr>
        <w:spacing w:after="100" w:before="0"/>
      </w:pPr>
      <w:r>
        <w:rPr>
          <w:b w:val="0"/>
        </w:rPr>
        <w:t>D. 1945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1946. Key Points Additional Information</w:t>
      </w:r>
    </w:p>
    <w:p>
      <w:pPr>
        <w:spacing w:before="0"/>
      </w:pPr>
      <w:r>
        <w:rPr>
          <w:b w:val="0"/>
        </w:rPr>
        <w:t>• The Constituent Assembly of India was formed in 1946.</w:t>
      </w:r>
    </w:p>
    <w:p>
      <w:pPr>
        <w:spacing w:before="0"/>
      </w:pPr>
      <w:r>
        <w:rPr>
          <w:b w:val="0"/>
        </w:rPr>
        <w:t>• Constituent Assembly Cabinet Mission Plan of 1946 first proposed the constituent assembly.</w:t>
      </w:r>
    </w:p>
    <w:p>
      <w:pPr>
        <w:spacing w:before="0"/>
      </w:pPr>
      <w:r>
        <w:rPr>
          <w:b w:val="0"/>
        </w:rPr>
        <w:t>• Members of the Constituent Assembly were elected by the Provincial Legislative Assemblies.</w:t>
      </w:r>
    </w:p>
    <w:p>
      <w:pPr>
        <w:spacing w:before="0"/>
      </w:pPr>
      <w:r>
        <w:rPr>
          <w:b w:val="0"/>
        </w:rPr>
        <w:t>• After the partition of India, the number of members of the Constituent Assembly came to 299, of whom 284 were actually present on the 26 November 1949 and signed on the final approved Constitution of India Assembly, which had been elected for undivided India.</w:t>
      </w:r>
    </w:p>
    <w:p>
      <w:pPr>
        <w:spacing w:before="0"/>
      </w:pPr>
      <w:r>
        <w:rPr>
          <w:b w:val="0"/>
        </w:rPr>
        <w:t>• It held its first meeting on December 9, 1946, and reassembled on August 14, 1947, as the sovereign Constituent Assembly for the dominion of India.</w:t>
      </w:r>
    </w:p>
    <w:p>
      <w:pPr>
        <w:spacing w:before="0"/>
      </w:pPr>
      <w:r>
        <w:rPr>
          <w:b w:val="0"/>
        </w:rPr>
        <w:t>• The Constituent Assembly finalized the Constitution in two years, eleven months, and eighteen days.</w:t>
      </w:r>
    </w:p>
    <w:p>
      <w:pPr>
        <w:spacing w:before="0"/>
      </w:pPr>
      <w:r>
        <w:rPr>
          <w:b w:val="0"/>
        </w:rPr>
        <w:t>• Objective Resolution was moved in the first session of the Constituent Assembly i.e. on 13 December 1946 by Pandit Jawaharlal Nehru.</w:t>
      </w:r>
    </w:p>
    <w:p>
      <w:pPr>
        <w:spacing w:before="0"/>
      </w:pPr>
      <w:r>
        <w:rPr>
          <w:b w:val="0"/>
        </w:rPr>
        <w:t>• Dr. Sachidanand Sinha was the first President of the Constituent Assembly.</w:t>
      </w:r>
    </w:p>
    <w:p>
      <w:pPr>
        <w:spacing w:before="0"/>
      </w:pPr>
      <w:r>
        <w:rPr>
          <w:b w:val="0"/>
        </w:rPr>
        <w:t>• Dr. Rajendra Prasad was elected the President of the Assembly.</w:t>
      </w:r>
    </w:p>
    <w:p>
      <w:pPr>
        <w:spacing w:before="0"/>
      </w:pPr>
      <w:r>
        <w:rPr>
          <w:b w:val="0"/>
        </w:rPr>
        <w:t>• B.N. Rao was appointed as the Constitutional Advisor of the Assembly.</w:t>
      </w:r>
    </w:p>
    <w:p>
      <w:pPr>
        <w:spacing w:before="0"/>
      </w:pPr>
      <w:r>
        <w:rPr>
          <w:b w:val="0"/>
        </w:rPr>
      </w:r>
    </w:p>
    <w:p>
      <w:pPr>
        <w:spacing w:after="100" w:line="360" w:lineRule="auto" w:before="0"/>
      </w:pPr>
      <w:r>
        <w:rPr>
          <w:b w:val="0"/>
        </w:rPr>
        <w:t>25. The 'Procedure for Amendment of the Constitution' in the Indian Constitution is borrowed from which of the following country's constitutions?</w:t>
      </w:r>
    </w:p>
    <w:p>
      <w:pPr>
        <w:spacing w:before="0"/>
      </w:pPr>
      <w:r>
        <w:rPr>
          <w:b w:val="0"/>
        </w:rPr>
      </w:r>
    </w:p>
    <w:p>
      <w:pPr>
        <w:spacing w:after="100" w:before="0"/>
      </w:pPr>
      <w:r>
        <w:rPr>
          <w:b w:val="0"/>
        </w:rPr>
        <w:t>A. Russia</w:t>
      </w:r>
    </w:p>
    <w:p>
      <w:pPr>
        <w:spacing w:after="100" w:before="0"/>
      </w:pPr>
      <w:r>
        <w:rPr>
          <w:b w:val="0"/>
        </w:rPr>
        <w:t>B. Germany</w:t>
      </w:r>
    </w:p>
    <w:p>
      <w:pPr>
        <w:spacing w:after="100" w:before="0"/>
      </w:pPr>
      <w:r>
        <w:rPr>
          <w:b w:val="0"/>
        </w:rPr>
        <w:t>C. South Africa</w:t>
      </w:r>
    </w:p>
    <w:p>
      <w:pPr>
        <w:spacing w:after="100" w:before="0"/>
      </w:pPr>
      <w:r>
        <w:rPr>
          <w:b w:val="0"/>
        </w:rPr>
        <w:t>D. Canada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Constitution borrowed the provision for ‘Procedure for amendment of the Constitution from the South African Constitution.The procedure for amending the Indian Constitution is provided for in Article 368 of the Constitution.</w:t>
      </w:r>
    </w:p>
    <w:p>
      <w:pPr>
        <w:spacing w:before="0"/>
      </w:pPr>
      <w:r>
        <w:rPr>
          <w:b w:val="0"/>
        </w:rPr>
      </w:r>
    </w:p>
    <w:p>
      <w:pPr>
        <w:spacing w:after="100" w:line="360" w:lineRule="auto" w:before="0"/>
      </w:pPr>
      <w:r>
        <w:rPr>
          <w:b w:val="0"/>
        </w:rPr>
        <w:t>26. Which of the following provisions and the constitutions of different countries from which they have been adopted in the Constitution of India has been INCORRECTLY paired?</w:t>
      </w:r>
    </w:p>
    <w:p>
      <w:pPr>
        <w:spacing w:before="0"/>
      </w:pPr>
      <w:r>
        <w:rPr>
          <w:b w:val="0"/>
        </w:rPr>
      </w:r>
    </w:p>
    <w:p>
      <w:pPr>
        <w:spacing w:after="100" w:before="0"/>
      </w:pPr>
      <w:r>
        <w:rPr>
          <w:b w:val="0"/>
        </w:rPr>
        <w:t>A. The idea of the rule of law - British Constitution</w:t>
      </w:r>
    </w:p>
    <w:p>
      <w:pPr>
        <w:spacing w:after="100" w:before="0"/>
      </w:pPr>
      <w:r>
        <w:rPr>
          <w:b w:val="0"/>
        </w:rPr>
        <w:t>B. Charter of Fundamental rights - United States Constitution</w:t>
      </w:r>
    </w:p>
    <w:p>
      <w:pPr>
        <w:spacing w:after="100" w:before="0"/>
      </w:pPr>
      <w:r>
        <w:rPr>
          <w:b w:val="0"/>
        </w:rPr>
        <w:t>C. Principals of Liberty, Equality and Fraternity - Canadian Constitution</w:t>
      </w:r>
    </w:p>
    <w:p>
      <w:pPr>
        <w:spacing w:after="100" w:before="0"/>
      </w:pPr>
      <w:r>
        <w:rPr>
          <w:b w:val="0"/>
        </w:rPr>
        <w:t>D. Directive Principles of State Policy - Irish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Principals of Liberty, Equality, and Fraternity - the Canadian Constitution. Important Points Additional Information</w:t>
      </w:r>
    </w:p>
    <w:p>
      <w:pPr>
        <w:spacing w:before="0"/>
      </w:pPr>
      <w:r>
        <w:rPr>
          <w:b w:val="0"/>
        </w:rPr>
        <w:t>• Dr. Ambedkar the principal architect of the constitution of India recognizes liberty, equality, fraternity. He said" Liberty cannot be divorced from equality, and equality cannot be divorced by liberty and equality and Liberty cannot be divorced from fraternity.</w:t>
      </w:r>
    </w:p>
    <w:p>
      <w:pPr>
        <w:spacing w:before="0"/>
      </w:pPr>
      <w:r>
        <w:rPr>
          <w:b w:val="0"/>
        </w:rPr>
        <w:t>• The principles were borrowed from the French constitution.</w:t>
      </w:r>
    </w:p>
    <w:p>
      <w:pPr>
        <w:spacing w:before="0"/>
      </w:pPr>
      <w:r>
        <w:rPr>
          <w:b w:val="0"/>
        </w:rPr>
        <w:t>• Fundamental Rights: They are known as the Magna Carta of India Constitution. The Charter of Fundamental Rights is borrowed from the Constitution of the United States.</w:t>
      </w:r>
    </w:p>
    <w:p>
      <w:pPr>
        <w:spacing w:before="0"/>
      </w:pPr>
      <w:r>
        <w:rPr>
          <w:b w:val="0"/>
        </w:rPr>
        <w:t>• They are enshrined in part 3 of the Indian Constitution.</w:t>
      </w:r>
    </w:p>
    <w:p>
      <w:pPr>
        <w:spacing w:before="0"/>
      </w:pPr>
      <w:r>
        <w:rPr>
          <w:b w:val="0"/>
        </w:rPr>
        <w:t>• Article (12-35) constitute Fundamental Rights.</w:t>
      </w:r>
    </w:p>
    <w:p>
      <w:pPr>
        <w:spacing w:before="0"/>
      </w:pPr>
      <w:r>
        <w:rPr>
          <w:b w:val="0"/>
        </w:rPr>
        <w:t>• The six fundamental rights include Right to Equality (Articles 14-18), Right to Freedom (Articles 19-22), Right against Exploitation (23-24), Right to Freedom of Religion (25-28), Cultural and Educational Rights 29-30), Right to Constitutional Remedies (Article 32).</w:t>
      </w:r>
    </w:p>
    <w:p>
      <w:pPr>
        <w:spacing w:before="0"/>
      </w:pPr>
      <w:r>
        <w:rPr>
          <w:b w:val="0"/>
        </w:rPr>
        <w:t>• Directive Principles of State Policy: The Source of DPSP originates from Spanish Constitution, Indian Consitution borrowed them from Irish Constitution. They are Enshrined in Part 4 of the Indian Consitution.</w:t>
      </w:r>
    </w:p>
    <w:p>
      <w:pPr>
        <w:spacing w:before="0"/>
      </w:pPr>
      <w:r>
        <w:rPr>
          <w:b w:val="0"/>
        </w:rPr>
        <w:t>• Article (36-51) constitutes DPSP.</w:t>
      </w:r>
    </w:p>
    <w:p>
      <w:pPr>
        <w:spacing w:before="0"/>
      </w:pPr>
      <w:r>
        <w:rPr>
          <w:b w:val="0"/>
        </w:rPr>
        <w:t>• They are classified as Socialist principles, Gandhian principles, Liberal and Intellectual principles.</w:t>
      </w:r>
    </w:p>
    <w:p>
      <w:pPr>
        <w:spacing w:before="0"/>
      </w:pPr>
      <w:r>
        <w:rPr>
          <w:b w:val="0"/>
        </w:rPr>
        <w:t>• Rule of Law: It was borrowed from British Constitution. It is nowhere defined in the Indian Constitution.</w:t>
      </w:r>
    </w:p>
    <w:p>
      <w:pPr>
        <w:spacing w:before="0"/>
      </w:pPr>
      <w:r>
        <w:rPr>
          <w:b w:val="0"/>
        </w:rPr>
        <w:t>• Rule of Law states that Law is supreme, All citizens are equal before the law, no one can be above the law.</w:t>
      </w:r>
    </w:p>
    <w:p>
      <w:pPr>
        <w:spacing w:before="0"/>
      </w:pPr>
      <w:r>
        <w:rPr>
          <w:b w:val="0"/>
        </w:rPr>
      </w:r>
    </w:p>
    <w:p>
      <w:pPr>
        <w:spacing w:after="100" w:line="360" w:lineRule="auto" w:before="0"/>
      </w:pPr>
      <w:r>
        <w:rPr>
          <w:b w:val="0"/>
        </w:rPr>
        <w:t>27. The feature of single citizenship in the Indian Constitution was borrowed from the Constitution of _______.</w:t>
      </w:r>
    </w:p>
    <w:p>
      <w:pPr>
        <w:spacing w:before="0"/>
      </w:pPr>
      <w:r>
        <w:rPr>
          <w:b w:val="0"/>
        </w:rPr>
      </w:r>
    </w:p>
    <w:p>
      <w:pPr>
        <w:spacing w:after="100" w:before="0"/>
      </w:pPr>
      <w:r>
        <w:rPr>
          <w:b w:val="0"/>
        </w:rPr>
        <w:t>A. Britain</w:t>
      </w:r>
    </w:p>
    <w:p>
      <w:pPr>
        <w:spacing w:after="100" w:before="0"/>
      </w:pPr>
      <w:r>
        <w:rPr>
          <w:b w:val="0"/>
        </w:rPr>
        <w:t>B. Canada</w:t>
      </w:r>
    </w:p>
    <w:p>
      <w:pPr>
        <w:spacing w:after="100" w:before="0"/>
      </w:pPr>
      <w:r>
        <w:rPr>
          <w:b w:val="0"/>
        </w:rPr>
        <w:t>C. United States of America</w:t>
      </w:r>
    </w:p>
    <w:p>
      <w:pPr>
        <w:spacing w:after="100" w:before="0"/>
      </w:pPr>
      <w:r>
        <w:rPr>
          <w:b w:val="0"/>
        </w:rPr>
        <w:t>D. Australia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Constitution makers were heavily influenced by the British parliamentary system and legal traditions. The concept of single citizenship means that every citizen of India is a citizen of the country only and not of any particular state or region within India. This is in contrast to countries like the United States where citizens have both national and state citizenship.</w:t>
      </w:r>
    </w:p>
    <w:p>
      <w:pPr>
        <w:spacing w:before="0"/>
      </w:pPr>
      <w:r>
        <w:rPr>
          <w:b w:val="0"/>
        </w:rPr>
      </w:r>
    </w:p>
    <w:p>
      <w:pPr>
        <w:spacing w:after="100" w:line="360" w:lineRule="auto" w:before="0"/>
      </w:pPr>
      <w:r>
        <w:rPr>
          <w:b w:val="0"/>
        </w:rPr>
        <w:t>28. The total membership of the Constituent Assembly was 389, of which ______ were representatives of princely states.</w:t>
      </w:r>
    </w:p>
    <w:p>
      <w:pPr>
        <w:spacing w:before="0"/>
      </w:pPr>
      <w:r>
        <w:rPr>
          <w:b w:val="0"/>
        </w:rPr>
      </w:r>
    </w:p>
    <w:p>
      <w:pPr>
        <w:spacing w:after="100" w:before="0"/>
      </w:pPr>
      <w:r>
        <w:rPr>
          <w:b w:val="0"/>
        </w:rPr>
        <w:t>A. 109</w:t>
      </w:r>
    </w:p>
    <w:p>
      <w:pPr>
        <w:spacing w:after="100" w:before="0"/>
      </w:pPr>
      <w:r>
        <w:rPr>
          <w:b w:val="0"/>
        </w:rPr>
        <w:t>B. 93</w:t>
      </w:r>
    </w:p>
    <w:p>
      <w:pPr>
        <w:spacing w:after="100" w:before="0"/>
      </w:pPr>
      <w:r>
        <w:rPr>
          <w:b w:val="0"/>
        </w:rPr>
        <w:t>C. 84</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membership of the Constituent Assembly was 389, out of which 292 were representatives of the provinces.</w:t>
      </w:r>
    </w:p>
    <w:p>
      <w:pPr>
        <w:spacing w:before="0"/>
      </w:pPr>
      <w:r>
        <w:rPr>
          <w:b w:val="0"/>
        </w:rPr>
        <w:t>• 93 represented the princely states and four were from Delhi, Ajmer-Merwara, Coorg and Chief Commissioner provinces of British Balochistan.</w:t>
      </w:r>
    </w:p>
    <w:p>
      <w:pPr>
        <w:spacing w:before="0"/>
      </w:pPr>
      <w:r>
        <w:rPr>
          <w:b w:val="0"/>
        </w:rPr>
        <w:t>• The Constituent Assembly of India was elected to frame the Constitution of India.</w:t>
      </w:r>
    </w:p>
    <w:p>
      <w:pPr>
        <w:spacing w:before="0"/>
      </w:pPr>
      <w:r>
        <w:rPr>
          <w:b w:val="0"/>
        </w:rPr>
        <w:t>• It was elected by the provincial assembly. After India's independence from the British government in 1947, its members served as the country's first parliament.</w:t>
      </w:r>
    </w:p>
    <w:p>
      <w:pPr>
        <w:spacing w:before="0"/>
      </w:pPr>
      <w:r>
        <w:rPr>
          <w:b w:val="0"/>
        </w:rPr>
        <w:t>• Constituent Assembly resolution in 1934 by M.N. Roy, a pioneer of the communist movement in India and an advocate of radical democracy.</w:t>
      </w:r>
    </w:p>
    <w:p>
      <w:pPr>
        <w:spacing w:before="0"/>
      </w:pPr>
      <w:r>
        <w:rPr>
          <w:b w:val="0"/>
        </w:rPr>
        <w:t>• This became an official demand of the Indian National Congress in 1935, the Indian National Congress held its session in Lucknow in April 1936 under the chairmanship of Pt. Jawahar Lal Nehru.</w:t>
      </w:r>
    </w:p>
    <w:p>
      <w:pPr>
        <w:spacing w:before="0"/>
      </w:pPr>
      <w:r>
        <w:rPr>
          <w:b w:val="0"/>
        </w:rPr>
      </w:r>
    </w:p>
    <w:p>
      <w:pPr>
        <w:spacing w:after="100" w:line="360" w:lineRule="auto" w:before="0"/>
      </w:pPr>
      <w:r>
        <w:rPr>
          <w:b w:val="0"/>
        </w:rPr>
        <w:t>29. From which country's constitution has the Constitution of India borrowed the feature of Single Citizenship and Parliamentary system of Government?</w:t>
      </w:r>
    </w:p>
    <w:p>
      <w:pPr>
        <w:spacing w:before="0"/>
      </w:pPr>
      <w:r>
        <w:rPr>
          <w:b w:val="0"/>
        </w:rPr>
      </w:r>
    </w:p>
    <w:p>
      <w:pPr>
        <w:spacing w:after="100" w:before="0"/>
      </w:pPr>
      <w:r>
        <w:rPr>
          <w:b w:val="0"/>
        </w:rPr>
        <w:t>A. Australia</w:t>
      </w:r>
    </w:p>
    <w:p>
      <w:pPr>
        <w:spacing w:after="100" w:before="0"/>
      </w:pPr>
      <w:r>
        <w:rPr>
          <w:b w:val="0"/>
        </w:rPr>
        <w:t>B. Canada</w:t>
      </w:r>
    </w:p>
    <w:p>
      <w:pPr>
        <w:spacing w:after="100" w:before="0"/>
      </w:pPr>
      <w:r>
        <w:rPr>
          <w:b w:val="0"/>
        </w:rPr>
        <w:t>C. The US</w:t>
      </w:r>
    </w:p>
    <w:p>
      <w:pPr>
        <w:spacing w:after="100" w:before="0"/>
      </w:pPr>
      <w:r>
        <w:rPr>
          <w:b w:val="0"/>
        </w:rPr>
        <w:t>D. The UK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Constitution of India borrowed the feature of Single Citizenship and Parliamentary system of Government from the UK. Other features borrowed from different countries include Fundamental Rights and Judicial Review from the US, Concurrent list and Freedom of trade from Australia, and Federal System and Residuary powers with the centre from Canada.</w:t>
      </w:r>
    </w:p>
    <w:p>
      <w:pPr>
        <w:spacing w:before="0"/>
      </w:pPr>
      <w:r>
        <w:rPr>
          <w:b w:val="0"/>
        </w:rPr>
      </w:r>
    </w:p>
    <w:p>
      <w:pPr>
        <w:spacing w:after="100" w:line="360" w:lineRule="auto" w:before="0"/>
      </w:pPr>
      <w:r>
        <w:rPr>
          <w:b w:val="0"/>
        </w:rPr>
        <w:t>30. Judicial Review, a salient feature of the Constitution of India, has been borrowed from which of the following countries?</w:t>
      </w:r>
    </w:p>
    <w:p>
      <w:pPr>
        <w:spacing w:before="0"/>
      </w:pPr>
      <w:r>
        <w:rPr>
          <w:b w:val="0"/>
        </w:rPr>
      </w:r>
    </w:p>
    <w:p>
      <w:pPr>
        <w:spacing w:after="100" w:before="0"/>
      </w:pPr>
      <w:r>
        <w:rPr>
          <w:b w:val="0"/>
        </w:rPr>
        <w:t>A. The US</w:t>
      </w:r>
    </w:p>
    <w:p>
      <w:pPr>
        <w:spacing w:after="100" w:before="0"/>
      </w:pPr>
      <w:r>
        <w:rPr>
          <w:b w:val="0"/>
        </w:rPr>
        <w:t>B. Canada</w:t>
      </w:r>
    </w:p>
    <w:p>
      <w:pPr>
        <w:spacing w:after="100" w:before="0"/>
      </w:pPr>
      <w:r>
        <w:rPr>
          <w:b w:val="0"/>
        </w:rPr>
        <w:t>C. Ireland</w:t>
      </w:r>
    </w:p>
    <w:p>
      <w:pPr>
        <w:spacing w:after="100" w:before="0"/>
      </w:pPr>
      <w:r>
        <w:rPr>
          <w:b w:val="0"/>
        </w:rPr>
        <w:t>D. South Africa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Judicial Review in India, borrowed from the US Constitution, allows the judiciary to review executive and legislative actions, ensuring the constitutionality of laws. Enshrined in Article 13 of the Indian Constitution, it protects citizens' fundamental rights and maintains constitutional supremacy. Adopted on 26th November 1949 and effective from 26th January 1950, the Indian Constitution is the world's longest written constitution. It outlines political principles, government structures, and citizens' rights and duties. The Seventh Schedule details subjects under Union, State, and Concurrent lists. Amendments are made via Article 368, with the Union List evolving over time.</w:t>
      </w:r>
    </w:p>
    <w:p>
      <w:pPr>
        <w:spacing w:before="0"/>
      </w:pPr>
      <w:r>
        <w:rPr>
          <w:b w:val="0"/>
        </w:rPr>
      </w:r>
    </w:p>
    <w:p>
      <w:pPr>
        <w:spacing w:after="100" w:line="360" w:lineRule="auto" w:before="0"/>
      </w:pPr>
      <w:r>
        <w:rPr>
          <w:b w:val="0"/>
        </w:rPr>
        <w:t>31. From which of the following countries was the concept of the Fundamental Duties borrowed?</w:t>
      </w:r>
    </w:p>
    <w:p>
      <w:pPr>
        <w:spacing w:before="0"/>
      </w:pPr>
      <w:r>
        <w:rPr>
          <w:b w:val="0"/>
        </w:rPr>
      </w:r>
    </w:p>
    <w:p>
      <w:pPr>
        <w:spacing w:after="100" w:before="0"/>
      </w:pPr>
      <w:r>
        <w:rPr>
          <w:b w:val="0"/>
        </w:rPr>
        <w:t>A. Australia</w:t>
      </w:r>
    </w:p>
    <w:p>
      <w:pPr>
        <w:spacing w:after="100" w:before="0"/>
      </w:pPr>
      <w:r>
        <w:rPr>
          <w:b w:val="0"/>
        </w:rPr>
        <w:t>B. Russia</w:t>
      </w:r>
    </w:p>
    <w:p>
      <w:pPr>
        <w:spacing w:after="100" w:before="0"/>
      </w:pPr>
      <w:r>
        <w:rPr>
          <w:b w:val="0"/>
        </w:rPr>
        <w:t>C. Ireland</w:t>
      </w:r>
    </w:p>
    <w:p>
      <w:pPr>
        <w:spacing w:after="100" w:before="0"/>
      </w:pPr>
      <w:r>
        <w:rPr>
          <w:b w:val="0"/>
        </w:rPr>
        <w:t>D.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concept of Fundamental Duties in the Indian Constitution was borrowed from Russia (formerly USSR). These were added through the 42nd Amendment Act in 1976, which introduced ten duties under Article 51A. The 86th Amendment Act in 2002 added one more duty, making the total eleven. These duties serve as moral obligations for citizens but are non-justiciable.</w:t>
      </w:r>
    </w:p>
    <w:p>
      <w:pPr>
        <w:spacing w:before="0"/>
      </w:pPr>
      <w:r>
        <w:rPr>
          <w:b w:val="0"/>
        </w:rPr>
      </w:r>
    </w:p>
    <w:p>
      <w:pPr>
        <w:spacing w:after="100" w:line="360" w:lineRule="auto" w:before="0"/>
      </w:pPr>
      <w:r>
        <w:rPr>
          <w:b w:val="0"/>
        </w:rPr>
        <w:t>32. The Constituent Assembly met for the first time on:</w:t>
      </w:r>
    </w:p>
    <w:p>
      <w:pPr>
        <w:spacing w:before="0"/>
      </w:pPr>
      <w:r>
        <w:rPr>
          <w:b w:val="0"/>
        </w:rPr>
      </w:r>
    </w:p>
    <w:p>
      <w:pPr>
        <w:spacing w:after="100" w:before="0"/>
      </w:pPr>
      <w:r>
        <w:rPr>
          <w:b w:val="0"/>
        </w:rPr>
        <w:t>A. 12th December 1946</w:t>
      </w:r>
    </w:p>
    <w:p>
      <w:pPr>
        <w:spacing w:after="100" w:before="0"/>
      </w:pPr>
      <w:r>
        <w:rPr>
          <w:b w:val="0"/>
        </w:rPr>
        <w:t>B. 9th December 1946</w:t>
      </w:r>
    </w:p>
    <w:p>
      <w:pPr>
        <w:spacing w:after="100" w:before="0"/>
      </w:pPr>
      <w:r>
        <w:rPr>
          <w:b w:val="0"/>
        </w:rPr>
        <w:t>C. 7th December 1946</w:t>
      </w:r>
    </w:p>
    <w:p>
      <w:pPr>
        <w:spacing w:after="100" w:before="0"/>
      </w:pPr>
      <w:r>
        <w:rPr>
          <w:b w:val="0"/>
        </w:rPr>
        <w:t>D. 15th December 1946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Constituent Assembly met for the first time on 9th December 1946. This session, held in Constitution Hall, marked the beginning of drafting India's Constitution. Sachchidananda Sinha chaired as temporary President, with 207 members present. The Assembly, formed under the 1946 Cabinet Mission Plan, aimed to unite India's diverse interests and regions.</w:t>
      </w:r>
    </w:p>
    <w:p>
      <w:pPr>
        <w:spacing w:before="0"/>
      </w:pPr>
      <w:r>
        <w:rPr>
          <w:b w:val="0"/>
        </w:rPr>
      </w:r>
    </w:p>
    <w:p>
      <w:pPr>
        <w:spacing w:after="100" w:line="360" w:lineRule="auto" w:before="0"/>
      </w:pPr>
      <w:r>
        <w:rPr>
          <w:b w:val="0"/>
        </w:rPr>
        <w:t>33. The idea of having a provision for a Bicameral Parliament in the Constitution of India was borrowed from the ______ Constitution.</w:t>
      </w:r>
    </w:p>
    <w:p>
      <w:pPr>
        <w:spacing w:before="0"/>
      </w:pPr>
      <w:r>
        <w:rPr>
          <w:b w:val="0"/>
        </w:rPr>
      </w:r>
    </w:p>
    <w:p>
      <w:pPr>
        <w:spacing w:after="100" w:before="0"/>
      </w:pPr>
      <w:r>
        <w:rPr>
          <w:b w:val="0"/>
        </w:rPr>
        <w:t>A. French</w:t>
      </w:r>
    </w:p>
    <w:p>
      <w:pPr>
        <w:spacing w:after="100" w:before="0"/>
      </w:pPr>
      <w:r>
        <w:rPr>
          <w:b w:val="0"/>
        </w:rPr>
        <w:t>B. Canadian</w:t>
      </w:r>
    </w:p>
    <w:p>
      <w:pPr>
        <w:spacing w:after="100" w:before="0"/>
      </w:pPr>
      <w:r>
        <w:rPr>
          <w:b w:val="0"/>
        </w:rPr>
        <w:t>C. Irish</w:t>
      </w:r>
    </w:p>
    <w:p>
      <w:pPr>
        <w:spacing w:after="100" w:before="0"/>
      </w:pPr>
      <w:r>
        <w:rPr>
          <w:b w:val="0"/>
        </w:rPr>
        <w:t>D. British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British. Key Points Important Points Countries Borrowed Features of the Indian Constitution France Canada Ireland</w:t>
      </w:r>
    </w:p>
    <w:p>
      <w:pPr>
        <w:spacing w:before="0"/>
      </w:pPr>
      <w:r>
        <w:rPr>
          <w:b w:val="0"/>
        </w:rPr>
        <w:t>• The idea of having a provision for a Bicameral Parliament in the Constitution of India was borrowed from the British Constitution.</w:t>
      </w:r>
    </w:p>
    <w:p>
      <w:pPr>
        <w:spacing w:before="0"/>
      </w:pPr>
      <w:r>
        <w:rPr>
          <w:b w:val="0"/>
        </w:rPr>
        <w:t>• The Government of India Act of 1919, commonly known as the Montagu-Chelmsford Reforms, took effect in 1921.</w:t>
      </w:r>
    </w:p>
    <w:p>
      <w:pPr>
        <w:spacing w:before="0"/>
      </w:pPr>
      <w:r>
        <w:rPr>
          <w:b w:val="0"/>
        </w:rPr>
        <w:t>• It was the first time in the country that bicameralism and direct elections were implemented.</w:t>
      </w:r>
    </w:p>
    <w:p>
      <w:pPr>
        <w:spacing w:before="0"/>
      </w:pPr>
      <w:r>
        <w:rPr>
          <w:b w:val="0"/>
        </w:rPr>
        <w:t>• The Indian Legislative Council was therefore replaced with a bicameral legislature with an Upper House (Council of State) and a Lower House (Legislative Assembly).</w:t>
      </w:r>
    </w:p>
    <w:p>
      <w:pPr>
        <w:spacing w:before="0"/>
      </w:pPr>
      <w:r>
        <w:rPr>
          <w:b w:val="0"/>
        </w:rPr>
        <w:t>• Direct election was used to elect the majority of members of both Houses.</w:t>
      </w:r>
    </w:p>
    <w:p>
      <w:pPr>
        <w:spacing w:before="0"/>
      </w:pPr>
      <w:r>
        <w:rPr>
          <w:b w:val="0"/>
        </w:rPr>
        <w:t>• Republic</w:t>
      </w:r>
    </w:p>
    <w:p>
      <w:pPr>
        <w:spacing w:before="0"/>
      </w:pPr>
      <w:r>
        <w:rPr>
          <w:b w:val="0"/>
        </w:rPr>
        <w:t>• Ideals of liberty, equality and fraternity in the Preamble</w:t>
      </w:r>
    </w:p>
    <w:p>
      <w:pPr>
        <w:spacing w:before="0"/>
      </w:pPr>
      <w:r>
        <w:rPr>
          <w:b w:val="0"/>
        </w:rPr>
        <w:t>• Federation with a strong Centre</w:t>
      </w:r>
    </w:p>
    <w:p>
      <w:pPr>
        <w:spacing w:before="0"/>
      </w:pPr>
      <w:r>
        <w:rPr>
          <w:b w:val="0"/>
        </w:rPr>
        <w:t>• Vesting of residuary powers in the Centre</w:t>
      </w:r>
    </w:p>
    <w:p>
      <w:pPr>
        <w:spacing w:before="0"/>
      </w:pPr>
      <w:r>
        <w:rPr>
          <w:b w:val="0"/>
        </w:rPr>
        <w:t>• Appointment of state governors by the Centre</w:t>
      </w:r>
    </w:p>
    <w:p>
      <w:pPr>
        <w:spacing w:before="0"/>
      </w:pPr>
      <w:r>
        <w:rPr>
          <w:b w:val="0"/>
        </w:rPr>
        <w:t>• Advisory jurisdiction of the Supreme Court</w:t>
      </w:r>
    </w:p>
    <w:p>
      <w:pPr>
        <w:spacing w:before="0"/>
      </w:pPr>
      <w:r>
        <w:rPr>
          <w:b w:val="0"/>
        </w:rPr>
        <w:t>• Directive Principles of State Policy</w:t>
      </w:r>
    </w:p>
    <w:p>
      <w:pPr>
        <w:spacing w:before="0"/>
      </w:pPr>
      <w:r>
        <w:rPr>
          <w:b w:val="0"/>
        </w:rPr>
        <w:t>• Nomination of members to Rajya Sabha</w:t>
      </w:r>
    </w:p>
    <w:p>
      <w:pPr>
        <w:spacing w:before="0"/>
      </w:pPr>
      <w:r>
        <w:rPr>
          <w:b w:val="0"/>
        </w:rPr>
        <w:t>• Method of election of the president</w:t>
      </w:r>
    </w:p>
    <w:p>
      <w:pPr>
        <w:spacing w:before="0"/>
      </w:pPr>
      <w:r>
        <w:rPr>
          <w:b w:val="0"/>
        </w:rPr>
      </w:r>
    </w:p>
    <w:p>
      <w:pPr>
        <w:spacing w:after="100" w:line="360" w:lineRule="auto" w:before="0"/>
      </w:pPr>
      <w:r>
        <w:rPr>
          <w:b w:val="0"/>
        </w:rPr>
        <w:t>34. The provision of Amendment of Constitution in the Constitution of India was adopted from the Constitution of ______.</w:t>
      </w:r>
    </w:p>
    <w:p>
      <w:pPr>
        <w:spacing w:before="0"/>
      </w:pPr>
      <w:r>
        <w:rPr>
          <w:b w:val="0"/>
        </w:rPr>
      </w:r>
    </w:p>
    <w:p>
      <w:pPr>
        <w:spacing w:after="100" w:before="0"/>
      </w:pPr>
      <w:r>
        <w:rPr>
          <w:b w:val="0"/>
        </w:rPr>
        <w:t>A. Canada</w:t>
      </w:r>
    </w:p>
    <w:p>
      <w:pPr>
        <w:spacing w:after="100" w:before="0"/>
      </w:pPr>
      <w:r>
        <w:rPr>
          <w:b w:val="0"/>
        </w:rPr>
        <w:t>B. Germany</w:t>
      </w:r>
    </w:p>
    <w:p>
      <w:pPr>
        <w:spacing w:after="100" w:before="0"/>
      </w:pPr>
      <w:r>
        <w:rPr>
          <w:b w:val="0"/>
        </w:rPr>
        <w:t>C. South Africa</w:t>
      </w:r>
    </w:p>
    <w:p>
      <w:pPr>
        <w:spacing w:after="100" w:before="0"/>
      </w:pPr>
      <w:r>
        <w:rPr>
          <w:b w:val="0"/>
        </w:rPr>
        <w:t>D. USSR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provision of the Amendment of the Constitution in the Constitution of India was adopted from the Constitution of South Africa. The election of members of the Rajya Sabha is also adopted from South Africa.</w:t>
      </w:r>
    </w:p>
    <w:p>
      <w:pPr>
        <w:spacing w:before="0"/>
      </w:pPr>
      <w:r>
        <w:rPr>
          <w:b w:val="0"/>
        </w:rPr>
      </w:r>
    </w:p>
    <w:p>
      <w:pPr>
        <w:spacing w:after="100" w:line="360" w:lineRule="auto" w:before="0"/>
      </w:pPr>
      <w:r>
        <w:rPr>
          <w:b w:val="0"/>
        </w:rPr>
        <w:t>35. The post of Vice President has been taken from the Constitution of ______.</w:t>
      </w:r>
    </w:p>
    <w:p>
      <w:pPr>
        <w:spacing w:before="0"/>
      </w:pPr>
      <w:r>
        <w:rPr>
          <w:b w:val="0"/>
        </w:rPr>
      </w:r>
    </w:p>
    <w:p>
      <w:pPr>
        <w:spacing w:after="100" w:before="0"/>
      </w:pPr>
      <w:r>
        <w:rPr>
          <w:b w:val="0"/>
        </w:rPr>
        <w:t>A. Australia</w:t>
      </w:r>
    </w:p>
    <w:p>
      <w:pPr>
        <w:spacing w:after="100" w:before="0"/>
      </w:pPr>
      <w:r>
        <w:rPr>
          <w:b w:val="0"/>
        </w:rPr>
        <w:t>B. Germany</w:t>
      </w:r>
    </w:p>
    <w:p>
      <w:pPr>
        <w:spacing w:after="100" w:before="0"/>
      </w:pPr>
      <w:r>
        <w:rPr>
          <w:b w:val="0"/>
        </w:rPr>
        <w:t>C. The UK</w:t>
      </w:r>
    </w:p>
    <w:p>
      <w:pPr>
        <w:spacing w:after="100" w:before="0"/>
      </w:pPr>
      <w:r>
        <w:rPr>
          <w:b w:val="0"/>
        </w:rPr>
        <w:t>D. The 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US Key Points Additional Information Country Constitutional Influence on Indian Constitution Australia - Federal System: A strong central government with a federal structure. - Concurrent List: Laws can be made by both central and state legislatures. Germany - Directive Principles of State Policy: Inspired by the German Constitution's idea of guiding principles for governance. - Emergency Provisions: Similar to Germany’s provisions during times of crisis. United Kingdom - Parliamentary System of Government: The structure of the Indian Parliament (Lok Sabha and Rajya Sabha) is based on the British model. - Rule of Law: Inspired by the British concept of law being supreme and applied equally to all. - Conventions: Based on British parliamentary conventions (e.g., the office of the Prime Minister).</w:t>
      </w:r>
    </w:p>
    <w:p>
      <w:pPr>
        <w:spacing w:before="0"/>
      </w:pPr>
      <w:r>
        <w:rPr>
          <w:b w:val="0"/>
        </w:rPr>
        <w:t>• The provision of the post of vice president in the Indian Constitution is taken from the US Constitution.</w:t>
      </w:r>
    </w:p>
    <w:p>
      <w:pPr>
        <w:spacing w:before="0"/>
      </w:pPr>
      <w:r>
        <w:rPr>
          <w:b w:val="0"/>
        </w:rPr>
        <w:t>• The vice president of India is the second-highest constitutional office in the country and is elected indirectly by an Electoral College consisting of members of both houses of Parliament.</w:t>
      </w:r>
    </w:p>
    <w:p>
      <w:pPr>
        <w:spacing w:before="0"/>
      </w:pPr>
      <w:r>
        <w:rPr>
          <w:b w:val="0"/>
        </w:rPr>
        <w:t>• The US Constitution also provides for a vice president who serves as the second-in-command to the President and is elected through a similar Electoral College system.</w:t>
      </w:r>
    </w:p>
    <w:p>
      <w:pPr>
        <w:spacing w:before="0"/>
      </w:pPr>
      <w:r>
        <w:rPr>
          <w:b w:val="0"/>
        </w:rPr>
        <w:t>• The Indian Constitution also draws inspiration from other constitutions, such as the British Constitution, the Irish Constitution, and the Australian Constitution.</w:t>
      </w:r>
    </w:p>
    <w:p>
      <w:pPr>
        <w:spacing w:before="0"/>
      </w:pPr>
      <w:r>
        <w:rPr>
          <w:b w:val="0"/>
        </w:rPr>
      </w:r>
    </w:p>
    <w:p>
      <w:pPr>
        <w:spacing w:after="100" w:line="360" w:lineRule="auto" w:before="0"/>
      </w:pPr>
      <w:r>
        <w:rPr>
          <w:b w:val="0"/>
        </w:rPr>
        <w:t>36. Which of the following features of the Indian Constitution is taken from the USA's constitution?</w:t>
      </w:r>
    </w:p>
    <w:p>
      <w:pPr>
        <w:spacing w:before="0"/>
      </w:pPr>
      <w:r>
        <w:rPr>
          <w:b w:val="0"/>
        </w:rPr>
      </w:r>
    </w:p>
    <w:p>
      <w:pPr>
        <w:spacing w:after="100" w:before="0"/>
      </w:pPr>
      <w:r>
        <w:rPr>
          <w:b w:val="0"/>
        </w:rPr>
        <w:t>A. Removal of Supreme Court Judges</w:t>
      </w:r>
    </w:p>
    <w:p>
      <w:pPr>
        <w:spacing w:after="100" w:before="0"/>
      </w:pPr>
      <w:r>
        <w:rPr>
          <w:b w:val="0"/>
        </w:rPr>
        <w:t>B. Parliamentary Privileges</w:t>
      </w:r>
    </w:p>
    <w:p>
      <w:pPr>
        <w:spacing w:after="100" w:before="0"/>
      </w:pPr>
      <w:r>
        <w:rPr>
          <w:b w:val="0"/>
        </w:rPr>
        <w:t>C. Prerogative Writs</w:t>
      </w:r>
    </w:p>
    <w:p>
      <w:pPr>
        <w:spacing w:after="100" w:before="0"/>
      </w:pPr>
      <w:r>
        <w:rPr>
          <w:b w:val="0"/>
        </w:rPr>
        <w:t>D. Cabinet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Removal of Supreme Court Judges is derived from the USA's Constitution. It involves an impeachment process requiring a majority of the total membership and two-thirds of members present and voting in both Houses of Parliament. This ensures judiciary independence from the executive and legislative branches.</w:t>
      </w:r>
    </w:p>
    <w:p>
      <w:pPr>
        <w:spacing w:before="0"/>
      </w:pPr>
      <w:r>
        <w:rPr>
          <w:b w:val="0"/>
        </w:rPr>
      </w:r>
    </w:p>
    <w:p>
      <w:pPr>
        <w:spacing w:after="100" w:line="360" w:lineRule="auto" w:before="0"/>
      </w:pPr>
      <w:r>
        <w:rPr>
          <w:b w:val="0"/>
        </w:rPr>
        <w:t>37. Who among the following moved the historic ‘Objectives Resolution’ in the Constituent Assembly of India?</w:t>
      </w:r>
    </w:p>
    <w:p>
      <w:pPr>
        <w:spacing w:before="0"/>
      </w:pPr>
      <w:r>
        <w:rPr>
          <w:b w:val="0"/>
        </w:rPr>
      </w:r>
    </w:p>
    <w:p>
      <w:pPr>
        <w:spacing w:after="100" w:before="0"/>
      </w:pPr>
      <w:r>
        <w:rPr>
          <w:b w:val="0"/>
        </w:rPr>
        <w:t>A. Jawaharlal Nehru</w:t>
      </w:r>
    </w:p>
    <w:p>
      <w:pPr>
        <w:spacing w:after="100" w:before="0"/>
      </w:pPr>
      <w:r>
        <w:rPr>
          <w:b w:val="0"/>
        </w:rPr>
        <w:t>B. Rajendra Prasad</w:t>
      </w:r>
    </w:p>
    <w:p>
      <w:pPr>
        <w:spacing w:after="100" w:before="0"/>
      </w:pPr>
      <w:r>
        <w:rPr>
          <w:b w:val="0"/>
        </w:rPr>
        <w:t>C. Maulana Abul Kalam Azad</w:t>
      </w:r>
    </w:p>
    <w:p>
      <w:pPr>
        <w:spacing w:after="100" w:before="0"/>
      </w:pPr>
      <w:r>
        <w:rPr>
          <w:b w:val="0"/>
        </w:rPr>
        <w:t>D. KM Munshi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Jawaharlal Nehru moved the historic ‘Objectives Resolution’ in the Constituent Assembly of India. This resolution cherishes the ambition and values behind the Constitution-making.</w:t>
      </w:r>
    </w:p>
    <w:p>
      <w:pPr>
        <w:spacing w:before="0"/>
      </w:pPr>
      <w:r>
        <w:rPr>
          <w:b w:val="0"/>
        </w:rPr>
      </w:r>
    </w:p>
    <w:p>
      <w:pPr>
        <w:spacing w:after="100" w:line="360" w:lineRule="auto" w:before="0"/>
      </w:pPr>
      <w:r>
        <w:rPr>
          <w:b w:val="0"/>
        </w:rPr>
        <w:t>38. The Constitution of India was adopted on ________.</w:t>
      </w:r>
    </w:p>
    <w:p>
      <w:pPr>
        <w:spacing w:before="0"/>
      </w:pPr>
      <w:r>
        <w:rPr>
          <w:b w:val="0"/>
        </w:rPr>
      </w:r>
    </w:p>
    <w:p>
      <w:pPr>
        <w:spacing w:after="100" w:before="0"/>
      </w:pPr>
      <w:r>
        <w:rPr>
          <w:b w:val="0"/>
        </w:rPr>
        <w:t>A. 26 November 1949</w:t>
      </w:r>
    </w:p>
    <w:p>
      <w:pPr>
        <w:spacing w:after="100" w:before="0"/>
      </w:pPr>
      <w:r>
        <w:rPr>
          <w:b w:val="0"/>
        </w:rPr>
        <w:t>B. 26 January 1949</w:t>
      </w:r>
    </w:p>
    <w:p>
      <w:pPr>
        <w:spacing w:after="100" w:before="0"/>
      </w:pPr>
      <w:r>
        <w:rPr>
          <w:b w:val="0"/>
        </w:rPr>
        <w:t>C. 26 January 1950</w:t>
      </w:r>
    </w:p>
    <w:p>
      <w:pPr>
        <w:spacing w:after="100" w:before="0"/>
      </w:pPr>
      <w:r>
        <w:rPr>
          <w:b w:val="0"/>
        </w:rPr>
        <w:t>D. 24 November 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Constitution of India was adopted by the Constituent Assembly on 26th November 1949 and came into effect on 26th January 1950. It is the longest written constitution in the world and establishes India as a sovereign, socialist, secular, and democratic republic. The Constitution defines the structure, procedures, powers, and duties of government institutions and outlines fundamental rights, directive principles, and citizens' duties. The Seventh Schedule contains the Union, State, and Concurrent lists, with the Union List granting exclusive legislative powers to the central government on subjects of national importance, including defense, foreign affairs, and banking. Amendments are made through Article 368.</w:t>
      </w:r>
    </w:p>
    <w:p>
      <w:pPr>
        <w:spacing w:before="0"/>
      </w:pPr>
      <w:r>
        <w:rPr>
          <w:b w:val="0"/>
        </w:rPr>
      </w:r>
    </w:p>
    <w:p>
      <w:pPr>
        <w:spacing w:after="100" w:line="360" w:lineRule="auto" w:before="0"/>
      </w:pPr>
      <w:r>
        <w:rPr>
          <w:b w:val="0"/>
        </w:rPr>
        <w:t>39. The Preamble to the Constitution of India is based on the Objective Resolution moved by Jawaharlal Nehru in the Constituent Assembly on ________.</w:t>
      </w:r>
    </w:p>
    <w:p>
      <w:pPr>
        <w:spacing w:before="0"/>
      </w:pPr>
      <w:r>
        <w:rPr>
          <w:b w:val="0"/>
        </w:rPr>
      </w:r>
    </w:p>
    <w:p>
      <w:pPr>
        <w:spacing w:after="100" w:before="0"/>
      </w:pPr>
      <w:r>
        <w:rPr>
          <w:b w:val="0"/>
        </w:rPr>
        <w:t>A. 4 November 1946</w:t>
      </w:r>
    </w:p>
    <w:p>
      <w:pPr>
        <w:spacing w:after="100" w:before="0"/>
      </w:pPr>
      <w:r>
        <w:rPr>
          <w:b w:val="0"/>
        </w:rPr>
        <w:t>B. 13 December 1946</w:t>
      </w:r>
    </w:p>
    <w:p>
      <w:pPr>
        <w:spacing w:after="100" w:before="0"/>
      </w:pPr>
      <w:r>
        <w:rPr>
          <w:b w:val="0"/>
        </w:rPr>
        <w:t>C. 29 August 1947</w:t>
      </w:r>
    </w:p>
    <w:p>
      <w:pPr>
        <w:spacing w:after="100" w:before="0"/>
      </w:pPr>
      <w:r>
        <w:rPr>
          <w:b w:val="0"/>
        </w:rPr>
        <w:t>D. 14 February 1945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Preamble to the Constitution of India is based on the Objective Resolution moved by Jawaharlal Nehru in the Constituent Assembly on 13 December 1946.</w:t>
      </w:r>
    </w:p>
    <w:p>
      <w:pPr>
        <w:spacing w:before="0"/>
      </w:pPr>
      <w:r>
        <w:rPr>
          <w:b w:val="0"/>
        </w:rPr>
      </w:r>
    </w:p>
    <w:p>
      <w:pPr>
        <w:spacing w:after="100" w:line="360" w:lineRule="auto" w:before="0"/>
      </w:pPr>
      <w:r>
        <w:rPr>
          <w:b w:val="0"/>
        </w:rPr>
        <w:t>40. The idea of the Preamble of the Indian Constitution is borrowed from the Constitution of _______.</w:t>
      </w:r>
    </w:p>
    <w:p>
      <w:pPr>
        <w:spacing w:before="0"/>
      </w:pPr>
      <w:r>
        <w:rPr>
          <w:b w:val="0"/>
        </w:rPr>
      </w:r>
    </w:p>
    <w:p>
      <w:pPr>
        <w:spacing w:after="100" w:before="0"/>
      </w:pPr>
      <w:r>
        <w:rPr>
          <w:b w:val="0"/>
        </w:rPr>
        <w:t>A. USSR (Present Russia)</w:t>
      </w:r>
    </w:p>
    <w:p>
      <w:pPr>
        <w:spacing w:after="100" w:before="0"/>
      </w:pPr>
      <w:r>
        <w:rPr>
          <w:b w:val="0"/>
        </w:rPr>
        <w:t>B. Canada</w:t>
      </w:r>
    </w:p>
    <w:p>
      <w:pPr>
        <w:spacing w:after="100" w:before="0"/>
      </w:pPr>
      <w:r>
        <w:rPr>
          <w:b w:val="0"/>
        </w:rPr>
        <w:t>C. Britain</w:t>
      </w:r>
    </w:p>
    <w:p>
      <w:pPr>
        <w:spacing w:after="100" w:before="0"/>
      </w:pPr>
      <w:r>
        <w:rPr>
          <w:b w:val="0"/>
        </w:rPr>
        <w:t>D. United States of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Constitution's preamble is inspired by the US Constitution and outlines its objectives, but is not legally binding. It was amended once in 1976 to add Socialist, Secular, and Integrity. India has also borrowed provisions from other countries like Australia, Canada, Ireland, Japan, Russia, the United Kingdom, South Africa, and France.</w:t>
      </w:r>
    </w:p>
    <w:p>
      <w:pPr>
        <w:spacing w:before="0"/>
      </w:pPr>
      <w:r>
        <w:rPr>
          <w:b w:val="0"/>
        </w:rPr>
      </w:r>
    </w:p>
    <w:p>
      <w:pPr>
        <w:spacing w:after="100" w:line="360" w:lineRule="auto" w:before="0"/>
      </w:pPr>
      <w:r>
        <w:rPr>
          <w:b w:val="0"/>
        </w:rPr>
        <w:t>41. Which of the following is a unitary feature of the Indian Constitution?</w:t>
      </w:r>
    </w:p>
    <w:p>
      <w:pPr>
        <w:spacing w:before="0"/>
      </w:pPr>
      <w:r>
        <w:rPr>
          <w:b w:val="0"/>
        </w:rPr>
      </w:r>
    </w:p>
    <w:p>
      <w:pPr>
        <w:spacing w:after="100" w:before="0"/>
      </w:pPr>
      <w:r>
        <w:rPr>
          <w:b w:val="0"/>
        </w:rPr>
        <w:t>A. Distribution of Power</w:t>
      </w:r>
    </w:p>
    <w:p>
      <w:pPr>
        <w:spacing w:after="100" w:before="0"/>
      </w:pPr>
      <w:r>
        <w:rPr>
          <w:b w:val="0"/>
        </w:rPr>
        <w:t>B. Written Constitution</w:t>
      </w:r>
    </w:p>
    <w:p>
      <w:pPr>
        <w:spacing w:after="100" w:before="0"/>
      </w:pPr>
      <w:r>
        <w:rPr>
          <w:b w:val="0"/>
        </w:rPr>
        <w:t>C. Rigidity</w:t>
      </w:r>
    </w:p>
    <w:p>
      <w:pPr>
        <w:spacing w:after="100" w:before="0"/>
      </w:pPr>
      <w:r>
        <w:rPr>
          <w:b w:val="0"/>
        </w:rPr>
        <w:t>D. Single Citizenship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Constitution has unitary features, including single citizenship, a strong center, and unequal representation in Rajya Sabha. Single citizenship is adopted from the British constitution and is provided for the entire country under the Citizenship Act of 1955.</w:t>
      </w:r>
    </w:p>
    <w:p>
      <w:pPr>
        <w:spacing w:before="0"/>
      </w:pPr>
      <w:r>
        <w:rPr>
          <w:b w:val="0"/>
        </w:rPr>
      </w:r>
    </w:p>
    <w:p>
      <w:pPr>
        <w:spacing w:after="100" w:line="360" w:lineRule="auto" w:before="0"/>
      </w:pPr>
      <w:r>
        <w:rPr>
          <w:b w:val="0"/>
        </w:rPr>
        <w:t>42. Which of the following additions in the Indian Constitution was based on the suggestions of the Swaran Singh Committee?</w:t>
      </w:r>
    </w:p>
    <w:p>
      <w:pPr>
        <w:spacing w:before="0"/>
      </w:pPr>
      <w:r>
        <w:rPr>
          <w:b w:val="0"/>
        </w:rPr>
      </w:r>
    </w:p>
    <w:p>
      <w:pPr>
        <w:spacing w:after="100" w:before="0"/>
      </w:pPr>
      <w:r>
        <w:rPr>
          <w:b w:val="0"/>
        </w:rPr>
        <w:t>A. Emergency Provisions</w:t>
      </w:r>
    </w:p>
    <w:p>
      <w:pPr>
        <w:spacing w:after="100" w:before="0"/>
      </w:pPr>
      <w:r>
        <w:rPr>
          <w:b w:val="0"/>
        </w:rPr>
        <w:t>B. Fundamental Rights</w:t>
      </w:r>
    </w:p>
    <w:p>
      <w:pPr>
        <w:spacing w:after="100" w:before="0"/>
      </w:pPr>
      <w:r>
        <w:rPr>
          <w:b w:val="0"/>
        </w:rPr>
        <w:t>C. Directive Principles of State Policy</w:t>
      </w:r>
    </w:p>
    <w:p>
      <w:pPr>
        <w:spacing w:after="100" w:before="0"/>
      </w:pPr>
      <w:r>
        <w:rPr>
          <w:b w:val="0"/>
        </w:rPr>
        <w:t>D. Fundamental Duties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Fundamental DutiesKey Points Additional Information According to Article 51 A, it shall be the duty of every citizen of India:</w:t>
      </w:r>
    </w:p>
    <w:p>
      <w:pPr>
        <w:spacing w:before="0"/>
      </w:pPr>
      <w:r>
        <w:rPr>
          <w:b w:val="0"/>
        </w:rPr>
        <w:t>• Fundamental duties were added on the recommendation of the Swaran Singh Committee. The committee suggested that the duty to pay taxes to be included in the fundamental duties.</w:t>
      </w:r>
    </w:p>
    <w:p>
      <w:pPr>
        <w:spacing w:before="0"/>
      </w:pPr>
      <w:r>
        <w:rPr>
          <w:b w:val="0"/>
        </w:rPr>
        <w:t>• The committee also recommended that the legislatures should prescribe law for imposing a penalty for violation of the duties. But paying taxes and penalty for violation duties are not incorporated in the constitution</w:t>
      </w:r>
    </w:p>
    <w:p>
      <w:pPr>
        <w:spacing w:before="0"/>
      </w:pPr>
      <w:r>
        <w:rPr>
          <w:b w:val="0"/>
        </w:rPr>
        <w:t>• The idea of Fundamental Duties is inspired by the Constitution of Russia.</w:t>
      </w:r>
    </w:p>
    <w:p>
      <w:pPr>
        <w:spacing w:before="0"/>
      </w:pPr>
      <w:r>
        <w:rPr>
          <w:b w:val="0"/>
        </w:rPr>
        <w:t>• These were incorporated in Part IV-A of the Constitution by the 42nd Constitutional Amendment Act, 1976 on the recommendations of the Swaran Singh Committee.</w:t>
      </w:r>
    </w:p>
    <w:p>
      <w:pPr>
        <w:spacing w:before="0"/>
      </w:pPr>
      <w:r>
        <w:rPr>
          <w:b w:val="0"/>
        </w:rPr>
        <w:t>• Originally 10 in number, one more duty was added through the 86th Constitutional Amendment Act, 2002. All the eleven duties are listed in Article 51-A of the Constitution (the sole Article in Part-IV-A).</w:t>
      </w:r>
    </w:p>
    <w:p>
      <w:pPr>
        <w:spacing w:before="0"/>
      </w:pPr>
      <w:r>
        <w:rPr>
          <w:b w:val="0"/>
        </w:rPr>
        <w:t>• The fundamental duties serve as a reminder to citizens that while enjoying their rights, they have also to be quite conscious of duties they owe to their country, their society, and their fellow-citizens.</w:t>
      </w:r>
    </w:p>
    <w:p>
      <w:pPr>
        <w:spacing w:before="0"/>
      </w:pPr>
      <w:r>
        <w:rPr>
          <w:b w:val="0"/>
        </w:rPr>
        <w:t>• However, like the Directive Principles, the duties are also non-justiciable in nature.</w:t>
      </w:r>
    </w:p>
    <w:p>
      <w:pPr>
        <w:spacing w:before="0"/>
      </w:pPr>
      <w:r>
        <w:rPr>
          <w:b w:val="0"/>
        </w:rPr>
        <w:t>• to abide by the Constitution and respect its ideals and institutions, the National Flag and the National Anthem;</w:t>
      </w:r>
    </w:p>
    <w:p>
      <w:pPr>
        <w:spacing w:before="0"/>
      </w:pPr>
      <w:r>
        <w:rPr>
          <w:b w:val="0"/>
        </w:rPr>
        <w:t>• to cherish and follow the noble ideals that inspired the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and to renounce practices derogatory to the dignity of women;</w:t>
      </w:r>
    </w:p>
    <w:p>
      <w:pPr>
        <w:spacing w:before="0"/>
      </w:pPr>
      <w:r>
        <w:rPr>
          <w:b w:val="0"/>
        </w:rPr>
        <w:t>• to value and preserve the rich heritage of the country’s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endeavour and achievement; and</w:t>
      </w:r>
    </w:p>
    <w:p>
      <w:pPr>
        <w:spacing w:before="0"/>
      </w:pPr>
      <w:r>
        <w:rPr>
          <w:b w:val="0"/>
        </w:rPr>
        <w:t>• to provide opportunities for education to his child or ward between the age of six and fourteen years. (This duty was added by the 86th Constitutional Amendment Act, 2002. )</w:t>
      </w:r>
    </w:p>
    <w:p>
      <w:pPr>
        <w:spacing w:before="0"/>
      </w:pPr>
      <w:r>
        <w:rPr>
          <w:b w:val="0"/>
        </w:rPr>
      </w:r>
    </w:p>
    <w:p>
      <w:pPr>
        <w:spacing w:after="100" w:line="360" w:lineRule="auto" w:before="0"/>
      </w:pPr>
      <w:r>
        <w:rPr>
          <w:b w:val="0"/>
        </w:rPr>
        <w:t>43. Who replaced Sachchidananda Sinha as Chairman of the Constituent Assembly of India?</w:t>
      </w:r>
    </w:p>
    <w:p>
      <w:pPr>
        <w:spacing w:before="0"/>
      </w:pPr>
      <w:r>
        <w:rPr>
          <w:b w:val="0"/>
        </w:rPr>
      </w:r>
    </w:p>
    <w:p>
      <w:pPr>
        <w:spacing w:after="100" w:before="0"/>
      </w:pPr>
      <w:r>
        <w:rPr>
          <w:b w:val="0"/>
        </w:rPr>
        <w:t>A. Pt. Jawaharlal Nehru</w:t>
      </w:r>
    </w:p>
    <w:p>
      <w:pPr>
        <w:spacing w:after="100" w:before="0"/>
      </w:pPr>
      <w:r>
        <w:rPr>
          <w:b w:val="0"/>
        </w:rPr>
        <w:t>B. Dr. Rajendra Prasad</w:t>
      </w:r>
    </w:p>
    <w:p>
      <w:pPr>
        <w:spacing w:after="100" w:before="0"/>
      </w:pPr>
      <w:r>
        <w:rPr>
          <w:b w:val="0"/>
        </w:rPr>
        <w:t>C. Sardar Vallabhbhai Patel</w:t>
      </w:r>
    </w:p>
    <w:p>
      <w:pPr>
        <w:spacing w:after="100" w:before="0"/>
      </w:pPr>
      <w:r>
        <w:rPr>
          <w:b w:val="0"/>
        </w:rPr>
        <w:t>D. Mohandas Karamchand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 Sachchidananda Sinha was the first temporary chairman of the Constituent Assembly. Later, Dr. Rajendra Prasad was elected as the President and its Vice President was Harendra Coomar Mookerjee. BN Rau was the constitutional advisor.</w:t>
      </w:r>
    </w:p>
    <w:p>
      <w:pPr>
        <w:spacing w:before="0"/>
      </w:pPr>
      <w:r>
        <w:rPr>
          <w:b w:val="0"/>
        </w:rPr>
      </w:r>
    </w:p>
    <w:p>
      <w:pPr>
        <w:spacing w:after="100" w:line="360" w:lineRule="auto" w:before="0"/>
      </w:pPr>
      <w:r>
        <w:rPr>
          <w:b w:val="0"/>
        </w:rPr>
        <w:t>44. Who wrote the original handwritten version of the Indian Constitution?</w:t>
      </w:r>
    </w:p>
    <w:p>
      <w:pPr>
        <w:spacing w:before="0"/>
      </w:pPr>
      <w:r>
        <w:rPr>
          <w:b w:val="0"/>
        </w:rPr>
      </w:r>
    </w:p>
    <w:p>
      <w:pPr>
        <w:spacing w:after="100" w:before="0"/>
      </w:pPr>
      <w:r>
        <w:rPr>
          <w:b w:val="0"/>
        </w:rPr>
        <w:t>A. BN.Rau</w:t>
      </w:r>
    </w:p>
    <w:p>
      <w:pPr>
        <w:spacing w:after="100" w:before="0"/>
      </w:pPr>
      <w:r>
        <w:rPr>
          <w:b w:val="0"/>
        </w:rPr>
        <w:t>B. Prem Behari Narain Raizada</w:t>
      </w:r>
    </w:p>
    <w:p>
      <w:pPr>
        <w:spacing w:after="100" w:before="0"/>
      </w:pPr>
      <w:r>
        <w:rPr>
          <w:b w:val="0"/>
        </w:rPr>
        <w:t>C. BR. Ambedkar</w:t>
      </w:r>
    </w:p>
    <w:p>
      <w:pPr>
        <w:spacing w:after="100" w:before="0"/>
      </w:pPr>
      <w:r>
        <w:rPr>
          <w:b w:val="0"/>
        </w:rPr>
        <w:t>D. Kailash Nath Katju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original handwritten Indian Constitution was calligraphed in Hindi and English by Prem Behari Narain Raizada, with artwork led by Nandlal Bose. It was published in Dehradun and photo lithographed by the Survey of India, now preserved in a helium-filled case in Parliament. The world's lengthiest Constitution, it includes 12 Schedules, 25 Parts, and 470 Articles, drawing inspiration from nations like the USA, Germany, USSR, and Britain.</w:t>
      </w:r>
    </w:p>
    <w:p>
      <w:pPr>
        <w:spacing w:before="0"/>
      </w:pPr>
      <w:r>
        <w:rPr>
          <w:b w:val="0"/>
        </w:rPr>
      </w:r>
    </w:p>
    <w:p>
      <w:pPr>
        <w:spacing w:after="100" w:line="360" w:lineRule="auto" w:before="0"/>
      </w:pPr>
      <w:r>
        <w:rPr>
          <w:b w:val="0"/>
        </w:rPr>
        <w:t>45. Who among the following was the first Finance Minister of independent India?</w:t>
      </w:r>
    </w:p>
    <w:p>
      <w:pPr>
        <w:spacing w:before="0"/>
      </w:pPr>
      <w:r>
        <w:rPr>
          <w:b w:val="0"/>
        </w:rPr>
      </w:r>
    </w:p>
    <w:p>
      <w:pPr>
        <w:spacing w:after="100" w:before="0"/>
      </w:pPr>
      <w:r>
        <w:rPr>
          <w:b w:val="0"/>
        </w:rPr>
        <w:t>A. RK Shanmukham Chetty</w:t>
      </w:r>
    </w:p>
    <w:p>
      <w:pPr>
        <w:spacing w:after="100" w:before="0"/>
      </w:pPr>
      <w:r>
        <w:rPr>
          <w:b w:val="0"/>
        </w:rPr>
        <w:t>B. TT Krishnamachari</w:t>
      </w:r>
    </w:p>
    <w:p>
      <w:pPr>
        <w:spacing w:after="100" w:before="0"/>
      </w:pPr>
      <w:r>
        <w:rPr>
          <w:b w:val="0"/>
        </w:rPr>
        <w:t>C. Syama Prasad Mukherjee</w:t>
      </w:r>
    </w:p>
    <w:p>
      <w:pPr>
        <w:spacing w:after="100" w:before="0"/>
      </w:pPr>
      <w:r>
        <w:rPr>
          <w:b w:val="0"/>
        </w:rPr>
        <w:t>D. Jagjivan 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RK Shanmukham Chetty. Key Points Additional Information</w:t>
      </w:r>
    </w:p>
    <w:p>
      <w:pPr>
        <w:spacing w:before="0"/>
      </w:pPr>
      <w:r>
        <w:rPr>
          <w:b w:val="0"/>
        </w:rPr>
        <w:t>• RK Shanmukham Chetty presented the first Union Budget of Independent India.</w:t>
      </w:r>
    </w:p>
    <w:p>
      <w:pPr>
        <w:spacing w:before="0"/>
      </w:pPr>
      <w:r>
        <w:rPr>
          <w:b w:val="0"/>
        </w:rPr>
        <w:t>• He presented the first Union Budget of Independent India on 26th November 1947.</w:t>
      </w:r>
    </w:p>
    <w:p>
      <w:pPr>
        <w:spacing w:before="0"/>
      </w:pPr>
      <w:r>
        <w:rPr>
          <w:b w:val="0"/>
        </w:rPr>
        <w:t>• RK Shanmukham Chetty served as the first Finance Minister of independent India from 1947 to 1949.</w:t>
      </w:r>
    </w:p>
    <w:p>
      <w:pPr>
        <w:spacing w:before="0"/>
      </w:pPr>
      <w:r>
        <w:rPr>
          <w:b w:val="0"/>
        </w:rPr>
        <w:t>• Tiruvellore Thattai Krishnamachari was an Indian politician who served as Finance Minister from 1956 to 1958 and from 1964 to 1966.</w:t>
      </w:r>
    </w:p>
    <w:p>
      <w:pPr>
        <w:spacing w:before="0"/>
      </w:pPr>
      <w:r>
        <w:rPr>
          <w:b w:val="0"/>
        </w:rPr>
        <w:t>• Syama Prasad Mukherjee served as the Minister for Industry and Supply in Prime Minister Jawaharlal Nehru's cabinet.</w:t>
      </w:r>
    </w:p>
    <w:p>
      <w:pPr>
        <w:spacing w:before="0"/>
      </w:pPr>
      <w:r>
        <w:rPr>
          <w:b w:val="0"/>
        </w:rPr>
        <w:t>• Jagjivan Ram (5 April 1908 – 6 July 1986 ), known popularly as Babuji, was an Indian independence activist and politician from Bihar.</w:t>
      </w:r>
    </w:p>
    <w:p>
      <w:pPr>
        <w:spacing w:before="0"/>
      </w:pPr>
      <w:r>
        <w:rPr>
          <w:b w:val="0"/>
        </w:rPr>
      </w:r>
    </w:p>
    <w:p>
      <w:pPr>
        <w:spacing w:after="100" w:line="360" w:lineRule="auto" w:before="0"/>
      </w:pPr>
      <w:r>
        <w:rPr>
          <w:b w:val="0"/>
        </w:rPr>
        <w:t>46. The Drafting Committee of the Constituent Assembly was consisted of ______ members.</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14</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Drafting Committee of the Constituent Assembly consisted of seven members: Alladi Krishnaswami Ayyar, N. Gopalaswami, B.R. Ambedkar, K.M. Munshi, Mohammad Saadulla, B.L. Mitter, and D.P. Khaitan. B.R. Ambedkar was elected as the Chairman of the committee on 30th August 1947.</w:t>
      </w:r>
    </w:p>
    <w:p>
      <w:pPr>
        <w:spacing w:before="0"/>
      </w:pPr>
      <w:r>
        <w:rPr>
          <w:b w:val="0"/>
        </w:rPr>
      </w:r>
    </w:p>
    <w:p>
      <w:pPr>
        <w:spacing w:after="100" w:line="360" w:lineRule="auto" w:before="0"/>
      </w:pPr>
      <w:r>
        <w:rPr>
          <w:b w:val="0"/>
        </w:rPr>
        <w:t>47. Which of the following Constitutions inspired the law-making process in India?</w:t>
      </w:r>
    </w:p>
    <w:p>
      <w:pPr>
        <w:spacing w:before="0"/>
      </w:pPr>
      <w:r>
        <w:rPr>
          <w:b w:val="0"/>
        </w:rPr>
      </w:r>
    </w:p>
    <w:p>
      <w:pPr>
        <w:spacing w:after="100" w:before="0"/>
      </w:pPr>
      <w:r>
        <w:rPr>
          <w:b w:val="0"/>
        </w:rPr>
        <w:t>A. Irish Constitution</w:t>
      </w:r>
    </w:p>
    <w:p>
      <w:pPr>
        <w:spacing w:after="100" w:before="0"/>
      </w:pPr>
      <w:r>
        <w:rPr>
          <w:b w:val="0"/>
        </w:rPr>
        <w:t>B. British Constitution</w:t>
      </w:r>
    </w:p>
    <w:p>
      <w:pPr>
        <w:spacing w:after="100" w:before="0"/>
      </w:pPr>
      <w:r>
        <w:rPr>
          <w:b w:val="0"/>
        </w:rPr>
        <w:t>C. US Constitution</w:t>
      </w:r>
    </w:p>
    <w:p>
      <w:pPr>
        <w:spacing w:after="100" w:before="0"/>
      </w:pPr>
      <w:r>
        <w:rPr>
          <w:b w:val="0"/>
        </w:rPr>
        <w:t>D. Canadian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British Constitution inspired India's law-making process, contributing features like the parliamentary system, rule of law, legislative procedures, and single citizenship. The Indian Constitution also drew from other constitutions: the Government of India Act of 1935 influenced federal schemes and emergency provisions; the French motto inspired the preamble; the Canadian Constitution shaped the federal structure and distribution of powers; the Irish Constitution influenced the Directive Principles of State Policy; the Australian Constitution contributed to trade freedom; the U.S. Constitution inspired the Fundamental Rights; the German Constitution provided emergency powers; the South African Constitution informed legislative procedures; and the Japanese Constitution influenced law-making procedures.</w:t>
      </w:r>
    </w:p>
    <w:p>
      <w:pPr>
        <w:spacing w:before="0"/>
      </w:pPr>
      <w:r>
        <w:rPr>
          <w:b w:val="0"/>
        </w:rPr>
      </w:r>
    </w:p>
    <w:p>
      <w:pPr>
        <w:spacing w:after="100" w:line="360" w:lineRule="auto" w:before="0"/>
      </w:pPr>
      <w:r>
        <w:rPr>
          <w:b w:val="0"/>
        </w:rPr>
        <w:t>48. In which year did the Constituent Assembly of India adopt the National Anthem?</w:t>
      </w:r>
    </w:p>
    <w:p>
      <w:pPr>
        <w:spacing w:before="0"/>
      </w:pPr>
      <w:r>
        <w:rPr>
          <w:b w:val="0"/>
        </w:rPr>
      </w:r>
    </w:p>
    <w:p>
      <w:pPr>
        <w:spacing w:after="100" w:before="0"/>
      </w:pPr>
      <w:r>
        <w:rPr>
          <w:b w:val="0"/>
        </w:rPr>
        <w:t>A. 1950</w:t>
      </w:r>
    </w:p>
    <w:p>
      <w:pPr>
        <w:spacing w:after="100" w:before="0"/>
      </w:pPr>
      <w:r>
        <w:rPr>
          <w:b w:val="0"/>
        </w:rPr>
        <w:t>B. 1947</w:t>
      </w:r>
    </w:p>
    <w:p>
      <w:pPr>
        <w:spacing w:after="100" w:before="0"/>
      </w:pPr>
      <w:r>
        <w:rPr>
          <w:b w:val="0"/>
        </w:rPr>
        <w:t>C. 1952</w:t>
      </w:r>
    </w:p>
    <w:p>
      <w:pPr>
        <w:spacing w:after="100" w:before="0"/>
      </w:pPr>
      <w:r>
        <w:rPr>
          <w:b w:val="0"/>
        </w:rPr>
        <w:t>D. 1949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Jana Gana Mana" was officially adopted by the Constituent Assembly as the Indian national anthem on 24 January 1950. Only the first stanza is adopted as National Anthem.</w:t>
      </w:r>
    </w:p>
    <w:p>
      <w:pPr>
        <w:spacing w:before="0"/>
      </w:pPr>
      <w:r>
        <w:rPr>
          <w:b w:val="0"/>
        </w:rPr>
      </w:r>
    </w:p>
    <w:p>
      <w:pPr>
        <w:spacing w:after="100" w:line="360" w:lineRule="auto" w:before="0"/>
      </w:pPr>
      <w:r>
        <w:rPr>
          <w:b w:val="0"/>
        </w:rPr>
        <w:t>49. Parliamentary form of government as laid down in the Indian Constitution is influenced by the constitution of _______.</w:t>
      </w:r>
    </w:p>
    <w:p>
      <w:pPr>
        <w:spacing w:before="0"/>
      </w:pPr>
      <w:r>
        <w:rPr>
          <w:b w:val="0"/>
        </w:rPr>
      </w:r>
    </w:p>
    <w:p>
      <w:pPr>
        <w:spacing w:after="100" w:before="0"/>
      </w:pPr>
      <w:r>
        <w:rPr>
          <w:b w:val="0"/>
        </w:rPr>
        <w:t>A. United Kingdom</w:t>
      </w:r>
    </w:p>
    <w:p>
      <w:pPr>
        <w:spacing w:after="100" w:before="0"/>
      </w:pPr>
      <w:r>
        <w:rPr>
          <w:b w:val="0"/>
        </w:rPr>
        <w:t>B. Australia</w:t>
      </w:r>
    </w:p>
    <w:p>
      <w:pPr>
        <w:spacing w:after="100" w:before="0"/>
      </w:pPr>
      <w:r>
        <w:rPr>
          <w:b w:val="0"/>
        </w:rPr>
        <w:t>C. United States</w:t>
      </w:r>
    </w:p>
    <w:p>
      <w:pPr>
        <w:spacing w:after="100" w:before="0"/>
      </w:pPr>
      <w:r>
        <w:rPr>
          <w:b w:val="0"/>
        </w:rPr>
        <w:t>D. Ireland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parliamentary form of government as laid down in the Indian Constitution is influenced by the constitution of the United Kingdom.</w:t>
      </w:r>
    </w:p>
    <w:p>
      <w:pPr>
        <w:spacing w:before="0"/>
      </w:pPr>
      <w:r>
        <w:rPr>
          <w:b w:val="0"/>
        </w:rPr>
      </w:r>
    </w:p>
    <w:p>
      <w:pPr>
        <w:spacing w:after="100" w:line="360" w:lineRule="auto" w:before="0"/>
      </w:pPr>
      <w:r>
        <w:rPr>
          <w:b w:val="0"/>
        </w:rPr>
        <w:t>50. From which constitution did framers of Indian Constitution borrowed the Principles of Liberty, Equality and Fraternity?</w:t>
      </w:r>
    </w:p>
    <w:p>
      <w:pPr>
        <w:spacing w:before="0"/>
      </w:pPr>
      <w:r>
        <w:rPr>
          <w:b w:val="0"/>
        </w:rPr>
      </w:r>
    </w:p>
    <w:p>
      <w:pPr>
        <w:spacing w:after="100" w:before="0"/>
      </w:pPr>
      <w:r>
        <w:rPr>
          <w:b w:val="0"/>
        </w:rPr>
        <w:t>A. lrish Constitution</w:t>
      </w:r>
    </w:p>
    <w:p>
      <w:pPr>
        <w:spacing w:after="100" w:before="0"/>
      </w:pPr>
      <w:r>
        <w:rPr>
          <w:b w:val="0"/>
        </w:rPr>
        <w:t>B. British Constitution</w:t>
      </w:r>
    </w:p>
    <w:p>
      <w:pPr>
        <w:spacing w:after="100" w:before="0"/>
      </w:pPr>
      <w:r>
        <w:rPr>
          <w:b w:val="0"/>
        </w:rPr>
        <w:t>C. Canadian Constitution</w:t>
      </w:r>
    </w:p>
    <w:p>
      <w:pPr>
        <w:spacing w:after="100" w:before="0"/>
      </w:pPr>
      <w:r>
        <w:rPr>
          <w:b w:val="0"/>
        </w:rPr>
        <w:t>D. French Constitution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the source of the principles of Liberty, Equality, and Fraternity in the Indian Constitution. These ideals were adopted from the French Constitution. Additionally, the Indian Constitution incorporates features from other nations, such as Directive Principles from Ireland, judicial review from the US, and single citizenship from Britain.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