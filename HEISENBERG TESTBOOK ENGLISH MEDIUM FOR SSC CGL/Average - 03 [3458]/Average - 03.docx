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batting average for 27 innings of a cricket player is 47 runs. His highest score in an innings exceeds his lowest score by 157 runs. If these two innings are excluded, the average score of the remaining 25 innings is 42 runs. Find his highest score in an innings.</w:t>
      </w:r>
    </w:p>
    <w:p>
      <w:pPr>
        <w:spacing w:before="0"/>
      </w:pPr>
      <w:r>
        <w:rPr>
          <w:b w:val="0"/>
        </w:rPr>
      </w:r>
    </w:p>
    <w:p>
      <w:pPr>
        <w:spacing w:after="100" w:before="0"/>
      </w:pPr>
      <w:r>
        <w:rPr>
          <w:b w:val="0"/>
        </w:rPr>
        <w:t>A. 176</w:t>
      </w:r>
    </w:p>
    <w:p>
      <w:pPr>
        <w:spacing w:after="100" w:before="0"/>
      </w:pPr>
      <w:r>
        <w:rPr>
          <w:b w:val="0"/>
        </w:rPr>
        <w:t>B. 188</w:t>
      </w:r>
    </w:p>
    <w:p>
      <w:pPr>
        <w:spacing w:after="100" w:before="0"/>
      </w:pPr>
      <w:r>
        <w:rPr>
          <w:b w:val="0"/>
        </w:rPr>
        <w:t>C. 186</w:t>
      </w:r>
    </w:p>
    <w:p>
      <w:pPr>
        <w:spacing w:after="100" w:before="0"/>
      </w:pPr>
      <w:r>
        <w:rPr>
          <w:b w:val="0"/>
        </w:rPr>
        <w:t>D. 174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batting average for 27 innings is 47 runs and for 25 innings is 42 runs (High and Low scores excluded) Here, the Average decreases by (47 - 42) = 5 So, Total runs in that two innings (H + L) = 47 + 47 + (25 × 5) = 219 runs Difference of runs in that two innings (H - L) = 157 runs So, 2H = 219 + 157 ⇒ H = 376/2 = 188 runs</w:t>
      </w:r>
    </w:p>
    <w:p>
      <w:pPr>
        <w:spacing w:before="0"/>
      </w:pPr>
      <w:r>
        <w:rPr>
          <w:b w:val="0"/>
        </w:rPr>
      </w:r>
    </w:p>
    <w:p>
      <w:pPr>
        <w:spacing w:after="100" w:line="360" w:lineRule="auto" w:before="0"/>
      </w:pPr>
      <w:r>
        <w:rPr>
          <w:b w:val="0"/>
        </w:rPr>
        <w:t>2. The average age of 6 members of a family is 25 years. If the youngest member is 4 years old, then what was the average age of family just before the birth of the youngest member?</w:t>
      </w:r>
    </w:p>
    <w:p>
      <w:pPr>
        <w:spacing w:before="0"/>
      </w:pPr>
      <w:r>
        <w:rPr>
          <w:b w:val="0"/>
        </w:rPr>
      </w:r>
    </w:p>
    <w:p>
      <w:pPr>
        <w:spacing w:after="100" w:before="0"/>
      </w:pPr>
      <w:r>
        <w:rPr>
          <w:b w:val="0"/>
        </w:rPr>
        <w:t>A. 27.2 years</w:t>
      </w:r>
    </w:p>
    <w:p>
      <w:pPr>
        <w:spacing w:after="100" w:before="0"/>
      </w:pPr>
      <w:r>
        <w:rPr>
          <w:b w:val="0"/>
        </w:rPr>
        <w:t>B. 24.8 years</w:t>
      </w:r>
    </w:p>
    <w:p>
      <w:pPr>
        <w:spacing w:after="100" w:before="0"/>
      </w:pPr>
      <w:r>
        <w:rPr>
          <w:b w:val="0"/>
        </w:rPr>
        <w:t>C. 32.8 years</w:t>
      </w:r>
    </w:p>
    <w:p>
      <w:pPr>
        <w:spacing w:after="100" w:before="0"/>
      </w:pPr>
      <w:r>
        <w:rPr>
          <w:b w:val="0"/>
        </w:rPr>
        <w:t>D. 25.2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age of the family is,⇒ 25 × 6 = 150 years The total age of the family just before the birth of the youngest member is,⇒ 150 - 4 × 6 = 126 years The average age of the family just before the birth of the youngest member is,⇒ 126 / 5 = 25.2 years</w:t>
      </w:r>
    </w:p>
    <w:p>
      <w:pPr>
        <w:spacing w:before="0"/>
      </w:pPr>
      <w:r>
        <w:rPr>
          <w:b w:val="0"/>
        </w:rPr>
      </w:r>
    </w:p>
    <w:p>
      <w:pPr>
        <w:spacing w:after="100" w:line="360" w:lineRule="auto" w:before="0"/>
      </w:pPr>
      <w:r>
        <w:rPr>
          <w:b w:val="0"/>
        </w:rPr>
        <w:t>3. In a class of 50 students, 40% are boys and remaining are girls. The average score of the girls in a test is 60% more than that of the boys. If the average score of all the boys and girls in the class is 51, then what is the average score of the boys?</w:t>
      </w:r>
    </w:p>
    <w:p>
      <w:pPr>
        <w:spacing w:before="0"/>
      </w:pPr>
      <w:r>
        <w:rPr>
          <w:b w:val="0"/>
        </w:rPr>
      </w:r>
    </w:p>
    <w:p>
      <w:pPr>
        <w:spacing w:after="100" w:before="0"/>
      </w:pPr>
      <w:r>
        <w:rPr>
          <w:b w:val="0"/>
        </w:rPr>
        <w:t>A. 39.5</w:t>
      </w:r>
    </w:p>
    <w:p>
      <w:pPr>
        <w:spacing w:after="100" w:before="0"/>
      </w:pPr>
      <w:r>
        <w:rPr>
          <w:b w:val="0"/>
        </w:rPr>
        <w:t>B. 32.5</w:t>
      </w:r>
    </w:p>
    <w:p>
      <w:pPr>
        <w:spacing w:after="100" w:before="0"/>
      </w:pPr>
      <w:r>
        <w:rPr>
          <w:b w:val="0"/>
        </w:rPr>
        <w:t>C. 35.5</w:t>
      </w:r>
    </w:p>
    <w:p>
      <w:pPr>
        <w:spacing w:after="100" w:before="0"/>
      </w:pPr>
      <w:r>
        <w:rPr>
          <w:b w:val="0"/>
        </w:rPr>
        <w:t>D. 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students = 50 Percentage of boys = 40% Average score of girls = Average score of boys + 60% of average score of boys Concept: Average = sum of all quantities/Number of quantities AGB = (Number of boys × Average score of boys + Number of girls × Average score girls)/(Total number of students) where as AGB is combined score of girls and boys. Calculation: Number of boys = 40% of 50 = 20 Number of girls = 50 - 20 = 30 Let y is the sum of the score, scored by boys. Average score of boys = y/20 Average score of girls = (y/20) + 60% of (y/20) ⇒ (y/20) + (3y/100) ⇒ (5y + 3y)/100 ⇒ 8y/100 51 = [20 × (y/20) + 30 × (8y/100)]/50 ⇒ 51 × 50 = y + 24y/10 ⇒ 2550 = (10y + 24y)/10 ⇒ 2550 = 34y/10 ⇒ (2550 × 10)/34 = y ⇒ 750 = y Average score of boys = 750/20 ⇒ 37.5 ∴ Average score of boys is 37.5.</w:t>
      </w:r>
    </w:p>
    <w:p>
      <w:pPr>
        <w:spacing w:before="0"/>
      </w:pPr>
      <w:r>
        <w:rPr>
          <w:b w:val="0"/>
        </w:rPr>
      </w:r>
    </w:p>
    <w:p>
      <w:pPr>
        <w:spacing w:after="100" w:line="360" w:lineRule="auto" w:before="0"/>
      </w:pPr>
      <w:r>
        <w:rPr>
          <w:b w:val="0"/>
        </w:rPr>
        <w:t>4. A public library has an average attendance of 410 on Sundays and 230 for the remaining days. The average attendance per day of a month of 30 days beginning with Sunday would be:</w:t>
      </w:r>
    </w:p>
    <w:p>
      <w:pPr>
        <w:spacing w:before="0"/>
      </w:pPr>
      <w:r>
        <w:rPr>
          <w:b w:val="0"/>
        </w:rPr>
      </w:r>
    </w:p>
    <w:p>
      <w:pPr>
        <w:spacing w:after="100" w:before="0"/>
      </w:pPr>
      <w:r>
        <w:rPr>
          <w:b w:val="0"/>
        </w:rPr>
        <w:t>A. 254</w:t>
      </w:r>
    </w:p>
    <w:p>
      <w:pPr>
        <w:spacing w:after="100" w:before="0"/>
      </w:pPr>
      <w:r>
        <w:rPr>
          <w:b w:val="0"/>
        </w:rPr>
        <w:t>B. 320</w:t>
      </w:r>
    </w:p>
    <w:p>
      <w:pPr>
        <w:spacing w:after="100" w:before="0"/>
      </w:pPr>
      <w:r>
        <w:rPr>
          <w:b w:val="0"/>
        </w:rPr>
        <w:t>C. 260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Sundays in a 30-day month starting with Sunday = 5 (1st, 8th, 15th, 22nd, 29th). Remaining days = 30 − 5 = 25 days. Using deviation method: Assume base average = 230. Extra attendance on 5 Sundays = 5 × (410 − 230) = 5 × 180 = 900. Net increase in average = 900 ÷ 30 = 30. Average attendance = 230 + 30 = 260. ∴ The correct answer is 260. Alternate Method Given: Average attendance on Sundays = 410 Average attendance on other days = 230 Total days in the month = 30 (Starts with Sunday) Formula Used: Average = (Total sum of attendance) ÷ (Total number of days) Calculations: ⇒ Total attendance on Sundays = 5 × 410 = 2050 ⇒ Total attendance on other days = (30 − 5) × 230 = 25 × 230 = 5750 ⇒ Total attendance for 30 days = 2050 + 5750 = 7800 ⇒ Average attendance per day = 7800 ÷ 30 ⇒ Average attendance per day = 260 ∴ The correct answer is 260. Additional Information Weighted Average Formula When a group is divided into two parts with counts n1, n2 and averages a1, a2, the combined average is (n1a1 + n2a2) / (n1 + n2). Occurrence of Days in a Month In a month of 30 days, any day that falls on the 1st or 2nd will occur 5 times; all other days will occur 4 times. Deviation Method for Averages New Average = Old Average + (Total Deviation / Total Number of terms). This is useful for large numbers to simplify multiplication.</w:t>
      </w:r>
    </w:p>
    <w:p>
      <w:pPr>
        <w:spacing w:before="0"/>
      </w:pPr>
      <w:r>
        <w:rPr>
          <w:b w:val="0"/>
        </w:rPr>
      </w:r>
    </w:p>
    <w:p>
      <w:pPr>
        <w:spacing w:after="100" w:line="360" w:lineRule="auto" w:before="0"/>
      </w:pPr>
      <w:r>
        <w:rPr>
          <w:b w:val="0"/>
        </w:rPr>
        <w:t>5. The average of six integers is 48. The average of the first five integers is 70% of the sixth integer. The sixth integer is.</w:t>
      </w:r>
    </w:p>
    <w:p>
      <w:pPr>
        <w:spacing w:before="0"/>
      </w:pPr>
      <w:r>
        <w:rPr>
          <w:b w:val="0"/>
        </w:rPr>
      </w:r>
    </w:p>
    <w:p>
      <w:pPr>
        <w:spacing w:after="100" w:before="0"/>
      </w:pPr>
      <w:r>
        <w:rPr>
          <w:b w:val="0"/>
        </w:rPr>
        <w:t>A. 64</w:t>
      </w:r>
    </w:p>
    <w:p>
      <w:pPr>
        <w:spacing w:after="100" w:before="0"/>
      </w:pPr>
      <w:r>
        <w:rPr>
          <w:b w:val="0"/>
        </w:rPr>
        <w:t>B. 62</w:t>
      </w:r>
    </w:p>
    <w:p>
      <w:pPr>
        <w:spacing w:after="100" w:before="0"/>
      </w:pPr>
      <w:r>
        <w:rPr>
          <w:b w:val="0"/>
        </w:rPr>
        <w:t>C. 68</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6th integer be x. So, (Sum of the first 5 integers)/ 5 = 70% of x = 0.70 x ⇒ Sum of the first 5 integers = 3.5 x. Now, Average of 6 integers = 48 (Sum of 5 integers + 6th integer)/6 = 48 ⇒ (3.5x + x) = 48 × 6 ⇒ x = 288/4.5 = 64</w:t>
      </w:r>
    </w:p>
    <w:p>
      <w:pPr>
        <w:spacing w:before="0"/>
      </w:pPr>
      <w:r>
        <w:rPr>
          <w:b w:val="0"/>
        </w:rPr>
      </w:r>
    </w:p>
    <w:p>
      <w:pPr>
        <w:spacing w:after="100" w:line="360" w:lineRule="auto" w:before="0"/>
      </w:pPr>
      <w:r>
        <w:rPr>
          <w:b w:val="0"/>
        </w:rPr>
        <w:t>6. The average of two numbers is 96. If 2 is added to the smaller number, the ratio between the numbers becomes 2 ∶ 3. The smaller number is _________.</w:t>
      </w:r>
    </w:p>
    <w:p>
      <w:pPr>
        <w:spacing w:before="0"/>
      </w:pPr>
      <w:r>
        <w:rPr>
          <w:b w:val="0"/>
        </w:rPr>
      </w:r>
    </w:p>
    <w:p>
      <w:pPr>
        <w:spacing w:after="100" w:before="0"/>
      </w:pPr>
      <w:r>
        <w:rPr>
          <w:b w:val="0"/>
        </w:rPr>
        <w:t>A. 116.4</w:t>
      </w:r>
    </w:p>
    <w:p>
      <w:pPr>
        <w:spacing w:after="100" w:before="0"/>
      </w:pPr>
      <w:r>
        <w:rPr>
          <w:b w:val="0"/>
        </w:rPr>
        <w:t>B. 132.4</w:t>
      </w:r>
    </w:p>
    <w:p>
      <w:pPr>
        <w:spacing w:after="100" w:before="0"/>
      </w:pPr>
      <w:r>
        <w:rPr>
          <w:b w:val="0"/>
        </w:rPr>
        <w:t>C. 75.6</w:t>
      </w:r>
    </w:p>
    <w:p>
      <w:pPr>
        <w:spacing w:after="100" w:before="0"/>
      </w:pPr>
      <w:r>
        <w:rPr>
          <w:b w:val="0"/>
        </w:rPr>
        <w:t>D. 59.6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 = 192 → (i) (y &gt; x) and (x + 2)/y = 2/3 ⇒ 3x + 6 = 2y ⇒ 3x - 2y = -6 → (ii) Multiply 3 in eqn (i) and subtract it from eqn (ii) we get, 5y = 582 ⇒ y = 582/5 = 116.4 and x = 192 - 116.4 = 75.6</w:t>
      </w:r>
    </w:p>
    <w:p>
      <w:pPr>
        <w:spacing w:before="0"/>
      </w:pPr>
      <w:r>
        <w:rPr>
          <w:b w:val="0"/>
        </w:rPr>
      </w:r>
    </w:p>
    <w:p>
      <w:pPr>
        <w:spacing w:after="100" w:line="360" w:lineRule="auto" w:before="0"/>
      </w:pPr>
      <w:r>
        <w:rPr>
          <w:b w:val="0"/>
        </w:rPr>
        <w:t>7. The average daily production of toys in a factory in the month of December is 512. If the average production during first 20 days is 515 and that of the last 13 days is 510, then what is the average of production on 19 and 20 December?</w:t>
      </w:r>
    </w:p>
    <w:p>
      <w:pPr>
        <w:spacing w:before="0"/>
      </w:pPr>
      <w:r>
        <w:rPr>
          <w:b w:val="0"/>
        </w:rPr>
      </w:r>
    </w:p>
    <w:p>
      <w:pPr>
        <w:spacing w:after="100" w:before="0"/>
      </w:pPr>
      <w:r>
        <w:rPr>
          <w:b w:val="0"/>
        </w:rPr>
        <w:t>A. 512</w:t>
      </w:r>
    </w:p>
    <w:p>
      <w:pPr>
        <w:spacing w:after="100" w:before="0"/>
      </w:pPr>
      <w:r>
        <w:rPr>
          <w:b w:val="0"/>
        </w:rPr>
        <w:t>B. 1058</w:t>
      </w:r>
    </w:p>
    <w:p>
      <w:pPr>
        <w:spacing w:after="100" w:before="0"/>
      </w:pPr>
      <w:r>
        <w:rPr>
          <w:b w:val="0"/>
        </w:rPr>
        <w:t>C. 529</w:t>
      </w:r>
    </w:p>
    <w:p>
      <w:pPr>
        <w:spacing w:after="100" w:before="0"/>
      </w:pPr>
      <w:r>
        <w:rPr>
          <w:b w:val="0"/>
        </w:rPr>
        <w:t>D. 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daily production of toys in a factory in the month of December = 512 The average production during first 20 days = 515 The last 13 days = 510 Concept used: Total number of days in December = 31 Formula used: Average = sum of observations/Number of observations Calculation: The average daily production of toys in a factory in the month of December = 512 ⇒ (31 × 512) ⇒ 15872 The average production during first 20 days = 515 ⇒ (20 × 515) ⇒ 10300 The last 13 days = 510 ⇒ (13 × 510) ⇒ 6630 The average of production on 19 and 20 December = [(The average production during first 20 days + The last 13 days) – (The total average production in December)]/2 ⇒ [(10300 + 6630) – 15872]/2 ⇒ (16930 – 15872)/2 ⇒ 1058/2 ⇒ 529 ∴ The required average is 529</w:t>
      </w:r>
    </w:p>
    <w:p>
      <w:pPr>
        <w:spacing w:before="0"/>
      </w:pPr>
      <w:r>
        <w:rPr>
          <w:b w:val="0"/>
        </w:rPr>
      </w:r>
    </w:p>
    <w:p>
      <w:pPr>
        <w:spacing w:after="100" w:line="360" w:lineRule="auto" w:before="0"/>
      </w:pPr>
      <w:r>
        <w:rPr>
          <w:b w:val="0"/>
        </w:rPr>
        <w:t>8. The average of 24 numbers is 56. The average of the first 10 numbers is 71.7 and that of the next 11 number is 42. Then next three numbers (i.e 22nd, 23rd, and 24th) are in the ratio 1/2 : 1/3 : 5/12 What is the average of the 22nd and 24th numbers?</w:t>
      </w:r>
    </w:p>
    <w:p>
      <w:pPr>
        <w:spacing w:before="0"/>
      </w:pPr>
      <w:r>
        <w:rPr>
          <w:b w:val="0"/>
        </w:rPr>
      </w:r>
    </w:p>
    <w:p>
      <w:pPr>
        <w:spacing w:after="100" w:before="0"/>
      </w:pPr>
      <w:r>
        <w:rPr>
          <w:b w:val="0"/>
        </w:rPr>
        <w:t>A. 55</w:t>
      </w:r>
    </w:p>
    <w:p>
      <w:pPr>
        <w:spacing w:after="100" w:before="0"/>
      </w:pPr>
      <w:r>
        <w:rPr>
          <w:b w:val="0"/>
        </w:rPr>
        <w:t>B. 58</w:t>
      </w:r>
    </w:p>
    <w:p>
      <w:pPr>
        <w:spacing w:after="100" w:before="0"/>
      </w:pPr>
      <w:r>
        <w:rPr>
          <w:b w:val="0"/>
        </w:rPr>
        <w:t>C. 49.5</w:t>
      </w:r>
    </w:p>
    <w:p>
      <w:pPr>
        <w:spacing w:after="100" w:before="0"/>
      </w:pPr>
      <w:r>
        <w:rPr>
          <w:b w:val="0"/>
        </w:rPr>
        <w:t>D. 60.5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24 numbers = 56 Sum of 24 numbers = 56 × 24 = 1344 Average of first 10 numbers = 71.7 Sum of first 10 numbers = 71.7 × 10 = 717 Average of next 11 numbers = 42 Sum of next 11 numbers = 42 × 11 = 462 Sum of 22nd, 23rd and 24th = 1344 – 717 – 462 = 165 Ratio of 22nd, 23rd and 24th = 1/2 : 1/3 : 5/12 = 12/2 : 12/3 : (12 × 5)/12 = 6 : 4 : 5 Ratio of 22nd, 23rd and 24th = 6x : 4x : 5x 6x + 4x + 5x = 165 ⇒ 15x = 165 ⇒ x = 11 22nd number = 6x = 6 × 11 = 66 24th number = 5x = 5 × 11 = 55 ∴ Average of 22nd and 24th number = (66 + 55)/2 = 121/2 = 60.5</w:t>
      </w:r>
    </w:p>
    <w:p>
      <w:pPr>
        <w:spacing w:before="0"/>
      </w:pPr>
      <w:r>
        <w:rPr>
          <w:b w:val="0"/>
        </w:rPr>
      </w:r>
    </w:p>
    <w:p>
      <w:pPr>
        <w:spacing w:after="100" w:line="360" w:lineRule="auto" w:before="0"/>
      </w:pPr>
      <w:r>
        <w:rPr>
          <w:b w:val="0"/>
        </w:rPr>
        <w:t>9. The average of 28 numbers is 77. The average of first 14 numbers is 74 and the average of last 15 numbers is 84. If the 14th number is excluded, then what is the average of remaining numbers? (correct to one decimal places)</w:t>
      </w:r>
    </w:p>
    <w:p>
      <w:pPr>
        <w:spacing w:before="0"/>
      </w:pPr>
      <w:r>
        <w:rPr>
          <w:b w:val="0"/>
        </w:rPr>
      </w:r>
    </w:p>
    <w:p>
      <w:pPr>
        <w:spacing w:after="100" w:before="0"/>
      </w:pPr>
      <w:r>
        <w:rPr>
          <w:b w:val="0"/>
        </w:rPr>
        <w:t>A. 74.7</w:t>
      </w:r>
    </w:p>
    <w:p>
      <w:pPr>
        <w:spacing w:after="100" w:before="0"/>
      </w:pPr>
      <w:r>
        <w:rPr>
          <w:b w:val="0"/>
        </w:rPr>
        <w:t>B. 77</w:t>
      </w:r>
    </w:p>
    <w:p>
      <w:pPr>
        <w:spacing w:after="100" w:before="0"/>
      </w:pPr>
      <w:r>
        <w:rPr>
          <w:b w:val="0"/>
        </w:rPr>
        <w:t>C. 73.1</w:t>
      </w:r>
    </w:p>
    <w:p>
      <w:pPr>
        <w:spacing w:after="100" w:before="0"/>
      </w:pPr>
      <w:r>
        <w:rPr>
          <w:b w:val="0"/>
        </w:rPr>
        <w:t>D. 76.9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Total sum of all numbers / Count of the numbers Sum of 28 numbers = 28 x 77 = 2156 ⇒14th Number = [2156 - {(14 × 74) +( 15 × 84)}] =140 Average of remaining 27 numbers = {2156 - 140} / 27 = 74.7</w:t>
      </w:r>
    </w:p>
    <w:p>
      <w:pPr>
        <w:spacing w:before="0"/>
      </w:pPr>
      <w:r>
        <w:rPr>
          <w:b w:val="0"/>
        </w:rPr>
      </w:r>
    </w:p>
    <w:p>
      <w:pPr>
        <w:spacing w:after="100" w:line="360" w:lineRule="auto" w:before="0"/>
      </w:pPr>
      <w:r>
        <w:rPr>
          <w:b w:val="0"/>
        </w:rPr>
        <w:t>10. The average weight of a certain number of students in a class is 55.5 kg. If 4 students with average weight 60 kg join the class, then the average weight of all students in the class increases by 360 g. The number of students in the class, initially, is:</w:t>
      </w:r>
    </w:p>
    <w:p>
      <w:pPr>
        <w:spacing w:before="0"/>
      </w:pPr>
      <w:r>
        <w:rPr>
          <w:b w:val="0"/>
        </w:rPr>
      </w:r>
    </w:p>
    <w:p>
      <w:pPr>
        <w:spacing w:after="100" w:before="0"/>
      </w:pPr>
      <w:r>
        <w:rPr>
          <w:b w:val="0"/>
        </w:rPr>
        <w:t>A. 31</w:t>
      </w:r>
    </w:p>
    <w:p>
      <w:pPr>
        <w:spacing w:after="100" w:before="0"/>
      </w:pPr>
      <w:r>
        <w:rPr>
          <w:b w:val="0"/>
        </w:rPr>
        <w:t>B. 41</w:t>
      </w:r>
    </w:p>
    <w:p>
      <w:pPr>
        <w:spacing w:after="100" w:before="0"/>
      </w:pPr>
      <w:r>
        <w:rPr>
          <w:b w:val="0"/>
        </w:rPr>
        <w:t>C. 36</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weight of a certain number of students in a class = 55.5 kg 4 students with average weight 60 kg join the class, the average weight of all students in the class increases by 360 g (0.360 Kg). Formula used: Average = sum of observations/Number of observations Calculation: Let the number of students initially be x. Sum = Average × Number of students Total initial weight = 55.5x kg Weight of new students = (4 × 60) = 240 kg The new average = 55.5 + 0.360 = 55.86 New average = (55.5x + 240)/(x + 4) = 55.86 ⇒ 55.5x + 240 = 55.86x + 223.44 ⇒ (55.86x – 55.5x) = (240 – 223.44) ⇒ 0.36x = 16.56 ⇒ x = (16.56/0.36) ⇒ x = 46 ∴ The number of students in the class, initially, is 46</w:t>
      </w:r>
    </w:p>
    <w:p>
      <w:pPr>
        <w:spacing w:before="0"/>
      </w:pPr>
      <w:r>
        <w:rPr>
          <w:b w:val="0"/>
        </w:rPr>
      </w:r>
    </w:p>
    <w:p>
      <w:pPr>
        <w:spacing w:after="100" w:line="360" w:lineRule="auto" w:before="0"/>
      </w:pPr>
      <w:r>
        <w:rPr>
          <w:b w:val="0"/>
        </w:rPr>
        <w:t>11. The mean of three numbers (a/3), b and c is the same as the mean of the numbers (b/3), (c/3) and x. The value of 3x is (where a, b, c are positive numbers):</w:t>
      </w:r>
    </w:p>
    <w:p>
      <w:pPr>
        <w:spacing w:before="0"/>
      </w:pPr>
      <w:r>
        <w:rPr>
          <w:b w:val="0"/>
        </w:rPr>
      </w:r>
    </w:p>
    <w:p>
      <w:pPr>
        <w:spacing w:after="100" w:before="0"/>
      </w:pPr>
      <w:r>
        <w:rPr>
          <w:b w:val="0"/>
        </w:rPr>
        <w:t>A. b + c</w:t>
      </w:r>
    </w:p>
    <w:p>
      <w:pPr>
        <w:spacing w:after="100" w:before="0"/>
      </w:pPr>
      <w:r>
        <w:rPr>
          <w:b w:val="0"/>
        </w:rPr>
        <w:t>B. a + 2b + 2c</w:t>
      </w:r>
    </w:p>
    <w:p>
      <w:pPr>
        <w:spacing w:after="100" w:before="0"/>
      </w:pPr>
      <w:r>
        <w:rPr>
          <w:b w:val="0"/>
        </w:rPr>
        <w:t>C. a</w:t>
      </w:r>
    </w:p>
    <w:p>
      <w:pPr>
        <w:spacing w:after="100" w:before="0"/>
      </w:pPr>
      <w:r>
        <w:rPr>
          <w:b w:val="0"/>
        </w:rPr>
        <w:t>D. a + 3b + 3c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((a/3)+b+c/3)=((b/3)+(c/3)+x/3) ⇒ (a/3)+b-(b/3)+c-(c/3)=x ⇒ (a+2b+2c/3)=x ⇒ 3x = a + 2b + 2c</w:t>
      </w:r>
    </w:p>
    <w:p>
      <w:pPr>
        <w:spacing w:before="0"/>
      </w:pPr>
      <w:r>
        <w:rPr>
          <w:b w:val="0"/>
        </w:rPr>
      </w:r>
    </w:p>
    <w:p>
      <w:pPr>
        <w:spacing w:after="100" w:line="360" w:lineRule="auto" w:before="0"/>
      </w:pPr>
      <w:r>
        <w:rPr>
          <w:b w:val="0"/>
        </w:rPr>
        <w:t>12. In an examination, the average score of a student was 67.6. If he would have got 27 more marks in Mathematics, 10 more marks in Computer Science, 18 more marks in History and retained the same marks in other subjects, then his average score would have been 72.6. How many papers were there in the examination?</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Increase in Total Marks = 27 + 10 + 18 = 55 Increase in Average Score = 72.6 − 67.6 = 5 Number of papers = Total Marks Increase ÷ Average Increase Number of papers = 55 ÷ 5 = 11 ∴ The correct answer is 11. Alternate Method Given: Initial average = 67.6, Final average = 72.6, Mathematics increase = 27, Computer Science increase = 10, History increase = 18. Formula Used: Total Marks = Average × Number of Papers ⇒ Let the total number of papers be n. ⇒ Total initial marks = 67.6 × n ⇒ Total marks added = 27 + 10 + 18 = 55 ⇒ New total marks = 67.6n + 55 ⇒ New average = (67.6n + 55) ÷ n = 72.6 ⇒ 67.6n + 55 = 72.6n ⇒ 72.6n − 67.6n = 55 ⇒ 5n = 55 ⇒ n = 11 ∴ The correct answer is 11. Additional Information Definition of Average Average (Mean) is the sum of all observations divided by the total number of observations. Formula: Avg = Σx ÷ n. Effect of Constant Addition If every observation in a set is increased by a constant value k, the new average also increases by k. Deviation Method The sum of deviations of all observations from their mean is always zero. This concept is useful in finding missing values or balancing averages.</w:t>
      </w:r>
    </w:p>
    <w:p>
      <w:pPr>
        <w:spacing w:before="0"/>
      </w:pPr>
      <w:r>
        <w:rPr>
          <w:b w:val="0"/>
        </w:rPr>
      </w:r>
    </w:p>
    <w:p>
      <w:pPr>
        <w:spacing w:after="100" w:line="360" w:lineRule="auto" w:before="0"/>
      </w:pPr>
      <w:r>
        <w:rPr>
          <w:b w:val="0"/>
        </w:rPr>
        <w:t>13. The average score in a test for 50 students is 44. Out of the total students, 40% of the students are girls and the rest are boys. The average score of boys is 20% less than that of girls. What is the average score of girls?</w:t>
      </w:r>
    </w:p>
    <w:p>
      <w:pPr>
        <w:spacing w:before="0"/>
      </w:pPr>
      <w:r>
        <w:rPr>
          <w:b w:val="0"/>
        </w:rPr>
      </w:r>
    </w:p>
    <w:p>
      <w:pPr>
        <w:spacing w:after="100" w:before="0"/>
      </w:pPr>
      <w:r>
        <w:rPr>
          <w:b w:val="0"/>
        </w:rPr>
        <w:t>A. 50</w:t>
      </w:r>
    </w:p>
    <w:p>
      <w:pPr>
        <w:spacing w:after="100" w:before="0"/>
      </w:pPr>
      <w:r>
        <w:rPr>
          <w:b w:val="0"/>
        </w:rPr>
        <w:t>B. 54</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20 + (80% × A) × 30 = 50 × 44 ⇒ A × 20 + 24 × A = 2200 ⇒ A = 2200/44 = 50</w:t>
      </w:r>
    </w:p>
    <w:p>
      <w:pPr>
        <w:spacing w:before="0"/>
      </w:pPr>
      <w:r>
        <w:rPr>
          <w:b w:val="0"/>
        </w:rPr>
      </w:r>
    </w:p>
    <w:p>
      <w:pPr>
        <w:spacing w:after="100" w:line="360" w:lineRule="auto" w:before="0"/>
      </w:pPr>
      <w:r>
        <w:rPr>
          <w:b w:val="0"/>
        </w:rPr>
        <w:t>14. The average of 12 numbers is 48. The average of the first 5 numbers is 45 and the average of next 4 numbers is 52. If the 10th number is 10 less than the 11th number and is 5 more than the 12th number, then the average of the 11th and 12th numbers is:</w:t>
      </w:r>
    </w:p>
    <w:p>
      <w:pPr>
        <w:spacing w:before="0"/>
      </w:pPr>
      <w:r>
        <w:rPr>
          <w:b w:val="0"/>
        </w:rPr>
      </w:r>
    </w:p>
    <w:p>
      <w:pPr>
        <w:spacing w:after="100" w:before="0"/>
      </w:pPr>
      <w:r>
        <w:rPr>
          <w:b w:val="0"/>
        </w:rPr>
        <w:t>A. 50.5</w:t>
      </w:r>
    </w:p>
    <w:p>
      <w:pPr>
        <w:spacing w:after="100" w:before="0"/>
      </w:pPr>
      <w:r>
        <w:rPr>
          <w:b w:val="0"/>
        </w:rPr>
        <w:t>B. 46.5</w:t>
      </w:r>
    </w:p>
    <w:p>
      <w:pPr>
        <w:spacing w:after="100" w:before="0"/>
      </w:pPr>
      <w:r>
        <w:rPr>
          <w:b w:val="0"/>
        </w:rPr>
        <w:t>C. 47.5</w:t>
      </w:r>
    </w:p>
    <w:p>
      <w:pPr>
        <w:spacing w:after="100" w:before="0"/>
      </w:pPr>
      <w:r>
        <w:rPr>
          <w:b w:val="0"/>
        </w:rPr>
        <w:t>D. 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sum = 48 × 12 = 576 Sum of last 3 numbers = 576 - (45 × 5 + 52 × 4) = 143 Let 11th = x, 10th = x - 10, 12th = x - 15, so 3x - 25 = 143 ⇒ x = 56 11th = 56, 12th = 41 Average = (56 + 41) ÷ 2 = 48.5</w:t>
      </w:r>
    </w:p>
    <w:p>
      <w:pPr>
        <w:spacing w:before="0"/>
      </w:pPr>
      <w:r>
        <w:rPr>
          <w:b w:val="0"/>
        </w:rPr>
      </w:r>
    </w:p>
    <w:p>
      <w:pPr>
        <w:spacing w:after="100" w:line="360" w:lineRule="auto" w:before="0"/>
      </w:pPr>
      <w:r>
        <w:rPr>
          <w:b w:val="0"/>
        </w:rPr>
        <w:t>15. The averages score in Mathematics of 90 students of sections A and B together is 49. The number of students in A was 25% more than that of B, and the average score of the students in B was 20% higher than that of the students in A. What is the average score of the students in A?</w:t>
      </w:r>
    </w:p>
    <w:p>
      <w:pPr>
        <w:spacing w:before="0"/>
      </w:pPr>
      <w:r>
        <w:rPr>
          <w:b w:val="0"/>
        </w:rPr>
      </w:r>
    </w:p>
    <w:p>
      <w:pPr>
        <w:spacing w:after="100" w:before="0"/>
      </w:pPr>
      <w:r>
        <w:rPr>
          <w:b w:val="0"/>
        </w:rPr>
        <w:t>A. 45.5</w:t>
      </w:r>
    </w:p>
    <w:p>
      <w:pPr>
        <w:spacing w:after="100" w:before="0"/>
      </w:pPr>
      <w:r>
        <w:rPr>
          <w:b w:val="0"/>
        </w:rPr>
        <w:t>B. 45</w:t>
      </w:r>
    </w:p>
    <w:p>
      <w:pPr>
        <w:spacing w:after="100" w:before="0"/>
      </w:pPr>
      <w:r>
        <w:rPr>
          <w:b w:val="0"/>
        </w:rPr>
        <w:t>C. 44</w:t>
      </w:r>
    </w:p>
    <w:p>
      <w:pPr>
        <w:spacing w:after="100" w:before="0"/>
      </w:pPr>
      <w:r>
        <w:rPr>
          <w:b w:val="0"/>
        </w:rPr>
        <w:t>D. 44.5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score of students on section A and B = 49 Total number of students in A and B = 90 Number of students in A = 25% more than that of B The average score of students in B = 20% higher than that of A Concept used: Average = sum of the elements/number of elements Calculation: Let the number of students in section B be x. Let the average score of students in A be y. Nubmer of students in section A = 125% of B = (5/4) × x We know, x + (5/4) x = 90 Or, x = 90 × 4/9 = 40 Then, the number of students in section A = 50 Total score of students in section A = 50 × y Total score of students in section B = 40 × 120% × y Total score of students in section B = 40 × (6y/5) = 48y Total score of all students of A and B = 90 × 49 = 4410 50y + 48y = 98y = 4410 Or, y = 4410/98 = 45 Thus, the average score of students in class A id 45. Let the number of students in section B be 4 Number of students in section A = 4 × (5/4) = 5 Total students = 5 + 4 = 9 Average score in mathematics of 9 students = 49 Let the average score of section A be 5x Average score of section B = 5x × (6/5) = 6x According to the question ⇒ 5x × 5 + 6x × 4 = 9 × 49 ⇒ 25x + 24x = 9 × 49 ⇒ 49x = 9 × 49 ⇒ x = 9 Average score of section A = 5 × 9 = 45 ∴ The average score of students in class A is 45.</w:t>
      </w:r>
    </w:p>
    <w:p>
      <w:pPr>
        <w:spacing w:before="0"/>
      </w:pPr>
      <w:r>
        <w:rPr>
          <w:b w:val="0"/>
        </w:rPr>
      </w:r>
    </w:p>
    <w:p>
      <w:pPr>
        <w:spacing w:after="100" w:line="360" w:lineRule="auto" w:before="0"/>
      </w:pPr>
      <w:r>
        <w:rPr>
          <w:b w:val="0"/>
        </w:rPr>
        <w:t>16. The average of ten numbers is 72. The average of the first four numbers is 69 and that of the next three numbers is 74. The 8th number is 6 more than the 9th number and 12 more than the 10th number. What is the average of the 8th and 9th numbers?</w:t>
      </w:r>
    </w:p>
    <w:p>
      <w:pPr>
        <w:spacing w:before="0"/>
      </w:pPr>
      <w:r>
        <w:rPr>
          <w:b w:val="0"/>
        </w:rPr>
      </w:r>
    </w:p>
    <w:p>
      <w:pPr>
        <w:spacing w:after="100" w:before="0"/>
      </w:pPr>
      <w:r>
        <w:rPr>
          <w:b w:val="0"/>
        </w:rPr>
        <w:t>A. 76.5</w:t>
      </w:r>
    </w:p>
    <w:p>
      <w:pPr>
        <w:spacing w:after="100" w:before="0"/>
      </w:pPr>
      <w:r>
        <w:rPr>
          <w:b w:val="0"/>
        </w:rPr>
        <w:t>B. 76</w:t>
      </w:r>
    </w:p>
    <w:p>
      <w:pPr>
        <w:spacing w:after="100" w:before="0"/>
      </w:pPr>
      <w:r>
        <w:rPr>
          <w:b w:val="0"/>
        </w:rPr>
        <w:t>C. 77</w:t>
      </w:r>
    </w:p>
    <w:p>
      <w:pPr>
        <w:spacing w:after="100" w:before="0"/>
      </w:pPr>
      <w:r>
        <w:rPr>
          <w:b w:val="0"/>
        </w:rPr>
        <w:t>D. 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10 numbers = 72 Sum of 10 numbers = 72 × 10 = 720 Average of first four numbers = 69 Sum of first four numbers = 69 × 4 = 276 Average of next 3 numbers = 74 Sum of next 3 numbers = 74 × 3 = 222 Sum of 8th, 9th and 10th numbers = 720 – 276 – 222 = 222 Let 8th number be x 9th number be x – 6 10th number be x – 12 According to question x + x – 6 + x – 12 = 222 3x – 18 = 222 3x = 222 + 18 3x = 240 x = 240/3 x = 80 8th number = 80 9th number = 80 – 6 = 74 Average of 8th and 9th number = (80 + 74)/2 = 154/2 = 77</w:t>
      </w:r>
    </w:p>
    <w:p>
      <w:pPr>
        <w:spacing w:before="0"/>
      </w:pPr>
      <w:r>
        <w:rPr>
          <w:b w:val="0"/>
        </w:rPr>
      </w:r>
    </w:p>
    <w:p>
      <w:pPr>
        <w:spacing w:after="100" w:line="360" w:lineRule="auto" w:before="0"/>
      </w:pPr>
      <w:r>
        <w:rPr>
          <w:b w:val="0"/>
        </w:rPr>
        <w:t>17. 20 students of a college went to a hotel. 19 of them spent Rs. 175 each on their meal and the 20th student spent Rs. 19 more than the average of all the 20. Find the total money spent by them.</w:t>
      </w:r>
    </w:p>
    <w:p>
      <w:pPr>
        <w:spacing w:before="0"/>
      </w:pPr>
      <w:r>
        <w:rPr>
          <w:b w:val="0"/>
        </w:rPr>
      </w:r>
    </w:p>
    <w:p>
      <w:pPr>
        <w:spacing w:after="100" w:before="0"/>
      </w:pPr>
      <w:r>
        <w:rPr>
          <w:b w:val="0"/>
        </w:rPr>
        <w:t>A. Rs. 3,490</w:t>
      </w:r>
    </w:p>
    <w:p>
      <w:pPr>
        <w:spacing w:after="100" w:before="0"/>
      </w:pPr>
      <w:r>
        <w:rPr>
          <w:b w:val="0"/>
        </w:rPr>
        <w:t>B. Rs. 3,540</w:t>
      </w:r>
    </w:p>
    <w:p>
      <w:pPr>
        <w:spacing w:after="100" w:before="0"/>
      </w:pPr>
      <w:r>
        <w:rPr>
          <w:b w:val="0"/>
        </w:rPr>
        <w:t>C. Rs. 3,520</w:t>
      </w:r>
    </w:p>
    <w:p>
      <w:pPr>
        <w:spacing w:after="100" w:before="0"/>
      </w:pPr>
      <w:r>
        <w:rPr>
          <w:b w:val="0"/>
        </w:rPr>
        <w:t>D. Rs.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(19 × 175 + X)/20 = X - 19 ⇒ (3325 + X) = 20 × (X - 19) ⇒ 3325 + X = 20X - 380 ⇒ 19X = 3325 + 380 = 3705 ⇒ X = 3705/19 = Rs.195 Total money spent at hotel = (19 × 175) + 195 ⇒ 3325 + 195 = Rs.3520</w:t>
      </w:r>
    </w:p>
    <w:p>
      <w:pPr>
        <w:spacing w:before="0"/>
      </w:pPr>
      <w:r>
        <w:rPr>
          <w:b w:val="0"/>
        </w:rPr>
      </w:r>
    </w:p>
    <w:p>
      <w:pPr>
        <w:spacing w:after="100" w:line="360" w:lineRule="auto" w:before="0"/>
      </w:pPr>
      <w:r>
        <w:rPr>
          <w:b w:val="0"/>
        </w:rPr>
        <w:t>18. The average monthly salary of 60 employees of a fact Rs. 29900. If two officers are getting Rs. 90000 each and the average salary of 8 supervisors is Rs. 65000. then what is the average salary (in Rs.) of the remaining employees?</w:t>
      </w:r>
    </w:p>
    <w:p>
      <w:pPr>
        <w:spacing w:before="0"/>
      </w:pPr>
      <w:r>
        <w:rPr>
          <w:b w:val="0"/>
        </w:rPr>
      </w:r>
    </w:p>
    <w:p>
      <w:pPr>
        <w:spacing w:after="100" w:before="0"/>
      </w:pPr>
      <w:r>
        <w:rPr>
          <w:b w:val="0"/>
        </w:rPr>
        <w:t>A. 21080</w:t>
      </w:r>
    </w:p>
    <w:p>
      <w:pPr>
        <w:spacing w:after="100" w:before="0"/>
      </w:pPr>
      <w:r>
        <w:rPr>
          <w:b w:val="0"/>
        </w:rPr>
        <w:t>B. 22680</w:t>
      </w:r>
    </w:p>
    <w:p>
      <w:pPr>
        <w:spacing w:after="100" w:before="0"/>
      </w:pPr>
      <w:r>
        <w:rPr>
          <w:b w:val="0"/>
        </w:rPr>
        <w:t>C. 29080</w:t>
      </w:r>
    </w:p>
    <w:p>
      <w:pPr>
        <w:spacing w:after="100" w:before="0"/>
      </w:pPr>
      <w:r>
        <w:rPr>
          <w:b w:val="0"/>
        </w:rPr>
        <w:t>D. 21880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monthly salary of 60 employees of a factory is Rs. 29900 Concept used: Total = Number of entities × Average Calculation: The total salary of 60 employees = Rs.(29900 × 60) ⇒ Rs. 1794000 The total salary of two officers = Rs. (90000 × 2) ⇒ Rs. 180000 The total salary of 8 supervisors ⇒ Rs. (65000 × 8) ⇒ Rs. 520000 The total salary of the remaining employees ⇒ Rs. (1794000 - 180000 - 520000) ⇒ Rs. 1094000 Number of remaining employees ⇒ 60 - 2 - 8 ⇒ 50 The average salary of the remaining employees ⇒ Rs. (1094000 ÷ 50) ⇒ Rs. 21880 ∴ The average salary of the remaining employees is Rs. 21880.</w:t>
      </w:r>
    </w:p>
    <w:p>
      <w:pPr>
        <w:spacing w:before="0"/>
      </w:pPr>
      <w:r>
        <w:rPr>
          <w:b w:val="0"/>
        </w:rPr>
      </w:r>
    </w:p>
    <w:p>
      <w:pPr>
        <w:spacing w:after="100" w:line="360" w:lineRule="auto" w:before="0"/>
      </w:pPr>
      <w:r>
        <w:rPr>
          <w:b w:val="0"/>
        </w:rPr>
        <w:t>19. The average score of 42 students in a test is 69. The ratio of the number of boys to that of girls us 10 : 11. The average score of the boys is 20% more than that of the girls. The average score of the boys is:</w:t>
      </w:r>
    </w:p>
    <w:p>
      <w:pPr>
        <w:spacing w:before="0"/>
      </w:pPr>
      <w:r>
        <w:rPr>
          <w:b w:val="0"/>
        </w:rPr>
      </w:r>
    </w:p>
    <w:p>
      <w:pPr>
        <w:spacing w:after="100" w:before="0"/>
      </w:pPr>
      <w:r>
        <w:rPr>
          <w:b w:val="0"/>
        </w:rPr>
        <w:t>A. 852.8</w:t>
      </w:r>
    </w:p>
    <w:p>
      <w:pPr>
        <w:spacing w:after="100" w:before="0"/>
      </w:pPr>
      <w:r>
        <w:rPr>
          <w:b w:val="0"/>
        </w:rPr>
        <w:t>B. 75.6</w:t>
      </w:r>
    </w:p>
    <w:p>
      <w:pPr>
        <w:spacing w:after="100" w:before="0"/>
      </w:pPr>
      <w:r>
        <w:rPr>
          <w:b w:val="0"/>
        </w:rPr>
        <w:t>C. 73.5</w:t>
      </w:r>
    </w:p>
    <w:p>
      <w:pPr>
        <w:spacing w:after="100" w:before="0"/>
      </w:pPr>
      <w:r>
        <w:rPr>
          <w:b w:val="0"/>
        </w:rPr>
        <w:t>D. 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of 42 students = 69 Ratio of boys to girls = 10 : 11 Average score of boys = 1.20 × average score of girls Formula used:- Average = (Sum of values)/No. of values Calculation:- Let the average score of girls be 5x. Average score of boys = 5x × (120/100) = 5x × (6/5) = 6x Number of boys = 42 × (10/21) = 20 Number of girls = 42 × (11/21) = 22 Average score of 42 students = 69 According to the question, 6x × 20 + 5x × 22 = 69 × 42 60x + 55x = 69 × 21 115x = 1449 x = 1449/115 x = 12.6 Average score of boys = 6 × 12.6 = 75.6</w:t>
      </w:r>
    </w:p>
    <w:p>
      <w:pPr>
        <w:spacing w:before="0"/>
      </w:pPr>
      <w:r>
        <w:rPr>
          <w:b w:val="0"/>
        </w:rPr>
      </w:r>
    </w:p>
    <w:p>
      <w:pPr>
        <w:spacing w:after="100" w:line="360" w:lineRule="auto" w:before="0"/>
      </w:pPr>
      <w:r>
        <w:rPr>
          <w:b w:val="0"/>
        </w:rPr>
        <w:t>20. The average of the squares of the first 45 natural numbers is</w:t>
      </w:r>
    </w:p>
    <w:p>
      <w:pPr>
        <w:spacing w:before="0"/>
      </w:pPr>
      <w:r>
        <w:rPr>
          <w:b w:val="0"/>
        </w:rPr>
      </w:r>
    </w:p>
    <w:p>
      <w:pPr>
        <w:spacing w:after="100" w:before="0"/>
      </w:pPr>
      <w:r>
        <w:rPr>
          <w:b w:val="0"/>
        </w:rPr>
        <w:t>A. 698.67</w:t>
      </w:r>
    </w:p>
    <w:p>
      <w:pPr>
        <w:spacing w:after="100" w:before="0"/>
      </w:pPr>
      <w:r>
        <w:rPr>
          <w:b w:val="0"/>
        </w:rPr>
        <w:t>B. 699.67</w:t>
      </w:r>
    </w:p>
    <w:p>
      <w:pPr>
        <w:spacing w:after="100" w:before="0"/>
      </w:pPr>
      <w:r>
        <w:rPr>
          <w:b w:val="0"/>
        </w:rPr>
        <w:t>C. 697.67</w:t>
      </w:r>
    </w:p>
    <w:p>
      <w:pPr>
        <w:spacing w:after="100" w:before="0"/>
      </w:pPr>
      <w:r>
        <w:rPr>
          <w:b w:val="0"/>
        </w:rPr>
        <w:t>D. 696.67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45 Sum of squares = (45 × 46 × 91)/6 = 31395 Average = 31395/45 = 697.67</w:t>
      </w:r>
    </w:p>
    <w:p>
      <w:pPr>
        <w:spacing w:before="0"/>
      </w:pPr>
      <w:r>
        <w:rPr>
          <w:b w:val="0"/>
        </w:rPr>
      </w:r>
    </w:p>
    <w:p>
      <w:pPr>
        <w:spacing w:after="100" w:line="360" w:lineRule="auto" w:before="0"/>
      </w:pPr>
      <w:r>
        <w:rPr>
          <w:b w:val="0"/>
        </w:rPr>
        <w:t>21. Average of the height of 286 students of a school is 50 unit. If the average of the height of the boys is 53 unit and the average of the height of the girls is 31 unit, then what will be the ratio of the total height of boys and the total height of girls respectively?</w:t>
      </w:r>
    </w:p>
    <w:p>
      <w:pPr>
        <w:spacing w:before="0"/>
      </w:pPr>
      <w:r>
        <w:rPr>
          <w:b w:val="0"/>
        </w:rPr>
      </w:r>
    </w:p>
    <w:p>
      <w:pPr>
        <w:spacing w:after="100" w:before="0"/>
      </w:pPr>
      <w:r>
        <w:rPr>
          <w:b w:val="0"/>
        </w:rPr>
        <w:t>A. 1111 ∶ 62</w:t>
      </w:r>
    </w:p>
    <w:p>
      <w:pPr>
        <w:spacing w:after="100" w:before="0"/>
      </w:pPr>
      <w:r>
        <w:rPr>
          <w:b w:val="0"/>
        </w:rPr>
        <w:t>B. 1004 ∶ 91</w:t>
      </w:r>
    </w:p>
    <w:p>
      <w:pPr>
        <w:spacing w:after="100" w:before="0"/>
      </w:pPr>
      <w:r>
        <w:rPr>
          <w:b w:val="0"/>
        </w:rPr>
        <w:t>C. 530 ∶ 31</w:t>
      </w:r>
    </w:p>
    <w:p>
      <w:pPr>
        <w:spacing w:after="100" w:before="0"/>
      </w:pPr>
      <w:r>
        <w:rPr>
          <w:b w:val="0"/>
        </w:rPr>
        <w:t>D. 1007 ∶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heights of 286 students = 286 × 50. Let boys be y and girls be (286 - y) Total heights of boys = 53 × y and of girls = 31 × (286 - y) Now, 53 × y + 31 × (286 - y) = 286 × 50 ⇒ 53y - 31y = (286 × 50) - (286 × 31) ⇒ y = 247 Total height of boys = 247 × 53, Number of girls = (286 - 247) = 39 and the total height of girls = 39 × 31 Required ratio = 247 × 53 : 39 × 31 = 1007 : 93</w:t>
      </w:r>
    </w:p>
    <w:p>
      <w:pPr>
        <w:spacing w:before="0"/>
      </w:pPr>
      <w:r>
        <w:rPr>
          <w:b w:val="0"/>
        </w:rPr>
      </w:r>
    </w:p>
    <w:p>
      <w:pPr>
        <w:spacing w:after="100" w:line="360" w:lineRule="auto" w:before="0"/>
      </w:pPr>
      <w:r>
        <w:rPr>
          <w:b w:val="0"/>
        </w:rPr>
        <w:t>22. In a test, the average score of 50 students is 66. Out of the total students, 40% are girls and the rest are boys. The average score of the boys is 20% less than that of the girls. What is the average score of the girls?</w:t>
      </w:r>
    </w:p>
    <w:p>
      <w:pPr>
        <w:spacing w:before="0"/>
      </w:pPr>
      <w:r>
        <w:rPr>
          <w:b w:val="0"/>
        </w:rPr>
      </w:r>
    </w:p>
    <w:p>
      <w:pPr>
        <w:spacing w:after="100" w:before="0"/>
      </w:pPr>
      <w:r>
        <w:rPr>
          <w:b w:val="0"/>
        </w:rPr>
        <w:t>A. 70</w:t>
      </w:r>
    </w:p>
    <w:p>
      <w:pPr>
        <w:spacing w:after="100" w:before="0"/>
      </w:pPr>
      <w:r>
        <w:rPr>
          <w:b w:val="0"/>
        </w:rPr>
        <w:t>B. 80</w:t>
      </w:r>
    </w:p>
    <w:p>
      <w:pPr>
        <w:spacing w:after="100" w:before="0"/>
      </w:pPr>
      <w:r>
        <w:rPr>
          <w:b w:val="0"/>
        </w:rPr>
        <w:t>C. 75</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boys in class = 50 × 60/100 = 30 and rest girls, 50 - 30 = 20 The average score of boys = 80/100 × Average score of girls. Hence, the average score of girls/Average score of boys = 5/4 Now, 66 = (5x × 20 + 30 × 4x)/50 ⇒ 66 × 50 = 100x + 120x ⇒ x = 3300/220 = 15. Average score of girls = 5x = 5 × 15 = 75.</w:t>
      </w:r>
    </w:p>
    <w:p>
      <w:pPr>
        <w:spacing w:before="0"/>
      </w:pPr>
      <w:r>
        <w:rPr>
          <w:b w:val="0"/>
        </w:rPr>
      </w:r>
    </w:p>
    <w:p>
      <w:pPr>
        <w:spacing w:after="100" w:line="360" w:lineRule="auto" w:before="0"/>
      </w:pPr>
      <w:r>
        <w:rPr>
          <w:b w:val="0"/>
        </w:rPr>
        <w:t>23. The average of 27 numbers is 58. The average of the first 14 numbers is 66.6 and that of the last 14 numbers is 52.4. If the 14th number is excluded, then what is the average of the remaining numbers (correct to one decimal place)?</w:t>
      </w:r>
    </w:p>
    <w:p>
      <w:pPr>
        <w:spacing w:before="0"/>
      </w:pPr>
      <w:r>
        <w:rPr>
          <w:b w:val="0"/>
        </w:rPr>
      </w:r>
    </w:p>
    <w:p>
      <w:pPr>
        <w:spacing w:after="100" w:before="0"/>
      </w:pPr>
      <w:r>
        <w:rPr>
          <w:b w:val="0"/>
        </w:rPr>
        <w:t>A. 54.3</w:t>
      </w:r>
    </w:p>
    <w:p>
      <w:pPr>
        <w:spacing w:after="100" w:before="0"/>
      </w:pPr>
      <w:r>
        <w:rPr>
          <w:b w:val="0"/>
        </w:rPr>
        <w:t>B. 60.2</w:t>
      </w:r>
    </w:p>
    <w:p>
      <w:pPr>
        <w:spacing w:after="100" w:before="0"/>
      </w:pPr>
      <w:r>
        <w:rPr>
          <w:b w:val="0"/>
        </w:rPr>
        <w:t>C. 55.2</w:t>
      </w:r>
    </w:p>
    <w:p>
      <w:pPr>
        <w:spacing w:after="100" w:before="0"/>
      </w:pPr>
      <w:r>
        <w:rPr>
          <w:b w:val="0"/>
        </w:rPr>
        <w:t>D. 56.4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of 27 numbers = 58 The average of the first 14 numbers = 66.6 the last 14 numbers = 52.4 Concept Used: Average = Sum of observation / no of observation Calculation: Average of 27 no = 58 Average of first 14 no's = 66.6 Average of last 14 no's = 52.4 Deviation of first 14no's = 66.6 - 58 = 8.6 x 14 = 120.4 Deviation of last 14 no's = 52.4 - 58 = -5.6 x 14 = -78.4 14th no = 58 - 78.4 + 120.4 = 100 Average of remaining 26 no's = (27 x 58 - 100)/26 = 56.4 Therefore, the average of the remaining numbers is 56.4</w:t>
      </w:r>
    </w:p>
    <w:p>
      <w:pPr>
        <w:spacing w:before="0"/>
      </w:pPr>
      <w:r>
        <w:rPr>
          <w:b w:val="0"/>
        </w:rPr>
      </w:r>
    </w:p>
    <w:p>
      <w:pPr>
        <w:spacing w:after="100" w:line="360" w:lineRule="auto" w:before="0"/>
      </w:pPr>
      <w:r>
        <w:rPr>
          <w:b w:val="0"/>
        </w:rPr>
        <w:t>24. The average of twelve numbers is 39. The average of the last five numbers is 35, and that of the first four numbers is 40. The fifth number is 6 less than the sixth number and 5 more than the seventh number. The average of the sixth and seventh numbers is:</w:t>
      </w:r>
    </w:p>
    <w:p>
      <w:pPr>
        <w:spacing w:before="0"/>
      </w:pPr>
      <w:r>
        <w:rPr>
          <w:b w:val="0"/>
        </w:rPr>
      </w:r>
    </w:p>
    <w:p>
      <w:pPr>
        <w:spacing w:after="100" w:before="0"/>
      </w:pPr>
      <w:r>
        <w:rPr>
          <w:b w:val="0"/>
        </w:rPr>
        <w:t>A. 47.5</w:t>
      </w:r>
    </w:p>
    <w:p>
      <w:pPr>
        <w:spacing w:after="100" w:before="0"/>
      </w:pPr>
      <w:r>
        <w:rPr>
          <w:b w:val="0"/>
        </w:rPr>
        <w:t>B. 50</w:t>
      </w:r>
    </w:p>
    <w:p>
      <w:pPr>
        <w:spacing w:after="100" w:before="0"/>
      </w:pPr>
      <w:r>
        <w:rPr>
          <w:b w:val="0"/>
        </w:rPr>
        <w:t>C. 44.5</w:t>
      </w:r>
    </w:p>
    <w:p>
      <w:pPr>
        <w:spacing w:after="100" w:before="0"/>
      </w:pPr>
      <w:r>
        <w:rPr>
          <w:b w:val="0"/>
        </w:rPr>
        <w:t>D.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twelve numbers = 39 Average of last five numbers = 35 Average of first four numbers = 40 Fifth number = sixth number - 6 Fifth number = seventh number + 5 Formula used: Average = (Sum of values)/(Number of values) Calculations: Let twelve numbers be x1, x2, x3, x4, x5, x6, x7, x8, x9, x10, x11, x12. x5 = x6 - 6 ----(i) x5 = x7 + 5 ----(ii) Average of first four numbers, (x1 + x2 + x3 + x4)/4 = 40 ⇒ (x1 + x2 + x3 + x4) = 160 Average of last five numbers, (x8 + x9 + x10 + x11 + x12)/5 = 35 ⇒ (x8 + x9 + x10 + x11 + x12) = 175 Average of twelve numbers, (x1 + x2 + x3 + x4 + x5 + x6 + x7 + x8 + x9 + x10 + x11 + x12)/12 = 39 ⇒ (x1 + x2 + x3 + x4 + x5 + x6 + x7 + x8 + x9 + x10 + x11 + x12) = 468 ⇒ (160 + x5 + x6 + x7 + 175) = 468 ⇒ x5 + x6 + x7 = 468 - 160 - 175 ⇒ x5 + x6 + x7 = 133 ----(iii) Putting value of x5 from equation (i), ⇒ x6 - 6 + x6 + x7 = 133 ⇒ 2x6 + x7 = 139 ⇒ x7 = 139 - 2x6 ----(iv) Putting value of x5 from equation (ii), x7 + 5 + x6 + x7 = 133 ⇒ 2x7 + x6 = 128 ⇒ 2(139 - 2x6) + x6 = 128 ⇒ 278 - 4x6 + x6 = 128 ⇒ 3x6 = 150 ⇒ x6 = 50 Putting the value of x6 in equation (iv), x7 = 139 - 2x6 ⇒ x7 = 139 - 2(50) ⇒ x7 = 139 - 100 ⇒ x7 = 39 Average of x6 and x7 = (50 + 39)/2 ⇒ 89/2 ⇒ 44.5 ∴ The average of the sixth and seventh numbers is 44.5 Alternate MethodSum of values = Avg × Number of values Sum of 12 numbers = 39 × 12 = 468 Sum of last 5 numbers = 35 × 5 = 175 Sum of first 4 numbers = 40 × 4 = 160 Sum of 9 numbers = 175 + 160 = 335 Sum of 5th + 6th + 7th numbers = Sum of 12 numbers - Sum of 9 numbers ⇒ 468 - 335 ⇒ 133 According to the question, Let 5th number be x. Then, 6th number = x + 6, and 7th number = x - 5 Sum of 5th + 6th + 7th numbers = 133 ⇒ x + x + 6 + x - 5 = 133 ⇒ 3x = 133 - 1 ⇒ x = 132/3 = 44 Average of 6th number + 7th number = (x + 6 + x - 5)/2 ⇒ (2x + 1)/2 ⇒ (2 × 44 + 1)/2 ⇒ 89/2 ⇒ 44.5 ∴ The average of the sixth and seventh numbers is 44.5</w:t>
      </w:r>
    </w:p>
    <w:p>
      <w:pPr>
        <w:spacing w:before="0"/>
      </w:pPr>
      <w:r>
        <w:rPr>
          <w:b w:val="0"/>
        </w:rPr>
      </w:r>
    </w:p>
    <w:p>
      <w:pPr>
        <w:spacing w:after="100" w:line="360" w:lineRule="auto" w:before="0"/>
      </w:pPr>
      <w:r>
        <w:rPr>
          <w:b w:val="0"/>
        </w:rPr>
        <w:t>25. x, y and z are three positive numbers such that y is (4/5) times of x and z is (5/8) times of y. If the average of reciprocals of the numbers x, y and z is (17/240), then the average of 3 times of x and 5 times of y will be:</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y and z are three positive numbers y is 4/5 times of x z is 5/8 times of y The average of reciprocals of the numbers x, y and z = 17/240 Formula used: Average = sum of observations/Number of observations Calculation: y is 4/5 times of x ⇒ y = x × 4/5 ⇒ y = 4x/5 And, z is 5/8 times of y ⇒ z = y × 5/8 ⇒ z = 4x/5 × 5/8 ⇒ z = x/2 Now, The average of reciprocals of the numbers x, y and z = 17/240 ⇒ (1/x + 1/y + 1/z)/3 = 17/240 ⇒ 1/x + 1/y + 1/z = 17/80 Now, ⇒ 1/x + 5/4x + 2/x = 17/80 ⇒ (4 + 5 + 8)/4x = 17/80 ⇒ 17/4x = 17/80 ⇒ x = 80/4 ⇒ x = 20 Now, Put the value of x in y = 4x/5 ⇒ y = (4 × 20/5) ⇒ y = 16 Now, The average of 3 times of x and 5 times of y = (3 × 20 + 5 × 16)/2 ⇒ (60 + 80)/2 ⇒ 140/2 ⇒ 70 ∴ The required average is 70</w:t>
      </w:r>
    </w:p>
    <w:p>
      <w:pPr>
        <w:spacing w:before="0"/>
      </w:pPr>
      <w:r>
        <w:rPr>
          <w:b w:val="0"/>
        </w:rPr>
      </w:r>
    </w:p>
    <w:p>
      <w:pPr>
        <w:spacing w:after="100" w:line="360" w:lineRule="auto" w:before="0"/>
      </w:pPr>
      <w:r>
        <w:rPr>
          <w:b w:val="0"/>
        </w:rPr>
        <w:t>26. The average of 22 numbers is 37.5. The average of first 12 numbers is 40.6 and that of the last 12 numbers is 35.4. If 11th and 12th numbers are excluded, then what is the average of the remaining numbers?</w:t>
      </w:r>
    </w:p>
    <w:p>
      <w:pPr>
        <w:spacing w:before="0"/>
      </w:pPr>
      <w:r>
        <w:rPr>
          <w:b w:val="0"/>
        </w:rPr>
      </w:r>
    </w:p>
    <w:p>
      <w:pPr>
        <w:spacing w:after="100" w:before="0"/>
      </w:pPr>
      <w:r>
        <w:rPr>
          <w:b w:val="0"/>
        </w:rPr>
        <w:t>A. 37.8</w:t>
      </w:r>
    </w:p>
    <w:p>
      <w:pPr>
        <w:spacing w:after="100" w:before="0"/>
      </w:pPr>
      <w:r>
        <w:rPr>
          <w:b w:val="0"/>
        </w:rPr>
        <w:t>B. 37.4</w:t>
      </w:r>
    </w:p>
    <w:p>
      <w:pPr>
        <w:spacing w:after="100" w:before="0"/>
      </w:pPr>
      <w:r>
        <w:rPr>
          <w:b w:val="0"/>
        </w:rPr>
        <w:t>C. 36.4</w:t>
      </w:r>
    </w:p>
    <w:p>
      <w:pPr>
        <w:spacing w:after="100" w:before="0"/>
      </w:pPr>
      <w:r>
        <w:rPr>
          <w:b w:val="0"/>
        </w:rPr>
        <w:t>D. 36.9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of 22 numbers = 37.5 Average of first 12 numbers = 40.6 Average of last 12 numbers = 35.4 Formula used: Sum of observations = Average × Number of Observations Calculation: Sum of all 22 numbers = 37.5 × 22 ⇒ 825 Sum of first 12 numbers and last 12 numbers = (40.6 × 12) + (12 × 35.4) ⇒ 912 Sum of 11th and 12th number = (912 - 825) ⇒ 87 Now, Sum of remaining 20 numbers = (825 - 87) ⇒ 738 Average of 20 numbers = 738/20 ⇒ 36.9 ∴ Average of remaining numbers is 36.9</w:t>
      </w:r>
    </w:p>
    <w:p>
      <w:pPr>
        <w:spacing w:before="0"/>
      </w:pPr>
      <w:r>
        <w:rPr>
          <w:b w:val="0"/>
        </w:rPr>
      </w:r>
    </w:p>
    <w:p>
      <w:pPr>
        <w:spacing w:after="100" w:line="360" w:lineRule="auto" w:before="0"/>
      </w:pPr>
      <w:r>
        <w:rPr>
          <w:b w:val="0"/>
        </w:rPr>
        <w:t>27. The average weight of some students in a class was 60.5 kg. When 8 students, whose average weight was 65 kg. Joined the class, then the average weight of all the students increased by 0.9kg. The number of students in the class, initially, was:</w:t>
      </w:r>
    </w:p>
    <w:p>
      <w:pPr>
        <w:spacing w:before="0"/>
      </w:pPr>
      <w:r>
        <w:rPr>
          <w:b w:val="0"/>
        </w:rPr>
      </w:r>
    </w:p>
    <w:p>
      <w:pPr>
        <w:spacing w:after="100" w:before="0"/>
      </w:pPr>
      <w:r>
        <w:rPr>
          <w:b w:val="0"/>
        </w:rPr>
        <w:t>A. 40</w:t>
      </w:r>
    </w:p>
    <w:p>
      <w:pPr>
        <w:spacing w:after="100" w:before="0"/>
      </w:pPr>
      <w:r>
        <w:rPr>
          <w:b w:val="0"/>
        </w:rPr>
        <w:t>B. 32</w:t>
      </w:r>
    </w:p>
    <w:p>
      <w:pPr>
        <w:spacing w:after="100" w:before="0"/>
      </w:pPr>
      <w:r>
        <w:rPr>
          <w:b w:val="0"/>
        </w:rPr>
        <w:t>C. 42</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number of students be x Average weight of x students = 60.5 kg Sum of weight of x students = 60.5x Average weight of 8 students = 65 Sum of weight of 8 students = 65 × 8 = 520 According to the question 60.5x + 520 = (x + 8)(60.5 + 0.9) 60.5x + 520 = (x + 8) × 61.4 60.5x + 520 = 61.4x + 491.2 61.4x – 60.5x = 520 – 491.2 0.9x = 28.8 x = 28.8/0.9 x = 32 Short Trick : 0.9 kg weight increase for = 1 students (65 – 60.5) × 8 kg weight increase for = (1/0.9) × 4.5 × 8 = 40 students Number of students before = 40 – 8 = 32</w:t>
      </w:r>
    </w:p>
    <w:p>
      <w:pPr>
        <w:spacing w:before="0"/>
      </w:pPr>
      <w:r>
        <w:rPr>
          <w:b w:val="0"/>
        </w:rPr>
      </w:r>
    </w:p>
    <w:p>
      <w:pPr>
        <w:spacing w:after="100" w:line="360" w:lineRule="auto" w:before="0"/>
      </w:pPr>
      <w:r>
        <w:rPr>
          <w:b w:val="0"/>
        </w:rPr>
        <w:t>28. The average of 19 numbers is 48. The average of the first 7 numbers is 50.6 and that of the last 13 numbers is 47.6. If the 7th number is excluded, then what is the average of the remaining numbers (correct to one decimal place)?</w:t>
      </w:r>
    </w:p>
    <w:p>
      <w:pPr>
        <w:spacing w:before="0"/>
      </w:pPr>
      <w:r>
        <w:rPr>
          <w:b w:val="0"/>
        </w:rPr>
      </w:r>
    </w:p>
    <w:p>
      <w:pPr>
        <w:spacing w:after="100" w:before="0"/>
      </w:pPr>
      <w:r>
        <w:rPr>
          <w:b w:val="0"/>
        </w:rPr>
        <w:t>A. 49.5</w:t>
      </w:r>
    </w:p>
    <w:p>
      <w:pPr>
        <w:spacing w:after="100" w:before="0"/>
      </w:pPr>
      <w:r>
        <w:rPr>
          <w:b w:val="0"/>
        </w:rPr>
        <w:t>B. 47.3</w:t>
      </w:r>
    </w:p>
    <w:p>
      <w:pPr>
        <w:spacing w:after="100" w:before="0"/>
      </w:pPr>
      <w:r>
        <w:rPr>
          <w:b w:val="0"/>
        </w:rPr>
        <w:t>C. 39.6</w:t>
      </w:r>
    </w:p>
    <w:p>
      <w:pPr>
        <w:spacing w:after="100" w:before="0"/>
      </w:pPr>
      <w:r>
        <w:rPr>
          <w:b w:val="0"/>
        </w:rPr>
        <w:t>D. 42.4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19 numbers = 48 The average of the first 7 numbers = 50.6 The average of last 13 numbers = 47.6 Formula used: Average = sum of observations/Number of observations Calculation: The average of 19 numbers = (19 × 48) = 912 The average of the first 7 numbers = (7 × 50.6) = 354.2 The average of last 13 numbers = (13 × 47.6) = 618.8 Now, 7th number = (618.8 + 354.2 – 912) ⇒ (973 – 912) ⇒ 61 Sum of remaining 18 numbers = (912 – 61) = 851 The average of the remaining numbers = (851/18) ⇒ 47.3 ∴ The required average is 47.3 Alternate MethodLet a1, a2......a19 are the number ⇒ a1 + a2 + ...a19 = (19 × 48) = 912 ----(1) ⇒ a1 + a2 + ...a7 = (7 × 50.6) = 354.2 ----(2) ⇒ a7 + a8 + ...a19 = (13 × 47.6) = 618.8 ----(3) Adding equation (2) and (3) ⇒ a1 + a2 + ..a7 + a7 + .....a19 = 354.2 + 618.8 = 973 ⇒ a7 + a1 + a2 + .....a19 = 973 ⇒ a7 + 912= 973 [From (1)] ⇒ a7 = 61 Hecne new sum = 912 - 61 = 851 ∴ New average = 851/18 = 47.3</w:t>
      </w:r>
    </w:p>
    <w:p>
      <w:pPr>
        <w:spacing w:before="0"/>
      </w:pPr>
      <w:r>
        <w:rPr>
          <w:b w:val="0"/>
        </w:rPr>
      </w:r>
    </w:p>
    <w:p>
      <w:pPr>
        <w:spacing w:after="100" w:line="360" w:lineRule="auto" w:before="0"/>
      </w:pPr>
      <w:r>
        <w:rPr>
          <w:b w:val="0"/>
        </w:rPr>
        <w:t>29. The average monthly expenditure of a family for the first four months is ₹13,750, for the next three months is ₹11,750 and for the last five months is ₹31,750. If the family saves ₹15,550 during the whole year, find the average monthly income of the family during the year. (Consider integral part only)</w:t>
      </w:r>
    </w:p>
    <w:p>
      <w:pPr>
        <w:spacing w:before="0"/>
      </w:pPr>
      <w:r>
        <w:rPr>
          <w:b w:val="0"/>
        </w:rPr>
      </w:r>
    </w:p>
    <w:p>
      <w:pPr>
        <w:spacing w:after="100" w:before="0"/>
      </w:pPr>
      <w:r>
        <w:rPr>
          <w:b w:val="0"/>
        </w:rPr>
        <w:t>A. ₹21,055</w:t>
      </w:r>
    </w:p>
    <w:p>
      <w:pPr>
        <w:spacing w:after="100" w:before="0"/>
      </w:pPr>
      <w:r>
        <w:rPr>
          <w:b w:val="0"/>
        </w:rPr>
        <w:t>B. ₹22,045</w:t>
      </w:r>
    </w:p>
    <w:p>
      <w:pPr>
        <w:spacing w:after="100" w:before="0"/>
      </w:pPr>
      <w:r>
        <w:rPr>
          <w:b w:val="0"/>
        </w:rPr>
        <w:t>C. ₹23,040</w:t>
      </w:r>
    </w:p>
    <w:p>
      <w:pPr>
        <w:spacing w:after="100" w:before="0"/>
      </w:pPr>
      <w:r>
        <w:rPr>
          <w:b w:val="0"/>
        </w:rPr>
        <w:t>D. ₹22,000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of the family for the first four months ⇒ 13750 × 4 = Rs. 55000, for next three months ⇒ 11750 × 3 = Rs. 35250 and for the last five months ⇒ 31750 × 5 = Rs. 158750 The total yearly income of the family ⇒ 55000 + 35250 + 158750 + 15550 ⇒ Rs. 264550 Average monthly income = (264550/12) = 22045</w:t>
      </w:r>
    </w:p>
    <w:p>
      <w:pPr>
        <w:spacing w:before="0"/>
      </w:pPr>
      <w:r>
        <w:rPr>
          <w:b w:val="0"/>
        </w:rPr>
      </w:r>
    </w:p>
    <w:p>
      <w:pPr>
        <w:spacing w:after="100" w:line="360" w:lineRule="auto" w:before="0"/>
      </w:pPr>
      <w:r>
        <w:rPr>
          <w:b w:val="0"/>
        </w:rPr>
        <w:t>30. The average score of 84 students (boys and girls) in a test is 95. The ratio of the number of boys to that of girls is 10 : 11. The average score of the boys is 20% less than that of the girls. What is the average score of the boys in the test?</w:t>
      </w:r>
    </w:p>
    <w:p>
      <w:pPr>
        <w:spacing w:before="0"/>
      </w:pPr>
      <w:r>
        <w:rPr>
          <w:b w:val="0"/>
        </w:rPr>
      </w:r>
    </w:p>
    <w:p>
      <w:pPr>
        <w:spacing w:after="100" w:before="0"/>
      </w:pPr>
      <w:r>
        <w:rPr>
          <w:b w:val="0"/>
        </w:rPr>
        <w:t>A. 95</w:t>
      </w:r>
    </w:p>
    <w:p>
      <w:pPr>
        <w:spacing w:after="100" w:before="0"/>
      </w:pPr>
      <w:r>
        <w:rPr>
          <w:b w:val="0"/>
        </w:rPr>
        <w:t>B. 120</w:t>
      </w:r>
    </w:p>
    <w:p>
      <w:pPr>
        <w:spacing w:after="100" w:before="0"/>
      </w:pPr>
      <w:r>
        <w:rPr>
          <w:b w:val="0"/>
        </w:rPr>
        <w:t>C. 105</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Sum of elements/no. of elements 10x + 11x = 84 ⇒ x = 4 Boys = 10 x 4 =40 Girls = 11 x 4 = 44 Let average score of girls = 5x then boys = 4x Now, 40 × 4x + 44 × 5x = 95 × 84 Average of boys = 4x = 84</w:t>
      </w:r>
    </w:p>
    <w:p>
      <w:pPr>
        <w:spacing w:before="0"/>
      </w:pPr>
      <w:r>
        <w:rPr>
          <w:b w:val="0"/>
        </w:rPr>
      </w:r>
    </w:p>
    <w:p>
      <w:pPr>
        <w:spacing w:after="100" w:line="360" w:lineRule="auto" w:before="0"/>
      </w:pPr>
      <w:r>
        <w:rPr>
          <w:b w:val="0"/>
        </w:rPr>
        <w:t>31. A library has an average of 538 visitors on Sundays and 237 on other days, The average number of visitors (approximate to the nearest integer) per day in a month of 31 days beginning with a Monday is :</w:t>
      </w:r>
    </w:p>
    <w:p>
      <w:pPr>
        <w:spacing w:before="0"/>
      </w:pPr>
      <w:r>
        <w:rPr>
          <w:b w:val="0"/>
        </w:rPr>
      </w:r>
    </w:p>
    <w:p>
      <w:pPr>
        <w:spacing w:after="100" w:before="0"/>
      </w:pPr>
      <w:r>
        <w:rPr>
          <w:b w:val="0"/>
        </w:rPr>
        <w:t>A. 280</w:t>
      </w:r>
    </w:p>
    <w:p>
      <w:pPr>
        <w:spacing w:after="100" w:before="0"/>
      </w:pPr>
      <w:r>
        <w:rPr>
          <w:b w:val="0"/>
        </w:rPr>
        <w:t>B. 254</w:t>
      </w:r>
    </w:p>
    <w:p>
      <w:pPr>
        <w:spacing w:after="100" w:before="0"/>
      </w:pPr>
      <w:r>
        <w:rPr>
          <w:b w:val="0"/>
        </w:rPr>
        <w:t>C. 252</w:t>
      </w:r>
    </w:p>
    <w:p>
      <w:pPr>
        <w:spacing w:after="100" w:before="0"/>
      </w:pPr>
      <w:r>
        <w:rPr>
          <w:b w:val="0"/>
        </w:rPr>
        <w:t>D. 276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Average number of visitors = Total visitors in a month ÷ Total days in a month Calculation: We know that week has 7 days of which 6 days have the same number of visitors i.e., 237 and Sunday has 528 visitors. ∴ Total number of visitors in a week at the library = (237 × 6) + 538 = 1960 In a month of 31 days starting with Monday, 4 weeks would be present along with Monday, Tuesday, and Wednesday as extra days. ∴ Total visitors in a month at the library = (1960 × 4) + (237 × 3) = 7840 + 711 = 8551 Average number of visitors = 8551 ÷ 31 = 276 (approximated to the nearest integer place). ∴ The average number of visitors to the library was 276.</w:t>
      </w:r>
    </w:p>
    <w:p>
      <w:pPr>
        <w:spacing w:before="0"/>
      </w:pPr>
      <w:r>
        <w:rPr>
          <w:b w:val="0"/>
        </w:rPr>
      </w:r>
    </w:p>
    <w:p>
      <w:pPr>
        <w:spacing w:after="100" w:line="360" w:lineRule="auto" w:before="0"/>
      </w:pPr>
      <w:r>
        <w:rPr>
          <w:b w:val="0"/>
        </w:rPr>
        <w:t>32. The average weight of some children in a group is 43 kg. If 4 children, whose weights are 49.2 kg, 48.8 kg, 51.4 kg and 50.6 kg, join the group, the average weight of all the children now increases by (1/2) kg. The number of children, initially, in the group is:</w:t>
      </w:r>
    </w:p>
    <w:p>
      <w:pPr>
        <w:spacing w:before="0"/>
      </w:pPr>
      <w:r>
        <w:rPr>
          <w:b w:val="0"/>
        </w:rPr>
      </w:r>
    </w:p>
    <w:p>
      <w:pPr>
        <w:spacing w:after="100" w:before="0"/>
      </w:pPr>
      <w:r>
        <w:rPr>
          <w:b w:val="0"/>
        </w:rPr>
        <w:t>A. 56</w:t>
      </w:r>
    </w:p>
    <w:p>
      <w:pPr>
        <w:spacing w:after="100" w:before="0"/>
      </w:pPr>
      <w:r>
        <w:rPr>
          <w:b w:val="0"/>
        </w:rPr>
        <w:t>B. 52</w:t>
      </w:r>
    </w:p>
    <w:p>
      <w:pPr>
        <w:spacing w:after="100" w:before="0"/>
      </w:pPr>
      <w:r>
        <w:rPr>
          <w:b w:val="0"/>
        </w:rPr>
        <w:t>C. 54</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some children = 43 kg Weight of 4 new children = 49.2 kg, 48.8 kg, 51.4 kg and 50.6 kg New average weight of old and new children = 43.5 kg Formula used: Average = sum of the weight of all students/Number of students Calculation: Let the number of children initially is n. 43 = Total weight of children/n Total weight of x children is 43n Average weight of new and old children = 43.5 kg 43.5 = (43n + 49.2 + 48.8 + 51.4 + 50.6)/(n + 4) ⇒ 43.5 (n + 4) = 43n + 49.2 + 48.8 + 51.4 + 50.6 ⇒ 43.5 n + 174 = 43n + 200 ⇒ 43.5 n - 43n = 200 - 174 ⇒ 0.5n = 26 ⇒ n = 52 ∴ Number of children initially was 52.</w:t>
      </w:r>
    </w:p>
    <w:p>
      <w:pPr>
        <w:spacing w:before="0"/>
      </w:pPr>
      <w:r>
        <w:rPr>
          <w:b w:val="0"/>
        </w:rPr>
      </w:r>
    </w:p>
    <w:p>
      <w:pPr>
        <w:spacing w:after="100" w:line="360" w:lineRule="auto" w:before="0"/>
      </w:pPr>
      <w:r>
        <w:rPr>
          <w:b w:val="0"/>
        </w:rPr>
        <w:t>33. The average of eleven numbers is 68. The average of the first four numbers is 78 and that of the next four numbers is 63. The 9th number is two times the 11th number and the 10th number is 4 less than the 11th number. What is the average of the 9th and 11th numbers?</w:t>
      </w:r>
    </w:p>
    <w:p>
      <w:pPr>
        <w:spacing w:before="0"/>
      </w:pPr>
      <w:r>
        <w:rPr>
          <w:b w:val="0"/>
        </w:rPr>
      </w:r>
    </w:p>
    <w:p>
      <w:pPr>
        <w:spacing w:after="100" w:before="0"/>
      </w:pPr>
      <w:r>
        <w:rPr>
          <w:b w:val="0"/>
        </w:rPr>
        <w:t>A. 70.1</w:t>
      </w:r>
    </w:p>
    <w:p>
      <w:pPr>
        <w:spacing w:after="100" w:before="0"/>
      </w:pPr>
      <w:r>
        <w:rPr>
          <w:b w:val="0"/>
        </w:rPr>
        <w:t>B. 72.2</w:t>
      </w:r>
    </w:p>
    <w:p>
      <w:pPr>
        <w:spacing w:after="100" w:before="0"/>
      </w:pPr>
      <w:r>
        <w:rPr>
          <w:b w:val="0"/>
        </w:rPr>
        <w:t>C. 70.5</w:t>
      </w:r>
    </w:p>
    <w:p>
      <w:pPr>
        <w:spacing w:after="100" w:before="0"/>
      </w:pPr>
      <w:r>
        <w:rPr>
          <w:b w:val="0"/>
        </w:rPr>
        <w:t>D. 72.6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11 numbers = 68 Average of first 4 numbers = 78 Average of next 4 numbers = 63 Formula used:- Average = (Sum of values)/No. of values Calculation:- Average of 1 numbers = 68 Sum of 11 numbers = 68 × 11 = 748 Average of 4 numbers = 78 Sum of 4 numbers = 78 × 4 = 312 Average of next 4 numbers = 63 Sum of next 4 numbers = 63 × 4 = 252 Sum of 9th, 10th and 11th numbers 748 – 312 – 252 = 184 Let 11th number be x 9th number = 2x 10th number = x – 4 According to the question x + 2x + x – 4 = 184 4x = 184 + 4 = 188 x = 47 11th number = 47 9th number = 2 × 47 = 94 Average of 9th number = (47 + 94)/2 = 141/2 = 70.5 Alternate Method Average of 11 number = 68 Deviation of first 4 number = (68 – 78) × 4 = (-40) Deviation of next 4 number = (68 – 63) × 4 = 20 Sum of 9th, 10th and 11th numbers = 3 × 68 – 40 + 20 = 184 According to the question x + 2x + x – 4 = 184 4x = 184 + 4 = 188 x = 47 11th number = 47 9th number = 2 × 47 = 94 Average of 9th number = (47 + 94)/2 = 141/2 = 70.5</w:t>
      </w:r>
    </w:p>
    <w:p>
      <w:pPr>
        <w:spacing w:before="0"/>
      </w:pPr>
      <w:r>
        <w:rPr>
          <w:b w:val="0"/>
        </w:rPr>
      </w:r>
    </w:p>
    <w:p>
      <w:pPr>
        <w:spacing w:after="100" w:line="360" w:lineRule="auto" w:before="0"/>
      </w:pPr>
      <w:r>
        <w:rPr>
          <w:b w:val="0"/>
        </w:rPr>
        <w:t>34. The average age of all employees in an office is 42 years. 60% of the employees are males and the rest are females. The ratio of the average age of males to that of females is 6 : 5. What is the average age (in years) of male employees?</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42.5</w:t>
      </w:r>
    </w:p>
    <w:p>
      <w:pPr>
        <w:spacing w:after="100" w:before="0"/>
      </w:pPr>
      <w:r>
        <w:rPr>
          <w:b w:val="0"/>
        </w:rPr>
        <w:t>D. 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age of employees = 42 years The ratio of the average age of males to that of females = 6 : 5 Calculation: Let, total employees be 100 ⇒ 60% are male = 60 male ⇒ 40% are female = 40 female According to question ⇒ Ratio of average age of male to famale = 6x : 5x ⇒ Total age of male = 60 × 6x = 360x ⇒ Total age of female = 40 × 5x = 200x ⇒ 360x + 200x = 42 × 100 ⇒ 560x = 4200 ⇒ x = 7.5 ⇒ Average age of male = 6x = 6 × 7.5 ⇒ 45 years ∴ Average age of male employees is 45 years</w:t>
      </w:r>
    </w:p>
    <w:p>
      <w:pPr>
        <w:spacing w:before="0"/>
      </w:pPr>
      <w:r>
        <w:rPr>
          <w:b w:val="0"/>
        </w:rPr>
      </w:r>
    </w:p>
    <w:p>
      <w:pPr>
        <w:spacing w:after="100" w:line="360" w:lineRule="auto" w:before="0"/>
      </w:pPr>
      <w:r>
        <w:rPr>
          <w:b w:val="0"/>
        </w:rPr>
        <w:t>35. In the month of March, Dalip earned on an average Rs. 501 per day. For the first 18 days, his average earning was Rs. 495 and, for the last 15 days, his average earning was Rs. 505. On 18th March, he earned Rs. 50 more than that earned on 17th March. How much (in Rs.) did he earn on 18th March?</w:t>
      </w:r>
    </w:p>
    <w:p>
      <w:pPr>
        <w:spacing w:before="0"/>
      </w:pPr>
      <w:r>
        <w:rPr>
          <w:b w:val="0"/>
        </w:rPr>
      </w:r>
    </w:p>
    <w:p>
      <w:pPr>
        <w:spacing w:after="100" w:before="0"/>
      </w:pPr>
      <w:r>
        <w:rPr>
          <w:b w:val="0"/>
        </w:rPr>
        <w:t>A. 502</w:t>
      </w:r>
    </w:p>
    <w:p>
      <w:pPr>
        <w:spacing w:after="100" w:before="0"/>
      </w:pPr>
      <w:r>
        <w:rPr>
          <w:b w:val="0"/>
        </w:rPr>
        <w:t>B. 498</w:t>
      </w:r>
    </w:p>
    <w:p>
      <w:pPr>
        <w:spacing w:after="100" w:before="0"/>
      </w:pPr>
      <w:r>
        <w:rPr>
          <w:b w:val="0"/>
        </w:rPr>
        <w:t>C. 501</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Earnings in the month of March = 501 × 31 ⇒ 15531 Earning of 1st 18 days = 495 × 18 ⇒ 8910 and Earnings of last 15 days = 505 × 15 = 7575 Earning of 17th and 18th March = (8910 + 7575) - 15531 ⇒ 954 If 18th March earning is Rs. x, then 17th March earning = x - 50 Now, x - 50 + x = 954 ⇒ 2x = 1004 ⇒ x = 502</w:t>
      </w:r>
    </w:p>
    <w:p>
      <w:pPr>
        <w:spacing w:before="0"/>
      </w:pPr>
      <w:r>
        <w:rPr>
          <w:b w:val="0"/>
        </w:rPr>
      </w:r>
    </w:p>
    <w:p>
      <w:pPr>
        <w:spacing w:after="100" w:line="360" w:lineRule="auto" w:before="0"/>
      </w:pPr>
      <w:r>
        <w:rPr>
          <w:b w:val="0"/>
        </w:rPr>
        <w:t>36. The average of 25 integers is zero. What is the maximum possible number of positive integers?</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13</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25 integers = 0, x1 + x2 + ... + x24 + x25 = 0, x1 + x2 + ... + x24 = -x25, 24 positive integers and 1 negative integer.</w:t>
      </w:r>
    </w:p>
    <w:p>
      <w:pPr>
        <w:spacing w:before="0"/>
      </w:pPr>
      <w:r>
        <w:rPr>
          <w:b w:val="0"/>
        </w:rPr>
      </w:r>
    </w:p>
    <w:p>
      <w:pPr>
        <w:spacing w:after="100" w:line="360" w:lineRule="auto" w:before="0"/>
      </w:pPr>
      <w:r>
        <w:rPr>
          <w:b w:val="0"/>
        </w:rPr>
        <w:t>37. The average of 37 numbers is 80. The average of the first 19 numbers is 75 and the average of the last 19 numbers is 84. If the 19th number is excluded, what is the average of the remaining numbers (approximate to one decimal place)?</w:t>
      </w:r>
    </w:p>
    <w:p>
      <w:pPr>
        <w:spacing w:before="0"/>
      </w:pPr>
      <w:r>
        <w:rPr>
          <w:b w:val="0"/>
        </w:rPr>
      </w:r>
    </w:p>
    <w:p>
      <w:pPr>
        <w:spacing w:after="100" w:before="0"/>
      </w:pPr>
      <w:r>
        <w:rPr>
          <w:b w:val="0"/>
        </w:rPr>
        <w:t>A. 82.5</w:t>
      </w:r>
    </w:p>
    <w:p>
      <w:pPr>
        <w:spacing w:after="100" w:before="0"/>
      </w:pPr>
      <w:r>
        <w:rPr>
          <w:b w:val="0"/>
        </w:rPr>
        <w:t>B. 80.5</w:t>
      </w:r>
    </w:p>
    <w:p>
      <w:pPr>
        <w:spacing w:after="100" w:before="0"/>
      </w:pPr>
      <w:r>
        <w:rPr>
          <w:b w:val="0"/>
        </w:rPr>
        <w:t>C. 77.5</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Sum = Average × Total num Calculation: Sum of 37 numbers = 80 × 37 = 2,960 Sum of first 19 numbers = 19 × 75 = 1,425 Sum of last 19 numbers = 19 × 84 = 1,596 Total sum of 38 numbers = 1,425 + 1,596 = 3,021 Difference i.e., 19th number = 3,021 - 2,960 = 61 Sum of the numbers excluding 19th number = 2,960 - 61 = 2,899 Average = 2,899 / 36 = 80.5 (approximated to one decimal place). ∴ The average of the numbers is 80.5.</w:t>
      </w:r>
    </w:p>
    <w:p>
      <w:pPr>
        <w:spacing w:before="0"/>
      </w:pPr>
      <w:r>
        <w:rPr>
          <w:b w:val="0"/>
        </w:rPr>
      </w:r>
    </w:p>
    <w:p>
      <w:pPr>
        <w:spacing w:after="100" w:line="360" w:lineRule="auto" w:before="0"/>
      </w:pPr>
      <w:r>
        <w:rPr>
          <w:b w:val="0"/>
        </w:rPr>
        <w:t>38. The average daily income of Shyam Lal during the month of February 2020 was Rs. 560. The average income for the first 16 days was Rs. 590 and for the last 16 days it was Rs. 500. What was his average income for 14th 15th and 16th February?</w:t>
      </w:r>
    </w:p>
    <w:p>
      <w:pPr>
        <w:spacing w:before="0"/>
      </w:pPr>
      <w:r>
        <w:rPr>
          <w:b w:val="0"/>
        </w:rPr>
      </w:r>
    </w:p>
    <w:p>
      <w:pPr>
        <w:spacing w:after="100" w:before="0"/>
      </w:pPr>
      <w:r>
        <w:rPr>
          <w:b w:val="0"/>
        </w:rPr>
        <w:t>A. Rs. 590</w:t>
      </w:r>
    </w:p>
    <w:p>
      <w:pPr>
        <w:spacing w:after="100" w:before="0"/>
      </w:pPr>
      <w:r>
        <w:rPr>
          <w:b w:val="0"/>
        </w:rPr>
        <w:t>B. Rs. 587</w:t>
      </w:r>
    </w:p>
    <w:p>
      <w:pPr>
        <w:spacing w:after="100" w:before="0"/>
      </w:pPr>
      <w:r>
        <w:rPr>
          <w:b w:val="0"/>
        </w:rPr>
        <w:t>C. Rs. 545</w:t>
      </w:r>
    </w:p>
    <w:p>
      <w:pPr>
        <w:spacing w:after="100" w:before="0"/>
      </w:pPr>
      <w:r>
        <w:rPr>
          <w:b w:val="0"/>
        </w:rPr>
        <w:t>D. Rs.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daily income for February month = Rs.560 Calculation: 2020 is a leap year, so number of days in February is 29. Total daily income of Shyam lal = 29 × 560 = Rs.16240 Total daily income for first 16 days = 16 × 590 = Rs.9440 Total daily income for last 16 days = 16 × 500 = Rs.8000 Total income for 14th, 15th and 16th days = 17440 - 16240 = Rs.1200 ∴ His average income for 14th 15th and 16th February = 1200/3 = Rs.400</w:t>
      </w:r>
    </w:p>
    <w:p>
      <w:pPr>
        <w:spacing w:before="0"/>
      </w:pPr>
      <w:r>
        <w:rPr>
          <w:b w:val="0"/>
        </w:rPr>
      </w:r>
    </w:p>
    <w:p>
      <w:pPr>
        <w:spacing w:after="100" w:line="360" w:lineRule="auto" w:before="0"/>
      </w:pPr>
      <w:r>
        <w:rPr>
          <w:b w:val="0"/>
        </w:rPr>
        <w:t>39. The average age of 24 students is 15.5 years. The age of the teacher is 24 years more than the average age of all the students and teacher. What is the age (in years) of the teacher?</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41.4</w:t>
      </w:r>
    </w:p>
    <w:p>
      <w:pPr>
        <w:spacing w:after="100" w:before="0"/>
      </w:pPr>
      <w:r>
        <w:rPr>
          <w:b w:val="0"/>
        </w:rPr>
        <w:t>D. 40.5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Average age of 25 person (24 students + 1 teacher) = 15.5 + 24/24 = 16.5 Age of teacher = 16.5 + 24 = 40.5 years. Detailed solution: Let age of teacher be x, then Average age of 24 students = 15.5 years According to the question (15.5 × 24 + x) /25 = x – 24 15.5 × 24 + x = 25x – 24 × 25 25x – x = 24 × 25 + 15.5 × 24 24x = 24 (25 + 15.5) x = 40.5 years</w:t>
      </w:r>
    </w:p>
    <w:p>
      <w:pPr>
        <w:spacing w:before="0"/>
      </w:pPr>
      <w:r>
        <w:rPr>
          <w:b w:val="0"/>
        </w:rPr>
      </w:r>
    </w:p>
    <w:p>
      <w:pPr>
        <w:spacing w:after="100" w:line="360" w:lineRule="auto" w:before="0"/>
      </w:pPr>
      <w:r>
        <w:rPr>
          <w:b w:val="0"/>
        </w:rPr>
        <w:t>40. The average weight of 44 members of a club is 68.5 kg. If 6 members of average weight 72.8 kg leave and 2 new members of average weight 56.1 kg join the club, then the average weight (in kg) of the present members of the club is (correct to nearest integer):</w:t>
      </w:r>
    </w:p>
    <w:p>
      <w:pPr>
        <w:spacing w:before="0"/>
      </w:pPr>
      <w:r>
        <w:rPr>
          <w:b w:val="0"/>
        </w:rPr>
      </w:r>
    </w:p>
    <w:p>
      <w:pPr>
        <w:spacing w:after="100" w:before="0"/>
      </w:pPr>
      <w:r>
        <w:rPr>
          <w:b w:val="0"/>
        </w:rPr>
        <w:t>A. 67</w:t>
      </w:r>
    </w:p>
    <w:p>
      <w:pPr>
        <w:spacing w:after="100" w:before="0"/>
      </w:pPr>
      <w:r>
        <w:rPr>
          <w:b w:val="0"/>
        </w:rPr>
        <w:t>B. 61</w:t>
      </w:r>
    </w:p>
    <w:p>
      <w:pPr>
        <w:spacing w:after="100" w:before="0"/>
      </w:pPr>
      <w:r>
        <w:rPr>
          <w:b w:val="0"/>
        </w:rPr>
        <w:t>C. 65</w:t>
      </w:r>
    </w:p>
    <w:p>
      <w:pPr>
        <w:spacing w:after="100" w:before="0"/>
      </w:pPr>
      <w:r>
        <w:rPr>
          <w:b w:val="0"/>
        </w:rPr>
        <w:t>D. 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weight of 44 members = 68.5 × 44 ⇒ 3014 and total weight of 6 members who left = 72.8 × 6 ⇒ 436.8 Total weight of 2 members who joined = 56.1 × 2 ⇒ 112.2 and total weight after 6 members left and 2 members joined = 3014 - 436.8 + 112.2 ⇒ 2689.4 Number of members now = 44 - 6 + 2 ⇒ 40. So, the required average = 2689.4/40 ⇒ 67.235 ≈ 67 kg</w:t>
      </w:r>
    </w:p>
    <w:p>
      <w:pPr>
        <w:spacing w:before="0"/>
      </w:pPr>
      <w:r>
        <w:rPr>
          <w:b w:val="0"/>
        </w:rPr>
      </w:r>
    </w:p>
    <w:p>
      <w:pPr>
        <w:spacing w:after="100" w:line="360" w:lineRule="auto" w:before="0"/>
      </w:pPr>
      <w:r>
        <w:rPr>
          <w:b w:val="0"/>
        </w:rPr>
        <w:t>41. The average salary per head of all the workers in a workshop is ₹ 8,850. If the average salary per head of 9 technicians is ₹ 10,000, and the average salary per head of the rest is ₹ 7,780, find the total number of workers in the workshop.(Consider integral part only)</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salary of all workers = Rs 8,850 Average salary of 9 technicians = Rs 10,000 Average salary of rest of the employees = Rs 7,780 Concept Used: Total Sum of Values = Average × Number of values Calculation: ⇒ Let the total numbers of workers be x. ⇒ Average salary of all workers = Rs 8850 ⇒ Sum of total salary of all workers = 8850x ⇒ Sum of salary of 9 technicians = 10000 × 9 = Rs 90000 ⇒ Employees left = x – 9 ⇒ Sum of total salary of other employees = 7780 × (x – 9) = 7780x – 70020 ⇒ Now, Equating with the total salary of all employees, ⇒ 90000 + 7780x – 70020 = 8850x ⇒ 8850x – 7780x = 19980 ⇒ 1070x = 19980 ⇒ x = (19980/1070)≈ 18 Hence, the total number of workers in the workshop is 18</w:t>
      </w:r>
    </w:p>
    <w:p>
      <w:pPr>
        <w:spacing w:before="0"/>
      </w:pPr>
      <w:r>
        <w:rPr>
          <w:b w:val="0"/>
        </w:rPr>
      </w:r>
    </w:p>
    <w:p>
      <w:pPr>
        <w:spacing w:after="100" w:line="360" w:lineRule="auto" w:before="0"/>
      </w:pPr>
      <w:r>
        <w:rPr>
          <w:b w:val="0"/>
        </w:rPr>
        <w:t>42. 30 people went to a restaurant for a dinner party, 20 of them paid Rs.880 each and each of the rest of them paid Rs.110 more than the average of the total expenses. What was the total expense (in Rs.) for the dinner?</w:t>
      </w:r>
    </w:p>
    <w:p>
      <w:pPr>
        <w:spacing w:before="0"/>
      </w:pPr>
      <w:r>
        <w:rPr>
          <w:b w:val="0"/>
        </w:rPr>
      </w:r>
    </w:p>
    <w:p>
      <w:pPr>
        <w:spacing w:after="100" w:before="0"/>
      </w:pPr>
      <w:r>
        <w:rPr>
          <w:b w:val="0"/>
        </w:rPr>
        <w:t>A. 27,840</w:t>
      </w:r>
    </w:p>
    <w:p>
      <w:pPr>
        <w:spacing w:after="100" w:before="0"/>
      </w:pPr>
      <w:r>
        <w:rPr>
          <w:b w:val="0"/>
        </w:rPr>
        <w:t>B. 29,360</w:t>
      </w:r>
    </w:p>
    <w:p>
      <w:pPr>
        <w:spacing w:after="100" w:before="0"/>
      </w:pPr>
      <w:r>
        <w:rPr>
          <w:b w:val="0"/>
        </w:rPr>
        <w:t>C. 28,050</w:t>
      </w:r>
    </w:p>
    <w:p>
      <w:pPr>
        <w:spacing w:after="100" w:before="0"/>
      </w:pPr>
      <w:r>
        <w:rPr>
          <w:b w:val="0"/>
        </w:rPr>
        <w:t>D. 24,580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30 people went to a restaurant for a dinner party, 20 of them paid Rs.880 each and each of the rest of them paid Rs.110 more than the average of the total expenses Formula used : Average = (Total value of all observation/Number of observation) Calculations : Let the Average bill per person be ' A ' Rs Bill paid by 20 people = 20 × 880 = Rs.17600 Total bill paid by other 10 people ⇒ 10(A + 110) ⇒ 10A + 1100 Total bill paid = 17600 + 10A + 1100 ⇒ 18700 + 10A According to question Average bill (A) = (18700+10A)/30 ⇒ 30A = 18700 + 10A ⇒ 20A = 18700 ⇒ A = Rs 935 Total bill paid = 30 × A ⇒ 30× 935 ⇒ Rs. 28050 ∴ The correct choice will be option 3.</w:t>
      </w:r>
    </w:p>
    <w:p>
      <w:pPr>
        <w:spacing w:before="0"/>
      </w:pPr>
      <w:r>
        <w:rPr>
          <w:b w:val="0"/>
        </w:rPr>
      </w:r>
    </w:p>
    <w:p>
      <w:pPr>
        <w:spacing w:after="100" w:line="360" w:lineRule="auto" w:before="0"/>
      </w:pPr>
      <w:r>
        <w:rPr>
          <w:b w:val="0"/>
        </w:rPr>
        <w:t>43. The ratio of the number of boys to the number of girls in a class is 4 ∶ 15. The average height of the boys is 161.2 cm and the average height of all the students is 154.5 cm. What is the average height (in cm) of the girls? (Correct to one decimal place)</w:t>
      </w:r>
    </w:p>
    <w:p>
      <w:pPr>
        <w:spacing w:before="0"/>
      </w:pPr>
      <w:r>
        <w:rPr>
          <w:b w:val="0"/>
        </w:rPr>
      </w:r>
    </w:p>
    <w:p>
      <w:pPr>
        <w:spacing w:after="100" w:before="0"/>
      </w:pPr>
      <w:r>
        <w:rPr>
          <w:b w:val="0"/>
        </w:rPr>
        <w:t>A. 156.8</w:t>
      </w:r>
    </w:p>
    <w:p>
      <w:pPr>
        <w:spacing w:after="100" w:before="0"/>
      </w:pPr>
      <w:r>
        <w:rPr>
          <w:b w:val="0"/>
        </w:rPr>
        <w:t>B. 147.5</w:t>
      </w:r>
    </w:p>
    <w:p>
      <w:pPr>
        <w:spacing w:after="100" w:before="0"/>
      </w:pPr>
      <w:r>
        <w:rPr>
          <w:b w:val="0"/>
        </w:rPr>
        <w:t>C. 152.7</w:t>
      </w:r>
    </w:p>
    <w:p>
      <w:pPr>
        <w:spacing w:after="100" w:before="0"/>
      </w:pPr>
      <w:r>
        <w:rPr>
          <w:b w:val="0"/>
        </w:rPr>
        <w:t>D. 158.2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Ratio of boys and girls = 4 : 15 Average height of boys = 161.2 cm Average height of all students = 154.5 cm Calculation: Let the number of boys be 4 and number of girls be 15 Total height of all students = 154.5 × (4 + 15) = 154.5 × 19 = 2,935.5 cm Total height of boys = 161.2 × 4 = 644.8 cm Total height for girls = 2,935.5 - 644.8 = 2,290.7 cm Average height for girls = 2,290.715 = 152.7 cm ∴ The average height of girls is 152.7 cm.</w:t>
      </w:r>
    </w:p>
    <w:p>
      <w:pPr>
        <w:spacing w:before="0"/>
      </w:pPr>
      <w:r>
        <w:rPr>
          <w:b w:val="0"/>
        </w:rPr>
      </w:r>
    </w:p>
    <w:p>
      <w:pPr>
        <w:spacing w:after="100" w:line="360" w:lineRule="auto" w:before="0"/>
      </w:pPr>
      <w:r>
        <w:rPr>
          <w:b w:val="0"/>
        </w:rPr>
        <w:t>44. The average monthly expenditure of a family was Rs.18,600 during the first three months, Rs.21,750 during the next four months, and Rs.22,840 during the last five months of a year. If the total savings during the year was Rs.1,43,020, then the average monthly income (in Rs.) of the family was:</w:t>
      </w:r>
    </w:p>
    <w:p>
      <w:pPr>
        <w:spacing w:before="0"/>
      </w:pPr>
      <w:r>
        <w:rPr>
          <w:b w:val="0"/>
        </w:rPr>
      </w:r>
    </w:p>
    <w:p>
      <w:pPr>
        <w:spacing w:after="100" w:before="0"/>
      </w:pPr>
      <w:r>
        <w:rPr>
          <w:b w:val="0"/>
        </w:rPr>
        <w:t>A. 33,335</w:t>
      </w:r>
    </w:p>
    <w:p>
      <w:pPr>
        <w:spacing w:after="100" w:before="0"/>
      </w:pPr>
      <w:r>
        <w:rPr>
          <w:b w:val="0"/>
        </w:rPr>
        <w:t>B. 34,115</w:t>
      </w:r>
    </w:p>
    <w:p>
      <w:pPr>
        <w:spacing w:after="100" w:before="0"/>
      </w:pPr>
      <w:r>
        <w:rPr>
          <w:b w:val="0"/>
        </w:rPr>
        <w:t>C. 32,225</w:t>
      </w:r>
    </w:p>
    <w:p>
      <w:pPr>
        <w:spacing w:after="100" w:before="0"/>
      </w:pPr>
      <w:r>
        <w:rPr>
          <w:b w:val="0"/>
        </w:rPr>
        <w:t>D. 35,333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monthly expenditure for the first 3 months = Rs.18600 Average monthly expenditure for the next 4 months = Rs.21750 Average monthly expenditure for the last 5 months = Rs.22840 Total saving of the year = Rs.143020 Formula used: Average = Sum of Observations/Total no of observations Income = Savings + Expenditure Calculation: Total expenditure of 12 months = Rs.18600 × 3 + Rs.21750 × 4 + Rs.22840 × 5 ⇒ Rs.55800 + Rs.87000 + Rs.114200 = Rs.257000 Income for the year = Rs.143020 + Rs.257000 = Rs.400020 ∴ The average monthly income = 400020/12 = Rs.33335</w:t>
      </w:r>
    </w:p>
    <w:p>
      <w:pPr>
        <w:spacing w:before="0"/>
      </w:pPr>
      <w:r>
        <w:rPr>
          <w:b w:val="0"/>
        </w:rPr>
      </w:r>
    </w:p>
    <w:p>
      <w:pPr>
        <w:spacing w:after="100" w:line="360" w:lineRule="auto" w:before="0"/>
      </w:pPr>
      <w:r>
        <w:rPr>
          <w:b w:val="0"/>
        </w:rPr>
        <w:t>45. The average number of electronic items sold by a trader in 2004, 2005, 2006 and 2007 is 18950 and that sold in 2005, 2006, 2007 and 2008 is 21725. If the number of items sold in 2008 is 12750, then the number of items sold in 2004 is:</w:t>
      </w:r>
    </w:p>
    <w:p>
      <w:pPr>
        <w:spacing w:before="0"/>
      </w:pPr>
      <w:r>
        <w:rPr>
          <w:b w:val="0"/>
        </w:rPr>
      </w:r>
    </w:p>
    <w:p>
      <w:pPr>
        <w:spacing w:after="100" w:before="0"/>
      </w:pPr>
      <w:r>
        <w:rPr>
          <w:b w:val="0"/>
        </w:rPr>
        <w:t>A. 1650</w:t>
      </w:r>
    </w:p>
    <w:p>
      <w:pPr>
        <w:spacing w:after="100" w:before="0"/>
      </w:pPr>
      <w:r>
        <w:rPr>
          <w:b w:val="0"/>
        </w:rPr>
        <w:t>B. 1700</w:t>
      </w:r>
    </w:p>
    <w:p>
      <w:pPr>
        <w:spacing w:after="100" w:before="0"/>
      </w:pPr>
      <w:r>
        <w:rPr>
          <w:b w:val="0"/>
        </w:rPr>
        <w:t>C. 1600</w:t>
      </w:r>
    </w:p>
    <w:p>
      <w:pPr>
        <w:spacing w:after="100" w:before="0"/>
      </w:pPr>
      <w:r>
        <w:rPr>
          <w:b w:val="0"/>
        </w:rPr>
        <w:t>D. 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of electronic items sold in 2004, 2005, 2006 and 2007 = 18950 Average of electronic items sold in 2005, 2006, 2007 and 2008 = 21725 Number of items sold in 2008 = 12750 Concept used: Sum of observations = Average × Number of observations Calculation: Total electronic items sold in 2004, 2005, 2006 and 2007 = 18950 × 4 ⇒ 75800 Total electronic items sold in 2005, 2006, 2007 and 2008 = 21725 × 4 ⇒ 86900 Difference between 2008 and 2004 = (86900 – 75800) ⇒ 11100 Required number of items sold in 2004 = (12750 – 11100) ⇒ 1650 ∴ The number of items sold in 2004 is 1650</w:t>
      </w:r>
    </w:p>
    <w:p>
      <w:pPr>
        <w:spacing w:before="0"/>
      </w:pPr>
      <w:r>
        <w:rPr>
          <w:b w:val="0"/>
        </w:rPr>
      </w:r>
    </w:p>
    <w:p>
      <w:pPr>
        <w:spacing w:after="100" w:line="360" w:lineRule="auto" w:before="0"/>
      </w:pPr>
      <w:r>
        <w:rPr>
          <w:b w:val="0"/>
        </w:rPr>
        <w:t>46. According to Raghav, his weight is more than 64 kg but less than 74 kg. His sister does not agree with Raghav and she thinks that his weight is more than 60 kg but less than 69 kg. His mother's view is that his weight cannot be more than 68 kg. His father's view is that his weight cannot be more than 67 kg. If all are them are correct in their estimation, then what is the average of different probable weights of Raghav measured (in kg)?</w:t>
      </w:r>
    </w:p>
    <w:p>
      <w:pPr>
        <w:spacing w:before="0"/>
      </w:pPr>
      <w:r>
        <w:rPr>
          <w:b w:val="0"/>
        </w:rPr>
      </w:r>
    </w:p>
    <w:p>
      <w:pPr>
        <w:spacing w:after="100" w:before="0"/>
      </w:pPr>
      <w:r>
        <w:rPr>
          <w:b w:val="0"/>
        </w:rPr>
        <w:t>A. 66</w:t>
      </w:r>
    </w:p>
    <w:p>
      <w:pPr>
        <w:spacing w:after="100" w:before="0"/>
      </w:pPr>
      <w:r>
        <w:rPr>
          <w:b w:val="0"/>
        </w:rPr>
        <w:t>B. 67</w:t>
      </w:r>
    </w:p>
    <w:p>
      <w:pPr>
        <w:spacing w:after="100" w:before="0"/>
      </w:pPr>
      <w:r>
        <w:rPr>
          <w:b w:val="0"/>
        </w:rPr>
        <w:t>C. 68</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Raghav, his weight is more than 64 kg but less than 74 kg. His sister thinks that his weight is more than 60 kg but less than 69 kg. His mother's view is that his weight cannot be more than 68 kg. His father's view is that his weight cannot be more than 67 kg. Only possible average is (68 + 64) / 2 = 66kg</w:t>
      </w:r>
    </w:p>
    <w:p>
      <w:pPr>
        <w:spacing w:before="0"/>
      </w:pPr>
      <w:r>
        <w:rPr>
          <w:b w:val="0"/>
        </w:rPr>
      </w:r>
    </w:p>
    <w:p>
      <w:pPr>
        <w:spacing w:after="100" w:line="360" w:lineRule="auto" w:before="0"/>
      </w:pPr>
      <w:r>
        <w:rPr>
          <w:b w:val="0"/>
        </w:rPr>
        <w:t>47. The average of 46 numbers is 50.5. The average of the first 25 numbers is 45 and that of the last 18 numbers is 56. The 28th number is 67. If the 26th and 27th numbers are excluded, then what is the average of the remaining numbers?</w:t>
      </w:r>
    </w:p>
    <w:p>
      <w:pPr>
        <w:spacing w:before="0"/>
      </w:pPr>
      <w:r>
        <w:rPr>
          <w:b w:val="0"/>
        </w:rPr>
      </w:r>
    </w:p>
    <w:p>
      <w:pPr>
        <w:spacing w:after="100" w:before="0"/>
      </w:pPr>
      <w:r>
        <w:rPr>
          <w:b w:val="0"/>
        </w:rPr>
        <w:t>A. 50.4</w:t>
      </w:r>
    </w:p>
    <w:p>
      <w:pPr>
        <w:spacing w:after="100" w:before="0"/>
      </w:pPr>
      <w:r>
        <w:rPr>
          <w:b w:val="0"/>
        </w:rPr>
        <w:t>B. 51.5</w:t>
      </w:r>
    </w:p>
    <w:p>
      <w:pPr>
        <w:spacing w:after="100" w:before="0"/>
      </w:pPr>
      <w:r>
        <w:rPr>
          <w:b w:val="0"/>
        </w:rPr>
        <w:t>C. 50</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26th and 27th numbers are excluded, then total number = 46 - 2 = 44 Required average = [(25 × 45) + (18 × 56) + 67]/44 ⇒ (1125 + 1008 + 67)/44 ⇒ 2200/44 = 50</w:t>
      </w:r>
    </w:p>
    <w:p>
      <w:pPr>
        <w:spacing w:before="0"/>
      </w:pPr>
      <w:r>
        <w:rPr>
          <w:b w:val="0"/>
        </w:rPr>
      </w:r>
    </w:p>
    <w:p>
      <w:pPr>
        <w:spacing w:after="100" w:line="360" w:lineRule="auto" w:before="0"/>
      </w:pPr>
      <w:r>
        <w:rPr>
          <w:b w:val="0"/>
        </w:rPr>
        <w:t>48. The average age of a number of persons in a group was calculated as 35 years, which was 2.5 years more than the correct average as there was an error in recording the age to two persons as 38.5 years and 40 years instead of 29 years and 22 years respectively. The number of persons in the group was: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persons in the group be x, then Wrong average of age of persons in the group = 35 Wrong sum of age of person in the group = 35x Correct average of age of persons in the group = 35 – 2.5 = 32.5 Correct sum of age of persons in the group = 32.5x According to the question 35x – 32.5x = 38.5 + 40 – 29 – 22 ⇒ 2.5x = 27.5 ⇒ x = 27.5/2.5 ⇒ x = 11 Short Trick: Total number of persons in the group = (38.5 + 40 – 29 – 22)/2.5 = 11</w:t>
      </w:r>
    </w:p>
    <w:p>
      <w:pPr>
        <w:spacing w:before="0"/>
      </w:pPr>
      <w:r>
        <w:rPr>
          <w:b w:val="0"/>
        </w:rPr>
      </w:r>
    </w:p>
    <w:p>
      <w:pPr>
        <w:spacing w:after="100" w:line="360" w:lineRule="auto" w:before="0"/>
      </w:pPr>
      <w:r>
        <w:rPr>
          <w:b w:val="0"/>
        </w:rPr>
        <w:t>49. The total numbers of students in sections A and B of a class are 72. The ratio of the number of students in A and B is 7 : 5. The average weight (in kg) of the students in section B is 20% more than that of the students in section A. If the average weight of all the students in the class is 52 kg, then what is the average weight (in kg) of the students in section B?</w:t>
      </w:r>
    </w:p>
    <w:p>
      <w:pPr>
        <w:spacing w:before="0"/>
      </w:pPr>
      <w:r>
        <w:rPr>
          <w:b w:val="0"/>
        </w:rPr>
      </w:r>
    </w:p>
    <w:p>
      <w:pPr>
        <w:spacing w:after="100" w:before="0"/>
      </w:pPr>
      <w:r>
        <w:rPr>
          <w:b w:val="0"/>
        </w:rPr>
        <w:t>A. 56.4</w:t>
      </w:r>
    </w:p>
    <w:p>
      <w:pPr>
        <w:spacing w:after="100" w:before="0"/>
      </w:pPr>
      <w:r>
        <w:rPr>
          <w:b w:val="0"/>
        </w:rPr>
        <w:t>B. 57.9</w:t>
      </w:r>
    </w:p>
    <w:p>
      <w:pPr>
        <w:spacing w:after="100" w:before="0"/>
      </w:pPr>
      <w:r>
        <w:rPr>
          <w:b w:val="0"/>
        </w:rPr>
        <w:t>C. 58.2</w:t>
      </w:r>
    </w:p>
    <w:p>
      <w:pPr>
        <w:spacing w:after="100" w:before="0"/>
      </w:pPr>
      <w:r>
        <w:rPr>
          <w:b w:val="0"/>
        </w:rPr>
        <w:t>D.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numbers of students in sections A and B of a class are 72. The ratio of the number of students in A and B is 7 : 5. The average weight (in kg) of the students in section B is 20% more than that of the students in section A. The average weight of all the students in the class is 52 kg, Formula used: Average = sum of observations/Number of observations Calculation: The number of students = 72 Number of students in section A = 72 × (7/12) = 42 Number of students in section B = 72 – 42 = 30 Let the average weight of section A be 5x Average weight of section B = 5x × (6/5) = 6x According to the question 42 × 5x + 30 × 6x = 72 × 52 210x + 180x = 3744 390x = 3744 x = 3744/390 = 9.6 Average weight of students in section B = 6x = 6 × 9.6 = 57.6 ∴ The average weight (in kg) of the students in section B is 57.6. Alternate Method Let the number of students in sections A and B are 7 and 5 respectively. Let the average weight of section A be 5x. Average weight of section B = 5x × (6/5) = 6x According to the question 7 × 5x + 5 × 6x = 12 × 52 35x + 30x = 12 × 52 65x = 12 × 52 x = (12 × 52)/65 = 9.6 Average weight of section B = 9.6 × 6 = 57.6</w:t>
      </w:r>
    </w:p>
    <w:p>
      <w:pPr>
        <w:spacing w:before="0"/>
      </w:pPr>
      <w:r>
        <w:rPr>
          <w:b w:val="0"/>
        </w:rPr>
      </w:r>
    </w:p>
    <w:p>
      <w:pPr>
        <w:spacing w:after="100" w:line="360" w:lineRule="auto" w:before="0"/>
      </w:pPr>
      <w:r>
        <w:rPr>
          <w:b w:val="0"/>
        </w:rPr>
        <w:t>50. The average weight of some students in a class was 58.4 kg. When 5 students having the average weight 62.8 kg joined the class, the average weight of all students in the class increased by 0.55 kg. The number of students initially in the class, were: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Assume total number of students be a after joining 5 students, then 0.55a = 5 (62.8 – 58.4) ⇒ a = 40 Hence, Number of students in the class were = 40 – 5 = 35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