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book with a marked price of ₹ 600 is available at a discount of 18%. What is the discount given?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 180</w:t>
      </w:r>
    </w:p>
    <w:p>
      <w:pPr>
        <w:spacing w:after="100" w:before="0"/>
      </w:pPr>
      <w:r>
        <w:rPr>
          <w:b w:val="0"/>
        </w:rPr>
        <w:t>B. ₹ 110</w:t>
      </w:r>
    </w:p>
    <w:p>
      <w:pPr>
        <w:spacing w:after="100" w:before="0"/>
      </w:pPr>
      <w:r>
        <w:rPr>
          <w:b w:val="0"/>
        </w:rPr>
        <w:t>C. ₹ 108</w:t>
      </w:r>
    </w:p>
    <w:p>
      <w:pPr>
        <w:spacing w:after="100" w:before="0"/>
      </w:pPr>
      <w:r>
        <w:rPr>
          <w:b w:val="0"/>
        </w:rPr>
        <w:t>D. ₹ 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book with a marked price of ₹ 600 is available at a discount of 18%. Formula used: Discount value = (discount percent/100)× marked price Calculation: Discount value = (18/100)× 600 = 108 ∴The discount given on the book is Rs. 108.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shopkeeper listed the marked price of a chair at a certain amount. If the shopkeeper declares a 15% discount and sold it at Rs. 1,445, then what is the marked price?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1,750</w:t>
      </w:r>
    </w:p>
    <w:p>
      <w:pPr>
        <w:spacing w:after="100" w:before="0"/>
      </w:pPr>
      <w:r>
        <w:rPr>
          <w:b w:val="0"/>
        </w:rPr>
        <w:t>B. Rs. 1,800</w:t>
      </w:r>
    </w:p>
    <w:p>
      <w:pPr>
        <w:spacing w:after="100" w:before="0"/>
      </w:pPr>
      <w:r>
        <w:rPr>
          <w:b w:val="0"/>
        </w:rPr>
        <w:t>C. Rs. 1,700</w:t>
      </w:r>
    </w:p>
    <w:p>
      <w:pPr>
        <w:spacing w:after="100" w:before="0"/>
      </w:pPr>
      <w:r>
        <w:rPr>
          <w:b w:val="0"/>
        </w:rPr>
        <w:t>D. Rs. 1,850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= MP × (100 - 15)% ⇒ 1445 = MP × 85% ⇒ MP = (1445/85)×100 = 1700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 shopkeeper marks an article at a price 20% higher than its cost price and allows 10% discount. Find his gain percentage.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9%</w:t>
      </w:r>
    </w:p>
    <w:p>
      <w:pPr>
        <w:spacing w:after="100" w:before="0"/>
      </w:pPr>
      <w:r>
        <w:rPr>
          <w:b w:val="0"/>
        </w:rPr>
        <w:t>C. 8%</w:t>
      </w:r>
    </w:p>
    <w:p>
      <w:pPr>
        <w:spacing w:after="100" w:before="0"/>
      </w:pPr>
      <w:r>
        <w:rPr>
          <w:b w:val="0"/>
        </w:rPr>
        <w:t>D. 9.5%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shopkeeper allows a discount of m% on an article and MP of the article is r% more than the CP, then, ⇒ Profit% = [(r × (100-m)/100)-m]⇒ r = 20, m = 10, then ⇒ Profit% = [(20 × (100-10)/100)-10] ⇒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cot was marked for Rs. 15,000 but sold for Rs. 13,500. What was the discount percentage offered on 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15%</w:t>
      </w:r>
    </w:p>
    <w:p>
      <w:pPr>
        <w:spacing w:after="100" w:before="0"/>
      </w:pPr>
      <w:r>
        <w:rPr>
          <w:b w:val="0"/>
        </w:rPr>
        <w:t>C. 10%</w:t>
      </w:r>
    </w:p>
    <w:p>
      <w:pPr>
        <w:spacing w:after="100" w:before="0"/>
      </w:pPr>
      <w:r>
        <w:rPr>
          <w:b w:val="0"/>
        </w:rPr>
        <w:t>D. 12%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= ( M.P. – S.P.) = Discount = (15,000 – 13,500) = Rs 1,500 Now, Discount% = 1,50015,000 × 100 = 10%.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is the single percentage discount equivalent to two successive discounts of 15% and 5%?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19.00%</w:t>
      </w:r>
    </w:p>
    <w:p>
      <w:pPr>
        <w:spacing w:after="100" w:before="0"/>
      </w:pPr>
      <w:r>
        <w:rPr>
          <w:b w:val="0"/>
        </w:rPr>
        <w:t>B. 19.25%</w:t>
      </w:r>
    </w:p>
    <w:p>
      <w:pPr>
        <w:spacing w:after="100" w:before="0"/>
      </w:pPr>
      <w:r>
        <w:rPr>
          <w:b w:val="0"/>
        </w:rPr>
        <w:t>C. 18.00%</w:t>
      </w:r>
    </w:p>
    <w:p>
      <w:pPr>
        <w:spacing w:after="100" w:before="0"/>
      </w:pPr>
      <w:r>
        <w:rPr>
          <w:b w:val="0"/>
        </w:rPr>
        <w:t>D. 18.25%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Successive discount = X + Y - (XY)/100 X = 15%, Y = 15% ⇒ 15 + 5 - 75/100 ⇒ 19.25%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marked price of a chair was ₹1,000 but it was sold for ₹1,200. What is the percentage increase on the product?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15%</w:t>
      </w:r>
    </w:p>
    <w:p>
      <w:pPr>
        <w:spacing w:after="100" w:before="0"/>
      </w:pPr>
      <w:r>
        <w:rPr>
          <w:b w:val="0"/>
        </w:rPr>
        <w:t>C. 35%</w:t>
      </w:r>
    </w:p>
    <w:p>
      <w:pPr>
        <w:spacing w:after="100" w:before="0"/>
      </w:pPr>
      <w:r>
        <w:rPr>
          <w:b w:val="0"/>
        </w:rPr>
        <w:t>D. 20%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= Profit + CP ⇒ Profit = SP – CP = 1200 – 1000 = 200 ⇒ Percentage increase = (200/1000) × 100%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the selling price of a book after 10% discount is Rs. 486, then the marked price of the book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600</w:t>
      </w:r>
    </w:p>
    <w:p>
      <w:pPr>
        <w:spacing w:after="100" w:before="0"/>
      </w:pPr>
      <w:r>
        <w:rPr>
          <w:b w:val="0"/>
        </w:rPr>
        <w:t>B. Rs. 560</w:t>
      </w:r>
    </w:p>
    <w:p>
      <w:pPr>
        <w:spacing w:after="100" w:before="0"/>
      </w:pPr>
      <w:r>
        <w:rPr>
          <w:b w:val="0"/>
        </w:rPr>
        <w:t>C. Rs. 540</w:t>
      </w:r>
    </w:p>
    <w:p>
      <w:pPr>
        <w:spacing w:after="100" w:before="0"/>
      </w:pPr>
      <w:r>
        <w:rPr>
          <w:b w:val="0"/>
        </w:rPr>
        <w:t>D. Rs. 580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SP of a book after 10% discount = Rs. 486 Formula: SP = MP × [(100 - Discount%)/100[] Calculation: MP of the book = 486 × (100/90) ∴ MP of the book = Rs. 540.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cap having marked price ₹90 is sold for ₹68. What is the percent rate of discount (correct up to two decimal places)?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24.44%</w:t>
      </w:r>
    </w:p>
    <w:p>
      <w:pPr>
        <w:spacing w:after="100" w:before="0"/>
      </w:pPr>
      <w:r>
        <w:rPr>
          <w:b w:val="0"/>
        </w:rPr>
        <w:t>B. 25.37%</w:t>
      </w:r>
    </w:p>
    <w:p>
      <w:pPr>
        <w:spacing w:after="100" w:before="0"/>
      </w:pPr>
      <w:r>
        <w:rPr>
          <w:b w:val="0"/>
        </w:rPr>
        <w:t>C. 22.00%</w:t>
      </w:r>
    </w:p>
    <w:p>
      <w:pPr>
        <w:spacing w:after="100" w:before="0"/>
      </w:pPr>
      <w:r>
        <w:rPr>
          <w:b w:val="0"/>
        </w:rPr>
        <w:t>D. 23.22%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= MP - SP = 90 - 68 = Rs. 22 Discount % = (22/90)× 100 = 24.44%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bookseller gives 7 books free on buying 13 books. Find the percentage of discount given to the customer's.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35%</w:t>
      </w:r>
    </w:p>
    <w:p>
      <w:pPr>
        <w:spacing w:after="100" w:before="0"/>
      </w:pPr>
      <w:r>
        <w:rPr>
          <w:b w:val="0"/>
        </w:rPr>
        <w:t>D. 30%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Discount% = (7 × 100)/(13 + 7) ⇒ (7 × 100)/20 ⇒ 7 × 5 = 35%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cell phone was marked at 20% above the cost price and discount of 10% was given on its marked price. What is the profit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9%</w:t>
      </w:r>
    </w:p>
    <w:p>
      <w:pPr>
        <w:spacing w:after="100" w:before="0"/>
      </w:pPr>
      <w:r>
        <w:rPr>
          <w:b w:val="0"/>
        </w:rPr>
        <w:t>B. 11%</w:t>
      </w:r>
    </w:p>
    <w:p>
      <w:pPr>
        <w:spacing w:after="100" w:before="0"/>
      </w:pPr>
      <w:r>
        <w:rPr>
          <w:b w:val="0"/>
        </w:rPr>
        <w:t>C. 8%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CP of cell phone was be Rs. 100 MP of the cell phone = 100 × 120/100 = 120 SP of the cell phone = 120 × 90/100 = 108 ∴ Profit = 108 - 100 = 8 Profit % = 8/100 × 100 = 8% Short Trick : Profit % = 20 - 10 - (20 × 10)/100 = 10 - 2 =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tradesman marks his goods 20% above his cost price. If he allows his customer 20% discount on the marked price, how much profit or loss does he make, if any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2% loss</w:t>
      </w:r>
    </w:p>
    <w:p>
      <w:pPr>
        <w:spacing w:after="100" w:before="0"/>
      </w:pPr>
      <w:r>
        <w:rPr>
          <w:b w:val="0"/>
        </w:rPr>
        <w:t>B. 4% loss</w:t>
      </w:r>
    </w:p>
    <w:p>
      <w:pPr>
        <w:spacing w:after="100" w:before="0"/>
      </w:pPr>
      <w:r>
        <w:rPr>
          <w:b w:val="0"/>
        </w:rPr>
        <w:t>C. 1% profit</w:t>
      </w:r>
    </w:p>
    <w:p>
      <w:pPr>
        <w:spacing w:after="100" w:before="0"/>
      </w:pPr>
      <w:r>
        <w:rPr>
          <w:b w:val="0"/>
        </w:rPr>
        <w:t>D. 3% profit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His profit or loss percentage ⇒ (20 + (-20) + (20 × -20/100))\% (Here, the 20% discount is taken as a negative increment in contrast to the 20% mark up) ⇒ -4% (Negative value indicates loss)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the selling price of an article is 1(2/5) of its cost price, the percentage gain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47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1(2/5) = (7/5) Let the cost price of the article be 5x. Selling price of the article be = 7x Profit percentage = [(7x - 5x)/5x] × 100 = 40%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At 19% discount, the selling price of a book is ₹453.60. What is its marked price (in ₹)?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690</w:t>
      </w:r>
    </w:p>
    <w:p>
      <w:pPr>
        <w:spacing w:after="100" w:before="0"/>
      </w:pPr>
      <w:r>
        <w:rPr>
          <w:b w:val="0"/>
        </w:rPr>
        <w:t>B. 490</w:t>
      </w:r>
    </w:p>
    <w:p>
      <w:pPr>
        <w:spacing w:after="100" w:before="0"/>
      </w:pPr>
      <w:r>
        <w:rPr>
          <w:b w:val="0"/>
        </w:rPr>
        <w:t>C. 520</w:t>
      </w:r>
    </w:p>
    <w:p>
      <w:pPr>
        <w:spacing w:after="100" w:before="0"/>
      </w:pPr>
      <w:r>
        <w:rPr>
          <w:b w:val="0"/>
        </w:rPr>
        <w:t>D. 560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marked price be M, ⇒ M - 19% of M = SP ⇒ M - 19M100= 453.60 ⇒ 81M = 45360 ⇒ M = 560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shopkeeper marks his goods at a price 20% higher than their cost price and allows 10% discount on every item. Find his gain percentage.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10.5%</w:t>
      </w:r>
    </w:p>
    <w:p>
      <w:pPr>
        <w:spacing w:after="100" w:before="0"/>
      </w:pPr>
      <w:r>
        <w:rPr>
          <w:b w:val="0"/>
        </w:rPr>
        <w:t>C. 9%</w:t>
      </w:r>
    </w:p>
    <w:p>
      <w:pPr>
        <w:spacing w:after="100" w:before="0"/>
      </w:pPr>
      <w:r>
        <w:rPr>
          <w:b w:val="0"/>
        </w:rPr>
        <w:t>D. 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Let, the cost price = 100 The marked price = 100 + (20% of 100) = 100 + 20 = 120 The selling price = 120 - (10% of 120) = 120 - 12 = 108 The gain percentage = 108 - 100 =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laptop is sold for Rs. 65,520 after a discount of 25%. What was the marked price of the laptop?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87,630</w:t>
      </w:r>
    </w:p>
    <w:p>
      <w:pPr>
        <w:spacing w:after="100" w:before="0"/>
      </w:pPr>
      <w:r>
        <w:rPr>
          <w:b w:val="0"/>
        </w:rPr>
        <w:t>B. Rs. 87,360</w:t>
      </w:r>
    </w:p>
    <w:p>
      <w:pPr>
        <w:spacing w:after="100" w:before="0"/>
      </w:pPr>
      <w:r>
        <w:rPr>
          <w:b w:val="0"/>
        </w:rPr>
        <w:t>C. Rs. 87,370</w:t>
      </w:r>
    </w:p>
    <w:p>
      <w:pPr>
        <w:spacing w:after="100" w:before="0"/>
      </w:pPr>
      <w:r>
        <w:rPr>
          <w:b w:val="0"/>
        </w:rPr>
        <w:t>D. Rs. 83,760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25% discount means MP = 4 and SP = 3 Here, 3 unit → 65520 then, ⇒ 4 unit → 65520/3 × 4 = 87360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man buys an article for Rs. 3,200 and sells it at a loss of 12%. What is the selling price of the article?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3,012</w:t>
      </w:r>
    </w:p>
    <w:p>
      <w:pPr>
        <w:spacing w:after="100" w:before="0"/>
      </w:pPr>
      <w:r>
        <w:rPr>
          <w:b w:val="0"/>
        </w:rPr>
        <w:t>B. Rs. 2,816</w:t>
      </w:r>
    </w:p>
    <w:p>
      <w:pPr>
        <w:spacing w:after="100" w:before="0"/>
      </w:pPr>
      <w:r>
        <w:rPr>
          <w:b w:val="0"/>
        </w:rPr>
        <w:t>C. Rs. 3,428</w:t>
      </w:r>
    </w:p>
    <w:p>
      <w:pPr>
        <w:spacing w:after="100" w:before="0"/>
      </w:pPr>
      <w:r>
        <w:rPr>
          <w:b w:val="0"/>
        </w:rPr>
        <w:t>D. Rs. 2,856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A loss of 12% means the Selling Price (SP) is 88% of the Cost Price (CP). SP = CP × 0.88 SP = 3200 × 0.88 SP = 32 × 88 = ₹2,816. ∴ The correct answer is ₹2,816. Alternate Method Given: Cost Price (CP) = ₹3,200 and Loss Percentage = 12%. Formula: Selling Price (SP) = CP − Loss ⇒ Loss Amount = 12% of 3200 ⇒ Loss Amount = (12/100) × 3200 ⇒ Loss Amount = 12 × 32 = ₹384. ⇒ SP = CP − Loss Amount ⇒ SP = 3200 − 384 = ₹2,816. ⇒ Comparing with the given options, the result corresponds to Option (2). ∴ The correct answer is ₹2,816. Additional Information Selling Price for Profit When there is a profit, SP = CP × (100 + Profit %)/100. Finding Cost Price To find CP when SP and loss are known: CP = (SP × 100) / (100 − Loss %). Profit/Loss Percentage Profit or Loss percentage is always calculated on the Cost Price unless specified otherwise.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Kuldeep offers his customers a discount of 10% on the marked price of a suitcase and he still makes a profit of 20%. What is the actual cost of the suitcase marked for Rs 2,500?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 1,860</w:t>
      </w:r>
    </w:p>
    <w:p>
      <w:pPr>
        <w:spacing w:after="100" w:before="0"/>
      </w:pPr>
      <w:r>
        <w:rPr>
          <w:b w:val="0"/>
        </w:rPr>
        <w:t>B. Rs 1,875</w:t>
      </w:r>
    </w:p>
    <w:p>
      <w:pPr>
        <w:spacing w:after="100" w:before="0"/>
      </w:pPr>
      <w:r>
        <w:rPr>
          <w:b w:val="0"/>
        </w:rPr>
        <w:t>C. Rs 1,865</w:t>
      </w:r>
    </w:p>
    <w:p>
      <w:pPr>
        <w:spacing w:after="100" w:before="0"/>
      </w:pPr>
      <w:r>
        <w:rPr>
          <w:b w:val="0"/>
        </w:rPr>
        <w:t>D. Rs 1,870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of suitcase = MP – Discount % of MP SP = 2500 – 10% of 2500 = 2500-(10/100)× 2500 = Rs. 2250 So, CP of suitcase = (100/100+20)× 2250 = (100/120)× 2250 = Rs. 1875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marked price of a geyser is ₹9,400 and the shopkeeper allows a discount 4% on it. Find the selling price of the geyser.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₹9,024</w:t>
      </w:r>
    </w:p>
    <w:p>
      <w:pPr>
        <w:spacing w:after="100" w:before="0"/>
      </w:pPr>
      <w:r>
        <w:rPr>
          <w:b w:val="0"/>
        </w:rPr>
        <w:t>B. ₹9,124</w:t>
      </w:r>
    </w:p>
    <w:p>
      <w:pPr>
        <w:spacing w:after="100" w:before="0"/>
      </w:pPr>
      <w:r>
        <w:rPr>
          <w:b w:val="0"/>
        </w:rPr>
        <w:t>C. ₹9,324</w:t>
      </w:r>
    </w:p>
    <w:p>
      <w:pPr>
        <w:spacing w:after="100" w:before="0"/>
      </w:pPr>
      <w:r>
        <w:rPr>
          <w:b w:val="0"/>
        </w:rPr>
        <w:t>D. ₹9,224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Marked Price = Rs.9400 Discount = 4% Calculation : Discount = 4/100 = 1/25 MP = 25 unit , SP = 24 unit MP = 25 unit = Rs.9400 MP = 1unit = 376 SP = 24 × 376 = Rs.9024 ∴ The correct answer is Rs.9024.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Khushi went to purchase a mixer. The marked price of the mixer was ₹6,000 and 20% flat discount was offered on it by the shopkeeper. How much does Khushi have to pay for the mixer?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₹4,200</w:t>
      </w:r>
    </w:p>
    <w:p>
      <w:pPr>
        <w:spacing w:after="100" w:before="0"/>
      </w:pPr>
      <w:r>
        <w:rPr>
          <w:b w:val="0"/>
        </w:rPr>
        <w:t>B. ₹4,500</w:t>
      </w:r>
    </w:p>
    <w:p>
      <w:pPr>
        <w:spacing w:after="100" w:before="0"/>
      </w:pPr>
      <w:r>
        <w:rPr>
          <w:b w:val="0"/>
        </w:rPr>
        <w:t>C. ₹4,800</w:t>
      </w:r>
    </w:p>
    <w:p>
      <w:pPr>
        <w:spacing w:after="100" w:before="0"/>
      </w:pPr>
      <w:r>
        <w:rPr>
          <w:b w:val="0"/>
        </w:rPr>
        <w:t>D. ₹5,000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Khushi Will pay = 6000 × (80/100) = 4800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A table fan is marked at ₹1,700 and a discount of 15% is given. What is its selling price (in ₹)?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1,454</w:t>
      </w:r>
    </w:p>
    <w:p>
      <w:pPr>
        <w:spacing w:after="100" w:before="0"/>
      </w:pPr>
      <w:r>
        <w:rPr>
          <w:b w:val="0"/>
        </w:rPr>
        <w:t>B. 1,425</w:t>
      </w:r>
    </w:p>
    <w:p>
      <w:pPr>
        <w:spacing w:after="100" w:before="0"/>
      </w:pPr>
      <w:r>
        <w:rPr>
          <w:b w:val="0"/>
        </w:rPr>
        <w:t>C. 1,445</w:t>
      </w:r>
    </w:p>
    <w:p>
      <w:pPr>
        <w:spacing w:after="100" w:before="0"/>
      </w:pPr>
      <w:r>
        <w:rPr>
          <w:b w:val="0"/>
        </w:rPr>
        <w:t>D. 1,554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Selling price = 1700 × 85% = 1445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the marked price of a camera is Rs. 28,500 and a discount of 12% is given on it, then what is the selling price (in Rs.) of the camera?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25,270</w:t>
      </w:r>
    </w:p>
    <w:p>
      <w:pPr>
        <w:spacing w:after="100" w:before="0"/>
      </w:pPr>
      <w:r>
        <w:rPr>
          <w:b w:val="0"/>
        </w:rPr>
        <w:t>B. 25,080</w:t>
      </w:r>
    </w:p>
    <w:p>
      <w:pPr>
        <w:spacing w:after="100" w:before="0"/>
      </w:pPr>
      <w:r>
        <w:rPr>
          <w:b w:val="0"/>
        </w:rPr>
        <w:t>C. 26,000</w:t>
      </w:r>
    </w:p>
    <w:p>
      <w:pPr>
        <w:spacing w:after="100" w:before="0"/>
      </w:pPr>
      <w:r>
        <w:rPr>
          <w:b w:val="0"/>
        </w:rPr>
        <w:t>D. 22,753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Selling price of the camera = 28500 × 0.88 ⇒ Rs. 25080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successive discounts of 15% and 20% is equivalent to a single discount of: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28%</w:t>
      </w:r>
    </w:p>
    <w:p>
      <w:pPr>
        <w:spacing w:after="100" w:before="0"/>
      </w:pPr>
      <w:r>
        <w:rPr>
          <w:b w:val="0"/>
        </w:rPr>
        <w:t>C. 32%</w:t>
      </w:r>
    </w:p>
    <w:p>
      <w:pPr>
        <w:spacing w:after="100" w:before="0"/>
      </w:pPr>
      <w:r>
        <w:rPr>
          <w:b w:val="0"/>
        </w:rPr>
        <w:t>D. 35%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Successive discount = X + Y - (XY)/100 ⇒ 20 + 15 - 300/100 ⇒ 32%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An article is sold for Rs. 1,260 after giving a discount of 40%. What is the marked priced of this article?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2,100</w:t>
      </w:r>
    </w:p>
    <w:p>
      <w:pPr>
        <w:spacing w:after="100" w:before="0"/>
      </w:pPr>
      <w:r>
        <w:rPr>
          <w:b w:val="0"/>
        </w:rPr>
        <w:t>B. Rs.1,800</w:t>
      </w:r>
    </w:p>
    <w:p>
      <w:pPr>
        <w:spacing w:after="100" w:before="0"/>
      </w:pPr>
      <w:r>
        <w:rPr>
          <w:b w:val="0"/>
        </w:rPr>
        <w:t>C. Rs. 2,200</w:t>
      </w:r>
    </w:p>
    <w:p>
      <w:pPr>
        <w:spacing w:after="100" w:before="0"/>
      </w:pPr>
      <w:r>
        <w:rPr>
          <w:b w:val="0"/>
        </w:rPr>
        <w:t>D. Rs. 2,000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MP = SP/(1 - Discount/100) ⇒ MP = 1260/(1 - 40/100) = Rs. 2100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printed price on a book is Rs. 150. If it is sold after two successive discounts of 30% and 40%, then find its selling price.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63</w:t>
      </w:r>
    </w:p>
    <w:p>
      <w:pPr>
        <w:spacing w:after="100" w:before="0"/>
      </w:pPr>
      <w:r>
        <w:rPr>
          <w:b w:val="0"/>
        </w:rPr>
        <w:t>B. Rs. 64</w:t>
      </w:r>
    </w:p>
    <w:p>
      <w:pPr>
        <w:spacing w:after="100" w:before="0"/>
      </w:pPr>
      <w:r>
        <w:rPr>
          <w:b w:val="0"/>
        </w:rPr>
        <w:t>C. Rs. 66</w:t>
      </w:r>
    </w:p>
    <w:p>
      <w:pPr>
        <w:spacing w:after="100" w:before="0"/>
      </w:pPr>
      <w:r>
        <w:rPr>
          <w:b w:val="0"/>
        </w:rPr>
        <w:t>D. Rs.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Marked price of book = Rs. 150 1st discount = 30% 2nd discount = 40% Formula used: Discount = Marked price – Selling price Discount % = Discount/Marked price × 100 When 2 discounts are given, Net discount = (D1 + D2 – D1D2/100)% Where, D1 = Discount 1 D2 = Discount 2 Calculation: Net discount = (D1 + D2 – D1D2/100)% Net Discount = [30 + 40 – (30)(40)/100]% ⇒ Net Discount = (70 – 12) ⇒ Net Discount = 58% Discount % = Discount/Marked price × 100 ⇒ 58% = Discount/150 × 100 ⇒ Discount = 58 × 150/100 = 87 Discount = Marked price – Selling price ⇒ 87 = 150 – Selling price ⇒ Selling Price = Rs. 63 ∴ Its selling price is Rs. 63 Shortcut Trick Discount fraction MP SP 30% (-3/10) 10 7 40% (-4/10) 10 6 ⇒Discount = 100 - 42 = 58 ⇒ D% = (58/100) × 100 = 58% as per the question, Selling price = Marked price – Discount SP = 150 - (150 × 58)/100 = 63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 man buys an article for Rs. 80 and marks it at Rs. 125. He then allows a discount of 40%. What is his percentage of loss or gain?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12% gain</w:t>
      </w:r>
    </w:p>
    <w:p>
      <w:pPr>
        <w:spacing w:after="100" w:before="0"/>
      </w:pPr>
      <w:r>
        <w:rPr>
          <w:b w:val="0"/>
        </w:rPr>
        <w:t>B. 10% gain</w:t>
      </w:r>
    </w:p>
    <w:p>
      <w:pPr>
        <w:spacing w:after="100" w:before="0"/>
      </w:pPr>
      <w:r>
        <w:rPr>
          <w:b w:val="0"/>
        </w:rPr>
        <w:t>C. 6.25% loss</w:t>
      </w:r>
    </w:p>
    <w:p>
      <w:pPr>
        <w:spacing w:after="100" w:before="0"/>
      </w:pPr>
      <w:r>
        <w:rPr>
          <w:b w:val="0"/>
        </w:rPr>
        <w:t>D. 12%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Selling price = 125 × 60% = Rs.75. Gain% = {(80 - 75) × 100}/80 = 500/80 = 6.25%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the marked price of a television set is ₹ 24,500, then, its selling price after a 12% discount on it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 21,560</w:t>
      </w:r>
    </w:p>
    <w:p>
      <w:pPr>
        <w:spacing w:after="100" w:before="0"/>
      </w:pPr>
      <w:r>
        <w:rPr>
          <w:b w:val="0"/>
        </w:rPr>
        <w:t>B. ₹ 21,650</w:t>
      </w:r>
    </w:p>
    <w:p>
      <w:pPr>
        <w:spacing w:after="100" w:before="0"/>
      </w:pPr>
      <w:r>
        <w:rPr>
          <w:b w:val="0"/>
        </w:rPr>
        <w:t>C. ₹ 21,640</w:t>
      </w:r>
    </w:p>
    <w:p>
      <w:pPr>
        <w:spacing w:after="100" w:before="0"/>
      </w:pPr>
      <w:r>
        <w:rPr>
          <w:b w:val="0"/>
        </w:rPr>
        <w:t>D. ₹ 21.460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The marked price of a television set is ₹ 24,500 Discount % = 12% Concept :- Selling price = Marked price - Discount If discount % is given then, Selling price = [(100 - Discount)/100] × Marked price Calculation :- ⇒ Selling price = [(100 - 12)/100] × 24,500 ⇒ Selling price = (88/100) × 24,500 ⇒ Selling price = 88 × 245 ⇒ Selling price = Rs. 21,560 ∴ Selling price = Rs. 21, 560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marked price of a sunglass is Rs. 1,350. It is sold at Rs. 1,188 after allowing a certain discount. Find the rate of discount.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14%</w:t>
      </w:r>
    </w:p>
    <w:p>
      <w:pPr>
        <w:spacing w:after="100" w:before="0"/>
      </w:pPr>
      <w:r>
        <w:rPr>
          <w:b w:val="0"/>
        </w:rPr>
        <w:t>B. 12%</w:t>
      </w:r>
    </w:p>
    <w:p>
      <w:pPr>
        <w:spacing w:after="100" w:before="0"/>
      </w:pPr>
      <w:r>
        <w:rPr>
          <w:b w:val="0"/>
        </w:rPr>
        <w:t>C. 16%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% = {(1350 - 1188) × 100}/1350 ⇒ 1620/135 = 12%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marked price of an item was Rs. 480 but the shopkeeper offered a discount of 5%. At what price does he finally sell the item?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435</w:t>
      </w:r>
    </w:p>
    <w:p>
      <w:pPr>
        <w:spacing w:after="100" w:before="0"/>
      </w:pPr>
      <w:r>
        <w:rPr>
          <w:b w:val="0"/>
        </w:rPr>
        <w:t>B. Rs. 450</w:t>
      </w:r>
    </w:p>
    <w:p>
      <w:pPr>
        <w:spacing w:after="100" w:before="0"/>
      </w:pPr>
      <w:r>
        <w:rPr>
          <w:b w:val="0"/>
        </w:rPr>
        <w:t>C. Rs. 466</w:t>
      </w:r>
    </w:p>
    <w:p>
      <w:pPr>
        <w:spacing w:after="100" w:before="0"/>
      </w:pPr>
      <w:r>
        <w:rPr>
          <w:b w:val="0"/>
        </w:rPr>
        <w:t>D. Rs. 456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Selling price = 480 - (5% of 480) = Rs. 456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The marked price of a fan is Rs. 3,250 and the shopkeeper allows a discount of 8% on it. What is the selling price of the fan?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3,070</w:t>
      </w:r>
    </w:p>
    <w:p>
      <w:pPr>
        <w:spacing w:after="100" w:before="0"/>
      </w:pPr>
      <w:r>
        <w:rPr>
          <w:b w:val="0"/>
        </w:rPr>
        <w:t>B. Rs. 2,990</w:t>
      </w:r>
    </w:p>
    <w:p>
      <w:pPr>
        <w:spacing w:after="100" w:before="0"/>
      </w:pPr>
      <w:r>
        <w:rPr>
          <w:b w:val="0"/>
        </w:rPr>
        <w:t>C. Rs. 2,590</w:t>
      </w:r>
    </w:p>
    <w:p>
      <w:pPr>
        <w:spacing w:after="100" w:before="0"/>
      </w:pPr>
      <w:r>
        <w:rPr>
          <w:b w:val="0"/>
        </w:rPr>
        <w:t>D. Rs. 3,270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SP = MP × (100 - Discount%)/100 Calculation: SP of the fan = 3250 × (92/100) ∴ SP of the fan = Rs. 2,990.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A cell phone was bought for Rs.18,400 after getting a discount of 8% on its marked price. What is the marked price of the cell phone?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20,500</w:t>
      </w:r>
    </w:p>
    <w:p>
      <w:pPr>
        <w:spacing w:after="100" w:before="0"/>
      </w:pPr>
      <w:r>
        <w:rPr>
          <w:b w:val="0"/>
        </w:rPr>
        <w:t>B. Rs. 19,000</w:t>
      </w:r>
    </w:p>
    <w:p>
      <w:pPr>
        <w:spacing w:after="100" w:before="0"/>
      </w:pPr>
      <w:r>
        <w:rPr>
          <w:b w:val="0"/>
        </w:rPr>
        <w:t>C. Rs. 19,500</w:t>
      </w:r>
    </w:p>
    <w:p>
      <w:pPr>
        <w:spacing w:after="100" w:before="0"/>
      </w:pPr>
      <w:r>
        <w:rPr>
          <w:b w:val="0"/>
        </w:rPr>
        <w:t>D. Rs. 20,000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- 0.08x = Rs.18,400 x = Rs.20,000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two successive discounts of 10% and 5%, are given, then what will be the net discount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12.5%</w:t>
      </w:r>
    </w:p>
    <w:p>
      <w:pPr>
        <w:spacing w:after="100" w:before="0"/>
      </w:pPr>
      <w:r>
        <w:rPr>
          <w:b w:val="0"/>
        </w:rPr>
        <w:t>B. 15.5%</w:t>
      </w:r>
    </w:p>
    <w:p>
      <w:pPr>
        <w:spacing w:after="100" w:before="0"/>
      </w:pPr>
      <w:r>
        <w:rPr>
          <w:b w:val="0"/>
        </w:rPr>
        <w:t>C. 14.5%</w:t>
      </w:r>
    </w:p>
    <w:p>
      <w:pPr>
        <w:spacing w:after="100" w:before="0"/>
      </w:pPr>
      <w:r>
        <w:rPr>
          <w:b w:val="0"/>
        </w:rPr>
        <w:t>D. 16.5%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effective discount we can use, ⇒ a + b - (a × b)/100, Where a and b are two discounts ⇒ 10 + 5 - (10 × 5)/100 ⇒ 15 - 0.5 ⇒ 14.5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A company sells Rs. 85,000 T.V. set for Rs. 68,000 as a world cup offer. What is the percentage discount offered by the company?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30%</w:t>
      </w:r>
    </w:p>
    <w:p>
      <w:pPr>
        <w:spacing w:after="100" w:before="0"/>
      </w:pPr>
      <w:r>
        <w:rPr>
          <w:b w:val="0"/>
        </w:rPr>
        <w:t>D. 40%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Percentage discount = [(List price - Sale price)/List price] × 100% = [(85,000 - 68,000) / 85,000] × 100%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A shopkeeper publishes a list of prices which are 60% above the CP. He proposes to give 20% discount. How much profit does he really make?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35%</w:t>
      </w:r>
    </w:p>
    <w:p>
      <w:pPr>
        <w:spacing w:after="100" w:before="0"/>
      </w:pPr>
      <w:r>
        <w:rPr>
          <w:b w:val="0"/>
        </w:rPr>
        <w:t>B. 22%</w:t>
      </w:r>
    </w:p>
    <w:p>
      <w:pPr>
        <w:spacing w:after="100" w:before="0"/>
      </w:pPr>
      <w:r>
        <w:rPr>
          <w:b w:val="0"/>
        </w:rPr>
        <w:t>C. 18%</w:t>
      </w:r>
    </w:p>
    <w:p>
      <w:pPr>
        <w:spacing w:after="100" w:before="0"/>
      </w:pPr>
      <w:r>
        <w:rPr>
          <w:b w:val="0"/>
        </w:rPr>
        <w:t>D. 28%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M.P/C.P = 160/100. Selling price (S.P) = 160 × (100 - 20)% ⇒ 160 × 80% = Rs.128. Profit% = {(128 - 100) × 100}/100 ⇒ 28%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A shopkeeper allows 40% discount on his goods. He further gives 20% discount. What is the single discount equivalent to these two successive discounts?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62%</w:t>
      </w:r>
    </w:p>
    <w:p>
      <w:pPr>
        <w:spacing w:after="100" w:before="0"/>
      </w:pPr>
      <w:r>
        <w:rPr>
          <w:b w:val="0"/>
        </w:rPr>
        <w:t>B. 52%</w:t>
      </w:r>
    </w:p>
    <w:p>
      <w:pPr>
        <w:spacing w:after="100" w:before="0"/>
      </w:pPr>
      <w:r>
        <w:rPr>
          <w:b w:val="0"/>
        </w:rPr>
        <w:t>C. 60%</w:t>
      </w:r>
    </w:p>
    <w:p>
      <w:pPr>
        <w:spacing w:after="100" w:before="0"/>
      </w:pPr>
      <w:r>
        <w:rPr>
          <w:b w:val="0"/>
        </w:rPr>
        <w:t>D. 50%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Single equivalent discount formula for successive discounts: D = A + B - ≤ft((A × B/100)) Let A = 40% and B = 20%. ⇒ D = A + B − (A × B ÷ 100) ⇒ D = 40 + 20 − (40 × 20 ÷ 100) = 60 − 8 = 52%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Successive discounts of 10% and 20% are given on the purchase of a purse . If the price of the purse is ₹2,250, find the selling price.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₹1,520</w:t>
      </w:r>
    </w:p>
    <w:p>
      <w:pPr>
        <w:spacing w:after="100" w:before="0"/>
      </w:pPr>
      <w:r>
        <w:rPr>
          <w:b w:val="0"/>
        </w:rPr>
        <w:t>B. ₹1,290</w:t>
      </w:r>
    </w:p>
    <w:p>
      <w:pPr>
        <w:spacing w:after="100" w:before="0"/>
      </w:pPr>
      <w:r>
        <w:rPr>
          <w:b w:val="0"/>
        </w:rPr>
        <w:t>C. ₹1,320</w:t>
      </w:r>
    </w:p>
    <w:p>
      <w:pPr>
        <w:spacing w:after="100" w:before="0"/>
      </w:pPr>
      <w:r>
        <w:rPr>
          <w:b w:val="0"/>
        </w:rPr>
        <w:t>D. ₹1,620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Net successive discount = x + y - xy/100 ⇒ 10% + 20% - (10 × 20)/100 ⇒ 30 - 2 = 28% S.P. = (100 - 28)% × 2250 ⇒ (72/100) × 2250 = Rs. 1620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The marked price and selling price of a book is ₨. 850 and ₨. 748 respectively. The discount in percentage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8%</w:t>
      </w:r>
    </w:p>
    <w:p>
      <w:pPr>
        <w:spacing w:after="100" w:before="0"/>
      </w:pPr>
      <w:r>
        <w:rPr>
          <w:b w:val="0"/>
        </w:rPr>
        <w:t>B. 15%</w:t>
      </w:r>
    </w:p>
    <w:p>
      <w:pPr>
        <w:spacing w:after="100" w:before="0"/>
      </w:pPr>
      <w:r>
        <w:rPr>
          <w:b w:val="0"/>
        </w:rPr>
        <w:t>C. 12%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MP of the book = Rs. 850 SP of the book = Rs. 748 Formula: Discount % = (Discount/MP) × 100 Calculation: Discount = Rs. 850 - Rs. 748 = Rs. 102 ∴ Discount Percentage = (102/850) × 100 = 12%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A shopkeeper offers his customers a discount of 10%. On an item marked at a price of Rs. 400, which was a little damaged, he offered additional discount of 10%. At what price (in Rs.) is the item available to customers?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324</w:t>
      </w:r>
    </w:p>
    <w:p>
      <w:pPr>
        <w:spacing w:after="100" w:before="0"/>
      </w:pPr>
      <w:r>
        <w:rPr>
          <w:b w:val="0"/>
        </w:rPr>
        <w:t>B. 300</w:t>
      </w:r>
    </w:p>
    <w:p>
      <w:pPr>
        <w:spacing w:after="100" w:before="0"/>
      </w:pPr>
      <w:r>
        <w:rPr>
          <w:b w:val="0"/>
        </w:rPr>
        <w:t>C. 320</w:t>
      </w:r>
    </w:p>
    <w:p>
      <w:pPr>
        <w:spacing w:after="100" w:before="0"/>
      </w:pPr>
      <w:r>
        <w:rPr>
          <w:b w:val="0"/>
        </w:rPr>
        <w:t>D. 340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Price after 1st discount = 400 - (400 × 10%) ⇒ 360 Price after 2nd discount = 360 - (360 × 10%) ⇒ 324 So, the cost price of the customers after two discounts = Rs. 324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The marked price of a book is Rs.900. What is the selling price of the book after giving two successive discounts each of 10% on 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729</w:t>
      </w:r>
    </w:p>
    <w:p>
      <w:pPr>
        <w:spacing w:after="100" w:before="0"/>
      </w:pPr>
      <w:r>
        <w:rPr>
          <w:b w:val="0"/>
        </w:rPr>
        <w:t>B. Rs. 800</w:t>
      </w:r>
    </w:p>
    <w:p>
      <w:pPr>
        <w:spacing w:after="100" w:before="0"/>
      </w:pPr>
      <w:r>
        <w:rPr>
          <w:b w:val="0"/>
        </w:rPr>
        <w:t>C. Rs. 820</w:t>
      </w:r>
    </w:p>
    <w:p>
      <w:pPr>
        <w:spacing w:after="100" w:before="0"/>
      </w:pPr>
      <w:r>
        <w:rPr>
          <w:b w:val="0"/>
        </w:rPr>
        <w:t>D. Rs. 749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MP of book is Rs.900. Two successive discount is 10% each Formula used MP(1 - D/100) = SP D = Discount5 SP = Selling Price MP = Marked Price Calculation MP of a book is Rs.900. ⇒ Net discount = 10 + 10 - (10 × 10)/100 ⇒ 19% ⇒ MP(1 - D/100) = SP ⇒ MP(1 - 19//100) = SP ⇒ MP × 81/100 = SP ⇒ SP = MP × 81 / 100 ⇒ SP = 900 × 81 / 100 ∴ Selling Price of book is Rs.729 Alternate Method MP SP 10 9 10 9 100 81 100 unit = 900 81 unit = 900 × 81 / 100 ∴ SP is Rs.729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A shopkeeper marked the price 20% more than its cost price. If he allows a discount of 30%, then find his loss percent.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16%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We can use the successive percentage change formula: Net % Change = a + b + (a × b) / 100 Here, the markup percentage (a) = +20% and the discount percentage (b) = −30%. Net % Change = 20 − 30 + (20 × −30) / 100 Net % Change = −10 − 6 = −16% The negative sign indicates an overall loss of 16%. ∴ The correct answer is 16%. Alternate Method Given: ⇒ Markup Percentage = 20% ⇒ Discount Percentage = 30% Calculations: ⇒ Let the Cost Price (CP) of the article be 100. ⇒ Marked Price (MP) = CP + 20% of CP = 100 + 20 = 120 ⇒ Discount is always calculated on the Marked Price. ⇒ Selling Price (SP) = MP − 30% of MP ⇒ SP = 120 − (30 / 100 × 120) = 120 − 36 = 84 ⇒ Since Selling Price is less than Cost Price, there is a loss. ⇒ Loss = CP − SP = 100 − 84 = 16 ⇒ Loss Percentage = (Loss / CP) × 100 = (16 / 100) × 100 = 16% ∴ The correct answer is 16%. Additional Information Successive Discounts If two successive discounts of a% and b% are given on an article, the single equivalent discount is calculated as: D = a + b − (a × b) / 100. CP and MP Relationship The direct ratio between Cost Price and Marked Price is given by the formula: CP / MP = (100 − Discount%) / (100 + Profit%). If there is a loss, use (100 − Loss%). Dishonest Dealer Rule When a shopkeeper claims to sell goods at Cost Price but uses a false weight, the actual profit percent is: Profit% = (Error / True Weight − Error) × 100.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A man bought a watch for 12% discount. If he had bought it for 24% discount, he would have got the watch for ₹2400 less. The marked price of the watch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₹30,000</w:t>
      </w:r>
    </w:p>
    <w:p>
      <w:pPr>
        <w:spacing w:after="100" w:before="0"/>
      </w:pPr>
      <w:r>
        <w:rPr>
          <w:b w:val="0"/>
        </w:rPr>
        <w:t>B. ₹22,500</w:t>
      </w:r>
    </w:p>
    <w:p>
      <w:pPr>
        <w:spacing w:after="100" w:before="0"/>
      </w:pPr>
      <w:r>
        <w:rPr>
          <w:b w:val="0"/>
        </w:rPr>
        <w:t>C. ₹20,000</w:t>
      </w:r>
    </w:p>
    <w:p>
      <w:pPr>
        <w:spacing w:after="100" w:before="0"/>
      </w:pPr>
      <w:r>
        <w:rPr>
          <w:b w:val="0"/>
        </w:rPr>
        <w:t>D. ₹25,000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× (24 - 12)% = 2400 ⇒ X = 2400/12% ⇒ X = ₹20,000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At a Christmas sale, all the goods in a shop are on sale at 30% discount. If Jasmine buys a skirt marked at ₹800 , how much would she need to pay?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₹476</w:t>
      </w:r>
    </w:p>
    <w:p>
      <w:pPr>
        <w:spacing w:after="100" w:before="0"/>
      </w:pPr>
      <w:r>
        <w:rPr>
          <w:b w:val="0"/>
        </w:rPr>
        <w:t>B. ₹400</w:t>
      </w:r>
    </w:p>
    <w:p>
      <w:pPr>
        <w:spacing w:after="100" w:before="0"/>
      </w:pPr>
      <w:r>
        <w:rPr>
          <w:b w:val="0"/>
        </w:rPr>
        <w:t>C. ₹770</w:t>
      </w:r>
    </w:p>
    <w:p>
      <w:pPr>
        <w:spacing w:after="100" w:before="0"/>
      </w:pPr>
      <w:r>
        <w:rPr>
          <w:b w:val="0"/>
        </w:rPr>
        <w:t>D. ₹560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Amount to be paid = Original price × (1 - Discount percentage) = ₹800 × (1 - 0.30) = ₹800 × 0.70 = ₹560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marked price of mustard oil is 25% more than its cost price. At what percentage less than the marked price should it be sold to have no profit and no loss?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18%</w:t>
      </w:r>
    </w:p>
    <w:p>
      <w:pPr>
        <w:spacing w:after="100" w:before="0"/>
      </w:pPr>
      <w:r>
        <w:rPr>
          <w:b w:val="0"/>
        </w:rPr>
        <w:t>D. 22%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cost price of mustard oil be Rs 100x. Marked price = 100x + 25x = 125x For no profit, no loss, Selling price = Rs 100x Discount percentage offered on MP = ((125x - 100x) / 125x) × 100 ⇒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The marked price of a saree is ₹3,800 and it is available for ₹3,230. What is the rate of discount?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18%</w:t>
      </w:r>
    </w:p>
    <w:p>
      <w:pPr>
        <w:spacing w:after="100" w:before="0"/>
      </w:pPr>
      <w:r>
        <w:rPr>
          <w:b w:val="0"/>
        </w:rPr>
        <w:t>C. 12%</w:t>
      </w:r>
    </w:p>
    <w:p>
      <w:pPr>
        <w:spacing w:after="100" w:before="0"/>
      </w:pPr>
      <w:r>
        <w:rPr>
          <w:b w:val="0"/>
        </w:rPr>
        <w:t>D.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discount amount is 3800 - 3230 = Rs 570 The discount percentage is, ⇒ (570 /3800) × 100 = 15 %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A shopkeeper claims to sell his article at a discount of 10%, but marks his articles by increasing the cost of each by 20%. His gain percentage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18%</w:t>
      </w:r>
    </w:p>
    <w:p>
      <w:pPr>
        <w:spacing w:after="100" w:before="0"/>
      </w:pPr>
      <w:r>
        <w:rPr>
          <w:b w:val="0"/>
        </w:rPr>
        <w:t>B. 12%</w:t>
      </w:r>
    </w:p>
    <w:p>
      <w:pPr>
        <w:spacing w:after="100" w:before="0"/>
      </w:pPr>
      <w:r>
        <w:rPr>
          <w:b w:val="0"/>
        </w:rPr>
        <w:t>C. 8%</w:t>
      </w:r>
    </w:p>
    <w:p>
      <w:pPr>
        <w:spacing w:after="100" w:before="0"/>
      </w:pPr>
      <w:r>
        <w:rPr>
          <w:b w:val="0"/>
        </w:rPr>
        <w:t>D. 16%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shopkeeper sells at 10% discount, then MP : SP = 10 : 9 The shopkeeper mark-up 20% above cp, then CP : MP = 5 : 6 Now, we make equal unit of MP in both the ratio, we get ⇒ CP : SP : MP = 25 : 27 : 30 Then, gain% = 2/25 × 100 =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A dealer marks his goods at 20% above the cost price and allows a discount of 15%. What is his gain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3%</w:t>
      </w:r>
    </w:p>
    <w:p>
      <w:pPr>
        <w:spacing w:after="100" w:before="0"/>
      </w:pPr>
      <w:r>
        <w:rPr>
          <w:b w:val="0"/>
        </w:rPr>
        <w:t>B. 4%</w:t>
      </w:r>
    </w:p>
    <w:p>
      <w:pPr>
        <w:spacing w:after="100" w:before="0"/>
      </w:pPr>
      <w:r>
        <w:rPr>
          <w:b w:val="0"/>
        </w:rPr>
        <w:t>C. 2%</w:t>
      </w:r>
    </w:p>
    <w:p>
      <w:pPr>
        <w:spacing w:after="100" w:before="0"/>
      </w:pPr>
      <w:r>
        <w:rPr>
          <w:b w:val="0"/>
        </w:rPr>
        <w:t>D. 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CP be 100. Marked price = 100 + 20% of 100 = 120 Selling price = 120 * (100 - 15)% = 102 Profit = 102 - 100 = 2 ⇒ Profit % = (2 / 100) x 100 =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The marked price of a cooler is Rs. 800 It is sold at a discount of 10%. Due to the festival season, the shopkeeper allowed a further discount of 5%. Find the selling price of the cooler.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688</w:t>
      </w:r>
    </w:p>
    <w:p>
      <w:pPr>
        <w:spacing w:after="100" w:before="0"/>
      </w:pPr>
      <w:r>
        <w:rPr>
          <w:b w:val="0"/>
        </w:rPr>
        <w:t>B. Rs. 684</w:t>
      </w:r>
    </w:p>
    <w:p>
      <w:pPr>
        <w:spacing w:after="100" w:before="0"/>
      </w:pPr>
      <w:r>
        <w:rPr>
          <w:b w:val="0"/>
        </w:rPr>
        <w:t>C. Rs. 678</w:t>
      </w:r>
    </w:p>
    <w:p>
      <w:pPr>
        <w:spacing w:after="100" w:before="0"/>
      </w:pPr>
      <w:r>
        <w:rPr>
          <w:b w:val="0"/>
        </w:rPr>
        <w:t>D. Rs. 672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selling price will be , 800 × 90/100 × 95/100 = Rs 684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Mohan purchased trousers for Rs. 765, after a discount of 15% was offered on its marked price. What is the marked price (in Rs.) of the trousers?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885</w:t>
      </w:r>
    </w:p>
    <w:p>
      <w:pPr>
        <w:spacing w:after="100" w:before="0"/>
      </w:pPr>
      <w:r>
        <w:rPr>
          <w:b w:val="0"/>
        </w:rPr>
        <w:t>B. 855</w:t>
      </w:r>
    </w:p>
    <w:p>
      <w:pPr>
        <w:spacing w:after="100" w:before="0"/>
      </w:pPr>
      <w:r>
        <w:rPr>
          <w:b w:val="0"/>
        </w:rPr>
        <w:t>C. 900</w:t>
      </w:r>
    </w:p>
    <w:p>
      <w:pPr>
        <w:spacing w:after="100" w:before="0"/>
      </w:pPr>
      <w:r>
        <w:rPr>
          <w:b w:val="0"/>
        </w:rPr>
        <w:t>D. 870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MP = 765 × [100/(100 - 15%)] ⇒ MP = 765 × 100/85 ⇒ MP = 765 × 20/17 ⇒ MP = 45 × 20 ⇒ MP = Rs. 900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A toothpaste marked at Rs. 90 is sold for Rs. 78. The rate of discount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15.23%</w:t>
      </w:r>
    </w:p>
    <w:p>
      <w:pPr>
        <w:spacing w:after="100" w:before="0"/>
      </w:pPr>
      <w:r>
        <w:rPr>
          <w:b w:val="0"/>
        </w:rPr>
        <w:t>B. 14.22%</w:t>
      </w:r>
    </w:p>
    <w:p>
      <w:pPr>
        <w:spacing w:after="100" w:before="0"/>
      </w:pPr>
      <w:r>
        <w:rPr>
          <w:b w:val="0"/>
        </w:rPr>
        <w:t>C. 12.13%</w:t>
      </w:r>
    </w:p>
    <w:p>
      <w:pPr>
        <w:spacing w:after="100" w:before="0"/>
      </w:pPr>
      <w:r>
        <w:rPr>
          <w:b w:val="0"/>
        </w:rPr>
        <w:t>D. 13.33%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 of toothpaste, MP = Rs. 90 Selling price of toothpaste, SP = Rs. 78 Formula used: Discount% = [(MP - SP)/MP] × 100 Where, MP is the marked price and SP is the selling price. Calculation: Discount% = [(90 - 78)/90] × 100 ⇒ (12/90) × 100 = 13.33% ∴ The rate of discount is 13.33%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A shopkeeper announced 17% rebate on the marked price of an article. If the selling price of the article is ₹1,245, then the marked price (in ₹) of the article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1500</w:t>
      </w:r>
    </w:p>
    <w:p>
      <w:pPr>
        <w:spacing w:after="100" w:before="0"/>
      </w:pPr>
      <w:r>
        <w:rPr>
          <w:b w:val="0"/>
        </w:rPr>
        <w:t>B. 1780</w:t>
      </w:r>
    </w:p>
    <w:p>
      <w:pPr>
        <w:spacing w:after="100" w:before="0"/>
      </w:pPr>
      <w:r>
        <w:rPr>
          <w:b w:val="0"/>
        </w:rPr>
        <w:t>C. 1600</w:t>
      </w:r>
    </w:p>
    <w:p>
      <w:pPr>
        <w:spacing w:after="100" w:before="0"/>
      </w:pPr>
      <w:r>
        <w:rPr>
          <w:b w:val="0"/>
        </w:rPr>
        <w:t>D. 1820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Rebate = 17% Selling Price (SP) = ₹1,245 Formula used: SP = MP × (1 - Rebate/100) Where, MP = Marked Price Calculations: 1245 = MP × (1 - 17/100) ⇒ 1245 = MP × (83/100) ⇒ MP = 1245 × (100/83) ⇒ MP = 1500 ∴ The correct answer is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What is the selling price of a dress that has a marked price of Rs. 500 and is given a 20% discount and subsequently a 10% discount?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330</w:t>
      </w:r>
    </w:p>
    <w:p>
      <w:pPr>
        <w:spacing w:after="100" w:before="0"/>
      </w:pPr>
      <w:r>
        <w:rPr>
          <w:b w:val="0"/>
        </w:rPr>
        <w:t>B. Rs. 360</w:t>
      </w:r>
    </w:p>
    <w:p>
      <w:pPr>
        <w:spacing w:after="100" w:before="0"/>
      </w:pPr>
      <w:r>
        <w:rPr>
          <w:b w:val="0"/>
        </w:rPr>
        <w:t>C. Rs. 365</w:t>
      </w:r>
    </w:p>
    <w:p>
      <w:pPr>
        <w:spacing w:after="100" w:before="0"/>
      </w:pPr>
      <w:r>
        <w:rPr>
          <w:b w:val="0"/>
        </w:rPr>
        <w:t>D. Rs. 345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of dress after 20% discount = 500 – 500 × (20/100) = 500 – 100 = 400 SP of dress after 10% discount = 400 – 400 × (10/100) = 400 – 40 = 360 ⇒ New SP of the dress = Rs. 360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