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that can replace the question mark (?) in the following series. YZT, WXR, UVP, ?</w:t>
      </w:r>
    </w:p>
    <w:p>
      <w:pPr>
        <w:spacing w:before="0"/>
      </w:pPr>
      <w:r>
        <w:rPr>
          <w:b w:val="0"/>
        </w:rPr>
      </w:r>
    </w:p>
    <w:p>
      <w:pPr>
        <w:spacing w:after="100" w:before="0"/>
      </w:pPr>
      <w:r>
        <w:rPr>
          <w:b w:val="0"/>
        </w:rPr>
        <w:t>A. TSM</w:t>
      </w:r>
    </w:p>
    <w:p>
      <w:pPr>
        <w:spacing w:after="100" w:before="0"/>
      </w:pPr>
      <w:r>
        <w:rPr>
          <w:b w:val="0"/>
        </w:rPr>
        <w:t>B. TSO</w:t>
      </w:r>
    </w:p>
    <w:p>
      <w:pPr>
        <w:spacing w:after="100" w:before="0"/>
      </w:pPr>
      <w:r>
        <w:rPr>
          <w:b w:val="0"/>
        </w:rPr>
        <w:t>C. STM</w:t>
      </w:r>
    </w:p>
    <w:p>
      <w:pPr>
        <w:spacing w:after="100" w:before="0"/>
      </w:pPr>
      <w:r>
        <w:rPr>
          <w:b w:val="0"/>
        </w:rPr>
        <w:t>D. STN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Hence, ‘STN’ is the correct answer.</w:t>
      </w:r>
    </w:p>
    <w:p>
      <w:pPr>
        <w:spacing w:before="0"/>
      </w:pPr>
      <w:r>
        <w:rPr>
          <w:b w:val="0"/>
        </w:rPr>
      </w:r>
    </w:p>
    <w:p>
      <w:pPr>
        <w:spacing w:after="100" w:line="360" w:lineRule="auto" w:before="0"/>
      </w:pPr>
      <w:r>
        <w:rPr>
          <w:b w:val="0"/>
        </w:rPr>
        <w:t>2. Select the letter-cluster from among the given options that can replace the question mark (?) in the following series. LGG, PJL, KMO, OPT, LSG, ?</w:t>
      </w:r>
    </w:p>
    <w:p>
      <w:pPr>
        <w:spacing w:before="0"/>
      </w:pPr>
      <w:r>
        <w:rPr>
          <w:b w:val="0"/>
        </w:rPr>
      </w:r>
    </w:p>
    <w:p>
      <w:pPr>
        <w:spacing w:after="100" w:before="0"/>
      </w:pPr>
      <w:r>
        <w:rPr>
          <w:b w:val="0"/>
        </w:rPr>
        <w:t>A. PVL</w:t>
      </w:r>
    </w:p>
    <w:p>
      <w:pPr>
        <w:spacing w:after="100" w:before="0"/>
      </w:pPr>
      <w:r>
        <w:rPr>
          <w:b w:val="0"/>
        </w:rPr>
        <w:t>B. OVK</w:t>
      </w:r>
    </w:p>
    <w:p>
      <w:pPr>
        <w:spacing w:after="100" w:before="0"/>
      </w:pPr>
      <w:r>
        <w:rPr>
          <w:b w:val="0"/>
        </w:rPr>
        <w:t>C. NUL</w:t>
      </w:r>
    </w:p>
    <w:p>
      <w:pPr>
        <w:spacing w:after="100" w:before="0"/>
      </w:pPr>
      <w:r>
        <w:rPr>
          <w:b w:val="0"/>
        </w:rPr>
        <w:t>D. PUK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3. A cube of side 125 cm is painted red on all the faces and then cut into smaller cubes of sides 25 cm each. Find the number of smaller cubes having at least two faces painted.</w:t>
      </w:r>
    </w:p>
    <w:p>
      <w:pPr>
        <w:spacing w:before="0"/>
      </w:pPr>
      <w:r>
        <w:rPr>
          <w:b w:val="0"/>
        </w:rPr>
      </w:r>
    </w:p>
    <w:p>
      <w:pPr>
        <w:spacing w:after="100" w:before="0"/>
      </w:pPr>
      <w:r>
        <w:rPr>
          <w:b w:val="0"/>
        </w:rPr>
        <w:t>A. 48</w:t>
      </w:r>
    </w:p>
    <w:p>
      <w:pPr>
        <w:spacing w:after="100" w:before="0"/>
      </w:pPr>
      <w:r>
        <w:rPr>
          <w:b w:val="0"/>
        </w:rPr>
        <w:t>B. 36</w:t>
      </w:r>
    </w:p>
    <w:p>
      <w:pPr>
        <w:spacing w:after="100" w:before="0"/>
      </w:pPr>
      <w:r>
        <w:rPr>
          <w:b w:val="0"/>
        </w:rPr>
        <w:t>C. 44</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no. of cubes - (no. of cubes with no face painted + no. of cubes with only one face painted) = 125 - (33 + 6 × 32) = 125 - (27 + 54) = 125 - 81 = 44</w:t>
      </w:r>
    </w:p>
    <w:p>
      <w:pPr>
        <w:spacing w:before="0"/>
      </w:pPr>
      <w:r>
        <w:rPr>
          <w:b w:val="0"/>
        </w:rPr>
      </w:r>
    </w:p>
    <w:p>
      <w:pPr>
        <w:spacing w:after="100" w:line="360" w:lineRule="auto" w:before="0"/>
      </w:pPr>
      <w:r>
        <w:rPr>
          <w:b w:val="0"/>
        </w:rPr>
        <w:t>4. Select the option that is related to the third letter-cluster in the same way as the second letter-cluster is related to the first letter cluster. JLT : QPG :: SGB : ?</w:t>
      </w:r>
    </w:p>
    <w:p>
      <w:pPr>
        <w:spacing w:before="0"/>
      </w:pPr>
      <w:r>
        <w:rPr>
          <w:b w:val="0"/>
        </w:rPr>
      </w:r>
    </w:p>
    <w:p>
      <w:pPr>
        <w:spacing w:after="100" w:before="0"/>
      </w:pPr>
      <w:r>
        <w:rPr>
          <w:b w:val="0"/>
        </w:rPr>
        <w:t>A. HKY</w:t>
      </w:r>
    </w:p>
    <w:p>
      <w:pPr>
        <w:spacing w:after="100" w:before="0"/>
      </w:pPr>
      <w:r>
        <w:rPr>
          <w:b w:val="0"/>
        </w:rPr>
        <w:t>B. KJX</w:t>
      </w:r>
    </w:p>
    <w:p>
      <w:pPr>
        <w:spacing w:after="100" w:before="0"/>
      </w:pPr>
      <w:r>
        <w:rPr>
          <w:b w:val="0"/>
        </w:rPr>
        <w:t>C. FKX</w:t>
      </w:r>
    </w:p>
    <w:p>
      <w:pPr>
        <w:spacing w:after="100" w:before="0"/>
      </w:pPr>
      <w:r>
        <w:rPr>
          <w:b w:val="0"/>
        </w:rPr>
        <w:t>D. GLB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Similarly, Hence, ‘HKY’ is the correct answer.</w:t>
      </w:r>
    </w:p>
    <w:p>
      <w:pPr>
        <w:spacing w:before="0"/>
      </w:pPr>
      <w:r>
        <w:rPr>
          <w:b w:val="0"/>
        </w:rPr>
      </w:r>
    </w:p>
    <w:p>
      <w:pPr>
        <w:spacing w:after="100" w:line="360" w:lineRule="auto" w:before="0"/>
      </w:pPr>
      <w:r>
        <w:rPr>
          <w:b w:val="0"/>
        </w:rPr>
        <w:t>5. Select the correct combination of mathematical signs that can sequentially replace the * signs and make the given equation correct. 55 * 126 * 14 * 520 * 30 * 5</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 =, –, + Given equation: 55 * 126 * 14 * 520 * 30 * 5 After replacing the * with the symbols in the option, we get: 55 × 126 ÷ 14 = 520 - 30 + 5 ⇒ 55 × 9 = 495 ⇒ 495 = 495 2. +, ÷, –, =, × Given equation: 55 * 126 * 14 * 520 * 30 * 5 After replacing the * with the symbols in the option, we get: 55 + 126 ÷ 14 - 520 = 30 + 5 ⇒ 55 + 9 - 520 = 35 ⇒ - 456 ≠ 35 3. =, ×, +, ÷, – Given equation: 55 * 126 * 14 * 520 * 30 * 5 After replacing the * with the symbols in the option, we get: 55 = 126 × 14 + 520 ÷ 30 - 5 ⇒ 55 = 1764 + 17.33 - 5 ⇒ 55 = 1781.33 - 5 ⇒ 55 ≠ 1776.33 4. =, –, +, ÷, × Given equation: 55 * 126 * 14 * 520 * 30 * 5 After replacing the * with the symbols in the option, we get: 55 = 126 - 14 + 520 ÷ 30 × 5 ⇒ 55 = 126 - 14 + 86.67 ⇒ 55 ≠ 198.67 Hence, ‘option 1’ is the correct answer.</w:t>
      </w:r>
    </w:p>
    <w:p>
      <w:pPr>
        <w:spacing w:before="0"/>
      </w:pPr>
      <w:r>
        <w:rPr>
          <w:b w:val="0"/>
        </w:rPr>
      </w:r>
    </w:p>
    <w:p>
      <w:pPr>
        <w:spacing w:after="100" w:line="360" w:lineRule="auto" w:before="0"/>
      </w:pPr>
      <w:r>
        <w:rPr>
          <w:b w:val="0"/>
        </w:rPr>
        <w:t>6. There are six members, P, Q, R, S, T and U, in a family. T is the brother of P’s husband. U is the mother of T. Q is the daughter of S and P and the granddaughter of R. How is R related to T?</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using the symbols in the table given below, we can draw the following family tree: Six members - P, Q, R, S, T and U in a family. 1. T is the brother of P’s husband. 2. U is the mother of T. 3. Q is the daughter of S and P and the granddaughter of R. Clearly, R is father of T. Hence, ‘Father’ is the correct answer.</w:t>
      </w:r>
    </w:p>
    <w:p>
      <w:pPr>
        <w:spacing w:before="0"/>
      </w:pPr>
      <w:r>
        <w:rPr>
          <w:b w:val="0"/>
        </w:rPr>
      </w:r>
    </w:p>
    <w:p>
      <w:pPr>
        <w:spacing w:after="100" w:line="360" w:lineRule="auto" w:before="0"/>
      </w:pPr>
      <w:r>
        <w:rPr>
          <w:b w:val="0"/>
        </w:rPr>
        <w:t>7. Select the number from among the given options that can replace the question mark (?) in the following series. 61, 70, 95, ?, 225, 346</w:t>
      </w:r>
    </w:p>
    <w:p>
      <w:pPr>
        <w:spacing w:before="0"/>
      </w:pPr>
      <w:r>
        <w:rPr>
          <w:b w:val="0"/>
        </w:rPr>
      </w:r>
    </w:p>
    <w:p>
      <w:pPr>
        <w:spacing w:after="100" w:before="0"/>
      </w:pPr>
      <w:r>
        <w:rPr>
          <w:b w:val="0"/>
        </w:rPr>
        <w:t>A. 136</w:t>
      </w:r>
    </w:p>
    <w:p>
      <w:pPr>
        <w:spacing w:after="100" w:before="0"/>
      </w:pPr>
      <w:r>
        <w:rPr>
          <w:b w:val="0"/>
        </w:rPr>
        <w:t>B. 144</w:t>
      </w:r>
    </w:p>
    <w:p>
      <w:pPr>
        <w:spacing w:after="100" w:before="0"/>
      </w:pPr>
      <w:r>
        <w:rPr>
          <w:b w:val="0"/>
        </w:rPr>
        <w:t>C. 182</w:t>
      </w:r>
    </w:p>
    <w:p>
      <w:pPr>
        <w:spacing w:after="100" w:before="0"/>
      </w:pPr>
      <w:r>
        <w:rPr>
          <w:b w:val="0"/>
        </w:rPr>
        <w:t>D. 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All bean bags are chairs. All chairs are couches. All couches are sofas. Conclusions: I. Some sofas are couches. II. Some couches are bean bags. III. All couches are bean bags.</w:t>
      </w:r>
    </w:p>
    <w:p>
      <w:pPr>
        <w:spacing w:before="0"/>
      </w:pPr>
      <w:r>
        <w:rPr>
          <w:b w:val="0"/>
        </w:rPr>
      </w:r>
    </w:p>
    <w:p>
      <w:pPr>
        <w:spacing w:after="100" w:before="0"/>
      </w:pPr>
      <w:r>
        <w:rPr>
          <w:b w:val="0"/>
        </w:rPr>
        <w:t>A. Only conclusions II and III follow.</w:t>
      </w:r>
    </w:p>
    <w:p>
      <w:pPr>
        <w:spacing w:after="100" w:before="0"/>
      </w:pPr>
      <w:r>
        <w:rPr>
          <w:b w:val="0"/>
        </w:rPr>
        <w:t>B. Only conclusions I and II follow.</w:t>
      </w:r>
    </w:p>
    <w:p>
      <w:pPr>
        <w:spacing w:after="100" w:before="0"/>
      </w:pPr>
      <w:r>
        <w:rPr>
          <w:b w:val="0"/>
        </w:rPr>
        <w:t>C. Only conclusion II follows.</w:t>
      </w:r>
    </w:p>
    <w:p>
      <w:pPr>
        <w:spacing w:after="100" w:before="0"/>
      </w:pPr>
      <w:r>
        <w:rPr>
          <w:b w:val="0"/>
        </w:rPr>
        <w:t>D. All conclusions I,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sofas are couches. → True (As, All couches are sofas → Some sofas are couches) II. Some couches are bean bags. → True (As, All bean bags are chairs and All chairs are couches → Some couches are bean bags) III. All couches are bean bags. → False (it is possible but not definite)</w:t>
      </w:r>
    </w:p>
    <w:p>
      <w:pPr>
        <w:spacing w:before="0"/>
      </w:pPr>
      <w:r>
        <w:rPr>
          <w:b w:val="0"/>
        </w:rPr>
      </w:r>
    </w:p>
    <w:p>
      <w:pPr>
        <w:spacing w:after="100" w:line="360" w:lineRule="auto" w:before="0"/>
      </w:pPr>
      <w:r>
        <w:rPr>
          <w:b w:val="0"/>
        </w:rPr>
        <w:t>9. Study the given pattern carefully and select the number from among the given options that can replace the question mark (?) in it. 24 36 32 6 3 ? 12 2 24 12 54 24</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18</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Column 1: 24 × 6 = 144 = 12 × 12. Column 2: 36 × 3 = 108 = 2 × 54 Column 3: 32 × 18 = 576 = 24 × 24</w:t>
      </w:r>
    </w:p>
    <w:p>
      <w:pPr>
        <w:spacing w:before="0"/>
      </w:pPr>
      <w:r>
        <w:rPr>
          <w:b w:val="0"/>
        </w:rPr>
      </w:r>
    </w:p>
    <w:p>
      <w:pPr>
        <w:spacing w:after="100" w:line="360" w:lineRule="auto" w:before="0"/>
      </w:pPr>
      <w:r>
        <w:rPr>
          <w:b w:val="0"/>
        </w:rPr>
        <w:t>10. Select the option that represents the correct order of the given words as they would appear in an English dictionary. 1. Manuscript 2. Minor 3. Melody 4. Malicious 5. Memory</w:t>
      </w:r>
    </w:p>
    <w:p>
      <w:pPr>
        <w:spacing w:before="0"/>
      </w:pPr>
      <w:r>
        <w:rPr>
          <w:b w:val="0"/>
        </w:rPr>
      </w:r>
    </w:p>
    <w:p>
      <w:pPr>
        <w:spacing w:after="100" w:before="0"/>
      </w:pPr>
      <w:r>
        <w:rPr>
          <w:b w:val="0"/>
        </w:rPr>
        <w:t>A. 4, 1, 3, 5, 2</w:t>
      </w:r>
    </w:p>
    <w:p>
      <w:pPr>
        <w:spacing w:after="100" w:before="0"/>
      </w:pPr>
      <w:r>
        <w:rPr>
          <w:b w:val="0"/>
        </w:rPr>
        <w:t>B. 4, 1, 5, 2, 3</w:t>
      </w:r>
    </w:p>
    <w:p>
      <w:pPr>
        <w:spacing w:after="100" w:before="0"/>
      </w:pPr>
      <w:r>
        <w:rPr>
          <w:b w:val="0"/>
        </w:rPr>
        <w:t>C. 1, 3, 4, 5, 2</w:t>
      </w:r>
    </w:p>
    <w:p>
      <w:pPr>
        <w:spacing w:after="100" w:before="0"/>
      </w:pPr>
      <w:r>
        <w:rPr>
          <w:b w:val="0"/>
        </w:rPr>
        <w:t>D. 1, 4, 3, 5,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given words as they would appear in an English dictionary is: 4. Malicious 1. Manuscript 3. Melody 5. Memory 2. Minor Hence, ‘4, 1, 3, 5, 2’ is the correct answer.</w:t>
      </w:r>
    </w:p>
    <w:p>
      <w:pPr>
        <w:spacing w:before="0"/>
      </w:pPr>
      <w:r>
        <w:rPr>
          <w:b w:val="0"/>
        </w:rPr>
      </w:r>
    </w:p>
    <w:p>
      <w:pPr>
        <w:spacing w:after="100" w:line="360" w:lineRule="auto" w:before="0"/>
      </w:pPr>
      <w:r>
        <w:rPr>
          <w:b w:val="0"/>
        </w:rPr>
        <w:t>11. Select the number from among the given options that can replace the question mark (?) in the following series. 352, 288, 252, 236, ?</w:t>
      </w:r>
    </w:p>
    <w:p>
      <w:pPr>
        <w:spacing w:before="0"/>
      </w:pPr>
      <w:r>
        <w:rPr>
          <w:b w:val="0"/>
        </w:rPr>
      </w:r>
    </w:p>
    <w:p>
      <w:pPr>
        <w:spacing w:after="100" w:before="0"/>
      </w:pPr>
      <w:r>
        <w:rPr>
          <w:b w:val="0"/>
        </w:rPr>
        <w:t>A. 220</w:t>
      </w:r>
    </w:p>
    <w:p>
      <w:pPr>
        <w:spacing w:after="100" w:before="0"/>
      </w:pPr>
      <w:r>
        <w:rPr>
          <w:b w:val="0"/>
        </w:rPr>
        <w:t>B. 208</w:t>
      </w:r>
    </w:p>
    <w:p>
      <w:pPr>
        <w:spacing w:after="100" w:before="0"/>
      </w:pPr>
      <w:r>
        <w:rPr>
          <w:b w:val="0"/>
        </w:rPr>
        <w:t>C. 232</w:t>
      </w:r>
    </w:p>
    <w:p>
      <w:pPr>
        <w:spacing w:after="100" w:before="0"/>
      </w:pPr>
      <w:r>
        <w:rPr>
          <w:b w:val="0"/>
        </w:rPr>
        <w:t>D. 192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a certain code language, ‘DURABLES’ is written as ‘BSVETFMC’. How will ‘FEASIBLE’ be written in that language?</w:t>
      </w:r>
    </w:p>
    <w:p>
      <w:pPr>
        <w:spacing w:before="0"/>
      </w:pPr>
      <w:r>
        <w:rPr>
          <w:b w:val="0"/>
        </w:rPr>
      </w:r>
    </w:p>
    <w:p>
      <w:pPr>
        <w:spacing w:after="100" w:before="0"/>
      </w:pPr>
      <w:r>
        <w:rPr>
          <w:b w:val="0"/>
        </w:rPr>
        <w:t>A. TBFFGMJC</w:t>
      </w:r>
    </w:p>
    <w:p>
      <w:pPr>
        <w:spacing w:after="100" w:before="0"/>
      </w:pPr>
      <w:r>
        <w:rPr>
          <w:b w:val="0"/>
        </w:rPr>
        <w:t>B. TDFGFNCJ</w:t>
      </w:r>
    </w:p>
    <w:p>
      <w:pPr>
        <w:spacing w:after="100" w:before="0"/>
      </w:pPr>
      <w:r>
        <w:rPr>
          <w:b w:val="0"/>
        </w:rPr>
        <w:t>C. TBGHFMDJ</w:t>
      </w:r>
    </w:p>
    <w:p>
      <w:pPr>
        <w:spacing w:after="100" w:before="0"/>
      </w:pPr>
      <w:r>
        <w:rPr>
          <w:b w:val="0"/>
        </w:rPr>
        <w:t>D. TBFGFMCJ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Avanish got 78% marks in an examination and Kapil got 64% marks in the same examination. If the sum of the marks obtained by Kapil and Avanish is 923, then find the marks obtained by Kapil in the examination.</w:t>
      </w:r>
    </w:p>
    <w:p>
      <w:pPr>
        <w:spacing w:before="0"/>
      </w:pPr>
      <w:r>
        <w:rPr>
          <w:b w:val="0"/>
        </w:rPr>
      </w:r>
    </w:p>
    <w:p>
      <w:pPr>
        <w:spacing w:after="100" w:before="0"/>
      </w:pPr>
      <w:r>
        <w:rPr>
          <w:b w:val="0"/>
        </w:rPr>
        <w:t>A. 507</w:t>
      </w:r>
    </w:p>
    <w:p>
      <w:pPr>
        <w:spacing w:after="100" w:before="0"/>
      </w:pPr>
      <w:r>
        <w:rPr>
          <w:b w:val="0"/>
        </w:rPr>
        <w:t>B. 416</w:t>
      </w:r>
    </w:p>
    <w:p>
      <w:pPr>
        <w:spacing w:after="100" w:before="0"/>
      </w:pPr>
      <w:r>
        <w:rPr>
          <w:b w:val="0"/>
        </w:rPr>
        <w:t>C. 458</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78% of x + 64% of x = 923 ⇒ 78/100 × x + 64/100 × x = 923 ⇒ (78x + 64x) / 100 = 923 ⇒ 142x = 923 × 100 ⇒ x = 92300 ÷ 142 ⇒ x = 650, The marks obtained by Kapil in the examination = 64% of x = 64% of 650 = 64/100 × 650 = 416</w:t>
      </w:r>
    </w:p>
    <w:p>
      <w:pPr>
        <w:spacing w:before="0"/>
      </w:pPr>
      <w:r>
        <w:rPr>
          <w:b w:val="0"/>
        </w:rPr>
      </w:r>
    </w:p>
    <w:p>
      <w:pPr>
        <w:spacing w:after="100" w:line="360" w:lineRule="auto" w:before="0"/>
      </w:pPr>
      <w:r>
        <w:rPr>
          <w:b w:val="0"/>
        </w:rPr>
        <w:t>14. Which two signs need to be interchanged to make the following equation correct? 9 × 98 ÷ 14 + 3 − 19 = 11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Given equation: 9 × 98 ÷ 14 + 3 − 19 = 11 After interchanging the signs, we get: 9 + 98 ÷ 14 × 3 − 19 = 11 ⇒ 9 + 7 × 3 - 19 = 11 ⇒ 9 + 21 - 19 = 11 ⇒ 30 - 19 = 11 ⇒ 11 = 11</w:t>
      </w:r>
    </w:p>
    <w:p>
      <w:pPr>
        <w:spacing w:before="0"/>
      </w:pPr>
      <w:r>
        <w:rPr>
          <w:b w:val="0"/>
        </w:rPr>
      </w:r>
    </w:p>
    <w:p>
      <w:pPr>
        <w:spacing w:after="100" w:line="360" w:lineRule="auto" w:before="0"/>
      </w:pPr>
      <w:r>
        <w:rPr>
          <w:b w:val="0"/>
        </w:rPr>
        <w:t>15. Six friends, David, Bhanu, Minto, Krita, John and Nisan, are sitting in a circle with their backs towards the centre. David and Minto are sitting to the immediate left and right of Bhanu, respectively. John is not sitting to the immediate left of David. Nisan is sitting third to the right of Bhanu. Who is sitting second to the left of Bhanu?</w:t>
      </w:r>
    </w:p>
    <w:p>
      <w:pPr>
        <w:spacing w:before="0"/>
      </w:pPr>
      <w:r>
        <w:rPr>
          <w:b w:val="0"/>
        </w:rPr>
      </w:r>
    </w:p>
    <w:p>
      <w:pPr>
        <w:spacing w:after="100" w:before="0"/>
      </w:pPr>
      <w:r>
        <w:rPr>
          <w:b w:val="0"/>
        </w:rPr>
        <w:t>A. John</w:t>
      </w:r>
    </w:p>
    <w:p>
      <w:pPr>
        <w:spacing w:after="100" w:before="0"/>
      </w:pPr>
      <w:r>
        <w:rPr>
          <w:b w:val="0"/>
        </w:rPr>
        <w:t>B. Krita</w:t>
      </w:r>
    </w:p>
    <w:p>
      <w:pPr>
        <w:spacing w:after="100" w:before="0"/>
      </w:pPr>
      <w:r>
        <w:rPr>
          <w:b w:val="0"/>
        </w:rPr>
        <w:t>C. Nisan</w:t>
      </w:r>
    </w:p>
    <w:p>
      <w:pPr>
        <w:spacing w:after="100" w:before="0"/>
      </w:pPr>
      <w:r>
        <w:rPr>
          <w:b w:val="0"/>
        </w:rPr>
        <w:t>D. Minto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Krita is sitting second to the left of Bhanu.</w:t>
      </w:r>
    </w:p>
    <w:p>
      <w:pPr>
        <w:spacing w:before="0"/>
      </w:pPr>
      <w:r>
        <w:rPr>
          <w:b w:val="0"/>
        </w:rPr>
      </w:r>
    </w:p>
    <w:p>
      <w:pPr>
        <w:spacing w:after="100" w:line="360" w:lineRule="auto" w:before="0"/>
      </w:pPr>
      <w:r>
        <w:rPr>
          <w:b w:val="0"/>
        </w:rPr>
        <w:t>16. In a certain code language, 'take this vaccine' is written as '892', 'vaccine protects us' is written as '263', and 'take us safe' is written as '593'. How will 'safe vaccine' be written in that language?</w:t>
      </w:r>
    </w:p>
    <w:p>
      <w:pPr>
        <w:spacing w:before="0"/>
      </w:pPr>
      <w:r>
        <w:rPr>
          <w:b w:val="0"/>
        </w:rPr>
      </w:r>
    </w:p>
    <w:p>
      <w:pPr>
        <w:spacing w:after="100" w:before="0"/>
      </w:pPr>
      <w:r>
        <w:rPr>
          <w:b w:val="0"/>
        </w:rPr>
        <w:t>A. 85</w:t>
      </w:r>
    </w:p>
    <w:p>
      <w:pPr>
        <w:spacing w:after="100" w:before="0"/>
      </w:pPr>
      <w:r>
        <w:rPr>
          <w:b w:val="0"/>
        </w:rPr>
        <w:t>B. 52</w:t>
      </w:r>
    </w:p>
    <w:p>
      <w:pPr>
        <w:spacing w:after="100" w:before="0"/>
      </w:pPr>
      <w:r>
        <w:rPr>
          <w:b w:val="0"/>
        </w:rPr>
        <w:t>C. 23</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'safe vaccine' will be written as '52' in that language.</w:t>
      </w:r>
    </w:p>
    <w:p>
      <w:pPr>
        <w:spacing w:before="0"/>
      </w:pPr>
      <w:r>
        <w:rPr>
          <w:b w:val="0"/>
        </w:rPr>
      </w:r>
    </w:p>
    <w:p>
      <w:pPr>
        <w:spacing w:after="100" w:line="360" w:lineRule="auto" w:before="0"/>
      </w:pPr>
      <w:r>
        <w:rPr>
          <w:b w:val="0"/>
        </w:rPr>
        <w:t>17. In a certain code language, ‘SALT’ is coded as ‘16’, and ‘PICKLE’ is coded as ‘36’. How will ‘PRESERVATIVE’ be coded in that language?</w:t>
      </w:r>
    </w:p>
    <w:p>
      <w:pPr>
        <w:spacing w:before="0"/>
      </w:pPr>
      <w:r>
        <w:rPr>
          <w:b w:val="0"/>
        </w:rPr>
      </w:r>
    </w:p>
    <w:p>
      <w:pPr>
        <w:spacing w:after="100" w:before="0"/>
      </w:pPr>
      <w:r>
        <w:rPr>
          <w:b w:val="0"/>
        </w:rPr>
        <w:t>A. 144</w:t>
      </w:r>
    </w:p>
    <w:p>
      <w:pPr>
        <w:spacing w:after="100" w:before="0"/>
      </w:pPr>
      <w:r>
        <w:rPr>
          <w:b w:val="0"/>
        </w:rPr>
        <w:t>B. 88</w:t>
      </w:r>
    </w:p>
    <w:p>
      <w:pPr>
        <w:spacing w:after="100" w:before="0"/>
      </w:pPr>
      <w:r>
        <w:rPr>
          <w:b w:val="0"/>
        </w:rPr>
        <w:t>C. 72</w:t>
      </w:r>
    </w:p>
    <w:p>
      <w:pPr>
        <w:spacing w:after="100" w:before="0"/>
      </w:pPr>
      <w:r>
        <w:rPr>
          <w:b w:val="0"/>
        </w:rPr>
        <w:t>D.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‘144’ is the correct answer.</w:t>
      </w:r>
    </w:p>
    <w:p>
      <w:pPr>
        <w:spacing w:before="0"/>
      </w:pPr>
      <w:r>
        <w:rPr>
          <w:b w:val="0"/>
        </w:rPr>
        <w:t>• SALT → Number of letters in the word SALT is 4 and 42 = 16</w:t>
      </w:r>
    </w:p>
    <w:p>
      <w:pPr>
        <w:spacing w:before="0"/>
      </w:pPr>
      <w:r>
        <w:rPr>
          <w:b w:val="0"/>
        </w:rPr>
        <w:t>• PICKLE → Number of letters in the word PICKLE is 6 and 62 = 36</w:t>
      </w:r>
    </w:p>
    <w:p>
      <w:pPr>
        <w:spacing w:before="0"/>
      </w:pPr>
      <w:r>
        <w:rPr>
          <w:b w:val="0"/>
        </w:rPr>
        <w:t>• PRESERVATIVE → Number of letters in the word PRESERVATIVE is 12 and 122 = 144</w:t>
      </w:r>
    </w:p>
    <w:p>
      <w:pPr>
        <w:spacing w:before="0"/>
      </w:pPr>
      <w:r>
        <w:rPr>
          <w:b w:val="0"/>
        </w:rPr>
      </w:r>
    </w:p>
    <w:p>
      <w:pPr>
        <w:spacing w:after="100" w:line="360" w:lineRule="auto" w:before="0"/>
      </w:pPr>
      <w:r>
        <w:rPr>
          <w:b w:val="0"/>
        </w:rPr>
        <w:t>18. Select the option that is related to the third number in the same way as the second number is related to the first number. 68 : 321 :: 525 : ?</w:t>
      </w:r>
    </w:p>
    <w:p>
      <w:pPr>
        <w:spacing w:before="0"/>
      </w:pPr>
      <w:r>
        <w:rPr>
          <w:b w:val="0"/>
        </w:rPr>
      </w:r>
    </w:p>
    <w:p>
      <w:pPr>
        <w:spacing w:after="100" w:before="0"/>
      </w:pPr>
      <w:r>
        <w:rPr>
          <w:b w:val="0"/>
        </w:rPr>
        <w:t>A. 852</w:t>
      </w:r>
    </w:p>
    <w:p>
      <w:pPr>
        <w:spacing w:after="100" w:before="0"/>
      </w:pPr>
      <w:r>
        <w:rPr>
          <w:b w:val="0"/>
        </w:rPr>
        <w:t>B. 681</w:t>
      </w:r>
    </w:p>
    <w:p>
      <w:pPr>
        <w:spacing w:after="100" w:before="0"/>
      </w:pPr>
      <w:r>
        <w:rPr>
          <w:b w:val="0"/>
        </w:rPr>
        <w:t>C. 778</w:t>
      </w:r>
    </w:p>
    <w:p>
      <w:pPr>
        <w:spacing w:after="100" w:before="0"/>
      </w:pPr>
      <w:r>
        <w:rPr>
          <w:b w:val="0"/>
        </w:rPr>
        <w:t>D. 792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1st number + 253 = 2nd number Hence, 778 is the correct answer.</w:t>
      </w:r>
    </w:p>
    <w:p>
      <w:pPr>
        <w:spacing w:before="0"/>
      </w:pPr>
      <w:r>
        <w:rPr>
          <w:b w:val="0"/>
        </w:rPr>
        <w:t>• 68 + 253 = 321.</w:t>
      </w:r>
    </w:p>
    <w:p>
      <w:pPr>
        <w:spacing w:before="0"/>
      </w:pPr>
      <w:r>
        <w:rPr>
          <w:b w:val="0"/>
        </w:rPr>
        <w:t>• Similarly, 525 + 253 = 778.</w:t>
      </w:r>
    </w:p>
    <w:p>
      <w:pPr>
        <w:spacing w:before="0"/>
      </w:pPr>
      <w:r>
        <w:rPr>
          <w:b w:val="0"/>
        </w:rPr>
      </w:r>
    </w:p>
    <w:p>
      <w:pPr>
        <w:spacing w:after="100" w:line="360" w:lineRule="auto" w:before="0"/>
      </w:pPr>
      <w:r>
        <w:rPr>
          <w:b w:val="0"/>
        </w:rPr>
        <w:t>19. One morning, Chitrashi and Aryan sit facing each other. If the shadow of Aryan falls to the left of Chitrashi, then in which direction is Aryan facing?</w:t>
      </w:r>
    </w:p>
    <w:p>
      <w:pPr>
        <w:spacing w:before="0"/>
      </w:pPr>
      <w:r>
        <w:rPr>
          <w:b w:val="0"/>
        </w:rPr>
      </w:r>
    </w:p>
    <w:p>
      <w:pPr>
        <w:spacing w:after="100" w:before="0"/>
      </w:pPr>
      <w:r>
        <w:rPr>
          <w:b w:val="0"/>
        </w:rPr>
        <w:t>A. North</w:t>
      </w:r>
    </w:p>
    <w:p>
      <w:pPr>
        <w:spacing w:after="100" w:before="0"/>
      </w:pPr>
      <w:r>
        <w:rPr>
          <w:b w:val="0"/>
        </w:rPr>
        <w:t>B. East</w:t>
      </w:r>
    </w:p>
    <w:p>
      <w:pPr>
        <w:spacing w:after="100" w:before="0"/>
      </w:pPr>
      <w:r>
        <w:rPr>
          <w:b w:val="0"/>
        </w:rPr>
        <w:t>C. South</w:t>
      </w:r>
    </w:p>
    <w:p>
      <w:pPr>
        <w:spacing w:after="100" w:before="0"/>
      </w:pPr>
      <w:r>
        <w:rPr>
          <w:b w:val="0"/>
        </w:rPr>
        <w:t>D. 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Aryan is facing the South direction.</w:t>
      </w:r>
    </w:p>
    <w:p>
      <w:pPr>
        <w:spacing w:before="0"/>
      </w:pPr>
      <w:r>
        <w:rPr>
          <w:b w:val="0"/>
        </w:rPr>
      </w:r>
    </w:p>
    <w:p>
      <w:pPr>
        <w:spacing w:after="100" w:line="360" w:lineRule="auto" w:before="0"/>
      </w:pPr>
      <w:r>
        <w:rPr>
          <w:b w:val="0"/>
        </w:rPr>
        <w:t>20. Four letter-clusters have been given, out of which three are alike in some manner and one is different. Select the letter-cluster that is different.</w:t>
      </w:r>
    </w:p>
    <w:p>
      <w:pPr>
        <w:spacing w:before="0"/>
      </w:pPr>
      <w:r>
        <w:rPr>
          <w:b w:val="0"/>
        </w:rPr>
      </w:r>
    </w:p>
    <w:p>
      <w:pPr>
        <w:spacing w:after="100" w:before="0"/>
      </w:pPr>
      <w:r>
        <w:rPr>
          <w:b w:val="0"/>
        </w:rPr>
        <w:t>A. FUBY</w:t>
      </w:r>
    </w:p>
    <w:p>
      <w:pPr>
        <w:spacing w:after="100" w:before="0"/>
      </w:pPr>
      <w:r>
        <w:rPr>
          <w:b w:val="0"/>
        </w:rPr>
        <w:t>B. WEKP</w:t>
      </w:r>
    </w:p>
    <w:p>
      <w:pPr>
        <w:spacing w:after="100" w:before="0"/>
      </w:pPr>
      <w:r>
        <w:rPr>
          <w:b w:val="0"/>
        </w:rPr>
        <w:t>C. SHOL</w:t>
      </w:r>
    </w:p>
    <w:p>
      <w:pPr>
        <w:spacing w:after="100" w:before="0"/>
      </w:pPr>
      <w:r>
        <w:rPr>
          <w:b w:val="0"/>
        </w:rPr>
        <w:t>D. PKRI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WEKP = 23 + 5 + 11 + 16 = 55. All the other option has a sum of 54 except for WEKP.</w:t>
      </w:r>
    </w:p>
    <w:p>
      <w:pPr>
        <w:spacing w:before="0"/>
      </w:pPr>
      <w:r>
        <w:rPr>
          <w:b w:val="0"/>
        </w:rPr>
      </w:r>
    </w:p>
    <w:p>
      <w:pPr>
        <w:spacing w:after="100" w:line="360" w:lineRule="auto" w:before="0"/>
      </w:pPr>
      <w:r>
        <w:rPr>
          <w:b w:val="0"/>
        </w:rPr>
        <w:t>21. ______ is a tax system that collects a greater share of income from those with high incomes than from those with lower incomes.</w:t>
      </w:r>
    </w:p>
    <w:p>
      <w:pPr>
        <w:spacing w:before="0"/>
      </w:pPr>
      <w:r>
        <w:rPr>
          <w:b w:val="0"/>
        </w:rPr>
      </w:r>
    </w:p>
    <w:p>
      <w:pPr>
        <w:spacing w:after="100" w:before="0"/>
      </w:pPr>
      <w:r>
        <w:rPr>
          <w:b w:val="0"/>
        </w:rPr>
        <w:t>A. Proportional tax</w:t>
      </w:r>
    </w:p>
    <w:p>
      <w:pPr>
        <w:spacing w:after="100" w:before="0"/>
      </w:pPr>
      <w:r>
        <w:rPr>
          <w:b w:val="0"/>
        </w:rPr>
        <w:t>B. Regressive tax</w:t>
      </w:r>
    </w:p>
    <w:p>
      <w:pPr>
        <w:spacing w:after="100" w:before="0"/>
      </w:pPr>
      <w:r>
        <w:rPr>
          <w:b w:val="0"/>
        </w:rPr>
        <w:t>C. Payroll tax</w:t>
      </w:r>
    </w:p>
    <w:p>
      <w:pPr>
        <w:spacing w:after="100" w:before="0"/>
      </w:pPr>
      <w:r>
        <w:rPr>
          <w:b w:val="0"/>
        </w:rPr>
        <w:t>D. Progressive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**Progressive tax** system collects a greater share of income from those with high incomes than from those with lower incomes. It operates on the principle of ability to pay, ensuring higher earners pay a higher tax rate, thereby redistributing income from the rich to the poor.</w:t>
      </w:r>
    </w:p>
    <w:p>
      <w:pPr>
        <w:spacing w:before="0"/>
      </w:pPr>
      <w:r>
        <w:rPr>
          <w:b w:val="0"/>
        </w:rPr>
      </w:r>
    </w:p>
    <w:p>
      <w:pPr>
        <w:spacing w:after="100" w:line="360" w:lineRule="auto" w:before="0"/>
      </w:pPr>
      <w:r>
        <w:rPr>
          <w:b w:val="0"/>
        </w:rPr>
        <w:t>22. ______ is a form of ballad singing prevalent in Odisha.</w:t>
      </w:r>
    </w:p>
    <w:p>
      <w:pPr>
        <w:spacing w:before="0"/>
      </w:pPr>
      <w:r>
        <w:rPr>
          <w:b w:val="0"/>
        </w:rPr>
      </w:r>
    </w:p>
    <w:p>
      <w:pPr>
        <w:spacing w:after="100" w:before="0"/>
      </w:pPr>
      <w:r>
        <w:rPr>
          <w:b w:val="0"/>
        </w:rPr>
        <w:t>A. Kajri</w:t>
      </w:r>
    </w:p>
    <w:p>
      <w:pPr>
        <w:spacing w:after="100" w:before="0"/>
      </w:pPr>
      <w:r>
        <w:rPr>
          <w:b w:val="0"/>
        </w:rPr>
        <w:t>B. Daskathia</w:t>
      </w:r>
    </w:p>
    <w:p>
      <w:pPr>
        <w:spacing w:after="100" w:before="0"/>
      </w:pPr>
      <w:r>
        <w:rPr>
          <w:b w:val="0"/>
        </w:rPr>
        <w:t>C. Powada</w:t>
      </w:r>
    </w:p>
    <w:p>
      <w:pPr>
        <w:spacing w:after="100" w:before="0"/>
      </w:pPr>
      <w:r>
        <w:rPr>
          <w:b w:val="0"/>
        </w:rPr>
        <w:t>D. Sohar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Daskathia. Key Points Additional Information</w:t>
      </w:r>
    </w:p>
    <w:p>
      <w:pPr>
        <w:spacing w:before="0"/>
      </w:pPr>
      <w:r>
        <w:rPr>
          <w:b w:val="0"/>
        </w:rPr>
        <w:t>• Daskathia is a form of ballad singing prevalent in Odisha.</w:t>
      </w:r>
    </w:p>
    <w:p>
      <w:pPr>
        <w:spacing w:before="0"/>
      </w:pPr>
      <w:r>
        <w:rPr>
          <w:b w:val="0"/>
        </w:rPr>
        <w:t>• Daskathia is a name derived from a unique musical instrument called “Kathi” or “Ram Tali”, wooden clappers used during the presentation.</w:t>
      </w:r>
    </w:p>
    <w:p>
      <w:pPr>
        <w:spacing w:before="0"/>
      </w:pPr>
      <w:r>
        <w:rPr>
          <w:b w:val="0"/>
        </w:rPr>
        <w:t>• The performance is a form of worship and offering on behalf of the “Das”, the devotee.</w:t>
      </w:r>
    </w:p>
    <w:p>
      <w:pPr>
        <w:spacing w:before="0"/>
      </w:pPr>
      <w:r>
        <w:rPr>
          <w:b w:val="0"/>
        </w:rPr>
        <w:t>• This folk form is mainly associated with the worship of Lord Shiva and thus, during the performances, dedications to Lord Shiva, mentioning its various forms like Rudra, Hara, Mahadeva, Shankar, Bholanath etc., is prescribed.</w:t>
      </w:r>
    </w:p>
    <w:p>
      <w:pPr>
        <w:spacing w:before="0"/>
      </w:pPr>
      <w:r>
        <w:rPr>
          <w:b w:val="0"/>
        </w:rPr>
        <w:t>• Kajri Folk Song is related to India's state Uttar Pradesh as well as Bihar.</w:t>
      </w:r>
    </w:p>
    <w:p>
      <w:pPr>
        <w:spacing w:before="0"/>
      </w:pPr>
      <w:r>
        <w:rPr>
          <w:b w:val="0"/>
        </w:rPr>
        <w:t>• Powada is the traditional folk art from Maharashtra.</w:t>
      </w:r>
    </w:p>
    <w:p>
      <w:pPr>
        <w:spacing w:before="0"/>
      </w:pPr>
      <w:r>
        <w:rPr>
          <w:b w:val="0"/>
        </w:rPr>
        <w:t>• Sohar is a folk song sung during Childbirth, mainly a folk song of Uttar Pradesh and Bihar.</w:t>
      </w:r>
    </w:p>
    <w:p>
      <w:pPr>
        <w:spacing w:before="0"/>
      </w:pPr>
      <w:r>
        <w:rPr>
          <w:b w:val="0"/>
        </w:rPr>
      </w:r>
    </w:p>
    <w:p>
      <w:pPr>
        <w:spacing w:after="100" w:line="360" w:lineRule="auto" w:before="0"/>
      </w:pPr>
      <w:r>
        <w:rPr>
          <w:b w:val="0"/>
        </w:rPr>
        <w:t>23. As announced by the Ministry of Finance in January 2021, external debt as a ratio to GDP stood at ______ at the end of September 2020.</w:t>
      </w:r>
    </w:p>
    <w:p>
      <w:pPr>
        <w:spacing w:before="0"/>
      </w:pPr>
      <w:r>
        <w:rPr>
          <w:b w:val="0"/>
        </w:rPr>
      </w:r>
    </w:p>
    <w:p>
      <w:pPr>
        <w:spacing w:after="100" w:before="0"/>
      </w:pPr>
      <w:r>
        <w:rPr>
          <w:b w:val="0"/>
        </w:rPr>
        <w:t>A. 21.6%</w:t>
      </w:r>
    </w:p>
    <w:p>
      <w:pPr>
        <w:spacing w:after="100" w:before="0"/>
      </w:pPr>
      <w:r>
        <w:rPr>
          <w:b w:val="0"/>
        </w:rPr>
        <w:t>B. 18.2%</w:t>
      </w:r>
    </w:p>
    <w:p>
      <w:pPr>
        <w:spacing w:after="100" w:before="0"/>
      </w:pPr>
      <w:r>
        <w:rPr>
          <w:b w:val="0"/>
        </w:rPr>
        <w:t>C. 16.9%</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21.6%. Key Points</w:t>
      </w:r>
    </w:p>
    <w:p>
      <w:pPr>
        <w:spacing w:before="0"/>
      </w:pPr>
      <w:r>
        <w:rPr>
          <w:b w:val="0"/>
        </w:rPr>
        <w:t>• The Ministry of Finance in January 2021 the economic survey announced, that external debt as a ratio to GDP stood at 21.6% at the end of September 2020 from 20.6% at the end-March 2020.</w:t>
      </w:r>
    </w:p>
    <w:p>
      <w:pPr>
        <w:spacing w:before="0"/>
      </w:pPr>
      <w:r>
        <w:rPr>
          <w:b w:val="0"/>
        </w:rPr>
        <w:t>• Key Highlights of Economic Survey 2020-21. As per the advance estimates by NSO, India’s GDP is estimated to grow by (-) 7.7% in FY21.</w:t>
      </w:r>
    </w:p>
    <w:p>
      <w:pPr>
        <w:spacing w:before="0"/>
      </w:pPr>
      <w:r>
        <w:rPr>
          <w:b w:val="0"/>
        </w:rPr>
        <w:t>• India’s real GDP to record an 11.0% growth in FY2021-22 and nominal GDP to grow by 15.4% – the highest since independence.</w:t>
      </w:r>
    </w:p>
    <w:p>
      <w:pPr>
        <w:spacing w:before="0"/>
      </w:pPr>
      <w:r>
        <w:rPr>
          <w:b w:val="0"/>
        </w:rPr>
        <w:t>• Exports are expected to decline by 5.8% and imports by 11.3% in the second half of FY21.</w:t>
      </w:r>
    </w:p>
    <w:p>
      <w:pPr>
        <w:spacing w:before="0"/>
      </w:pPr>
      <w:r>
        <w:rPr>
          <w:b w:val="0"/>
        </w:rPr>
        <w:t>• India expected to have a Current Account Surplus of 2% of GDP in FY21, a historic high after 17 years.</w:t>
      </w:r>
    </w:p>
    <w:p>
      <w:pPr>
        <w:spacing w:before="0"/>
      </w:pPr>
      <w:r>
        <w:rPr>
          <w:b w:val="0"/>
        </w:rPr>
        <w:t>• On the supply side, Gross Value Added (GVA) growth was pegged at -7.2% in FY21 as against 3.9% in FY20.</w:t>
      </w:r>
    </w:p>
    <w:p>
      <w:pPr>
        <w:spacing w:before="0"/>
      </w:pPr>
      <w:r>
        <w:rPr>
          <w:b w:val="0"/>
        </w:rPr>
        <w:t>• Agriculture is set to cushion the shock of the COVID-19 pandemic on the Indian economy in FY21 with a growth of 3.4%.</w:t>
      </w:r>
    </w:p>
    <w:p>
      <w:pPr>
        <w:spacing w:before="0"/>
      </w:pPr>
      <w:r>
        <w:rPr>
          <w:b w:val="0"/>
        </w:rPr>
        <w:t>• Industry and services are estimated to contract by 9.6% and 8.8% respectively during FY21.</w:t>
      </w:r>
    </w:p>
    <w:p>
      <w:pPr>
        <w:spacing w:before="0"/>
      </w:pPr>
      <w:r>
        <w:rPr>
          <w:b w:val="0"/>
        </w:rPr>
        <w:t>• Net FPI inflows recorded an all-time monthly high of US$ 9.8 billion in November 2020.</w:t>
      </w:r>
    </w:p>
    <w:p>
      <w:pPr>
        <w:spacing w:before="0"/>
      </w:pPr>
      <w:r>
        <w:rPr>
          <w:b w:val="0"/>
        </w:rPr>
        <w:t>• Strong services exports and weak demand led to a sharper contraction in imports (merchandise imports contracted by 39.7%) than exports (merchandise exports contracted by 21.2%).</w:t>
      </w:r>
    </w:p>
    <w:p>
      <w:pPr>
        <w:spacing w:before="0"/>
      </w:pPr>
      <w:r>
        <w:rPr>
          <w:b w:val="0"/>
        </w:rPr>
        <w:t>• Forex reserves increased to a level so as to cover 18 months' worth of imports in December 2020.</w:t>
      </w:r>
    </w:p>
    <w:p>
      <w:pPr>
        <w:spacing w:before="0"/>
      </w:pPr>
      <w:r>
        <w:rPr>
          <w:b w:val="0"/>
        </w:rPr>
        <w:t>• External debt as a ratio to GDP increased to 21.6% in end-September 2020 from 20.6% in end-March 2020</w:t>
      </w:r>
    </w:p>
    <w:p>
      <w:pPr>
        <w:spacing w:before="0"/>
      </w:pPr>
      <w:r>
        <w:rPr>
          <w:b w:val="0"/>
        </w:rPr>
        <w:t>• India became the fastest country to roll out 10 lakh vaccines in 6 days and also emerged as a leading supplier of the vaccine to neighbouring countries and Brazil.</w:t>
      </w:r>
    </w:p>
    <w:p>
      <w:pPr>
        <w:spacing w:before="0"/>
      </w:pPr>
      <w:r>
        <w:rPr>
          <w:b w:val="0"/>
        </w:rPr>
      </w:r>
    </w:p>
    <w:p>
      <w:pPr>
        <w:spacing w:after="100" w:line="360" w:lineRule="auto" w:before="0"/>
      </w:pPr>
      <w:r>
        <w:rPr>
          <w:b w:val="0"/>
        </w:rPr>
        <w:t>24. Which of the following is an indigenous dairy breed of cattle?</w:t>
      </w:r>
    </w:p>
    <w:p>
      <w:pPr>
        <w:spacing w:before="0"/>
      </w:pPr>
      <w:r>
        <w:rPr>
          <w:b w:val="0"/>
        </w:rPr>
      </w:r>
    </w:p>
    <w:p>
      <w:pPr>
        <w:spacing w:after="100" w:before="0"/>
      </w:pPr>
      <w:r>
        <w:rPr>
          <w:b w:val="0"/>
        </w:rPr>
        <w:t>A. Red Sindhi</w:t>
      </w:r>
    </w:p>
    <w:p>
      <w:pPr>
        <w:spacing w:after="100" w:before="0"/>
      </w:pPr>
      <w:r>
        <w:rPr>
          <w:b w:val="0"/>
        </w:rPr>
        <w:t>B. Chippiparai</w:t>
      </w:r>
    </w:p>
    <w:p>
      <w:pPr>
        <w:spacing w:after="100" w:before="0"/>
      </w:pPr>
      <w:r>
        <w:rPr>
          <w:b w:val="0"/>
        </w:rPr>
        <w:t>C. Kanni</w:t>
      </w:r>
    </w:p>
    <w:p>
      <w:pPr>
        <w:spacing w:after="100" w:before="0"/>
      </w:pPr>
      <w:r>
        <w:rPr>
          <w:b w:val="0"/>
        </w:rPr>
        <w:t>D. Kombai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 Sindhi. Key Points Additional Information</w:t>
      </w:r>
    </w:p>
    <w:p>
      <w:pPr>
        <w:spacing w:before="0"/>
      </w:pPr>
      <w:r>
        <w:rPr>
          <w:b w:val="0"/>
        </w:rPr>
        <w:t>• Red Sindhi is a reputed heat-tolerant indigenous dairy cattle breed originating from the Sindh province of Pakistan.</w:t>
      </w:r>
    </w:p>
    <w:p>
      <w:pPr>
        <w:spacing w:before="0"/>
      </w:pPr>
      <w:r>
        <w:rPr>
          <w:b w:val="0"/>
        </w:rPr>
        <w:t>• The breed is also known as “Malir”, “Red Karachi” and “Sindhi”.</w:t>
      </w:r>
    </w:p>
    <w:p>
      <w:pPr>
        <w:spacing w:before="0"/>
      </w:pPr>
      <w:r>
        <w:rPr>
          <w:b w:val="0"/>
        </w:rPr>
        <w:t>• It is considered that breed evolved from Las Bela cattle of Bela, Baluchistan.</w:t>
      </w:r>
    </w:p>
    <w:p>
      <w:pPr>
        <w:spacing w:before="0"/>
      </w:pPr>
      <w:r>
        <w:rPr>
          <w:b w:val="0"/>
        </w:rPr>
        <w:t>• The breed is of distinct red colour and darker than Sahiwal.</w:t>
      </w:r>
    </w:p>
    <w:p>
      <w:pPr>
        <w:spacing w:before="0"/>
      </w:pPr>
      <w:r>
        <w:rPr>
          <w:b w:val="0"/>
        </w:rPr>
        <w:t>• The milk yield of the cattle ranges from 2000 to 4000 kg per lactation with an average yield of 1840 kg per lactation.</w:t>
      </w:r>
    </w:p>
    <w:p>
      <w:pPr>
        <w:spacing w:before="0"/>
      </w:pPr>
      <w:r>
        <w:rPr>
          <w:b w:val="0"/>
        </w:rPr>
        <w:t>• Fat percentage in the milk varies from 4 to 5.2% with an average of 4.5%.</w:t>
      </w:r>
    </w:p>
    <w:p>
      <w:pPr>
        <w:spacing w:before="0"/>
      </w:pPr>
      <w:r>
        <w:rPr>
          <w:b w:val="0"/>
        </w:rPr>
        <w:t>• Among the indigenous cattle breeds are Sahiwal, Red Sindhi, Gir, Tharparkar, etc.</w:t>
      </w:r>
    </w:p>
    <w:p>
      <w:pPr>
        <w:spacing w:before="0"/>
      </w:pPr>
      <w:r>
        <w:rPr>
          <w:b w:val="0"/>
        </w:rPr>
        <w:t>• Chippiparai, Kanni, and Kombai are breeds of sighthound dogs native to Southern India.</w:t>
      </w:r>
    </w:p>
    <w:p>
      <w:pPr>
        <w:spacing w:before="0"/>
      </w:pPr>
      <w:r>
        <w:rPr>
          <w:b w:val="0"/>
        </w:rPr>
        <w:t>• Traditionally kept for hunting.</w:t>
      </w:r>
    </w:p>
    <w:p>
      <w:pPr>
        <w:spacing w:before="0"/>
      </w:pPr>
      <w:r>
        <w:rPr>
          <w:b w:val="0"/>
        </w:rPr>
      </w:r>
    </w:p>
    <w:p>
      <w:pPr>
        <w:spacing w:after="100" w:line="360" w:lineRule="auto" w:before="0"/>
      </w:pPr>
      <w:r>
        <w:rPr>
          <w:b w:val="0"/>
        </w:rPr>
        <w:t>25. In which of the following sessions of the Indian National Congress did George Yule become the President in 1888?</w:t>
      </w:r>
    </w:p>
    <w:p>
      <w:pPr>
        <w:spacing w:before="0"/>
      </w:pPr>
      <w:r>
        <w:rPr>
          <w:b w:val="0"/>
        </w:rPr>
      </w:r>
    </w:p>
    <w:p>
      <w:pPr>
        <w:spacing w:after="100" w:before="0"/>
      </w:pPr>
      <w:r>
        <w:rPr>
          <w:b w:val="0"/>
        </w:rPr>
        <w:t>A. Calcutta</w:t>
      </w:r>
    </w:p>
    <w:p>
      <w:pPr>
        <w:spacing w:after="100" w:before="0"/>
      </w:pPr>
      <w:r>
        <w:rPr>
          <w:b w:val="0"/>
        </w:rPr>
        <w:t>B. Allahabad</w:t>
      </w:r>
    </w:p>
    <w:p>
      <w:pPr>
        <w:spacing w:after="100" w:before="0"/>
      </w:pPr>
      <w:r>
        <w:rPr>
          <w:b w:val="0"/>
        </w:rPr>
        <w:t>C. Madras</w:t>
      </w:r>
    </w:p>
    <w:p>
      <w:pPr>
        <w:spacing w:after="100" w:before="0"/>
      </w:pPr>
      <w:r>
        <w:rPr>
          <w:b w:val="0"/>
        </w:rPr>
        <w:t>D. Bombay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George Yule became the President of the Indian National Congress in the 1888 session held at Allahabad. He was the first non-Indian to hold this position. Yule was known for his liberal views and significant contributions to the Indian business community.</w:t>
      </w:r>
    </w:p>
    <w:p>
      <w:pPr>
        <w:spacing w:before="0"/>
      </w:pPr>
      <w:r>
        <w:rPr>
          <w:b w:val="0"/>
        </w:rPr>
      </w:r>
    </w:p>
    <w:p>
      <w:pPr>
        <w:spacing w:after="100" w:line="360" w:lineRule="auto" w:before="0"/>
      </w:pPr>
      <w:r>
        <w:rPr>
          <w:b w:val="0"/>
        </w:rPr>
        <w:t>26. The ______ Constitutional Amendment Act gave constitutional status to Panchayati Raj institutions.</w:t>
      </w:r>
    </w:p>
    <w:p>
      <w:pPr>
        <w:spacing w:before="0"/>
      </w:pPr>
      <w:r>
        <w:rPr>
          <w:b w:val="0"/>
        </w:rPr>
      </w:r>
    </w:p>
    <w:p>
      <w:pPr>
        <w:spacing w:after="100" w:before="0"/>
      </w:pPr>
      <w:r>
        <w:rPr>
          <w:b w:val="0"/>
        </w:rPr>
        <w:t>A. 68th</w:t>
      </w:r>
    </w:p>
    <w:p>
      <w:pPr>
        <w:spacing w:after="100" w:before="0"/>
      </w:pPr>
      <w:r>
        <w:rPr>
          <w:b w:val="0"/>
        </w:rPr>
        <w:t>B. 73rd</w:t>
      </w:r>
    </w:p>
    <w:p>
      <w:pPr>
        <w:spacing w:after="100" w:before="0"/>
      </w:pPr>
      <w:r>
        <w:rPr>
          <w:b w:val="0"/>
        </w:rPr>
        <w:t>C. 82nd</w:t>
      </w:r>
    </w:p>
    <w:p>
      <w:pPr>
        <w:spacing w:after="100" w:before="0"/>
      </w:pPr>
      <w:r>
        <w:rPr>
          <w:b w:val="0"/>
        </w:rPr>
        <w:t>D. 54th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73rd constitutional amendment. Key Points Additional Information</w:t>
      </w:r>
    </w:p>
    <w:p>
      <w:pPr>
        <w:spacing w:before="0"/>
      </w:pPr>
      <w:r>
        <w:rPr>
          <w:b w:val="0"/>
        </w:rPr>
        <w:t>• The main objective of the 73rd Constitutional Amendment Act, 1992: To provide constitutional status to the panchayats.</w:t>
      </w:r>
    </w:p>
    <w:p>
      <w:pPr>
        <w:spacing w:before="0"/>
      </w:pPr>
      <w:r>
        <w:rPr>
          <w:b w:val="0"/>
        </w:rPr>
        <w:t>• It aimed at democratic decentralization of power and resources among the central government and local bodies.</w:t>
      </w:r>
    </w:p>
    <w:p>
      <w:pPr>
        <w:spacing w:before="0"/>
      </w:pPr>
      <w:r>
        <w:rPr>
          <w:b w:val="0"/>
        </w:rPr>
        <w:t>• Article 40 of the Indian Constitution obligated the state governments to constitute panchayats and provide them such powers and functions so that they can work as a unit of self-government.</w:t>
      </w:r>
    </w:p>
    <w:p>
      <w:pPr>
        <w:spacing w:before="0"/>
      </w:pPr>
      <w:r>
        <w:rPr>
          <w:b w:val="0"/>
        </w:rPr>
        <w:t>• Important committees that were constituted for the establishment of the Panchayati raj system:</w:t>
      </w:r>
    </w:p>
    <w:p>
      <w:pPr>
        <w:spacing w:before="0"/>
      </w:pPr>
      <w:r>
        <w:rPr>
          <w:b w:val="0"/>
        </w:rPr>
        <w:t>• Balwant Rai Mehta Committee, 1957: Constituted to monitor the functioning of the Community Development Program, 1952.</w:t>
      </w:r>
    </w:p>
    <w:p>
      <w:pPr>
        <w:spacing w:before="0"/>
      </w:pPr>
      <w:r>
        <w:rPr>
          <w:b w:val="0"/>
        </w:rPr>
        <w:t>• The committee suggested democratic decentralization that came to be known as the “Panchayati Raj System."</w:t>
      </w:r>
    </w:p>
    <w:p>
      <w:pPr>
        <w:spacing w:before="0"/>
      </w:pPr>
      <w:r>
        <w:rPr>
          <w:b w:val="0"/>
        </w:rPr>
        <w:t>• The committee also suggested a three-tier system at the village, block, and district levels.</w:t>
      </w:r>
    </w:p>
    <w:p>
      <w:pPr>
        <w:spacing w:before="0"/>
      </w:pPr>
      <w:r>
        <w:rPr>
          <w:b w:val="0"/>
        </w:rPr>
        <w:t>• Sadiq Ali Committee, 1964:</w:t>
      </w:r>
    </w:p>
    <w:p>
      <w:pPr>
        <w:spacing w:before="0"/>
      </w:pPr>
      <w:r>
        <w:rPr>
          <w:b w:val="0"/>
        </w:rPr>
        <w:t>• Constituted to report on the working of gram sabha in Rajasthan.</w:t>
      </w:r>
    </w:p>
    <w:p>
      <w:pPr>
        <w:spacing w:before="0"/>
      </w:pPr>
      <w:r>
        <w:rPr>
          <w:b w:val="0"/>
        </w:rPr>
        <w:t>• The Committee reported the following weaknesses: The main problem was the illiteracy of villagers.</w:t>
      </w:r>
    </w:p>
    <w:p>
      <w:pPr>
        <w:spacing w:before="0"/>
      </w:pPr>
      <w:r>
        <w:rPr>
          <w:b w:val="0"/>
        </w:rPr>
        <w:t>• Poor representation of women.</w:t>
      </w:r>
    </w:p>
    <w:p>
      <w:pPr>
        <w:spacing w:before="0"/>
      </w:pPr>
      <w:r>
        <w:rPr>
          <w:b w:val="0"/>
        </w:rPr>
        <w:t>• Avoidance of meetings by the Sarpanch to escape questions.</w:t>
      </w:r>
    </w:p>
    <w:p>
      <w:pPr>
        <w:spacing w:before="0"/>
      </w:pPr>
      <w:r>
        <w:rPr>
          <w:b w:val="0"/>
        </w:rPr>
        <w:t>• Meetings are not being properly publicized.</w:t>
      </w:r>
    </w:p>
    <w:p>
      <w:pPr>
        <w:spacing w:before="0"/>
      </w:pPr>
      <w:r>
        <w:rPr>
          <w:b w:val="0"/>
        </w:rPr>
        <w:t>• G.L. Vyas Committee, 1973: Constituted in order to rectify the dysfunction in the system recommended compulsory attendance of Sarpanch in every meeting.</w:t>
      </w:r>
    </w:p>
    <w:p>
      <w:pPr>
        <w:spacing w:before="0"/>
      </w:pPr>
      <w:r>
        <w:rPr>
          <w:b w:val="0"/>
        </w:rPr>
        <w:t>• Statutory recognition of gram sabha.</w:t>
      </w:r>
    </w:p>
    <w:p>
      <w:pPr>
        <w:spacing w:before="0"/>
      </w:pPr>
      <w:r>
        <w:rPr>
          <w:b w:val="0"/>
        </w:rPr>
        <w:t>• Meetings should be in May-June and January-December, with compulsory attendance of patwari.</w:t>
      </w:r>
    </w:p>
    <w:p>
      <w:pPr>
        <w:spacing w:before="0"/>
      </w:pPr>
      <w:r>
        <w:rPr>
          <w:b w:val="0"/>
        </w:rPr>
        <w:t>• Ashok Mehta Committee, 1977: The Committee recommended a two-tier system in panchayats.</w:t>
      </w:r>
    </w:p>
    <w:p>
      <w:pPr>
        <w:spacing w:before="0"/>
      </w:pPr>
      <w:r>
        <w:rPr>
          <w:b w:val="0"/>
        </w:rPr>
        <w:t>• Regular social audits.</w:t>
      </w:r>
    </w:p>
    <w:p>
      <w:pPr>
        <w:spacing w:before="0"/>
      </w:pPr>
      <w:r>
        <w:rPr>
          <w:b w:val="0"/>
        </w:rPr>
        <w:t>• Regular elections.</w:t>
      </w:r>
    </w:p>
    <w:p>
      <w:pPr>
        <w:spacing w:before="0"/>
      </w:pPr>
      <w:r>
        <w:rPr>
          <w:b w:val="0"/>
        </w:rPr>
        <w:t>• Reservation of SCs and STs.</w:t>
      </w:r>
    </w:p>
    <w:p>
      <w:pPr>
        <w:spacing w:before="0"/>
      </w:pPr>
      <w:r>
        <w:rPr>
          <w:b w:val="0"/>
        </w:rPr>
        <w:t>• G.V.K. Rao Committee, 1985: This Committee was the first committee to recommend providing constitutional status to Panchayati Raj Institutions.</w:t>
      </w:r>
    </w:p>
    <w:p>
      <w:pPr>
        <w:spacing w:before="0"/>
      </w:pPr>
      <w:r>
        <w:rPr>
          <w:b w:val="0"/>
        </w:rPr>
        <w:t>• L. M. Singhvi Committee, 1986: This Committee recommended the establishment of Nyaya panchayats, enhancing the financial resources of panchayats.</w:t>
      </w:r>
    </w:p>
    <w:p>
      <w:pPr>
        <w:spacing w:before="0"/>
      </w:pPr>
      <w:r>
        <w:rPr>
          <w:b w:val="0"/>
        </w:rPr>
        <w:t>• The Committee also recommended the establishment of a separate judicial tribunal to deal with the cases regarding elections or any other matters of panchayats.</w:t>
      </w:r>
    </w:p>
    <w:p>
      <w:pPr>
        <w:spacing w:before="0"/>
      </w:pPr>
      <w:r>
        <w:rPr>
          <w:b w:val="0"/>
        </w:rPr>
      </w:r>
    </w:p>
    <w:p>
      <w:pPr>
        <w:spacing w:after="100" w:line="360" w:lineRule="auto" w:before="0"/>
      </w:pPr>
      <w:r>
        <w:rPr>
          <w:b w:val="0"/>
        </w:rPr>
        <w:t>27. The Contempt of Courts Act was passed to define and limit the powers of certain courts in punishing contempt of courts and to regulate their procedure in relation thereto. In which of the following years was the Act passed?</w:t>
      </w:r>
    </w:p>
    <w:p>
      <w:pPr>
        <w:spacing w:before="0"/>
      </w:pPr>
      <w:r>
        <w:rPr>
          <w:b w:val="0"/>
        </w:rPr>
      </w:r>
    </w:p>
    <w:p>
      <w:pPr>
        <w:spacing w:after="100" w:before="0"/>
      </w:pPr>
      <w:r>
        <w:rPr>
          <w:b w:val="0"/>
        </w:rPr>
        <w:t>A. 1971</w:t>
      </w:r>
    </w:p>
    <w:p>
      <w:pPr>
        <w:spacing w:after="100" w:before="0"/>
      </w:pPr>
      <w:r>
        <w:rPr>
          <w:b w:val="0"/>
        </w:rPr>
        <w:t>B. 1975</w:t>
      </w:r>
    </w:p>
    <w:p>
      <w:pPr>
        <w:spacing w:after="100" w:before="0"/>
      </w:pPr>
      <w:r>
        <w:rPr>
          <w:b w:val="0"/>
        </w:rPr>
        <w:t>C. 1969</w:t>
      </w:r>
    </w:p>
    <w:p>
      <w:pPr>
        <w:spacing w:after="100" w:before="0"/>
      </w:pPr>
      <w:r>
        <w:rPr>
          <w:b w:val="0"/>
        </w:rPr>
        <w:t>D. 1982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Contempt of Courts Act, 1971 has been promulgated by the Parliament of India in the Year 1971 to define what amounts to Contempt of Court. This means contempt of jurisdiction enjoyed by the courts is only to uphold the majesty of the judicial system that exists.</w:t>
      </w:r>
    </w:p>
    <w:p>
      <w:pPr>
        <w:spacing w:before="0"/>
      </w:pPr>
      <w:r>
        <w:rPr>
          <w:b w:val="0"/>
        </w:rPr>
      </w:r>
    </w:p>
    <w:p>
      <w:pPr>
        <w:spacing w:after="100" w:line="360" w:lineRule="auto" w:before="0"/>
      </w:pPr>
      <w:r>
        <w:rPr>
          <w:b w:val="0"/>
        </w:rPr>
        <w:t>28. Urea, a commonly used nitrogen-based fertiliser, is prepared by the reaction between ammonia and ______.</w:t>
      </w:r>
    </w:p>
    <w:p>
      <w:pPr>
        <w:spacing w:before="0"/>
      </w:pPr>
      <w:r>
        <w:rPr>
          <w:b w:val="0"/>
        </w:rPr>
      </w:r>
    </w:p>
    <w:p>
      <w:pPr>
        <w:spacing w:after="100" w:before="0"/>
      </w:pPr>
      <w:r>
        <w:rPr>
          <w:b w:val="0"/>
        </w:rPr>
        <w:t>A. carbon dioxide</w:t>
      </w:r>
    </w:p>
    <w:p>
      <w:pPr>
        <w:spacing w:after="100" w:before="0"/>
      </w:pPr>
      <w:r>
        <w:rPr>
          <w:b w:val="0"/>
        </w:rPr>
        <w:t>B. hydrogen</w:t>
      </w:r>
    </w:p>
    <w:p>
      <w:pPr>
        <w:spacing w:after="100" w:before="0"/>
      </w:pPr>
      <w:r>
        <w:rPr>
          <w:b w:val="0"/>
        </w:rPr>
        <w:t>C. oxygen</w:t>
      </w:r>
    </w:p>
    <w:p>
      <w:pPr>
        <w:spacing w:after="100" w:before="0"/>
      </w:pPr>
      <w:r>
        <w:rPr>
          <w:b w:val="0"/>
        </w:rPr>
        <w:t>D. sulphur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carbon dioxide. Key Points Important Points</w:t>
      </w:r>
    </w:p>
    <w:p>
      <w:pPr>
        <w:spacing w:before="0"/>
      </w:pPr>
      <w:r>
        <w:rPr>
          <w:b w:val="0"/>
        </w:rPr>
        <w:t>• Urea is now prepared commercially from liquid ammonia and liquid carbon dioxide.</w:t>
      </w:r>
    </w:p>
    <w:p>
      <w:pPr>
        <w:spacing w:before="0"/>
      </w:pPr>
      <w:r>
        <w:rPr>
          <w:b w:val="0"/>
        </w:rPr>
        <w:t>• The chemical name of urea is carbamide, the diamide of carbonic acid.</w:t>
      </w:r>
    </w:p>
    <w:p>
      <w:pPr>
        <w:spacing w:before="0"/>
      </w:pPr>
      <w:r>
        <w:rPr>
          <w:b w:val="0"/>
        </w:rPr>
        <w:t>• Its formula is NH2CONH2.</w:t>
      </w:r>
    </w:p>
    <w:p>
      <w:pPr>
        <w:spacing w:before="0"/>
      </w:pPr>
      <w:r>
        <w:rPr>
          <w:b w:val="0"/>
        </w:rPr>
        <w:t>• Urea has important uses as a fertilizer and feeds supplement.</w:t>
      </w:r>
    </w:p>
    <w:p>
      <w:pPr>
        <w:spacing w:before="0"/>
      </w:pPr>
      <w:r>
        <w:rPr>
          <w:b w:val="0"/>
        </w:rPr>
        <w:t>• It is a colourless substance existing in the crystalline form, which melts at 132.7°C (271° F).</w:t>
      </w:r>
    </w:p>
    <w:p>
      <w:pPr>
        <w:spacing w:before="0"/>
      </w:pPr>
      <w:r>
        <w:rPr>
          <w:b w:val="0"/>
        </w:rPr>
        <w:t>• Urea is a waste product in the body with no physiological function.</w:t>
      </w:r>
    </w:p>
    <w:p>
      <w:pPr>
        <w:spacing w:before="0"/>
      </w:pPr>
      <w:r>
        <w:rPr>
          <w:b w:val="0"/>
        </w:rPr>
        <w:t>• It dissolves in the kidney and blood before it is excreted as urine.</w:t>
      </w:r>
    </w:p>
    <w:p>
      <w:pPr>
        <w:spacing w:before="0"/>
      </w:pPr>
      <w:r>
        <w:rPr>
          <w:b w:val="0"/>
        </w:rPr>
        <w:t>• Uses of Urea It is mainly used as a nitrogen release fertilizer.</w:t>
      </w:r>
    </w:p>
    <w:p>
      <w:pPr>
        <w:spacing w:before="0"/>
      </w:pPr>
      <w:r>
        <w:rPr>
          <w:b w:val="0"/>
        </w:rPr>
        <w:t>• Urea is used as a stabilizer in most nitrocellulose explosive products.</w:t>
      </w:r>
    </w:p>
    <w:p>
      <w:pPr>
        <w:spacing w:before="0"/>
      </w:pPr>
      <w:r>
        <w:rPr>
          <w:b w:val="0"/>
        </w:rPr>
        <w:t>• It is used in manufacturing high explosive materials like urea nitrate (CH5N3O4).</w:t>
      </w:r>
    </w:p>
    <w:p>
      <w:pPr>
        <w:spacing w:before="0"/>
      </w:pPr>
      <w:r>
        <w:rPr>
          <w:b w:val="0"/>
        </w:rPr>
        <w:t>• It is used as an important reagent in lanthanide chemistry.</w:t>
      </w:r>
    </w:p>
    <w:p>
      <w:pPr>
        <w:spacing w:before="0"/>
      </w:pPr>
      <w:r>
        <w:rPr>
          <w:b w:val="0"/>
        </w:rPr>
        <w:t>• It is used in creams/ointments that are used for rehydration.</w:t>
      </w:r>
    </w:p>
    <w:p>
      <w:pPr>
        <w:spacing w:before="0"/>
      </w:pPr>
      <w:r>
        <w:rPr>
          <w:b w:val="0"/>
        </w:rPr>
        <w:t>• It is used in hair removal creams and dish soaps.</w:t>
      </w:r>
    </w:p>
    <w:p>
      <w:pPr>
        <w:spacing w:before="0"/>
      </w:pPr>
      <w:r>
        <w:rPr>
          <w:b w:val="0"/>
        </w:rPr>
        <w:t>• It is used as a browning agent for pretzels.</w:t>
      </w:r>
    </w:p>
    <w:p>
      <w:pPr>
        <w:spacing w:before="0"/>
      </w:pPr>
      <w:r>
        <w:rPr>
          <w:b w:val="0"/>
        </w:rPr>
        <w:t>• It is used in manufacturing melamine.</w:t>
      </w:r>
    </w:p>
    <w:p>
      <w:pPr>
        <w:spacing w:before="0"/>
      </w:pPr>
      <w:r>
        <w:rPr>
          <w:b w:val="0"/>
        </w:rPr>
        <w:t>• It is used to detect the bacteria in the stomach through the urea breath test.</w:t>
      </w:r>
    </w:p>
    <w:p>
      <w:pPr>
        <w:spacing w:before="0"/>
      </w:pPr>
      <w:r>
        <w:rPr>
          <w:b w:val="0"/>
        </w:rPr>
      </w:r>
    </w:p>
    <w:p>
      <w:pPr>
        <w:spacing w:after="100" w:line="360" w:lineRule="auto" w:before="0"/>
      </w:pPr>
      <w:r>
        <w:rPr>
          <w:b w:val="0"/>
        </w:rPr>
        <w:t>29. The greater one-horned rhino is listed under the Schedule ______ of the Wildlife Protection Act, 1972.</w:t>
      </w:r>
    </w:p>
    <w:p>
      <w:pPr>
        <w:spacing w:before="0"/>
      </w:pPr>
      <w:r>
        <w:rPr>
          <w:b w:val="0"/>
        </w:rPr>
      </w:r>
    </w:p>
    <w:p>
      <w:pPr>
        <w:spacing w:after="100" w:before="0"/>
      </w:pPr>
      <w:r>
        <w:rPr>
          <w:b w:val="0"/>
        </w:rPr>
        <w:t>A. II</w:t>
      </w:r>
    </w:p>
    <w:p>
      <w:pPr>
        <w:spacing w:after="100" w:before="0"/>
      </w:pPr>
      <w:r>
        <w:rPr>
          <w:b w:val="0"/>
        </w:rPr>
        <w:t>B. IV</w:t>
      </w:r>
    </w:p>
    <w:p>
      <w:pPr>
        <w:spacing w:after="100" w:before="0"/>
      </w:pPr>
      <w:r>
        <w:rPr>
          <w:b w:val="0"/>
        </w:rPr>
        <w:t>C. III</w:t>
      </w:r>
    </w:p>
    <w:p>
      <w:pPr>
        <w:spacing w:after="100" w:before="0"/>
      </w:pPr>
      <w:r>
        <w:rPr>
          <w:b w:val="0"/>
        </w:rPr>
        <w:t>D.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Key Points Additional Information</w:t>
      </w:r>
    </w:p>
    <w:p>
      <w:pPr>
        <w:spacing w:before="0"/>
      </w:pPr>
      <w:r>
        <w:rPr>
          <w:b w:val="0"/>
        </w:rPr>
        <w:t>• The greater one-horned rhino is listed under Schedule I of the Wildlife Protection Act, 1972.</w:t>
      </w:r>
    </w:p>
    <w:p>
      <w:pPr>
        <w:spacing w:before="0"/>
      </w:pPr>
      <w:r>
        <w:rPr>
          <w:b w:val="0"/>
        </w:rPr>
        <w:t>• Wildlife Protection Act 1972 was passed on August 21, 1972, but was later implemented on September 9, 1972.</w:t>
      </w:r>
    </w:p>
    <w:p>
      <w:pPr>
        <w:spacing w:before="0"/>
      </w:pPr>
      <w:r>
        <w:rPr>
          <w:b w:val="0"/>
        </w:rPr>
        <w:t>• This act prohibits the capturing, killing, poisoning, or trapping of wild animals.</w:t>
      </w:r>
    </w:p>
    <w:p>
      <w:pPr>
        <w:spacing w:before="0"/>
      </w:pPr>
      <w:r>
        <w:rPr>
          <w:b w:val="0"/>
        </w:rPr>
        <w:t>• It extends to the whole of India except the State of Jammu and Kashmir.</w:t>
      </w:r>
    </w:p>
    <w:p>
      <w:pPr>
        <w:spacing w:before="0"/>
      </w:pPr>
      <w:r>
        <w:rPr>
          <w:b w:val="0"/>
        </w:rPr>
        <w:t>• Environment (Protection) Act: The Environment (Protection) Act was enacted in 1986 with the objective of providing for the protection and improvement of the environment.</w:t>
      </w:r>
    </w:p>
    <w:p>
      <w:pPr>
        <w:spacing w:before="0"/>
      </w:pPr>
      <w:r>
        <w:rPr>
          <w:b w:val="0"/>
        </w:rPr>
        <w:t>• The Forest Conservation Policy India’s forests are currently governed by the National Forest Policy of 1988.</w:t>
      </w:r>
    </w:p>
    <w:p>
      <w:pPr>
        <w:spacing w:before="0"/>
      </w:pPr>
      <w:r>
        <w:rPr>
          <w:b w:val="0"/>
        </w:rPr>
        <w:t>• Maintenance of environmental stability through preservation and restoration of ecological balance.</w:t>
      </w:r>
    </w:p>
    <w:p>
      <w:pPr>
        <w:spacing w:before="0"/>
      </w:pPr>
      <w:r>
        <w:rPr>
          <w:b w:val="0"/>
        </w:rPr>
      </w:r>
    </w:p>
    <w:p>
      <w:pPr>
        <w:spacing w:after="100" w:line="360" w:lineRule="auto" w:before="0"/>
      </w:pPr>
      <w:r>
        <w:rPr>
          <w:b w:val="0"/>
        </w:rPr>
        <w:t>30. The Government of India held a vaccination programme called ‘Tika Utsav’ from ______.</w:t>
      </w:r>
    </w:p>
    <w:p>
      <w:pPr>
        <w:spacing w:before="0"/>
      </w:pPr>
      <w:r>
        <w:rPr>
          <w:b w:val="0"/>
        </w:rPr>
      </w:r>
    </w:p>
    <w:p>
      <w:pPr>
        <w:spacing w:after="100" w:before="0"/>
      </w:pPr>
      <w:r>
        <w:rPr>
          <w:b w:val="0"/>
        </w:rPr>
        <w:t>A. 11th to 14th April 2021</w:t>
      </w:r>
    </w:p>
    <w:p>
      <w:pPr>
        <w:spacing w:after="100" w:before="0"/>
      </w:pPr>
      <w:r>
        <w:rPr>
          <w:b w:val="0"/>
        </w:rPr>
        <w:t>B. 1st to 4th April 2021</w:t>
      </w:r>
    </w:p>
    <w:p>
      <w:pPr>
        <w:spacing w:after="100" w:before="0"/>
      </w:pPr>
      <w:r>
        <w:rPr>
          <w:b w:val="0"/>
        </w:rPr>
        <w:t>C. 15th to 18th April 2021</w:t>
      </w:r>
    </w:p>
    <w:p>
      <w:pPr>
        <w:spacing w:after="100" w:before="0"/>
      </w:pPr>
      <w:r>
        <w:rPr>
          <w:b w:val="0"/>
        </w:rPr>
        <w:t>D. 5th to 9th April 2021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11th to 14th April 2021. Key Points</w:t>
      </w:r>
    </w:p>
    <w:p>
      <w:pPr>
        <w:spacing w:before="0"/>
      </w:pPr>
      <w:r>
        <w:rPr>
          <w:b w:val="0"/>
        </w:rPr>
        <w:t>• PM Modi urges everyone to observe Tika Utsav from April 11-14, 2021 after chairing a Covid review meeting with Chief Ministers on 8 April 2021.</w:t>
      </w:r>
    </w:p>
    <w:p>
      <w:pPr>
        <w:spacing w:before="0"/>
      </w:pPr>
      <w:r>
        <w:rPr>
          <w:b w:val="0"/>
        </w:rPr>
        <w:t>• Tika Utsav is observed from April 11, the birth date of Jyotiba Phule, to April 14 which happens to be Bhimrao Ambedkar's birth date.</w:t>
      </w:r>
    </w:p>
    <w:p>
      <w:pPr>
        <w:spacing w:before="0"/>
      </w:pPr>
      <w:r>
        <w:rPr>
          <w:b w:val="0"/>
        </w:rPr>
        <w:t>• The aim of the Tika Utsav is to vaccinate a maximum number of people during this period.</w:t>
      </w:r>
    </w:p>
    <w:p>
      <w:pPr>
        <w:spacing w:before="0"/>
      </w:pPr>
      <w:r>
        <w:rPr>
          <w:b w:val="0"/>
        </w:rPr>
        <w:t>• Jyotirao Govindrao Phule was an Indian social activist, thinker, anti-caste social reformer, and writer from Maharashtra.</w:t>
      </w:r>
    </w:p>
    <w:p>
      <w:pPr>
        <w:spacing w:before="0"/>
      </w:pPr>
      <w:r>
        <w:rPr>
          <w:b w:val="0"/>
        </w:rPr>
      </w:r>
    </w:p>
    <w:p>
      <w:pPr>
        <w:spacing w:after="100" w:line="360" w:lineRule="auto" w:before="0"/>
      </w:pPr>
      <w:r>
        <w:rPr>
          <w:b w:val="0"/>
        </w:rPr>
        <w:t>31. In which Indian state will you find Mount Tiyi?</w:t>
      </w:r>
    </w:p>
    <w:p>
      <w:pPr>
        <w:spacing w:before="0"/>
      </w:pPr>
      <w:r>
        <w:rPr>
          <w:b w:val="0"/>
        </w:rPr>
      </w:r>
    </w:p>
    <w:p>
      <w:pPr>
        <w:spacing w:after="100" w:before="0"/>
      </w:pPr>
      <w:r>
        <w:rPr>
          <w:b w:val="0"/>
        </w:rPr>
        <w:t>A. Arunachal Pradesh</w:t>
      </w:r>
    </w:p>
    <w:p>
      <w:pPr>
        <w:spacing w:after="100" w:before="0"/>
      </w:pPr>
      <w:r>
        <w:rPr>
          <w:b w:val="0"/>
        </w:rPr>
        <w:t>B. Odisha</w:t>
      </w:r>
    </w:p>
    <w:p>
      <w:pPr>
        <w:spacing w:after="100" w:before="0"/>
      </w:pPr>
      <w:r>
        <w:rPr>
          <w:b w:val="0"/>
        </w:rPr>
        <w:t>C. Himachal Pradesh</w:t>
      </w:r>
    </w:p>
    <w:p>
      <w:pPr>
        <w:spacing w:after="100" w:before="0"/>
      </w:pPr>
      <w:r>
        <w:rPr>
          <w:b w:val="0"/>
        </w:rPr>
        <w:t>D. Nagaland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Mount Tiyi is situated in Wokha in Nagaland. Nagaland is a state in North-Eastern India. It is bordered by the state of Arunachal Pradesh to the North, Assam to the West, and Manipur to the south, and Myanmar to the East. Its Capital is Kohima.</w:t>
      </w:r>
    </w:p>
    <w:p>
      <w:pPr>
        <w:spacing w:before="0"/>
      </w:pPr>
      <w:r>
        <w:rPr>
          <w:b w:val="0"/>
        </w:rPr>
      </w:r>
    </w:p>
    <w:p>
      <w:pPr>
        <w:spacing w:after="100" w:line="360" w:lineRule="auto" w:before="0"/>
      </w:pPr>
      <w:r>
        <w:rPr>
          <w:b w:val="0"/>
        </w:rPr>
        <w:t>32. Which of the following rivers is also called Vitasta?</w:t>
      </w:r>
    </w:p>
    <w:p>
      <w:pPr>
        <w:spacing w:before="0"/>
      </w:pPr>
      <w:r>
        <w:rPr>
          <w:b w:val="0"/>
        </w:rPr>
      </w:r>
    </w:p>
    <w:p>
      <w:pPr>
        <w:spacing w:after="100" w:before="0"/>
      </w:pPr>
      <w:r>
        <w:rPr>
          <w:b w:val="0"/>
        </w:rPr>
        <w:t>A. Jhelum</w:t>
      </w:r>
    </w:p>
    <w:p>
      <w:pPr>
        <w:spacing w:after="100" w:before="0"/>
      </w:pPr>
      <w:r>
        <w:rPr>
          <w:b w:val="0"/>
        </w:rPr>
        <w:t>B. Zanskar</w:t>
      </w:r>
    </w:p>
    <w:p>
      <w:pPr>
        <w:spacing w:after="100" w:before="0"/>
      </w:pPr>
      <w:r>
        <w:rPr>
          <w:b w:val="0"/>
        </w:rPr>
        <w:t>C. Tawi</w:t>
      </w:r>
    </w:p>
    <w:p>
      <w:pPr>
        <w:spacing w:after="100" w:before="0"/>
      </w:pPr>
      <w:r>
        <w:rPr>
          <w:b w:val="0"/>
        </w:rPr>
        <w:t>D. Shyok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Jhelum. Key Points Additional Information Rigvedic Name Modern Name Region Sutudri Satluj Punjab Vipas Beas Punjab Asikni Chenab Punjab Parushni Ravi Punjab Vitasta Jhelum Punjab Sindhu Indus Punjab Krumu Kurram Afghanistan Suvastu Swati Afghanistan Kubha Kabul Afghanistan Gomati Gomal Afghanistan Drishadvati Ghaggar Rajasthan Saraswati Sarsuti Rajasthan</w:t>
      </w:r>
    </w:p>
    <w:p>
      <w:pPr>
        <w:spacing w:before="0"/>
      </w:pPr>
      <w:r>
        <w:rPr>
          <w:b w:val="0"/>
        </w:rPr>
        <w:t>• Jhelum is also called Vitasta.</w:t>
      </w:r>
    </w:p>
    <w:p>
      <w:pPr>
        <w:spacing w:before="0"/>
      </w:pPr>
      <w:r>
        <w:rPr>
          <w:b w:val="0"/>
        </w:rPr>
        <w:t>• A spring, Verinag is the source of the Jhelum river which flows across the Kashmir valley.</w:t>
      </w:r>
    </w:p>
    <w:p>
      <w:pPr>
        <w:spacing w:before="0"/>
      </w:pPr>
      <w:r>
        <w:rPr>
          <w:b w:val="0"/>
        </w:rPr>
        <w:t>• It is located in the vicinity of Banihal Pass, 20kms from Anantnag,</w:t>
      </w:r>
    </w:p>
    <w:p>
      <w:pPr>
        <w:spacing w:before="0"/>
      </w:pPr>
      <w:r>
        <w:rPr>
          <w:b w:val="0"/>
        </w:rPr>
        <w:t>• It is the first tourist spot of Kashmir valley when travelling from Jammu by road.</w:t>
      </w:r>
    </w:p>
    <w:p>
      <w:pPr>
        <w:spacing w:before="0"/>
      </w:pPr>
      <w:r>
        <w:rPr>
          <w:b w:val="0"/>
        </w:rPr>
        <w:t>• Some of the rivers with their ancient and modern names are:</w:t>
      </w:r>
    </w:p>
    <w:p>
      <w:pPr>
        <w:spacing w:before="0"/>
      </w:pPr>
      <w:r>
        <w:rPr>
          <w:b w:val="0"/>
        </w:rPr>
      </w:r>
    </w:p>
    <w:p>
      <w:pPr>
        <w:spacing w:after="100" w:line="360" w:lineRule="auto" w:before="0"/>
      </w:pPr>
      <w:r>
        <w:rPr>
          <w:b w:val="0"/>
        </w:rPr>
        <w:t>33. Who among the following was selected for Saraswati Samman’2020?</w:t>
      </w:r>
    </w:p>
    <w:p>
      <w:pPr>
        <w:spacing w:before="0"/>
      </w:pPr>
      <w:r>
        <w:rPr>
          <w:b w:val="0"/>
        </w:rPr>
      </w:r>
    </w:p>
    <w:p>
      <w:pPr>
        <w:spacing w:after="100" w:before="0"/>
      </w:pPr>
      <w:r>
        <w:rPr>
          <w:b w:val="0"/>
        </w:rPr>
        <w:t>A. Kiran Nagarkar</w:t>
      </w:r>
    </w:p>
    <w:p>
      <w:pPr>
        <w:spacing w:after="100" w:before="0"/>
      </w:pPr>
      <w:r>
        <w:rPr>
          <w:b w:val="0"/>
        </w:rPr>
        <w:t>B. Sachin Kundalkar</w:t>
      </w:r>
    </w:p>
    <w:p>
      <w:pPr>
        <w:spacing w:after="100" w:before="0"/>
      </w:pPr>
      <w:r>
        <w:rPr>
          <w:b w:val="0"/>
        </w:rPr>
        <w:t>C. Prakash Amte</w:t>
      </w:r>
    </w:p>
    <w:p>
      <w:pPr>
        <w:spacing w:after="100" w:before="0"/>
      </w:pPr>
      <w:r>
        <w:rPr>
          <w:b w:val="0"/>
        </w:rPr>
        <w:t>D. Sharankumar Limbale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Sharankumar Limbale. Key Points Additional Information</w:t>
      </w:r>
    </w:p>
    <w:p>
      <w:pPr>
        <w:spacing w:before="0"/>
      </w:pPr>
      <w:r>
        <w:rPr>
          <w:b w:val="0"/>
        </w:rPr>
        <w:t>• Sharankumar Limbale was selected for Saraswati Samman’2020.</w:t>
      </w:r>
    </w:p>
    <w:p>
      <w:pPr>
        <w:spacing w:before="0"/>
      </w:pPr>
      <w:r>
        <w:rPr>
          <w:b w:val="0"/>
        </w:rPr>
        <w:t>• It was instituted by KK Birla Foundation in 1991 and is recognized as the most prestigious and highest literary award in the country.</w:t>
      </w:r>
    </w:p>
    <w:p>
      <w:pPr>
        <w:spacing w:before="0"/>
      </w:pPr>
      <w:r>
        <w:rPr>
          <w:b w:val="0"/>
        </w:rPr>
        <w:t>• The Saraswati Samman is an annual award for outstanding prose or poetry literary works in any of the 22 languages of India listed in Schedule VIII of the Constitution of India</w:t>
      </w:r>
    </w:p>
    <w:p>
      <w:pPr>
        <w:spacing w:before="0"/>
      </w:pPr>
      <w:r>
        <w:rPr>
          <w:b w:val="0"/>
        </w:rPr>
        <w:t>• Noted Marathi writer Dr Sharankumar Limbale received Saraswati Samman, 2020 for his book Sanatan.</w:t>
      </w:r>
    </w:p>
    <w:p>
      <w:pPr>
        <w:spacing w:before="0"/>
      </w:pPr>
      <w:r>
        <w:rPr>
          <w:b w:val="0"/>
        </w:rPr>
        <w:t>• Sanatan is an important social and historical document of the Dalit struggle.</w:t>
      </w:r>
    </w:p>
    <w:p>
      <w:pPr>
        <w:spacing w:before="0"/>
      </w:pPr>
      <w:r>
        <w:rPr>
          <w:b w:val="0"/>
        </w:rPr>
        <w:t>• Noted Sindhi writer Vasdev Mohi was honoured with 29th Saraswati Samman in 2019 for his short stories collection:- Chequebook</w:t>
      </w:r>
    </w:p>
    <w:p>
      <w:pPr>
        <w:spacing w:before="0"/>
      </w:pPr>
      <w:r>
        <w:rPr>
          <w:b w:val="0"/>
        </w:rPr>
        <w:t>• Telugu poet K Siva Reddy was honoured with the prestigious Saraswati Samman, in 2018 for his work Pakkaki Ottigilite(Turning Aside While Lying Down)’.</w:t>
      </w:r>
    </w:p>
    <w:p>
      <w:pPr>
        <w:spacing w:before="0"/>
      </w:pPr>
      <w:r>
        <w:rPr>
          <w:b w:val="0"/>
        </w:rPr>
        <w:t>• The 27th Saraswati Samman 2017 was conferred upon eminent Gujarati poet Sitanshu Yashaschandra for "Vakhar" (Poetry collection)</w:t>
      </w:r>
    </w:p>
    <w:p>
      <w:pPr>
        <w:spacing w:before="0"/>
      </w:pPr>
      <w:r>
        <w:rPr>
          <w:b w:val="0"/>
        </w:rPr>
      </w:r>
    </w:p>
    <w:p>
      <w:pPr>
        <w:spacing w:after="100" w:line="360" w:lineRule="auto" w:before="0"/>
      </w:pPr>
      <w:r>
        <w:rPr>
          <w:b w:val="0"/>
        </w:rPr>
        <w:t>34. In which of the following years was the Dowry Prohibition Act passed in India?</w:t>
      </w:r>
    </w:p>
    <w:p>
      <w:pPr>
        <w:spacing w:before="0"/>
      </w:pPr>
      <w:r>
        <w:rPr>
          <w:b w:val="0"/>
        </w:rPr>
      </w:r>
    </w:p>
    <w:p>
      <w:pPr>
        <w:spacing w:after="100" w:before="0"/>
      </w:pPr>
      <w:r>
        <w:rPr>
          <w:b w:val="0"/>
        </w:rPr>
        <w:t>A. 1967</w:t>
      </w:r>
    </w:p>
    <w:p>
      <w:pPr>
        <w:spacing w:after="100" w:before="0"/>
      </w:pPr>
      <w:r>
        <w:rPr>
          <w:b w:val="0"/>
        </w:rPr>
        <w:t>B. 1961</w:t>
      </w:r>
    </w:p>
    <w:p>
      <w:pPr>
        <w:spacing w:after="100" w:before="0"/>
      </w:pPr>
      <w:r>
        <w:rPr>
          <w:b w:val="0"/>
        </w:rPr>
        <w:t>C. 1952</w:t>
      </w:r>
    </w:p>
    <w:p>
      <w:pPr>
        <w:spacing w:after="100" w:before="0"/>
      </w:pPr>
      <w:r>
        <w:rPr>
          <w:b w:val="0"/>
        </w:rPr>
        <w:t>D. 1959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Dowry Prohibition Act was enacted on July 1, 1961. Its purpose was to prevent the giving and receiving of dowry. According to the Dowry Prohibition Act, "dowry" means any property or valuable security given or agreed to be given directly or indirectly.</w:t>
      </w:r>
    </w:p>
    <w:p>
      <w:pPr>
        <w:spacing w:before="0"/>
      </w:pPr>
      <w:r>
        <w:rPr>
          <w:b w:val="0"/>
        </w:rPr>
      </w:r>
    </w:p>
    <w:p>
      <w:pPr>
        <w:spacing w:after="100" w:line="360" w:lineRule="auto" w:before="0"/>
      </w:pPr>
      <w:r>
        <w:rPr>
          <w:b w:val="0"/>
        </w:rPr>
        <w:t>35. The Cabinet Committee on Economic Affairs (CCEA) approved an increase in the Minimum Support Prices (MSPs) for all mandated Rabi crops for the marketing season 2021–22 in line with the recommendations of the ______ Commission.</w:t>
      </w:r>
    </w:p>
    <w:p>
      <w:pPr>
        <w:spacing w:before="0"/>
      </w:pPr>
      <w:r>
        <w:rPr>
          <w:b w:val="0"/>
        </w:rPr>
      </w:r>
    </w:p>
    <w:p>
      <w:pPr>
        <w:spacing w:after="100" w:before="0"/>
      </w:pPr>
      <w:r>
        <w:rPr>
          <w:b w:val="0"/>
        </w:rPr>
        <w:t>A. Kothari</w:t>
      </w:r>
    </w:p>
    <w:p>
      <w:pPr>
        <w:spacing w:after="100" w:before="0"/>
      </w:pPr>
      <w:r>
        <w:rPr>
          <w:b w:val="0"/>
        </w:rPr>
        <w:t>B. Nanavati</w:t>
      </w:r>
    </w:p>
    <w:p>
      <w:pPr>
        <w:spacing w:after="100" w:before="0"/>
      </w:pPr>
      <w:r>
        <w:rPr>
          <w:b w:val="0"/>
        </w:rPr>
        <w:t>C. Swaminathan</w:t>
      </w:r>
    </w:p>
    <w:p>
      <w:pPr>
        <w:spacing w:after="100" w:before="0"/>
      </w:pPr>
      <w:r>
        <w:rPr>
          <w:b w:val="0"/>
        </w:rPr>
        <w:t>D. Mukherjee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Swaminathan. Key Points</w:t>
      </w:r>
    </w:p>
    <w:p>
      <w:pPr>
        <w:spacing w:before="0"/>
      </w:pPr>
      <w:r>
        <w:rPr>
          <w:b w:val="0"/>
        </w:rPr>
        <w:t>• The Cabinet Committee on Economic Affairs (CCEA) approved an increase in the Minimum Support Prices (MSPs) for all mandated Rabi crops for the marketing season 2021–22 in line with the recommendations of the Swaminathan Commission.</w:t>
      </w:r>
    </w:p>
    <w:p>
      <w:pPr>
        <w:spacing w:before="0"/>
      </w:pPr>
      <w:r>
        <w:rPr>
          <w:b w:val="0"/>
        </w:rPr>
        <w:t>• Swaminathan Commission was appointed by former Prime Minister Manmohan Singh.</w:t>
      </w:r>
    </w:p>
    <w:p>
      <w:pPr>
        <w:spacing w:before="0"/>
      </w:pPr>
      <w:r>
        <w:rPr>
          <w:b w:val="0"/>
        </w:rPr>
        <w:t>• It was headed by Professor M.S. Swaminathan to address the nationwide calamity of farmers' suicides in India.</w:t>
      </w:r>
    </w:p>
    <w:p>
      <w:pPr>
        <w:spacing w:before="0"/>
      </w:pPr>
      <w:r>
        <w:rPr>
          <w:b w:val="0"/>
        </w:rPr>
        <w:t>• According to the report, the major causes of the agrarian crisis are unfinished agenda in land reform, quantity and quality of water, technology fatigue, access, adequacy and timeliness of institutional credit, and opportunities for assured and remunerative marketing.</w:t>
      </w:r>
    </w:p>
    <w:p>
      <w:pPr>
        <w:spacing w:before="0"/>
      </w:pPr>
      <w:r>
        <w:rPr>
          <w:b w:val="0"/>
        </w:rPr>
        <w:t>• The Commission recommended that land reforms are necessary to address the basic issue of access to land for both crops and livestock.</w:t>
      </w:r>
    </w:p>
    <w:p>
      <w:pPr>
        <w:spacing w:before="0"/>
      </w:pPr>
      <w:r>
        <w:rPr>
          <w:b w:val="0"/>
        </w:rPr>
        <w:t>• Professor M.S Swaminathan is known for his role in India's Green Revolution.</w:t>
      </w:r>
    </w:p>
    <w:p>
      <w:pPr>
        <w:spacing w:before="0"/>
      </w:pPr>
      <w:r>
        <w:rPr>
          <w:b w:val="0"/>
        </w:rPr>
      </w:r>
    </w:p>
    <w:p>
      <w:pPr>
        <w:spacing w:after="100" w:line="360" w:lineRule="auto" w:before="0"/>
      </w:pPr>
      <w:r>
        <w:rPr>
          <w:b w:val="0"/>
        </w:rPr>
        <w:t>36. ______, a fluid secreted by new mothers during the initial days of lactation, contains nutrients that boost a baby's immune system and help fight infection.</w:t>
      </w:r>
    </w:p>
    <w:p>
      <w:pPr>
        <w:spacing w:before="0"/>
      </w:pPr>
      <w:r>
        <w:rPr>
          <w:b w:val="0"/>
        </w:rPr>
      </w:r>
    </w:p>
    <w:p>
      <w:pPr>
        <w:spacing w:after="100" w:before="0"/>
      </w:pPr>
      <w:r>
        <w:rPr>
          <w:b w:val="0"/>
        </w:rPr>
        <w:t>A. Sebum</w:t>
      </w:r>
    </w:p>
    <w:p>
      <w:pPr>
        <w:spacing w:after="100" w:before="0"/>
      </w:pPr>
      <w:r>
        <w:rPr>
          <w:b w:val="0"/>
        </w:rPr>
        <w:t>B. Synovia</w:t>
      </w:r>
    </w:p>
    <w:p>
      <w:pPr>
        <w:spacing w:after="100" w:before="0"/>
      </w:pPr>
      <w:r>
        <w:rPr>
          <w:b w:val="0"/>
        </w:rPr>
        <w:t>C. Colostrum</w:t>
      </w:r>
    </w:p>
    <w:p>
      <w:pPr>
        <w:spacing w:after="100" w:before="0"/>
      </w:pPr>
      <w:r>
        <w:rPr>
          <w:b w:val="0"/>
        </w:rPr>
        <w:t>D. Cerumen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Colostrum. Key Points Additional Information</w:t>
      </w:r>
    </w:p>
    <w:p>
      <w:pPr>
        <w:spacing w:before="0"/>
      </w:pPr>
      <w:r>
        <w:rPr>
          <w:b w:val="0"/>
        </w:rPr>
        <w:t>• Colostrum a fluid secreted by new mothers during the initial days of lactation contains nutrients that boost a baby's immune system and helps fight infection.</w:t>
      </w:r>
    </w:p>
    <w:p>
      <w:pPr>
        <w:spacing w:before="0"/>
      </w:pPr>
      <w:r>
        <w:rPr>
          <w:b w:val="0"/>
        </w:rPr>
        <w:t>• Colostrum is a supplement made from a yellowish milky fluid that's released from the mothers during the initial days of lactation.</w:t>
      </w:r>
    </w:p>
    <w:p>
      <w:pPr>
        <w:spacing w:before="0"/>
      </w:pPr>
      <w:r>
        <w:rPr>
          <w:b w:val="0"/>
        </w:rPr>
        <w:t>• It provides passive immunity.</w:t>
      </w:r>
    </w:p>
    <w:p>
      <w:pPr>
        <w:spacing w:before="0"/>
      </w:pPr>
      <w:r>
        <w:rPr>
          <w:b w:val="0"/>
        </w:rPr>
        <w:t>• It is an antibody-rich fluid.</w:t>
      </w:r>
    </w:p>
    <w:p>
      <w:pPr>
        <w:spacing w:before="0"/>
      </w:pPr>
      <w:r>
        <w:rPr>
          <w:b w:val="0"/>
        </w:rPr>
        <w:t>• It also provides several important growth hormones and other compounds such as lactoferrin for newborns.</w:t>
      </w:r>
    </w:p>
    <w:p>
      <w:pPr>
        <w:spacing w:before="0"/>
      </w:pPr>
      <w:r>
        <w:rPr>
          <w:b w:val="0"/>
        </w:rPr>
        <w:t>• The sebum layer is an oily substance produced in the sebaceous glands.</w:t>
      </w:r>
    </w:p>
    <w:p>
      <w:pPr>
        <w:spacing w:before="0"/>
      </w:pPr>
      <w:r>
        <w:rPr>
          <w:b w:val="0"/>
        </w:rPr>
        <w:t>• Synovial membranes are composed of connective tissue and surround the cavity of joints.</w:t>
      </w:r>
    </w:p>
    <w:p>
      <w:pPr>
        <w:spacing w:before="0"/>
      </w:pPr>
      <w:r>
        <w:rPr>
          <w:b w:val="0"/>
        </w:rPr>
        <w:t>• A naturally occurring substance that protects, cleans and lubricated the outer auditory canal is known as 'Cerumen'.</w:t>
      </w:r>
    </w:p>
    <w:p>
      <w:pPr>
        <w:spacing w:before="0"/>
      </w:pPr>
      <w:r>
        <w:rPr>
          <w:b w:val="0"/>
        </w:rPr>
      </w:r>
    </w:p>
    <w:p>
      <w:pPr>
        <w:spacing w:after="100" w:line="360" w:lineRule="auto" w:before="0"/>
      </w:pPr>
      <w:r>
        <w:rPr>
          <w:b w:val="0"/>
        </w:rPr>
        <w:t>37. In Jharkhand, the primitive form of cultivation is called:</w:t>
      </w:r>
    </w:p>
    <w:p>
      <w:pPr>
        <w:spacing w:before="0"/>
      </w:pPr>
      <w:r>
        <w:rPr>
          <w:b w:val="0"/>
        </w:rPr>
      </w:r>
    </w:p>
    <w:p>
      <w:pPr>
        <w:spacing w:after="100" w:before="0"/>
      </w:pPr>
      <w:r>
        <w:rPr>
          <w:b w:val="0"/>
        </w:rPr>
        <w:t>A. Kuruwa</w:t>
      </w:r>
    </w:p>
    <w:p>
      <w:pPr>
        <w:spacing w:after="100" w:before="0"/>
      </w:pPr>
      <w:r>
        <w:rPr>
          <w:b w:val="0"/>
        </w:rPr>
        <w:t>B. Khil</w:t>
      </w:r>
    </w:p>
    <w:p>
      <w:pPr>
        <w:spacing w:after="100" w:before="0"/>
      </w:pPr>
      <w:r>
        <w:rPr>
          <w:b w:val="0"/>
        </w:rPr>
        <w:t>C. Kumari</w:t>
      </w:r>
    </w:p>
    <w:p>
      <w:pPr>
        <w:spacing w:after="100" w:before="0"/>
      </w:pPr>
      <w:r>
        <w:rPr>
          <w:b w:val="0"/>
        </w:rPr>
        <w:t>D. Valre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Kuruwa. Key Points Additional Information Name State Jhumming Assam, Meghalaya, Mizoram, Nagaland, Manipur, Chattisgarh, Andaman and Nicobar Islands. ‘Bewar’ or ‘Dahiya’ Madhya Pradesh ‘Podu’ or ‘Penda’ Andhra Pradesh ‘Pama Dabi’ or ‘Koman’ or Bringa’ Odisha ‘Kumari’ Western Ghats ‘Valre’ or ‘Waltre’ South-eastern Rajasthan ‘Kuruwa’ Jharkhand ‘Khil’ Himalayan region</w:t>
      </w:r>
    </w:p>
    <w:p>
      <w:pPr>
        <w:spacing w:before="0"/>
      </w:pPr>
      <w:r>
        <w:rPr>
          <w:b w:val="0"/>
        </w:rPr>
        <w:t>• In the state of Jharkhand, the ‘slash and burn' agriculture is known as ‘Kuruwa’.</w:t>
      </w:r>
    </w:p>
    <w:p>
      <w:pPr>
        <w:spacing w:before="0"/>
      </w:pPr>
      <w:r>
        <w:rPr>
          <w:b w:val="0"/>
        </w:rPr>
        <w:t>• It is prevalent in the tropical region in different names: Jhuming in Northeastern states of India,</w:t>
      </w:r>
    </w:p>
    <w:p>
      <w:pPr>
        <w:spacing w:before="0"/>
      </w:pPr>
      <w:r>
        <w:rPr>
          <w:b w:val="0"/>
        </w:rPr>
        <w:t>• Milpa in Central America and Mexico,</w:t>
      </w:r>
    </w:p>
    <w:p>
      <w:pPr>
        <w:spacing w:before="0"/>
      </w:pPr>
      <w:r>
        <w:rPr>
          <w:b w:val="0"/>
        </w:rPr>
        <w:t>• Roca in Brazil,</w:t>
      </w:r>
    </w:p>
    <w:p>
      <w:pPr>
        <w:spacing w:before="0"/>
      </w:pPr>
      <w:r>
        <w:rPr>
          <w:b w:val="0"/>
        </w:rPr>
        <w:t>• Ladang in Indonesia and Malaysia.</w:t>
      </w:r>
    </w:p>
    <w:p>
      <w:pPr>
        <w:spacing w:before="0"/>
      </w:pPr>
      <w:r>
        <w:rPr>
          <w:b w:val="0"/>
        </w:rPr>
        <w:t>• Name of Slash and burn method in different states:</w:t>
      </w:r>
    </w:p>
    <w:p>
      <w:pPr>
        <w:spacing w:before="0"/>
      </w:pPr>
      <w:r>
        <w:rPr>
          <w:b w:val="0"/>
        </w:rPr>
      </w:r>
    </w:p>
    <w:p>
      <w:pPr>
        <w:spacing w:after="100" w:line="360" w:lineRule="auto" w:before="0"/>
      </w:pPr>
      <w:r>
        <w:rPr>
          <w:b w:val="0"/>
        </w:rPr>
        <w:t>38. Which country does Dominic Thiem, the winner of the 2020 U.S. Open Men’s Championships, represent?</w:t>
      </w:r>
    </w:p>
    <w:p>
      <w:pPr>
        <w:spacing w:before="0"/>
      </w:pPr>
      <w:r>
        <w:rPr>
          <w:b w:val="0"/>
        </w:rPr>
      </w:r>
    </w:p>
    <w:p>
      <w:pPr>
        <w:spacing w:after="100" w:before="0"/>
      </w:pPr>
      <w:r>
        <w:rPr>
          <w:b w:val="0"/>
        </w:rPr>
        <w:t>A. Germany</w:t>
      </w:r>
    </w:p>
    <w:p>
      <w:pPr>
        <w:spacing w:after="100" w:before="0"/>
      </w:pPr>
      <w:r>
        <w:rPr>
          <w:b w:val="0"/>
        </w:rPr>
        <w:t>B. The US</w:t>
      </w:r>
    </w:p>
    <w:p>
      <w:pPr>
        <w:spacing w:after="100" w:before="0"/>
      </w:pPr>
      <w:r>
        <w:rPr>
          <w:b w:val="0"/>
        </w:rPr>
        <w:t>C. Austria</w:t>
      </w:r>
    </w:p>
    <w:p>
      <w:pPr>
        <w:spacing w:after="100" w:before="0"/>
      </w:pPr>
      <w:r>
        <w:rPr>
          <w:b w:val="0"/>
        </w:rPr>
        <w:t>D. Denmark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Austria. Key Points Additional Information</w:t>
      </w:r>
    </w:p>
    <w:p>
      <w:pPr>
        <w:spacing w:before="0"/>
      </w:pPr>
      <w:r>
        <w:rPr>
          <w:b w:val="0"/>
        </w:rPr>
        <w:t>• Dominic Thiem won his first Grand Slam title at the US Open 2020.</w:t>
      </w:r>
    </w:p>
    <w:p>
      <w:pPr>
        <w:spacing w:before="0"/>
      </w:pPr>
      <w:r>
        <w:rPr>
          <w:b w:val="0"/>
        </w:rPr>
        <w:t>• He is an Austrian tennis player.</w:t>
      </w:r>
    </w:p>
    <w:p>
      <w:pPr>
        <w:spacing w:before="0"/>
      </w:pPr>
      <w:r>
        <w:rPr>
          <w:b w:val="0"/>
        </w:rPr>
        <w:t>• He defeated Alexander Zverev.</w:t>
      </w:r>
    </w:p>
    <w:p>
      <w:pPr>
        <w:spacing w:before="0"/>
      </w:pPr>
      <w:r>
        <w:rPr>
          <w:b w:val="0"/>
        </w:rPr>
        <w:t>• Spain's Rafael Nadal won the Australian Open Men's Singles final on 30 January 2022.</w:t>
      </w:r>
    </w:p>
    <w:p>
      <w:pPr>
        <w:spacing w:before="0"/>
      </w:pPr>
      <w:r>
        <w:rPr>
          <w:b w:val="0"/>
        </w:rPr>
        <w:t>• Australian tennis player Ashleigh Barty defeated American Danielle Collins to win the Australian Open women's title on 29 January 2022.</w:t>
      </w:r>
    </w:p>
    <w:p>
      <w:pPr>
        <w:spacing w:before="0"/>
      </w:pPr>
      <w:r>
        <w:rPr>
          <w:b w:val="0"/>
        </w:rPr>
        <w:t>• French tennis player Gael Monfils has won the men’s singles event of the 2022 Adelaide International 1 to claim the 11th ATP title of his career.</w:t>
      </w:r>
    </w:p>
    <w:p>
      <w:pPr>
        <w:spacing w:before="0"/>
      </w:pPr>
      <w:r>
        <w:rPr>
          <w:b w:val="0"/>
        </w:rPr>
      </w:r>
    </w:p>
    <w:p>
      <w:pPr>
        <w:spacing w:after="100" w:line="360" w:lineRule="auto" w:before="0"/>
      </w:pPr>
      <w:r>
        <w:rPr>
          <w:b w:val="0"/>
        </w:rPr>
        <w:t>39. The Bhaja Caves are located in ______.</w:t>
      </w:r>
    </w:p>
    <w:p>
      <w:pPr>
        <w:spacing w:before="0"/>
      </w:pPr>
      <w:r>
        <w:rPr>
          <w:b w:val="0"/>
        </w:rPr>
      </w:r>
    </w:p>
    <w:p>
      <w:pPr>
        <w:spacing w:after="100" w:before="0"/>
      </w:pPr>
      <w:r>
        <w:rPr>
          <w:b w:val="0"/>
        </w:rPr>
        <w:t>A. Uttar Pradesh</w:t>
      </w:r>
    </w:p>
    <w:p>
      <w:pPr>
        <w:spacing w:after="100" w:before="0"/>
      </w:pPr>
      <w:r>
        <w:rPr>
          <w:b w:val="0"/>
        </w:rPr>
        <w:t>B. Maharashtra</w:t>
      </w:r>
    </w:p>
    <w:p>
      <w:pPr>
        <w:spacing w:after="100" w:before="0"/>
      </w:pPr>
      <w:r>
        <w:rPr>
          <w:b w:val="0"/>
        </w:rPr>
        <w:t>C. Rajasthan</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Bhaja Caves is a group of 22 rock-cut caves that date back to the 2nd century BC. It is located in the Pune.</w:t>
      </w:r>
    </w:p>
    <w:p>
      <w:pPr>
        <w:spacing w:before="0"/>
      </w:pPr>
      <w:r>
        <w:rPr>
          <w:b w:val="0"/>
        </w:rPr>
        <w:t>• The caves belong to the Hinayana Buddhism sect in Maharashtra.</w:t>
      </w:r>
    </w:p>
    <w:p>
      <w:pPr>
        <w:spacing w:before="0"/>
      </w:pPr>
      <w:r>
        <w:rPr>
          <w:b w:val="0"/>
        </w:rPr>
        <w:t>• These caves are famous for their indications of the awareness of wooden architecture.</w:t>
      </w:r>
    </w:p>
    <w:p>
      <w:pPr>
        <w:spacing w:before="0"/>
      </w:pPr>
      <w:r>
        <w:rPr>
          <w:b w:val="0"/>
        </w:rPr>
        <w:t>• The caves share an architectural design with the Karla Caves.</w:t>
      </w:r>
    </w:p>
    <w:p>
      <w:pPr>
        <w:spacing w:before="0"/>
      </w:pPr>
      <w:r>
        <w:rPr>
          <w:b w:val="0"/>
        </w:rPr>
        <w:t>• Karla Caves is a complex of Buddhist rock-cut caves. It is located at Karli near Lonavala Maharashtra.</w:t>
      </w:r>
    </w:p>
    <w:p>
      <w:pPr>
        <w:spacing w:before="0"/>
      </w:pPr>
      <w:r>
        <w:rPr>
          <w:b w:val="0"/>
        </w:rPr>
        <w:t>• Barabar caves in Bihar are one of the oldest dating rock-cut caves from the times of the Mauryans and contain rare Hindu and Buddhist scriptures.</w:t>
      </w:r>
    </w:p>
    <w:p>
      <w:pPr>
        <w:spacing w:before="0"/>
      </w:pPr>
      <w:r>
        <w:rPr>
          <w:b w:val="0"/>
        </w:rPr>
        <w:t>• Elephanta Caves are situated at Elephanta Islands in Mumbai, Maharashtra.</w:t>
      </w:r>
    </w:p>
    <w:p>
      <w:pPr>
        <w:spacing w:before="0"/>
      </w:pPr>
      <w:r>
        <w:rPr>
          <w:b w:val="0"/>
        </w:rPr>
        <w:t>• Ajanta Caves are located in the Sahyadri ranges (Western Ghats) near Aurangabad (Maharashtra).</w:t>
      </w:r>
    </w:p>
    <w:p>
      <w:pPr>
        <w:spacing w:before="0"/>
      </w:pPr>
      <w:r>
        <w:rPr>
          <w:b w:val="0"/>
        </w:rPr>
      </w:r>
    </w:p>
    <w:p>
      <w:pPr>
        <w:spacing w:after="100" w:line="360" w:lineRule="auto" w:before="0"/>
      </w:pPr>
      <w:r>
        <w:rPr>
          <w:b w:val="0"/>
        </w:rPr>
        <w:t>40. In which of the following years was the civil disobedience campaign completely ceased?</w:t>
      </w:r>
    </w:p>
    <w:p>
      <w:pPr>
        <w:spacing w:before="0"/>
      </w:pPr>
      <w:r>
        <w:rPr>
          <w:b w:val="0"/>
        </w:rPr>
      </w:r>
    </w:p>
    <w:p>
      <w:pPr>
        <w:spacing w:after="100" w:before="0"/>
      </w:pPr>
      <w:r>
        <w:rPr>
          <w:b w:val="0"/>
        </w:rPr>
        <w:t>A. 1917</w:t>
      </w:r>
    </w:p>
    <w:p>
      <w:pPr>
        <w:spacing w:after="100" w:before="0"/>
      </w:pPr>
      <w:r>
        <w:rPr>
          <w:b w:val="0"/>
        </w:rPr>
        <w:t>B. 1934</w:t>
      </w:r>
    </w:p>
    <w:p>
      <w:pPr>
        <w:spacing w:after="100" w:before="0"/>
      </w:pPr>
      <w:r>
        <w:rPr>
          <w:b w:val="0"/>
        </w:rPr>
        <w:t>C. 1923</w:t>
      </w:r>
    </w:p>
    <w:p>
      <w:pPr>
        <w:spacing w:after="100" w:before="0"/>
      </w:pPr>
      <w:r>
        <w:rPr>
          <w:b w:val="0"/>
        </w:rPr>
        <w:t>D. 1943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1934. Key Points</w:t>
      </w:r>
    </w:p>
    <w:p>
      <w:pPr>
        <w:spacing w:before="0"/>
      </w:pPr>
      <w:r>
        <w:rPr>
          <w:b w:val="0"/>
        </w:rPr>
        <w:t>• On March 12, 1930, Gandhiji inaugurated the civil disobedience movement with the Dandi Salt March.</w:t>
      </w:r>
    </w:p>
    <w:p>
      <w:pPr>
        <w:spacing w:before="0"/>
      </w:pPr>
      <w:r>
        <w:rPr>
          <w:b w:val="0"/>
        </w:rPr>
        <w:t>• He broke the Salt Laws imposed by the British Government.</w:t>
      </w:r>
    </w:p>
    <w:p>
      <w:pPr>
        <w:spacing w:before="0"/>
      </w:pPr>
      <w:r>
        <w:rPr>
          <w:b w:val="0"/>
        </w:rPr>
        <w:t>• The civil disobedience movement broadened into people refusing to buy foreign goods, a refusal to pay taxes and not attending office and school.</w:t>
      </w:r>
    </w:p>
    <w:p>
      <w:pPr>
        <w:spacing w:before="0"/>
      </w:pPr>
      <w:r>
        <w:rPr>
          <w:b w:val="0"/>
        </w:rPr>
        <w:t>• Disturbed by this movement the British imprisoned Mahatma Gandhi and Jawaharlal Nehru.</w:t>
      </w:r>
    </w:p>
    <w:p>
      <w:pPr>
        <w:spacing w:before="0"/>
      </w:pPr>
      <w:r>
        <w:rPr>
          <w:b w:val="0"/>
        </w:rPr>
        <w:t>• By the end of 1930, thousands of Indians, were in jail and the movement had generated worldwide publicity.</w:t>
      </w:r>
    </w:p>
    <w:p>
      <w:pPr>
        <w:spacing w:before="0"/>
      </w:pPr>
      <w:r>
        <w:rPr>
          <w:b w:val="0"/>
        </w:rPr>
        <w:t>• Lord Irwin (British viceroy from1926–31) was looking for a way to end it.</w:t>
      </w:r>
    </w:p>
    <w:p>
      <w:pPr>
        <w:spacing w:before="0"/>
      </w:pPr>
      <w:r>
        <w:rPr>
          <w:b w:val="0"/>
        </w:rPr>
        <w:t>• Gandhiji was released from custody in January 1931, and the two men began negotiating the terms of the pact.</w:t>
      </w:r>
    </w:p>
    <w:p>
      <w:pPr>
        <w:spacing w:before="0"/>
      </w:pPr>
      <w:r>
        <w:rPr>
          <w:b w:val="0"/>
        </w:rPr>
        <w:t>• The Gandhi-Irwin pact was signed on March 5, 1931, and the two main clauses of the pact were to ensure Congress's participation in the Round Table Conference and the end of the civil disobedience movement.</w:t>
      </w:r>
    </w:p>
    <w:p>
      <w:pPr>
        <w:spacing w:before="0"/>
      </w:pPr>
      <w:r>
        <w:rPr>
          <w:b w:val="0"/>
        </w:rPr>
        <w:t>• The Second Round Table Conference in London which Gandhiji attended with Sarojini Naidu, proved to be futile as the British did not honour their demands.</w:t>
      </w:r>
    </w:p>
    <w:p>
      <w:pPr>
        <w:spacing w:before="0"/>
      </w:pPr>
      <w:r>
        <w:rPr>
          <w:b w:val="0"/>
        </w:rPr>
        <w:t>• The Viceroy, Lord Willingdon, in the absence of Gandhiji, adopted the policy of repression, the Gandhi-Irwin Pact was violated and the Viceroy took to the suppression of the INC.</w:t>
      </w:r>
    </w:p>
    <w:p>
      <w:pPr>
        <w:spacing w:before="0"/>
      </w:pPr>
      <w:r>
        <w:rPr>
          <w:b w:val="0"/>
        </w:rPr>
        <w:t>• Gandhiji resumed the movement in January 1932 and appealed to the country to join in.</w:t>
      </w:r>
    </w:p>
    <w:p>
      <w:pPr>
        <w:spacing w:before="0"/>
      </w:pPr>
      <w:r>
        <w:rPr>
          <w:b w:val="0"/>
        </w:rPr>
        <w:t>• Gandhiji realised that the second phase of the civil disobedience movement lacked the organisation that marked its first phase, even though the entire nation put up a tough fight.</w:t>
      </w:r>
    </w:p>
    <w:p>
      <w:pPr>
        <w:spacing w:before="0"/>
      </w:pPr>
      <w:r>
        <w:rPr>
          <w:b w:val="0"/>
        </w:rPr>
        <w:t>• The movement continued for six months. Gandhiji began a fast for 21 days on May 8, 1933, to make amends for the sins committed against the untouchables.</w:t>
      </w:r>
    </w:p>
    <w:p>
      <w:pPr>
        <w:spacing w:before="0"/>
      </w:pPr>
      <w:r>
        <w:rPr>
          <w:b w:val="0"/>
        </w:rPr>
        <w:t>• He withdrew the mass Satyagraha on July 14, 1933, but the movement ceased completely on April 7, 1934.</w:t>
      </w:r>
    </w:p>
    <w:p>
      <w:pPr>
        <w:spacing w:before="0"/>
      </w:pPr>
      <w:r>
        <w:rPr>
          <w:b w:val="0"/>
        </w:rPr>
        <w:t>• Hence Civil disobedience campaign completely ceased in 1934.</w:t>
      </w:r>
    </w:p>
    <w:p>
      <w:pPr>
        <w:spacing w:before="0"/>
      </w:pPr>
      <w:r>
        <w:rPr>
          <w:b w:val="0"/>
        </w:rPr>
      </w:r>
    </w:p>
    <w:p>
      <w:pPr>
        <w:spacing w:after="100" w:line="360" w:lineRule="auto" w:before="0"/>
      </w:pPr>
      <w:r>
        <w:rPr>
          <w:b w:val="0"/>
        </w:rPr>
        <w:t>41. Gold and copper happen to absorb ______ and violet light, leaving yellow light.</w:t>
      </w:r>
    </w:p>
    <w:p>
      <w:pPr>
        <w:spacing w:before="0"/>
      </w:pPr>
      <w:r>
        <w:rPr>
          <w:b w:val="0"/>
        </w:rPr>
      </w:r>
    </w:p>
    <w:p>
      <w:pPr>
        <w:spacing w:after="100" w:before="0"/>
      </w:pPr>
      <w:r>
        <w:rPr>
          <w:b w:val="0"/>
        </w:rPr>
        <w:t>A. green</w:t>
      </w:r>
    </w:p>
    <w:p>
      <w:pPr>
        <w:spacing w:after="100" w:before="0"/>
      </w:pPr>
      <w:r>
        <w:rPr>
          <w:b w:val="0"/>
        </w:rPr>
        <w:t>B. blue</w:t>
      </w:r>
    </w:p>
    <w:p>
      <w:pPr>
        <w:spacing w:after="100" w:before="0"/>
      </w:pPr>
      <w:r>
        <w:rPr>
          <w:b w:val="0"/>
        </w:rPr>
        <w:t>C. red</w:t>
      </w:r>
    </w:p>
    <w:p>
      <w:pPr>
        <w:spacing w:after="100" w:before="0"/>
      </w:pPr>
      <w:r>
        <w:rPr>
          <w:b w:val="0"/>
        </w:rPr>
        <w:t>D. orange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blue. Key Points</w:t>
      </w:r>
    </w:p>
    <w:p>
      <w:pPr>
        <w:spacing w:before="0"/>
      </w:pPr>
      <w:r>
        <w:rPr>
          <w:b w:val="0"/>
        </w:rPr>
        <w:t>• Gold and copper happen to absorb blue and violet light, leaving yellow light in the spectrum.</w:t>
      </w:r>
    </w:p>
    <w:p>
      <w:pPr>
        <w:spacing w:before="0"/>
      </w:pPr>
      <w:r>
        <w:rPr>
          <w:b w:val="0"/>
        </w:rPr>
        <w:t>• So gold and copper are yellowish in colour.</w:t>
      </w:r>
    </w:p>
    <w:p>
      <w:pPr>
        <w:spacing w:before="0"/>
      </w:pPr>
      <w:r>
        <w:rPr>
          <w:b w:val="0"/>
        </w:rPr>
        <w:t>• The only two non-silvery metals in the world are gold and copper.</w:t>
      </w:r>
    </w:p>
    <w:p>
      <w:pPr>
        <w:spacing w:before="0"/>
      </w:pPr>
      <w:r>
        <w:rPr>
          <w:b w:val="0"/>
        </w:rPr>
        <w:t>• A metal is defined as an element that readily forms positive ions (cations) and has metallic bonds.</w:t>
      </w:r>
    </w:p>
    <w:p>
      <w:pPr>
        <w:spacing w:before="0"/>
      </w:pPr>
      <w:r>
        <w:rPr>
          <w:b w:val="0"/>
        </w:rPr>
        <w:t>• These elements have electrons that are loosely held to the atoms, and will readily transfer them.</w:t>
      </w:r>
    </w:p>
    <w:p>
      <w:pPr>
        <w:spacing w:before="0"/>
      </w:pPr>
      <w:r>
        <w:rPr>
          <w:b w:val="0"/>
        </w:rPr>
        <w:t>• Most metals' electrons reflect all colours equally which are in the visible spectrum of light.</w:t>
      </w:r>
    </w:p>
    <w:p>
      <w:pPr>
        <w:spacing w:before="0"/>
      </w:pPr>
      <w:r>
        <w:rPr>
          <w:b w:val="0"/>
        </w:rPr>
        <w:t>• So those metals appear as white silver.</w:t>
      </w:r>
    </w:p>
    <w:p>
      <w:pPr>
        <w:spacing w:before="0"/>
      </w:pPr>
      <w:r>
        <w:rPr>
          <w:b w:val="0"/>
        </w:rPr>
      </w:r>
    </w:p>
    <w:p>
      <w:pPr>
        <w:spacing w:after="100" w:line="360" w:lineRule="auto" w:before="0"/>
      </w:pPr>
      <w:r>
        <w:rPr>
          <w:b w:val="0"/>
        </w:rPr>
        <w:t>42. The UN’s Sustainable Development Goal 6 aims to ______.</w:t>
      </w:r>
    </w:p>
    <w:p>
      <w:pPr>
        <w:spacing w:before="0"/>
      </w:pPr>
      <w:r>
        <w:rPr>
          <w:b w:val="0"/>
        </w:rPr>
      </w:r>
    </w:p>
    <w:p>
      <w:pPr>
        <w:spacing w:after="100" w:before="0"/>
      </w:pPr>
      <w:r>
        <w:rPr>
          <w:b w:val="0"/>
        </w:rPr>
        <w:t>A. ensure healthy lives and promote well-being for all at all ages</w:t>
      </w:r>
    </w:p>
    <w:p>
      <w:pPr>
        <w:spacing w:after="100" w:before="0"/>
      </w:pPr>
      <w:r>
        <w:rPr>
          <w:b w:val="0"/>
        </w:rPr>
        <w:t>B. ensure availability and sustainable management of water and sanitation for all</w:t>
      </w:r>
    </w:p>
    <w:p>
      <w:pPr>
        <w:spacing w:after="100" w:before="0"/>
      </w:pPr>
      <w:r>
        <w:rPr>
          <w:b w:val="0"/>
        </w:rPr>
        <w:t>C. end poverty in all forms everywhere</w:t>
      </w:r>
    </w:p>
    <w:p>
      <w:pPr>
        <w:spacing w:after="100" w:before="0"/>
      </w:pPr>
      <w:r>
        <w:rPr>
          <w:b w:val="0"/>
        </w:rPr>
        <w:t>D. take urgent action to combat climate change and its impact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UN’s Sustainable Development Goal 6 aims to ensure the availability and sustainable management of water and sanitation for all.</w:t>
      </w:r>
    </w:p>
    <w:p>
      <w:pPr>
        <w:spacing w:before="0"/>
      </w:pPr>
      <w:r>
        <w:rPr>
          <w:b w:val="0"/>
        </w:rPr>
        <w:t>• The Sustainable Development Goals (SDGs) or Global Goals are a collection of 17 interlinked goals.</w:t>
      </w:r>
    </w:p>
    <w:p>
      <w:pPr>
        <w:spacing w:before="0"/>
      </w:pPr>
      <w:r>
        <w:rPr>
          <w:b w:val="0"/>
        </w:rPr>
        <w:t>• The SDGs were set in 2015 by the United Nations General Assembly and are intended to be achieved by the year 2030.</w:t>
      </w:r>
    </w:p>
    <w:p>
      <w:pPr>
        <w:spacing w:before="0"/>
      </w:pPr>
      <w:r>
        <w:rPr>
          <w:b w:val="0"/>
        </w:rPr>
        <w:t>• They are included in a UN Resolution called the Agenda 2030.</w:t>
      </w:r>
    </w:p>
    <w:p>
      <w:pPr>
        <w:spacing w:before="0"/>
      </w:pPr>
      <w:r>
        <w:rPr>
          <w:b w:val="0"/>
        </w:rPr>
      </w:r>
    </w:p>
    <w:p>
      <w:pPr>
        <w:spacing w:after="100" w:line="360" w:lineRule="auto" w:before="0"/>
      </w:pPr>
      <w:r>
        <w:rPr>
          <w:b w:val="0"/>
        </w:rPr>
        <w:t>43. King Lalitaditya Muktapida ruled over ______.</w:t>
      </w:r>
    </w:p>
    <w:p>
      <w:pPr>
        <w:spacing w:before="0"/>
      </w:pPr>
      <w:r>
        <w:rPr>
          <w:b w:val="0"/>
        </w:rPr>
      </w:r>
    </w:p>
    <w:p>
      <w:pPr>
        <w:spacing w:after="100" w:before="0"/>
      </w:pPr>
      <w:r>
        <w:rPr>
          <w:b w:val="0"/>
        </w:rPr>
        <w:t>A. Gujarat</w:t>
      </w:r>
    </w:p>
    <w:p>
      <w:pPr>
        <w:spacing w:after="100" w:before="0"/>
      </w:pPr>
      <w:r>
        <w:rPr>
          <w:b w:val="0"/>
        </w:rPr>
        <w:t>B. Sikkim</w:t>
      </w:r>
    </w:p>
    <w:p>
      <w:pPr>
        <w:spacing w:after="100" w:before="0"/>
      </w:pPr>
      <w:r>
        <w:rPr>
          <w:b w:val="0"/>
        </w:rPr>
        <w:t>C. Kerala</w:t>
      </w:r>
    </w:p>
    <w:p>
      <w:pPr>
        <w:spacing w:after="100" w:before="0"/>
      </w:pPr>
      <w:r>
        <w:rPr>
          <w:b w:val="0"/>
        </w:rPr>
        <w:t>D.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Kashmir. Key Points Additional Information</w:t>
      </w:r>
    </w:p>
    <w:p>
      <w:pPr>
        <w:spacing w:before="0"/>
      </w:pPr>
      <w:r>
        <w:rPr>
          <w:b w:val="0"/>
        </w:rPr>
        <w:t>• King Lalitaditya Muktapida ruled over Kashmir.</w:t>
      </w:r>
    </w:p>
    <w:p>
      <w:pPr>
        <w:spacing w:before="0"/>
      </w:pPr>
      <w:r>
        <w:rPr>
          <w:b w:val="0"/>
        </w:rPr>
        <w:t>• Lalitaditya Muktapida was the grandson of Durlabahaka.</w:t>
      </w:r>
    </w:p>
    <w:p>
      <w:pPr>
        <w:spacing w:before="0"/>
      </w:pPr>
      <w:r>
        <w:rPr>
          <w:b w:val="0"/>
        </w:rPr>
        <w:t>• Lalitaditya Muktapida extends the power of Kashmir beyond the normal mountain limits.</w:t>
      </w:r>
    </w:p>
    <w:p>
      <w:pPr>
        <w:spacing w:before="0"/>
      </w:pPr>
      <w:r>
        <w:rPr>
          <w:b w:val="0"/>
        </w:rPr>
        <w:t>• Lalitaditya was able to defeat the Turks, Tibetans, Bhutias, and Kambojas.</w:t>
      </w:r>
    </w:p>
    <w:p>
      <w:pPr>
        <w:spacing w:before="0"/>
      </w:pPr>
      <w:r>
        <w:rPr>
          <w:b w:val="0"/>
        </w:rPr>
        <w:t>• The Martand complex of temples perpetuates the memory of King Lalitaditya.</w:t>
      </w:r>
    </w:p>
    <w:p>
      <w:pPr>
        <w:spacing w:before="0"/>
      </w:pPr>
      <w:r>
        <w:rPr>
          <w:b w:val="0"/>
        </w:rPr>
        <w:t>• The Karkota dynasty was associated with the history of Jammu and Kashmir.</w:t>
      </w:r>
    </w:p>
    <w:p>
      <w:pPr>
        <w:spacing w:before="0"/>
      </w:pPr>
      <w:r>
        <w:rPr>
          <w:b w:val="0"/>
        </w:rPr>
        <w:t>• Karkota Dynasty was founded by Durlabhvardhana.</w:t>
      </w:r>
    </w:p>
    <w:p>
      <w:pPr>
        <w:spacing w:before="0"/>
      </w:pPr>
      <w:r>
        <w:rPr>
          <w:b w:val="0"/>
        </w:rPr>
        <w:t>• Durlabahaka was the son of Durlabhvardhana.</w:t>
      </w:r>
    </w:p>
    <w:p>
      <w:pPr>
        <w:spacing w:before="0"/>
      </w:pPr>
      <w:r>
        <w:rPr>
          <w:b w:val="0"/>
        </w:rPr>
      </w:r>
    </w:p>
    <w:p>
      <w:pPr>
        <w:spacing w:after="100" w:line="360" w:lineRule="auto" w:before="0"/>
      </w:pPr>
      <w:r>
        <w:rPr>
          <w:b w:val="0"/>
        </w:rPr>
        <w:t>44. Who among the following was India’s longest-serving prime minister as of April 2021?</w:t>
      </w:r>
    </w:p>
    <w:p>
      <w:pPr>
        <w:spacing w:before="0"/>
      </w:pPr>
      <w:r>
        <w:rPr>
          <w:b w:val="0"/>
        </w:rPr>
      </w:r>
    </w:p>
    <w:p>
      <w:pPr>
        <w:spacing w:after="100" w:before="0"/>
      </w:pPr>
      <w:r>
        <w:rPr>
          <w:b w:val="0"/>
        </w:rPr>
        <w:t>A. Jawaharlal Nehru</w:t>
      </w:r>
    </w:p>
    <w:p>
      <w:pPr>
        <w:spacing w:after="100" w:before="0"/>
      </w:pPr>
      <w:r>
        <w:rPr>
          <w:b w:val="0"/>
        </w:rPr>
        <w:t>B. Indira Gandhi</w:t>
      </w:r>
    </w:p>
    <w:p>
      <w:pPr>
        <w:spacing w:after="100" w:before="0"/>
      </w:pPr>
      <w:r>
        <w:rPr>
          <w:b w:val="0"/>
        </w:rPr>
        <w:t>C. IK Gujral</w:t>
      </w:r>
    </w:p>
    <w:p>
      <w:pPr>
        <w:spacing w:after="100" w:before="0"/>
      </w:pPr>
      <w:r>
        <w:rPr>
          <w:b w:val="0"/>
        </w:rPr>
        <w:t>D. Narendra Modi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Jawaharlal Nehru. Key Points Additional Information Second Longest-Serving Indian Prime Minister Indira Gandhi Acting Prime Minister Twice Gulzari Lal Nanda The first woman Prime Minister to receive the Bharat Ratna Indira Gandhi First Non-Congress Prime Minister of India Morarji Desai Indian Prime Minister received Pakistan’s highest civilian award Morarji Desai Youngest Indian Prime Minister Rajiv Gandhi First Prime Minister from South India P.V. Narasimha Rao First Prime Minister of India who was a member of the Rajya Sabha Indira Gandhi</w:t>
      </w:r>
    </w:p>
    <w:p>
      <w:pPr>
        <w:spacing w:before="0"/>
      </w:pPr>
      <w:r>
        <w:rPr>
          <w:b w:val="0"/>
        </w:rPr>
        <w:t>• Jawaharlal Nehru was India’s longest-serving prime minister.</w:t>
      </w:r>
    </w:p>
    <w:p>
      <w:pPr>
        <w:spacing w:before="0"/>
      </w:pPr>
      <w:r>
        <w:rPr>
          <w:b w:val="0"/>
        </w:rPr>
        <w:t>• He was independent India’s first Prime Minister, he assumed office in 1947.</w:t>
      </w:r>
    </w:p>
    <w:p>
      <w:pPr>
        <w:spacing w:before="0"/>
      </w:pPr>
      <w:r>
        <w:rPr>
          <w:b w:val="0"/>
        </w:rPr>
        <w:t>• His birth anniversary is celebrated as 'Children's Day' in India because of his advocacy for the cause of children's education.</w:t>
      </w:r>
    </w:p>
    <w:p>
      <w:pPr>
        <w:spacing w:before="0"/>
      </w:pPr>
      <w:r>
        <w:rPr>
          <w:b w:val="0"/>
        </w:rPr>
        <w:t>• He was popularly called Chacha Nehru by children.</w:t>
      </w:r>
    </w:p>
    <w:p>
      <w:pPr>
        <w:spacing w:before="0"/>
      </w:pPr>
      <w:r>
        <w:rPr>
          <w:b w:val="0"/>
        </w:rPr>
        <w:t>• Facts About Indian Prime Minister:</w:t>
      </w:r>
    </w:p>
    <w:p>
      <w:pPr>
        <w:spacing w:before="0"/>
      </w:pPr>
      <w:r>
        <w:rPr>
          <w:b w:val="0"/>
        </w:rPr>
      </w:r>
    </w:p>
    <w:p>
      <w:pPr>
        <w:spacing w:after="100" w:line="360" w:lineRule="auto" w:before="0"/>
      </w:pPr>
      <w:r>
        <w:rPr>
          <w:b w:val="0"/>
        </w:rPr>
        <w:t>45. Which of the following sports was included in the Khelo India Youth Games 2021 in a bid to develop it as a competitive sport?</w:t>
      </w:r>
    </w:p>
    <w:p>
      <w:pPr>
        <w:spacing w:before="0"/>
      </w:pPr>
      <w:r>
        <w:rPr>
          <w:b w:val="0"/>
        </w:rPr>
      </w:r>
    </w:p>
    <w:p>
      <w:pPr>
        <w:spacing w:after="100" w:before="0"/>
      </w:pPr>
      <w:r>
        <w:rPr>
          <w:b w:val="0"/>
        </w:rPr>
        <w:t>A. Mukna</w:t>
      </w:r>
    </w:p>
    <w:p>
      <w:pPr>
        <w:spacing w:after="100" w:before="0"/>
      </w:pPr>
      <w:r>
        <w:rPr>
          <w:b w:val="0"/>
        </w:rPr>
        <w:t>B. Yogasana</w:t>
      </w:r>
    </w:p>
    <w:p>
      <w:pPr>
        <w:spacing w:after="100" w:before="0"/>
      </w:pPr>
      <w:r>
        <w:rPr>
          <w:b w:val="0"/>
        </w:rPr>
        <w:t>C. Dhopkhel</w:t>
      </w:r>
    </w:p>
    <w:p>
      <w:pPr>
        <w:spacing w:after="100" w:before="0"/>
      </w:pPr>
      <w:r>
        <w:rPr>
          <w:b w:val="0"/>
        </w:rPr>
        <w:t>D. Mallakhamb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Yogasana. Key Points Additional Information</w:t>
      </w:r>
    </w:p>
    <w:p>
      <w:pPr>
        <w:spacing w:before="0"/>
      </w:pPr>
      <w:r>
        <w:rPr>
          <w:b w:val="0"/>
        </w:rPr>
        <w:t>• Yogasana sport for both male and female categories has also been included in Khelo India Youth Games 2021.</w:t>
      </w:r>
    </w:p>
    <w:p>
      <w:pPr>
        <w:spacing w:before="0"/>
      </w:pPr>
      <w:r>
        <w:rPr>
          <w:b w:val="0"/>
        </w:rPr>
        <w:t>• The first Physical National Yogasana Championships will be held in Bhubaneshwar from November 11 to 13, 2021.</w:t>
      </w:r>
    </w:p>
    <w:p>
      <w:pPr>
        <w:spacing w:before="0"/>
      </w:pPr>
      <w:r>
        <w:rPr>
          <w:b w:val="0"/>
        </w:rPr>
        <w:t>• The event will be organized by the National Yogasana Sports Federation (NYSF) in association with the Odisha government.</w:t>
      </w:r>
    </w:p>
    <w:p>
      <w:pPr>
        <w:spacing w:before="0"/>
      </w:pPr>
      <w:r>
        <w:rPr>
          <w:b w:val="0"/>
        </w:rPr>
        <w:t>• About Khelo India Programme: Khelo India was formed by merging three schemes: Rajiv Gandhi Khel Abhiyan, Urban Sports Infrastructure Scheme, and National Sports Talent Search Scheme.</w:t>
      </w:r>
    </w:p>
    <w:p>
      <w:pPr>
        <w:spacing w:before="0"/>
      </w:pPr>
      <w:r>
        <w:rPr>
          <w:b w:val="0"/>
        </w:rPr>
        <w:t>• It works to promote "Sports for All" and "Sports for Excellence".</w:t>
      </w:r>
    </w:p>
    <w:p>
      <w:pPr>
        <w:spacing w:before="0"/>
      </w:pPr>
      <w:r>
        <w:rPr>
          <w:b w:val="0"/>
        </w:rPr>
        <w:t>• Its aim is the mass participation of youth in annual sports competitions through a structured competition.</w:t>
      </w:r>
    </w:p>
    <w:p>
      <w:pPr>
        <w:spacing w:before="0"/>
      </w:pPr>
      <w:r>
        <w:rPr>
          <w:b w:val="0"/>
        </w:rPr>
      </w:r>
    </w:p>
    <w:p>
      <w:pPr>
        <w:spacing w:after="100" w:line="360" w:lineRule="auto" w:before="0"/>
      </w:pPr>
      <w:r>
        <w:rPr>
          <w:b w:val="0"/>
        </w:rPr>
        <w:t>46. tan2 A + 5 sec A = 13, where 0 &lt; A &lt; 90°. Solve for A (in degrees).</w:t>
      </w:r>
    </w:p>
    <w:p>
      <w:pPr>
        <w:spacing w:before="0"/>
      </w:pPr>
      <w:r>
        <w:rPr>
          <w:b w:val="0"/>
        </w:rPr>
      </w:r>
    </w:p>
    <w:p>
      <w:pPr>
        <w:spacing w:after="100" w:before="0"/>
      </w:pPr>
      <w:r>
        <w:rPr>
          <w:b w:val="0"/>
        </w:rPr>
        <w:t>A. 0</w:t>
      </w:r>
    </w:p>
    <w:p>
      <w:pPr>
        <w:spacing w:after="100" w:before="0"/>
      </w:pPr>
      <w:r>
        <w:rPr>
          <w:b w:val="0"/>
        </w:rPr>
        <w:t>B. 60</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tan2 A + 5 sec A = 13 ⇒ sec2 A - 1 + 5 sec A - 13 = 0 ⇒ sec2 A + 5 sec A - 14 = 0 ⇒ sec2 A + 7 sec A - 2 sec A - 14 = 0 ⇒ sec A (sec A + 7) - 2 (sec A + 7) = 0 ⇒ (sec A - 2) (sec A + 7) = 0 Now the value of sec A = 2 [ sec A = - 7 not possible because 0 ⇒ sec A = sec 60° ⇒ A = 60°</w:t>
      </w:r>
    </w:p>
    <w:p>
      <w:pPr>
        <w:spacing w:before="0"/>
      </w:pPr>
      <w:r>
        <w:rPr>
          <w:b w:val="0"/>
        </w:rPr>
      </w:r>
    </w:p>
    <w:p>
      <w:pPr>
        <w:spacing w:after="100" w:line="360" w:lineRule="auto" w:before="0"/>
      </w:pPr>
      <w:r>
        <w:rPr>
          <w:b w:val="0"/>
        </w:rPr>
        <w:t>47. In Δ ABC, AD is perpendicular to BC and AE is the bisector of ∠ BAC. If ∠ABC = 58° and ∠ACB = 34°, then find the measure of ∠DAE.</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22°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∠ABC = 58° and ∠ACB = 34° Concept used: The sum of all three angles of a triangle = 180° A bisector of an angle divides the angles into equal parts Calculation: In, ΔABC, ∠BAC = 180° - 58° - 34° = 88° ∴ ∠BAE = 88°/2 = 44° Here, AD ⊥ AC In ΔBAD, ∠BAD = 180° - 58° - 90° = 32° So, ∠DAE = ∠BAE - ∠BAD = 44° - 32° = 12° ∴ The measure of ∠DAE is 12° Shortcut TrickAD is perpendicular to BC and AE is the bisector of ∠BAC, then ∠DAE = (∠B - ∠C)/2 ⇒ (58° - 34°)/2 ⇒ 24°/2 = 12°</w:t>
      </w:r>
    </w:p>
    <w:p>
      <w:pPr>
        <w:spacing w:before="0"/>
      </w:pPr>
      <w:r>
        <w:rPr>
          <w:b w:val="0"/>
        </w:rPr>
      </w:r>
    </w:p>
    <w:p>
      <w:pPr>
        <w:spacing w:after="100" w:line="360" w:lineRule="auto" w:before="0"/>
      </w:pPr>
      <w:r>
        <w:rPr>
          <w:b w:val="0"/>
        </w:rPr>
        <w:t>48. In a circle with centre O, AC and BD are two chords. AC and BD meet at E, when produced. If AB is a diameter and ∠AEB = 36°, then the measure of ∠DOC is:</w:t>
      </w:r>
    </w:p>
    <w:p>
      <w:pPr>
        <w:spacing w:before="0"/>
      </w:pPr>
      <w:r>
        <w:rPr>
          <w:b w:val="0"/>
        </w:rPr>
      </w:r>
    </w:p>
    <w:p>
      <w:pPr>
        <w:spacing w:after="100" w:before="0"/>
      </w:pPr>
      <w:r>
        <w:rPr>
          <w:b w:val="0"/>
        </w:rPr>
        <w:t>A. 112°</w:t>
      </w:r>
    </w:p>
    <w:p>
      <w:pPr>
        <w:spacing w:after="100" w:before="0"/>
      </w:pPr>
      <w:r>
        <w:rPr>
          <w:b w:val="0"/>
        </w:rPr>
        <w:t>B. 124°</w:t>
      </w:r>
    </w:p>
    <w:p>
      <w:pPr>
        <w:spacing w:after="100" w:before="0"/>
      </w:pPr>
      <w:r>
        <w:rPr>
          <w:b w:val="0"/>
        </w:rPr>
        <w:t>C. 136°</w:t>
      </w:r>
    </w:p>
    <w:p>
      <w:pPr>
        <w:spacing w:after="100" w:before="0"/>
      </w:pPr>
      <w:r>
        <w:rPr>
          <w:b w:val="0"/>
        </w:rPr>
        <w:t>D. 108°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∠AEB = 36° Concept used: The sum of all angles on a straight line = 180° Calculation: Suppose, AC = BD Then, ∠CAO = ∠ACO = ∠OBD = ∠ODB So, ∠CAO = ∠ACO = ∠OBD = ∠ODB = (180° - 36°)/2 = 72° ∴ ∠AOC = ∠BOD = 180° - (2 × 72°) = 180° - 144° = 36° So, ∠DOC = 180° - ∠AOC - ∠BOD = 180° - 36° - 36° = 108° ∴ The measure of ∠DOC is 108° Alternate Method: In ΔABE, E = 36∘ ∴ ∠A + ∠B = 144∘ Let ∠A = a and ∠B = 144∘ - a Now in ΔOAC and ΔOBD, ∠OAC = ∠OCA and ∠OBD = ∠ODB ∴ ∠AOC = 180∘ - 2a ∠BOD = 2a - 108∘ ⇒ ∠AOC + ∠BOD + ∠DOC = 180∘ ⇒ 180∘ - 2a + 2a - 108∘ + ∠DOC = 180∘ ⇒ ∠DOC = 108∘</w:t>
      </w:r>
    </w:p>
    <w:p>
      <w:pPr>
        <w:spacing w:before="0"/>
      </w:pPr>
      <w:r>
        <w:rPr>
          <w:b w:val="0"/>
        </w:rPr>
      </w:r>
    </w:p>
    <w:p>
      <w:pPr>
        <w:spacing w:after="100" w:line="360" w:lineRule="auto" w:before="0"/>
      </w:pPr>
      <w:r>
        <w:rPr>
          <w:b w:val="0"/>
        </w:rPr>
        <w:t>49. If 8k6 + 15k3 – 2 = 0, then the positive value of ≤ft( k + 1k ) is :</w:t>
      </w:r>
    </w:p>
    <w:p>
      <w:pPr>
        <w:spacing w:before="0"/>
      </w:pPr>
      <w:r>
        <w:rPr>
          <w:b w:val="0"/>
        </w:rPr>
      </w:r>
    </w:p>
    <w:p>
      <w:pPr>
        <w:spacing w:after="100" w:before="0"/>
      </w:pPr>
      <w:r>
        <w:rPr>
          <w:b w:val="0"/>
        </w:rPr>
        <w:t>A. 2(1/2)</w:t>
      </w:r>
    </w:p>
    <w:p>
      <w:pPr>
        <w:spacing w:after="100" w:before="0"/>
      </w:pPr>
      <w:r>
        <w:rPr>
          <w:b w:val="0"/>
        </w:rPr>
        <w:t>B. 2(1/8)</w:t>
      </w:r>
    </w:p>
    <w:p>
      <w:pPr>
        <w:spacing w:after="100" w:before="0"/>
      </w:pPr>
      <w:r>
        <w:rPr>
          <w:b w:val="0"/>
        </w:rPr>
        <w:t>C. 8(1/2)</w:t>
      </w:r>
    </w:p>
    <w:p>
      <w:pPr>
        <w:spacing w:after="100" w:before="0"/>
      </w:pPr>
      <w:r>
        <w:rPr>
          <w:b w:val="0"/>
        </w:rPr>
        <w:t>D. 8(1/8)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8k6 + 15k3 – 2 = 0 Calculation: Let, k3 = x So, 8x2 + 15x - 2 = 0 ⇒ 8x2 + 16x - x - 2 = 0 ⇒ 8x (x + 2) - 1 (x + 2) = 0 ⇒ (8x - 1) (x + 2) = 0 ⇒ 8x - 1 = 0 ⇒ x = 1/8 ⇒ x + 2 = 0 ⇒ x = - 2 [Not possible because of negative value] Now, k3 = 1/8 ⇒ k = 1/2 ⇒ 1/k = 2 Then, (k + 1/k) = (1/2 + 2) = 5/2 = 2(1/2) ∴ The value of (k + 1/k) is 2(1/2)</w:t>
      </w:r>
    </w:p>
    <w:p>
      <w:pPr>
        <w:spacing w:before="0"/>
      </w:pPr>
      <w:r>
        <w:rPr>
          <w:b w:val="0"/>
        </w:rPr>
      </w:r>
    </w:p>
    <w:p>
      <w:pPr>
        <w:spacing w:after="100" w:line="360" w:lineRule="auto" w:before="0"/>
      </w:pPr>
      <w:r>
        <w:rPr>
          <w:b w:val="0"/>
        </w:rPr>
        <w:t>50. If 2k sin 30° cos 30° cot 60° = ^230^60^45^cosec^245^cosec 30^, then find the value of k.</w:t>
      </w:r>
    </w:p>
    <w:p>
      <w:pPr>
        <w:spacing w:before="0"/>
      </w:pPr>
      <w:r>
        <w:rPr>
          <w:b w:val="0"/>
        </w:rPr>
      </w:r>
    </w:p>
    <w:p>
      <w:pPr>
        <w:spacing w:after="100" w:before="0"/>
      </w:pPr>
      <w:r>
        <w:rPr>
          <w:b w:val="0"/>
        </w:rPr>
        <w:t>A. (3/2)</w:t>
      </w:r>
    </w:p>
    <w:p>
      <w:pPr>
        <w:spacing w:after="100" w:before="0"/>
      </w:pPr>
      <w:r>
        <w:rPr>
          <w:b w:val="0"/>
        </w:rPr>
        <w:t>B. 3</w:t>
      </w:r>
    </w:p>
    <w:p>
      <w:pPr>
        <w:spacing w:after="100" w:before="0"/>
      </w:pPr>
      <w:r>
        <w:rPr>
          <w:b w:val="0"/>
        </w:rPr>
        <w:t>C. 1</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2k sin 30° cos 30° cot 60° = ^230^60^45^cosec^245^cosec 30^ ⇒ 2k × (1/2) × (√3/2) × (1/√3) = ((3)^2×2×1/(2)^2×2) ⇒ 2k × (1/4) = (3×2/2×2) ⇒ k/2 = 6/4 ⇒ k = (6 × 2)/4 ⇒ k = 12/4 = 3</w:t>
      </w:r>
    </w:p>
    <w:p>
      <w:pPr>
        <w:spacing w:before="0"/>
      </w:pPr>
      <w:r>
        <w:rPr>
          <w:b w:val="0"/>
        </w:rPr>
      </w:r>
    </w:p>
    <w:p>
      <w:pPr>
        <w:spacing w:after="100" w:line="360" w:lineRule="auto" w:before="0"/>
      </w:pPr>
      <w:r>
        <w:rPr>
          <w:b w:val="0"/>
        </w:rPr>
        <w:t>51. A, B and C invested ₹40,000, ₹48,000 and ₹80,000, respectively, for a business at the start of a year. After six months, for the remaining time of the year, A added ₹4,000, B added ₹4,000 while C withdrew ₹4,000 every month. If the total profit is ₹6,72,000, then what is C's share (in ₹)?</w:t>
      </w:r>
    </w:p>
    <w:p>
      <w:pPr>
        <w:spacing w:before="0"/>
      </w:pPr>
      <w:r>
        <w:rPr>
          <w:b w:val="0"/>
        </w:rPr>
      </w:r>
    </w:p>
    <w:p>
      <w:pPr>
        <w:spacing w:after="100" w:before="0"/>
      </w:pPr>
      <w:r>
        <w:rPr>
          <w:b w:val="0"/>
        </w:rPr>
        <w:t>A. 1,96,750</w:t>
      </w:r>
    </w:p>
    <w:p>
      <w:pPr>
        <w:spacing w:after="100" w:before="0"/>
      </w:pPr>
      <w:r>
        <w:rPr>
          <w:b w:val="0"/>
        </w:rPr>
        <w:t>B. 1,80,480</w:t>
      </w:r>
    </w:p>
    <w:p>
      <w:pPr>
        <w:spacing w:after="100" w:before="0"/>
      </w:pPr>
      <w:r>
        <w:rPr>
          <w:b w:val="0"/>
        </w:rPr>
        <w:t>C. 2,11,200</w:t>
      </w:r>
    </w:p>
    <w:p>
      <w:pPr>
        <w:spacing w:after="100" w:before="0"/>
      </w:pPr>
      <w:r>
        <w:rPr>
          <w:b w:val="0"/>
        </w:rPr>
        <w:t>D. 2,80,320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six months, for the remaining time of the year, (4000 × 6) + (4000 × 5) + (4000 × 4) + (4000 × 3) + (4000 × 2) + (4000 × 1) = 4000 × 21 = 84000 Now, profit will be distributed in the ratio, A : B : C = [(40000 × 12) + 84000] : [(48000 × 12) + 84000] : [(80000 × 12) - 84000] ⇒ (480000 + 84000) : (576000 + 84000) : (960000 - 84000) ⇒ 564 : 660 : 876 The share of C ⇒ [876/(564 + 660 + 876)] × 672000 ⇒ (876/2100) × 672000 = 280320</w:t>
      </w:r>
    </w:p>
    <w:p>
      <w:pPr>
        <w:spacing w:before="0"/>
      </w:pPr>
      <w:r>
        <w:rPr>
          <w:b w:val="0"/>
        </w:rPr>
      </w:r>
    </w:p>
    <w:p>
      <w:pPr>
        <w:spacing w:after="100" w:line="360" w:lineRule="auto" w:before="0"/>
      </w:pPr>
      <w:r>
        <w:rPr>
          <w:b w:val="0"/>
        </w:rPr>
        <w:t>52. The average of 15 numbers is 30, while the average of 13 of these numbers is 32. If the remaining two numbers are equal, then what is each of the two numbers?</w:t>
      </w:r>
    </w:p>
    <w:p>
      <w:pPr>
        <w:spacing w:before="0"/>
      </w:pPr>
      <w:r>
        <w:rPr>
          <w:b w:val="0"/>
        </w:rPr>
      </w:r>
    </w:p>
    <w:p>
      <w:pPr>
        <w:spacing w:after="100" w:before="0"/>
      </w:pPr>
      <w:r>
        <w:rPr>
          <w:b w:val="0"/>
        </w:rPr>
        <w:t>A. 34</w:t>
      </w:r>
    </w:p>
    <w:p>
      <w:pPr>
        <w:spacing w:after="100" w:before="0"/>
      </w:pPr>
      <w:r>
        <w:rPr>
          <w:b w:val="0"/>
        </w:rPr>
        <w:t>B. 31</w:t>
      </w:r>
    </w:p>
    <w:p>
      <w:pPr>
        <w:spacing w:after="100" w:before="0"/>
      </w:pPr>
      <w:r>
        <w:rPr>
          <w:b w:val="0"/>
        </w:rPr>
        <w:t>C. 17</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each of the two same numbers = x 2x = (15 × 30) - (13 × 32) ⇒ 2x = 34 ⇒ x = 34/2 = 17</w:t>
      </w:r>
    </w:p>
    <w:p>
      <w:pPr>
        <w:spacing w:before="0"/>
      </w:pPr>
      <w:r>
        <w:rPr>
          <w:b w:val="0"/>
        </w:rPr>
      </w:r>
    </w:p>
    <w:p>
      <w:pPr>
        <w:spacing w:after="100" w:line="360" w:lineRule="auto" w:before="0"/>
      </w:pPr>
      <w:r>
        <w:rPr>
          <w:b w:val="0"/>
        </w:rPr>
        <w:t>53. A certain sum on simple interest becomes ₹49,600 in 3 years and ₹56,000 in 5 years. If the rate of interest had been 2% more, then in how many years would the sum have doubled?</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interest in 2 years = 56000 - 49600 = Rs. 6400, in 1 year = 6400/2 = Rs. 3200 and in 5 years = 3200 × 5 = Rs. 16000. So, the total amount = 56000 - 16000 = Rs. 40000 The rate of percentage = (3200/40000) × 100 = 8%. The new rate of percentage = 8 + 2 = 10% So, time required 100%/10% = 10 years</w:t>
      </w:r>
    </w:p>
    <w:p>
      <w:pPr>
        <w:spacing w:before="0"/>
      </w:pPr>
      <w:r>
        <w:rPr>
          <w:b w:val="0"/>
        </w:rPr>
      </w:r>
    </w:p>
    <w:p>
      <w:pPr>
        <w:spacing w:after="100" w:line="360" w:lineRule="auto" w:before="0"/>
      </w:pPr>
      <w:r>
        <w:rPr>
          <w:b w:val="0"/>
        </w:rPr>
        <w:t>54. In a circle, ABCD is a cyclic quadrilateral. AC and BD intersect each other at P. If AB = AC and ∠BAC = 48°, then the measure of ∠ADC is</w:t>
      </w:r>
    </w:p>
    <w:p>
      <w:pPr>
        <w:spacing w:before="0"/>
      </w:pPr>
      <w:r>
        <w:rPr>
          <w:b w:val="0"/>
        </w:rPr>
      </w:r>
    </w:p>
    <w:p>
      <w:pPr>
        <w:spacing w:after="100" w:before="0"/>
      </w:pPr>
      <w:r>
        <w:rPr>
          <w:b w:val="0"/>
        </w:rPr>
        <w:t>A. 104°</w:t>
      </w:r>
    </w:p>
    <w:p>
      <w:pPr>
        <w:spacing w:after="100" w:before="0"/>
      </w:pPr>
      <w:r>
        <w:rPr>
          <w:b w:val="0"/>
        </w:rPr>
        <w:t>B. 112°</w:t>
      </w:r>
    </w:p>
    <w:p>
      <w:pPr>
        <w:spacing w:after="100" w:before="0"/>
      </w:pPr>
      <w:r>
        <w:rPr>
          <w:b w:val="0"/>
        </w:rPr>
        <w:t>C. 132°</w:t>
      </w:r>
    </w:p>
    <w:p>
      <w:pPr>
        <w:spacing w:after="100" w:before="0"/>
      </w:pPr>
      <w:r>
        <w:rPr>
          <w:b w:val="0"/>
        </w:rPr>
        <w:t>D. 114°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∠ABC = ∠ACB [∵ AB = AC], and ∠BAC + ∠ABC + ∠ACB = 180° So, ∠ABC = ∠ACB = (180° - 48°)/2 = 132°/2 = 66° Also, ∠ADC + ∠ABC = 180° ⇒ ∠ADC + 66° = 180° ⇒ ∠ADC = 180° - 66° = 114°</w:t>
      </w:r>
    </w:p>
    <w:p>
      <w:pPr>
        <w:spacing w:before="0"/>
      </w:pPr>
      <w:r>
        <w:rPr>
          <w:b w:val="0"/>
        </w:rPr>
      </w:r>
    </w:p>
    <w:p>
      <w:pPr>
        <w:spacing w:after="100" w:line="360" w:lineRule="auto" w:before="0"/>
      </w:pPr>
      <w:r>
        <w:rPr>
          <w:b w:val="0"/>
        </w:rPr>
        <w:t>55. Five men and 2 boys can do in 30 days as much work as 7 men and 10 boys can do in 15 days. How many boys should join 40 men to do the same work in 4 days?</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(5M + 2B) × 30 = (7M + 10B) × 15 ⇒ 150M + 60B = 105M + 150B ⇒ M/B = 90/45 = 2/1, The efficiency of one man = 2, Efficiency of one boy = 1 Total work = [(5 × 2) + (2 × 1)] × 30 = 360 Efficiency of 40 men = 40 × 2 = 80, Time required to finish work = 4 days ⇒ 360/(80 + B) = 4 ⇒ 90 = 80 + B ⇒ B = 90 - 80 = 10</w:t>
      </w:r>
    </w:p>
    <w:p>
      <w:pPr>
        <w:spacing w:before="0"/>
      </w:pPr>
      <w:r>
        <w:rPr>
          <w:b w:val="0"/>
        </w:rPr>
      </w:r>
    </w:p>
    <w:p>
      <w:pPr>
        <w:spacing w:after="100" w:line="360" w:lineRule="auto" w:before="0"/>
      </w:pPr>
      <w:r>
        <w:rPr>
          <w:b w:val="0"/>
        </w:rPr>
        <w:t>56. If 8A5146B is divisible by 88, then what is the value of BA?</w:t>
      </w:r>
    </w:p>
    <w:p>
      <w:pPr>
        <w:spacing w:before="0"/>
      </w:pPr>
      <w:r>
        <w:rPr>
          <w:b w:val="0"/>
        </w:rPr>
      </w:r>
    </w:p>
    <w:p>
      <w:pPr>
        <w:spacing w:after="100" w:before="0"/>
      </w:pPr>
      <w:r>
        <w:rPr>
          <w:b w:val="0"/>
        </w:rPr>
        <w:t>A. 81</w:t>
      </w:r>
    </w:p>
    <w:p>
      <w:pPr>
        <w:spacing w:after="100" w:before="0"/>
      </w:pPr>
      <w:r>
        <w:rPr>
          <w:b w:val="0"/>
        </w:rPr>
        <w:t>B. 64</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 = 8A5146B Concept used: Divisibility rule of 8: If the last three digits of a number is divisible by 8, the number will be divisible by 8 Divisibility rule of 11: The provided integer is divisible if the difference between the sum of the digits at odd places and the sum of the digits at even places is 0 or divisible by 11. Calculation: 8A5146B is divisible by 88 So, 8A5146B is divisible by 8 and 11 ⇒ 46B should be divisible by 8 Put B = 4, 464 is divisible by 8 Hence, B = 4 Now, 8A51464 should be divisible by 11 ⇒ (8 + 5 + 4 + 4) - (A + 1 + 6) should be divisible by 11 ⇒ 21 - (A + 7) should be divisible by 11 ⇒ 14 - A should be divisible by 11 Put A = 3 then, 14 - 3 = 11 which is divisible by 11 So, A = 3 Now, BA = 43 = 64 ∴ The value of BA is 64</w:t>
      </w:r>
    </w:p>
    <w:p>
      <w:pPr>
        <w:spacing w:before="0"/>
      </w:pPr>
      <w:r>
        <w:rPr>
          <w:b w:val="0"/>
        </w:rPr>
      </w:r>
    </w:p>
    <w:p>
      <w:pPr>
        <w:spacing w:after="100" w:line="360" w:lineRule="auto" w:before="0"/>
      </w:pPr>
      <w:r>
        <w:rPr>
          <w:b w:val="0"/>
        </w:rPr>
        <w:t>57. The angles of a triangle are (8x - 15)°,(6x - 11)° and ( 4x – 10)°. What is the value of x ?</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(8x - 15) + (6x - 11) + ( 4x – 10) = 180 ⇒ 8x - 15 + 6x - 11 + 4x – 10 = 180 ⇒ 18x - 36 = 180 ⇒ 18x = 180 + 36 = 216 ⇒ x = 216/18 = 12</w:t>
      </w:r>
    </w:p>
    <w:p>
      <w:pPr>
        <w:spacing w:before="0"/>
      </w:pPr>
      <w:r>
        <w:rPr>
          <w:b w:val="0"/>
        </w:rPr>
      </w:r>
    </w:p>
    <w:p>
      <w:pPr>
        <w:spacing w:after="100" w:line="360" w:lineRule="auto" w:before="0"/>
      </w:pPr>
      <w:r>
        <w:rPr>
          <w:b w:val="0"/>
        </w:rPr>
        <w:t>58. If x - y + z = 0, then find the value of ^22xz - ^22yz - ^22xy</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-6</w:t>
      </w:r>
    </w:p>
    <w:p>
      <w:pPr>
        <w:spacing w:after="100" w:before="0"/>
      </w:pPr>
      <w:r>
        <w:rPr>
          <w:b w:val="0"/>
        </w:rPr>
        <w:t>D. -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z = 0 ⇒ x + z = y. Now, x3 + z3 + 3xyz = y3 ⇒ 3xyz = y3 - x3 - z3 ⇒ ^22xz - ^22yz - ^22xy ⇒ ^32xzy - ^32xyz - ^32xyz ⇒ (y3 - x3 - z3)/2xyz ⇒ 3xyz/2xyz = 3/2</w:t>
      </w:r>
    </w:p>
    <w:p>
      <w:pPr>
        <w:spacing w:before="0"/>
      </w:pPr>
      <w:r>
        <w:rPr>
          <w:b w:val="0"/>
        </w:rPr>
      </w:r>
    </w:p>
    <w:p>
      <w:pPr>
        <w:spacing w:after="100" w:line="360" w:lineRule="auto" w:before="0"/>
      </w:pPr>
      <w:r>
        <w:rPr>
          <w:b w:val="0"/>
        </w:rPr>
        <w:t>59. The value of (2/7) - (3/8) - ≤ft[ 2(1/4) ÷ 3(1/2) of 1(1/3) + ≤ft\ 11740 - ≤ft( 3 - 1(1/5) - (3/8) ) ] is:</w:t>
      </w:r>
    </w:p>
    <w:p>
      <w:pPr>
        <w:spacing w:before="0"/>
      </w:pPr>
      <w:r>
        <w:rPr>
          <w:b w:val="0"/>
        </w:rPr>
      </w:r>
    </w:p>
    <w:p>
      <w:pPr>
        <w:spacing w:after="100" w:before="0"/>
      </w:pPr>
      <w:r>
        <w:rPr>
          <w:b w:val="0"/>
        </w:rPr>
        <w:t>A. (2/7)</w:t>
      </w:r>
    </w:p>
    <w:p>
      <w:pPr>
        <w:spacing w:after="100" w:before="0"/>
      </w:pPr>
      <w:r>
        <w:rPr>
          <w:b w:val="0"/>
        </w:rPr>
        <w:t>B. - (4/7)</w:t>
      </w:r>
    </w:p>
    <w:p>
      <w:pPr>
        <w:spacing w:after="100" w:before="0"/>
      </w:pPr>
      <w:r>
        <w:rPr>
          <w:b w:val="0"/>
        </w:rPr>
        <w:t>C. - (2/7)</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(2/7) - (3/8) - ≤ft[ 2(1/4) ÷ 3(1/2) of 1(1/3) + ≤ft\ 11740 - ≤ft( 3 - 1(1/5) - (3/8) ) ] = 2/7 - 3/8 - [9/4 ÷ 7/2 of 4/3 + {57/40 - (3 - 6/5 - 3/8)}] = 2/7 - 3/8 - [9/4 ÷ 14/3 + {57/40 - 57/40}] = 2/7 - 3/8 - [9/4 ÷ 14/3] = 2/7 - 3/8 - [(9 × 3) ÷ (4 × 14)] = 2/7 - 3/8 - 27/56 = - 4/7</w:t>
      </w:r>
    </w:p>
    <w:p>
      <w:pPr>
        <w:spacing w:before="0"/>
      </w:pPr>
      <w:r>
        <w:rPr>
          <w:b w:val="0"/>
        </w:rPr>
      </w:r>
    </w:p>
    <w:p>
      <w:pPr>
        <w:spacing w:after="100" w:line="360" w:lineRule="auto" w:before="0"/>
      </w:pPr>
      <w:r>
        <w:rPr>
          <w:b w:val="0"/>
        </w:rPr>
        <w:t>60. A journey of 900 km is completed in 11 h. If two-fifth of the journey is completed at the speed of 60 km/h, at what speed (in km/h) is the remaining journey completed?</w:t>
      </w:r>
    </w:p>
    <w:p>
      <w:pPr>
        <w:spacing w:before="0"/>
      </w:pPr>
      <w:r>
        <w:rPr>
          <w:b w:val="0"/>
        </w:rPr>
      </w:r>
    </w:p>
    <w:p>
      <w:pPr>
        <w:spacing w:after="100" w:before="0"/>
      </w:pPr>
      <w:r>
        <w:rPr>
          <w:b w:val="0"/>
        </w:rPr>
        <w:t>A. 108</w:t>
      </w:r>
    </w:p>
    <w:p>
      <w:pPr>
        <w:spacing w:after="100" w:before="0"/>
      </w:pPr>
      <w:r>
        <w:rPr>
          <w:b w:val="0"/>
        </w:rPr>
        <w:t>B. 72</w:t>
      </w:r>
    </w:p>
    <w:p>
      <w:pPr>
        <w:spacing w:after="100" w:before="0"/>
      </w:pPr>
      <w:r>
        <w:rPr>
          <w:b w:val="0"/>
        </w:rPr>
        <w:t>C. 84</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is taken to cover two-fifth of the journey = [(2/5) × 900]/60 = 360/60 = 6 h The speed of the remaining distance = (900 - 360)/(11 - 6) = 540/5 km/h = 108 km/h</w:t>
      </w:r>
    </w:p>
    <w:p>
      <w:pPr>
        <w:spacing w:before="0"/>
      </w:pPr>
      <w:r>
        <w:rPr>
          <w:b w:val="0"/>
        </w:rPr>
      </w:r>
    </w:p>
    <w:p>
      <w:pPr>
        <w:spacing w:after="100" w:line="360" w:lineRule="auto" w:before="0"/>
      </w:pPr>
      <w:r>
        <w:rPr>
          <w:b w:val="0"/>
        </w:rPr>
        <w:t>61. From a point P on a level ground, the angle of elevation of the top of a tower is 30°. If the tower is 110√3 m high, what is the distance (in m) of point P from the foot of the tower?</w:t>
      </w:r>
    </w:p>
    <w:p>
      <w:pPr>
        <w:spacing w:before="0"/>
      </w:pPr>
      <w:r>
        <w:rPr>
          <w:b w:val="0"/>
        </w:rPr>
      </w:r>
    </w:p>
    <w:p>
      <w:pPr>
        <w:spacing w:after="100" w:before="0"/>
      </w:pPr>
      <w:r>
        <w:rPr>
          <w:b w:val="0"/>
        </w:rPr>
        <w:t>A. 330</w:t>
      </w:r>
    </w:p>
    <w:p>
      <w:pPr>
        <w:spacing w:after="100" w:before="0"/>
      </w:pPr>
      <w:r>
        <w:rPr>
          <w:b w:val="0"/>
        </w:rPr>
        <w:t>B. 220</w:t>
      </w:r>
    </w:p>
    <w:p>
      <w:pPr>
        <w:spacing w:after="100" w:before="0"/>
      </w:pPr>
      <w:r>
        <w:rPr>
          <w:b w:val="0"/>
        </w:rPr>
        <w:t>C. 115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30° = AB/PBm⇒ 1/√3 = 110√3/PB ⇒ PB = 110√3 × √3 ⇒ PB = 110 × 3 = 330 m</w:t>
      </w:r>
    </w:p>
    <w:p>
      <w:pPr>
        <w:spacing w:before="0"/>
      </w:pPr>
      <w:r>
        <w:rPr>
          <w:b w:val="0"/>
        </w:rPr>
      </w:r>
    </w:p>
    <w:p>
      <w:pPr>
        <w:spacing w:after="100" w:line="360" w:lineRule="auto" w:before="0"/>
      </w:pPr>
      <w:r>
        <w:rPr>
          <w:b w:val="0"/>
        </w:rPr>
        <w:t>62. How many small solid spheres each of 5 mm radius can be made out of a metallic solid cone whose base has radius 21 cm and height 30 cm?</w:t>
      </w:r>
    </w:p>
    <w:p>
      <w:pPr>
        <w:spacing w:before="0"/>
      </w:pPr>
      <w:r>
        <w:rPr>
          <w:b w:val="0"/>
        </w:rPr>
      </w:r>
    </w:p>
    <w:p>
      <w:pPr>
        <w:spacing w:after="100" w:before="0"/>
      </w:pPr>
      <w:r>
        <w:rPr>
          <w:b w:val="0"/>
        </w:rPr>
        <w:t>A. 32000</w:t>
      </w:r>
    </w:p>
    <w:p>
      <w:pPr>
        <w:spacing w:after="100" w:before="0"/>
      </w:pPr>
      <w:r>
        <w:rPr>
          <w:b w:val="0"/>
        </w:rPr>
        <w:t>B. 26460</w:t>
      </w:r>
    </w:p>
    <w:p>
      <w:pPr>
        <w:spacing w:after="100" w:before="0"/>
      </w:pPr>
      <w:r>
        <w:rPr>
          <w:b w:val="0"/>
        </w:rPr>
        <w:t>C. 25000</w:t>
      </w:r>
    </w:p>
    <w:p>
      <w:pPr>
        <w:spacing w:after="100" w:before="0"/>
      </w:pPr>
      <w:r>
        <w:rPr>
          <w:b w:val="0"/>
        </w:rPr>
        <w:t>D. 18260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radius of the base of cone = 21 cm = 210 mm The height of the cone = 30 cm = 300 mm The radius of the sphere = 5 mm Formula used: The volume of a sphere = (4/3) × π × (radius)3 The volume of a cone = (1/3) × π × (radius)2 × height Calculation: Let, the number of sphere required = x So, x × (4/3) × (22/7) × (5)3 = (1/3) × (22/7) × (210)2 × 300 x × (4/3) × (22/7) × 125 = (1/3) × (22/7) × 44100 × 300 x × 4 × 125 = 44100 × 300 x = (44100 × 300)/(4 × 125) x = 26460 ∴ The total number of required solid spheres is 26460</w:t>
      </w:r>
    </w:p>
    <w:p>
      <w:pPr>
        <w:spacing w:before="0"/>
      </w:pPr>
      <w:r>
        <w:rPr>
          <w:b w:val="0"/>
        </w:rPr>
      </w:r>
    </w:p>
    <w:p>
      <w:pPr>
        <w:spacing w:after="100" w:line="360" w:lineRule="auto" w:before="0"/>
      </w:pPr>
      <w:r>
        <w:rPr>
          <w:b w:val="0"/>
        </w:rPr>
        <w:t>63. A and B are two prime numbers such that A &gt; B and their LCM is 209. The value of A2 - B is:</w:t>
      </w:r>
    </w:p>
    <w:p>
      <w:pPr>
        <w:spacing w:before="0"/>
      </w:pPr>
      <w:r>
        <w:rPr>
          <w:b w:val="0"/>
        </w:rPr>
      </w:r>
    </w:p>
    <w:p>
      <w:pPr>
        <w:spacing w:after="100" w:before="0"/>
      </w:pPr>
      <w:r>
        <w:rPr>
          <w:b w:val="0"/>
        </w:rPr>
        <w:t>A. 350</w:t>
      </w:r>
    </w:p>
    <w:p>
      <w:pPr>
        <w:spacing w:after="100" w:before="0"/>
      </w:pPr>
      <w:r>
        <w:rPr>
          <w:b w:val="0"/>
        </w:rPr>
        <w:t>B. 372</w:t>
      </w:r>
    </w:p>
    <w:p>
      <w:pPr>
        <w:spacing w:after="100" w:before="0"/>
      </w:pPr>
      <w:r>
        <w:rPr>
          <w:b w:val="0"/>
        </w:rPr>
        <w:t>C. 361</w:t>
      </w:r>
    </w:p>
    <w:p>
      <w:pPr>
        <w:spacing w:after="100" w:before="0"/>
      </w:pPr>
      <w:r>
        <w:rPr>
          <w:b w:val="0"/>
        </w:rPr>
        <w:t>D. 339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factors of 209 = 11 × 19 So, A = 19 and B = 11 [∵ A &gt; B] Then, A2 - B = 192 - 11 = 361 - 11 = 350</w:t>
      </w:r>
    </w:p>
    <w:p>
      <w:pPr>
        <w:spacing w:before="0"/>
      </w:pPr>
      <w:r>
        <w:rPr>
          <w:b w:val="0"/>
        </w:rPr>
      </w:r>
    </w:p>
    <w:p>
      <w:pPr>
        <w:spacing w:after="100" w:line="360" w:lineRule="auto" w:before="0"/>
      </w:pPr>
      <w:r>
        <w:rPr>
          <w:b w:val="0"/>
        </w:rPr>
        <w:t>64. A dealer allows his customers a discount of 18% and still gains 24%. If an article costs ₹1,560 to the dealer, what is its marked price (to the nearest ₹)?</w:t>
      </w:r>
    </w:p>
    <w:p>
      <w:pPr>
        <w:spacing w:before="0"/>
      </w:pPr>
      <w:r>
        <w:rPr>
          <w:b w:val="0"/>
        </w:rPr>
      </w:r>
    </w:p>
    <w:p>
      <w:pPr>
        <w:spacing w:after="100" w:before="0"/>
      </w:pPr>
      <w:r>
        <w:rPr>
          <w:b w:val="0"/>
        </w:rPr>
        <w:t>A. 2,565</w:t>
      </w:r>
    </w:p>
    <w:p>
      <w:pPr>
        <w:spacing w:after="100" w:before="0"/>
      </w:pPr>
      <w:r>
        <w:rPr>
          <w:b w:val="0"/>
        </w:rPr>
        <w:t>B. 2,024</w:t>
      </w:r>
    </w:p>
    <w:p>
      <w:pPr>
        <w:spacing w:after="100" w:before="0"/>
      </w:pPr>
      <w:r>
        <w:rPr>
          <w:b w:val="0"/>
        </w:rPr>
        <w:t>C. 2,168</w:t>
      </w:r>
    </w:p>
    <w:p>
      <w:pPr>
        <w:spacing w:after="100" w:before="0"/>
      </w:pPr>
      <w:r>
        <w:rPr>
          <w:b w:val="0"/>
        </w:rPr>
        <w:t>D. 2,359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marked price = 1560 × [(100 + 24)/100] × [100/(100 - 18)] = 1560 × (124/100) × (100/82) = 2359.02... ≈ ₹2359</w:t>
      </w:r>
    </w:p>
    <w:p>
      <w:pPr>
        <w:spacing w:before="0"/>
      </w:pPr>
      <w:r>
        <w:rPr>
          <w:b w:val="0"/>
        </w:rPr>
      </w:r>
    </w:p>
    <w:p>
      <w:pPr>
        <w:spacing w:after="100" w:line="360" w:lineRule="auto" w:before="0"/>
      </w:pPr>
      <w:r>
        <w:rPr>
          <w:b w:val="0"/>
        </w:rPr>
        <w:t>65. A person's salary was decreased by 50% and subsequently increased by 50% and then again increased by 100%. How much percentage does he lose or gain?</w:t>
      </w:r>
    </w:p>
    <w:p>
      <w:pPr>
        <w:spacing w:before="0"/>
      </w:pPr>
      <w:r>
        <w:rPr>
          <w:b w:val="0"/>
        </w:rPr>
      </w:r>
    </w:p>
    <w:p>
      <w:pPr>
        <w:spacing w:after="100" w:before="0"/>
      </w:pPr>
      <w:r>
        <w:rPr>
          <w:b w:val="0"/>
        </w:rPr>
        <w:t>A. Loss of 40%</w:t>
      </w:r>
    </w:p>
    <w:p>
      <w:pPr>
        <w:spacing w:after="100" w:before="0"/>
      </w:pPr>
      <w:r>
        <w:rPr>
          <w:b w:val="0"/>
        </w:rPr>
        <w:t>B. Gain of 50%</w:t>
      </w:r>
    </w:p>
    <w:p>
      <w:pPr>
        <w:spacing w:after="100" w:before="0"/>
      </w:pPr>
      <w:r>
        <w:rPr>
          <w:b w:val="0"/>
        </w:rPr>
        <w:t>C. Gain of 25%</w:t>
      </w:r>
    </w:p>
    <w:p>
      <w:pPr>
        <w:spacing w:after="100" w:before="0"/>
      </w:pPr>
      <w:r>
        <w:rPr>
          <w:b w:val="0"/>
        </w:rPr>
        <w:t>D. Loss of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gain percentage = (6 - 4)/4 × 100 = 2/4 × 100 = 50%</w:t>
      </w:r>
    </w:p>
    <w:p>
      <w:pPr>
        <w:spacing w:before="0"/>
      </w:pPr>
      <w:r>
        <w:rPr>
          <w:b w:val="0"/>
        </w:rPr>
      </w:r>
    </w:p>
    <w:p>
      <w:pPr>
        <w:spacing w:after="100" w:line="360" w:lineRule="auto" w:before="0"/>
      </w:pPr>
      <w:r>
        <w:rPr>
          <w:b w:val="0"/>
        </w:rPr>
        <w:t>66. Aditya sells two wrist watches from his personal collection for ₹12,600 each. On the first watch, he gains 26% and, on the second, he loses 10%. Find the overall gain or loss percentage.</w:t>
      </w:r>
    </w:p>
    <w:p>
      <w:pPr>
        <w:spacing w:before="0"/>
      </w:pPr>
      <w:r>
        <w:rPr>
          <w:b w:val="0"/>
        </w:rPr>
      </w:r>
    </w:p>
    <w:p>
      <w:pPr>
        <w:spacing w:after="100" w:before="0"/>
      </w:pPr>
      <w:r>
        <w:rPr>
          <w:b w:val="0"/>
        </w:rPr>
        <w:t>A. Gain of 16%</w:t>
      </w:r>
    </w:p>
    <w:p>
      <w:pPr>
        <w:spacing w:after="100" w:before="0"/>
      </w:pPr>
      <w:r>
        <w:rPr>
          <w:b w:val="0"/>
        </w:rPr>
        <w:t>B. Gain of 5%</w:t>
      </w:r>
    </w:p>
    <w:p>
      <w:pPr>
        <w:spacing w:after="100" w:before="0"/>
      </w:pPr>
      <w:r>
        <w:rPr>
          <w:b w:val="0"/>
        </w:rPr>
        <w:t>C. Loss of 5%</w:t>
      </w:r>
    </w:p>
    <w:p>
      <w:pPr>
        <w:spacing w:after="100" w:before="0"/>
      </w:pPr>
      <w:r>
        <w:rPr>
          <w:b w:val="0"/>
        </w:rPr>
        <w:t>D. Gain of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CP of the first item be 100, He sold first at 26% profit ⇒ SP of first watch = 126/100 × 100 = 126 SP of both watches is same. then, SP of second watch is 126, It was sold at 10% loss so CP of second watch, ⇒ 90 → 126, ⇒ 100 → (126/90 × 100) = 420/3 Total CP = 100 + 420/3 = 720/3 = 240, and total SP = 126 + 126 = 252 Total Profit = 252 - 240 = 12, so ⇒ Profit % = (12/240 × 100) = 5%</w:t>
      </w:r>
    </w:p>
    <w:p>
      <w:pPr>
        <w:spacing w:before="0"/>
      </w:pPr>
      <w:r>
        <w:rPr>
          <w:b w:val="0"/>
        </w:rPr>
      </w:r>
    </w:p>
    <w:p>
      <w:pPr>
        <w:spacing w:after="100" w:line="360" w:lineRule="auto" w:before="0"/>
      </w:pPr>
      <w:r>
        <w:rPr>
          <w:b w:val="0"/>
        </w:rPr>
        <w:t>67. The following sentence has been split into four segments. Identify the segment that contains a grammatical error. As it has been raining heavily / since two hours, / the children are / at home.</w:t>
      </w:r>
    </w:p>
    <w:p>
      <w:pPr>
        <w:spacing w:before="0"/>
      </w:pPr>
      <w:r>
        <w:rPr>
          <w:b w:val="0"/>
        </w:rPr>
      </w:r>
    </w:p>
    <w:p>
      <w:pPr>
        <w:spacing w:after="100" w:before="0"/>
      </w:pPr>
      <w:r>
        <w:rPr>
          <w:b w:val="0"/>
        </w:rPr>
        <w:t>A. at home</w:t>
      </w:r>
    </w:p>
    <w:p>
      <w:pPr>
        <w:spacing w:after="100" w:before="0"/>
      </w:pPr>
      <w:r>
        <w:rPr>
          <w:b w:val="0"/>
        </w:rPr>
        <w:t>B. since two hours,</w:t>
      </w:r>
    </w:p>
    <w:p>
      <w:pPr>
        <w:spacing w:after="100" w:before="0"/>
      </w:pPr>
      <w:r>
        <w:rPr>
          <w:b w:val="0"/>
        </w:rPr>
        <w:t>C. As it has been raining heavily</w:t>
      </w:r>
    </w:p>
    <w:p>
      <w:pPr>
        <w:spacing w:after="100" w:before="0"/>
      </w:pPr>
      <w:r>
        <w:rPr>
          <w:b w:val="0"/>
        </w:rPr>
        <w:t>D. the children 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'for two hours' should be used instead of 'since two hours'. We use 'for' with a period of time in the past, present, or future. We use 'since' with a point in time in the past. Correct Sentence: As it has been raining heavily for two hours, the children are at home.</w:t>
      </w:r>
    </w:p>
    <w:p>
      <w:pPr>
        <w:spacing w:before="0"/>
      </w:pPr>
      <w:r>
        <w:rPr>
          <w:b w:val="0"/>
        </w:rPr>
      </w:r>
    </w:p>
    <w:p>
      <w:pPr>
        <w:spacing w:after="100" w:line="360" w:lineRule="auto" w:before="0"/>
      </w:pPr>
      <w:r>
        <w:rPr>
          <w:b w:val="0"/>
        </w:rPr>
        <w:t>68. Select the most appropriate ANTONYM of the given word. Linger</w:t>
      </w:r>
    </w:p>
    <w:p>
      <w:pPr>
        <w:spacing w:before="0"/>
      </w:pPr>
      <w:r>
        <w:rPr>
          <w:b w:val="0"/>
        </w:rPr>
      </w:r>
    </w:p>
    <w:p>
      <w:pPr>
        <w:spacing w:after="100" w:before="0"/>
      </w:pPr>
      <w:r>
        <w:rPr>
          <w:b w:val="0"/>
        </w:rPr>
        <w:t>A. Leave</w:t>
      </w:r>
    </w:p>
    <w:p>
      <w:pPr>
        <w:spacing w:after="100" w:before="0"/>
      </w:pPr>
      <w:r>
        <w:rPr>
          <w:b w:val="0"/>
        </w:rPr>
        <w:t>B. Choose</w:t>
      </w:r>
    </w:p>
    <w:p>
      <w:pPr>
        <w:spacing w:after="100" w:before="0"/>
      </w:pPr>
      <w:r>
        <w:rPr>
          <w:b w:val="0"/>
        </w:rPr>
        <w:t>C. Entertain</w:t>
      </w:r>
    </w:p>
    <w:p>
      <w:pPr>
        <w:spacing w:after="100" w:before="0"/>
      </w:pPr>
      <w:r>
        <w:rPr>
          <w:b w:val="0"/>
        </w:rPr>
        <w:t>D. Annoy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'Linger' means to stay or remain in a place for a long time. Example: The scent of her perfume lingered on in the room. 'Leave' which means to depart or go away. Example: We should leave now if we’re going to get there by eight o’clock.</w:t>
      </w:r>
    </w:p>
    <w:p>
      <w:pPr>
        <w:spacing w:before="0"/>
      </w:pPr>
      <w:r>
        <w:rPr>
          <w:b w:val="0"/>
        </w:rPr>
      </w:r>
    </w:p>
    <w:p>
      <w:pPr>
        <w:spacing w:after="100" w:line="360" w:lineRule="auto" w:before="0"/>
      </w:pPr>
      <w:r>
        <w:rPr>
          <w:b w:val="0"/>
        </w:rPr>
        <w:t>69. Select the option that can be used as a one-word substitute for the given group of words. A medical condition in which somebody partly or completely loses their memory</w:t>
      </w:r>
    </w:p>
    <w:p>
      <w:pPr>
        <w:spacing w:before="0"/>
      </w:pPr>
      <w:r>
        <w:rPr>
          <w:b w:val="0"/>
        </w:rPr>
      </w:r>
    </w:p>
    <w:p>
      <w:pPr>
        <w:spacing w:after="100" w:before="0"/>
      </w:pPr>
      <w:r>
        <w:rPr>
          <w:b w:val="0"/>
        </w:rPr>
        <w:t>A. Amnesia</w:t>
      </w:r>
    </w:p>
    <w:p>
      <w:pPr>
        <w:spacing w:after="100" w:before="0"/>
      </w:pPr>
      <w:r>
        <w:rPr>
          <w:b w:val="0"/>
        </w:rPr>
        <w:t>B. Asphyxia</w:t>
      </w:r>
    </w:p>
    <w:p>
      <w:pPr>
        <w:spacing w:after="100" w:before="0"/>
      </w:pPr>
      <w:r>
        <w:rPr>
          <w:b w:val="0"/>
        </w:rPr>
        <w:t>C. Anaemia</w:t>
      </w:r>
    </w:p>
    <w:p>
      <w:pPr>
        <w:spacing w:after="100" w:before="0"/>
      </w:pPr>
      <w:r>
        <w:rPr>
          <w:b w:val="0"/>
        </w:rPr>
        <w:t>D. Alopecia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'Amnesia' means 'the loss of memories, such as facts, information and experiences. Example: She'd been terrified since being told she had amnesia, but she'd stayed strong</w:t>
      </w:r>
    </w:p>
    <w:p>
      <w:pPr>
        <w:spacing w:before="0"/>
      </w:pPr>
      <w:r>
        <w:rPr>
          <w:b w:val="0"/>
        </w:rPr>
      </w:r>
    </w:p>
    <w:p>
      <w:pPr>
        <w:spacing w:after="100" w:line="360" w:lineRule="auto" w:before="0"/>
      </w:pPr>
      <w:r>
        <w:rPr>
          <w:b w:val="0"/>
        </w:rPr>
        <w:t>70. Select the option that will improve the underlined part of the given sentence. In case no improvement is needed, select 'No improvement required'. He’s not so friendly like she is.</w:t>
      </w:r>
    </w:p>
    <w:p>
      <w:pPr>
        <w:spacing w:before="0"/>
      </w:pPr>
      <w:r>
        <w:rPr>
          <w:b w:val="0"/>
        </w:rPr>
      </w:r>
    </w:p>
    <w:p>
      <w:pPr>
        <w:spacing w:after="100" w:before="0"/>
      </w:pPr>
      <w:r>
        <w:rPr>
          <w:b w:val="0"/>
        </w:rPr>
        <w:t>A. so friendly as</w:t>
      </w:r>
    </w:p>
    <w:p>
      <w:pPr>
        <w:spacing w:after="100" w:before="0"/>
      </w:pPr>
      <w:r>
        <w:rPr>
          <w:b w:val="0"/>
        </w:rPr>
        <w:t>B. as friendly like</w:t>
      </w:r>
    </w:p>
    <w:p>
      <w:pPr>
        <w:spacing w:after="100" w:before="0"/>
      </w:pPr>
      <w:r>
        <w:rPr>
          <w:b w:val="0"/>
        </w:rPr>
        <w:t>C. so friendly that</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'so friendly as' should be used instead of 'so friendly like'. We often use "so" when we mean ‘to such a great extent’. With this meaning, 'so' is a degree adverb that modifies adjectives and other adverbs. We use 'as' to connect a result with a cause. Example: His comments on the book were so childish as to be not worth considering.</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Statutory</w:t>
      </w:r>
    </w:p>
    <w:p>
      <w:pPr>
        <w:spacing w:after="100" w:before="0"/>
      </w:pPr>
      <w:r>
        <w:rPr>
          <w:b w:val="0"/>
        </w:rPr>
        <w:t>B. Stratagy</w:t>
      </w:r>
    </w:p>
    <w:p>
      <w:pPr>
        <w:spacing w:after="100" w:before="0"/>
      </w:pPr>
      <w:r>
        <w:rPr>
          <w:b w:val="0"/>
        </w:rPr>
        <w:t>C. Stationary</w:t>
      </w:r>
    </w:p>
    <w:p>
      <w:pPr>
        <w:spacing w:after="100" w:before="0"/>
      </w:pPr>
      <w:r>
        <w:rPr>
          <w:b w:val="0"/>
        </w:rPr>
        <w:t>D. Stationery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'Stratagy'. Its correct spelling is 'Strategy'. It means 'a plan that you use in order to achieve something'. Example: This strategy was at first triumphant.</w:t>
      </w:r>
    </w:p>
    <w:p>
      <w:pPr>
        <w:spacing w:before="0"/>
      </w:pPr>
      <w:r>
        <w:rPr>
          <w:b w:val="0"/>
        </w:rPr>
      </w:r>
    </w:p>
    <w:p>
      <w:pPr>
        <w:spacing w:after="100" w:line="360" w:lineRule="auto" w:before="0"/>
      </w:pPr>
      <w:r>
        <w:rPr>
          <w:b w:val="0"/>
        </w:rPr>
        <w:t>72. The following sentence has been split into segments. One of them may contain an error. Identify the segment that contains a grammatical error. If you don’t find any error, mark ‘No error’ as your answer. How many / eggs were put / into the basket?</w:t>
      </w:r>
    </w:p>
    <w:p>
      <w:pPr>
        <w:spacing w:before="0"/>
      </w:pPr>
      <w:r>
        <w:rPr>
          <w:b w:val="0"/>
        </w:rPr>
      </w:r>
    </w:p>
    <w:p>
      <w:pPr>
        <w:spacing w:after="100" w:before="0"/>
      </w:pPr>
      <w:r>
        <w:rPr>
          <w:b w:val="0"/>
        </w:rPr>
        <w:t>A. How many</w:t>
      </w:r>
    </w:p>
    <w:p>
      <w:pPr>
        <w:spacing w:after="100" w:before="0"/>
      </w:pPr>
      <w:r>
        <w:rPr>
          <w:b w:val="0"/>
        </w:rPr>
        <w:t>B. No error</w:t>
      </w:r>
    </w:p>
    <w:p>
      <w:pPr>
        <w:spacing w:after="100" w:before="0"/>
      </w:pPr>
      <w:r>
        <w:rPr>
          <w:b w:val="0"/>
        </w:rPr>
        <w:t>C. eggs were put</w:t>
      </w:r>
    </w:p>
    <w:p>
      <w:pPr>
        <w:spacing w:after="100" w:before="0"/>
      </w:pPr>
      <w:r>
        <w:rPr>
          <w:b w:val="0"/>
        </w:rPr>
        <w:t>D. into the basket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correct. Here, everything is well arranged. In the given sentence 'eggs' is plural. Hence, a plural auxiliary verb 'were' is used after it.</w:t>
      </w:r>
    </w:p>
    <w:p>
      <w:pPr>
        <w:spacing w:before="0"/>
      </w:pPr>
      <w:r>
        <w:rPr>
          <w:b w:val="0"/>
        </w:rPr>
      </w:r>
    </w:p>
    <w:p>
      <w:pPr>
        <w:spacing w:after="100" w:line="360" w:lineRule="auto" w:before="0"/>
      </w:pPr>
      <w:r>
        <w:rPr>
          <w:b w:val="0"/>
        </w:rPr>
        <w:t>73. Select the most appropriate option to fill in the blank. This app is a very ______ one for online shopping.</w:t>
      </w:r>
    </w:p>
    <w:p>
      <w:pPr>
        <w:spacing w:before="0"/>
      </w:pPr>
      <w:r>
        <w:rPr>
          <w:b w:val="0"/>
        </w:rPr>
      </w:r>
    </w:p>
    <w:p>
      <w:pPr>
        <w:spacing w:after="100" w:before="0"/>
      </w:pPr>
      <w:r>
        <w:rPr>
          <w:b w:val="0"/>
        </w:rPr>
        <w:t>A. convenience</w:t>
      </w:r>
    </w:p>
    <w:p>
      <w:pPr>
        <w:spacing w:after="100" w:before="0"/>
      </w:pPr>
      <w:r>
        <w:rPr>
          <w:b w:val="0"/>
        </w:rPr>
        <w:t>B. competency</w:t>
      </w:r>
    </w:p>
    <w:p>
      <w:pPr>
        <w:spacing w:after="100" w:before="0"/>
      </w:pPr>
      <w:r>
        <w:rPr>
          <w:b w:val="0"/>
        </w:rPr>
        <w:t>C. convenient</w:t>
      </w:r>
    </w:p>
    <w:p>
      <w:pPr>
        <w:spacing w:after="100" w:before="0"/>
      </w:pPr>
      <w:r>
        <w:rPr>
          <w:b w:val="0"/>
        </w:rPr>
        <w:t>D. capable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for the given blank is 'convenient'. It means 'suitable or practical for a particular purpose; not causing difficulty'. Example: I’m willing to meet you on any day that’s convenient for you.</w:t>
      </w:r>
    </w:p>
    <w:p>
      <w:pPr>
        <w:spacing w:before="0"/>
      </w:pPr>
      <w:r>
        <w:rPr>
          <w:b w:val="0"/>
        </w:rPr>
      </w:r>
    </w:p>
    <w:p>
      <w:pPr>
        <w:spacing w:after="100" w:line="360" w:lineRule="auto" w:before="0"/>
      </w:pPr>
      <w:r>
        <w:rPr>
          <w:b w:val="0"/>
        </w:rPr>
        <w:t>74. Select the option that will improve the underlined part of the given sentence. In case no improvement is needed, select 'No improvement required'. We might as well watch a film on TV as there’s nothing much to do.</w:t>
      </w:r>
    </w:p>
    <w:p>
      <w:pPr>
        <w:spacing w:before="0"/>
      </w:pPr>
      <w:r>
        <w:rPr>
          <w:b w:val="0"/>
        </w:rPr>
      </w:r>
    </w:p>
    <w:p>
      <w:pPr>
        <w:spacing w:after="100" w:before="0"/>
      </w:pPr>
      <w:r>
        <w:rPr>
          <w:b w:val="0"/>
        </w:rPr>
        <w:t>A. No improvement required</w:t>
      </w:r>
    </w:p>
    <w:p>
      <w:pPr>
        <w:spacing w:after="100" w:before="0"/>
      </w:pPr>
      <w:r>
        <w:rPr>
          <w:b w:val="0"/>
        </w:rPr>
        <w:t>B. may as such</w:t>
      </w:r>
    </w:p>
    <w:p>
      <w:pPr>
        <w:spacing w:after="100" w:before="0"/>
      </w:pPr>
      <w:r>
        <w:rPr>
          <w:b w:val="0"/>
        </w:rPr>
        <w:t>C. may as well as</w:t>
      </w:r>
    </w:p>
    <w:p>
      <w:pPr>
        <w:spacing w:after="100" w:before="0"/>
      </w:pPr>
      <w:r>
        <w:rPr>
          <w:b w:val="0"/>
        </w:rPr>
        <w:t>D. might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required'. Key Points Correct Sentence: We might as well watch a film on TV as there's nothing much to do. Additional Information Important Points We use might as well or may as well to suggest doing something because there is nothing better to do or because it has some advantage. For example: The other options are incorrect and do not make sense in the sentence.</w:t>
      </w:r>
    </w:p>
    <w:p>
      <w:pPr>
        <w:spacing w:before="0"/>
      </w:pPr>
      <w:r>
        <w:rPr>
          <w:b w:val="0"/>
        </w:rPr>
        <w:t>• The given sentence is grammatically correct.</w:t>
      </w:r>
    </w:p>
    <w:p>
      <w:pPr>
        <w:spacing w:before="0"/>
      </w:pPr>
      <w:r>
        <w:rPr>
          <w:b w:val="0"/>
        </w:rPr>
        <w:t>• We know that after the modal verb the base form of the verb is used.</w:t>
      </w:r>
    </w:p>
    <w:p>
      <w:pPr>
        <w:spacing w:before="0"/>
      </w:pPr>
      <w:r>
        <w:rPr>
          <w:b w:val="0"/>
        </w:rPr>
        <w:t>• Here, 'watch' is used which is in the base form.</w:t>
      </w:r>
    </w:p>
    <w:p>
      <w:pPr>
        <w:spacing w:before="0"/>
      </w:pPr>
      <w:r>
        <w:rPr>
          <w:b w:val="0"/>
        </w:rPr>
        <w:t>• Thus, the correct answer is Option 1.</w:t>
      </w:r>
    </w:p>
    <w:p>
      <w:pPr>
        <w:spacing w:before="0"/>
      </w:pPr>
      <w:r>
        <w:rPr>
          <w:b w:val="0"/>
        </w:rPr>
        <w:t>• In the given question, "as well" is an adverbial phrase that is written in-between the auxiliary verb and the main verb. In the sentence, it means "also". Hence, the improvement is not required in the given sentence.</w:t>
      </w:r>
    </w:p>
    <w:p>
      <w:pPr>
        <w:spacing w:before="0"/>
      </w:pPr>
      <w:r>
        <w:rPr>
          <w:b w:val="0"/>
        </w:rPr>
        <w:t>• We might as well watch a film on TV as there’s nothing much to do. (There is no better alternative than watching a film on TV.)</w:t>
      </w:r>
    </w:p>
    <w:p>
      <w:pPr>
        <w:spacing w:before="0"/>
      </w:pPr>
      <w:r>
        <w:rPr>
          <w:b w:val="0"/>
        </w:rPr>
        <w:t>• You may as well tell me the truth. I’ll find out anyway. (It is better for you to tell me the truth.)</w:t>
      </w:r>
    </w:p>
    <w:p>
      <w:pPr>
        <w:spacing w:before="0"/>
      </w:pPr>
      <w:r>
        <w:rPr>
          <w:b w:val="0"/>
        </w:rPr>
      </w:r>
    </w:p>
    <w:p>
      <w:pPr>
        <w:spacing w:after="100" w:line="360" w:lineRule="auto" w:before="0"/>
      </w:pPr>
      <w:r>
        <w:rPr>
          <w:b w:val="0"/>
        </w:rPr>
        <w:t>75. Select the correct active voice form of the given sentence. All the inmates were rescued from the building by the firemen.</w:t>
      </w:r>
    </w:p>
    <w:p>
      <w:pPr>
        <w:spacing w:before="0"/>
      </w:pPr>
      <w:r>
        <w:rPr>
          <w:b w:val="0"/>
        </w:rPr>
      </w:r>
    </w:p>
    <w:p>
      <w:pPr>
        <w:spacing w:after="100" w:before="0"/>
      </w:pPr>
      <w:r>
        <w:rPr>
          <w:b w:val="0"/>
        </w:rPr>
        <w:t>A. The firemen are rescuing all the inmates from the building.</w:t>
      </w:r>
    </w:p>
    <w:p>
      <w:pPr>
        <w:spacing w:after="100" w:before="0"/>
      </w:pPr>
      <w:r>
        <w:rPr>
          <w:b w:val="0"/>
        </w:rPr>
        <w:t>B. The firemen have been rescuing all the inmates from the building.</w:t>
      </w:r>
    </w:p>
    <w:p>
      <w:pPr>
        <w:spacing w:after="100" w:before="0"/>
      </w:pPr>
      <w:r>
        <w:rPr>
          <w:b w:val="0"/>
        </w:rPr>
        <w:t>C. The firemen have rescued all the inmates from the building.</w:t>
      </w:r>
    </w:p>
    <w:p>
      <w:pPr>
        <w:spacing w:after="100" w:before="0"/>
      </w:pPr>
      <w:r>
        <w:rPr>
          <w:b w:val="0"/>
        </w:rPr>
        <w:t>D. The firemen rescued all the inmates from the building.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"Subject (objective case) + was/were + V3 + Object (subjective case)" and we have to change it into Active Voice in the form "Subject + V2 + Object". Thus the correct answer is "The firemen rescued all the inmates from the building"</w:t>
      </w:r>
    </w:p>
    <w:p>
      <w:pPr>
        <w:spacing w:before="0"/>
      </w:pPr>
      <w:r>
        <w:rPr>
          <w:b w:val="0"/>
        </w:rPr>
      </w:r>
    </w:p>
    <w:p>
      <w:pPr>
        <w:spacing w:after="100" w:line="360" w:lineRule="auto" w:before="0"/>
      </w:pPr>
      <w:r>
        <w:rPr>
          <w:b w:val="0"/>
        </w:rPr>
        <w:t>76. The following sentence has been split into four segments. Identify the segment that contains a grammatical error. We have / not met / some of our friends / since six months.</w:t>
      </w:r>
    </w:p>
    <w:p>
      <w:pPr>
        <w:spacing w:before="0"/>
      </w:pPr>
      <w:r>
        <w:rPr>
          <w:b w:val="0"/>
        </w:rPr>
      </w:r>
    </w:p>
    <w:p>
      <w:pPr>
        <w:spacing w:after="100" w:before="0"/>
      </w:pPr>
      <w:r>
        <w:rPr>
          <w:b w:val="0"/>
        </w:rPr>
        <w:t>A. since six months</w:t>
      </w:r>
    </w:p>
    <w:p>
      <w:pPr>
        <w:spacing w:after="100" w:before="0"/>
      </w:pPr>
      <w:r>
        <w:rPr>
          <w:b w:val="0"/>
        </w:rPr>
        <w:t>B. We have</w:t>
      </w:r>
    </w:p>
    <w:p>
      <w:pPr>
        <w:spacing w:after="100" w:before="0"/>
      </w:pPr>
      <w:r>
        <w:rPr>
          <w:b w:val="0"/>
        </w:rPr>
        <w:t>C. not met</w:t>
      </w:r>
    </w:p>
    <w:p>
      <w:pPr>
        <w:spacing w:after="100" w:before="0"/>
      </w:pPr>
      <w:r>
        <w:rPr>
          <w:b w:val="0"/>
        </w:rPr>
        <w:t>D. some of our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'since six months'. Here, 'for six months' should be used instead of 'since six months'. We use 'for' with a period of time in the past, present, or future. We use 'since' with a point in time in the past. Correct Sentence: We have not met some of our friends for six months.</w:t>
      </w:r>
    </w:p>
    <w:p>
      <w:pPr>
        <w:spacing w:before="0"/>
      </w:pPr>
      <w:r>
        <w:rPr>
          <w:b w:val="0"/>
        </w:rPr>
      </w:r>
    </w:p>
    <w:p>
      <w:pPr>
        <w:spacing w:after="100" w:line="360" w:lineRule="auto" w:before="0"/>
      </w:pPr>
      <w:r>
        <w:rPr>
          <w:b w:val="0"/>
        </w:rPr>
        <w:t>77. Select the correct active voice form of the given sentence. All the prize winning books have been displayed on the tables.</w:t>
      </w:r>
    </w:p>
    <w:p>
      <w:pPr>
        <w:spacing w:before="0"/>
      </w:pPr>
      <w:r>
        <w:rPr>
          <w:b w:val="0"/>
        </w:rPr>
      </w:r>
    </w:p>
    <w:p>
      <w:pPr>
        <w:spacing w:after="100" w:before="0"/>
      </w:pPr>
      <w:r>
        <w:rPr>
          <w:b w:val="0"/>
        </w:rPr>
        <w:t>A. We have to display all the prize winning books on the tables.</w:t>
      </w:r>
    </w:p>
    <w:p>
      <w:pPr>
        <w:spacing w:after="100" w:before="0"/>
      </w:pPr>
      <w:r>
        <w:rPr>
          <w:b w:val="0"/>
        </w:rPr>
        <w:t>B. We are displaying all the prize winning books on the tables.</w:t>
      </w:r>
    </w:p>
    <w:p>
      <w:pPr>
        <w:spacing w:after="100" w:before="0"/>
      </w:pPr>
      <w:r>
        <w:rPr>
          <w:b w:val="0"/>
        </w:rPr>
        <w:t>C. We have displayed all the prize winning books on the tables.</w:t>
      </w:r>
    </w:p>
    <w:p>
      <w:pPr>
        <w:spacing w:after="100" w:before="0"/>
      </w:pPr>
      <w:r>
        <w:rPr>
          <w:b w:val="0"/>
        </w:rPr>
        <w:t>D. We will be displaying all the prize winning books on the tables.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"Subject (Objective Case) + has/have + been + V3 + by + Object (Subjective Case)" and we have to change it into Active Voice in the form "Subject + has/have + V3 + Object". Thus the correct answer is "We have displayed all the prize winning books on the tables."</w:t>
      </w:r>
    </w:p>
    <w:p>
      <w:pPr>
        <w:spacing w:before="0"/>
      </w:pPr>
      <w:r>
        <w:rPr>
          <w:b w:val="0"/>
        </w:rPr>
      </w:r>
    </w:p>
    <w:p>
      <w:pPr>
        <w:spacing w:after="100" w:line="360" w:lineRule="auto" w:before="0"/>
      </w:pPr>
      <w:r>
        <w:rPr>
          <w:b w:val="0"/>
        </w:rPr>
        <w:t>78. Select the option that can be used as a one-word substitute for the given group of words. The examination or observation of one's own mental and emotional processes</w:t>
      </w:r>
    </w:p>
    <w:p>
      <w:pPr>
        <w:spacing w:before="0"/>
      </w:pPr>
      <w:r>
        <w:rPr>
          <w:b w:val="0"/>
        </w:rPr>
      </w:r>
    </w:p>
    <w:p>
      <w:pPr>
        <w:spacing w:after="100" w:before="0"/>
      </w:pPr>
      <w:r>
        <w:rPr>
          <w:b w:val="0"/>
        </w:rPr>
        <w:t>A. Assessment</w:t>
      </w:r>
    </w:p>
    <w:p>
      <w:pPr>
        <w:spacing w:after="100" w:before="0"/>
      </w:pPr>
      <w:r>
        <w:rPr>
          <w:b w:val="0"/>
        </w:rPr>
        <w:t>B. Introspection</w:t>
      </w:r>
    </w:p>
    <w:p>
      <w:pPr>
        <w:spacing w:after="100" w:before="0"/>
      </w:pPr>
      <w:r>
        <w:rPr>
          <w:b w:val="0"/>
        </w:rPr>
        <w:t>C. Inspection</w:t>
      </w:r>
    </w:p>
    <w:p>
      <w:pPr>
        <w:spacing w:after="100" w:before="0"/>
      </w:pPr>
      <w:r>
        <w:rPr>
          <w:b w:val="0"/>
        </w:rPr>
        <w:t>D. Valuation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'Introspection' means 'the process of thinking deeply and carefully to examine your own ideas, feelings, etc.' Example: After a little bit of introspection I was able to get to the bottom of the problem.</w:t>
      </w:r>
    </w:p>
    <w:p>
      <w:pPr>
        <w:spacing w:before="0"/>
      </w:pPr>
      <w:r>
        <w:rPr>
          <w:b w:val="0"/>
        </w:rPr>
      </w:r>
    </w:p>
    <w:p>
      <w:pPr>
        <w:spacing w:after="100" w:line="360" w:lineRule="auto" w:before="0"/>
      </w:pPr>
      <w:r>
        <w:rPr>
          <w:b w:val="0"/>
        </w:rPr>
        <w:t>79. Given below are four sentences which are jumbled. Pick the option that gives their correct order. A. Schools are closed for the Christmas and winter break at this time of the year. B. Christmas and New Year are the time of the year to celebrate. C. All over the city, winter carnivals and Christmas bazaars lend fun and warmth in the cold. D. For the second time in a row, we are likely to see restrained celebrations for fear of the pandemic raising its ugly head again.</w:t>
      </w:r>
    </w:p>
    <w:p>
      <w:pPr>
        <w:spacing w:before="0"/>
      </w:pPr>
      <w:r>
        <w:rPr>
          <w:b w:val="0"/>
        </w:rPr>
      </w:r>
    </w:p>
    <w:p>
      <w:pPr>
        <w:spacing w:after="100" w:before="0"/>
      </w:pPr>
      <w:r>
        <w:rPr>
          <w:b w:val="0"/>
        </w:rPr>
        <w:t>A. BADC</w:t>
      </w:r>
    </w:p>
    <w:p>
      <w:pPr>
        <w:spacing w:after="100" w:before="0"/>
      </w:pPr>
      <w:r>
        <w:rPr>
          <w:b w:val="0"/>
        </w:rPr>
        <w:t>B. BACD</w:t>
      </w:r>
    </w:p>
    <w:p>
      <w:pPr>
        <w:spacing w:after="100" w:before="0"/>
      </w:pPr>
      <w:r>
        <w:rPr>
          <w:b w:val="0"/>
        </w:rPr>
        <w:t>C. ABCD</w:t>
      </w:r>
    </w:p>
    <w:p>
      <w:pPr>
        <w:spacing w:after="100" w:before="0"/>
      </w:pPr>
      <w:r>
        <w:rPr>
          <w:b w:val="0"/>
        </w:rPr>
        <w:t>D. BCDA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is: B: Christmas and New Year are the time of the year to celebrate.A: Schools are closed for the Christmas and winter break at this time of the year. C: All over the city, winter carnivals and Christmas bazaars lend fun and warmth in the cold. D: For the second time in a row, we are likely to see restrained celebrations for fear of the pandemic raising its ugly head again.</w:t>
      </w:r>
    </w:p>
    <w:p>
      <w:pPr>
        <w:spacing w:before="0"/>
      </w:pPr>
      <w:r>
        <w:rPr>
          <w:b w:val="0"/>
        </w:rPr>
      </w:r>
    </w:p>
    <w:p>
      <w:pPr>
        <w:spacing w:after="100" w:line="360" w:lineRule="auto" w:before="0"/>
      </w:pPr>
      <w:r>
        <w:rPr>
          <w:b w:val="0"/>
        </w:rPr>
        <w:t>80. Select the most appropriate meaning of the underlined idiom in the given sentence. When I asked for an expensive dress for my friend’s wedding, my mother reminded me that money does not grow on trees.</w:t>
      </w:r>
    </w:p>
    <w:p>
      <w:pPr>
        <w:spacing w:before="0"/>
      </w:pPr>
      <w:r>
        <w:rPr>
          <w:b w:val="0"/>
        </w:rPr>
      </w:r>
    </w:p>
    <w:p>
      <w:pPr>
        <w:spacing w:after="100" w:before="0"/>
      </w:pPr>
      <w:r>
        <w:rPr>
          <w:b w:val="0"/>
        </w:rPr>
        <w:t>A. Money is freely available to spend</w:t>
      </w:r>
    </w:p>
    <w:p>
      <w:pPr>
        <w:spacing w:after="100" w:before="0"/>
      </w:pPr>
      <w:r>
        <w:rPr>
          <w:b w:val="0"/>
        </w:rPr>
        <w:t>B. Money is like leaves of a tree and freely available</w:t>
      </w:r>
    </w:p>
    <w:p>
      <w:pPr>
        <w:spacing w:after="100" w:before="0"/>
      </w:pPr>
      <w:r>
        <w:rPr>
          <w:b w:val="0"/>
        </w:rPr>
        <w:t>C. Money grows on shrubs and there’s plenty</w:t>
      </w:r>
    </w:p>
    <w:p>
      <w:pPr>
        <w:spacing w:after="100" w:before="0"/>
      </w:pPr>
      <w:r>
        <w:rPr>
          <w:b w:val="0"/>
        </w:rPr>
        <w:t>D. Money is hard earned and limited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meaning of the given idiom 'Money does not grow on trees' is 'Money is hard earned and limited'. It is a saying. It is 'said to warn someone to be careful how much money they spend, because there is only a limited amount. Example: "Mum, I'd like a new bike." "I'll have to think about it - money doesn't grow on trees, you know!"</w:t>
      </w:r>
    </w:p>
    <w:p>
      <w:pPr>
        <w:spacing w:before="0"/>
      </w:pPr>
      <w:r>
        <w:rPr>
          <w:b w:val="0"/>
        </w:rPr>
      </w:r>
    </w:p>
    <w:p>
      <w:pPr>
        <w:spacing w:after="100" w:line="360" w:lineRule="auto" w:before="0"/>
      </w:pPr>
      <w:r>
        <w:rPr>
          <w:b w:val="0"/>
        </w:rPr>
        <w:t>81. Select the most appropriate synonym of the given word. Redundant</w:t>
      </w:r>
    </w:p>
    <w:p>
      <w:pPr>
        <w:spacing w:before="0"/>
      </w:pPr>
      <w:r>
        <w:rPr>
          <w:b w:val="0"/>
        </w:rPr>
      </w:r>
    </w:p>
    <w:p>
      <w:pPr>
        <w:spacing w:after="100" w:before="0"/>
      </w:pPr>
      <w:r>
        <w:rPr>
          <w:b w:val="0"/>
        </w:rPr>
        <w:t>A. Superfluous</w:t>
      </w:r>
    </w:p>
    <w:p>
      <w:pPr>
        <w:spacing w:after="100" w:before="0"/>
      </w:pPr>
      <w:r>
        <w:rPr>
          <w:b w:val="0"/>
        </w:rPr>
        <w:t>B. Arrogant</w:t>
      </w:r>
    </w:p>
    <w:p>
      <w:pPr>
        <w:spacing w:after="100" w:before="0"/>
      </w:pPr>
      <w:r>
        <w:rPr>
          <w:b w:val="0"/>
        </w:rPr>
        <w:t>C. Essential</w:t>
      </w:r>
    </w:p>
    <w:p>
      <w:pPr>
        <w:spacing w:after="100" w:before="0"/>
      </w:pPr>
      <w:r>
        <w:rPr>
          <w:b w:val="0"/>
        </w:rPr>
        <w:t>D. Ignorant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Superfluous. The word "Redundant" refers to something that is unnecessary or more than what is required. The meanings of the other words are: Arrogant: Overbearingly proud; Essential: Absolutely necessary; Ignorant: Lacking knowledge.</w:t>
      </w:r>
    </w:p>
    <w:p>
      <w:pPr>
        <w:spacing w:before="0"/>
      </w:pPr>
      <w:r>
        <w:rPr>
          <w:b w:val="0"/>
        </w:rPr>
      </w:r>
    </w:p>
    <w:p>
      <w:pPr>
        <w:spacing w:after="100" w:line="360" w:lineRule="auto" w:before="0"/>
      </w:pPr>
      <w:r>
        <w:rPr>
          <w:b w:val="0"/>
        </w:rPr>
        <w:t>82. Select the most appropriate synonym of the given word. Urge</w:t>
      </w:r>
    </w:p>
    <w:p>
      <w:pPr>
        <w:spacing w:before="0"/>
      </w:pPr>
      <w:r>
        <w:rPr>
          <w:b w:val="0"/>
        </w:rPr>
      </w:r>
    </w:p>
    <w:p>
      <w:pPr>
        <w:spacing w:after="100" w:before="0"/>
      </w:pPr>
      <w:r>
        <w:rPr>
          <w:b w:val="0"/>
        </w:rPr>
        <w:t>A. Reply</w:t>
      </w:r>
    </w:p>
    <w:p>
      <w:pPr>
        <w:spacing w:after="100" w:before="0"/>
      </w:pPr>
      <w:r>
        <w:rPr>
          <w:b w:val="0"/>
        </w:rPr>
        <w:t>B. Refuse</w:t>
      </w:r>
    </w:p>
    <w:p>
      <w:pPr>
        <w:spacing w:after="100" w:before="0"/>
      </w:pPr>
      <w:r>
        <w:rPr>
          <w:b w:val="0"/>
        </w:rPr>
        <w:t>C. Protest</w:t>
      </w:r>
    </w:p>
    <w:p>
      <w:pPr>
        <w:spacing w:after="100" w:before="0"/>
      </w:pPr>
      <w:r>
        <w:rPr>
          <w:b w:val="0"/>
        </w:rPr>
        <w:t>D. Appeal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'Urge' means to advise or try hard to persuade somebody to do something. Example: I urged him to fight the decision. 'Appeal' means to make a serious request for something you need or want very much. Example: Relief workers in the disaster area are appealing for more supplies.</w:t>
      </w:r>
    </w:p>
    <w:p>
      <w:pPr>
        <w:spacing w:before="0"/>
      </w:pPr>
      <w:r>
        <w:rPr>
          <w:b w:val="0"/>
        </w:rPr>
      </w:r>
    </w:p>
    <w:p>
      <w:pPr>
        <w:spacing w:after="100" w:line="360" w:lineRule="auto" w:before="0"/>
      </w:pPr>
      <w:r>
        <w:rPr>
          <w:b w:val="0"/>
        </w:rPr>
        <w:t>83. Select the option that expresses the given sentence in reported speech. The teacher said, “Asif, go and wash your hands.”</w:t>
      </w:r>
    </w:p>
    <w:p>
      <w:pPr>
        <w:spacing w:before="0"/>
      </w:pPr>
      <w:r>
        <w:rPr>
          <w:b w:val="0"/>
        </w:rPr>
      </w:r>
    </w:p>
    <w:p>
      <w:pPr>
        <w:spacing w:after="100" w:before="0"/>
      </w:pPr>
      <w:r>
        <w:rPr>
          <w:b w:val="0"/>
        </w:rPr>
        <w:t>A. The teacher told Asif go and wash your hands.</w:t>
      </w:r>
    </w:p>
    <w:p>
      <w:pPr>
        <w:spacing w:after="100" w:before="0"/>
      </w:pPr>
      <w:r>
        <w:rPr>
          <w:b w:val="0"/>
        </w:rPr>
        <w:t>B. The teacher told Asif go and wash his hands.</w:t>
      </w:r>
    </w:p>
    <w:p>
      <w:pPr>
        <w:spacing w:after="100" w:before="0"/>
      </w:pPr>
      <w:r>
        <w:rPr>
          <w:b w:val="0"/>
        </w:rPr>
        <w:t>C. The teacher told to Asif to go and wash his hands.</w:t>
      </w:r>
    </w:p>
    <w:p>
      <w:pPr>
        <w:spacing w:after="100" w:before="0"/>
      </w:pPr>
      <w:r>
        <w:rPr>
          <w:b w:val="0"/>
        </w:rPr>
        <w:t>D. The teacher told Asif to go and wash his hands.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conjunction 'to' should be used in place of a comma (,) and inverted commas (“ ”). 'said' will be changed into 'told'. 'to' is followed by 'V1'. 'your' will be changed into 'his' because second-person pronouns are changed according to the object of the reporting verb.</w:t>
      </w:r>
    </w:p>
    <w:p>
      <w:pPr>
        <w:spacing w:before="0"/>
      </w:pPr>
      <w:r>
        <w:rPr>
          <w:b w:val="0"/>
        </w:rPr>
      </w:r>
    </w:p>
    <w:p>
      <w:pPr>
        <w:spacing w:after="100" w:line="360" w:lineRule="auto" w:before="0"/>
      </w:pPr>
      <w:r>
        <w:rPr>
          <w:b w:val="0"/>
        </w:rPr>
        <w:t>84. Select the most appropriate meaning of the given idiom. Lie low</w:t>
      </w:r>
    </w:p>
    <w:p>
      <w:pPr>
        <w:spacing w:before="0"/>
      </w:pPr>
      <w:r>
        <w:rPr>
          <w:b w:val="0"/>
        </w:rPr>
      </w:r>
    </w:p>
    <w:p>
      <w:pPr>
        <w:spacing w:after="100" w:before="0"/>
      </w:pPr>
      <w:r>
        <w:rPr>
          <w:b w:val="0"/>
        </w:rPr>
        <w:t>A. Sit on a low chair</w:t>
      </w:r>
    </w:p>
    <w:p>
      <w:pPr>
        <w:spacing w:after="100" w:before="0"/>
      </w:pPr>
      <w:r>
        <w:rPr>
          <w:b w:val="0"/>
        </w:rPr>
        <w:t>B. Lie down and relax after a tiring day</w:t>
      </w:r>
    </w:p>
    <w:p>
      <w:pPr>
        <w:spacing w:after="100" w:before="0"/>
      </w:pPr>
      <w:r>
        <w:rPr>
          <w:b w:val="0"/>
        </w:rPr>
        <w:t>C. Fly a plane at a low altitude</w:t>
      </w:r>
    </w:p>
    <w:p>
      <w:pPr>
        <w:spacing w:after="100" w:before="0"/>
      </w:pPr>
      <w:r>
        <w:rPr>
          <w:b w:val="0"/>
        </w:rPr>
        <w:t>D. Try not to be noticed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'Lie low' means 'to try not to attract attention to yourself or try not to be noticed.' Example: We'll have to lie low until tonight.</w:t>
      </w:r>
    </w:p>
    <w:p>
      <w:pPr>
        <w:spacing w:before="0"/>
      </w:pPr>
      <w:r>
        <w:rPr>
          <w:b w:val="0"/>
        </w:rPr>
      </w:r>
    </w:p>
    <w:p>
      <w:pPr>
        <w:spacing w:after="100" w:line="360" w:lineRule="auto" w:before="0"/>
      </w:pPr>
      <w:r>
        <w:rPr>
          <w:b w:val="0"/>
        </w:rPr>
        <w:t>85. The following sentence has been split into four segments. Identify the segment that contains a grammatical error. The policeman asked / many people but / no one was knowing / how the accident happened.</w:t>
      </w:r>
    </w:p>
    <w:p>
      <w:pPr>
        <w:spacing w:before="0"/>
      </w:pPr>
      <w:r>
        <w:rPr>
          <w:b w:val="0"/>
        </w:rPr>
      </w:r>
    </w:p>
    <w:p>
      <w:pPr>
        <w:spacing w:after="100" w:before="0"/>
      </w:pPr>
      <w:r>
        <w:rPr>
          <w:b w:val="0"/>
        </w:rPr>
        <w:t>A. how the accident happened</w:t>
      </w:r>
    </w:p>
    <w:p>
      <w:pPr>
        <w:spacing w:after="100" w:before="0"/>
      </w:pPr>
      <w:r>
        <w:rPr>
          <w:b w:val="0"/>
        </w:rPr>
        <w:t>B. The policeman asked</w:t>
      </w:r>
    </w:p>
    <w:p>
      <w:pPr>
        <w:spacing w:after="100" w:before="0"/>
      </w:pPr>
      <w:r>
        <w:rPr>
          <w:b w:val="0"/>
        </w:rPr>
        <w:t>C. no one was knowing</w:t>
      </w:r>
    </w:p>
    <w:p>
      <w:pPr>
        <w:spacing w:after="100" w:before="0"/>
      </w:pPr>
      <w:r>
        <w:rPr>
          <w:b w:val="0"/>
        </w:rPr>
        <w:t>D. many people but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'no one had known' should be used instead of 'no one was knowing'. The given sentence is in the indirect speech. If we change the sentence in the direct speech here 'knew' should be used. So, the use of 'was knowing' is incorrect.</w:t>
      </w:r>
    </w:p>
    <w:p>
      <w:pPr>
        <w:spacing w:before="0"/>
      </w:pPr>
      <w:r>
        <w:rPr>
          <w:b w:val="0"/>
        </w:rPr>
      </w:r>
    </w:p>
    <w:p>
      <w:pPr>
        <w:spacing w:after="100" w:line="360" w:lineRule="auto" w:before="0"/>
      </w:pPr>
      <w:r>
        <w:rPr>
          <w:b w:val="0"/>
        </w:rPr>
        <w:t>86. Select the option that can be used as a one-word substitute for the given group of words. In exactly the same words as the original</w:t>
      </w:r>
    </w:p>
    <w:p>
      <w:pPr>
        <w:spacing w:before="0"/>
      </w:pPr>
      <w:r>
        <w:rPr>
          <w:b w:val="0"/>
        </w:rPr>
      </w:r>
    </w:p>
    <w:p>
      <w:pPr>
        <w:spacing w:after="100" w:before="0"/>
      </w:pPr>
      <w:r>
        <w:rPr>
          <w:b w:val="0"/>
        </w:rPr>
        <w:t>A. Verbatim</w:t>
      </w:r>
    </w:p>
    <w:p>
      <w:pPr>
        <w:spacing w:after="100" w:before="0"/>
      </w:pPr>
      <w:r>
        <w:rPr>
          <w:b w:val="0"/>
        </w:rPr>
        <w:t>B. Copy</w:t>
      </w:r>
    </w:p>
    <w:p>
      <w:pPr>
        <w:spacing w:after="100" w:before="0"/>
      </w:pPr>
      <w:r>
        <w:rPr>
          <w:b w:val="0"/>
        </w:rPr>
        <w:t>C. Imitation</w:t>
      </w:r>
    </w:p>
    <w:p>
      <w:pPr>
        <w:spacing w:after="100" w:before="0"/>
      </w:pPr>
      <w:r>
        <w:rPr>
          <w:b w:val="0"/>
        </w:rPr>
        <w:t>D. Duplicate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'Verbatim' means 'exactly as it was spoken or written'. Example: a verbatim report...</w:t>
      </w:r>
    </w:p>
    <w:p>
      <w:pPr>
        <w:spacing w:before="0"/>
      </w:pPr>
      <w:r>
        <w:rPr>
          <w:b w:val="0"/>
        </w:rPr>
      </w:r>
    </w:p>
    <w:p>
      <w:pPr>
        <w:spacing w:after="100" w:line="360" w:lineRule="auto" w:before="0"/>
      </w:pPr>
      <w:r>
        <w:rPr>
          <w:b w:val="0"/>
        </w:rPr>
        <w:t>87. Select the most appropriate option to fill in blank no.1.</w:t>
      </w:r>
    </w:p>
    <w:p>
      <w:pPr>
        <w:spacing w:before="0"/>
      </w:pPr>
      <w:r>
        <w:rPr>
          <w:b w:val="0"/>
        </w:rPr>
      </w:r>
    </w:p>
    <w:p>
      <w:pPr>
        <w:spacing w:after="100" w:before="0"/>
      </w:pPr>
      <w:r>
        <w:rPr>
          <w:b w:val="0"/>
        </w:rPr>
        <w:t>A. shortened</w:t>
      </w:r>
    </w:p>
    <w:p>
      <w:pPr>
        <w:spacing w:after="100" w:before="0"/>
      </w:pPr>
      <w:r>
        <w:rPr>
          <w:b w:val="0"/>
        </w:rPr>
        <w:t>B. scaled</w:t>
      </w:r>
    </w:p>
    <w:p>
      <w:pPr>
        <w:spacing w:after="100" w:before="0"/>
      </w:pPr>
      <w:r>
        <w:rPr>
          <w:b w:val="0"/>
        </w:rPr>
        <w:t>C. lessened</w:t>
      </w:r>
    </w:p>
    <w:p>
      <w:pPr>
        <w:spacing w:after="100" w:before="0"/>
      </w:pPr>
      <w:r>
        <w:rPr>
          <w:b w:val="0"/>
        </w:rPr>
        <w:t>D. reduced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'reduced'. Key Points Correct Passage: New cycle routes have been built in and around the centre of Birmingham and speed limits have been reduced on selected roads. The scheme has now been in (2) ______ for a year and has been hailed as a (3) ______ success. Since the new speed limits were (4) ______, the number of accidents in the area have fallen (5) ______. Additional Information</w:t>
      </w:r>
    </w:p>
    <w:p>
      <w:pPr>
        <w:spacing w:before="0"/>
      </w:pPr>
      <w:r>
        <w:rPr>
          <w:b w:val="0"/>
        </w:rPr>
        <w:t>• The most appropriate word for the given blank is 'reduced'.</w:t>
      </w:r>
    </w:p>
    <w:p>
      <w:pPr>
        <w:spacing w:before="0"/>
      </w:pPr>
      <w:r>
        <w:rPr>
          <w:b w:val="0"/>
        </w:rPr>
        <w:t>• It means 'to make something less or smaller in quantity, price, size, etc.' (मात्रा, क़ीमत, आकार आदि की दृष्टि से घटाना; छोटा करना) Example: The sign said ‘Reduce speed now’.</w:t>
      </w:r>
    </w:p>
    <w:p>
      <w:pPr>
        <w:spacing w:before="0"/>
      </w:pPr>
      <w:r>
        <w:rPr>
          <w:b w:val="0"/>
        </w:rPr>
        <w:t>• Thus, the correct answer is Option 4.</w:t>
      </w:r>
    </w:p>
    <w:p>
      <w:pPr>
        <w:spacing w:before="0"/>
      </w:pPr>
      <w:r>
        <w:rPr>
          <w:b w:val="0"/>
        </w:rPr>
        <w:t>• Let's look at the meaning of other words shortened: to become shorter or to make something shorter. (छोटा हो जाना या कर देना</w:t>
      </w:r>
    </w:p>
    <w:p>
      <w:pPr>
        <w:spacing w:before="0"/>
      </w:pPr>
      <w:r>
        <w:rPr>
          <w:b w:val="0"/>
        </w:rPr>
        <w:t>• lessened: to become less; to make something less. (कम हो जाना; कम कर देना</w:t>
      </w:r>
    </w:p>
    <w:p>
      <w:pPr>
        <w:spacing w:before="0"/>
      </w:pPr>
      <w:r>
        <w:rPr>
          <w:b w:val="0"/>
        </w:rPr>
        <w:t>• scaled: to climb up a high wall, steep cliff, etc. (ऊँची दीवार या खड़ी चट्टान आदि पर चढ़ना)</w:t>
      </w:r>
    </w:p>
    <w:p>
      <w:pPr>
        <w:spacing w:before="0"/>
      </w:pPr>
      <w:r>
        <w:rPr>
          <w:b w:val="0"/>
        </w:rPr>
      </w:r>
    </w:p>
    <w:p>
      <w:pPr>
        <w:spacing w:after="100" w:line="360" w:lineRule="auto" w:before="0"/>
      </w:pPr>
      <w:r>
        <w:rPr>
          <w:b w:val="0"/>
        </w:rPr>
        <w:t>88. Select the most appropriate option to fill in blank no.2.</w:t>
      </w:r>
    </w:p>
    <w:p>
      <w:pPr>
        <w:spacing w:before="0"/>
      </w:pPr>
      <w:r>
        <w:rPr>
          <w:b w:val="0"/>
        </w:rPr>
      </w:r>
    </w:p>
    <w:p>
      <w:pPr>
        <w:spacing w:after="100" w:before="0"/>
      </w:pPr>
      <w:r>
        <w:rPr>
          <w:b w:val="0"/>
        </w:rPr>
        <w:t>A. operation</w:t>
      </w:r>
    </w:p>
    <w:p>
      <w:pPr>
        <w:spacing w:after="100" w:before="0"/>
      </w:pPr>
      <w:r>
        <w:rPr>
          <w:b w:val="0"/>
        </w:rPr>
        <w:t>B. activity</w:t>
      </w:r>
    </w:p>
    <w:p>
      <w:pPr>
        <w:spacing w:after="100" w:before="0"/>
      </w:pPr>
      <w:r>
        <w:rPr>
          <w:b w:val="0"/>
        </w:rPr>
        <w:t>C. process</w:t>
      </w:r>
    </w:p>
    <w:p>
      <w:pPr>
        <w:spacing w:after="100" w:before="0"/>
      </w:pPr>
      <w:r>
        <w:rPr>
          <w:b w:val="0"/>
        </w:rPr>
        <w:t>D. agency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'operation'. Key Points Correct Passage: New cycle routes have been built in and around the centre of Birmingham and speed limits have been reduced on selected roads. The scheme has now been in operation for a year and has been hailed as a (3) ______ success. Since the new speed limits were (4) ______, the number of accidents in the area have fallen (5) ______. Additional Information</w:t>
      </w:r>
    </w:p>
    <w:p>
      <w:pPr>
        <w:spacing w:before="0"/>
      </w:pPr>
      <w:r>
        <w:rPr>
          <w:b w:val="0"/>
        </w:rPr>
        <w:t>• The most appropriate word for the given blank is 'operation'.</w:t>
      </w:r>
    </w:p>
    <w:p>
      <w:pPr>
        <w:spacing w:before="0"/>
      </w:pPr>
      <w:r>
        <w:rPr>
          <w:b w:val="0"/>
        </w:rPr>
        <w:t>• It means 'the fact of operating or being active (संचालन या सक्रिय होने का तथ्य)'. Example: There are several reactors of the type in operation (= working) at the moment.</w:t>
      </w:r>
    </w:p>
    <w:p>
      <w:pPr>
        <w:spacing w:before="0"/>
      </w:pPr>
      <w:r>
        <w:rPr>
          <w:b w:val="0"/>
        </w:rPr>
        <w:t>• Thus, the correct answer is Option 1.</w:t>
      </w:r>
    </w:p>
    <w:p>
      <w:pPr>
        <w:spacing w:before="0"/>
      </w:pPr>
      <w:r>
        <w:rPr>
          <w:b w:val="0"/>
        </w:rPr>
        <w:t>• Let's look at the meaning of other words: activity: a situation in which there is a lot of action or movement. (सक्रियता, क्रियाशीलता; गतिविधियों से पूर्ण स्थिति)</w:t>
      </w:r>
    </w:p>
    <w:p>
      <w:pPr>
        <w:spacing w:before="0"/>
      </w:pPr>
      <w:r>
        <w:rPr>
          <w:b w:val="0"/>
        </w:rPr>
        <w:t>• process: a series of actions that you do for a particular purpose. (किसी विशेष प्रयोजन से की गई क्रियाओं की शृंखला)</w:t>
      </w:r>
    </w:p>
    <w:p>
      <w:pPr>
        <w:spacing w:before="0"/>
      </w:pPr>
      <w:r>
        <w:rPr>
          <w:b w:val="0"/>
        </w:rPr>
        <w:t>• agency: a business that provides a particular service. (कोई विशेष सेवा प्रदान करने वाला व् यवसाय; एजेंसी)</w:t>
      </w:r>
    </w:p>
    <w:p>
      <w:pPr>
        <w:spacing w:before="0"/>
      </w:pPr>
      <w:r>
        <w:rPr>
          <w:b w:val="0"/>
        </w:rPr>
      </w:r>
    </w:p>
    <w:p>
      <w:pPr>
        <w:spacing w:after="100" w:line="360" w:lineRule="auto" w:before="0"/>
      </w:pPr>
      <w:r>
        <w:rPr>
          <w:b w:val="0"/>
        </w:rPr>
        <w:t>89. Select the most appropriate option to fill in blank no.3.</w:t>
      </w:r>
    </w:p>
    <w:p>
      <w:pPr>
        <w:spacing w:before="0"/>
      </w:pPr>
      <w:r>
        <w:rPr>
          <w:b w:val="0"/>
        </w:rPr>
      </w:r>
    </w:p>
    <w:p>
      <w:pPr>
        <w:spacing w:after="100" w:before="0"/>
      </w:pPr>
      <w:r>
        <w:rPr>
          <w:b w:val="0"/>
        </w:rPr>
        <w:t>A. greater</w:t>
      </w:r>
    </w:p>
    <w:p>
      <w:pPr>
        <w:spacing w:after="100" w:before="0"/>
      </w:pPr>
      <w:r>
        <w:rPr>
          <w:b w:val="0"/>
        </w:rPr>
        <w:t>B. more greater</w:t>
      </w:r>
    </w:p>
    <w:p>
      <w:pPr>
        <w:spacing w:after="100" w:before="0"/>
      </w:pPr>
      <w:r>
        <w:rPr>
          <w:b w:val="0"/>
        </w:rPr>
        <w:t>C. greatest</w:t>
      </w:r>
    </w:p>
    <w:p>
      <w:pPr>
        <w:spacing w:after="100" w:before="0"/>
      </w:pPr>
      <w:r>
        <w:rPr>
          <w:b w:val="0"/>
        </w:rPr>
        <w:t>D. great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'great'. Key Points Correct Passage: New cycle routes have been built in and around the centre of Birmingham and speed limits have been reduced on selected roads. The scheme has now been in operation for a year and has been hailed as a great success. Since the new speed limits were (4) ______, the number of accidents in the area have fallen (5) ______.</w:t>
      </w:r>
    </w:p>
    <w:p>
      <w:pPr>
        <w:spacing w:before="0"/>
      </w:pPr>
      <w:r>
        <w:rPr>
          <w:b w:val="0"/>
        </w:rPr>
        <w:t>• The most appropriate word for the given sentence is 'great'.</w:t>
      </w:r>
    </w:p>
    <w:p>
      <w:pPr>
        <w:spacing w:before="0"/>
      </w:pPr>
      <w:r>
        <w:rPr>
          <w:b w:val="0"/>
        </w:rPr>
        <w:t>• It means 'large in amount, degree, size, etc.; a lot of'. (मात्रा, आकार आदि में बड़ा; बहुत अधिक) Example: The party was a great success.</w:t>
      </w:r>
    </w:p>
    <w:p>
      <w:pPr>
        <w:spacing w:before="0"/>
      </w:pPr>
      <w:r>
        <w:rPr>
          <w:b w:val="0"/>
        </w:rPr>
        <w:t>• Here, no comparison is being made neither there is any superlative degree situation. This is a general statement.</w:t>
      </w:r>
    </w:p>
    <w:p>
      <w:pPr>
        <w:spacing w:before="0"/>
      </w:pPr>
      <w:r>
        <w:rPr>
          <w:b w:val="0"/>
        </w:rPr>
        <w:t>• Thus, the correct answer is Option 4.</w:t>
      </w:r>
    </w:p>
    <w:p>
      <w:pPr>
        <w:spacing w:before="0"/>
      </w:pPr>
      <w:r>
        <w:rPr>
          <w:b w:val="0"/>
        </w:rPr>
      </w:r>
    </w:p>
    <w:p>
      <w:pPr>
        <w:spacing w:after="100" w:line="360" w:lineRule="auto" w:before="0"/>
      </w:pPr>
      <w:r>
        <w:rPr>
          <w:b w:val="0"/>
        </w:rPr>
        <w:t>90. Select the most appropriate option to fill in blank no.4.</w:t>
      </w:r>
    </w:p>
    <w:p>
      <w:pPr>
        <w:spacing w:before="0"/>
      </w:pPr>
      <w:r>
        <w:rPr>
          <w:b w:val="0"/>
        </w:rPr>
      </w:r>
    </w:p>
    <w:p>
      <w:pPr>
        <w:spacing w:after="100" w:before="0"/>
      </w:pPr>
      <w:r>
        <w:rPr>
          <w:b w:val="0"/>
        </w:rPr>
        <w:t>A. compelled</w:t>
      </w:r>
    </w:p>
    <w:p>
      <w:pPr>
        <w:spacing w:after="100" w:before="0"/>
      </w:pPr>
      <w:r>
        <w:rPr>
          <w:b w:val="0"/>
        </w:rPr>
        <w:t>B. dictated</w:t>
      </w:r>
    </w:p>
    <w:p>
      <w:pPr>
        <w:spacing w:after="100" w:before="0"/>
      </w:pPr>
      <w:r>
        <w:rPr>
          <w:b w:val="0"/>
        </w:rPr>
        <w:t>C. enforced</w:t>
      </w:r>
    </w:p>
    <w:p>
      <w:pPr>
        <w:spacing w:after="100" w:before="0"/>
      </w:pPr>
      <w:r>
        <w:rPr>
          <w:b w:val="0"/>
        </w:rPr>
        <w:t>D. exacted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'enforced'. Key Points Additional Information Compelled: To be forced or obligated to do something. It implies a strong pressure or external influence that compels someone to act or behave in a certain way. Dictated: To prescribe, command, or order authoritatively. It refers to the act of giving orders or instructions in a dominating or authoritative manner, often implying that there is little room for negotiation or personal choice. Enforced: To ensure compliance with a rule, law, or regulation by using authority or imposing penalties. It means to compel or make sure that something is followed or adhered to, typically by implementing regulations, rules, or punishments. Exacted: To demand or obtain something, often with force or authority. It refers to the act of requiring or extracting something from someone, usually through rigorous or insistent means, such as demanding payment or extracting a penalty. Correct Passage: New cycle routes have been built in and around the centre of Birmingham and speed limits have been reduced on selected roads. The scheme has now been in operation for a year and has been hailed as a great success. Since the new speed limits were enforced, the number of accidents in the area have fallen (5) ______.</w:t>
      </w:r>
    </w:p>
    <w:p>
      <w:pPr>
        <w:spacing w:before="0"/>
      </w:pPr>
      <w:r>
        <w:rPr>
          <w:b w:val="0"/>
        </w:rPr>
        <w:t>• The most appropriate word for the given blank is 'enforced'.</w:t>
      </w:r>
    </w:p>
    <w:p>
      <w:pPr>
        <w:spacing w:before="0"/>
      </w:pPr>
      <w:r>
        <w:rPr>
          <w:b w:val="0"/>
        </w:rPr>
        <w:t>• It means 'caused by necessity or force; compulsory' (बाध्य). Example: enforced redundancies...</w:t>
      </w:r>
    </w:p>
    <w:p>
      <w:pPr>
        <w:spacing w:before="0"/>
      </w:pPr>
      <w:r>
        <w:rPr>
          <w:b w:val="0"/>
        </w:rPr>
        <w:t>• Thus, the correct answer is Option 3.</w:t>
      </w:r>
    </w:p>
    <w:p>
      <w:pPr>
        <w:spacing w:before="0"/>
      </w:pPr>
      <w:r>
        <w:rPr>
          <w:b w:val="0"/>
        </w:rPr>
      </w:r>
    </w:p>
    <w:p>
      <w:pPr>
        <w:spacing w:after="100" w:line="360" w:lineRule="auto" w:before="0"/>
      </w:pPr>
      <w:r>
        <w:rPr>
          <w:b w:val="0"/>
        </w:rPr>
        <w:t>91. Select the most appropriate option to fill in blank no.5.</w:t>
      </w:r>
    </w:p>
    <w:p>
      <w:pPr>
        <w:spacing w:before="0"/>
      </w:pPr>
      <w:r>
        <w:rPr>
          <w:b w:val="0"/>
        </w:rPr>
      </w:r>
    </w:p>
    <w:p>
      <w:pPr>
        <w:spacing w:after="100" w:before="0"/>
      </w:pPr>
      <w:r>
        <w:rPr>
          <w:b w:val="0"/>
        </w:rPr>
        <w:t>A. desperately</w:t>
      </w:r>
    </w:p>
    <w:p>
      <w:pPr>
        <w:spacing w:after="100" w:before="0"/>
      </w:pPr>
      <w:r>
        <w:rPr>
          <w:b w:val="0"/>
        </w:rPr>
        <w:t>B. extremely</w:t>
      </w:r>
    </w:p>
    <w:p>
      <w:pPr>
        <w:spacing w:after="100" w:before="0"/>
      </w:pPr>
      <w:r>
        <w:rPr>
          <w:b w:val="0"/>
        </w:rPr>
        <w:t>C. drastically</w:t>
      </w:r>
    </w:p>
    <w:p>
      <w:pPr>
        <w:spacing w:after="100" w:before="0"/>
      </w:pPr>
      <w:r>
        <w:rPr>
          <w:b w:val="0"/>
        </w:rPr>
        <w:t>D. terribly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'drastically'. Key Points Correct Passage: New cycle routes have been built in and around the centre of Birmingham and speed limits have been reduced on selected roads. The scheme has now been in operation for a year and has been hailed as a great success. Since the new speed limits were enforced, the number of accidents in the area have fallen drastically.</w:t>
      </w:r>
    </w:p>
    <w:p>
      <w:pPr>
        <w:spacing w:before="0"/>
      </w:pPr>
      <w:r>
        <w:rPr>
          <w:b w:val="0"/>
        </w:rPr>
        <w:t>• The most appropriate word for the given blank is 'drastically'.</w:t>
      </w:r>
    </w:p>
    <w:p>
      <w:pPr>
        <w:spacing w:before="0"/>
      </w:pPr>
      <w:r>
        <w:rPr>
          <w:b w:val="0"/>
        </w:rPr>
        <w:t>• It means 'in a way that is likely to have a strong or far-reaching effect (एक तरह से जो एक मजबूत या दूरगामी प्रभाव होने की संभावना है)'. Example: His life wouldn't change drastically if he agreed</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