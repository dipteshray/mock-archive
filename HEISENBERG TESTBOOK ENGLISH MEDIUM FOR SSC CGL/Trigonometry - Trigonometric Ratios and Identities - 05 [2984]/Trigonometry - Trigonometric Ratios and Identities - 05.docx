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sin θ = (11/12), then what will be the value of (tan θ + sec θ)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12√(23)</w:t>
      </w:r>
    </w:p>
    <w:p>
      <w:pPr>
        <w:spacing w:after="100" w:before="0"/>
      </w:pPr>
      <w:r>
        <w:rPr>
          <w:b w:val="0"/>
        </w:rPr>
        <w:t>B. √(23)</w:t>
      </w:r>
    </w:p>
    <w:p>
      <w:pPr>
        <w:spacing w:after="100" w:before="0"/>
      </w:pPr>
      <w:r>
        <w:rPr>
          <w:b w:val="0"/>
        </w:rPr>
        <w:t>C. 23</w:t>
      </w:r>
    </w:p>
    <w:p>
      <w:pPr>
        <w:spacing w:after="100" w:before="0"/>
      </w:pPr>
      <w:r>
        <w:rPr>
          <w:b w:val="0"/>
        </w:rPr>
        <w:t>D. 11√(23)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sin2θ + cos2θ = 1 (11/12)2 + cos2θ = 1 121/144 + cos2θ = 1 cos2θ = 23/144 cos θ = √(23/144) = √23/12 tan θ = sin θ / cos θ tan θ = (11/12) / (√23/12) = 11 / √23 sec θ = 1 / cos θ sec θ = 12 / √23 tan θ + sec θ = (11 / √23) + (12 / √23) tan θ + sec θ = (11 + 12) / √23 tan θ + sec θ = 23 / √23 = √23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ΔPQR is right-angled at Q. The length of PQ is 5 cm and ∠PRQ = 30°. Determine the length of side QR.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53 cm</w:t>
      </w:r>
    </w:p>
    <w:p>
      <w:pPr>
        <w:spacing w:after="100" w:before="0"/>
      </w:pPr>
      <w:r>
        <w:rPr>
          <w:b w:val="0"/>
        </w:rPr>
        <w:t>B. 33 cm</w:t>
      </w:r>
    </w:p>
    <w:p>
      <w:pPr>
        <w:spacing w:after="100" w:before="0"/>
      </w:pPr>
      <w:r>
        <w:rPr>
          <w:b w:val="0"/>
        </w:rPr>
        <w:t>C. (1/3) cm</w:t>
      </w:r>
    </w:p>
    <w:p>
      <w:pPr>
        <w:spacing w:after="100" w:before="0"/>
      </w:pPr>
      <w:r>
        <w:rPr>
          <w:b w:val="0"/>
        </w:rPr>
        <w:t>D. (5/3)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From the figure: ⇒ Tan R = PQ/QR ⇒ Tan 30° = 5/QR ⇒ 1/√3 = 5/QR ⇒ QR = 5√3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Evaluate (9 sin θ + 2 cos θ) / (9 sin θ − 2 cos θ), if 3 tan θ = 4.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(6/5)</w:t>
      </w:r>
    </w:p>
    <w:p>
      <w:pPr>
        <w:spacing w:after="100" w:before="0"/>
      </w:pPr>
      <w:r>
        <w:rPr>
          <w:b w:val="0"/>
        </w:rPr>
        <w:t>B. (9/7)</w:t>
      </w:r>
    </w:p>
    <w:p>
      <w:pPr>
        <w:spacing w:after="100" w:before="0"/>
      </w:pPr>
      <w:r>
        <w:rPr>
          <w:b w:val="0"/>
        </w:rPr>
        <w:t>C. (7/5)</w:t>
      </w:r>
    </w:p>
    <w:p>
      <w:pPr>
        <w:spacing w:after="100" w:before="0"/>
      </w:pPr>
      <w:r>
        <w:rPr>
          <w:b w:val="0"/>
        </w:rPr>
        <w:t>D. (5/7)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Given 3 tan θ = 4 ⇒ tan θ = 4/3. Divide the numerator and denominator by cos θ to convert the expression into tan θ. Expression = (9 tan θ + 2) / (9 tan θ − 2) Substitute tan θ = 4/3 ⇒ (9 × 4/3 + 2) / (9 × 4/3 − 2) = (12 + 2) / (12 − 2) = 14 / 10 = 7/5. ∴ The correct answer is 7/5. Alternate Method Given: 3 tan θ = 4 Formula Used: tan θ = Perpendicular / Base; sin θ = P/H; cos θ = B/H ⇒ tan θ = 4/3 ⇒ Let Perpendicular (P) = 4, Base (B) = 3 ⇒ Hypotenuse (H) = √(P2 + B2) = √(42 + 32) = √25 = 5 ⇒ sin θ = 4/5 and cos θ = 3/5 ⇒ (9 × 4/5 + 2 × 3/5) / (9 × 4/5 − 2 × 3/5) ⇒ (36/5 + 6/5) / (36/5 − 6/5) = (42/5) / (30/5) ⇒ 42 / 30 = 7/5 ∴ The correct answer is 7/5. Additional Information Trigonometric Ratios Fundamental ratios are sin θ = P/H, cos θ = B/H, and tan θ = P/B. Pythagorean Triplets Sets of three positive integers (a, b, c) such that a2 + b2 = c2. Common triplets include (3, 4, 5) and (5, 12, 13). Ratio Transformation An expression involving sin θ and cos θ of the same degree can be simplified by dividing by cos θ or sin θ to convert it into tan θ or cot θ.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if cot θ = (15/8), θ is an acute angle, then find the value of ((1-cosθ)(2+2cosθ)/(2-2sinθ)(1+sinθ)).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(225/64)</w:t>
      </w:r>
    </w:p>
    <w:p>
      <w:pPr>
        <w:spacing w:after="100" w:before="0"/>
      </w:pPr>
      <w:r>
        <w:rPr>
          <w:b w:val="0"/>
        </w:rPr>
        <w:t>B. (64/225)</w:t>
      </w:r>
    </w:p>
    <w:p>
      <w:pPr>
        <w:spacing w:after="100" w:before="0"/>
      </w:pPr>
      <w:r>
        <w:rPr>
          <w:b w:val="0"/>
        </w:rPr>
        <w:t>C. (16/15)</w:t>
      </w:r>
    </w:p>
    <w:p>
      <w:pPr>
        <w:spacing w:after="100" w:before="0"/>
      </w:pPr>
      <w:r>
        <w:rPr>
          <w:b w:val="0"/>
        </w:rPr>
        <w:t>D. (8/15)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Simplify the expression using the identity (1 − cos2 θ) = sin2 θ and (1 − sin2 θ) = cos2 θ. Expression = [2(1 − cos θ)(1 + cos θ)] ÷ [2(1 − sin θ)(1 + sin θ)] = (1 − cos2 θ) ÷ (1 − sin2 θ). This simplifies directly to sin2 θ ÷ cos2 θ = tan2 θ. Since cot θ = 15/8, then tan θ = 8/15. Result = (8/15)2 = 64/225. ∴ The correct answer is 64/225. Alternate Method Given: cot θ = 15/8, where θ is an acute angle. In a right-angled triangle, cot θ = Base / Perpendicular. Using Pythagoras Theorem: H2 = P2 + B2 ⇒ H2 = 82 + 152 = 64 + 225 = 289 ⇒ H = 17. Formula Used: (a − b)(a + b) = a2 − b2 Expression = ((1 − cos θ)(2 + 2 cos θ)) / ((2 − 2 sin θ)(1 + sin θ)) ⇒ [2 × (1 − cos θ)(1 + cos θ)] / [2 × (1 − sin θ)(1 + sin θ)] ⇒ (1 − cos2 θ) / (1 − sin2 θ) By trigonometric identities: 1 − cos2 θ = sin2 θ and 1 − sin2 θ = cos2 θ ⇒ sin2 θ / cos2 θ = tan2 θ ⇒ (1 / cot θ)2 ⇒ (1 / (15/8))2 = (8/15)2 ⇒ 64 / 225 ∴ The correct answer is 64/225. Additional Information Fundamental Trigonometric Identities 1. sin2 θ + cos2 θ = 1 | 2. 1 + tan2 θ = sec2 θ | 3. 1 + cot2 θ = cosec2 θ. Reciprocal Relations tan θ = 1 / cot θ, sec θ = 1 / cos θ, and cosec θ = 1 / sin θ. Pythagorean Triplet For a right-angled triangle with sides (8, 15, 17), the square of the largest side equals the sum of the squares of the other two sides (172 = 82 + 152).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Find the value of tan 3θ if sec 3θ = cosec (4θ - 15°).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1√3</w:t>
      </w:r>
    </w:p>
    <w:p>
      <w:pPr>
        <w:spacing w:after="100" w:before="0"/>
      </w:pPr>
      <w:r>
        <w:rPr>
          <w:b w:val="0"/>
        </w:rPr>
        <w:t>B. √3</w:t>
      </w:r>
    </w:p>
    <w:p>
      <w:pPr>
        <w:spacing w:after="100" w:before="0"/>
      </w:pPr>
      <w:r>
        <w:rPr>
          <w:b w:val="0"/>
        </w:rPr>
        <w:t>C. –1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sec 3θ = cosec (4θ - 15) ⇒ cosec (90° - 3θ) = cosec (4θ – 15°) ⇒ 90° - 3θ = 4θ - 15° ⇒ 7θ = 90° + 15° ⇒ θ = 105°/7 = 15° so, tan3θ = tan(3 × 15°) = tan45°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If sec θ + tan θ = 3, then what is the value of sec θ - tan θ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1/3</w:t>
      </w:r>
    </w:p>
    <w:p>
      <w:pPr>
        <w:spacing w:after="100" w:before="0"/>
      </w:pPr>
      <w:r>
        <w:rPr>
          <w:b w:val="0"/>
        </w:rPr>
        <w:t>B. 6</w:t>
      </w:r>
    </w:p>
    <w:p>
      <w:pPr>
        <w:spacing w:after="100" w:before="0"/>
      </w:pPr>
      <w:r>
        <w:rPr>
          <w:b w:val="0"/>
        </w:rPr>
        <w:t>C. 1/6</w:t>
      </w:r>
    </w:p>
    <w:p>
      <w:pPr>
        <w:spacing w:after="100" w:before="0"/>
      </w:pPr>
      <w:r>
        <w:rPr>
          <w:b w:val="0"/>
        </w:rPr>
        <w:t>D. 1/5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sec θ + tan θ = 3 ⇒ sec θ - tan θ = 1/3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If A = 30°, what is the value of: ≤ft[8 A+11 A-^2 A]10 2 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3(4/5)</w:t>
      </w:r>
    </w:p>
    <w:p>
      <w:pPr>
        <w:spacing w:after="100" w:before="0"/>
      </w:pPr>
      <w:r>
        <w:rPr>
          <w:b w:val="0"/>
        </w:rPr>
        <w:t>B. 4(2/5)</w:t>
      </w:r>
    </w:p>
    <w:p>
      <w:pPr>
        <w:spacing w:after="100" w:before="0"/>
      </w:pPr>
      <w:r>
        <w:rPr>
          <w:b w:val="0"/>
        </w:rPr>
        <w:t>C. 5(1/5)</w:t>
      </w:r>
    </w:p>
    <w:p>
      <w:pPr>
        <w:spacing w:after="100" w:before="0"/>
      </w:pPr>
      <w:r>
        <w:rPr>
          <w:b w:val="0"/>
        </w:rPr>
        <w:t>D. 4(3/5)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≤ft[8 A+11 A-^2 A]10 2 A ⇒ 8sin30 + 11cosec30-cot^23010cos2×30 ⇒ 8×12+11×2-(3)^210×12 ⇒ 4+22-35 ⇒ 235 = 435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If sin x – cos x = 0, 0° 2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10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sin x – cos x = 0 Calculation sin x – cos x = 0 ⇒ sinx = cosx ⇒ sinx = sin(90° - x) ⇒ x = 90° - x ⇒ 2x = 90° ⇒ x = 45° Now, (sec x + cosec x)2 = (sec 45° + cosec 45°)2 = (√2 + √2)2 = (2√2)2 = 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tan x = (7/5), then the value of (9 x - (42/5)x/15 x + 21 x)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0.1</w:t>
      </w:r>
    </w:p>
    <w:p>
      <w:pPr>
        <w:spacing w:after="100" w:before="0"/>
      </w:pPr>
      <w:r>
        <w:rPr>
          <w:b w:val="0"/>
        </w:rPr>
        <w:t>D. 0.5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tan x = 7/5 = P/B H2 = P2 + B2 = 72 + 52 = 74 ⇒ h = √74. (9 x - (42/5)x/15 x + 21 x) ⇒ (9 × 7/√74 - 42/5 × 5/√74)/(15 × 7/√74 + 21 × 5/√74) ⇒ (21/√74)/(210/√74) ⇒ 21/210 ⇒ 0.1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In ΔXYZ, right angled at Y, if sin X = (1/2), find the value of cos X cos Z + sin X sin Z.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(3/2)</w:t>
      </w:r>
    </w:p>
    <w:p>
      <w:pPr>
        <w:spacing w:after="100" w:before="0"/>
      </w:pPr>
      <w:r>
        <w:rPr>
          <w:b w:val="0"/>
        </w:rPr>
        <w:t>B. (3/4)</w:t>
      </w:r>
    </w:p>
    <w:p>
      <w:pPr>
        <w:spacing w:after="100" w:before="0"/>
      </w:pPr>
      <w:r>
        <w:rPr>
          <w:b w:val="0"/>
        </w:rPr>
        <w:t>C. (2/3)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 X cos Z + sin X sin Z = cos (Z - X) sin X = (1/2) = 30° X = 30°, y = 90°, z = 60° (cos Z - X) = cos (60° - 30°) cos 30° = (3/2)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Evaluate the given expression: (5/1 + ^2θ) + (3/1 + ^2θ) + 2^2θ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(5)/(1 + cot2θ) + (3)/(1 + tan2θ) + 2cos2θ ⇒ 5sin2θ + 3cos2θ + 2cos2θ ⇒ 5sin2θ + 5cos2θ ⇒ 5(sin2θ + cos2θ) = 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Simplify the following expression: 1-AA+A 1-A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 cos A</w:t>
      </w:r>
    </w:p>
    <w:p>
      <w:pPr>
        <w:spacing w:after="100" w:before="0"/>
      </w:pPr>
      <w:r>
        <w:rPr>
          <w:b w:val="0"/>
        </w:rPr>
        <w:t>B. 2 tan A</w:t>
      </w:r>
    </w:p>
    <w:p>
      <w:pPr>
        <w:spacing w:after="100" w:before="0"/>
      </w:pPr>
      <w:r>
        <w:rPr>
          <w:b w:val="0"/>
        </w:rPr>
        <w:t>C. 2 sec A</w:t>
      </w:r>
    </w:p>
    <w:p>
      <w:pPr>
        <w:spacing w:after="100" w:before="0"/>
      </w:pPr>
      <w:r>
        <w:rPr>
          <w:b w:val="0"/>
        </w:rPr>
        <w:t>D. 2 sin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1-AA+A 1-A= (1-A)^2+^2 AA( 1-A)= sin^2A+cos^2A+1-2sinA(1-sinA)cosA = 2-2sinA(1-sinA)(cosA) = 2(1-sinA)(1-sinA)cosA = 2cosA= 2 sec A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If √2 sin (60° – α) = 1, 0° &lt; α &lt; 90°, then α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45°</w:t>
      </w:r>
    </w:p>
    <w:p>
      <w:pPr>
        <w:spacing w:after="100" w:before="0"/>
      </w:pPr>
      <w:r>
        <w:rPr>
          <w:b w:val="0"/>
        </w:rPr>
        <w:t>B. 30°</w:t>
      </w:r>
    </w:p>
    <w:p>
      <w:pPr>
        <w:spacing w:after="100" w:before="0"/>
      </w:pPr>
      <w:r>
        <w:rPr>
          <w:b w:val="0"/>
        </w:rPr>
        <w:t>C. 15°</w:t>
      </w:r>
    </w:p>
    <w:p>
      <w:pPr>
        <w:spacing w:after="100" w:before="0"/>
      </w:pPr>
      <w:r>
        <w:rPr>
          <w:b w:val="0"/>
        </w:rPr>
        <w:t>D. 60°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√2 sin(60° – α) = 1 sin(60° – α) = 1/√2 = sin45° 60° – α = 45° ∴ α = 60° – 45° = 15°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If A + AA = 1712, then the value of 1 - AA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5/12</w:t>
      </w:r>
    </w:p>
    <w:p>
      <w:pPr>
        <w:spacing w:after="100" w:before="0"/>
      </w:pPr>
      <w:r>
        <w:rPr>
          <w:b w:val="0"/>
        </w:rPr>
        <w:t>B. 1/5</w:t>
      </w:r>
    </w:p>
    <w:p>
      <w:pPr>
        <w:spacing w:after="100" w:before="0"/>
      </w:pPr>
      <w:r>
        <w:rPr>
          <w:b w:val="0"/>
        </w:rPr>
        <w:t>C. -5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sinA + cosA/cosA = 17/12 ⇒ 12 sin A + 12 cos A = 17 cos A ⇒ 12 sin A = 5 cos A ⇒ sin A/cos A = 5/12 ⇒ tanA = 5/12 ⇒ tanA = P/B = 5/12 Perpendicular = P, Base = B and Hypotenuse = H P = 5 and B = 12 H2 = P2 + B2 ⇒ H2 = 122 + 52 ⇒ H2 = 144 + 25 ⇒ H2 = 169 ⇒ H = √169 ⇒ H = 13 sin A = P/H = 5/13 cos A = B/H = 12/13 Now, ⇒ (1 - cos A)/sinA ⇒ (1 - 12/13)/5/13 ⇒ (1/13)/(5/13) ⇒ 1/5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Evaluate 54^36^+46^44^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-1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sin54^/cos36^ + sec46^/cosec44^ As, we know that sin(90 - θ) = cosθ , sec (90 - θ) = cosecθ ⇒ sin (90 - 36)/cos36 + sec(90 - 44)/cosec44 ⇒ cos36/cos36 + cosec44/cosec44 = 1 + 1 =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If 6 Cot θ = 5, then find the value of (6 cos θ + sin θ)/(6 cos θ - 4 sin θ)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6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(6 cos θ + sin θ)/(6 cos θ - 4 sin θ) Divide by sinθ in numerator and denominator (((6 cos θ + sin θ)/sinθ)/((6 cos θ - 4 sin θ)/sinθ)) = ((6 cot θ + 1)/(6 cot θ - 4)) = ((5 + 1)/(5 - 4)) = 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If sin2x = 3 cos2x and 0° ≤ x ≤ 90°, then what is the value of (x/2)?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22.5°</w:t>
      </w:r>
    </w:p>
    <w:p>
      <w:pPr>
        <w:spacing w:after="100" w:before="0"/>
      </w:pPr>
      <w:r>
        <w:rPr>
          <w:b w:val="0"/>
        </w:rPr>
        <w:t>B. 45°</w:t>
      </w:r>
    </w:p>
    <w:p>
      <w:pPr>
        <w:spacing w:after="100" w:before="0"/>
      </w:pPr>
      <w:r>
        <w:rPr>
          <w:b w:val="0"/>
        </w:rPr>
        <w:t>C. 15°</w:t>
      </w:r>
    </w:p>
    <w:p>
      <w:pPr>
        <w:spacing w:after="100" w:before="0"/>
      </w:pPr>
      <w:r>
        <w:rPr>
          <w:b w:val="0"/>
        </w:rPr>
        <w:t>D. 30°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sin2x = 3 cos2x and 0° ≤ x ≤ 90° Calculation: sin2x = 3 cos2x ⇒ sin2x/cos2x = 3 ⇒ tan2x = 3 ⇒ tanx = √3 ⇒ tanx = tan60° ⇒ x = 60° ⇒ x/2 = 60°/2 ⇒ x/2 = 30°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ABC is a right-angle triangle at B and tan A = (3/4), then sin A + sin B + sin C will be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2(4/5)</w:t>
      </w:r>
    </w:p>
    <w:p>
      <w:pPr>
        <w:spacing w:after="100" w:before="0"/>
      </w:pPr>
      <w:r>
        <w:rPr>
          <w:b w:val="0"/>
        </w:rPr>
        <w:t>B. 2(2/5)</w:t>
      </w:r>
    </w:p>
    <w:p>
      <w:pPr>
        <w:spacing w:after="100" w:before="0"/>
      </w:pPr>
      <w:r>
        <w:rPr>
          <w:b w:val="0"/>
        </w:rPr>
        <w:t>C. 3(1/5)</w:t>
      </w:r>
    </w:p>
    <w:p>
      <w:pPr>
        <w:spacing w:after="100" w:before="0"/>
      </w:pPr>
      <w:r>
        <w:rPr>
          <w:b w:val="0"/>
        </w:rPr>
        <w:t>D. 1(1/5)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tan A = (3/4) = P/B, then hypotenuse(H) = 5 [ as 3, 4, 5 are triplets ] sin A + sin B + sin C ⇒ 3/5 + sin 90° + 4/5 ⇒ 3/5 + 1 + 4/5 = 12/5 = 2(2/5)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If sin(A + B) = √3/2 and tan(A – B) = 1/√3, then (2A + 3B) is equal to∶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120°</w:t>
      </w:r>
    </w:p>
    <w:p>
      <w:pPr>
        <w:spacing w:after="100" w:before="0"/>
      </w:pPr>
      <w:r>
        <w:rPr>
          <w:b w:val="0"/>
        </w:rPr>
        <w:t>B. 135°</w:t>
      </w:r>
    </w:p>
    <w:p>
      <w:pPr>
        <w:spacing w:after="100" w:before="0"/>
      </w:pPr>
      <w:r>
        <w:rPr>
          <w:b w:val="0"/>
        </w:rPr>
        <w:t>C. 130°</w:t>
      </w:r>
    </w:p>
    <w:p>
      <w:pPr>
        <w:spacing w:after="100" w:before="0"/>
      </w:pPr>
      <w:r>
        <w:rPr>
          <w:b w:val="0"/>
        </w:rPr>
        <w:t>D. 125°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Given, ⇒ sin(A + B) = √3/2 ⇒ (A + B) = sin-1(√3/2) = 60 ⇒ tan(A – B) = 1/√3 ⇒ (A – B) = tan-1(1/√3) = 30 Solving, ⇒ 2A = 90 ⇒ A = 45 ⇒ B = 15 Given, ⇒ ? = 2A + 3B ⇒ ? = 2 × 45 + 3 × 15 ⇒ ? = 135°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For what value of t is the value of sin^2(t), half of the value of tan(t)?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60°</w:t>
      </w:r>
    </w:p>
    <w:p>
      <w:pPr>
        <w:spacing w:after="100" w:before="0"/>
      </w:pPr>
      <w:r>
        <w:rPr>
          <w:b w:val="0"/>
        </w:rPr>
        <w:t>B. 45°</w:t>
      </w:r>
    </w:p>
    <w:p>
      <w:pPr>
        <w:spacing w:after="100" w:before="0"/>
      </w:pPr>
      <w:r>
        <w:rPr>
          <w:b w:val="0"/>
        </w:rPr>
        <w:t>C. 30°</w:t>
      </w:r>
    </w:p>
    <w:p>
      <w:pPr>
        <w:spacing w:after="100" w:before="0"/>
      </w:pPr>
      <w:r>
        <w:rPr>
          <w:b w:val="0"/>
        </w:rPr>
        <w:t>D. 22.5°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sin2(45º) = (1/2) tan(45º) ⇒ (1/√2)2 = (1/2) × 1 1/2 = 1/2 ⇒ t = 45º.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What is cosec 90°/(1 - cos2 60°)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4/3</w:t>
      </w:r>
    </w:p>
    <w:p>
      <w:pPr>
        <w:spacing w:after="100" w:before="0"/>
      </w:pPr>
      <w:r>
        <w:rPr>
          <w:b w:val="0"/>
        </w:rPr>
        <w:t>C. 1/4</w:t>
      </w:r>
    </w:p>
    <w:p>
      <w:pPr>
        <w:spacing w:after="100" w:before="0"/>
      </w:pPr>
      <w:r>
        <w:rPr>
          <w:b w:val="0"/>
        </w:rPr>
        <w:t>D. 3/4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cosec 90°/(1 - cos2 60°) ⇒ 1/ 1 - (1/2)2 ⇒ 1/(3/4) ⇒ 4/3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The given expression is equal to: (^2 A/(1+A))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1-sin A</w:t>
      </w:r>
    </w:p>
    <w:p>
      <w:pPr>
        <w:spacing w:after="100" w:before="0"/>
      </w:pPr>
      <w:r>
        <w:rPr>
          <w:b w:val="0"/>
        </w:rPr>
        <w:t>B. 1+cos A</w:t>
      </w:r>
    </w:p>
    <w:p>
      <w:pPr>
        <w:spacing w:after="100" w:before="0"/>
      </w:pPr>
      <w:r>
        <w:rPr>
          <w:b w:val="0"/>
        </w:rPr>
        <w:t>C. sin A</w:t>
      </w:r>
    </w:p>
    <w:p>
      <w:pPr>
        <w:spacing w:after="100" w:before="0"/>
      </w:pPr>
      <w:r>
        <w:rPr>
          <w:b w:val="0"/>
        </w:rPr>
        <w:t>D. Cos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(^2 A/(1+A)) ⇒ (1 - Sin2 A)/(1 + SinA) ⇒ (1 - SinA)(1 + SinA)/(1 + SinA) ⇒ 1 - SinA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If 7 tan θ = 3, and θ is an acute angle, then (5 θ - θ/5 θ + 2 θ)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(8/29)</w:t>
      </w:r>
    </w:p>
    <w:p>
      <w:pPr>
        <w:spacing w:after="100" w:before="0"/>
      </w:pPr>
      <w:r>
        <w:rPr>
          <w:b w:val="0"/>
        </w:rPr>
        <w:t>B. (11/29)</w:t>
      </w:r>
    </w:p>
    <w:p>
      <w:pPr>
        <w:spacing w:after="100" w:before="0"/>
      </w:pPr>
      <w:r>
        <w:rPr>
          <w:b w:val="0"/>
        </w:rPr>
        <w:t>C. (7/29)</w:t>
      </w:r>
    </w:p>
    <w:p>
      <w:pPr>
        <w:spacing w:after="100" w:before="0"/>
      </w:pPr>
      <w:r>
        <w:rPr>
          <w:b w:val="0"/>
        </w:rPr>
        <w:t>D. (9/29)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7 tan θ = 3 ⇒ tan θ = 3/7 sin2 θ + cos2 θ = 1 Let sin θ = 3k and cos θ = 7k (3k)2 + (7k)2 = 1 9k2 + 49k2 = 1 k = 1/√58 sin θ = 3/√58, cos θ = 7/√58 (5 sin θ - cos θ)/(5 sin θ + 2 cos θ) ⇒ (5(3/√58) - 7/√58) / (5(3/√58) + 14/√58) ⇒ (8/√58) / (29/√58) ⇒ 8/29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If sec A = (5/4), then the value of (A/1 + ^2A) - (A/A)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(A/1 + ^2A) - (A/A) [ as we know, 1 + tan2 A = sec2 A ] ⇒ (A/sec^2A) - (A/A) ⇒ (A - sin A.sec A/sec^2A) ⇒ (A - tan A/sec^2A) ⇒ (0/sec^2A) ⇒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Simplify the given expression. (3(^4z-^4z+1)/^2z)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3(sin4 z - cos4z + 1)/sin2z = 3 [(sin2 z + cos2z)(sin2 z - cos2) + 1]/sin2z = 3 [(sin2 z - cos2) + 1]/sin2z = 3 [(sin2 z - cos2) + sin2 z + cos2z ]/sin2z = 3 [2 sin2 z]/sin2z = 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If x = 8(sin θ + cos θ) and y = 9(sin θ - cos θ), then the value of x^2 8^2 + y^2 9^2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6</w:t>
      </w:r>
    </w:p>
    <w:p>
      <w:pPr>
        <w:spacing w:after="100" w:before="0"/>
      </w:pPr>
      <w:r>
        <w:rPr>
          <w:b w:val="0"/>
        </w:rPr>
        <w:t>C. 8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If we put, θ = 0° we get x = 8 and y = 9, so x^2 8^2 + y^2 9^2 ⇒ 82/82 + 92/92 ⇒ 1 + 1 ⇒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In triangle ABC, B = 900 , and C = 450 , If AC = 2√2 cm, then the length of BC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 cm</w:t>
      </w:r>
    </w:p>
    <w:p>
      <w:pPr>
        <w:spacing w:after="100" w:before="0"/>
      </w:pPr>
      <w:r>
        <w:rPr>
          <w:b w:val="0"/>
        </w:rPr>
        <w:t>B. 2 cm</w:t>
      </w:r>
    </w:p>
    <w:p>
      <w:pPr>
        <w:spacing w:after="100" w:before="0"/>
      </w:pPr>
      <w:r>
        <w:rPr>
          <w:b w:val="0"/>
        </w:rPr>
        <w:t>C. 1 cm</w:t>
      </w:r>
    </w:p>
    <w:p>
      <w:pPr>
        <w:spacing w:after="100" w:before="0"/>
      </w:pPr>
      <w:r>
        <w:rPr>
          <w:b w:val="0"/>
        </w:rPr>
        <w:t>D. 4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 450 = BC 2√2 ⇒ √2 2 = BC 2√2 ⇒ BC = 2 × √2 × √2 2 = 2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What is the value of 3 tan 20°.tan 45°.tan 70°?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1.5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 tan 20°.tan 45°.tan 70°⇒ 3 tan 20°.tan 45°. cot (90° - 70°) ⇒ 3 × tan 45° ⇒ 3 × 1 = 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If sec 2x = cosec(3x - 45°), then x is equal to∶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35°</w:t>
      </w:r>
    </w:p>
    <w:p>
      <w:pPr>
        <w:spacing w:after="100" w:before="0"/>
      </w:pPr>
      <w:r>
        <w:rPr>
          <w:b w:val="0"/>
        </w:rPr>
        <w:t>B. 27°</w:t>
      </w:r>
    </w:p>
    <w:p>
      <w:pPr>
        <w:spacing w:after="100" w:before="0"/>
      </w:pPr>
      <w:r>
        <w:rPr>
          <w:b w:val="0"/>
        </w:rPr>
        <w:t>C. 40°</w:t>
      </w:r>
    </w:p>
    <w:p>
      <w:pPr>
        <w:spacing w:after="100" w:before="0"/>
      </w:pPr>
      <w:r>
        <w:rPr>
          <w:b w:val="0"/>
        </w:rPr>
        <w:t>D. 45°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sec 2x = cosec (3x - 45°) ⇒ sec 2x = sec [90° - (3x - 45°)] As we know, sec (90° - x) = cosec x ⇒ 2x = 90° - 3x + 45° ⇒ 3x + 2x = 135° ⇒ 5x = 135° x = 135°/5 = 27°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Solve the following equation and find the value of θ. 3cot θ + tan θ - 2√3 = 0, 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45°</w:t>
      </w:r>
    </w:p>
    <w:p>
      <w:pPr>
        <w:spacing w:after="100" w:before="0"/>
      </w:pPr>
      <w:r>
        <w:rPr>
          <w:b w:val="0"/>
        </w:rPr>
        <w:t>B. 15°</w:t>
      </w:r>
    </w:p>
    <w:p>
      <w:pPr>
        <w:spacing w:after="100" w:before="0"/>
      </w:pPr>
      <w:r>
        <w:rPr>
          <w:b w:val="0"/>
        </w:rPr>
        <w:t>C. 60°</w:t>
      </w:r>
    </w:p>
    <w:p>
      <w:pPr>
        <w:spacing w:after="100" w:before="0"/>
      </w:pPr>
      <w:r>
        <w:rPr>
          <w:b w:val="0"/>
        </w:rPr>
        <w:t>D. 30°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3cot θ + tan θ - 2√3 = 0 Calculation: ⇒ 3/tanθ + tanθ - 2√3 = 0 ⇒ tan2θ - 2√3tanθ + 3 = 0 Solving, ⇒ tanθ = √3 ∴ θ = 60°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If cos A + cos2A = 1 then sin2A + sin4A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(^2 A/A)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(A/^2 A)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 A + cos 2A = 1 ⇒ cos 2A = 1 - cos A sin 2A = cos A ⇒ sin 4A = (cos A)2 sin 2A + sin 4A = cos A + (cos A)2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The value of (1+A/A)+(A/1+A) is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 sec A</w:t>
      </w:r>
    </w:p>
    <w:p>
      <w:pPr>
        <w:spacing w:after="100" w:before="0"/>
      </w:pPr>
      <w:r>
        <w:rPr>
          <w:b w:val="0"/>
        </w:rPr>
        <w:t>B. 2 cosec A</w:t>
      </w:r>
    </w:p>
    <w:p>
      <w:pPr>
        <w:spacing w:after="100" w:before="0"/>
      </w:pPr>
      <w:r>
        <w:rPr>
          <w:b w:val="0"/>
        </w:rPr>
        <w:t>C. sec A</w:t>
      </w:r>
    </w:p>
    <w:p>
      <w:pPr>
        <w:spacing w:after="100" w:before="0"/>
      </w:pPr>
      <w:r>
        <w:rPr>
          <w:b w:val="0"/>
        </w:rPr>
        <w:t>D. cosec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 Used: Sin2 θ + Cos2 θ = 1 Calculation: ⇒ (1+sin A/cos A) + (cosA/1+sinA) ⇒ ((1+sin A)^2/cos A× (1+sinA)) + (cos^2A/(1+sinA)× cosA) ⇒ (1+2sinA+sin^2A+cos^2A/cosA× (1+sinA)) ⇒ (2(1+sinA)/cosA× (1+sinA)) ⇒ 2 / cos A = 2 sec A ∴ The correct answer is option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The value of (58^o/32^o)+(55^o35^o/5^o45^o85^o)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: sin58° /cos32° + (sin55° sec35° )/(tan5° tan45° tan85° ) Formula used : If A+B = 90° then, sinA × cosB = 1 Calculation : ⇒ sin58° /cos32° + (sin55° sec35° )/(tan5° tan45° tan85° ) ⇒ sin58° /sin58° + (sin55° sec35° )/(tan5° ° tan85° ) ⇒ 1 + (sin55° cosec55° )/(tan5° ° tan85° ) ⇒ 1 + 1 = 2 Hence, the correct option (1).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If θ=(7/36) and θ is an acute angle, then the value of 27^2 θ-(3/2)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15</w:t>
      </w:r>
    </w:p>
    <w:p>
      <w:pPr>
        <w:spacing w:after="100" w:before="0"/>
      </w:pPr>
      <w:r>
        <w:rPr>
          <w:b w:val="0"/>
        </w:rPr>
        <w:t>D. 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θ=(7/36) Concept used: Cos2θ = 1 – Sin2θ Calculation: 27^2 θ-(3/2) ⇒ 27(1 – Cos2θ) – 3/2 ⇒ 27 – 27Cos2θ – 3/2 ⇒ 27 – 27 × 49/54 – 3/2 ⇒ 27 – 49/2 – 3/2 ⇒ (54 – 49 – 3)/2 ⇒ 2/2 = 1 ∴ Required answer is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Find the value of sin (50 + θ) - cos (40 - θ).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(1/2)</w:t>
      </w:r>
    </w:p>
    <w:p>
      <w:pPr>
        <w:spacing w:after="100" w:before="0"/>
      </w:pPr>
      <w:r>
        <w:rPr>
          <w:b w:val="0"/>
        </w:rPr>
        <w:t>B. - 1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 (50° +θ) - cos (40° - θ) = sin( 90 - (40 -θ)) - cos(40 - θ) = cos(40 -θ) - cos(40- θ) =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Find x if 2sin2x - 1 = 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π 4</w:t>
      </w:r>
    </w:p>
    <w:p>
      <w:pPr>
        <w:spacing w:after="100" w:before="0"/>
      </w:pPr>
      <w:r>
        <w:rPr>
          <w:b w:val="0"/>
        </w:rPr>
        <w:t>B. π 2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π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2in2x - 1 = 0 Formula Used Radian = (π/180) × angle in degree Calculation ⇒ 2sin2x - 1 = 0 ⇒ 2sin2x = 1 ⇒ sinx = 1/√2 ⇒ x = 45° ⇒ x (In radian) = (π/180) × 45° = π/4 ∴ the value of x is π/4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If 4 tan A = 3, then cos2A - sin2A equals: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(1/5)</w:t>
      </w:r>
    </w:p>
    <w:p>
      <w:pPr>
        <w:spacing w:after="100" w:before="0"/>
      </w:pPr>
      <w:r>
        <w:rPr>
          <w:b w:val="0"/>
        </w:rPr>
        <w:t>B. (7/25)</w:t>
      </w:r>
    </w:p>
    <w:p>
      <w:pPr>
        <w:spacing w:after="100" w:before="0"/>
      </w:pPr>
      <w:r>
        <w:rPr>
          <w:b w:val="0"/>
        </w:rPr>
        <w:t>C. (9/25)</w:t>
      </w:r>
    </w:p>
    <w:p>
      <w:pPr>
        <w:spacing w:after="100" w:before="0"/>
      </w:pPr>
      <w:r>
        <w:rPr>
          <w:b w:val="0"/>
        </w:rPr>
        <w:t>D. (3/5)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4 × tan A = 3 ⇒ tan A = 3/4. P = 3 ; B = 4 ; H = 5 cos2A - sin2A ⇒ (4/5)2 - (3/5)2 ⇒ (16 - 9)/25 = 7/25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If cosec θ = (41/9) and θ is an acute angle, then the value of 5 tan θ will be: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(7/8)</w:t>
      </w:r>
    </w:p>
    <w:p>
      <w:pPr>
        <w:spacing w:after="100" w:before="0"/>
      </w:pPr>
      <w:r>
        <w:rPr>
          <w:b w:val="0"/>
        </w:rPr>
        <w:t>B. (9/8)</w:t>
      </w:r>
    </w:p>
    <w:p>
      <w:pPr>
        <w:spacing w:after="100" w:before="0"/>
      </w:pPr>
      <w:r>
        <w:rPr>
          <w:b w:val="0"/>
        </w:rPr>
        <w:t>C. (11/8)</w:t>
      </w:r>
    </w:p>
    <w:p>
      <w:pPr>
        <w:spacing w:after="100" w:before="0"/>
      </w:pPr>
      <w:r>
        <w:rPr>
          <w:b w:val="0"/>
        </w:rPr>
        <w:t>D. (13/4)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Alternate MethodExam approach - 41, 9 and 40 make a triplet. Given that cosecθ = 41/9. It means Hypotenuse = 41 and Perpendicular = 9. Therefore, base = 40 tanθ = Perpendicular/Base ⇒ tan θ = 9/40 ⇒ 5tan θ = 5 × (9/40) = 9/8 ∴ The required value is 9/8. Traditional method: Given: cosec θ = (41/9) Formula: sin2θ + cos2θ = 1 Calculation: sin θ = 9/41 cos θ = √(1 - (9/41)2) = 40/41 tan θ = (sinθ)/(cosθ) = (9/41) × (41/40) = 9/40 ∴ 5 tanθ = 5 × 9/40 = 9/8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If tanθ = 4/3, then the value of (9θ+12θ/27θ-20θ) will be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72</w:t>
      </w:r>
    </w:p>
    <w:p>
      <w:pPr>
        <w:spacing w:after="100" w:before="0"/>
      </w:pPr>
      <w:r>
        <w:rPr>
          <w:b w:val="0"/>
        </w:rPr>
        <w:t>B. 36</w:t>
      </w:r>
    </w:p>
    <w:p>
      <w:pPr>
        <w:spacing w:after="100" w:before="0"/>
      </w:pPr>
      <w:r>
        <w:rPr>
          <w:b w:val="0"/>
        </w:rPr>
        <w:t>C. 100</w:t>
      </w:r>
    </w:p>
    <w:p>
      <w:pPr>
        <w:spacing w:after="100" w:before="0"/>
      </w:pPr>
      <w:r>
        <w:rPr>
          <w:b w:val="0"/>
        </w:rPr>
        <w:t>D. 18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tanθ = 4/3 Concept used: tanθ = p/b, sinθ = p/h, cosθ = b/h h2 = p2 + b2 (where p = Perpendicular, b = Base, h = Hypotenuse) Calculation: tanθ = 4/3, So, p = 4 and b = 3 Now, h2 = 42 + 32 = 16 + 9 = 25 ⇒ h2 = 25 ⇒ h = 5 Now, sinθ = 4/5, cosθ = 3/5 So, (9sinθ + 12cosθ)/(27cosθ – 20sinθ) = (9 × 4/5 + 12 × 3/5)/(27 × 3/5 - 20 × 4/5) = (36/5 + 36/5)/(81/5 - 80/5) = (72/5)/(1/5) = 72 ∴ The required value is 72 Shortcut Trick (9θ+12θ/27θ-20θ) Taking cosθ as common from both numerator and denominator, we can write: (cosθ~ (9θ+12)/cosθ~ (27-20~tanθ))=( 9θ+12/ 27-20~tanθ) Putting tanθ = 4/3, we get the required answer of 72.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If sin (a + b) = 1 and cos (a - b) = (1/2), then find a.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75°</w:t>
      </w:r>
    </w:p>
    <w:p>
      <w:pPr>
        <w:spacing w:after="100" w:before="0"/>
      </w:pPr>
      <w:r>
        <w:rPr>
          <w:b w:val="0"/>
        </w:rPr>
        <w:t>B. 30°</w:t>
      </w:r>
    </w:p>
    <w:p>
      <w:pPr>
        <w:spacing w:after="100" w:before="0"/>
      </w:pPr>
      <w:r>
        <w:rPr>
          <w:b w:val="0"/>
        </w:rPr>
        <w:t>C. 15°</w:t>
      </w:r>
    </w:p>
    <w:p>
      <w:pPr>
        <w:spacing w:after="100" w:before="0"/>
      </w:pPr>
      <w:r>
        <w:rPr>
          <w:b w:val="0"/>
        </w:rPr>
        <w:t>D. 45°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sin(A + B) = 1 ⇒ sin(A + B) = sin90° ⇒ A + B = 90° ....(1) cos(A – B) = 1/2 ⇒ cos(A – B) = cos60° ⇒ A – B = 60° .....(2) Adding equation (1) and (2), we get ⇒ 2A = 150° ⇒ A = 75°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The value of sin 35° cos 55° + cos 35° sin 55°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34</w:t>
      </w:r>
    </w:p>
    <w:p>
      <w:pPr>
        <w:spacing w:after="100" w:before="0"/>
      </w:pPr>
      <w:r>
        <w:rPr>
          <w:b w:val="0"/>
        </w:rPr>
        <w:t>C. 12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 35° cos 55° + cos 35° sin 55° In the given expression we can write 35 as (90 - 55) ⇒ sin (90 - 55)° cos 55° + cos (90 - 55)° sin 55° By using the formula, sin ( 90 - ø ) = cos ø and cos ( 90 - ø) = sin ø ⇒ cos 55° cos 55° + sin 55° sin 55° ⇒ cos2 55° + sin2 55° ⇒ cos2 55° + sin2 55° = 1 (by formula sin2ø + cos2ø = 1)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ΔEFG is a right angled triangle. ∠F = 90 degree, EF = 10 cm and FG = 15 cm. What is the value of cosec G?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√(13)2</w:t>
      </w:r>
    </w:p>
    <w:p>
      <w:pPr>
        <w:spacing w:after="100" w:before="0"/>
      </w:pPr>
      <w:r>
        <w:rPr>
          <w:b w:val="0"/>
        </w:rPr>
        <w:t>B. 2√(3)</w:t>
      </w:r>
    </w:p>
    <w:p>
      <w:pPr>
        <w:spacing w:after="100" w:before="0"/>
      </w:pPr>
      <w:r>
        <w:rPr>
          <w:b w:val="0"/>
        </w:rPr>
        <w:t>C. √(13)10</w:t>
      </w:r>
    </w:p>
    <w:p>
      <w:pPr>
        <w:spacing w:after="100" w:before="0"/>
      </w:pPr>
      <w:r>
        <w:rPr>
          <w:b w:val="0"/>
        </w:rPr>
        <w:t>D. 10√(3)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EG2 = EF2 + FG2 ⇒ EG2 = 100 + 225 ⇒ EG = √325 cm ⇒ cosecG = √325/10 ⇒ √13/2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Find the value of 60^- 15^1 + 60^15^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1√(2)</w:t>
      </w:r>
    </w:p>
    <w:p>
      <w:pPr>
        <w:spacing w:after="100" w:before="0"/>
      </w:pPr>
      <w:r>
        <w:rPr>
          <w:b w:val="0"/>
        </w:rPr>
        <w:t>C. 12</w:t>
      </w:r>
    </w:p>
    <w:p>
      <w:pPr>
        <w:spacing w:after="100" w:before="0"/>
      </w:pPr>
      <w:r>
        <w:rPr>
          <w:b w:val="0"/>
        </w:rPr>
        <w:t>D. √(3)2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60^- 15^1 + 60^15^ Formula: tan (A - B) = (tan A - tan B)/(1 + tan A tan B) tan 45° = 1 Calculation: (tan 60° - tan 15°)/(1 + tan 60° tan 15°) ⇒ tan (60° - 15°) ⇒ tan 45° ⇒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The value of sin2 30°.cos2 45° + 2 tan2 30° – sec2 60° is equal to∶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-13/12</w:t>
      </w:r>
    </w:p>
    <w:p>
      <w:pPr>
        <w:spacing w:after="100" w:before="0"/>
      </w:pPr>
      <w:r>
        <w:rPr>
          <w:b w:val="0"/>
        </w:rPr>
        <w:t>B. -77/24</w:t>
      </w:r>
    </w:p>
    <w:p>
      <w:pPr>
        <w:spacing w:after="100" w:before="0"/>
      </w:pPr>
      <w:r>
        <w:rPr>
          <w:b w:val="0"/>
        </w:rPr>
        <w:t>C. -25/12</w:t>
      </w:r>
    </w:p>
    <w:p>
      <w:pPr>
        <w:spacing w:after="100" w:before="0"/>
      </w:pPr>
      <w:r>
        <w:rPr>
          <w:b w:val="0"/>
        </w:rPr>
        <w:t>D. -1/12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Given, ⇒ ? = sin2 30°.cos2 45° + 2 tan2 30° – sec2 60° ⇒ ? = (1/2)2(1/√2)2 + 2(1/√3)2 – 22 ⇒ ? = (1/4 × 1/2) + (2/3) – 4 ⇒ ? = 1/8 + 2/3 – 4 ⇒ ? = -77/24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If sin A=(1/2), A is an acute angle, then find the value of (tan A-cot A/√3(1+cosecA)).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(43/9)</w:t>
      </w:r>
    </w:p>
    <w:p>
      <w:pPr>
        <w:spacing w:after="100" w:before="0"/>
      </w:pPr>
      <w:r>
        <w:rPr>
          <w:b w:val="0"/>
        </w:rPr>
        <w:t>B. -(43/9)</w:t>
      </w:r>
    </w:p>
    <w:p>
      <w:pPr>
        <w:spacing w:after="100" w:before="0"/>
      </w:pPr>
      <w:r>
        <w:rPr>
          <w:b w:val="0"/>
        </w:rPr>
        <w:t>C. -(2/9)</w:t>
      </w:r>
    </w:p>
    <w:p>
      <w:pPr>
        <w:spacing w:after="100" w:before="0"/>
      </w:pPr>
      <w:r>
        <w:rPr>
          <w:b w:val="0"/>
        </w:rPr>
        <w:t>D. (2/9)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Sin A = 1/2 Formula used: Sin 30° = 1/2 tan 30° = 1/√3 Cot 30° = √3 Cosec 30° = 2 Calculation: Sin A = 1/2 ⇒ A = 30° Now put the value of A in given equation we get, (tan A-cot A/√ 3(1+cosecA)) ⇒ tan 30° – cot 30°/√3(1 + cosec 30°) ⇒ (1/√3 – √3)/√3(1 + 2) ⇒ [(1 – 3)/√3]/3√3 ⇒ (-2/√3)/3√3 ⇒ -2/9 ∴ Required value is -(2/9)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If 5cosθ – 12sinθ = 0, then value of 2sinθ + cosθ cosθ - sinθis∶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175119</w:t>
      </w:r>
    </w:p>
    <w:p>
      <w:pPr>
        <w:spacing w:after="100" w:before="0"/>
      </w:pPr>
      <w:r>
        <w:rPr>
          <w:b w:val="0"/>
        </w:rPr>
        <w:t>B. 3(1/7)</w:t>
      </w:r>
    </w:p>
    <w:p>
      <w:pPr>
        <w:spacing w:after="100" w:before="0"/>
      </w:pPr>
      <w:r>
        <w:rPr>
          <w:b w:val="0"/>
        </w:rPr>
        <w:t>C. 23435</w:t>
      </w:r>
    </w:p>
    <w:p>
      <w:pPr>
        <w:spacing w:after="100" w:before="0"/>
      </w:pPr>
      <w:r>
        <w:rPr>
          <w:b w:val="0"/>
        </w:rPr>
        <w:t>D. 3(2/3)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know that, sinθ/cosθ = tanθ Given∶ 5cosθ – 12sinθ = 0 ⇒ 5cosθ = 12sinθ ⇒ sinθ/cosθ = 5/12 ⇒ tanθ = 5/12 - ---1 2sinθ + cosθ cosθ - sinθ = θ ≤ft( 2sinθ cosθ + 1 )cosθ ≤ft( 1 - θ cosθ ) = ≤ft( 2tanθ + 1 )≤ft( 1 - tanθ ) Put the value of tanθ from equation 1 into above expression, ⇒ ≤ft( 2tanθ + 1 )≤ft( 1 - tanθ ) = ≤ft( 2 × 5 12 + 1 )≤ft( 1 - 5 12 ) = ≤ft( 10 12 + 1 )≤ft( 1 - 5 12 ) = ≤ft( 22 12 )≤ft( 7 12 ) = 227 = 3(1/7)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If 5 sin θ = 4, then the value of θ + 4θ 4tanθ - 5cosθ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5/4</w:t>
      </w:r>
    </w:p>
    <w:p>
      <w:pPr>
        <w:spacing w:after="100" w:before="0"/>
      </w:pPr>
      <w:r>
        <w:rPr>
          <w:b w:val="0"/>
        </w:rPr>
        <w:t>B. 3/2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5 sin θ = 4 ∴ sin θ = 4/5 We have to calculate the value of θ + 4θ 4tanθ - 5cosθ Calculation: Perpendicular = P, Hypotenuse = H and Base = B. sin θ = P/H = 4/5 P = 4 and H = 5 As we know, H2 = P2 + B2 ⇒ 52 = 42 + B2 ⇒ B2 = 25 – 16 = 9 ⇒ B = √9 = 3 ⇒ cos θ = B/H = 3/5 ⇒ sec θ = 1/cos θ = 5/3 tan θ = P/B = 4/3 cot θ = 1/tan θ = 3/4 Now, θ + 4θ 4tanθ - 5cosθ ⇒ (5/3) + 4 × (3/4)4 × (4/3) - 5 × (3/5) ⇒ (5/3) + 3163 - 3 ⇒ 143(7/3) ⇒ 2 So, the value is 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[(sin θ tan θ + cos θ )2 - 1 ]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sec2 θ</w:t>
      </w:r>
    </w:p>
    <w:p>
      <w:pPr>
        <w:spacing w:after="100" w:before="0"/>
      </w:pPr>
      <w:r>
        <w:rPr>
          <w:b w:val="0"/>
        </w:rPr>
        <w:t>B. sec θ</w:t>
      </w:r>
    </w:p>
    <w:p>
      <w:pPr>
        <w:spacing w:after="100" w:before="0"/>
      </w:pPr>
      <w:r>
        <w:rPr>
          <w:b w:val="0"/>
        </w:rPr>
        <w:t>C. cosec θ</w:t>
      </w:r>
    </w:p>
    <w:p>
      <w:pPr>
        <w:spacing w:after="100" w:before="0"/>
      </w:pPr>
      <w:r>
        <w:rPr>
          <w:b w:val="0"/>
        </w:rPr>
        <w:t>D. tan2 θ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[(sin θ tan θ + cos θ )2 - 1 ] = [(sin θ × (sinθ/cosθ) + cos θ )2 - 1 ] = [((sin²θ + cos²θ/cosθ) )2 - 1 ] = (1/cosθ)² - 1 = Sec²θ - 1 = Tan²θ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If sin θ + cosec θ = 2, then the value of sin2 θ + cosec2 θ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8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sinθ + cosecθ = 2 Formula Used: cosecθ = 1/sinθ Calculation: Let sinθ = x ⇒ sinθ + cosecθ = x + 1/x = 2 ⇒ (x + 1/x)2 = 22 ⇒ x2 + 2 + 1/x2 = 4 ⇒ x2 + 1/x2 = 2 ∴ sin2θ + cosec2θ =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2 cos θ + sec θ - 2√2 = 0, where θ is an acute angle. Find the value of θ.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45°</w:t>
      </w:r>
    </w:p>
    <w:p>
      <w:pPr>
        <w:spacing w:after="100" w:before="0"/>
      </w:pPr>
      <w:r>
        <w:rPr>
          <w:b w:val="0"/>
        </w:rPr>
        <w:t>B. 30°</w:t>
      </w:r>
    </w:p>
    <w:p>
      <w:pPr>
        <w:spacing w:after="100" w:before="0"/>
      </w:pPr>
      <w:r>
        <w:rPr>
          <w:b w:val="0"/>
        </w:rPr>
        <w:t>C. 60°</w:t>
      </w:r>
    </w:p>
    <w:p>
      <w:pPr>
        <w:spacing w:after="100" w:before="0"/>
      </w:pPr>
      <w:r>
        <w:rPr>
          <w:b w:val="0"/>
        </w:rPr>
        <w:t>D. 15°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2 cos θ + sec θ - 2√2 = 0 ⇒ 2 cos θ + 1/ cos θ - 2√2 = 0 ⇒ 2 cos2 θ + 1 - 2√2 cos θ = 0 ⇒ 2 cos2 θ - 2√2 cos θ + 1 = 0 ⇒ 2 cos2 θ - √2 cos θ - √2 cos θ + 1 = 0 ⇒ √2 cos θ (√2 cos θ - 1) - 1(√2 cos θ - 1) = 0 ⇒ (√2 cos θ - 1)2 = 0 ⇒ √2 cos θ - 1 = 0 ⇒ √2 cos θ = 1 ⇒ cos θ = 1/√2 ∴ cos 45° = 1/√2 ⇒ θ = 45° Alternate Method By value putting: θ = 45° 2 cos θ + sec θ - 2√2 = 0 ⇒ 2 × 1/√2 + √2 - 2√2 = 0 ⇒ 2√2 - 2√2 = 0 At values θ = 30° , 60° and 15°, the above condition is not fulfilled. Hence, 45° is the correct value of θ.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