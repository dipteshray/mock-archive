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store sign is a 5 m × 4 m rectangle with a 2 m × 1 m rectangle cut out. Painting cost is ₹180/m². How much will the painting cost for the exposed area?</w:t>
      </w:r>
    </w:p>
    <w:p>
      <w:pPr>
        <w:spacing w:before="0"/>
      </w:pPr>
      <w:r>
        <w:rPr>
          <w:b w:val="0"/>
        </w:rPr>
      </w:r>
    </w:p>
    <w:p>
      <w:pPr>
        <w:spacing w:after="100" w:before="0"/>
      </w:pPr>
      <w:r>
        <w:rPr>
          <w:b w:val="0"/>
        </w:rPr>
        <w:t>A. ₹3,240</w:t>
      </w:r>
    </w:p>
    <w:p>
      <w:pPr>
        <w:spacing w:after="100" w:before="0"/>
      </w:pPr>
      <w:r>
        <w:rPr>
          <w:b w:val="0"/>
        </w:rPr>
        <w:t>B. ₹3,600</w:t>
      </w:r>
    </w:p>
    <w:p>
      <w:pPr>
        <w:spacing w:after="100" w:before="0"/>
      </w:pPr>
      <w:r>
        <w:rPr>
          <w:b w:val="0"/>
        </w:rPr>
        <w:t>C. ₹3,960</w:t>
      </w:r>
    </w:p>
    <w:p>
      <w:pPr>
        <w:spacing w:after="100" w:before="0"/>
      </w:pPr>
      <w:r>
        <w:rPr>
          <w:b w:val="0"/>
        </w:rPr>
        <w:t>D. ₹4,200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area of the sign = 5 × 4 = 20 m2 Area of cut-out = 2 × 1 = 2 m2 Exposed area to be painted = 20 − 2 = 18 m2 Total painting cost = 18 × 180 = ₹3,240 ∴ The correct answer is ₹3,240. Alternate Method 5 m 4 m 2 m 1 m Cut out Exposed Area Given: Dimensions of the full store sign = 5 m × 4 m Dimensions of the cut-out section = 2 m × 1 m Rate of painting = ₹180 per m2 Formula Used: Area of a Rectangle = Length × Width Calculations: ⇒ Area of the entire store sign = 5 × 4 = 20 m2 ⇒ Area of the rectangular cut-out = 2 × 1 = 2 m2 ⇒ Exposed Area = Area of store sign − Area of cut-out ⇒ Exposed Area = 20 − 2 = 18 m2 ⇒ Cost of painting = Exposed Area × Rate of painting ⇒ Cost of painting = 18 × 180 = 3240 ∴ The correct answer is ₹3,240. Additional Information Area of a Rectangle The space occupied by a 2D rectangle is found by the formula: Area = Length × Width. Area of Composite Figures The area of a composite shape having a missing portion (cut-out) is determined by calculating the total area of the primary shape and subtracting the exact area of the removed portion. Total Cost Calculation The total cost of painting, paving or fencing a specific region is obtained by multiplying the required area (or perimeter) by the designated unit rate. (Cost = Total Area × Unit Rate).</w:t>
      </w:r>
    </w:p>
    <w:p>
      <w:pPr>
        <w:spacing w:before="0"/>
      </w:pPr>
      <w:r>
        <w:rPr>
          <w:b w:val="0"/>
        </w:rPr>
      </w:r>
    </w:p>
    <w:p>
      <w:pPr>
        <w:spacing w:after="100" w:line="360" w:lineRule="auto" w:before="0"/>
      </w:pPr>
      <w:r>
        <w:rPr>
          <w:b w:val="0"/>
        </w:rPr>
        <w:t>2. If a car travels 180 km in 3 hours, what is its average speed in km/hr?</w:t>
      </w:r>
    </w:p>
    <w:p>
      <w:pPr>
        <w:spacing w:before="0"/>
      </w:pPr>
      <w:r>
        <w:rPr>
          <w:b w:val="0"/>
        </w:rPr>
      </w:r>
    </w:p>
    <w:p>
      <w:pPr>
        <w:spacing w:after="100" w:before="0"/>
      </w:pPr>
      <w:r>
        <w:rPr>
          <w:b w:val="0"/>
        </w:rPr>
        <w:t>A. 50 km/hr</w:t>
      </w:r>
    </w:p>
    <w:p>
      <w:pPr>
        <w:spacing w:after="100" w:before="0"/>
      </w:pPr>
      <w:r>
        <w:rPr>
          <w:b w:val="0"/>
        </w:rPr>
        <w:t>B. 60 km/hr</w:t>
      </w:r>
    </w:p>
    <w:p>
      <w:pPr>
        <w:spacing w:after="100" w:before="0"/>
      </w:pPr>
      <w:r>
        <w:rPr>
          <w:b w:val="0"/>
        </w:rPr>
        <w:t>C. 70 km/hr</w:t>
      </w:r>
    </w:p>
    <w:p>
      <w:pPr>
        <w:spacing w:after="100" w:before="0"/>
      </w:pPr>
      <w:r>
        <w:rPr>
          <w:b w:val="0"/>
        </w:rPr>
        <w:t>D. 80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(d) = 180 km Time (t) = 3 hours Average Speed = 180 ÷ 3 ⇒ Average Speed = 60 km/hr</w:t>
      </w:r>
    </w:p>
    <w:p>
      <w:pPr>
        <w:spacing w:before="0"/>
      </w:pPr>
      <w:r>
        <w:rPr>
          <w:b w:val="0"/>
        </w:rPr>
      </w:r>
    </w:p>
    <w:p>
      <w:pPr>
        <w:spacing w:after="100" w:line="360" w:lineRule="auto" w:before="0"/>
      </w:pPr>
      <w:r>
        <w:rPr>
          <w:b w:val="0"/>
        </w:rPr>
        <w:t>3. Find the square root of 64009.</w:t>
      </w:r>
    </w:p>
    <w:p>
      <w:pPr>
        <w:spacing w:before="0"/>
      </w:pPr>
      <w:r>
        <w:rPr>
          <w:b w:val="0"/>
        </w:rPr>
      </w:r>
    </w:p>
    <w:p>
      <w:pPr>
        <w:spacing w:after="100" w:before="0"/>
      </w:pPr>
      <w:r>
        <w:rPr>
          <w:b w:val="0"/>
        </w:rPr>
        <w:t>A. 254</w:t>
      </w:r>
    </w:p>
    <w:p>
      <w:pPr>
        <w:spacing w:after="100" w:before="0"/>
      </w:pPr>
      <w:r>
        <w:rPr>
          <w:b w:val="0"/>
        </w:rPr>
        <w:t>B. 253</w:t>
      </w:r>
    </w:p>
    <w:p>
      <w:pPr>
        <w:spacing w:after="100" w:before="0"/>
      </w:pPr>
      <w:r>
        <w:rPr>
          <w:b w:val="0"/>
        </w:rPr>
        <w:t>C. 255</w:t>
      </w:r>
    </w:p>
    <w:p>
      <w:pPr>
        <w:spacing w:after="100" w:before="0"/>
      </w:pPr>
      <w:r>
        <w:rPr>
          <w:b w:val="0"/>
        </w:rPr>
        <w:t>D. 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number 64009 ends in 9, so its square root must end in 3 or 7. Ignore the last two digits (09); the remaining part is 640. The largest square less than 640 is 625 (which is 252), so the first two digits are 25. Possible answers are 253 or 257. Multiply 25 × 26 = 650. Since 640 , we choose the smaller unit digit 3. ∴ The correct answer is 253. Alternate Method Given: Number = 64009 Method: Long Division Method to find the square root. ⇒ Group the digits in pairs from right to left: 06, 40, 09. ⇒ Step 1: 2 × 2 = 4. Subtract 4 from 6, remainder is 2. Bring down 40. New dividend = 240. ⇒ Step 2: Double the quotient 2 to get 4. Find 'x' such that 4x × x ≤ 240. 45 × 5 = 225. ⇒ Step 3: Subtract 225 from 240, remainder is 15. Bring down 09. New dividend = 1509. ⇒ Step 4: Double the current quotient 25 to get 50. Find 'y' such that 50y × y = 1509. 503 × 3 = 1509. ⇒ Step 5: Remainder is 0. The final quotient is 253. ⇒ √64009 = 253. ∴ The correct answer is 253. Additional Information Unit Digit of Squares A perfect square never ends in 2, 3, 7, or 8. If a number ends in 9, its square root ends in either 3 or 7. Digital Root Property The sum of digits (digital root) of a perfect square is always 1, 4, 7, or 9. For 64009, 6+4+0+0+9 = 19 → 1+9 = 10 → 1+0 = 1. Number of Digits in Square Root If a perfect square has n digits, its square root has n/2 digits (if n is even) or (n+1)/2 digits (if n is odd).</w:t>
      </w:r>
    </w:p>
    <w:p>
      <w:pPr>
        <w:spacing w:before="0"/>
      </w:pPr>
      <w:r>
        <w:rPr>
          <w:b w:val="0"/>
        </w:rPr>
      </w:r>
    </w:p>
    <w:p>
      <w:pPr>
        <w:spacing w:after="100" w:line="360" w:lineRule="auto" w:before="0"/>
      </w:pPr>
      <w:r>
        <w:rPr>
          <w:b w:val="0"/>
        </w:rPr>
        <w:t>4. Suppose x = √2 + √3, y = √5 + √1, and z = 2√2 + 1. ; then which of the following is true?</w:t>
      </w:r>
    </w:p>
    <w:p>
      <w:pPr>
        <w:spacing w:before="0"/>
      </w:pPr>
      <w:r>
        <w:rPr>
          <w:b w:val="0"/>
        </w:rPr>
      </w:r>
    </w:p>
    <w:p>
      <w:pPr>
        <w:spacing w:after="100" w:before="0"/>
      </w:pPr>
      <w:r>
        <w:rPr>
          <w:b w:val="0"/>
        </w:rPr>
        <w:t>A. x &lt; y &lt; z</w:t>
      </w:r>
    </w:p>
    <w:p>
      <w:pPr>
        <w:spacing w:after="100" w:before="0"/>
      </w:pPr>
      <w:r>
        <w:rPr>
          <w:b w:val="0"/>
        </w:rPr>
        <w:t>B. z &lt; y &lt; x</w:t>
      </w:r>
    </w:p>
    <w:p>
      <w:pPr>
        <w:spacing w:after="100" w:before="0"/>
      </w:pPr>
      <w:r>
        <w:rPr>
          <w:b w:val="0"/>
        </w:rPr>
        <w:t>C. y &lt; x &lt; z</w:t>
      </w:r>
    </w:p>
    <w:p>
      <w:pPr>
        <w:spacing w:after="100" w:before="0"/>
      </w:pPr>
      <w:r>
        <w:rPr>
          <w:b w:val="0"/>
        </w:rPr>
        <w:t>D. x &lt; z &lt; 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√3, y = √5 + √1, z = 2√2 + 1. √2 ≈ 1.414, √3 ≈ 1.732, √5 ≈ 2.236. ⇒ x = 1.414 + 1.732 ≈ 3.146. ⇒ y = 2.236 + 1 ≈ 3.236. ⇒ z = 2 × 1.414 + 1 = 2.828 + 1 ≈ 3.828.</w:t>
      </w:r>
    </w:p>
    <w:p>
      <w:pPr>
        <w:spacing w:before="0"/>
      </w:pPr>
      <w:r>
        <w:rPr>
          <w:b w:val="0"/>
        </w:rPr>
      </w:r>
    </w:p>
    <w:p>
      <w:pPr>
        <w:spacing w:after="100" w:line="360" w:lineRule="auto" w:before="0"/>
      </w:pPr>
      <w:r>
        <w:rPr>
          <w:b w:val="0"/>
        </w:rPr>
        <w:t>5. Two chords AB and CD of a circle intersect at a point P inside the circle. If AP = 5 cm, PB = 8 cm, and CP = 4 cm, what is the length of chord CD?</w:t>
      </w:r>
    </w:p>
    <w:p>
      <w:pPr>
        <w:spacing w:before="0"/>
      </w:pPr>
      <w:r>
        <w:rPr>
          <w:b w:val="0"/>
        </w:rPr>
      </w:r>
    </w:p>
    <w:p>
      <w:pPr>
        <w:spacing w:after="100" w:before="0"/>
      </w:pPr>
      <w:r>
        <w:rPr>
          <w:b w:val="0"/>
        </w:rPr>
        <w:t>A. 10 cm</w:t>
      </w:r>
    </w:p>
    <w:p>
      <w:pPr>
        <w:spacing w:after="100" w:before="0"/>
      </w:pPr>
      <w:r>
        <w:rPr>
          <w:b w:val="0"/>
        </w:rPr>
        <w:t>B. 14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chords intersect inside a circle, the product of their segments is equal. Product of segments of Chord AB = Product of segments of Chord CD AP × PB = CP × PD 5 × 8 = 4 × PD ⇒ 40 = 4 × PD ⇒ PD = 10 cm. Total length of Chord CD = CP + PD = 4 + 10 = 14 cm. ∴ The correct answer is 14 cm. Alternate Method Given: Length of segment AP = 5 cm Length of segment PB = 8 cm Length of segment CP = 4 cm Formula Used: Intersecting Chords Theorem: If two chords AB and CD of a circle intersect at a point P, then AP × PB = CP × PD. Calculations: ⇒ AP × PB = CP × PD ⇒ 5 × 8 = 4 × PD ⇒ 40 = 4 × PD ⇒ PD = 40 ÷ 4 ⇒ PD = 10 cm Now, length of Chord CD = CP + PD ⇒ CD = 4 + 10 ⇒ CD = 14 cm ∴ The correct answer is 14 cm. Additional Information Intersecting Chords Theorem (Power of a Point) When two chords intersect inside a circle, the product of the segments of one chord equals the product of the segments of the other: PA × PB = PC × PD. Chord Perpendicular Bisector A perpendicular drawn from the center of a circle to a chord bisects the chord. Conversely, the perpendicular bisector of a chord passes through the center. Equal Chords Property Equal chords of a circle are equidistant from the center, and chords that are equidistant from the center are equal in length.</w:t>
      </w:r>
    </w:p>
    <w:p>
      <w:pPr>
        <w:spacing w:before="0"/>
      </w:pPr>
      <w:r>
        <w:rPr>
          <w:b w:val="0"/>
        </w:rPr>
      </w:r>
    </w:p>
    <w:p>
      <w:pPr>
        <w:spacing w:after="100" w:line="360" w:lineRule="auto" w:before="0"/>
      </w:pPr>
      <w:r>
        <w:rPr>
          <w:b w:val="0"/>
        </w:rPr>
        <w:t>6. Which of the following statements is always true for angles subtended by a chord?</w:t>
      </w:r>
    </w:p>
    <w:p>
      <w:pPr>
        <w:spacing w:before="0"/>
      </w:pPr>
      <w:r>
        <w:rPr>
          <w:b w:val="0"/>
        </w:rPr>
      </w:r>
    </w:p>
    <w:p>
      <w:pPr>
        <w:spacing w:after="100" w:before="0"/>
      </w:pPr>
      <w:r>
        <w:rPr>
          <w:b w:val="0"/>
        </w:rPr>
        <w:t>A. Angles subtended at the center and circumference are equal</w:t>
      </w:r>
    </w:p>
    <w:p>
      <w:pPr>
        <w:spacing w:after="100" w:before="0"/>
      </w:pPr>
      <w:r>
        <w:rPr>
          <w:b w:val="0"/>
        </w:rPr>
        <w:t>B. Angle at the center is half the angle at circumference</w:t>
      </w:r>
    </w:p>
    <w:p>
      <w:pPr>
        <w:spacing w:after="100" w:before="0"/>
      </w:pPr>
      <w:r>
        <w:rPr>
          <w:b w:val="0"/>
        </w:rPr>
        <w:t>C. Angle at center is twice the angle at circumference</w:t>
      </w:r>
    </w:p>
    <w:p>
      <w:pPr>
        <w:spacing w:after="100" w:before="0"/>
      </w:pPr>
      <w:r>
        <w:rPr>
          <w:b w:val="0"/>
        </w:rPr>
        <w:t>D. Angles subtended in the same segment are unequal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Central Angle Theorem states that the angle subtended by an arc at the center of a circle is double the angle subtended by the same arc at any point on the circumference. If the inscribed angle is θ, the central angle must be 2θ. This is a fundamental property of circles and chords. ∴ The correct answer is Angle at center is twice the angle at circumference. Alternate Method Given: A circle with center O and a chord AB subtending ∠AOB at the center and ∠ACB at the circumference (point C). Formula Used: ∠AOB = 2 × ∠ACB According to the Degree Measure Theorem: ⇒ Let the angle subtended by chord AB at the circumference be ∠ACB = θ. ⇒ The angle subtended by the same chord at the center O is ∠AOB. ⇒ By theorem, ∠AOB = 2 × ∠ACB. ⇒ Therefore, ∠AOB = 2θ. ⇒ This implies the angle at the center is twice the angle at the circumference. ∴ The correct answer is Angle at center is twice the angle at circumference. Additional Information Angles in the Same Segment Angles subtended by the same chord (or arc) at any point on the same segment of the circumference are always equal. Angle in a Semicircle The angle subtended by a diameter at any point on the circumference is always a right angle (90°). Cyclic Quadrilateral Property The sum of opposite angles in a cyclic quadrilateral (where all vertices lie on the circle) is always 180°.</w:t>
      </w:r>
    </w:p>
    <w:p>
      <w:pPr>
        <w:spacing w:before="0"/>
      </w:pPr>
      <w:r>
        <w:rPr>
          <w:b w:val="0"/>
        </w:rPr>
      </w:r>
    </w:p>
    <w:p>
      <w:pPr>
        <w:spacing w:after="100" w:line="360" w:lineRule="auto" w:before="0"/>
      </w:pPr>
      <w:r>
        <w:rPr>
          <w:b w:val="0"/>
        </w:rPr>
        <w:t>7. 14^2 + 16^2 + 24^2 + 2(14 × 16 + 16 × 24 + 24 × 14) = ?</w:t>
      </w:r>
    </w:p>
    <w:p>
      <w:pPr>
        <w:spacing w:before="0"/>
      </w:pPr>
      <w:r>
        <w:rPr>
          <w:b w:val="0"/>
        </w:rPr>
      </w:r>
    </w:p>
    <w:p>
      <w:pPr>
        <w:spacing w:after="100" w:before="0"/>
      </w:pPr>
      <w:r>
        <w:rPr>
          <w:b w:val="0"/>
        </w:rPr>
        <w:t>A. 3000</w:t>
      </w:r>
    </w:p>
    <w:p>
      <w:pPr>
        <w:spacing w:after="100" w:before="0"/>
      </w:pPr>
      <w:r>
        <w:rPr>
          <w:b w:val="0"/>
        </w:rPr>
        <w:t>B. 2916</w:t>
      </w:r>
    </w:p>
    <w:p>
      <w:pPr>
        <w:spacing w:after="100" w:before="0"/>
      </w:pPr>
      <w:r>
        <w:rPr>
          <w:b w:val="0"/>
        </w:rPr>
        <w:t>C. 3200</w:t>
      </w:r>
    </w:p>
    <w:p>
      <w:pPr>
        <w:spacing w:after="100" w:before="0"/>
      </w:pPr>
      <w:r>
        <w:rPr>
          <w:b w:val="0"/>
        </w:rPr>
        <w:t>D. 2600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algebraic identity: a2 + b2 + c2 + 2(ab + bc + ca) = (a + b + c)2. Here, a = 14, b = 16, and c = 24. Sum = 14 + 16 + 24 = 54. The result is 542 = 2916. ∴ The correct answer is 2916. Alternate Method Given: 142 + 162 + 242 + 2(14 × 16 + 16 × 24 + 24 × 14) Formula Used: (a + b + c)2 = a2 + b2 + c2 + 2ab + 2bc + 2ca ⇒ Let a = 14, b = 16, and c = 24. ⇒ The expression matches the expansion of (a + b + c)2. ⇒ Result = (14 + 16 + 24)2 ⇒ Result = (54)2 ⇒ 54 × 54 = 2916 ∴ The correct answer is 2916. Additional Information Square of a Trinomial The identity (a + b + c)2 = a2 + b2 + c2 + 2ab + 2bc + 2ca is essential for simplifying expressions involving squares of three terms. Algebraic Identities Basic identities like (a + b)2 = a2 + 2ab + b2 and (a − b)2 = a2 − 2ab + b2 are derived from the same expansion principles. BODMAS Rule Always follow the order of Brackets, Orders (powers/roots), Division/Multiplication, and Addition/Subtraction for standard calculations.</w:t>
      </w:r>
    </w:p>
    <w:p>
      <w:pPr>
        <w:spacing w:before="0"/>
      </w:pPr>
      <w:r>
        <w:rPr>
          <w:b w:val="0"/>
        </w:rPr>
      </w:r>
    </w:p>
    <w:p>
      <w:pPr>
        <w:spacing w:after="100" w:line="360" w:lineRule="auto" w:before="0"/>
      </w:pPr>
      <w:r>
        <w:rPr>
          <w:b w:val="0"/>
        </w:rPr>
        <w:t>8. A company placed an order for 20 high-end laptops and some quantity of standard desktops. The price of a high-end laptop was 5 times that of a standard desktop. Due to a mistake, the number of laptops and desktops was interchanged in the delivery. This caused the total bill to increase by 80%. What was the ratio of the number of high-end laptops to standard desktops in the original order?</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5:2</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High-end (Price: 5) Standard (Price: 1) Original: 20 × 5 = 100 x × 1 = x Bill₀ = 100 + x Wrong: x × 5 = 5x 20 Bill₁ = 5x + 20 +80% (1.8×) ⇒ 1.8 × (100 + x) = 5x + 20 ⇒ 180 + 1.8x = 5x + 20 → 3.2x = 160 → x = 50 ∴ Answer = 20 : 50 = 2 : 5</w:t>
      </w:r>
    </w:p>
    <w:p>
      <w:pPr>
        <w:spacing w:before="0"/>
      </w:pPr>
      <w:r>
        <w:rPr>
          <w:b w:val="0"/>
        </w:rPr>
      </w:r>
    </w:p>
    <w:p>
      <w:pPr>
        <w:spacing w:after="100" w:line="360" w:lineRule="auto" w:before="0"/>
      </w:pPr>
      <w:r>
        <w:rPr>
          <w:b w:val="0"/>
        </w:rPr>
        <w:t>9. Three partners share the profit in a business in the ratio 6:8:9. They invested for 14 months, 8 months, and 7 months, respectively. What is the ratio of their investments?</w:t>
      </w:r>
    </w:p>
    <w:p>
      <w:pPr>
        <w:spacing w:before="0"/>
      </w:pPr>
      <w:r>
        <w:rPr>
          <w:b w:val="0"/>
        </w:rPr>
      </w:r>
    </w:p>
    <w:p>
      <w:pPr>
        <w:spacing w:after="100" w:before="0"/>
      </w:pPr>
      <w:r>
        <w:rPr>
          <w:b w:val="0"/>
        </w:rPr>
        <w:t>A. 3:7:9</w:t>
      </w:r>
    </w:p>
    <w:p>
      <w:pPr>
        <w:spacing w:after="100" w:before="0"/>
      </w:pPr>
      <w:r>
        <w:rPr>
          <w:b w:val="0"/>
        </w:rPr>
        <w:t>B. 20:49:64</w:t>
      </w:r>
    </w:p>
    <w:p>
      <w:pPr>
        <w:spacing w:after="100" w:before="0"/>
      </w:pPr>
      <w:r>
        <w:rPr>
          <w:b w:val="0"/>
        </w:rPr>
        <w:t>C. 38:28:21</w:t>
      </w:r>
    </w:p>
    <w:p>
      <w:pPr>
        <w:spacing w:after="100" w:before="0"/>
      </w:pPr>
      <w:r>
        <w:rPr>
          <w:b w:val="0"/>
        </w:rPr>
        <w:t>D. 6:8:9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Investment × Time Investment ratio = Profit ratio ÷ Time ⇒ Investment ratio = (6 ÷ 14) : (8 ÷ 8) : (9 ÷ 7) ⇒ Investment ratio = (3 ÷ 7) : 1 : (9 ÷ 7) ⇒ Multiply by 7 ⇒ Investment ratio = 3 : 7 : 9</w:t>
      </w:r>
    </w:p>
    <w:p>
      <w:pPr>
        <w:spacing w:before="0"/>
      </w:pPr>
      <w:r>
        <w:rPr>
          <w:b w:val="0"/>
        </w:rPr>
      </w:r>
    </w:p>
    <w:p>
      <w:pPr>
        <w:spacing w:after="100" w:line="360" w:lineRule="auto" w:before="0"/>
      </w:pPr>
      <w:r>
        <w:rPr>
          <w:b w:val="0"/>
        </w:rPr>
        <w:t>10. A prism-shaped chocolate box has an equilateral triangular base of side 12 cm and a height of 25 cm. If 25 such boxes are packed in a crate, what is the total surface area of all the boxes, including their tops and bottoms? (Use √(3) = 1.732)</w:t>
      </w:r>
    </w:p>
    <w:p>
      <w:pPr>
        <w:spacing w:before="0"/>
      </w:pPr>
      <w:r>
        <w:rPr>
          <w:b w:val="0"/>
        </w:rPr>
      </w:r>
    </w:p>
    <w:p>
      <w:pPr>
        <w:spacing w:after="100" w:before="0"/>
      </w:pPr>
      <w:r>
        <w:rPr>
          <w:b w:val="0"/>
        </w:rPr>
        <w:t>A. 25800 cm²</w:t>
      </w:r>
    </w:p>
    <w:p>
      <w:pPr>
        <w:spacing w:after="100" w:before="0"/>
      </w:pPr>
      <w:r>
        <w:rPr>
          <w:b w:val="0"/>
        </w:rPr>
        <w:t>B. 25617.6 cm²</w:t>
      </w:r>
    </w:p>
    <w:p>
      <w:pPr>
        <w:spacing w:after="100" w:before="0"/>
      </w:pPr>
      <w:r>
        <w:rPr>
          <w:b w:val="0"/>
        </w:rPr>
        <w:t>C. 26200 cm²</w:t>
      </w:r>
    </w:p>
    <w:p>
      <w:pPr>
        <w:spacing w:after="100" w:before="0"/>
      </w:pPr>
      <w:r>
        <w:rPr>
          <w:b w:val="0"/>
        </w:rPr>
        <w:t>D. 25300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Area = (√3 / 4) × 122 = 1.732 × 36 = 62.352 cm2 Lateral Surface Area = Perimeter × height = (3 × 12) × 25 = 900 cm2 TSA per box = 900 + (2 × 62.352) = 1024.704 cm2 Total Area for 25 boxes = 25 × 1024.704 = 25617.6 cm2 ∴ The correct answer is 25617.6 cm2. Alternate Method Given: Base side of the equilateral triangular base (s) = 12 cm Height of the prism (h) = 25 cm Number of boxes (n) = 25 Value of √3 = 1.732 Formula Used: Total Surface Area (TSA) of a prism = Lateral Surface Area + 2 × Base Area Lateral Surface Area (LSA) = Perimeter of base × Height Area of Equilateral Triangle = (√3 / 4) × side2 Calculations: ⇒ Area of one triangular base = (1.732 / 4) × 12 × 12 ⇒ Area of one triangular base = 1.732 × 36 = 62.352 cm2 ⇒ Perimeter of the base = 3 × 12 = 36 cm ⇒ LSA of one box = 36 × 25 = 900 cm2 ⇒ TSA of one box = 900 + 2 × 62.352 ⇒ TSA of one box = 900 + 124.704 = 1024.704 cm2 ⇒ TSA of 25 such boxes = 25 × 1024.704 ⇒ TSA of 25 boxes = 25617.6 cm2 ∴ The correct answer is 25617.6 cm2. Additional Information Properties of a Prism A prism is a polyhedron with two congruent and parallel faces called bases. The volume of any prism is calculated as (Area of base × Height). Lateral Surface Area (LSA) The LSA of a prism is the area of all its side faces, which equals the (Perimeter of the base × height of the prism). Equilateral Triangle formulas For a side 's', the height is (√3 / 2)s and the area is (√3 / 4)s2. All internal angles are 60°.</w:t>
      </w:r>
    </w:p>
    <w:p>
      <w:pPr>
        <w:spacing w:before="0"/>
      </w:pPr>
      <w:r>
        <w:rPr>
          <w:b w:val="0"/>
        </w:rPr>
      </w:r>
    </w:p>
    <w:p>
      <w:pPr>
        <w:spacing w:after="100" w:line="360" w:lineRule="auto" w:before="0"/>
      </w:pPr>
      <w:r>
        <w:rPr>
          <w:b w:val="0"/>
        </w:rPr>
        <w:t>11. If sin(2x) = cos(x + 30°), what is the value of x?</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the trigonometric identity sin A = cos B to be true, the angles must be complementary. Therefore, A + B = 90°. Substituting the given values: 2x + (x + 30°) = 90°. 3x + 30° = 90° ⇒ 3x = 60° ⇒ x = 20°. ∴ The correct answer is 20°. Alternate Method Given: sin(2x) = cos(x + 30°) Formula Used: sin θ = cos(90° − θ) Applying the transformation to the Left Hand Side (LHS): ⇒ cos(90° − 2x) = cos(x + 30°) By comparing the angles on both sides: ⇒ 90° − 2x = x + 30° ⇒ 90° − 30° = x + 2x ⇒ 60° = 3x ⇒ x = 60° ÷ 3 ⇒ x = 20° ∴ The correct answer is 20°. Additional Information Trigonometric Complementary Angles Two angles are complementary if their sum is 90°. Standard relations include: sin θ = cos(90° − θ), tan θ = cot(90° − θ), and sec θ = cosec(90° − θ). Reciprocal Identities Standard reciprocal relations: cosec θ = 1 ÷ sin θ, sec θ = 1 ÷ cos θ, and cot θ = 1 ÷ tan θ. Pythagorean Identities Fundamental relations between functions: sin2θ + cos2θ = 1 and 1 + tan2θ = sec2θ.</w:t>
      </w:r>
    </w:p>
    <w:p>
      <w:pPr>
        <w:spacing w:before="0"/>
      </w:pPr>
      <w:r>
        <w:rPr>
          <w:b w:val="0"/>
        </w:rPr>
      </w:r>
    </w:p>
    <w:p>
      <w:pPr>
        <w:spacing w:after="100" w:line="360" w:lineRule="auto" w:before="0"/>
      </w:pPr>
      <w:r>
        <w:rPr>
          <w:b w:val="0"/>
        </w:rPr>
        <w:t>12. √2 + √3 is classified as:</w:t>
      </w:r>
    </w:p>
    <w:p>
      <w:pPr>
        <w:spacing w:before="0"/>
      </w:pPr>
      <w:r>
        <w:rPr>
          <w:b w:val="0"/>
        </w:rPr>
      </w:r>
    </w:p>
    <w:p>
      <w:pPr>
        <w:spacing w:after="100" w:before="0"/>
      </w:pPr>
      <w:r>
        <w:rPr>
          <w:b w:val="0"/>
        </w:rPr>
        <w:t>A. Rational</w:t>
      </w:r>
    </w:p>
    <w:p>
      <w:pPr>
        <w:spacing w:after="100" w:before="0"/>
      </w:pPr>
      <w:r>
        <w:rPr>
          <w:b w:val="0"/>
        </w:rPr>
        <w:t>B. Integer</w:t>
      </w:r>
    </w:p>
    <w:p>
      <w:pPr>
        <w:spacing w:after="100" w:before="0"/>
      </w:pPr>
      <w:r>
        <w:rPr>
          <w:b w:val="0"/>
        </w:rPr>
        <w:t>C. Whole Number</w:t>
      </w:r>
    </w:p>
    <w:p>
      <w:pPr>
        <w:spacing w:after="100" w:before="0"/>
      </w:pPr>
      <w:r>
        <w:rPr>
          <w:b w:val="0"/>
        </w:rPr>
        <w:t>D. Irrational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sum of two irrational numbers (√a + √b) where a and b are not perfect squares is always irrational. Since 2 and 3 are prime numbers, √2 and √3 are both irrational. The sum of two distinct surds cannot be expressed as a simple fraction p/q. ∴ The correct answer is Irrational. Alternate Method Given: Expression = √2 + √3 Formula Used: Property of Irrational Numbers and Surds. ⇒ Let x = √2 + √3 ⇒ Squaring both sides: x2 = (√2 + √3)2 ⇒ x2 = (√2)2 + (√3)2 + 2(√2 × √3) ⇒ x2 = 2 + 3 + 2√6 ⇒ x2 = 5 + 2√6 ⇒ Since 6 is not a perfect square, √6 is irrational. Thus, 5 + 2√6 is also irrational. ⇒ If the square of a number is irrational, the number itself must be irrational. ∴ The correct answer is Irrational. Additional Information Irrational Numbers Numbers that cannot be written as p/q (where p, q are integers and q ≠ 0). Their decimal form is non-terminating and non-recurring. Sum of Surds The sum of two dissimilar surds (like √2 and √3) is always an irrational number. Rational vs Irrational Sum The sum of a rational number and an irrational number is always irrational. For example, 5 + √2 is irrational.</w:t>
      </w:r>
    </w:p>
    <w:p>
      <w:pPr>
        <w:spacing w:before="0"/>
      </w:pPr>
      <w:r>
        <w:rPr>
          <w:b w:val="0"/>
        </w:rPr>
      </w:r>
    </w:p>
    <w:p>
      <w:pPr>
        <w:spacing w:after="100" w:line="360" w:lineRule="auto" w:before="0"/>
      </w:pPr>
      <w:r>
        <w:rPr>
          <w:b w:val="0"/>
        </w:rPr>
        <w:t>13. What is the equation of line through (1,2) and (3,8)</w:t>
      </w:r>
    </w:p>
    <w:p>
      <w:pPr>
        <w:spacing w:before="0"/>
      </w:pPr>
      <w:r>
        <w:rPr>
          <w:b w:val="0"/>
        </w:rPr>
      </w:r>
    </w:p>
    <w:p>
      <w:pPr>
        <w:spacing w:after="100" w:before="0"/>
      </w:pPr>
      <w:r>
        <w:rPr>
          <w:b w:val="0"/>
        </w:rPr>
        <w:t>A. y = 3x - 1</w:t>
      </w:r>
    </w:p>
    <w:p>
      <w:pPr>
        <w:spacing w:after="100" w:before="0"/>
      </w:pPr>
      <w:r>
        <w:rPr>
          <w:b w:val="0"/>
        </w:rPr>
        <w:t>B. y = 2x + 1</w:t>
      </w:r>
    </w:p>
    <w:p>
      <w:pPr>
        <w:spacing w:after="100" w:before="0"/>
      </w:pPr>
      <w:r>
        <w:rPr>
          <w:b w:val="0"/>
        </w:rPr>
        <w:t>C. y = 4x - 2</w:t>
      </w:r>
    </w:p>
    <w:p>
      <w:pPr>
        <w:spacing w:after="100" w:before="0"/>
      </w:pPr>
      <w:r>
        <w:rPr>
          <w:b w:val="0"/>
        </w:rPr>
        <w:t>D. y = 4x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 1: (1, 2) Point 2: (3, 8) Slope (m) = (8 − 2) ÷ (3 − 1) ⇒ m = 6 ÷ 2 ⇒ m = 3 Equation of line: y − 2 = 3 × (x − 1) ⇒ y − 2 = 3x − 3 ⇒ y = 3x − 1</w:t>
      </w:r>
    </w:p>
    <w:p>
      <w:pPr>
        <w:spacing w:before="0"/>
      </w:pPr>
      <w:r>
        <w:rPr>
          <w:b w:val="0"/>
        </w:rPr>
      </w:r>
    </w:p>
    <w:p>
      <w:pPr>
        <w:spacing w:after="100" w:line="360" w:lineRule="auto" w:before="0"/>
      </w:pPr>
      <w:r>
        <w:rPr>
          <w:b w:val="0"/>
        </w:rPr>
        <w:t>14. What is the measure of each interior angle in a regular eight-sided polygon?</w:t>
      </w:r>
    </w:p>
    <w:p>
      <w:pPr>
        <w:spacing w:before="0"/>
      </w:pPr>
      <w:r>
        <w:rPr>
          <w:b w:val="0"/>
        </w:rPr>
      </w:r>
    </w:p>
    <w:p>
      <w:pPr>
        <w:spacing w:after="100" w:before="0"/>
      </w:pPr>
      <w:r>
        <w:rPr>
          <w:b w:val="0"/>
        </w:rPr>
        <w:t>A. 120°</w:t>
      </w:r>
    </w:p>
    <w:p>
      <w:pPr>
        <w:spacing w:after="100" w:before="0"/>
      </w:pPr>
      <w:r>
        <w:rPr>
          <w:b w:val="0"/>
        </w:rPr>
        <w:t>B. 135°</w:t>
      </w:r>
    </w:p>
    <w:p>
      <w:pPr>
        <w:spacing w:after="100" w:before="0"/>
      </w:pPr>
      <w:r>
        <w:rPr>
          <w:b w:val="0"/>
        </w:rPr>
        <w:t>C. 150°</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 = 8 Each interior angle = [(n − 2) × 180] ÷ n ⇒ Each interior angle = [(8 − 2) × 180] ÷ 8 ⇒ Each interior angle = 1080 ÷ 8 = 135º</w:t>
      </w:r>
    </w:p>
    <w:p>
      <w:pPr>
        <w:spacing w:before="0"/>
      </w:pPr>
      <w:r>
        <w:rPr>
          <w:b w:val="0"/>
        </w:rPr>
      </w:r>
    </w:p>
    <w:p>
      <w:pPr>
        <w:spacing w:after="100" w:line="360" w:lineRule="auto" w:before="0"/>
      </w:pPr>
      <w:r>
        <w:rPr>
          <w:b w:val="0"/>
        </w:rPr>
        <w:t>15. If the sum of money amounts to ₹2000 at the end of 2 years and ₹2500 at the end of 5 years at simple interest, what is the rate of interest?</w:t>
      </w:r>
    </w:p>
    <w:p>
      <w:pPr>
        <w:spacing w:before="0"/>
      </w:pPr>
      <w:r>
        <w:rPr>
          <w:b w:val="0"/>
        </w:rPr>
      </w:r>
    </w:p>
    <w:p>
      <w:pPr>
        <w:spacing w:after="100" w:before="0"/>
      </w:pPr>
      <w:r>
        <w:rPr>
          <w:b w:val="0"/>
        </w:rPr>
        <w:t>A. 14%</w:t>
      </w:r>
    </w:p>
    <w:p>
      <w:pPr>
        <w:spacing w:after="100" w:before="0"/>
      </w:pPr>
      <w:r>
        <w:rPr>
          <w:b w:val="0"/>
        </w:rPr>
        <w:t>B. 20%</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Interest for 3 years (5 − 2) = 2500 − 2000 = ₹500 Interest for 1 year = 500 ÷ 3 = ₹166.67 Principal (P) = Amount after 2 years − 2 years interest = 2000 − (2 × 500 ÷ 3) = ₹5000/3 Rate (R) = (Interest for 1 year ÷ Principal) × 100 = (500/3 ÷ 5000/3) × 100 = 10% ∴ The correct answer is 10%. Alternate Method Given: Amount at the end of 2 years (A2) = ₹2000 Amount at the end of 5 years (A5) = ₹2500 Formula Used: Amount (A) = Principal (P) + Simple Interest (SI) SI = (P × R × T) ÷ 100 Calculations: ⇒ Interest for 3 years (from 2nd to 5th year) = ₹2500 − ₹2000 = ₹500 ⇒ Interest for 1 year = 500 ÷ 3 ⇒ Interest for 2 years = (500 ÷ 3) × 2 = ₹1000/3 ⇒ Principal (P) = Amount after 2 years − Interest for 2 years ⇒ P = 2000 − 1000/3 = (6000 − 1000) ÷ 3 = ₹5000/3 ⇒ Rate (R) = (Interest for 1 year × 100) ÷ Principal ⇒ R = ((500/3) × 100) ÷ (5000/3) ⇒ R = (500 × 100) ÷ 5000 = 10% ∴ The correct answer is 10%. Additional Information Simple Interest Properties Simple interest remains constant for every year as it is always calculated on the original Principal amount. Rate of Interest Formula Rate (R) can also be calculated as: R = (SI for 1 year ÷ Principal) × 100. Principal and Amount Relationship The difference between the amounts of two different years is equal to the Simple Interest for the intervening time period.</w:t>
      </w:r>
    </w:p>
    <w:p>
      <w:pPr>
        <w:spacing w:before="0"/>
      </w:pPr>
      <w:r>
        <w:rPr>
          <w:b w:val="0"/>
        </w:rPr>
      </w:r>
    </w:p>
    <w:p>
      <w:pPr>
        <w:spacing w:after="100" w:line="360" w:lineRule="auto" w:before="0"/>
      </w:pPr>
      <w:r>
        <w:rPr>
          <w:b w:val="0"/>
        </w:rPr>
        <w:t>16. Sudhir can copy 40 pages in 8 hours; Sudhir and Prakash together can copy 350 pages in 35 hours. In how much time can Prakash copy 40 pages?</w:t>
      </w:r>
    </w:p>
    <w:p>
      <w:pPr>
        <w:spacing w:before="0"/>
      </w:pPr>
      <w:r>
        <w:rPr>
          <w:b w:val="0"/>
        </w:rPr>
      </w:r>
    </w:p>
    <w:p>
      <w:pPr>
        <w:spacing w:after="100" w:before="0"/>
      </w:pPr>
      <w:r>
        <w:rPr>
          <w:b w:val="0"/>
        </w:rPr>
        <w:t>A. 6 hours</w:t>
      </w:r>
    </w:p>
    <w:p>
      <w:pPr>
        <w:spacing w:after="100" w:before="0"/>
      </w:pPr>
      <w:r>
        <w:rPr>
          <w:b w:val="0"/>
        </w:rPr>
        <w:t>B. 10 hours</w:t>
      </w:r>
    </w:p>
    <w:p>
      <w:pPr>
        <w:spacing w:after="100" w:before="0"/>
      </w:pPr>
      <w:r>
        <w:rPr>
          <w:b w:val="0"/>
        </w:rPr>
        <w:t>C. 8 hours</w:t>
      </w:r>
    </w:p>
    <w:p>
      <w:pPr>
        <w:spacing w:after="100" w:before="0"/>
      </w:pPr>
      <w:r>
        <w:rPr>
          <w:b w:val="0"/>
        </w:rPr>
        <w:t>D. 7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Sudhir efficiency = 40 pages ÷ 8 hr = 5 pages/hr Combined efficiency = 350 pages ÷ 35 hr = 10 pages/hr Prakash efficiency = 10 − 5 = 5 pages/hr Time for Prakash to copy 40 pages = 40 ÷ 5 = 8 hr ∴ The correct answer is 8 hr. Alternate Method Given: Work done by Sudhir = 40 pages in 8 hr Work done by Sudhir and Prakash together = 350 pages in 35 hr Formula Used: Efficiency = Total Work ÷ Time Taken Person Total Pages Time Taken Efficiency (Pages/hr) Sudhir 40 8 hr 5 Sudhir + Prakash 350 35 hr 10 ⇒ Efficiency of Sudhir (S) = 40 ÷ 8 = 5 pages/hr ⇒ Efficiency of Sudhir + Prakash (S + P) = 350 ÷ 35 = 10 pages/hr ⇒ Efficiency of Prakash (P) = (S + P) − S ⇒ P = 10 − 5 = 5 pages/hr ⇒ Time taken by Prakash to copy 40 pages = 40 ÷ 5 ⇒ Time = 8 hr ∴ The correct answer is 8 hr. Additional Information Rate of Work The rate of work (efficiency) is the amount of work completed in one unit of time. It is calculated as Work ÷ Time. Combined Work Formula If A and B work together, their total efficiency is EA + EB. The total time taken is Total Work ÷ (EA + EB). Unitary Method When comparing different quantities of work, it is easiest to find the efficiency per hour first, then apply it to the new quantity required.</w:t>
      </w:r>
    </w:p>
    <w:p>
      <w:pPr>
        <w:spacing w:before="0"/>
      </w:pPr>
      <w:r>
        <w:rPr>
          <w:b w:val="0"/>
        </w:rPr>
      </w:r>
    </w:p>
    <w:p>
      <w:pPr>
        <w:spacing w:after="100" w:line="360" w:lineRule="auto" w:before="0"/>
      </w:pPr>
      <w:r>
        <w:rPr>
          <w:b w:val="0"/>
        </w:rPr>
        <w:t>17. A student scored 20% more marks in Math than in Science, If the average of his marks in both subjects is 66, what are his marks in Science?</w:t>
      </w:r>
    </w:p>
    <w:p>
      <w:pPr>
        <w:spacing w:before="0"/>
      </w:pPr>
      <w:r>
        <w:rPr>
          <w:b w:val="0"/>
        </w:rPr>
      </w:r>
    </w:p>
    <w:p>
      <w:pPr>
        <w:spacing w:after="100" w:before="0"/>
      </w:pPr>
      <w:r>
        <w:rPr>
          <w:b w:val="0"/>
        </w:rPr>
        <w:t>A. 62</w:t>
      </w:r>
    </w:p>
    <w:p>
      <w:pPr>
        <w:spacing w:after="100" w:before="0"/>
      </w:pPr>
      <w:r>
        <w:rPr>
          <w:b w:val="0"/>
        </w:rPr>
        <w:t>B. 66</w:t>
      </w:r>
    </w:p>
    <w:p>
      <w:pPr>
        <w:spacing w:after="100" w:before="0"/>
      </w:pPr>
      <w:r>
        <w:rPr>
          <w:b w:val="0"/>
        </w:rPr>
        <w:t>C. 58</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Science marks = x Math marks = x + 0.2x = 1.2x 66 = (x + 1.2x) ÷ 2 132 = 2.2x x = 132 ÷ 2.2 x = 60</w:t>
      </w:r>
    </w:p>
    <w:p>
      <w:pPr>
        <w:spacing w:before="0"/>
      </w:pPr>
      <w:r>
        <w:rPr>
          <w:b w:val="0"/>
        </w:rPr>
      </w:r>
    </w:p>
    <w:p>
      <w:pPr>
        <w:spacing w:after="100" w:line="360" w:lineRule="auto" w:before="0"/>
      </w:pPr>
      <w:r>
        <w:rPr>
          <w:b w:val="0"/>
        </w:rPr>
        <w:t>18. A 30-litre container of pure milk undergoes a 6-litre removal and 6-litre water replacement process, repeated 4 times. Approximately how much original milk remains?</w:t>
      </w:r>
    </w:p>
    <w:p>
      <w:pPr>
        <w:spacing w:before="0"/>
      </w:pPr>
      <w:r>
        <w:rPr>
          <w:b w:val="0"/>
        </w:rPr>
      </w:r>
    </w:p>
    <w:p>
      <w:pPr>
        <w:spacing w:after="100" w:before="0"/>
      </w:pPr>
      <w:r>
        <w:rPr>
          <w:b w:val="0"/>
        </w:rPr>
        <w:t>A. 15(78/255) litres</w:t>
      </w:r>
    </w:p>
    <w:p>
      <w:pPr>
        <w:spacing w:after="100" w:before="0"/>
      </w:pPr>
      <w:r>
        <w:rPr>
          <w:b w:val="0"/>
        </w:rPr>
        <w:t>B. 17(28/255) litres</w:t>
      </w:r>
    </w:p>
    <w:p>
      <w:pPr>
        <w:spacing w:after="100" w:before="0"/>
      </w:pPr>
      <w:r>
        <w:rPr>
          <w:b w:val="0"/>
        </w:rPr>
        <w:t>C. 12(74/255) litres</w:t>
      </w:r>
    </w:p>
    <w:p>
      <w:pPr>
        <w:spacing w:after="100" w:before="0"/>
      </w:pPr>
      <w:r>
        <w:rPr>
          <w:b w:val="0"/>
        </w:rPr>
        <w:t>D. 15(68/255)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Initial: 30L −6L Milk +6L Water Repeated 4x n = 4 operations ⇒ Remaining Milk = Initial × (1 − Replacement/Total)n ⇒ Milk = 30 × (1 − 6/30)4 = 30 × (4/5)4 = 12.288 litres ∴ Answer = 1274/255 litres</w:t>
      </w:r>
    </w:p>
    <w:p>
      <w:pPr>
        <w:spacing w:before="0"/>
      </w:pPr>
      <w:r>
        <w:rPr>
          <w:b w:val="0"/>
        </w:rPr>
      </w:r>
    </w:p>
    <w:p>
      <w:pPr>
        <w:spacing w:after="100" w:line="360" w:lineRule="auto" w:before="0"/>
      </w:pPr>
      <w:r>
        <w:rPr>
          <w:b w:val="0"/>
        </w:rPr>
        <w:t>19. If the hypotenuse of a right-angled triangle is 29 cm and the difference between its other two sides is 1 cm, then find the sum of the other two sides of the triangle.</w:t>
      </w:r>
    </w:p>
    <w:p>
      <w:pPr>
        <w:spacing w:before="0"/>
      </w:pPr>
      <w:r>
        <w:rPr>
          <w:b w:val="0"/>
        </w:rPr>
      </w:r>
    </w:p>
    <w:p>
      <w:pPr>
        <w:spacing w:after="100" w:before="0"/>
      </w:pPr>
      <w:r>
        <w:rPr>
          <w:b w:val="0"/>
        </w:rPr>
        <w:t>A. 22 cm</w:t>
      </w:r>
    </w:p>
    <w:p>
      <w:pPr>
        <w:spacing w:after="100" w:before="0"/>
      </w:pPr>
      <w:r>
        <w:rPr>
          <w:b w:val="0"/>
        </w:rPr>
        <w:t>B. 50 cm</w:t>
      </w:r>
    </w:p>
    <w:p>
      <w:pPr>
        <w:spacing w:after="100" w:before="0"/>
      </w:pPr>
      <w:r>
        <w:rPr>
          <w:b w:val="0"/>
        </w:rPr>
        <w:t>C. 33 cm</w:t>
      </w:r>
    </w:p>
    <w:p>
      <w:pPr>
        <w:spacing w:after="100" w:before="0"/>
      </w:pPr>
      <w:r>
        <w:rPr>
          <w:b w:val="0"/>
        </w:rPr>
        <w:t>D. 41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standard Pythagorean Triplet where the largest number (hypotenuse) is 29. The common triplet is (20, 21, 29). Verify the condition: The difference between the sides is 21 − 20 = 1 cm (Matches given condition). Calculate the required sum: 20 + 21 = 41 cm. ∴ The correct answer is 41 cm. Alternate Method Given: Hypotenuse (c) = 29 cm Difference between other two sides = 1 cm Formula Used: By Pythagoras Theorem: a2 + b2 = c2 Also, (a + b)2 + (a − b)2 = 2(a2 + b2) Calculations: ⇒ Let the sides be a and b. ⇒ a2 + b2 = 292 = 841 ⇒ a − b = 1 ⇒ (a + b)2 + (a − b)2 = 2(841) ⇒ (a + b)2 + 12 = 1682 ⇒ (a + b)2 = 1682 − 1 = 1681 ⇒ a + b = √1681 ⇒ a + b = 41 cm ∴ The correct answer is 41 cm. Additional Information Pythagorean Triplets Sets of three positive integers (a, b, c) such that a2 + b2 = c2. Examples: (3, 4, 5), (5, 12, 13), (8, 15, 17), (20, 21, 29). Algebraic Identity for Sides In any triangle, the sum of two sides is always greater than the third side: (a + b) &gt; c. Area of Right-Angled Triangle Area = 1/2 × Base × Height. For the given triangle, Area = 1/2 × 20 × 21 = 210 cm2.</w:t>
      </w:r>
    </w:p>
    <w:p>
      <w:pPr>
        <w:spacing w:before="0"/>
      </w:pPr>
      <w:r>
        <w:rPr>
          <w:b w:val="0"/>
        </w:rPr>
      </w:r>
    </w:p>
    <w:p>
      <w:pPr>
        <w:spacing w:after="100" w:line="360" w:lineRule="auto" w:before="0"/>
      </w:pPr>
      <w:r>
        <w:rPr>
          <w:b w:val="0"/>
        </w:rPr>
        <w:t>20. A monument shaped like a square-based pyramid is placed on top of a cuboidal stone base (1.2 m × 1.2 m × 0.5 m). The pyramid has the same base and is 1.5 m tall. Find the total height of the monument and its total volume.</w:t>
      </w:r>
    </w:p>
    <w:p>
      <w:pPr>
        <w:spacing w:before="0"/>
      </w:pPr>
      <w:r>
        <w:rPr>
          <w:b w:val="0"/>
        </w:rPr>
      </w:r>
    </w:p>
    <w:p>
      <w:pPr>
        <w:spacing w:after="100" w:before="0"/>
      </w:pPr>
      <w:r>
        <w:rPr>
          <w:b w:val="0"/>
        </w:rPr>
        <w:t>A. 2 m, 2.3 m3</w:t>
      </w:r>
    </w:p>
    <w:p>
      <w:pPr>
        <w:spacing w:after="100" w:before="0"/>
      </w:pPr>
      <w:r>
        <w:rPr>
          <w:b w:val="0"/>
        </w:rPr>
        <w:t>B. 2 m, 1.44 m3</w:t>
      </w:r>
    </w:p>
    <w:p>
      <w:pPr>
        <w:spacing w:after="100" w:before="0"/>
      </w:pPr>
      <w:r>
        <w:rPr>
          <w:b w:val="0"/>
        </w:rPr>
        <w:t>C. 2 m, 2.6 m3</w:t>
      </w:r>
    </w:p>
    <w:p>
      <w:pPr>
        <w:spacing w:after="100" w:before="0"/>
      </w:pPr>
      <w:r>
        <w:rPr>
          <w:b w:val="0"/>
        </w:rPr>
        <w:t>D. 2 m, 2.8 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Height = Height of Cuboid + Height of Pyramid = 0.5 m + 1.5 m = 2 m. Effective Volume Height = Cuboid Height + (Pyramid Height ÷ 3) = 0.5 + (1.5 ÷ 3) = 1 m. Total Volume = Base Area × Effective Height = (1.2 × 1.2) × 1 = 1.44 m3. ∴ The correct answer is 2 m, 1.44 m3. Alternate Method Given: Dimensions of Cuboidal Base: Length = 1.2 m, Width = 1.2 m, Height (h1) = 0.5 m Dimensions of Square Pyramid: Base = 1.2 m × 1.2 m, Height (h2) = 1.5 m Formula Used: Volume of Cuboid = Length × Width × Height Volume of Pyramid = (1/3) × Base Area × Height Calculations: ⇒ Total Height of monument = Height of Cuboid + Height of Pyramid ⇒ Total Height = 0.5 m + 1.5 m = 2 m ⇒ Base Area = 1.2 m × 1.2 m = 1.44 m2 ⇒ Volume of Cuboidal Base = 1.44 × 0.5 = 0.72 m3 ⇒ Volume of Pyramid = (1/3) × 1.44 × 1.5 ⇒ Volume of Pyramid = 1.44 × 0.5 = 0.72 m3 ⇒ Total Volume = 0.72 + 0.72 = 1.44 m3 ∴ The correct answer is 2 m, 1.44 m3. Additional Information Volume of Composite Solids The total volume of a combined object is the sum of the volumes of its individual parts: Vtotal = V1 + V2 + ... + Vn. Pyramid Properties For any pyramid, the volume is always exactly one-third of the volume of a prism (like a cuboid or cylinder) having the same base and height. Total Height Calculation When shapes are stacked vertically, the total height is the arithmetic sum of the vertical heights of each component shape.</w:t>
      </w:r>
    </w:p>
    <w:p>
      <w:pPr>
        <w:spacing w:before="0"/>
      </w:pPr>
      <w:r>
        <w:rPr>
          <w:b w:val="0"/>
        </w:rPr>
      </w:r>
    </w:p>
    <w:p>
      <w:pPr>
        <w:spacing w:after="100" w:line="360" w:lineRule="auto" w:before="0"/>
      </w:pPr>
      <w:r>
        <w:rPr>
          <w:b w:val="0"/>
        </w:rPr>
        <w:t>21. Two observers stand 100 meters apart and observe the top of a tower. The angles of elevation are 30° and 45°. Find the height of the tower (assuming both observers are on the same side of the tower).</w:t>
      </w:r>
    </w:p>
    <w:p>
      <w:pPr>
        <w:spacing w:before="0"/>
      </w:pPr>
      <w:r>
        <w:rPr>
          <w:b w:val="0"/>
        </w:rPr>
      </w:r>
    </w:p>
    <w:p>
      <w:pPr>
        <w:spacing w:after="100" w:before="0"/>
      </w:pPr>
      <w:r>
        <w:rPr>
          <w:b w:val="0"/>
        </w:rPr>
        <w:t>A. 100√(3) m</w:t>
      </w:r>
    </w:p>
    <w:p>
      <w:pPr>
        <w:spacing w:after="100" w:before="0"/>
      </w:pPr>
      <w:r>
        <w:rPr>
          <w:b w:val="0"/>
        </w:rPr>
        <w:t>B. 100(√(3) - 1) m</w:t>
      </w:r>
    </w:p>
    <w:p>
      <w:pPr>
        <w:spacing w:after="100" w:before="0"/>
      </w:pPr>
      <w:r>
        <w:rPr>
          <w:b w:val="0"/>
        </w:rPr>
        <w:t>C. 50(√(3) + 1) m</w:t>
      </w:r>
    </w:p>
    <w:p>
      <w:pPr>
        <w:spacing w:after="100" w:before="0"/>
      </w:pPr>
      <w:r>
        <w:rPr>
          <w:b w:val="0"/>
        </w:rPr>
        <w:t>D. 100√(2)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two observers on the same side of a tower, the height (h) is given by the formula: h = d ÷ (cot θ1 − cot θ2), where d is the distance between observers. ⇒ h = 100 ÷ (cot 30° − cot 45°) ⇒ h = 100 ÷ (√3 − 1) ⇒ h = [100 × (√3 + 1)] ÷ [(√3 − 1)(√3 + 1)] = 100(√3 + 1) ÷ 2 ∴ The correct answer is 50(√3 + 1) m. Alternate Method Given: Distance between observers = 100 m Angles of elevation = 30° and 45° Let h be the height of the tower and x be the distance of the closer observer from the foot of the tower. ⇒ In the triangle with 45° elevation: tan 45° = h ÷ x ⇒ 1 = h ÷ x ⇒ x = h ⇒ In the triangle with 30° elevation: tan 30° = h ÷ (x + 100) ⇒ 1 ÷ √3 = h ÷ (h + 100) ⇒ h + 100 = h√3 ⇒ h√3 − h = 100 ⇒ h(√3 − 1) = 100 ⇒ h = 100 ÷ (√3 − 1) ⇒ Rationalizing the denominator: h = [100(√3 + 1)] ÷ [(√3 − 1)(√3 + 1)] ⇒ h = [100(√3 + 1)] ÷ (3 − 1) = 100(√3 + 1) ÷ 2 ⇒ h = 50(√3 + 1) ∴ The correct answer is 50(√3 + 1) m. Additional Information Observers on Opposite Sides If observers are on opposite sides of the tower, the distance d = h(cot θ1 + cot θ2). Trigonometric Ratios Standard values for height and distance: tan 30° = 1/√3, tan 45° = 1, and tan 60° = √3. Rationalization Rule To simplify fractions with surds like (√a − b) in the denominator, multiply both numerator and denominator by the conjugate (√a + b).</w:t>
      </w:r>
    </w:p>
    <w:p>
      <w:pPr>
        <w:spacing w:before="0"/>
      </w:pPr>
      <w:r>
        <w:rPr>
          <w:b w:val="0"/>
        </w:rPr>
      </w:r>
    </w:p>
    <w:p>
      <w:pPr>
        <w:spacing w:after="100" w:line="360" w:lineRule="auto" w:before="0"/>
      </w:pPr>
      <w:r>
        <w:rPr>
          <w:b w:val="0"/>
        </w:rPr>
        <w:t>22. A product priced at ₹800 is sold for ₹680. What is the percentage of discount offered?</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Marked Price (MP) to Selling Price (SP) = 800 : 680 = 20 : 17 Discount in units = 20 − 17 = 3 units Discount % = (Discount ÷ MP) × 100 = (3 ÷ 20) × 100 = 15% ∴ The correct answer is 15%. Alternate Method Given: Marked Price (MP) of the product = ₹800 Selling Price (SP) of the product = ₹680 Formula Used: Discount = Marked Price − Selling Price Discount Percentage = (Discount ÷ Marked Price) × 100 ⇒ Discount = 800 − 680 ⇒ Discount = 120 ⇒ Discount Percentage = (120 ÷ 800) × 100 ⇒ Discount Percentage = (12 ÷ 80) × 100 ⇒ Discount Percentage = 0.15 × 100 ⇒ Discount Percentage = 15% ∴ The correct answer is 15%. Additional Information Marked Price (MP) The Marked Price is the price at which a product is listed by the retailer or manufacturer before any discount. Successive Discounts If two discounts of a% and b% are given, the Effective Discount = [a + b − (a × b) ÷ 100]%. Profit and Loss Relation The relationship between Cost Price (CP) and Marked Price (MP) is given by: MP ÷ CP = (100 + Profit%) ÷ (100 − Discount%).</w:t>
      </w:r>
    </w:p>
    <w:p>
      <w:pPr>
        <w:spacing w:before="0"/>
      </w:pPr>
      <w:r>
        <w:rPr>
          <w:b w:val="0"/>
        </w:rPr>
      </w:r>
    </w:p>
    <w:p>
      <w:pPr>
        <w:spacing w:after="100" w:line="360" w:lineRule="auto" w:before="0"/>
      </w:pPr>
      <w:r>
        <w:rPr>
          <w:b w:val="0"/>
        </w:rPr>
        <w:t>23. Convert 3.375 into a fraction in simplest form.</w:t>
      </w:r>
    </w:p>
    <w:p>
      <w:pPr>
        <w:spacing w:before="0"/>
      </w:pPr>
      <w:r>
        <w:rPr>
          <w:b w:val="0"/>
        </w:rPr>
      </w:r>
    </w:p>
    <w:p>
      <w:pPr>
        <w:spacing w:after="100" w:before="0"/>
      </w:pPr>
      <w:r>
        <w:rPr>
          <w:b w:val="0"/>
        </w:rPr>
        <w:t>A. (27/8)</w:t>
      </w:r>
    </w:p>
    <w:p>
      <w:pPr>
        <w:spacing w:after="100" w:before="0"/>
      </w:pPr>
      <w:r>
        <w:rPr>
          <w:b w:val="0"/>
        </w:rPr>
        <w:t>B. (13/4)</w:t>
      </w:r>
    </w:p>
    <w:p>
      <w:pPr>
        <w:spacing w:after="100" w:before="0"/>
      </w:pPr>
      <w:r>
        <w:rPr>
          <w:b w:val="0"/>
        </w:rPr>
        <w:t>C. (26/7)</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3.375 = 3375 ÷ 1000 ⇒ 3375 ÷ 125 = 27, 1000 ÷ 125 = 8 ⇒ 3.375 = 27/8</w:t>
      </w:r>
    </w:p>
    <w:p>
      <w:pPr>
        <w:spacing w:before="0"/>
      </w:pPr>
      <w:r>
        <w:rPr>
          <w:b w:val="0"/>
        </w:rPr>
      </w:r>
    </w:p>
    <w:p>
      <w:pPr>
        <w:spacing w:after="100" w:line="360" w:lineRule="auto" w:before="0"/>
      </w:pPr>
      <w:r>
        <w:rPr>
          <w:b w:val="0"/>
        </w:rPr>
        <w:t>24. A vendor purchases 7 shirts at the marked price of 6 shirts. If he sells each shirt after giving a 4% discount on its marked price, what is his profit percentage?</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Vendor buys 7 shirts Cost Price (CP) = MP of 6 items Profit (12%) Selling Price (SP) = 7 shirts × 96% MP 4% Disc. ⇒ Let MP = 100; CP of 7 shirts = 6 × 100 = 600 ⇒ SP of 7 shirts = 7 × (100 − 4) = 672 ⇒ Profit % = ((672 − 600) ÷ 600) × 100 ∴ Answer = 12%</w:t>
      </w:r>
    </w:p>
    <w:p>
      <w:pPr>
        <w:spacing w:before="0"/>
      </w:pPr>
      <w:r>
        <w:rPr>
          <w:b w:val="0"/>
        </w:rPr>
      </w:r>
    </w:p>
    <w:p>
      <w:pPr>
        <w:spacing w:after="100" w:line="360" w:lineRule="auto" w:before="0"/>
      </w:pPr>
      <w:r>
        <w:rPr>
          <w:b w:val="0"/>
        </w:rPr>
        <w:t>25. The average of 13 numbers is 70. The average of the first five numbers is 60. The average of the next five numbers is 25 % higher than the average of the first five numbers. The 11th number is 6 less than the 13th number, and the 12th number is 4 greater than the 13th number. What is the average of the 11th and 12th numbers?</w:t>
      </w:r>
    </w:p>
    <w:p>
      <w:pPr>
        <w:spacing w:before="0"/>
      </w:pPr>
      <w:r>
        <w:rPr>
          <w:b w:val="0"/>
        </w:rPr>
      </w:r>
    </w:p>
    <w:p>
      <w:pPr>
        <w:spacing w:after="100" w:before="0"/>
      </w:pPr>
      <w:r>
        <w:rPr>
          <w:b w:val="0"/>
        </w:rPr>
        <w:t>A. 78</w:t>
      </w:r>
    </w:p>
    <w:p>
      <w:pPr>
        <w:spacing w:after="100" w:before="0"/>
      </w:pPr>
      <w:r>
        <w:rPr>
          <w:b w:val="0"/>
        </w:rPr>
        <w:t>B. 77</w:t>
      </w:r>
    </w:p>
    <w:p>
      <w:pPr>
        <w:spacing w:after="100" w:before="0"/>
      </w:pPr>
      <w:r>
        <w:rPr>
          <w:b w:val="0"/>
        </w:rPr>
        <w:t>C. 76</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dev. 1st 5 nos +5 dev. Next 5 nos Avg ≈ 78.3 11,12,13th Avg = 70 11th: x − 6 12th: x + 4 13th: x ⇒ Sum(last 3) = (13 × 70) − [5 × 60 + 5 × (60 × 1.25)] = 235 ⇒ (x − 6) + (x + 4) + x = 235 ⇒ 3x − 2 = 235 ⇒ x = 79 ∴ Answer = 78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