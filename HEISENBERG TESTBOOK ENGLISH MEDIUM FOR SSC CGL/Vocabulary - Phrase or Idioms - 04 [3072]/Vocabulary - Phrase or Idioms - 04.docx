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out of the given four alternatives, select the alternative which best expresses the meaning of the Idiom/Phrase. To lose one's head</w:t>
      </w:r>
    </w:p>
    <w:p>
      <w:pPr>
        <w:spacing w:before="0"/>
      </w:pPr>
      <w:r>
        <w:rPr>
          <w:b w:val="0"/>
        </w:rPr>
      </w:r>
    </w:p>
    <w:p>
      <w:pPr>
        <w:spacing w:after="100" w:before="0"/>
      </w:pPr>
      <w:r>
        <w:rPr>
          <w:b w:val="0"/>
        </w:rPr>
        <w:t>A. To reach nowhere</w:t>
      </w:r>
    </w:p>
    <w:p>
      <w:pPr>
        <w:spacing w:after="100" w:before="0"/>
      </w:pPr>
      <w:r>
        <w:rPr>
          <w:b w:val="0"/>
        </w:rPr>
        <w:t>B. To lose one's self-control</w:t>
      </w:r>
    </w:p>
    <w:p>
      <w:pPr>
        <w:spacing w:after="100" w:before="0"/>
      </w:pPr>
      <w:r>
        <w:rPr>
          <w:b w:val="0"/>
        </w:rPr>
        <w:t>C. To have bad memory</w:t>
      </w:r>
    </w:p>
    <w:p>
      <w:pPr>
        <w:spacing w:after="100" w:before="0"/>
      </w:pPr>
      <w:r>
        <w:rPr>
          <w:b w:val="0"/>
        </w:rPr>
        <w:t>D. To lose the track of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'To lose one's self control'. Additional Information</w:t>
      </w:r>
    </w:p>
    <w:p>
      <w:pPr>
        <w:spacing w:before="0"/>
      </w:pPr>
      <w:r>
        <w:rPr>
          <w:b w:val="0"/>
        </w:rPr>
        <w:t>• The idiom "To lose one's head" means "To lose one's self-control", particularly in a situation of pressure or crisis.</w:t>
      </w:r>
    </w:p>
    <w:p>
      <w:pPr>
        <w:spacing w:before="0"/>
      </w:pPr>
      <w:r>
        <w:rPr>
          <w:b w:val="0"/>
        </w:rPr>
        <w:t>• It suggests a person behaving in a panicked or confused manner, rather than remaining calm and composed.</w:t>
      </w:r>
    </w:p>
    <w:p>
      <w:pPr>
        <w:spacing w:before="0"/>
      </w:pPr>
      <w:r>
        <w:rPr>
          <w:b w:val="0"/>
        </w:rPr>
        <w:t>• Let's explain each option: "To reach nowhere": This phrase typically refers to making no progress or getting no results after significant effort. However, this isn't a suitable meaning for "To lose one's head".</w:t>
      </w:r>
    </w:p>
    <w:p>
      <w:pPr>
        <w:spacing w:before="0"/>
      </w:pPr>
      <w:r>
        <w:rPr>
          <w:b w:val="0"/>
        </w:rPr>
        <w:t>• "To have bad memory": This phrase describes a person who tends to forget things. It doesn't fit the idiom "To lose one's head".</w:t>
      </w:r>
    </w:p>
    <w:p>
      <w:pPr>
        <w:spacing w:before="0"/>
      </w:pPr>
      <w:r>
        <w:rPr>
          <w:b w:val="0"/>
        </w:rPr>
        <w:t>• "To lose the track of time": This typically describes a situation where a person becomes so engrossed in something that they don't notice how much time has passed. It doesn't align with the meaning of "To lose one's head".</w:t>
      </w:r>
    </w:p>
    <w:p>
      <w:pPr>
        <w:spacing w:before="0"/>
      </w:pPr>
      <w:r>
        <w:rPr>
          <w:b w:val="0"/>
        </w:rPr>
      </w:r>
    </w:p>
    <w:p>
      <w:pPr>
        <w:spacing w:after="100" w:line="360" w:lineRule="auto" w:before="0"/>
      </w:pPr>
      <w:r>
        <w:rPr>
          <w:b w:val="0"/>
        </w:rPr>
        <w:t>2. Select the most appropriate meaning of the given idiom. Burn your bridges</w:t>
      </w:r>
    </w:p>
    <w:p>
      <w:pPr>
        <w:spacing w:before="0"/>
      </w:pPr>
      <w:r>
        <w:rPr>
          <w:b w:val="0"/>
        </w:rPr>
      </w:r>
    </w:p>
    <w:p>
      <w:pPr>
        <w:spacing w:after="100" w:before="0"/>
      </w:pPr>
      <w:r>
        <w:rPr>
          <w:b w:val="0"/>
        </w:rPr>
        <w:t>A. To have a fight</w:t>
      </w:r>
    </w:p>
    <w:p>
      <w:pPr>
        <w:spacing w:after="100" w:before="0"/>
      </w:pPr>
      <w:r>
        <w:rPr>
          <w:b w:val="0"/>
        </w:rPr>
        <w:t>B. To disclose a secret</w:t>
      </w:r>
    </w:p>
    <w:p>
      <w:pPr>
        <w:spacing w:after="100" w:before="0"/>
      </w:pPr>
      <w:r>
        <w:rPr>
          <w:b w:val="0"/>
        </w:rPr>
        <w:t>C. To be puzzled</w:t>
      </w:r>
    </w:p>
    <w:p>
      <w:pPr>
        <w:spacing w:after="100" w:before="0"/>
      </w:pPr>
      <w:r>
        <w:rPr>
          <w:b w:val="0"/>
        </w:rPr>
        <w:t>D. To eliminate the possibility of return or retreat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'To eliminate the possibility of return or retreat'.</w:t>
      </w:r>
    </w:p>
    <w:p>
      <w:pPr>
        <w:spacing w:before="0"/>
      </w:pPr>
      <w:r>
        <w:rPr>
          <w:b w:val="0"/>
        </w:rPr>
        <w:t>• The idiom "Burn your bridges" comes from the historical military tactic of burning bridges once an army had crossed them in order to prevent their use by enemies and to make retreat impossible for their own soldiers.</w:t>
      </w:r>
    </w:p>
    <w:p>
      <w:pPr>
        <w:spacing w:before="0"/>
      </w:pPr>
      <w:r>
        <w:rPr>
          <w:b w:val="0"/>
        </w:rPr>
        <w:t>• Thus, in common usage, the idiom refers to: 'To eliminate the possibility of return or retreat'</w:t>
      </w:r>
    </w:p>
    <w:p>
      <w:pPr>
        <w:spacing w:before="0"/>
      </w:pPr>
      <w:r>
        <w:rPr>
          <w:b w:val="0"/>
        </w:rPr>
      </w:r>
    </w:p>
    <w:p>
      <w:pPr>
        <w:spacing w:after="100" w:line="360" w:lineRule="auto" w:before="0"/>
      </w:pPr>
      <w:r>
        <w:rPr>
          <w:b w:val="0"/>
        </w:rPr>
        <w:t>3. In the following question, out of the given four alternatives, select the alternative which best expresses the meaning of the Idiom/Phrase. A bite at the cherry</w:t>
      </w:r>
    </w:p>
    <w:p>
      <w:pPr>
        <w:spacing w:before="0"/>
      </w:pPr>
      <w:r>
        <w:rPr>
          <w:b w:val="0"/>
        </w:rPr>
      </w:r>
    </w:p>
    <w:p>
      <w:pPr>
        <w:spacing w:after="100" w:before="0"/>
      </w:pPr>
      <w:r>
        <w:rPr>
          <w:b w:val="0"/>
        </w:rPr>
        <w:t>A. A wrong move</w:t>
      </w:r>
    </w:p>
    <w:p>
      <w:pPr>
        <w:spacing w:after="100" w:before="0"/>
      </w:pPr>
      <w:r>
        <w:rPr>
          <w:b w:val="0"/>
        </w:rPr>
        <w:t>B. An attempt or opportunity to do something</w:t>
      </w:r>
    </w:p>
    <w:p>
      <w:pPr>
        <w:spacing w:after="100" w:before="0"/>
      </w:pPr>
      <w:r>
        <w:rPr>
          <w:b w:val="0"/>
        </w:rPr>
        <w:t>C. To have a leverage over someone</w:t>
      </w:r>
    </w:p>
    <w:p>
      <w:pPr>
        <w:spacing w:after="100" w:before="0"/>
      </w:pPr>
      <w:r>
        <w:rPr>
          <w:b w:val="0"/>
        </w:rPr>
        <w:t>D. A dog bite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"An attempt or opportunity to do something." This idiom refers to a chance to do something that is not likely to come again. For example, "I missed my chance to study abroad last year, but I'm hoping to get a bite at the cherry this year."</w:t>
      </w:r>
    </w:p>
    <w:p>
      <w:pPr>
        <w:spacing w:before="0"/>
      </w:pPr>
      <w:r>
        <w:rPr>
          <w:b w:val="0"/>
        </w:rPr>
      </w:r>
    </w:p>
    <w:p>
      <w:pPr>
        <w:spacing w:after="100" w:line="360" w:lineRule="auto" w:before="0"/>
      </w:pPr>
      <w:r>
        <w:rPr>
          <w:b w:val="0"/>
        </w:rPr>
        <w:t>4. In the following question, out of the given four alternatives, select the alternative which best expresses the meaning of the Idiom/Phrase. To make a mountain of a mole hill</w:t>
      </w:r>
    </w:p>
    <w:p>
      <w:pPr>
        <w:spacing w:before="0"/>
      </w:pPr>
      <w:r>
        <w:rPr>
          <w:b w:val="0"/>
        </w:rPr>
      </w:r>
    </w:p>
    <w:p>
      <w:pPr>
        <w:spacing w:after="100" w:before="0"/>
      </w:pPr>
      <w:r>
        <w:rPr>
          <w:b w:val="0"/>
        </w:rPr>
        <w:t>A. To violate the rules</w:t>
      </w:r>
    </w:p>
    <w:p>
      <w:pPr>
        <w:spacing w:after="100" w:before="0"/>
      </w:pPr>
      <w:r>
        <w:rPr>
          <w:b w:val="0"/>
        </w:rPr>
        <w:t>B. To make unnecessary comments</w:t>
      </w:r>
    </w:p>
    <w:p>
      <w:pPr>
        <w:spacing w:after="100" w:before="0"/>
      </w:pPr>
      <w:r>
        <w:rPr>
          <w:b w:val="0"/>
        </w:rPr>
        <w:t>C. To give great importance to trifles</w:t>
      </w:r>
    </w:p>
    <w:p>
      <w:pPr>
        <w:spacing w:after="100" w:before="0"/>
      </w:pPr>
      <w:r>
        <w:rPr>
          <w:b w:val="0"/>
        </w:rPr>
        <w:t>D. To achieve big success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give great importance to trifles'. Key Points Therefore, the correct answer is: To give great importance to trifles. Additional Information</w:t>
      </w:r>
    </w:p>
    <w:p>
      <w:pPr>
        <w:spacing w:before="0"/>
      </w:pPr>
      <w:r>
        <w:rPr>
          <w:b w:val="0"/>
        </w:rPr>
        <w:t>• The idiom "to make a mountain out of a molehill" means to exaggerate or put too much focus on a minor issue and turn it into a major one.</w:t>
      </w:r>
    </w:p>
    <w:p>
      <w:pPr>
        <w:spacing w:before="0"/>
      </w:pPr>
      <w:r>
        <w:rPr>
          <w:b w:val="0"/>
        </w:rPr>
        <w:t>• A molehill is a small mound of earth created by moles, and it's small compared to a mountain.</w:t>
      </w:r>
    </w:p>
    <w:p>
      <w:pPr>
        <w:spacing w:before="0"/>
      </w:pPr>
      <w:r>
        <w:rPr>
          <w:b w:val="0"/>
        </w:rPr>
        <w:t>• So this idiom is used to point out that someone is making a big deal out of something that isn't a big problem.</w:t>
      </w:r>
    </w:p>
    <w:p>
      <w:pPr>
        <w:spacing w:before="0"/>
      </w:pPr>
      <w:r>
        <w:rPr>
          <w:b w:val="0"/>
        </w:rPr>
        <w:t>• Here's why the other options are incorrect: "To violate the rules" - This means to break the rules or not follow the established guidelines.</w:t>
      </w:r>
    </w:p>
    <w:p>
      <w:pPr>
        <w:spacing w:before="0"/>
      </w:pPr>
      <w:r>
        <w:rPr>
          <w:b w:val="0"/>
        </w:rPr>
        <w:t>• "To make unnecessary comments" - While this can sometimes be a part of making a mountain out of a molehill, it's not a direct interpretation of the idiom.</w:t>
      </w:r>
    </w:p>
    <w:p>
      <w:pPr>
        <w:spacing w:before="0"/>
      </w:pPr>
      <w:r>
        <w:rPr>
          <w:b w:val="0"/>
        </w:rPr>
        <w:t>• "To achieve big success" - This suggests a positive outcome or reaching a high level of achievement.</w:t>
      </w:r>
    </w:p>
    <w:p>
      <w:pPr>
        <w:spacing w:before="0"/>
      </w:pPr>
      <w:r>
        <w:rPr>
          <w:b w:val="0"/>
        </w:rPr>
      </w:r>
    </w:p>
    <w:p>
      <w:pPr>
        <w:spacing w:after="100" w:line="360" w:lineRule="auto" w:before="0"/>
      </w:pPr>
      <w:r>
        <w:rPr>
          <w:b w:val="0"/>
        </w:rPr>
        <w:t>5. Select the most appropriate meaning of the given idiom. All bark and no bite</w:t>
      </w:r>
    </w:p>
    <w:p>
      <w:pPr>
        <w:spacing w:before="0"/>
      </w:pPr>
      <w:r>
        <w:rPr>
          <w:b w:val="0"/>
        </w:rPr>
      </w:r>
    </w:p>
    <w:p>
      <w:pPr>
        <w:spacing w:after="100" w:before="0"/>
      </w:pPr>
      <w:r>
        <w:rPr>
          <w:b w:val="0"/>
        </w:rPr>
        <w:t>A. Someone who sticks to his words</w:t>
      </w:r>
    </w:p>
    <w:p>
      <w:pPr>
        <w:spacing w:after="100" w:before="0"/>
      </w:pPr>
      <w:r>
        <w:rPr>
          <w:b w:val="0"/>
        </w:rPr>
        <w:t>B. Actions are stronger than mere words</w:t>
      </w:r>
    </w:p>
    <w:p>
      <w:pPr>
        <w:spacing w:after="100" w:before="0"/>
      </w:pPr>
      <w:r>
        <w:rPr>
          <w:b w:val="0"/>
        </w:rPr>
        <w:t>C. Not being able to understand anything</w:t>
      </w:r>
    </w:p>
    <w:p>
      <w:pPr>
        <w:spacing w:after="100" w:before="0"/>
      </w:pPr>
      <w:r>
        <w:rPr>
          <w:b w:val="0"/>
        </w:rPr>
        <w:t>D. Full of talk, but low on 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'Full of talk, but low on action'. Additional Information</w:t>
      </w:r>
    </w:p>
    <w:p>
      <w:pPr>
        <w:spacing w:before="0"/>
      </w:pPr>
      <w:r>
        <w:rPr>
          <w:b w:val="0"/>
        </w:rPr>
        <w:t>• The idiom "All bark and no bite" refers to someone who talks tough or threatens others, but is actually not harmful or likely to take action.(धमकी देने वाला पर कार्रवाई नहीं करने वाला)</w:t>
      </w:r>
    </w:p>
    <w:p>
      <w:pPr>
        <w:spacing w:before="0"/>
      </w:pPr>
      <w:r>
        <w:rPr>
          <w:b w:val="0"/>
        </w:rPr>
        <w:t>• The most appropriate meaning for this idiom is: Full of talk, but low on action</w:t>
      </w:r>
    </w:p>
    <w:p>
      <w:pPr>
        <w:spacing w:before="0"/>
      </w:pPr>
      <w:r>
        <w:rPr>
          <w:b w:val="0"/>
        </w:rPr>
        <w:t>• Here are explanations for the rest of the options: Someone who sticks to his words - This suggests a person who follows through on their promises or threats, which is the opposite of "All bark and no bite".</w:t>
      </w:r>
    </w:p>
    <w:p>
      <w:pPr>
        <w:spacing w:before="0"/>
      </w:pPr>
      <w:r>
        <w:rPr>
          <w:b w:val="0"/>
        </w:rPr>
        <w:t>• Actions are stronger than mere words - This phrase expresses the idea that actions have more impact than merely talking about something, which isn't the precise meaning of "All bark and no bite".</w:t>
      </w:r>
    </w:p>
    <w:p>
      <w:pPr>
        <w:spacing w:before="0"/>
      </w:pPr>
      <w:r>
        <w:rPr>
          <w:b w:val="0"/>
        </w:rPr>
        <w:t>• Not being able to understand anything - This doesn't relate to the meaning of "All bark and no bite" at all. The idiom does not refer to confusion or a lack of understanding.</w:t>
      </w:r>
    </w:p>
    <w:p>
      <w:pPr>
        <w:spacing w:before="0"/>
      </w:pPr>
      <w:r>
        <w:rPr>
          <w:b w:val="0"/>
        </w:rPr>
      </w:r>
    </w:p>
    <w:p>
      <w:pPr>
        <w:spacing w:after="100" w:line="360" w:lineRule="auto" w:before="0"/>
      </w:pPr>
      <w:r>
        <w:rPr>
          <w:b w:val="0"/>
        </w:rPr>
        <w:t>6. In the following question, out of the given four alternatives, select the alternative which best expresses the meaning of the Idiom/Phrase. Get into hot water</w:t>
      </w:r>
    </w:p>
    <w:p>
      <w:pPr>
        <w:spacing w:before="0"/>
      </w:pPr>
      <w:r>
        <w:rPr>
          <w:b w:val="0"/>
        </w:rPr>
      </w:r>
    </w:p>
    <w:p>
      <w:pPr>
        <w:spacing w:after="100" w:before="0"/>
      </w:pPr>
      <w:r>
        <w:rPr>
          <w:b w:val="0"/>
        </w:rPr>
        <w:t>A. To get a costly gift</w:t>
      </w:r>
    </w:p>
    <w:p>
      <w:pPr>
        <w:spacing w:after="100" w:before="0"/>
      </w:pPr>
      <w:r>
        <w:rPr>
          <w:b w:val="0"/>
        </w:rPr>
        <w:t>B. To get into trouble</w:t>
      </w:r>
    </w:p>
    <w:p>
      <w:pPr>
        <w:spacing w:after="100" w:before="0"/>
      </w:pPr>
      <w:r>
        <w:rPr>
          <w:b w:val="0"/>
        </w:rPr>
        <w:t>C. To reach nowhere</w:t>
      </w:r>
    </w:p>
    <w:p>
      <w:pPr>
        <w:spacing w:after="100" w:before="0"/>
      </w:pPr>
      <w:r>
        <w:rPr>
          <w:b w:val="0"/>
        </w:rPr>
        <w:t>D. A private end to serve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get into trouble'. Key Points Therefore, the correct answer is: 'To get into trouble'. Additional Information</w:t>
      </w:r>
    </w:p>
    <w:p>
      <w:pPr>
        <w:spacing w:before="0"/>
      </w:pPr>
      <w:r>
        <w:rPr>
          <w:b w:val="0"/>
        </w:rPr>
        <w:t>• The phrase "Get into hot water" is an English idiom that means "to get into trouble".</w:t>
      </w:r>
    </w:p>
    <w:p>
      <w:pPr>
        <w:spacing w:before="0"/>
      </w:pPr>
      <w:r>
        <w:rPr>
          <w:b w:val="0"/>
        </w:rPr>
        <w:t>• It refers to finding oneself in a difficult or precarious situation.</w:t>
      </w:r>
    </w:p>
    <w:p>
      <w:pPr>
        <w:spacing w:before="0"/>
      </w:pPr>
      <w:r>
        <w:rPr>
          <w:b w:val="0"/>
        </w:rPr>
        <w:t>• The phrase originated from the idea that hot water can burn or scald, implying danger or trouble.</w:t>
      </w:r>
    </w:p>
    <w:p>
      <w:pPr>
        <w:spacing w:before="0"/>
      </w:pPr>
      <w:r>
        <w:rPr>
          <w:b w:val="0"/>
        </w:rPr>
        <w:t>• Let's examine all the options one by one: To get a costly gift: This option does not align with the idiom. Getting a costly gift is generally considered a positive event (महंगा उपहार पाना)</w:t>
      </w:r>
    </w:p>
    <w:p>
      <w:pPr>
        <w:spacing w:before="0"/>
      </w:pPr>
      <w:r>
        <w:rPr>
          <w:b w:val="0"/>
        </w:rPr>
        <w:t>• To reach nowhere: This suggests that no progress or achievement has been made.(कहीं नहीं पहुंचना) It doesn't align with the meaning of the idiom.</w:t>
      </w:r>
    </w:p>
    <w:p>
      <w:pPr>
        <w:spacing w:before="0"/>
      </w:pPr>
      <w:r>
        <w:rPr>
          <w:b w:val="0"/>
        </w:rPr>
        <w:t>• A private end to serve: This phrase implies having a personal or private goal to achieve, often in a somewhat selfish or secretive manner.(निजी उद्देश्य की सेवा करना)</w:t>
      </w:r>
    </w:p>
    <w:p>
      <w:pPr>
        <w:spacing w:before="0"/>
      </w:pPr>
      <w:r>
        <w:rPr>
          <w:b w:val="0"/>
        </w:rPr>
      </w:r>
    </w:p>
    <w:p>
      <w:pPr>
        <w:spacing w:after="100" w:line="360" w:lineRule="auto" w:before="0"/>
      </w:pPr>
      <w:r>
        <w:rPr>
          <w:b w:val="0"/>
        </w:rPr>
        <w:t>7. In the following question, out of the given four alternatives, select the alternative which best expresses the meaning of the Idiom/Phrase. To make one's mark</w:t>
      </w:r>
    </w:p>
    <w:p>
      <w:pPr>
        <w:spacing w:before="0"/>
      </w:pPr>
      <w:r>
        <w:rPr>
          <w:b w:val="0"/>
        </w:rPr>
      </w:r>
    </w:p>
    <w:p>
      <w:pPr>
        <w:spacing w:after="100" w:before="0"/>
      </w:pPr>
      <w:r>
        <w:rPr>
          <w:b w:val="0"/>
        </w:rPr>
        <w:t>A. To prove a point</w:t>
      </w:r>
    </w:p>
    <w:p>
      <w:pPr>
        <w:spacing w:after="100" w:before="0"/>
      </w:pPr>
      <w:r>
        <w:rPr>
          <w:b w:val="0"/>
        </w:rPr>
        <w:t>B. To attain success</w:t>
      </w:r>
    </w:p>
    <w:p>
      <w:pPr>
        <w:spacing w:after="100" w:before="0"/>
      </w:pPr>
      <w:r>
        <w:rPr>
          <w:b w:val="0"/>
        </w:rPr>
        <w:t>C. To make no effort</w:t>
      </w:r>
    </w:p>
    <w:p>
      <w:pPr>
        <w:spacing w:after="100" w:before="0"/>
      </w:pPr>
      <w:r>
        <w:rPr>
          <w:b w:val="0"/>
        </w:rPr>
        <w:t>D. To be indifferent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'To make one's mark' means 'to achieve success or recognition in a particular field or endeavor.' Ex: After years of hard work and dedication, the talented artist finally made her mark in the art world with a groundbreaking exhibition.</w:t>
      </w:r>
    </w:p>
    <w:p>
      <w:pPr>
        <w:spacing w:before="0"/>
      </w:pPr>
      <w:r>
        <w:rPr>
          <w:b w:val="0"/>
        </w:rPr>
      </w:r>
    </w:p>
    <w:p>
      <w:pPr>
        <w:spacing w:after="100" w:line="360" w:lineRule="auto" w:before="0"/>
      </w:pPr>
      <w:r>
        <w:rPr>
          <w:b w:val="0"/>
        </w:rPr>
        <w:t>8. Select the most appropriate meaning of the given idiom. Method to my madness</w:t>
      </w:r>
    </w:p>
    <w:p>
      <w:pPr>
        <w:spacing w:before="0"/>
      </w:pPr>
      <w:r>
        <w:rPr>
          <w:b w:val="0"/>
        </w:rPr>
      </w:r>
    </w:p>
    <w:p>
      <w:pPr>
        <w:spacing w:after="100" w:before="0"/>
      </w:pPr>
      <w:r>
        <w:rPr>
          <w:b w:val="0"/>
        </w:rPr>
        <w:t>A. Someone who is unpredictable and can cause damage if not kept in check.</w:t>
      </w:r>
    </w:p>
    <w:p>
      <w:pPr>
        <w:spacing w:after="100" w:before="0"/>
      </w:pPr>
      <w:r>
        <w:rPr>
          <w:b w:val="0"/>
        </w:rPr>
        <w:t>B. To get someone drunk.</w:t>
      </w:r>
    </w:p>
    <w:p>
      <w:pPr>
        <w:spacing w:after="100" w:before="0"/>
      </w:pPr>
      <w:r>
        <w:rPr>
          <w:b w:val="0"/>
        </w:rPr>
        <w:t>C. To state a fact so that there are no doubts or objections.</w:t>
      </w:r>
    </w:p>
    <w:p>
      <w:pPr>
        <w:spacing w:after="100" w:before="0"/>
      </w:pPr>
      <w:r>
        <w:rPr>
          <w:b w:val="0"/>
        </w:rPr>
        <w:t>D. Strange or crazy actions that appear meaningless but in the end are done for a good reason.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'Method to my madness' means 'Strange or crazy actions that appear meaningless but in the end are done for a good reason.' Ex. At the start of his presentation, it seemed that he's out of his mind, but when he finished, we saw that there's method in his madness.</w:t>
      </w:r>
    </w:p>
    <w:p>
      <w:pPr>
        <w:spacing w:before="0"/>
      </w:pPr>
      <w:r>
        <w:rPr>
          <w:b w:val="0"/>
        </w:rPr>
      </w:r>
    </w:p>
    <w:p>
      <w:pPr>
        <w:spacing w:after="100" w:line="360" w:lineRule="auto" w:before="0"/>
      </w:pPr>
      <w:r>
        <w:rPr>
          <w:b w:val="0"/>
        </w:rPr>
        <w:t>9. In the following question, out of the given four alternatives, select the alternative which best expresses the meaning of the Idiom/Phrase. To bridge the gap</w:t>
      </w:r>
    </w:p>
    <w:p>
      <w:pPr>
        <w:spacing w:before="0"/>
      </w:pPr>
      <w:r>
        <w:rPr>
          <w:b w:val="0"/>
        </w:rPr>
      </w:r>
    </w:p>
    <w:p>
      <w:pPr>
        <w:spacing w:after="100" w:before="0"/>
      </w:pPr>
      <w:r>
        <w:rPr>
          <w:b w:val="0"/>
        </w:rPr>
        <w:t>A. To mend a broken bridge</w:t>
      </w:r>
    </w:p>
    <w:p>
      <w:pPr>
        <w:spacing w:after="100" w:before="0"/>
      </w:pPr>
      <w:r>
        <w:rPr>
          <w:b w:val="0"/>
        </w:rPr>
        <w:t>B. To slander someone</w:t>
      </w:r>
    </w:p>
    <w:p>
      <w:pPr>
        <w:spacing w:after="100" w:before="0"/>
      </w:pPr>
      <w:r>
        <w:rPr>
          <w:b w:val="0"/>
        </w:rPr>
        <w:t>C. To push people apart</w:t>
      </w:r>
    </w:p>
    <w:p>
      <w:pPr>
        <w:spacing w:after="100" w:before="0"/>
      </w:pPr>
      <w:r>
        <w:rPr>
          <w:b w:val="0"/>
        </w:rPr>
        <w:t>D. To reduce differences and reconcile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'To reduce differences and reconcile'. Additional Information</w:t>
      </w:r>
    </w:p>
    <w:p>
      <w:pPr>
        <w:spacing w:before="0"/>
      </w:pPr>
      <w:r>
        <w:rPr>
          <w:b w:val="0"/>
        </w:rPr>
        <w:t>• For the idiom "To bridge the gap", the correct answer is "To reduce differences and reconcile" (अंतर को घटाना).</w:t>
      </w:r>
    </w:p>
    <w:p>
      <w:pPr>
        <w:spacing w:before="0"/>
      </w:pPr>
      <w:r>
        <w:rPr>
          <w:b w:val="0"/>
        </w:rPr>
        <w:t>• This idiom is used when there is a need to lessen the differences or disparities between two things or situations.</w:t>
      </w:r>
    </w:p>
    <w:p>
      <w:pPr>
        <w:spacing w:before="0"/>
      </w:pPr>
      <w:r>
        <w:rPr>
          <w:b w:val="0"/>
        </w:rPr>
        <w:t>• To mend a broken bridge (टूटे हुए पुल को मरम्मत करना) implies fixing a physical structure, not lessening differences.</w:t>
      </w:r>
    </w:p>
    <w:p>
      <w:pPr>
        <w:spacing w:before="0"/>
      </w:pPr>
      <w:r>
        <w:rPr>
          <w:b w:val="0"/>
        </w:rPr>
        <w:t>• To slander someone (किसी की निन्दा करना) is about defaming someone, which is unrelated to the idiom.</w:t>
      </w:r>
    </w:p>
    <w:p>
      <w:pPr>
        <w:spacing w:before="0"/>
      </w:pPr>
      <w:r>
        <w:rPr>
          <w:b w:val="0"/>
        </w:rPr>
        <w:t>• To push people apart (लोगों को अलग करना) is contrary to the meaning of the idiom, which involves bringing people or ideas together.</w:t>
      </w:r>
    </w:p>
    <w:p>
      <w:pPr>
        <w:spacing w:before="0"/>
      </w:pPr>
      <w:r>
        <w:rPr>
          <w:b w:val="0"/>
        </w:rPr>
      </w:r>
    </w:p>
    <w:p>
      <w:pPr>
        <w:spacing w:after="100" w:line="360" w:lineRule="auto" w:before="0"/>
      </w:pPr>
      <w:r>
        <w:rPr>
          <w:b w:val="0"/>
        </w:rPr>
        <w:t>10. Select the most appropriate meaning of the given idiom. Zero tolerance</w:t>
      </w:r>
    </w:p>
    <w:p>
      <w:pPr>
        <w:spacing w:before="0"/>
      </w:pPr>
      <w:r>
        <w:rPr>
          <w:b w:val="0"/>
        </w:rPr>
      </w:r>
    </w:p>
    <w:p>
      <w:pPr>
        <w:spacing w:after="100" w:before="0"/>
      </w:pPr>
      <w:r>
        <w:rPr>
          <w:b w:val="0"/>
        </w:rPr>
        <w:t>A. Riding in the front passenger seat of a car</w:t>
      </w:r>
    </w:p>
    <w:p>
      <w:pPr>
        <w:spacing w:after="100" w:before="0"/>
      </w:pPr>
      <w:r>
        <w:rPr>
          <w:b w:val="0"/>
        </w:rPr>
        <w:t>B. A policy of not allowing any violations of a rule or law</w:t>
      </w:r>
    </w:p>
    <w:p>
      <w:pPr>
        <w:spacing w:after="100" w:before="0"/>
      </w:pPr>
      <w:r>
        <w:rPr>
          <w:b w:val="0"/>
        </w:rPr>
        <w:t>C. To detect someone in the group is betraying the others</w:t>
      </w:r>
    </w:p>
    <w:p>
      <w:pPr>
        <w:spacing w:after="100" w:before="0"/>
      </w:pPr>
      <w:r>
        <w:rPr>
          <w:b w:val="0"/>
        </w:rPr>
        <w:t>D. To escape and not have to pay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which means having a policy of not allowing any violations of a rule or law. For example, a school may have a zero-tolerance policy for bullying, meaning that any instance of bullying will result in immediate disciplinary action. Similarly, a workplace may have a zero-tolerance policy for sexual harassment, meaning that any reported instance of harassment will be thoroughly investigated and punished if found to be true.</w:t>
      </w:r>
    </w:p>
    <w:p>
      <w:pPr>
        <w:spacing w:before="0"/>
      </w:pPr>
      <w:r>
        <w:rPr>
          <w:b w:val="0"/>
        </w:rPr>
      </w:r>
    </w:p>
    <w:p>
      <w:pPr>
        <w:spacing w:after="100" w:line="360" w:lineRule="auto" w:before="0"/>
      </w:pPr>
      <w:r>
        <w:rPr>
          <w:b w:val="0"/>
        </w:rPr>
        <w:t>11. In the following question, out of the given four alternatives, select the alternative which best expresses the meaning of the Idiom/Phrase. At daggers drawn with</w:t>
      </w:r>
    </w:p>
    <w:p>
      <w:pPr>
        <w:spacing w:before="0"/>
      </w:pPr>
      <w:r>
        <w:rPr>
          <w:b w:val="0"/>
        </w:rPr>
      </w:r>
    </w:p>
    <w:p>
      <w:pPr>
        <w:spacing w:after="100" w:before="0"/>
      </w:pPr>
      <w:r>
        <w:rPr>
          <w:b w:val="0"/>
        </w:rPr>
        <w:t>A. To be bitterly hostile towards each other</w:t>
      </w:r>
    </w:p>
    <w:p>
      <w:pPr>
        <w:spacing w:after="100" w:before="0"/>
      </w:pPr>
      <w:r>
        <w:rPr>
          <w:b w:val="0"/>
        </w:rPr>
        <w:t>B. At the lowest estimate</w:t>
      </w:r>
    </w:p>
    <w:p>
      <w:pPr>
        <w:spacing w:after="100" w:before="0"/>
      </w:pPr>
      <w:r>
        <w:rPr>
          <w:b w:val="0"/>
        </w:rPr>
        <w:t>C. To accept someone</w:t>
      </w:r>
    </w:p>
    <w:p>
      <w:pPr>
        <w:spacing w:after="100" w:before="0"/>
      </w:pPr>
      <w:r>
        <w:rPr>
          <w:b w:val="0"/>
        </w:rPr>
        <w:t>D. To help someone in time of need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'To be bitterly hostile towards each other'. Additional Information</w:t>
      </w:r>
    </w:p>
    <w:p>
      <w:pPr>
        <w:spacing w:before="0"/>
      </w:pPr>
      <w:r>
        <w:rPr>
          <w:b w:val="0"/>
        </w:rPr>
        <w:t>• The phrase "At daggers drawn with" is used to denote a state of extreme hostility or bitterness, as if ready to fight.</w:t>
      </w:r>
    </w:p>
    <w:p>
      <w:pPr>
        <w:spacing w:before="0"/>
      </w:pPr>
      <w:r>
        <w:rPr>
          <w:b w:val="0"/>
        </w:rPr>
        <w:t>• It is derived from the historical act of drawing one's dagger, ready for combat.</w:t>
      </w:r>
    </w:p>
    <w:p>
      <w:pPr>
        <w:spacing w:before="0"/>
      </w:pPr>
      <w:r>
        <w:rPr>
          <w:b w:val="0"/>
        </w:rPr>
        <w:t>• The correct alternative which best expresses the meaning of the idiom/phrase "At daggers drawn with" is: "To be bitterly hostile towards each other"(किसी के साथ कट्टर द्वेष रखना)</w:t>
      </w:r>
    </w:p>
    <w:p>
      <w:pPr>
        <w:spacing w:before="0"/>
      </w:pPr>
      <w:r>
        <w:rPr>
          <w:b w:val="0"/>
        </w:rPr>
        <w:t>• Now, let's look at the other options: "At the lowest estimate" - This phrase means to consider the minimum possible value or amount(न्यूनतम अनुमान के हिसाब से).</w:t>
      </w:r>
    </w:p>
    <w:p>
      <w:pPr>
        <w:spacing w:before="0"/>
      </w:pPr>
      <w:r>
        <w:rPr>
          <w:b w:val="0"/>
        </w:rPr>
        <w:t>• "To accept someone" - This means to recognize, appreciate or agree to someone(किसी को स्वीकार करना).</w:t>
      </w:r>
    </w:p>
    <w:p>
      <w:pPr>
        <w:spacing w:before="0"/>
      </w:pPr>
      <w:r>
        <w:rPr>
          <w:b w:val="0"/>
        </w:rPr>
        <w:t>• "To help someone in time of need" - This phrase signifies the act of providing assistance when someone is in difficulty(जरूरत के समय किसी की मदद करना).</w:t>
      </w:r>
    </w:p>
    <w:p>
      <w:pPr>
        <w:spacing w:before="0"/>
      </w:pPr>
      <w:r>
        <w:rPr>
          <w:b w:val="0"/>
        </w:rPr>
      </w:r>
    </w:p>
    <w:p>
      <w:pPr>
        <w:spacing w:after="100" w:line="360" w:lineRule="auto" w:before="0"/>
      </w:pPr>
      <w:r>
        <w:rPr>
          <w:b w:val="0"/>
        </w:rPr>
        <w:t>12. Select the most appropriate meaning of the given idiom. Sea change</w:t>
      </w:r>
    </w:p>
    <w:p>
      <w:pPr>
        <w:spacing w:before="0"/>
      </w:pPr>
      <w:r>
        <w:rPr>
          <w:b w:val="0"/>
        </w:rPr>
      </w:r>
    </w:p>
    <w:p>
      <w:pPr>
        <w:spacing w:after="100" w:before="0"/>
      </w:pPr>
      <w:r>
        <w:rPr>
          <w:b w:val="0"/>
        </w:rPr>
        <w:t>A. To pursue</w:t>
      </w:r>
    </w:p>
    <w:p>
      <w:pPr>
        <w:spacing w:after="100" w:before="0"/>
      </w:pPr>
      <w:r>
        <w:rPr>
          <w:b w:val="0"/>
        </w:rPr>
        <w:t>B. Major transformation</w:t>
      </w:r>
    </w:p>
    <w:p>
      <w:pPr>
        <w:spacing w:after="100" w:before="0"/>
      </w:pPr>
      <w:r>
        <w:rPr>
          <w:b w:val="0"/>
        </w:rPr>
        <w:t>C. Jealousy</w:t>
      </w:r>
    </w:p>
    <w:p>
      <w:pPr>
        <w:spacing w:after="100" w:before="0"/>
      </w:pPr>
      <w:r>
        <w:rPr>
          <w:b w:val="0"/>
        </w:rPr>
        <w:t>D. Hatred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Major transformation. Key Points</w:t>
      </w:r>
    </w:p>
    <w:p>
      <w:pPr>
        <w:spacing w:before="0"/>
      </w:pPr>
      <w:r>
        <w:rPr>
          <w:b w:val="0"/>
        </w:rPr>
        <w:t>• The most appropriate meaning of the idiom "Sea change" is: Major transformation.</w:t>
      </w:r>
    </w:p>
    <w:p>
      <w:pPr>
        <w:spacing w:before="0"/>
      </w:pPr>
      <w:r>
        <w:rPr>
          <w:b w:val="0"/>
        </w:rPr>
        <w:t>• The idiom "Sea change" refers to a significant or substantial transformation or change. It implies a profound shift or alteration in a situation, attitude, or condition. This phrase is derived from the literal concept of the sea changing, which represents a drastic and dramatic transformation.</w:t>
      </w:r>
    </w:p>
    <w:p>
      <w:pPr>
        <w:spacing w:before="0"/>
      </w:pPr>
      <w:r>
        <w:rPr>
          <w:b w:val="0"/>
        </w:rPr>
        <w:t>• For example: After the company implemented new management strategies, there was a sea change in employee morale and productivity.</w:t>
      </w:r>
    </w:p>
    <w:p>
      <w:pPr>
        <w:spacing w:before="0"/>
      </w:pPr>
      <w:r>
        <w:rPr>
          <w:b w:val="0"/>
        </w:rPr>
        <w:t>• The political landscape experienced a sea change after the election, resulting in new policies and priorities.</w:t>
      </w:r>
    </w:p>
    <w:p>
      <w:pPr>
        <w:spacing w:before="0"/>
      </w:pPr>
      <w:r>
        <w:rPr>
          <w:b w:val="0"/>
        </w:rPr>
        <w:t>• The option 2) Major transformation accurately represents the meaning of the idiom "Sea change" as it emphasizes a significant change or shift. It conveys the idea of a substantial and noticeable difference.</w:t>
      </w:r>
    </w:p>
    <w:p>
      <w:pPr>
        <w:spacing w:before="0"/>
      </w:pPr>
      <w:r>
        <w:rPr>
          <w:b w:val="0"/>
        </w:rPr>
      </w:r>
    </w:p>
    <w:p>
      <w:pPr>
        <w:spacing w:after="100" w:line="360" w:lineRule="auto" w:before="0"/>
      </w:pPr>
      <w:r>
        <w:rPr>
          <w:b w:val="0"/>
        </w:rPr>
        <w:t>13. Select the most appropriate meaning of the given idiom. Wear your heart on your sleeve</w:t>
      </w:r>
    </w:p>
    <w:p>
      <w:pPr>
        <w:spacing w:before="0"/>
      </w:pPr>
      <w:r>
        <w:rPr>
          <w:b w:val="0"/>
        </w:rPr>
      </w:r>
    </w:p>
    <w:p>
      <w:pPr>
        <w:spacing w:after="100" w:before="0"/>
      </w:pPr>
      <w:r>
        <w:rPr>
          <w:b w:val="0"/>
        </w:rPr>
        <w:t>A. To openly display one's emotions.</w:t>
      </w:r>
    </w:p>
    <w:p>
      <w:pPr>
        <w:spacing w:after="100" w:before="0"/>
      </w:pPr>
      <w:r>
        <w:rPr>
          <w:b w:val="0"/>
        </w:rPr>
        <w:t>B. To suspect a trick</w:t>
      </w:r>
    </w:p>
    <w:p>
      <w:pPr>
        <w:spacing w:after="100" w:before="0"/>
      </w:pPr>
      <w:r>
        <w:rPr>
          <w:b w:val="0"/>
        </w:rPr>
        <w:t>C. To understand</w:t>
      </w:r>
    </w:p>
    <w:p>
      <w:pPr>
        <w:spacing w:after="100" w:before="0"/>
      </w:pPr>
      <w:r>
        <w:rPr>
          <w:b w:val="0"/>
        </w:rPr>
        <w:t>D. To go through a heart break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'Wear your heart on your sleeve' means 'To openly display one's emotions'. Ex: Sarah wears her heart on her sleeve and is not afraid to express her love and affection for others.</w:t>
      </w:r>
    </w:p>
    <w:p>
      <w:pPr>
        <w:spacing w:before="0"/>
      </w:pPr>
      <w:r>
        <w:rPr>
          <w:b w:val="0"/>
        </w:rPr>
      </w:r>
    </w:p>
    <w:p>
      <w:pPr>
        <w:spacing w:after="100" w:line="360" w:lineRule="auto" w:before="0"/>
      </w:pPr>
      <w:r>
        <w:rPr>
          <w:b w:val="0"/>
        </w:rPr>
        <w:t>14. Select the most appropriate meaning of the given idiom. Green light</w:t>
      </w:r>
    </w:p>
    <w:p>
      <w:pPr>
        <w:spacing w:before="0"/>
      </w:pPr>
      <w:r>
        <w:rPr>
          <w:b w:val="0"/>
        </w:rPr>
      </w:r>
    </w:p>
    <w:p>
      <w:pPr>
        <w:spacing w:after="100" w:before="0"/>
      </w:pPr>
      <w:r>
        <w:rPr>
          <w:b w:val="0"/>
        </w:rPr>
        <w:t>A. To be lost and confused</w:t>
      </w:r>
    </w:p>
    <w:p>
      <w:pPr>
        <w:spacing w:after="100" w:before="0"/>
      </w:pPr>
      <w:r>
        <w:rPr>
          <w:b w:val="0"/>
        </w:rPr>
        <w:t>B. To misunderstand</w:t>
      </w:r>
    </w:p>
    <w:p>
      <w:pPr>
        <w:spacing w:after="100" w:before="0"/>
      </w:pPr>
      <w:r>
        <w:rPr>
          <w:b w:val="0"/>
        </w:rPr>
        <w:t>C. To permit something to proceed</w:t>
      </w:r>
    </w:p>
    <w:p>
      <w:pPr>
        <w:spacing w:after="100" w:before="0"/>
      </w:pPr>
      <w:r>
        <w:rPr>
          <w:b w:val="0"/>
        </w:rPr>
        <w:t>D. To always compare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To permit something to proceed. Key Points</w:t>
      </w:r>
    </w:p>
    <w:p>
      <w:pPr>
        <w:spacing w:before="0"/>
      </w:pPr>
      <w:r>
        <w:rPr>
          <w:b w:val="0"/>
        </w:rPr>
        <w:t>• The idiom "green light" is commonly used to indicate permission or approval for something to proceed. When someone gives the "green light" to a project or action, it means they are granting permission for it to move forward or proceed.</w:t>
      </w:r>
    </w:p>
    <w:p>
      <w:pPr>
        <w:spacing w:before="0"/>
      </w:pPr>
      <w:r>
        <w:rPr>
          <w:b w:val="0"/>
        </w:rPr>
        <w:t>• For example: The manager gave the green light for the new marketing campaign to begin.</w:t>
      </w:r>
    </w:p>
    <w:p>
      <w:pPr>
        <w:spacing w:before="0"/>
      </w:pPr>
      <w:r>
        <w:rPr>
          <w:b w:val="0"/>
        </w:rPr>
        <w:t>• After weeks of negotiation, the city council finally gave the green light for the construction of the new stadium.</w:t>
      </w:r>
    </w:p>
    <w:p>
      <w:pPr>
        <w:spacing w:before="0"/>
      </w:pPr>
      <w:r>
        <w:rPr>
          <w:b w:val="0"/>
        </w:rPr>
        <w:t>• In both examples, the phrase "green light" is used to signify that permission or approval has been granted, allowing the respective projects to proceed.</w:t>
      </w:r>
    </w:p>
    <w:p>
      <w:pPr>
        <w:spacing w:before="0"/>
      </w:pPr>
      <w:r>
        <w:rPr>
          <w:b w:val="0"/>
        </w:rPr>
        <w:t>• Therefore, the correct answer is 3) To permit something to proceed.</w:t>
      </w:r>
    </w:p>
    <w:p>
      <w:pPr>
        <w:spacing w:before="0"/>
      </w:pPr>
      <w:r>
        <w:rPr>
          <w:b w:val="0"/>
        </w:rPr>
      </w:r>
    </w:p>
    <w:p>
      <w:pPr>
        <w:spacing w:after="100" w:line="360" w:lineRule="auto" w:before="0"/>
      </w:pPr>
      <w:r>
        <w:rPr>
          <w:b w:val="0"/>
        </w:rPr>
        <w:t>15. In the following question, out of the given four alternatives, select the alternative which best expresses the meaning of the Idiom/Phrase. All and sundry</w:t>
      </w:r>
    </w:p>
    <w:p>
      <w:pPr>
        <w:spacing w:before="0"/>
      </w:pPr>
      <w:r>
        <w:rPr>
          <w:b w:val="0"/>
        </w:rPr>
      </w:r>
    </w:p>
    <w:p>
      <w:pPr>
        <w:spacing w:after="100" w:before="0"/>
      </w:pPr>
      <w:r>
        <w:rPr>
          <w:b w:val="0"/>
        </w:rPr>
        <w:t>A. Advantages and disadvantages</w:t>
      </w:r>
    </w:p>
    <w:p>
      <w:pPr>
        <w:spacing w:after="100" w:before="0"/>
      </w:pPr>
      <w:r>
        <w:rPr>
          <w:b w:val="0"/>
        </w:rPr>
        <w:t>B. Everyone without distinction</w:t>
      </w:r>
    </w:p>
    <w:p>
      <w:pPr>
        <w:spacing w:after="100" w:before="0"/>
      </w:pPr>
      <w:r>
        <w:rPr>
          <w:b w:val="0"/>
        </w:rPr>
        <w:t>C. Full moon</w:t>
      </w:r>
    </w:p>
    <w:p>
      <w:pPr>
        <w:spacing w:after="100" w:before="0"/>
      </w:pPr>
      <w:r>
        <w:rPr>
          <w:b w:val="0"/>
        </w:rPr>
        <w:t>D. Holidays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'All and sundry' means 'used to refer to everyone or every single person without any exception or distinction.' Ex: The announcement was made to all and sundry, ensuring that no one was left uninformed.</w:t>
      </w:r>
    </w:p>
    <w:p>
      <w:pPr>
        <w:spacing w:before="0"/>
      </w:pPr>
      <w:r>
        <w:rPr>
          <w:b w:val="0"/>
        </w:rPr>
      </w:r>
    </w:p>
    <w:p>
      <w:pPr>
        <w:spacing w:after="100" w:line="360" w:lineRule="auto" w:before="0"/>
      </w:pPr>
      <w:r>
        <w:rPr>
          <w:b w:val="0"/>
        </w:rPr>
        <w:t>16. Select the most appropriate meaning of the given idiom. Water under the bridge</w:t>
      </w:r>
    </w:p>
    <w:p>
      <w:pPr>
        <w:spacing w:before="0"/>
      </w:pPr>
      <w:r>
        <w:rPr>
          <w:b w:val="0"/>
        </w:rPr>
      </w:r>
    </w:p>
    <w:p>
      <w:pPr>
        <w:spacing w:after="100" w:before="0"/>
      </w:pPr>
      <w:r>
        <w:rPr>
          <w:b w:val="0"/>
        </w:rPr>
        <w:t>A. To be very sick.</w:t>
      </w:r>
    </w:p>
    <w:p>
      <w:pPr>
        <w:spacing w:after="100" w:before="0"/>
      </w:pPr>
      <w:r>
        <w:rPr>
          <w:b w:val="0"/>
        </w:rPr>
        <w:t>B. Anything from the past that isn't significant or important anymore.</w:t>
      </w:r>
    </w:p>
    <w:p>
      <w:pPr>
        <w:spacing w:after="100" w:before="0"/>
      </w:pPr>
      <w:r>
        <w:rPr>
          <w:b w:val="0"/>
        </w:rPr>
        <w:t>C. A paranormal sense that allows you to communicate with the dead.</w:t>
      </w:r>
    </w:p>
    <w:p>
      <w:pPr>
        <w:spacing w:after="100" w:before="0"/>
      </w:pPr>
      <w:r>
        <w:rPr>
          <w:b w:val="0"/>
        </w:rPr>
        <w:t>D. Someone else who takes the blame.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'Water under the bridge' is used to refer 'to past events or situations that are no longer relevant or important.' Example: The argument they had last week is water under the bridge now, and they have moved on.</w:t>
      </w:r>
    </w:p>
    <w:p>
      <w:pPr>
        <w:spacing w:before="0"/>
      </w:pPr>
      <w:r>
        <w:rPr>
          <w:b w:val="0"/>
        </w:rPr>
      </w:r>
    </w:p>
    <w:p>
      <w:pPr>
        <w:spacing w:after="100" w:line="360" w:lineRule="auto" w:before="0"/>
      </w:pPr>
      <w:r>
        <w:rPr>
          <w:b w:val="0"/>
        </w:rPr>
        <w:t>17. In the following question, out of the given four alternatives, select the alternative which best expresses the meaning of the Idiom/Phrase. For old time’s sake</w:t>
      </w:r>
    </w:p>
    <w:p>
      <w:pPr>
        <w:spacing w:before="0"/>
      </w:pPr>
      <w:r>
        <w:rPr>
          <w:b w:val="0"/>
        </w:rPr>
      </w:r>
    </w:p>
    <w:p>
      <w:pPr>
        <w:spacing w:after="100" w:before="0"/>
      </w:pPr>
      <w:r>
        <w:rPr>
          <w:b w:val="0"/>
        </w:rPr>
        <w:t>A. To consider the options</w:t>
      </w:r>
    </w:p>
    <w:p>
      <w:pPr>
        <w:spacing w:after="100" w:before="0"/>
      </w:pPr>
      <w:r>
        <w:rPr>
          <w:b w:val="0"/>
        </w:rPr>
        <w:t>B. Deliberately stop someone</w:t>
      </w:r>
    </w:p>
    <w:p>
      <w:pPr>
        <w:spacing w:after="100" w:before="0"/>
      </w:pPr>
      <w:r>
        <w:rPr>
          <w:b w:val="0"/>
        </w:rPr>
        <w:t>C. To be friends with an old person</w:t>
      </w:r>
    </w:p>
    <w:p>
      <w:pPr>
        <w:spacing w:after="100" w:before="0"/>
      </w:pPr>
      <w:r>
        <w:rPr>
          <w:b w:val="0"/>
        </w:rPr>
        <w:t>D. Because of sentimental memories of the past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'for old time's sake' means 'to do something or be nostalgic about something because of sentimental memories of the past.' Example: He and his old friends from college went back to the bar for old times' sake.</w:t>
      </w:r>
    </w:p>
    <w:p>
      <w:pPr>
        <w:spacing w:before="0"/>
      </w:pPr>
      <w:r>
        <w:rPr>
          <w:b w:val="0"/>
        </w:rPr>
      </w:r>
    </w:p>
    <w:p>
      <w:pPr>
        <w:spacing w:after="100" w:line="360" w:lineRule="auto" w:before="0"/>
      </w:pPr>
      <w:r>
        <w:rPr>
          <w:b w:val="0"/>
        </w:rPr>
        <w:t>18. In the following question, out of the given four alternatives, select the alternative which best expresses the meaning of the Idiom/Phrase. To be in two minds</w:t>
      </w:r>
    </w:p>
    <w:p>
      <w:pPr>
        <w:spacing w:before="0"/>
      </w:pPr>
      <w:r>
        <w:rPr>
          <w:b w:val="0"/>
        </w:rPr>
      </w:r>
    </w:p>
    <w:p>
      <w:pPr>
        <w:spacing w:after="100" w:before="0"/>
      </w:pPr>
      <w:r>
        <w:rPr>
          <w:b w:val="0"/>
        </w:rPr>
        <w:t>A. In a dilemma</w:t>
      </w:r>
    </w:p>
    <w:p>
      <w:pPr>
        <w:spacing w:after="100" w:before="0"/>
      </w:pPr>
      <w:r>
        <w:rPr>
          <w:b w:val="0"/>
        </w:rPr>
        <w:t>B. To be over confident</w:t>
      </w:r>
    </w:p>
    <w:p>
      <w:pPr>
        <w:spacing w:after="100" w:before="0"/>
      </w:pPr>
      <w:r>
        <w:rPr>
          <w:b w:val="0"/>
        </w:rPr>
        <w:t>C. To be less effective</w:t>
      </w:r>
    </w:p>
    <w:p>
      <w:pPr>
        <w:spacing w:after="100" w:before="0"/>
      </w:pPr>
      <w:r>
        <w:rPr>
          <w:b w:val="0"/>
        </w:rPr>
        <w:t>D. To migrate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a dilemma". Key Points</w:t>
      </w:r>
    </w:p>
    <w:p>
      <w:pPr>
        <w:spacing w:before="0"/>
      </w:pPr>
      <w:r>
        <w:rPr>
          <w:b w:val="0"/>
        </w:rPr>
        <w:t>• The idiom "to be in two minds" means to be uncertain or undecided about something. It implies that a person is torn between two options or ideas and is unable to make a decision.</w:t>
      </w:r>
    </w:p>
    <w:p>
      <w:pPr>
        <w:spacing w:before="0"/>
      </w:pPr>
      <w:r>
        <w:rPr>
          <w:b w:val="0"/>
        </w:rPr>
        <w:t>• For example, if someone is trying to decide whether to take a job offer in a different city or stay in their current job, they might say "I'm in two minds about it. On one hand, the new job is a great opportunity, but on the other hand, I don't want to leave my friends and family behind." This shows that they are struggling to make a decision and are considering both options.</w:t>
      </w:r>
    </w:p>
    <w:p>
      <w:pPr>
        <w:spacing w:before="0"/>
      </w:pPr>
      <w:r>
        <w:rPr>
          <w:b w:val="0"/>
        </w:rPr>
        <w:t>• Therefore, option 1, "In a dilemma", is the best expression of the meaning of the idiom "to be in two minds".</w:t>
      </w:r>
    </w:p>
    <w:p>
      <w:pPr>
        <w:spacing w:before="0"/>
      </w:pPr>
      <w:r>
        <w:rPr>
          <w:b w:val="0"/>
        </w:rPr>
      </w:r>
    </w:p>
    <w:p>
      <w:pPr>
        <w:spacing w:after="100" w:line="360" w:lineRule="auto" w:before="0"/>
      </w:pPr>
      <w:r>
        <w:rPr>
          <w:b w:val="0"/>
        </w:rPr>
        <w:t>19. In the following question, out of the given four alternatives, select the alternative which best expresses the meaning of the Idiom/Phrase. Take your eye off the ball</w:t>
      </w:r>
    </w:p>
    <w:p>
      <w:pPr>
        <w:spacing w:before="0"/>
      </w:pPr>
      <w:r>
        <w:rPr>
          <w:b w:val="0"/>
        </w:rPr>
      </w:r>
    </w:p>
    <w:p>
      <w:pPr>
        <w:spacing w:after="100" w:before="0"/>
      </w:pPr>
      <w:r>
        <w:rPr>
          <w:b w:val="0"/>
        </w:rPr>
        <w:t>A. To stop paying attention for a moment</w:t>
      </w:r>
    </w:p>
    <w:p>
      <w:pPr>
        <w:spacing w:after="100" w:before="0"/>
      </w:pPr>
      <w:r>
        <w:rPr>
          <w:b w:val="0"/>
        </w:rPr>
        <w:t>B. Take someone for granted</w:t>
      </w:r>
    </w:p>
    <w:p>
      <w:pPr>
        <w:spacing w:after="100" w:before="0"/>
      </w:pPr>
      <w:r>
        <w:rPr>
          <w:b w:val="0"/>
        </w:rPr>
        <w:t>C. Take an advice from a wrong person</w:t>
      </w:r>
    </w:p>
    <w:p>
      <w:pPr>
        <w:spacing w:after="100" w:before="0"/>
      </w:pPr>
      <w:r>
        <w:rPr>
          <w:b w:val="0"/>
        </w:rPr>
        <w:t>D. Deteriorating and headed for complete disaster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To stop paying attention for a moment. Key Points</w:t>
      </w:r>
    </w:p>
    <w:p>
      <w:pPr>
        <w:spacing w:before="0"/>
      </w:pPr>
      <w:r>
        <w:rPr>
          <w:b w:val="0"/>
        </w:rPr>
        <w:t>• The idiom "take your eye off the ball" is often used in sports, particularly in games like cricket, baseball, and football, where the ball is the main focus of the game. It means to become distracted or lose focus on the task at hand, especially when it is important. For example, if a cricket fielder takes his eye off the ball for a moment, he might miss a catch or let the ball go past him, resulting in a run for the opposing team. Similarly, in any other situation, if you take your eye off the ball, you might miss an important detail or make a mistake.</w:t>
      </w:r>
    </w:p>
    <w:p>
      <w:pPr>
        <w:spacing w:before="0"/>
      </w:pPr>
      <w:r>
        <w:rPr>
          <w:b w:val="0"/>
        </w:rPr>
        <w:t>• Hence, option 1 - To stop paying attention for a moment - is the correct answer as it best expresses the meaning of the idiom.</w:t>
      </w:r>
    </w:p>
    <w:p>
      <w:pPr>
        <w:spacing w:before="0"/>
      </w:pPr>
      <w:r>
        <w:rPr>
          <w:b w:val="0"/>
        </w:rPr>
      </w:r>
    </w:p>
    <w:p>
      <w:pPr>
        <w:spacing w:after="100" w:line="360" w:lineRule="auto" w:before="0"/>
      </w:pPr>
      <w:r>
        <w:rPr>
          <w:b w:val="0"/>
        </w:rPr>
        <w:t>20. In the following question, out of the given four alternatives, select the alternative which best expresses the meaning of the Idiom/Phrase. A bull market</w:t>
      </w:r>
    </w:p>
    <w:p>
      <w:pPr>
        <w:spacing w:before="0"/>
      </w:pPr>
      <w:r>
        <w:rPr>
          <w:b w:val="0"/>
        </w:rPr>
      </w:r>
    </w:p>
    <w:p>
      <w:pPr>
        <w:spacing w:after="100" w:before="0"/>
      </w:pPr>
      <w:r>
        <w:rPr>
          <w:b w:val="0"/>
        </w:rPr>
        <w:t>A. A fertile field</w:t>
      </w:r>
    </w:p>
    <w:p>
      <w:pPr>
        <w:spacing w:after="100" w:before="0"/>
      </w:pPr>
      <w:r>
        <w:rPr>
          <w:b w:val="0"/>
        </w:rPr>
        <w:t>B. A market where cattle is traded</w:t>
      </w:r>
    </w:p>
    <w:p>
      <w:pPr>
        <w:spacing w:after="100" w:before="0"/>
      </w:pPr>
      <w:r>
        <w:rPr>
          <w:b w:val="0"/>
        </w:rPr>
        <w:t>C. To boast</w:t>
      </w:r>
    </w:p>
    <w:p>
      <w:pPr>
        <w:spacing w:after="100" w:before="0"/>
      </w:pPr>
      <w:r>
        <w:rPr>
          <w:b w:val="0"/>
        </w:rPr>
        <w:t>D. Market where prices are rising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'A bull market' means 'a financial market where prices of securities, such as stocks, are rising or expected to rise.' Ex: The stock market has been in a bull market for the past year, with the S&amp;P 500 index reaching record highs.</w:t>
      </w:r>
    </w:p>
    <w:p>
      <w:pPr>
        <w:spacing w:before="0"/>
      </w:pPr>
      <w:r>
        <w:rPr>
          <w:b w:val="0"/>
        </w:rPr>
      </w:r>
    </w:p>
    <w:p>
      <w:pPr>
        <w:spacing w:after="100" w:line="360" w:lineRule="auto" w:before="0"/>
      </w:pPr>
      <w:r>
        <w:rPr>
          <w:b w:val="0"/>
        </w:rPr>
        <w:t>21. Select the most appropriate meaning of the given idiom. A shot in the dark.</w:t>
      </w:r>
    </w:p>
    <w:p>
      <w:pPr>
        <w:spacing w:before="0"/>
      </w:pPr>
      <w:r>
        <w:rPr>
          <w:b w:val="0"/>
        </w:rPr>
      </w:r>
    </w:p>
    <w:p>
      <w:pPr>
        <w:spacing w:after="100" w:before="0"/>
      </w:pPr>
      <w:r>
        <w:rPr>
          <w:b w:val="0"/>
        </w:rPr>
        <w:t>A. Shooting in the night</w:t>
      </w:r>
    </w:p>
    <w:p>
      <w:pPr>
        <w:spacing w:after="100" w:before="0"/>
      </w:pPr>
      <w:r>
        <w:rPr>
          <w:b w:val="0"/>
        </w:rPr>
        <w:t>B. Randomly doing something, the outcome of which is unknown</w:t>
      </w:r>
    </w:p>
    <w:p>
      <w:pPr>
        <w:spacing w:after="100" w:before="0"/>
      </w:pPr>
      <w:r>
        <w:rPr>
          <w:b w:val="0"/>
        </w:rPr>
        <w:t>C. A blind man's cane</w:t>
      </w:r>
    </w:p>
    <w:p>
      <w:pPr>
        <w:spacing w:after="100" w:before="0"/>
      </w:pPr>
      <w:r>
        <w:rPr>
          <w:b w:val="0"/>
        </w:rPr>
        <w:t>D. Looking at the stars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'a shot in the dark' is often used 'to describe an action or attempt that is taken without much knowledge or Randomly doing something, the outcome of which is unknown.' Example: I wasn't sure which answer was correct, so I took a shot in the dark.</w:t>
      </w:r>
    </w:p>
    <w:p>
      <w:pPr>
        <w:spacing w:before="0"/>
      </w:pPr>
      <w:r>
        <w:rPr>
          <w:b w:val="0"/>
        </w:rPr>
      </w:r>
    </w:p>
    <w:p>
      <w:pPr>
        <w:spacing w:after="100" w:line="360" w:lineRule="auto" w:before="0"/>
      </w:pPr>
      <w:r>
        <w:rPr>
          <w:b w:val="0"/>
        </w:rPr>
        <w:t>22. In the following question, out of the given four alternatives, select the alternative which best expresses the meaning of the Idiom/Phrase. Body and soul</w:t>
      </w:r>
    </w:p>
    <w:p>
      <w:pPr>
        <w:spacing w:before="0"/>
      </w:pPr>
      <w:r>
        <w:rPr>
          <w:b w:val="0"/>
        </w:rPr>
      </w:r>
    </w:p>
    <w:p>
      <w:pPr>
        <w:spacing w:after="100" w:before="0"/>
      </w:pPr>
      <w:r>
        <w:rPr>
          <w:b w:val="0"/>
        </w:rPr>
        <w:t>A. Life and death</w:t>
      </w:r>
    </w:p>
    <w:p>
      <w:pPr>
        <w:spacing w:after="100" w:before="0"/>
      </w:pPr>
      <w:r>
        <w:rPr>
          <w:b w:val="0"/>
        </w:rPr>
        <w:t>B. To solve a difficulty</w:t>
      </w:r>
    </w:p>
    <w:p>
      <w:pPr>
        <w:spacing w:after="100" w:before="0"/>
      </w:pPr>
      <w:r>
        <w:rPr>
          <w:b w:val="0"/>
        </w:rPr>
        <w:t>C. Happiness and sorrow</w:t>
      </w:r>
    </w:p>
    <w:p>
      <w:pPr>
        <w:spacing w:after="100" w:before="0"/>
      </w:pPr>
      <w:r>
        <w:rPr>
          <w:b w:val="0"/>
        </w:rPr>
        <w:t>D. Wholly and entirely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'Body and soul' refers to the entirety of a person, both their physical and spiritual being. It means 'to be completely devoted or dedicated to something (wholly and entirely).' Ex.- He dedicated himself body and soul to the education of young men.</w:t>
      </w:r>
    </w:p>
    <w:p>
      <w:pPr>
        <w:spacing w:before="0"/>
      </w:pPr>
      <w:r>
        <w:rPr>
          <w:b w:val="0"/>
        </w:rPr>
      </w:r>
    </w:p>
    <w:p>
      <w:pPr>
        <w:spacing w:after="100" w:line="360" w:lineRule="auto" w:before="0"/>
      </w:pPr>
      <w:r>
        <w:rPr>
          <w:b w:val="0"/>
        </w:rPr>
        <w:t>23. Select the most appropriate meaning of the given idiom. Come about</w:t>
      </w:r>
    </w:p>
    <w:p>
      <w:pPr>
        <w:spacing w:before="0"/>
      </w:pPr>
      <w:r>
        <w:rPr>
          <w:b w:val="0"/>
        </w:rPr>
      </w:r>
    </w:p>
    <w:p>
      <w:pPr>
        <w:spacing w:after="100" w:before="0"/>
      </w:pPr>
      <w:r>
        <w:rPr>
          <w:b w:val="0"/>
        </w:rPr>
        <w:t>A. To happen</w:t>
      </w:r>
    </w:p>
    <w:p>
      <w:pPr>
        <w:spacing w:after="100" w:before="0"/>
      </w:pPr>
      <w:r>
        <w:rPr>
          <w:b w:val="0"/>
        </w:rPr>
        <w:t>B. To explode</w:t>
      </w:r>
    </w:p>
    <w:p>
      <w:pPr>
        <w:spacing w:after="100" w:before="0"/>
      </w:pPr>
      <w:r>
        <w:rPr>
          <w:b w:val="0"/>
        </w:rPr>
        <w:t>C. To support</w:t>
      </w:r>
    </w:p>
    <w:p>
      <w:pPr>
        <w:spacing w:after="100" w:before="0"/>
      </w:pPr>
      <w:r>
        <w:rPr>
          <w:b w:val="0"/>
        </w:rPr>
        <w:t>D. To deduce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'Come about' means 'to happen'. Example: She was late again, but I'm not sure how it came about this time.</w:t>
      </w:r>
    </w:p>
    <w:p>
      <w:pPr>
        <w:spacing w:before="0"/>
      </w:pPr>
      <w:r>
        <w:rPr>
          <w:b w:val="0"/>
        </w:rPr>
      </w:r>
    </w:p>
    <w:p>
      <w:pPr>
        <w:spacing w:after="100" w:line="360" w:lineRule="auto" w:before="0"/>
      </w:pPr>
      <w:r>
        <w:rPr>
          <w:b w:val="0"/>
        </w:rPr>
        <w:t>24. Select the most appropriate meaning of the given idiom. Every dog has his day</w:t>
      </w:r>
    </w:p>
    <w:p>
      <w:pPr>
        <w:spacing w:before="0"/>
      </w:pPr>
      <w:r>
        <w:rPr>
          <w:b w:val="0"/>
        </w:rPr>
      </w:r>
    </w:p>
    <w:p>
      <w:pPr>
        <w:spacing w:after="100" w:before="0"/>
      </w:pPr>
      <w:r>
        <w:rPr>
          <w:b w:val="0"/>
        </w:rPr>
        <w:t>A. Every dog is treated well</w:t>
      </w:r>
    </w:p>
    <w:p>
      <w:pPr>
        <w:spacing w:after="100" w:before="0"/>
      </w:pPr>
      <w:r>
        <w:rPr>
          <w:b w:val="0"/>
        </w:rPr>
        <w:t>B. Celebration of dogs as man's best friend</w:t>
      </w:r>
    </w:p>
    <w:p>
      <w:pPr>
        <w:spacing w:after="100" w:before="0"/>
      </w:pPr>
      <w:r>
        <w:rPr>
          <w:b w:val="0"/>
        </w:rPr>
        <w:t>C. Everyone has good luck or success at a point of time</w:t>
      </w:r>
    </w:p>
    <w:p>
      <w:pPr>
        <w:spacing w:after="100" w:before="0"/>
      </w:pPr>
      <w:r>
        <w:rPr>
          <w:b w:val="0"/>
        </w:rPr>
        <w:t>D. Dogs are faithful animals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'Every dog has his day' means 'Everyone has good luck or success at a point of time'. Example: I've been waiting a long time for success for four years but every dog has its day.</w:t>
      </w:r>
    </w:p>
    <w:p>
      <w:pPr>
        <w:spacing w:before="0"/>
      </w:pPr>
      <w:r>
        <w:rPr>
          <w:b w:val="0"/>
        </w:rPr>
      </w:r>
    </w:p>
    <w:p>
      <w:pPr>
        <w:spacing w:after="100" w:line="360" w:lineRule="auto" w:before="0"/>
      </w:pPr>
      <w:r>
        <w:rPr>
          <w:b w:val="0"/>
        </w:rPr>
        <w:t>25. Select the most appropriate meaning of the give idiom. To pay lip service</w:t>
      </w:r>
    </w:p>
    <w:p>
      <w:pPr>
        <w:spacing w:before="0"/>
      </w:pPr>
      <w:r>
        <w:rPr>
          <w:b w:val="0"/>
        </w:rPr>
      </w:r>
    </w:p>
    <w:p>
      <w:pPr>
        <w:spacing w:after="100" w:before="0"/>
      </w:pPr>
      <w:r>
        <w:rPr>
          <w:b w:val="0"/>
        </w:rPr>
        <w:t>A. To express loyalty, respect, or support for something insincerely</w:t>
      </w:r>
    </w:p>
    <w:p>
      <w:pPr>
        <w:spacing w:after="100" w:before="0"/>
      </w:pPr>
      <w:r>
        <w:rPr>
          <w:b w:val="0"/>
        </w:rPr>
        <w:t>B. To face a risk</w:t>
      </w:r>
    </w:p>
    <w:p>
      <w:pPr>
        <w:spacing w:after="100" w:before="0"/>
      </w:pPr>
      <w:r>
        <w:rPr>
          <w:b w:val="0"/>
        </w:rPr>
        <w:t>C. To pretend to be very old</w:t>
      </w:r>
    </w:p>
    <w:p>
      <w:pPr>
        <w:spacing w:after="100" w:before="0"/>
      </w:pPr>
      <w:r>
        <w:rPr>
          <w:b w:val="0"/>
        </w:rPr>
        <w:t>D. To ignore what someone is saying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meaning of the idiom 'To pay lip service' is 'To express loyalty, respect, or support for something insincerely'. Example: They pay lip service to equality but they don't want to do anything about it.</w:t>
      </w:r>
    </w:p>
    <w:p>
      <w:pPr>
        <w:spacing w:before="0"/>
      </w:pPr>
      <w:r>
        <w:rPr>
          <w:b w:val="0"/>
        </w:rPr>
      </w:r>
    </w:p>
    <w:p>
      <w:pPr>
        <w:spacing w:after="100" w:line="360" w:lineRule="auto" w:before="0"/>
      </w:pPr>
      <w:r>
        <w:rPr>
          <w:b w:val="0"/>
        </w:rPr>
        <w:t>26. Select the most appropriate meaning of the given idiom. Comparing apples with oranges</w:t>
      </w:r>
    </w:p>
    <w:p>
      <w:pPr>
        <w:spacing w:before="0"/>
      </w:pPr>
      <w:r>
        <w:rPr>
          <w:b w:val="0"/>
        </w:rPr>
      </w:r>
    </w:p>
    <w:p>
      <w:pPr>
        <w:spacing w:after="100" w:before="0"/>
      </w:pPr>
      <w:r>
        <w:rPr>
          <w:b w:val="0"/>
        </w:rPr>
        <w:t>A. Calculation of proteins</w:t>
      </w:r>
    </w:p>
    <w:p>
      <w:pPr>
        <w:spacing w:after="100" w:before="0"/>
      </w:pPr>
      <w:r>
        <w:rPr>
          <w:b w:val="0"/>
        </w:rPr>
        <w:t>B. Comparison between two kinds of fruits</w:t>
      </w:r>
    </w:p>
    <w:p>
      <w:pPr>
        <w:spacing w:after="100" w:before="0"/>
      </w:pPr>
      <w:r>
        <w:rPr>
          <w:b w:val="0"/>
        </w:rPr>
        <w:t>C. To have a health issue</w:t>
      </w:r>
    </w:p>
    <w:p>
      <w:pPr>
        <w:spacing w:after="100" w:before="0"/>
      </w:pPr>
      <w:r>
        <w:rPr>
          <w:b w:val="0"/>
        </w:rPr>
        <w:t>D. Unequal comparisons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'Comparing apples with oranges' means 'to compare two things that are fundamentally different and therefore not suited to comparison'. Ex: Aditi said, "You can't compare the death of your pet with the death of my nephew, it's like comparing apples and oranges."</w:t>
      </w:r>
    </w:p>
    <w:p>
      <w:pPr>
        <w:spacing w:before="0"/>
      </w:pPr>
      <w:r>
        <w:rPr>
          <w:b w:val="0"/>
        </w:rPr>
      </w:r>
    </w:p>
    <w:p>
      <w:pPr>
        <w:spacing w:after="100" w:line="360" w:lineRule="auto" w:before="0"/>
      </w:pPr>
      <w:r>
        <w:rPr>
          <w:b w:val="0"/>
        </w:rPr>
        <w:t>27. Select the most appropriate meaning of the given idiom. Back out</w:t>
      </w:r>
    </w:p>
    <w:p>
      <w:pPr>
        <w:spacing w:before="0"/>
      </w:pPr>
      <w:r>
        <w:rPr>
          <w:b w:val="0"/>
        </w:rPr>
      </w:r>
    </w:p>
    <w:p>
      <w:pPr>
        <w:spacing w:after="100" w:before="0"/>
      </w:pPr>
      <w:r>
        <w:rPr>
          <w:b w:val="0"/>
        </w:rPr>
        <w:t>A. To stand out</w:t>
      </w:r>
    </w:p>
    <w:p>
      <w:pPr>
        <w:spacing w:after="100" w:before="0"/>
      </w:pPr>
      <w:r>
        <w:rPr>
          <w:b w:val="0"/>
        </w:rPr>
        <w:t>B. To move backwards</w:t>
      </w:r>
    </w:p>
    <w:p>
      <w:pPr>
        <w:spacing w:after="100" w:before="0"/>
      </w:pPr>
      <w:r>
        <w:rPr>
          <w:b w:val="0"/>
        </w:rPr>
        <w:t>C. To withdraw from</w:t>
      </w:r>
    </w:p>
    <w:p>
      <w:pPr>
        <w:spacing w:after="100" w:before="0"/>
      </w:pPr>
      <w:r>
        <w:rPr>
          <w:b w:val="0"/>
        </w:rPr>
        <w:t>D. To pull 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'Back out' means 'withdraw from a commitment.' Example: Sidharth said, "You can still back out from the play if you like, it's your choice."</w:t>
      </w:r>
    </w:p>
    <w:p>
      <w:pPr>
        <w:spacing w:before="0"/>
      </w:pPr>
      <w:r>
        <w:rPr>
          <w:b w:val="0"/>
        </w:rPr>
      </w:r>
    </w:p>
    <w:p>
      <w:pPr>
        <w:spacing w:after="100" w:line="360" w:lineRule="auto" w:before="0"/>
      </w:pPr>
      <w:r>
        <w:rPr>
          <w:b w:val="0"/>
        </w:rPr>
        <w:t>28. Select the most appropriate meaning of the given idiom. At loggerheads</w:t>
      </w:r>
    </w:p>
    <w:p>
      <w:pPr>
        <w:spacing w:before="0"/>
      </w:pPr>
      <w:r>
        <w:rPr>
          <w:b w:val="0"/>
        </w:rPr>
      </w:r>
    </w:p>
    <w:p>
      <w:pPr>
        <w:spacing w:after="100" w:before="0"/>
      </w:pPr>
      <w:r>
        <w:rPr>
          <w:b w:val="0"/>
        </w:rPr>
        <w:t>A. In one’s absence</w:t>
      </w:r>
    </w:p>
    <w:p>
      <w:pPr>
        <w:spacing w:after="100" w:before="0"/>
      </w:pPr>
      <w:r>
        <w:rPr>
          <w:b w:val="0"/>
        </w:rPr>
        <w:t>B. At mercy</w:t>
      </w:r>
    </w:p>
    <w:p>
      <w:pPr>
        <w:spacing w:after="100" w:before="0"/>
      </w:pPr>
      <w:r>
        <w:rPr>
          <w:b w:val="0"/>
        </w:rPr>
        <w:t>C. Disagreeing with</w:t>
      </w:r>
    </w:p>
    <w:p>
      <w:pPr>
        <w:spacing w:after="100" w:before="0"/>
      </w:pPr>
      <w:r>
        <w:rPr>
          <w:b w:val="0"/>
        </w:rPr>
        <w:t>D. To write down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'At loggerheads' is an idiom that means 'that if two people or groups are at loggerheads, they disagree strongly about something.' Example - He is at loggerheads with the Prime Minister over public spending.</w:t>
      </w:r>
    </w:p>
    <w:p>
      <w:pPr>
        <w:spacing w:before="0"/>
      </w:pPr>
      <w:r>
        <w:rPr>
          <w:b w:val="0"/>
        </w:rPr>
      </w:r>
    </w:p>
    <w:p>
      <w:pPr>
        <w:spacing w:after="100" w:line="360" w:lineRule="auto" w:before="0"/>
      </w:pPr>
      <w:r>
        <w:rPr>
          <w:b w:val="0"/>
        </w:rPr>
        <w:t>29. Select the most appropriate meaning of the given idiom. Pull the plug</w:t>
      </w:r>
    </w:p>
    <w:p>
      <w:pPr>
        <w:spacing w:before="0"/>
      </w:pPr>
      <w:r>
        <w:rPr>
          <w:b w:val="0"/>
        </w:rPr>
      </w:r>
    </w:p>
    <w:p>
      <w:pPr>
        <w:spacing w:after="100" w:before="0"/>
      </w:pPr>
      <w:r>
        <w:rPr>
          <w:b w:val="0"/>
        </w:rPr>
        <w:t>A. End something</w:t>
      </w:r>
    </w:p>
    <w:p>
      <w:pPr>
        <w:spacing w:after="100" w:before="0"/>
      </w:pPr>
      <w:r>
        <w:rPr>
          <w:b w:val="0"/>
        </w:rPr>
        <w:t>B. Distract someone</w:t>
      </w:r>
    </w:p>
    <w:p>
      <w:pPr>
        <w:spacing w:after="100" w:before="0"/>
      </w:pPr>
      <w:r>
        <w:rPr>
          <w:b w:val="0"/>
        </w:rPr>
        <w:t>C. Launch something</w:t>
      </w:r>
    </w:p>
    <w:p>
      <w:pPr>
        <w:spacing w:after="100" w:before="0"/>
      </w:pPr>
      <w:r>
        <w:rPr>
          <w:b w:val="0"/>
        </w:rPr>
        <w:t>D. Annoy someone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'Pull the plug' means 'to do something that prevents an activity from continuing, especially by no longer giving money to support it.' Example - If the viewing figures drop much more, the TV network will probably pull the plug on the whole series.</w:t>
      </w:r>
    </w:p>
    <w:p>
      <w:pPr>
        <w:spacing w:before="0"/>
      </w:pPr>
      <w:r>
        <w:rPr>
          <w:b w:val="0"/>
        </w:rPr>
      </w:r>
    </w:p>
    <w:p>
      <w:pPr>
        <w:spacing w:after="100" w:line="360" w:lineRule="auto" w:before="0"/>
      </w:pPr>
      <w:r>
        <w:rPr>
          <w:b w:val="0"/>
        </w:rPr>
        <w:t>30. Select the most appropriate meaning of the given idiom. Have a soft spot for someone</w:t>
      </w:r>
    </w:p>
    <w:p>
      <w:pPr>
        <w:spacing w:before="0"/>
      </w:pPr>
      <w:r>
        <w:rPr>
          <w:b w:val="0"/>
        </w:rPr>
      </w:r>
    </w:p>
    <w:p>
      <w:pPr>
        <w:spacing w:after="100" w:before="0"/>
      </w:pPr>
      <w:r>
        <w:rPr>
          <w:b w:val="0"/>
        </w:rPr>
        <w:t>A. To argue something with no effect</w:t>
      </w:r>
    </w:p>
    <w:p>
      <w:pPr>
        <w:spacing w:after="100" w:before="0"/>
      </w:pPr>
      <w:r>
        <w:rPr>
          <w:b w:val="0"/>
        </w:rPr>
        <w:t>B. To like someone a lot</w:t>
      </w:r>
    </w:p>
    <w:p>
      <w:pPr>
        <w:spacing w:after="100" w:before="0"/>
      </w:pPr>
      <w:r>
        <w:rPr>
          <w:b w:val="0"/>
        </w:rPr>
        <w:t>C. To show the true nature of someone</w:t>
      </w:r>
    </w:p>
    <w:p>
      <w:pPr>
        <w:spacing w:after="100" w:before="0"/>
      </w:pPr>
      <w:r>
        <w:rPr>
          <w:b w:val="0"/>
        </w:rPr>
        <w:t>D. To resolve a problem successfully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'Have a soft spot for someone' means 'to feel a great deal of affection for someone or like them a lot.' Example - Tarun had a soft spot for Rita.</w:t>
      </w:r>
    </w:p>
    <w:p>
      <w:pPr>
        <w:spacing w:before="0"/>
      </w:pPr>
      <w:r>
        <w:rPr>
          <w:b w:val="0"/>
        </w:rPr>
      </w:r>
    </w:p>
    <w:p>
      <w:pPr>
        <w:spacing w:after="100" w:line="360" w:lineRule="auto" w:before="0"/>
      </w:pPr>
      <w:r>
        <w:rPr>
          <w:b w:val="0"/>
        </w:rPr>
        <w:t>31. Select the most appropriate meaning of the given idiom. Donkey's years</w:t>
      </w:r>
    </w:p>
    <w:p>
      <w:pPr>
        <w:spacing w:before="0"/>
      </w:pPr>
      <w:r>
        <w:rPr>
          <w:b w:val="0"/>
        </w:rPr>
      </w:r>
    </w:p>
    <w:p>
      <w:pPr>
        <w:spacing w:after="100" w:before="0"/>
      </w:pPr>
      <w:r>
        <w:rPr>
          <w:b w:val="0"/>
        </w:rPr>
        <w:t>A. Leisure time</w:t>
      </w:r>
    </w:p>
    <w:p>
      <w:pPr>
        <w:spacing w:after="100" w:before="0"/>
      </w:pPr>
      <w:r>
        <w:rPr>
          <w:b w:val="0"/>
        </w:rPr>
        <w:t>B. Bad time</w:t>
      </w:r>
    </w:p>
    <w:p>
      <w:pPr>
        <w:spacing w:after="100" w:before="0"/>
      </w:pPr>
      <w:r>
        <w:rPr>
          <w:b w:val="0"/>
        </w:rPr>
        <w:t>C. Long time</w:t>
      </w:r>
    </w:p>
    <w:p>
      <w:pPr>
        <w:spacing w:after="100" w:before="0"/>
      </w:pPr>
      <w:r>
        <w:rPr>
          <w:b w:val="0"/>
        </w:rPr>
        <w:t>D. Good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'Donkey's years' means 'for a very long period of time.' Ex: He has been preparing for job examinations for donkey's years.</w:t>
      </w:r>
    </w:p>
    <w:p>
      <w:pPr>
        <w:spacing w:before="0"/>
      </w:pPr>
      <w:r>
        <w:rPr>
          <w:b w:val="0"/>
        </w:rPr>
      </w:r>
    </w:p>
    <w:p>
      <w:pPr>
        <w:spacing w:after="100" w:line="360" w:lineRule="auto" w:before="0"/>
      </w:pPr>
      <w:r>
        <w:rPr>
          <w:b w:val="0"/>
        </w:rPr>
        <w:t>32. Select the most appropriate meaning of the given idiom. Win laurels</w:t>
      </w:r>
    </w:p>
    <w:p>
      <w:pPr>
        <w:spacing w:before="0"/>
      </w:pPr>
      <w:r>
        <w:rPr>
          <w:b w:val="0"/>
        </w:rPr>
      </w:r>
    </w:p>
    <w:p>
      <w:pPr>
        <w:spacing w:after="100" w:before="0"/>
      </w:pPr>
      <w:r>
        <w:rPr>
          <w:b w:val="0"/>
        </w:rPr>
        <w:t>A. To gain honour</w:t>
      </w:r>
    </w:p>
    <w:p>
      <w:pPr>
        <w:spacing w:after="100" w:before="0"/>
      </w:pPr>
      <w:r>
        <w:rPr>
          <w:b w:val="0"/>
        </w:rPr>
        <w:t>B. To be decisive</w:t>
      </w:r>
    </w:p>
    <w:p>
      <w:pPr>
        <w:spacing w:after="100" w:before="0"/>
      </w:pPr>
      <w:r>
        <w:rPr>
          <w:b w:val="0"/>
        </w:rPr>
        <w:t>C. To change</w:t>
      </w:r>
    </w:p>
    <w:p>
      <w:pPr>
        <w:spacing w:after="100" w:before="0"/>
      </w:pPr>
      <w:r>
        <w:rPr>
          <w:b w:val="0"/>
        </w:rPr>
        <w:t>D. To punish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'Win laurels' means 'to obtain achievements or honors.' Ex: Anand is a very hard-working boy, he is sure to win laurels in life</w:t>
      </w:r>
    </w:p>
    <w:p>
      <w:pPr>
        <w:spacing w:before="0"/>
      </w:pPr>
      <w:r>
        <w:rPr>
          <w:b w:val="0"/>
        </w:rPr>
      </w:r>
    </w:p>
    <w:p>
      <w:pPr>
        <w:spacing w:after="100" w:line="360" w:lineRule="auto" w:before="0"/>
      </w:pPr>
      <w:r>
        <w:rPr>
          <w:b w:val="0"/>
        </w:rPr>
        <w:t>33. Select the most appropriate meaning of the given idiom. Grease someone’s palm</w:t>
      </w:r>
    </w:p>
    <w:p>
      <w:pPr>
        <w:spacing w:before="0"/>
      </w:pPr>
      <w:r>
        <w:rPr>
          <w:b w:val="0"/>
        </w:rPr>
      </w:r>
    </w:p>
    <w:p>
      <w:pPr>
        <w:spacing w:after="100" w:before="0"/>
      </w:pPr>
      <w:r>
        <w:rPr>
          <w:b w:val="0"/>
        </w:rPr>
        <w:t>A. Go to battle</w:t>
      </w:r>
    </w:p>
    <w:p>
      <w:pPr>
        <w:spacing w:after="100" w:before="0"/>
      </w:pPr>
      <w:r>
        <w:rPr>
          <w:b w:val="0"/>
        </w:rPr>
        <w:t>B. Put in hard work</w:t>
      </w:r>
    </w:p>
    <w:p>
      <w:pPr>
        <w:spacing w:after="100" w:before="0"/>
      </w:pPr>
      <w:r>
        <w:rPr>
          <w:b w:val="0"/>
        </w:rPr>
        <w:t>C. Bribe someone</w:t>
      </w:r>
    </w:p>
    <w:p>
      <w:pPr>
        <w:spacing w:after="100" w:before="0"/>
      </w:pPr>
      <w:r>
        <w:rPr>
          <w:b w:val="0"/>
        </w:rPr>
        <w:t>D. Be jealous of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'Grease someone’s palm' means 'give someone money in exchange for a favor.' Example: Randhir said, "I want to win the title of prom king desperately, I am ready to grease someone's palm to win that title."</w:t>
      </w:r>
    </w:p>
    <w:p>
      <w:pPr>
        <w:spacing w:before="0"/>
      </w:pPr>
      <w:r>
        <w:rPr>
          <w:b w:val="0"/>
        </w:rPr>
      </w:r>
    </w:p>
    <w:p>
      <w:pPr>
        <w:spacing w:after="100" w:line="360" w:lineRule="auto" w:before="0"/>
      </w:pPr>
      <w:r>
        <w:rPr>
          <w:b w:val="0"/>
        </w:rPr>
        <w:t>34. Directions: Each of the following questions has underlined idioms/phrases. Each sentence is followed by four options. Choose the option that best describes the meaning of the underlined idiom/phrase. She was within a hair's breadth of winning.</w:t>
      </w:r>
    </w:p>
    <w:p>
      <w:pPr>
        <w:spacing w:before="0"/>
      </w:pPr>
      <w:r>
        <w:rPr>
          <w:b w:val="0"/>
        </w:rPr>
      </w:r>
    </w:p>
    <w:p>
      <w:pPr>
        <w:spacing w:after="100" w:before="0"/>
      </w:pPr>
      <w:r>
        <w:rPr>
          <w:b w:val="0"/>
        </w:rPr>
        <w:t>A. certain</w:t>
      </w:r>
    </w:p>
    <w:p>
      <w:pPr>
        <w:spacing w:after="100" w:before="0"/>
      </w:pPr>
      <w:r>
        <w:rPr>
          <w:b w:val="0"/>
        </w:rPr>
        <w:t>B. desirous</w:t>
      </w:r>
    </w:p>
    <w:p>
      <w:pPr>
        <w:spacing w:after="100" w:before="0"/>
      </w:pPr>
      <w:r>
        <w:rPr>
          <w:b w:val="0"/>
        </w:rPr>
        <w:t>C. narrow margin</w:t>
      </w:r>
    </w:p>
    <w:p>
      <w:pPr>
        <w:spacing w:after="100" w:before="0"/>
      </w:pPr>
      <w:r>
        <w:rPr>
          <w:b w:val="0"/>
        </w:rPr>
        <w:t>D. accomplished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idiom 'hair's breadth' is 'a very small amount or margin.' Example: My maths teacher told me that I had passed by a hair's breadth.</w:t>
      </w:r>
    </w:p>
    <w:p>
      <w:pPr>
        <w:spacing w:before="0"/>
      </w:pPr>
      <w:r>
        <w:rPr>
          <w:b w:val="0"/>
        </w:rPr>
      </w:r>
    </w:p>
    <w:p>
      <w:pPr>
        <w:spacing w:after="100" w:line="360" w:lineRule="auto" w:before="0"/>
      </w:pPr>
      <w:r>
        <w:rPr>
          <w:b w:val="0"/>
        </w:rPr>
        <w:t>35. Select the most appropriate meaning of the given idiom. Tit for tat</w:t>
      </w:r>
    </w:p>
    <w:p>
      <w:pPr>
        <w:spacing w:before="0"/>
      </w:pPr>
      <w:r>
        <w:rPr>
          <w:b w:val="0"/>
        </w:rPr>
      </w:r>
    </w:p>
    <w:p>
      <w:pPr>
        <w:spacing w:after="100" w:before="0"/>
      </w:pPr>
      <w:r>
        <w:rPr>
          <w:b w:val="0"/>
        </w:rPr>
        <w:t>A. Prepare to leave</w:t>
      </w:r>
    </w:p>
    <w:p>
      <w:pPr>
        <w:spacing w:after="100" w:before="0"/>
      </w:pPr>
      <w:r>
        <w:rPr>
          <w:b w:val="0"/>
        </w:rPr>
        <w:t>B. A wild guess</w:t>
      </w:r>
    </w:p>
    <w:p>
      <w:pPr>
        <w:spacing w:after="100" w:before="0"/>
      </w:pPr>
      <w:r>
        <w:rPr>
          <w:b w:val="0"/>
        </w:rPr>
        <w:t>C. Counter attack</w:t>
      </w:r>
    </w:p>
    <w:p>
      <w:pPr>
        <w:spacing w:after="100" w:before="0"/>
      </w:pPr>
      <w:r>
        <w:rPr>
          <w:b w:val="0"/>
        </w:rPr>
        <w:t>D. Go smoothly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'Tit for tat' means 'responding to an action with an equivalent action, often in retaliation or reciprocation.' Example: It is the maturity to be even more forgiving than tit for tat.</w:t>
      </w:r>
    </w:p>
    <w:p>
      <w:pPr>
        <w:spacing w:before="0"/>
      </w:pPr>
      <w:r>
        <w:rPr>
          <w:b w:val="0"/>
        </w:rPr>
      </w:r>
    </w:p>
    <w:p>
      <w:pPr>
        <w:spacing w:after="100" w:line="360" w:lineRule="auto" w:before="0"/>
      </w:pPr>
      <w:r>
        <w:rPr>
          <w:b w:val="0"/>
        </w:rPr>
        <w:t>36. Select the most appropriate meaning of the given idiom. Call upon</w:t>
      </w:r>
    </w:p>
    <w:p>
      <w:pPr>
        <w:spacing w:before="0"/>
      </w:pPr>
      <w:r>
        <w:rPr>
          <w:b w:val="0"/>
        </w:rPr>
      </w:r>
    </w:p>
    <w:p>
      <w:pPr>
        <w:spacing w:after="100" w:before="0"/>
      </w:pPr>
      <w:r>
        <w:rPr>
          <w:b w:val="0"/>
        </w:rPr>
        <w:t>A. To adjust</w:t>
      </w:r>
    </w:p>
    <w:p>
      <w:pPr>
        <w:spacing w:after="100" w:before="0"/>
      </w:pPr>
      <w:r>
        <w:rPr>
          <w:b w:val="0"/>
        </w:rPr>
        <w:t>B. To stop</w:t>
      </w:r>
    </w:p>
    <w:p>
      <w:pPr>
        <w:spacing w:after="100" w:before="0"/>
      </w:pPr>
      <w:r>
        <w:rPr>
          <w:b w:val="0"/>
        </w:rPr>
        <w:t>C. To follow</w:t>
      </w:r>
    </w:p>
    <w:p>
      <w:pPr>
        <w:spacing w:after="100" w:before="0"/>
      </w:pPr>
      <w:r>
        <w:rPr>
          <w:b w:val="0"/>
        </w:rPr>
        <w:t>D. To order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'call upon' means 'to ask formally for someone to do something.' Example - Captains on both sides have been blessed to call upon some wonderful fast bowlers.</w:t>
      </w:r>
    </w:p>
    <w:p>
      <w:pPr>
        <w:spacing w:before="0"/>
      </w:pPr>
      <w:r>
        <w:rPr>
          <w:b w:val="0"/>
        </w:rPr>
      </w:r>
    </w:p>
    <w:p>
      <w:pPr>
        <w:spacing w:after="100" w:line="360" w:lineRule="auto" w:before="0"/>
      </w:pPr>
      <w:r>
        <w:rPr>
          <w:b w:val="0"/>
        </w:rPr>
        <w:t>37. Select the most appropriate meaning of the given idiom. Dark horse</w:t>
      </w:r>
    </w:p>
    <w:p>
      <w:pPr>
        <w:spacing w:before="0"/>
      </w:pPr>
      <w:r>
        <w:rPr>
          <w:b w:val="0"/>
        </w:rPr>
      </w:r>
    </w:p>
    <w:p>
      <w:pPr>
        <w:spacing w:after="100" w:before="0"/>
      </w:pPr>
      <w:r>
        <w:rPr>
          <w:b w:val="0"/>
        </w:rPr>
        <w:t>A. A person criticised</w:t>
      </w:r>
    </w:p>
    <w:p>
      <w:pPr>
        <w:spacing w:after="100" w:before="0"/>
      </w:pPr>
      <w:r>
        <w:rPr>
          <w:b w:val="0"/>
        </w:rPr>
        <w:t>B. Loved person</w:t>
      </w:r>
    </w:p>
    <w:p>
      <w:pPr>
        <w:spacing w:after="100" w:before="0"/>
      </w:pPr>
      <w:r>
        <w:rPr>
          <w:b w:val="0"/>
        </w:rPr>
        <w:t>C. An unexpected winner</w:t>
      </w:r>
    </w:p>
    <w:p>
      <w:pPr>
        <w:spacing w:after="100" w:before="0"/>
      </w:pPr>
      <w:r>
        <w:rPr>
          <w:b w:val="0"/>
        </w:rPr>
        <w:t>D. A champion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idiomatic expression 'Dark horse' means 'an unexpected winner of a race, competition or election.' Example - The movie is a dark horse for the award.</w:t>
      </w:r>
    </w:p>
    <w:p>
      <w:pPr>
        <w:spacing w:before="0"/>
      </w:pPr>
      <w:r>
        <w:rPr>
          <w:b w:val="0"/>
        </w:rPr>
      </w:r>
    </w:p>
    <w:p>
      <w:pPr>
        <w:spacing w:after="100" w:line="360" w:lineRule="auto" w:before="0"/>
      </w:pPr>
      <w:r>
        <w:rPr>
          <w:b w:val="0"/>
        </w:rPr>
        <w:t>38. Select the most appropriate meaning of the given idiom. It's all Greek to me</w:t>
      </w:r>
    </w:p>
    <w:p>
      <w:pPr>
        <w:spacing w:before="0"/>
      </w:pPr>
      <w:r>
        <w:rPr>
          <w:b w:val="0"/>
        </w:rPr>
      </w:r>
    </w:p>
    <w:p>
      <w:pPr>
        <w:spacing w:after="100" w:before="0"/>
      </w:pPr>
      <w:r>
        <w:rPr>
          <w:b w:val="0"/>
        </w:rPr>
        <w:t>A. I cannot understand anything</w:t>
      </w:r>
    </w:p>
    <w:p>
      <w:pPr>
        <w:spacing w:after="100" w:before="0"/>
      </w:pPr>
      <w:r>
        <w:rPr>
          <w:b w:val="0"/>
        </w:rPr>
        <w:t>B. I am aware of the historical facts</w:t>
      </w:r>
    </w:p>
    <w:p>
      <w:pPr>
        <w:spacing w:after="100" w:before="0"/>
      </w:pPr>
      <w:r>
        <w:rPr>
          <w:b w:val="0"/>
        </w:rPr>
        <w:t>C. I know this subject well</w:t>
      </w:r>
    </w:p>
    <w:p>
      <w:pPr>
        <w:spacing w:after="100" w:before="0"/>
      </w:pPr>
      <w:r>
        <w:rPr>
          <w:b w:val="0"/>
        </w:rPr>
        <w:t>D. I can understand the cause of something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the given idiom 'It's all Greek to me' is 'I cannot understand anything.' Example: My brothers were having a discussion about the latest football fiasco, but it was all Greek to me.</w:t>
      </w:r>
    </w:p>
    <w:p>
      <w:pPr>
        <w:spacing w:before="0"/>
      </w:pPr>
      <w:r>
        <w:rPr>
          <w:b w:val="0"/>
        </w:rPr>
      </w:r>
    </w:p>
    <w:p>
      <w:pPr>
        <w:spacing w:after="100" w:line="360" w:lineRule="auto" w:before="0"/>
      </w:pPr>
      <w:r>
        <w:rPr>
          <w:b w:val="0"/>
        </w:rPr>
        <w:t>39. Select the most appropriate meaning of the given idiom. Crocodile tears</w:t>
      </w:r>
    </w:p>
    <w:p>
      <w:pPr>
        <w:spacing w:before="0"/>
      </w:pPr>
      <w:r>
        <w:rPr>
          <w:b w:val="0"/>
        </w:rPr>
      </w:r>
    </w:p>
    <w:p>
      <w:pPr>
        <w:spacing w:after="100" w:before="0"/>
      </w:pPr>
      <w:r>
        <w:rPr>
          <w:b w:val="0"/>
        </w:rPr>
        <w:t>A. Pretended show of sorrow</w:t>
      </w:r>
    </w:p>
    <w:p>
      <w:pPr>
        <w:spacing w:after="100" w:before="0"/>
      </w:pPr>
      <w:r>
        <w:rPr>
          <w:b w:val="0"/>
        </w:rPr>
        <w:t>B. Crying of a crocodile</w:t>
      </w:r>
    </w:p>
    <w:p>
      <w:pPr>
        <w:spacing w:after="100" w:before="0"/>
      </w:pPr>
      <w:r>
        <w:rPr>
          <w:b w:val="0"/>
        </w:rPr>
        <w:t>C. Cruel presentation of sorrow</w:t>
      </w:r>
    </w:p>
    <w:p>
      <w:pPr>
        <w:spacing w:after="100" w:before="0"/>
      </w:pPr>
      <w:r>
        <w:rPr>
          <w:b w:val="0"/>
        </w:rPr>
        <w:t>D. Sincere expression of sorrow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'Crocodile tears' means 'Pretended show of sorrow.' Ex: It is not enough for us to weep crocodile tears over this affair.</w:t>
      </w:r>
    </w:p>
    <w:p>
      <w:pPr>
        <w:spacing w:before="0"/>
      </w:pPr>
      <w:r>
        <w:rPr>
          <w:b w:val="0"/>
        </w:rPr>
      </w:r>
    </w:p>
    <w:p>
      <w:pPr>
        <w:spacing w:after="100" w:line="360" w:lineRule="auto" w:before="0"/>
      </w:pPr>
      <w:r>
        <w:rPr>
          <w:b w:val="0"/>
        </w:rPr>
        <w:t>40. Select the most appropriate meaning of the given idiom. Bed of roses</w:t>
      </w:r>
    </w:p>
    <w:p>
      <w:pPr>
        <w:spacing w:before="0"/>
      </w:pPr>
      <w:r>
        <w:rPr>
          <w:b w:val="0"/>
        </w:rPr>
      </w:r>
    </w:p>
    <w:p>
      <w:pPr>
        <w:spacing w:after="100" w:before="0"/>
      </w:pPr>
      <w:r>
        <w:rPr>
          <w:b w:val="0"/>
        </w:rPr>
        <w:t>A. Trying condition of life</w:t>
      </w:r>
    </w:p>
    <w:p>
      <w:pPr>
        <w:spacing w:after="100" w:before="0"/>
      </w:pPr>
      <w:r>
        <w:rPr>
          <w:b w:val="0"/>
        </w:rPr>
        <w:t>B. Lethargic condition of life</w:t>
      </w:r>
    </w:p>
    <w:p>
      <w:pPr>
        <w:spacing w:after="100" w:before="0"/>
      </w:pPr>
      <w:r>
        <w:rPr>
          <w:b w:val="0"/>
        </w:rPr>
        <w:t>C. Testing condition of life</w:t>
      </w:r>
    </w:p>
    <w:p>
      <w:pPr>
        <w:spacing w:after="100" w:before="0"/>
      </w:pPr>
      <w:r>
        <w:rPr>
          <w:b w:val="0"/>
        </w:rPr>
        <w:t>D. Pleasant condition of life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"Pleasant condition of life". Key Points Hence, the correct answer is option 4.</w:t>
      </w:r>
    </w:p>
    <w:p>
      <w:pPr>
        <w:spacing w:before="0"/>
      </w:pPr>
      <w:r>
        <w:rPr>
          <w:b w:val="0"/>
        </w:rPr>
        <w:t>• The meaning of the given idiom is "a place or situation of agreeable ease."</w:t>
      </w:r>
    </w:p>
    <w:p>
      <w:pPr>
        <w:spacing w:before="0"/>
      </w:pPr>
      <w:r>
        <w:rPr>
          <w:b w:val="0"/>
        </w:rPr>
        <w:t>• We use the given idiom to refer to a situation where we are faced with a comfortable scenario. Example: My mother told me, " Life is not a bed of roses rather one has to work really hard to be successful".</w:t>
      </w:r>
    </w:p>
    <w:p>
      <w:pPr>
        <w:spacing w:before="0"/>
      </w:pPr>
      <w:r>
        <w:rPr>
          <w:b w:val="0"/>
        </w:rPr>
      </w:r>
    </w:p>
    <w:p>
      <w:pPr>
        <w:spacing w:after="100" w:line="360" w:lineRule="auto" w:before="0"/>
      </w:pPr>
      <w:r>
        <w:rPr>
          <w:b w:val="0"/>
        </w:rPr>
        <w:t>41. Select the most appropriate meaning of the given idiom. Keep up appearances</w:t>
      </w:r>
    </w:p>
    <w:p>
      <w:pPr>
        <w:spacing w:before="0"/>
      </w:pPr>
      <w:r>
        <w:rPr>
          <w:b w:val="0"/>
        </w:rPr>
      </w:r>
    </w:p>
    <w:p>
      <w:pPr>
        <w:spacing w:after="100" w:before="0"/>
      </w:pPr>
      <w:r>
        <w:rPr>
          <w:b w:val="0"/>
        </w:rPr>
        <w:t>A. To pretend to be happier or richer so as to conceal the real situation</w:t>
      </w:r>
    </w:p>
    <w:p>
      <w:pPr>
        <w:spacing w:after="100" w:before="0"/>
      </w:pPr>
      <w:r>
        <w:rPr>
          <w:b w:val="0"/>
        </w:rPr>
        <w:t>B. To spend a lot of time on appearances so as to lead the fashion world</w:t>
      </w:r>
    </w:p>
    <w:p>
      <w:pPr>
        <w:spacing w:after="100" w:before="0"/>
      </w:pPr>
      <w:r>
        <w:rPr>
          <w:b w:val="0"/>
        </w:rPr>
        <w:t>C. To deliberately appear shabby and not care to impress people</w:t>
      </w:r>
    </w:p>
    <w:p>
      <w:pPr>
        <w:spacing w:after="100" w:before="0"/>
      </w:pPr>
      <w:r>
        <w:rPr>
          <w:b w:val="0"/>
        </w:rPr>
        <w:t>D. To waste a lot of money on mindless shopping and not bother about the consequences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pretend to be happier or richer so as to conceal the real situation . Key Points</w:t>
      </w:r>
    </w:p>
    <w:p>
      <w:pPr>
        <w:spacing w:before="0"/>
      </w:pPr>
      <w:r>
        <w:rPr>
          <w:b w:val="0"/>
        </w:rPr>
        <w:t>• Let's look at the meaning of the given idiom: Keep up appearances- maintain an impression of wealth or well-being</w:t>
      </w:r>
    </w:p>
    <w:p>
      <w:pPr>
        <w:spacing w:before="0"/>
      </w:pPr>
      <w:r>
        <w:rPr>
          <w:b w:val="0"/>
        </w:rPr>
        <w:t>• Example: They were very unhappily married but kept up appearances for the sake of their children.</w:t>
      </w:r>
    </w:p>
    <w:p>
      <w:pPr>
        <w:spacing w:before="0"/>
      </w:pPr>
      <w:r>
        <w:rPr>
          <w:b w:val="0"/>
        </w:rPr>
        <w:t>• Thus from the explanation given above, we find that the 1st option is the correct choice.</w:t>
      </w:r>
    </w:p>
    <w:p>
      <w:pPr>
        <w:spacing w:before="0"/>
      </w:pPr>
      <w:r>
        <w:rPr>
          <w:b w:val="0"/>
        </w:rPr>
      </w:r>
    </w:p>
    <w:p>
      <w:pPr>
        <w:spacing w:after="100" w:line="360" w:lineRule="auto" w:before="0"/>
      </w:pPr>
      <w:r>
        <w:rPr>
          <w:b w:val="0"/>
        </w:rPr>
        <w:t>42. Select the most appropriate meaning of the given idiom. In the blink of an eye</w:t>
      </w:r>
    </w:p>
    <w:p>
      <w:pPr>
        <w:spacing w:before="0"/>
      </w:pPr>
      <w:r>
        <w:rPr>
          <w:b w:val="0"/>
        </w:rPr>
      </w:r>
    </w:p>
    <w:p>
      <w:pPr>
        <w:spacing w:after="100" w:before="0"/>
      </w:pPr>
      <w:r>
        <w:rPr>
          <w:b w:val="0"/>
        </w:rPr>
        <w:t>A. Something that is not real</w:t>
      </w:r>
    </w:p>
    <w:p>
      <w:pPr>
        <w:spacing w:after="100" w:before="0"/>
      </w:pPr>
      <w:r>
        <w:rPr>
          <w:b w:val="0"/>
        </w:rPr>
        <w:t>B. Within a very short period of time</w:t>
      </w:r>
    </w:p>
    <w:p>
      <w:pPr>
        <w:spacing w:after="100" w:before="0"/>
      </w:pPr>
      <w:r>
        <w:rPr>
          <w:b w:val="0"/>
        </w:rPr>
        <w:t>C. Within a very long period of time</w:t>
      </w:r>
    </w:p>
    <w:p>
      <w:pPr>
        <w:spacing w:after="100" w:before="0"/>
      </w:pPr>
      <w:r>
        <w:rPr>
          <w:b w:val="0"/>
        </w:rPr>
        <w:t>D. Something that is unavoidable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Within a very short period of time . Key Points Additional Information</w:t>
      </w:r>
    </w:p>
    <w:p>
      <w:pPr>
        <w:spacing w:before="0"/>
      </w:pPr>
      <w:r>
        <w:rPr>
          <w:b w:val="0"/>
        </w:rPr>
        <w:t>• Let's look at the meaning of the given idiom: In the blink of an eye- extremely quickly. (बहुत जल्दी)</w:t>
      </w:r>
    </w:p>
    <w:p>
      <w:pPr>
        <w:spacing w:before="0"/>
      </w:pPr>
      <w:r>
        <w:rPr>
          <w:b w:val="0"/>
        </w:rPr>
        <w:t>• Example: In the blink of an eye, she was gone.</w:t>
      </w:r>
    </w:p>
    <w:p>
      <w:pPr>
        <w:spacing w:before="0"/>
      </w:pPr>
      <w:r>
        <w:rPr>
          <w:b w:val="0"/>
        </w:rPr>
        <w:t>• Thus from the explanation given above, we find that the 2nd option is the correct choice.</w:t>
      </w:r>
    </w:p>
    <w:p>
      <w:pPr>
        <w:spacing w:before="0"/>
      </w:pPr>
      <w:r>
        <w:rPr>
          <w:b w:val="0"/>
        </w:rPr>
        <w:t>• Let's look at the origin of the idiom: This idiom is evolved from the original expression, in the twinkling of an eye.</w:t>
      </w:r>
    </w:p>
    <w:p>
      <w:pPr>
        <w:spacing w:before="0"/>
      </w:pPr>
      <w:r>
        <w:rPr>
          <w:b w:val="0"/>
        </w:rPr>
      </w:r>
    </w:p>
    <w:p>
      <w:pPr>
        <w:spacing w:after="100" w:line="360" w:lineRule="auto" w:before="0"/>
      </w:pPr>
      <w:r>
        <w:rPr>
          <w:b w:val="0"/>
        </w:rPr>
        <w:t>43. Select the most appropriate meaning of the given idiom. Call a spade a spade</w:t>
      </w:r>
    </w:p>
    <w:p>
      <w:pPr>
        <w:spacing w:before="0"/>
      </w:pPr>
      <w:r>
        <w:rPr>
          <w:b w:val="0"/>
        </w:rPr>
      </w:r>
    </w:p>
    <w:p>
      <w:pPr>
        <w:spacing w:after="100" w:before="0"/>
      </w:pPr>
      <w:r>
        <w:rPr>
          <w:b w:val="0"/>
        </w:rPr>
        <w:t>A. Lash out unkindly at someone for no reason</w:t>
      </w:r>
    </w:p>
    <w:p>
      <w:pPr>
        <w:spacing w:after="100" w:before="0"/>
      </w:pPr>
      <w:r>
        <w:rPr>
          <w:b w:val="0"/>
        </w:rPr>
        <w:t>B. Say things that are untrue and painful</w:t>
      </w:r>
    </w:p>
    <w:p>
      <w:pPr>
        <w:spacing w:after="100" w:before="0"/>
      </w:pPr>
      <w:r>
        <w:rPr>
          <w:b w:val="0"/>
        </w:rPr>
        <w:t>C. Plan to attack someone with rude words</w:t>
      </w:r>
    </w:p>
    <w:p>
      <w:pPr>
        <w:spacing w:after="100" w:before="0"/>
      </w:pPr>
      <w:r>
        <w:rPr>
          <w:b w:val="0"/>
        </w:rPr>
        <w:t>D. Say the truth about something, even if it is not pleasant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Say the truth about something, even if it is not pleasant. Key Points Additional Information</w:t>
      </w:r>
    </w:p>
    <w:p>
      <w:pPr>
        <w:spacing w:before="0"/>
      </w:pPr>
      <w:r>
        <w:rPr>
          <w:b w:val="0"/>
        </w:rPr>
        <w:t>• Let's look at the meaning of the given idiom: Call a spade a spade- speak plainly without avoiding unpleasant or embarrassing issues</w:t>
      </w:r>
    </w:p>
    <w:p>
      <w:pPr>
        <w:spacing w:before="0"/>
      </w:pPr>
      <w:r>
        <w:rPr>
          <w:b w:val="0"/>
        </w:rPr>
        <w:t>• Example: That dress made her look fat, let’s call a spade a spade before she goes out wearing it and embarrasses herself.</w:t>
      </w:r>
    </w:p>
    <w:p>
      <w:pPr>
        <w:spacing w:before="0"/>
      </w:pPr>
      <w:r>
        <w:rPr>
          <w:b w:val="0"/>
        </w:rPr>
        <w:t>• Thus from the explanation given above, we find that the 4th option is the correct choice.</w:t>
      </w:r>
    </w:p>
    <w:p>
      <w:pPr>
        <w:spacing w:before="0"/>
      </w:pPr>
      <w:r>
        <w:rPr>
          <w:b w:val="0"/>
        </w:rPr>
        <w:t>• Let's look at the origin of the idiom: The phrase is said to have originated from the slang that was used for African-Americans, which is ‘spade’.</w:t>
      </w:r>
    </w:p>
    <w:p>
      <w:pPr>
        <w:spacing w:before="0"/>
      </w:pPr>
      <w:r>
        <w:rPr>
          <w:b w:val="0"/>
        </w:rPr>
        <w:t>• This was used in a derogatory manner in the United States and was popular in the early 20th century.</w:t>
      </w:r>
    </w:p>
    <w:p>
      <w:pPr>
        <w:spacing w:before="0"/>
      </w:pPr>
      <w:r>
        <w:rPr>
          <w:b w:val="0"/>
        </w:rPr>
      </w:r>
    </w:p>
    <w:p>
      <w:pPr>
        <w:spacing w:after="100" w:line="360" w:lineRule="auto" w:before="0"/>
      </w:pPr>
      <w:r>
        <w:rPr>
          <w:b w:val="0"/>
        </w:rPr>
        <w:t>44. Select the most appropriate meaning of the given idiom: Be behind the times</w:t>
      </w:r>
    </w:p>
    <w:p>
      <w:pPr>
        <w:spacing w:before="0"/>
      </w:pPr>
      <w:r>
        <w:rPr>
          <w:b w:val="0"/>
        </w:rPr>
      </w:r>
    </w:p>
    <w:p>
      <w:pPr>
        <w:spacing w:after="100" w:before="0"/>
      </w:pPr>
      <w:r>
        <w:rPr>
          <w:b w:val="0"/>
        </w:rPr>
        <w:t>A. Not be alert</w:t>
      </w:r>
    </w:p>
    <w:p>
      <w:pPr>
        <w:spacing w:after="100" w:before="0"/>
      </w:pPr>
      <w:r>
        <w:rPr>
          <w:b w:val="0"/>
        </w:rPr>
        <w:t>B. Always dreaming</w:t>
      </w:r>
    </w:p>
    <w:p>
      <w:pPr>
        <w:spacing w:after="100" w:before="0"/>
      </w:pPr>
      <w:r>
        <w:rPr>
          <w:b w:val="0"/>
        </w:rPr>
        <w:t>C. Be old-fashioned</w:t>
      </w:r>
    </w:p>
    <w:p>
      <w:pPr>
        <w:spacing w:after="100" w:before="0"/>
      </w:pPr>
      <w:r>
        <w:rPr>
          <w:b w:val="0"/>
        </w:rPr>
        <w:t>D. Be very 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 old-fashioned . Key Points Additional Information</w:t>
      </w:r>
    </w:p>
    <w:p>
      <w:pPr>
        <w:spacing w:before="0"/>
      </w:pPr>
      <w:r>
        <w:rPr>
          <w:b w:val="0"/>
        </w:rPr>
        <w:t>• Let's look at the meaning of the given idiom: Be behind the times- not having or showing knowledge of current ideas or styles</w:t>
      </w:r>
    </w:p>
    <w:p>
      <w:pPr>
        <w:spacing w:before="0"/>
      </w:pPr>
      <w:r>
        <w:rPr>
          <w:b w:val="0"/>
        </w:rPr>
        <w:t>• Example: But they were also half a century behind the times in design.</w:t>
      </w:r>
    </w:p>
    <w:p>
      <w:pPr>
        <w:spacing w:before="0"/>
      </w:pPr>
      <w:r>
        <w:rPr>
          <w:b w:val="0"/>
        </w:rPr>
        <w:t>• Thus from the explanation given above, we find that the 3rd option is the correct choice.</w:t>
      </w:r>
    </w:p>
    <w:p>
      <w:pPr>
        <w:spacing w:before="0"/>
      </w:pPr>
      <w:r>
        <w:rPr>
          <w:b w:val="0"/>
        </w:rPr>
        <w:t>• Let's look at the origin of the idiom: The meaning of the given idiom is evident from the words used in it.</w:t>
      </w:r>
    </w:p>
    <w:p>
      <w:pPr>
        <w:spacing w:before="0"/>
      </w:pPr>
      <w:r>
        <w:rPr>
          <w:b w:val="0"/>
        </w:rPr>
      </w:r>
    </w:p>
    <w:p>
      <w:pPr>
        <w:spacing w:after="100" w:line="360" w:lineRule="auto" w:before="0"/>
      </w:pPr>
      <w:r>
        <w:rPr>
          <w:b w:val="0"/>
        </w:rPr>
        <w:t>45. Directions: Select the most appropriate meaning of the given idiom. To fall on deaf ears</w:t>
      </w:r>
    </w:p>
    <w:p>
      <w:pPr>
        <w:spacing w:before="0"/>
      </w:pPr>
      <w:r>
        <w:rPr>
          <w:b w:val="0"/>
        </w:rPr>
      </w:r>
    </w:p>
    <w:p>
      <w:pPr>
        <w:spacing w:after="100" w:before="0"/>
      </w:pPr>
      <w:r>
        <w:rPr>
          <w:b w:val="0"/>
        </w:rPr>
        <w:t>A. To be ignored</w:t>
      </w:r>
    </w:p>
    <w:p>
      <w:pPr>
        <w:spacing w:after="100" w:before="0"/>
      </w:pPr>
      <w:r>
        <w:rPr>
          <w:b w:val="0"/>
        </w:rPr>
        <w:t>B. To be paid attention</w:t>
      </w:r>
    </w:p>
    <w:p>
      <w:pPr>
        <w:spacing w:after="100" w:before="0"/>
      </w:pPr>
      <w:r>
        <w:rPr>
          <w:b w:val="0"/>
        </w:rPr>
        <w:t>C. To be listened carefully</w:t>
      </w:r>
    </w:p>
    <w:p>
      <w:pPr>
        <w:spacing w:after="100" w:before="0"/>
      </w:pPr>
      <w:r>
        <w:rPr>
          <w:b w:val="0"/>
        </w:rPr>
        <w:t>D. To be aware of what is going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To be ignored". Key Points Mistake Points Additional Information</w:t>
      </w:r>
    </w:p>
    <w:p>
      <w:pPr>
        <w:spacing w:before="0"/>
      </w:pPr>
      <w:r>
        <w:rPr>
          <w:b w:val="0"/>
        </w:rPr>
        <w:t>• Given Idiom: To fall on deaf ears means to be ignored or disregarded. For example, Criticisms of these practices used to fall on deaf ears.</w:t>
      </w:r>
    </w:p>
    <w:p>
      <w:pPr>
        <w:spacing w:before="0"/>
      </w:pPr>
      <w:r>
        <w:rPr>
          <w:b w:val="0"/>
        </w:rPr>
        <w:t>• From the given options, the first option is the most appropriate meaning of the given idiom.</w:t>
      </w:r>
    </w:p>
    <w:p>
      <w:pPr>
        <w:spacing w:before="0"/>
      </w:pPr>
      <w:r>
        <w:rPr>
          <w:b w:val="0"/>
        </w:rPr>
        <w:t>• Hence, the correct answer is option 1.</w:t>
      </w:r>
    </w:p>
    <w:p>
      <w:pPr>
        <w:spacing w:before="0"/>
      </w:pPr>
      <w:r>
        <w:rPr>
          <w:b w:val="0"/>
        </w:rPr>
        <w:t>• We may think from the phrase "To fall on deaf ears" and the options that it is all about falling off something on deaf ears, but the correct answer is option 1. So be careful while dealing with such questions.</w:t>
      </w:r>
    </w:p>
    <w:p>
      <w:pPr>
        <w:spacing w:before="0"/>
      </w:pPr>
      <w:r>
        <w:rPr>
          <w:b w:val="0"/>
        </w:rPr>
        <w:t>• The idiom/phrase originates from: The expression most often refers to something a person does not wish to hear, such as a reproach or advice, and therefore he or she reacts as though physically unable to hear it. The term dates from the fifteenth century and has been a cliche since the nineteenth century.</w:t>
      </w:r>
    </w:p>
    <w:p>
      <w:pPr>
        <w:spacing w:before="0"/>
      </w:pPr>
      <w:r>
        <w:rPr>
          <w:b w:val="0"/>
        </w:rPr>
      </w:r>
    </w:p>
    <w:p>
      <w:pPr>
        <w:spacing w:after="100" w:line="360" w:lineRule="auto" w:before="0"/>
      </w:pPr>
      <w:r>
        <w:rPr>
          <w:b w:val="0"/>
        </w:rPr>
        <w:t>46. Directions: Select the most appropriate meaning of the given idiom. Rub the wrong way</w:t>
      </w:r>
    </w:p>
    <w:p>
      <w:pPr>
        <w:spacing w:before="0"/>
      </w:pPr>
      <w:r>
        <w:rPr>
          <w:b w:val="0"/>
        </w:rPr>
      </w:r>
    </w:p>
    <w:p>
      <w:pPr>
        <w:spacing w:after="100" w:before="0"/>
      </w:pPr>
      <w:r>
        <w:rPr>
          <w:b w:val="0"/>
        </w:rPr>
        <w:t>A. Rub incorrectly</w:t>
      </w:r>
    </w:p>
    <w:p>
      <w:pPr>
        <w:spacing w:after="100" w:before="0"/>
      </w:pPr>
      <w:r>
        <w:rPr>
          <w:b w:val="0"/>
        </w:rPr>
        <w:t>B. Please someone</w:t>
      </w:r>
    </w:p>
    <w:p>
      <w:pPr>
        <w:spacing w:after="100" w:before="0"/>
      </w:pPr>
      <w:r>
        <w:rPr>
          <w:b w:val="0"/>
        </w:rPr>
        <w:t>C. Annoy someone</w:t>
      </w:r>
    </w:p>
    <w:p>
      <w:pPr>
        <w:spacing w:after="100" w:before="0"/>
      </w:pPr>
      <w:r>
        <w:rPr>
          <w:b w:val="0"/>
        </w:rPr>
        <w:t>D. Rub well without 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Annoy someone". Key Points Mistake Points Additional Information</w:t>
      </w:r>
    </w:p>
    <w:p>
      <w:pPr>
        <w:spacing w:before="0"/>
      </w:pPr>
      <w:r>
        <w:rPr>
          <w:b w:val="0"/>
        </w:rPr>
        <w:t>• Given Idiom: Rub the wrong way means to be impolite or irritate someone. For example, Suddenly jamming an additional charge down their throats may rub the wrong way.</w:t>
      </w:r>
    </w:p>
    <w:p>
      <w:pPr>
        <w:spacing w:before="0"/>
      </w:pPr>
      <w:r>
        <w:rPr>
          <w:b w:val="0"/>
        </w:rPr>
        <w:t>• From the given options, the third option is the most appropriate meaning of the given idiom.</w:t>
      </w:r>
    </w:p>
    <w:p>
      <w:pPr>
        <w:spacing w:before="0"/>
      </w:pPr>
      <w:r>
        <w:rPr>
          <w:b w:val="0"/>
        </w:rPr>
        <w:t>• Hence, the correct answer is option 3.</w:t>
      </w:r>
    </w:p>
    <w:p>
      <w:pPr>
        <w:spacing w:before="0"/>
      </w:pPr>
      <w:r>
        <w:rPr>
          <w:b w:val="0"/>
        </w:rPr>
        <w:t>• We may think from the phrase "Rub the wrong way" and the options that it is all about rubbing incorrectly, but the correct answer is option 3. So be careful while dealing with such questions.</w:t>
      </w:r>
    </w:p>
    <w:p>
      <w:pPr>
        <w:spacing w:before="0"/>
      </w:pPr>
      <w:r>
        <w:rPr>
          <w:b w:val="0"/>
        </w:rPr>
        <w:t>• The idiom/phrase originates from: The phrase is American in origin. The British version is "rub someone up". The phrase originated from cats, who like to be petted from the head to tail and get annoyed with someone doing it in the wrong direction. The cat reference originated in 1819 in "Aunt Mary's Tales". There is another reference to about a plant in "A General System of Nature" published in 1806.</w:t>
      </w:r>
    </w:p>
    <w:p>
      <w:pPr>
        <w:spacing w:before="0"/>
      </w:pPr>
      <w:r>
        <w:rPr>
          <w:b w:val="0"/>
        </w:rPr>
      </w:r>
    </w:p>
    <w:p>
      <w:pPr>
        <w:spacing w:after="100" w:line="360" w:lineRule="auto" w:before="0"/>
      </w:pPr>
      <w:r>
        <w:rPr>
          <w:b w:val="0"/>
        </w:rPr>
        <w:t>47. Select the most appropriate meaning of the given idiom. Add insult to injury</w:t>
      </w:r>
    </w:p>
    <w:p>
      <w:pPr>
        <w:spacing w:before="0"/>
      </w:pPr>
      <w:r>
        <w:rPr>
          <w:b w:val="0"/>
        </w:rPr>
      </w:r>
    </w:p>
    <w:p>
      <w:pPr>
        <w:spacing w:after="100" w:before="0"/>
      </w:pPr>
      <w:r>
        <w:rPr>
          <w:b w:val="0"/>
        </w:rPr>
        <w:t>A. Hurt someone physically</w:t>
      </w:r>
    </w:p>
    <w:p>
      <w:pPr>
        <w:spacing w:after="100" w:before="0"/>
      </w:pPr>
      <w:r>
        <w:rPr>
          <w:b w:val="0"/>
        </w:rPr>
        <w:t>B. Say words that are very offensive</w:t>
      </w:r>
    </w:p>
    <w:p>
      <w:pPr>
        <w:spacing w:after="100" w:before="0"/>
      </w:pPr>
      <w:r>
        <w:rPr>
          <w:b w:val="0"/>
        </w:rPr>
        <w:t>C. Make a bad situation even worse</w:t>
      </w:r>
    </w:p>
    <w:p>
      <w:pPr>
        <w:spacing w:after="100" w:before="0"/>
      </w:pPr>
      <w:r>
        <w:rPr>
          <w:b w:val="0"/>
        </w:rPr>
        <w:t>D. Play a prank on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'Make a bad situation even worse'. Key Points Correct Answer: Make a bad situation even worse. Add insult to injury: जले पर नमक छिड़कना (ऐसा काम करना जिससे दु:खी और दु:खी हो।)</w:t>
      </w:r>
    </w:p>
    <w:p>
      <w:pPr>
        <w:spacing w:before="0"/>
      </w:pPr>
      <w:r>
        <w:rPr>
          <w:b w:val="0"/>
        </w:rPr>
        <w:t>• The correct answer to the given idiom is 'Make a bad situation even worse'.</w:t>
      </w:r>
    </w:p>
    <w:p>
      <w:pPr>
        <w:spacing w:before="0"/>
      </w:pPr>
      <w:r>
        <w:rPr>
          <w:b w:val="0"/>
        </w:rPr>
        <w:t>• Meanings of the given idiom as follows: to make a bad situation worse, to further hurt the feelings of someone who has already been hurt, to worsen an unfavorable or uncomfortable situation, to add to a loss with mockery or indignity.</w:t>
      </w:r>
    </w:p>
    <w:p>
      <w:pPr>
        <w:spacing w:before="0"/>
      </w:pPr>
      <w:r>
        <w:rPr>
          <w:b w:val="0"/>
        </w:rPr>
        <w:t>• All these meanings are interchangeable therefore, all the meanings are correct and we need to remember all of them.</w:t>
      </w:r>
    </w:p>
    <w:p>
      <w:pPr>
        <w:spacing w:before="0"/>
      </w:pPr>
      <w:r>
        <w:rPr>
          <w:b w:val="0"/>
        </w:rPr>
        <w:t>• We tend to mark option 1 but it would be wrong because the correct meaning of the given idiom is Option 3.</w:t>
      </w:r>
    </w:p>
    <w:p>
      <w:pPr>
        <w:spacing w:before="0"/>
      </w:pPr>
      <w:r>
        <w:rPr>
          <w:b w:val="0"/>
        </w:rPr>
      </w:r>
    </w:p>
    <w:p>
      <w:pPr>
        <w:spacing w:after="100" w:line="360" w:lineRule="auto" w:before="0"/>
      </w:pPr>
      <w:r>
        <w:rPr>
          <w:b w:val="0"/>
        </w:rPr>
        <w:t>48. Select the most appropriate meaning of the idiom. To have a gut feeling</w:t>
      </w:r>
    </w:p>
    <w:p>
      <w:pPr>
        <w:spacing w:before="0"/>
      </w:pPr>
      <w:r>
        <w:rPr>
          <w:b w:val="0"/>
        </w:rPr>
      </w:r>
    </w:p>
    <w:p>
      <w:pPr>
        <w:spacing w:after="100" w:before="0"/>
      </w:pPr>
      <w:r>
        <w:rPr>
          <w:b w:val="0"/>
        </w:rPr>
        <w:t>A. To suffer from inflammation</w:t>
      </w:r>
    </w:p>
    <w:p>
      <w:pPr>
        <w:spacing w:after="100" w:before="0"/>
      </w:pPr>
      <w:r>
        <w:rPr>
          <w:b w:val="0"/>
        </w:rPr>
        <w:t>B. To feel an instinct or intuition</w:t>
      </w:r>
    </w:p>
    <w:p>
      <w:pPr>
        <w:spacing w:after="100" w:before="0"/>
      </w:pPr>
      <w:r>
        <w:rPr>
          <w:b w:val="0"/>
        </w:rPr>
        <w:t>C. To experience discomfort</w:t>
      </w:r>
    </w:p>
    <w:p>
      <w:pPr>
        <w:spacing w:after="100" w:before="0"/>
      </w:pPr>
      <w:r>
        <w:rPr>
          <w:b w:val="0"/>
        </w:rPr>
        <w:t>D. To have pain in the abdomen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feel an instinct or intuition' Key Points So the correct answer is 'Option 2'</w:t>
      </w:r>
    </w:p>
    <w:p>
      <w:pPr>
        <w:spacing w:before="0"/>
      </w:pPr>
      <w:r>
        <w:rPr>
          <w:b w:val="0"/>
        </w:rPr>
        <w:t>• The meaning of the given idiom 'To have a gut feeling' is- an instinctive feeling, as opposed to an opinion based on facts</w:t>
      </w:r>
    </w:p>
    <w:p>
      <w:pPr>
        <w:spacing w:before="0"/>
      </w:pPr>
      <w:r>
        <w:rPr>
          <w:b w:val="0"/>
        </w:rPr>
        <w:t>• Let's see an example- My gut feeling was that this woman was a good woman.</w:t>
      </w:r>
    </w:p>
    <w:p>
      <w:pPr>
        <w:spacing w:before="0"/>
      </w:pPr>
      <w:r>
        <w:rPr>
          <w:b w:val="0"/>
        </w:rPr>
      </w:r>
    </w:p>
    <w:p>
      <w:pPr>
        <w:spacing w:after="100" w:line="360" w:lineRule="auto" w:before="0"/>
      </w:pPr>
      <w:r>
        <w:rPr>
          <w:b w:val="0"/>
        </w:rPr>
        <w:t>49. Select the most appropriate meaning of the given idiom. Fit as a fiddle</w:t>
      </w:r>
    </w:p>
    <w:p>
      <w:pPr>
        <w:spacing w:before="0"/>
      </w:pPr>
      <w:r>
        <w:rPr>
          <w:b w:val="0"/>
        </w:rPr>
      </w:r>
    </w:p>
    <w:p>
      <w:pPr>
        <w:spacing w:after="100" w:before="0"/>
      </w:pPr>
      <w:r>
        <w:rPr>
          <w:b w:val="0"/>
        </w:rPr>
        <w:t>A. Of the right size</w:t>
      </w:r>
    </w:p>
    <w:p>
      <w:pPr>
        <w:spacing w:after="100" w:before="0"/>
      </w:pPr>
      <w:r>
        <w:rPr>
          <w:b w:val="0"/>
        </w:rPr>
        <w:t>B. Singing happily</w:t>
      </w:r>
    </w:p>
    <w:p>
      <w:pPr>
        <w:spacing w:after="100" w:before="0"/>
      </w:pPr>
      <w:r>
        <w:rPr>
          <w:b w:val="0"/>
        </w:rPr>
        <w:t>C. Playing a musical instrument</w:t>
      </w:r>
    </w:p>
    <w:p>
      <w:pPr>
        <w:spacing w:after="100" w:before="0"/>
      </w:pPr>
      <w:r>
        <w:rPr>
          <w:b w:val="0"/>
        </w:rPr>
        <w:t>D. Healthy and strong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'healthy and strong'. Key Points Additional Information</w:t>
      </w:r>
    </w:p>
    <w:p>
      <w:pPr>
        <w:spacing w:before="0"/>
      </w:pPr>
      <w:r>
        <w:rPr>
          <w:b w:val="0"/>
        </w:rPr>
        <w:t>• The meaning of the given idiom is as follows - in very good health.</w:t>
      </w:r>
    </w:p>
    <w:p>
      <w:pPr>
        <w:spacing w:before="0"/>
      </w:pPr>
      <w:r>
        <w:rPr>
          <w:b w:val="0"/>
        </w:rPr>
        <w:t>• So, option 4 is the correct answer.</w:t>
      </w:r>
    </w:p>
    <w:p>
      <w:pPr>
        <w:spacing w:before="0"/>
      </w:pPr>
      <w:r>
        <w:rPr>
          <w:b w:val="0"/>
        </w:rPr>
        <w:t>• The violin/ fiddle was picked out as the exemplar because of the alliteration of fit and fiddle, and because the violin is a beautifully shaped instrument producing a very particular sound. But then fit came to mean 'in good physical shape' and so fit as a fiddle came to mean 'in good condition physically'.</w:t>
      </w:r>
    </w:p>
    <w:p>
      <w:pPr>
        <w:spacing w:before="0"/>
      </w:pPr>
      <w:r>
        <w:rPr>
          <w:b w:val="0"/>
        </w:rPr>
      </w:r>
    </w:p>
    <w:p>
      <w:pPr>
        <w:spacing w:after="100" w:line="360" w:lineRule="auto" w:before="0"/>
      </w:pPr>
      <w:r>
        <w:rPr>
          <w:b w:val="0"/>
        </w:rPr>
        <w:t>50. Directions: Select the most appropriate meaning of the given idiom. Couch Potato</w:t>
      </w:r>
    </w:p>
    <w:p>
      <w:pPr>
        <w:spacing w:before="0"/>
      </w:pPr>
      <w:r>
        <w:rPr>
          <w:b w:val="0"/>
        </w:rPr>
      </w:r>
    </w:p>
    <w:p>
      <w:pPr>
        <w:spacing w:after="100" w:before="0"/>
      </w:pPr>
      <w:r>
        <w:rPr>
          <w:b w:val="0"/>
        </w:rPr>
        <w:t>A. Lazy person</w:t>
      </w:r>
    </w:p>
    <w:p>
      <w:pPr>
        <w:spacing w:after="100" w:before="0"/>
      </w:pPr>
      <w:r>
        <w:rPr>
          <w:b w:val="0"/>
        </w:rPr>
        <w:t>B. Skinny</w:t>
      </w:r>
    </w:p>
    <w:p>
      <w:pPr>
        <w:spacing w:after="100" w:before="0"/>
      </w:pPr>
      <w:r>
        <w:rPr>
          <w:b w:val="0"/>
        </w:rPr>
        <w:t>C. Hyperactive</w:t>
      </w:r>
    </w:p>
    <w:p>
      <w:pPr>
        <w:spacing w:after="100" w:before="0"/>
      </w:pPr>
      <w:r>
        <w:rPr>
          <w:b w:val="0"/>
        </w:rPr>
        <w:t>D. Overweight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Lazy person". Key Points</w:t>
      </w:r>
    </w:p>
    <w:p>
      <w:pPr>
        <w:spacing w:before="0"/>
      </w:pPr>
      <w:r>
        <w:rPr>
          <w:b w:val="0"/>
        </w:rPr>
        <w:t>• Given Idiom: Couch Potato means a very lazy person. Example: My younger brother is a great couch potato; he can sleep the whole day.</w:t>
      </w:r>
    </w:p>
    <w:p>
      <w:pPr>
        <w:spacing w:before="0"/>
      </w:pPr>
      <w:r>
        <w:rPr>
          <w:b w:val="0"/>
        </w:rPr>
        <w:t>• From the given options, the first option is the most appropriate meaning of the given idiom.</w:t>
      </w:r>
    </w:p>
    <w:p>
      <w:pPr>
        <w:spacing w:before="0"/>
      </w:pPr>
      <w:r>
        <w:rPr>
          <w:b w:val="0"/>
        </w:rPr>
        <w:t>•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