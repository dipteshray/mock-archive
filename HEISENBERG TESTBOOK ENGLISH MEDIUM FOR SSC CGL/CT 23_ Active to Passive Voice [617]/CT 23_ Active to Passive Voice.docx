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one which best expresses the same sentence in passive/active voice. Shut the door.</w:t>
      </w:r>
    </w:p>
    <w:p>
      <w:pPr>
        <w:spacing w:before="0"/>
      </w:pPr>
      <w:r>
        <w:rPr>
          <w:b w:val="0"/>
        </w:rPr>
      </w:r>
    </w:p>
    <w:p>
      <w:pPr>
        <w:spacing w:after="100" w:before="0"/>
      </w:pPr>
      <w:r>
        <w:rPr>
          <w:b w:val="0"/>
        </w:rPr>
        <w:t>A. Shut the door.</w:t>
      </w:r>
    </w:p>
    <w:p>
      <w:pPr>
        <w:spacing w:after="100" w:before="0"/>
      </w:pPr>
      <w:r>
        <w:rPr>
          <w:b w:val="0"/>
        </w:rPr>
        <w:t>B. Let the door be shut.</w:t>
      </w:r>
    </w:p>
    <w:p>
      <w:pPr>
        <w:spacing w:after="100" w:before="0"/>
      </w:pPr>
      <w:r>
        <w:rPr>
          <w:b w:val="0"/>
        </w:rPr>
        <w:t>C. The door shut.</w:t>
      </w:r>
    </w:p>
    <w:p>
      <w:pPr>
        <w:spacing w:after="100" w:before="0"/>
      </w:pPr>
      <w:r>
        <w:rPr>
          <w:b w:val="0"/>
        </w:rPr>
        <w:t>D. The door is shut.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"Let the door be shut." Key Points Therefore, the correct answer is, "Let the door be shut."</w:t>
      </w:r>
    </w:p>
    <w:p>
      <w:pPr>
        <w:spacing w:before="0"/>
      </w:pPr>
      <w:r>
        <w:rPr>
          <w:b w:val="0"/>
        </w:rPr>
        <w:t>• Converting the imperative sentence ("Shut the door") from active to passive voice requires a construction using "let" to convey the command in the passive form.</w:t>
      </w:r>
    </w:p>
    <w:p>
      <w:pPr>
        <w:spacing w:before="0"/>
      </w:pPr>
      <w:r>
        <w:rPr>
          <w:b w:val="0"/>
        </w:rPr>
        <w:t>• Ensure the passive voice maintains the original imperative mood, typically phrased as "Let the [object] be [past participle]."</w:t>
      </w:r>
    </w:p>
    <w:p>
      <w:pPr>
        <w:spacing w:before="0"/>
      </w:pPr>
      <w:r>
        <w:rPr>
          <w:b w:val="0"/>
        </w:rPr>
      </w:r>
    </w:p>
    <w:p>
      <w:pPr>
        <w:spacing w:after="100" w:line="360" w:lineRule="auto" w:before="0"/>
      </w:pPr>
      <w:r>
        <w:rPr>
          <w:b w:val="0"/>
        </w:rPr>
        <w:t>2. Select the option that expresses the given sentence in passive voice. The students must complete the assignment by Friday.</w:t>
      </w:r>
    </w:p>
    <w:p>
      <w:pPr>
        <w:spacing w:before="0"/>
      </w:pPr>
      <w:r>
        <w:rPr>
          <w:b w:val="0"/>
        </w:rPr>
      </w:r>
    </w:p>
    <w:p>
      <w:pPr>
        <w:spacing w:after="100" w:before="0"/>
      </w:pPr>
      <w:r>
        <w:rPr>
          <w:b w:val="0"/>
        </w:rPr>
        <w:t>A. The assignment must be completed by the students by Friday.</w:t>
      </w:r>
    </w:p>
    <w:p>
      <w:pPr>
        <w:spacing w:after="100" w:before="0"/>
      </w:pPr>
      <w:r>
        <w:rPr>
          <w:b w:val="0"/>
        </w:rPr>
        <w:t>B. The assignment will be completed by the students by Friday.</w:t>
      </w:r>
    </w:p>
    <w:p>
      <w:pPr>
        <w:spacing w:after="100" w:before="0"/>
      </w:pPr>
      <w:r>
        <w:rPr>
          <w:b w:val="0"/>
        </w:rPr>
        <w:t>C. The students will have completed the assignment by Friday.</w:t>
      </w:r>
    </w:p>
    <w:p>
      <w:pPr>
        <w:spacing w:after="100" w:before="0"/>
      </w:pPr>
      <w:r>
        <w:rPr>
          <w:b w:val="0"/>
        </w:rPr>
        <w:t>D. The assignment must be complete by Friday by the students.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Hence, the correct answer is option 1. Correct sentence: The assignment must be completed by the students by Friday. Additional Information</w:t>
      </w:r>
    </w:p>
    <w:p>
      <w:pPr>
        <w:spacing w:before="0"/>
      </w:pPr>
      <w:r>
        <w:rPr>
          <w:b w:val="0"/>
        </w:rPr>
        <w:t>• The original sentence is in the active voice, and to convert it to the passive voice, the object of the active sentence becomes the subject of the passive sentence.</w:t>
      </w:r>
    </w:p>
    <w:p>
      <w:pPr>
        <w:spacing w:before="0"/>
      </w:pPr>
      <w:r>
        <w:rPr>
          <w:b w:val="0"/>
        </w:rPr>
        <w:t>• The modal verb 'must' remains unchanged when transforming the sentence from active to passive voice.</w:t>
      </w:r>
    </w:p>
    <w:p>
      <w:pPr>
        <w:spacing w:before="0"/>
      </w:pPr>
      <w:r>
        <w:rPr>
          <w:b w:val="0"/>
        </w:rPr>
        <w:t>• The phrase 'by the students' is added to indicate who is performing the action in the passive voice.</w:t>
      </w:r>
    </w:p>
    <w:p>
      <w:pPr>
        <w:spacing w:before="0"/>
      </w:pPr>
      <w:r>
        <w:rPr>
          <w:b w:val="0"/>
        </w:rPr>
        <w:t>• The verb 'complete' changes to 'be completed' to form the passive voice structure.</w:t>
      </w:r>
    </w:p>
    <w:p>
      <w:pPr>
        <w:spacing w:before="0"/>
      </w:pPr>
      <w:r>
        <w:rPr>
          <w:b w:val="0"/>
        </w:rPr>
        <w:t>• Option 2 ('The assignment will be completed by the students by Friday.') incorrectly changes the modal verb 'must' to 'will', altering the meaning and sense of obligation present in the original sentence.</w:t>
      </w:r>
    </w:p>
    <w:p>
      <w:pPr>
        <w:spacing w:before="0"/>
      </w:pPr>
      <w:r>
        <w:rPr>
          <w:b w:val="0"/>
        </w:rPr>
        <w:t>• Option 3 ('The students will have completed the assignment by Friday.') remains in active voice and changes the tense, making it an incorrect transformation.</w:t>
      </w:r>
    </w:p>
    <w:p>
      <w:pPr>
        <w:spacing w:before="0"/>
      </w:pPr>
      <w:r>
        <w:rPr>
          <w:b w:val="0"/>
        </w:rPr>
        <w:t>• Option 4 ('The assignment must be complete by Friday by the students.') is a less preferred construction due to awkward phrasing and redundancy in the placement of 'by the students'.</w:t>
      </w:r>
    </w:p>
    <w:p>
      <w:pPr>
        <w:spacing w:before="0"/>
      </w:pPr>
      <w:r>
        <w:rPr>
          <w:b w:val="0"/>
        </w:rPr>
      </w:r>
    </w:p>
    <w:p>
      <w:pPr>
        <w:spacing w:after="100" w:line="360" w:lineRule="auto" w:before="0"/>
      </w:pPr>
      <w:r>
        <w:rPr>
          <w:b w:val="0"/>
        </w:rPr>
        <w:t>3. Change the given sentence in passive voice: I did not speak even a single word in the meeting.</w:t>
      </w:r>
    </w:p>
    <w:p>
      <w:pPr>
        <w:spacing w:before="0"/>
      </w:pPr>
      <w:r>
        <w:rPr>
          <w:b w:val="0"/>
        </w:rPr>
      </w:r>
    </w:p>
    <w:p>
      <w:pPr>
        <w:spacing w:after="100" w:before="0"/>
      </w:pPr>
      <w:r>
        <w:rPr>
          <w:b w:val="0"/>
        </w:rPr>
        <w:t>A. Not even a single word in the meeting was spoken by me.</w:t>
      </w:r>
    </w:p>
    <w:p>
      <w:pPr>
        <w:spacing w:after="100" w:before="0"/>
      </w:pPr>
      <w:r>
        <w:rPr>
          <w:b w:val="0"/>
        </w:rPr>
        <w:t>B. In the meeting did not speak even a single word by me.</w:t>
      </w:r>
    </w:p>
    <w:p>
      <w:pPr>
        <w:spacing w:after="100" w:before="0"/>
      </w:pPr>
      <w:r>
        <w:rPr>
          <w:b w:val="0"/>
        </w:rPr>
        <w:t>C. Even a single word was not spoken by me in the meeting.</w:t>
      </w:r>
    </w:p>
    <w:p>
      <w:pPr>
        <w:spacing w:after="100" w:before="0"/>
      </w:pPr>
      <w:r>
        <w:rPr>
          <w:b w:val="0"/>
        </w:rPr>
        <w:t>D. A meeting was not spoken by a single word of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"Even a single word was not spoken by me in the meeting." Key Points Hence, the correct answer is "Option 3". Additional Information</w:t>
      </w:r>
    </w:p>
    <w:p>
      <w:pPr>
        <w:spacing w:before="0"/>
      </w:pPr>
      <w:r>
        <w:rPr>
          <w:b w:val="0"/>
        </w:rPr>
        <w:t>• The given sentence is in active voice.</w:t>
      </w:r>
    </w:p>
    <w:p>
      <w:pPr>
        <w:spacing w:before="0"/>
      </w:pPr>
      <w:r>
        <w:rPr>
          <w:b w:val="0"/>
        </w:rPr>
        <w:t>• To change it to passive voice, the object of the verb becomes the subject, and the verb is changed to its past participle form.</w:t>
      </w:r>
    </w:p>
    <w:p>
      <w:pPr>
        <w:spacing w:before="0"/>
      </w:pPr>
      <w:r>
        <w:rPr>
          <w:b w:val="0"/>
        </w:rPr>
        <w:t>• The auxiliary verb 'was/were' is used according to the number of the subject.</w:t>
      </w:r>
    </w:p>
    <w:p>
      <w:pPr>
        <w:spacing w:before="0"/>
      </w:pPr>
      <w:r>
        <w:rPr>
          <w:b w:val="0"/>
        </w:rPr>
        <w:t>• In this case, the object is 'even a single word', which becomes the subject in the passive voice.</w:t>
      </w:r>
    </w:p>
    <w:p>
      <w:pPr>
        <w:spacing w:before="0"/>
      </w:pPr>
      <w:r>
        <w:rPr>
          <w:b w:val="0"/>
        </w:rPr>
        <w:t>• The verb 'speak' is changed to its past participle form 'spoken'.</w:t>
      </w:r>
    </w:p>
    <w:p>
      <w:pPr>
        <w:spacing w:before="0"/>
      </w:pPr>
      <w:r>
        <w:rPr>
          <w:b w:val="0"/>
        </w:rPr>
        <w:t>• Therefore, the correct answer is 'Even a single word was not spoken by me in the meeting.'</w:t>
      </w:r>
    </w:p>
    <w:p>
      <w:pPr>
        <w:spacing w:before="0"/>
      </w:pPr>
      <w:r>
        <w:rPr>
          <w:b w:val="0"/>
        </w:rPr>
        <w:t>• Option (1) is incorrect because it uses the active voice construction 'was spoken by me'.</w:t>
      </w:r>
    </w:p>
    <w:p>
      <w:pPr>
        <w:spacing w:before="0"/>
      </w:pPr>
      <w:r>
        <w:rPr>
          <w:b w:val="0"/>
        </w:rPr>
        <w:t>• Option (2) is incorrect because it is grammatically incorrect.</w:t>
      </w:r>
    </w:p>
    <w:p>
      <w:pPr>
        <w:spacing w:before="0"/>
      </w:pPr>
      <w:r>
        <w:rPr>
          <w:b w:val="0"/>
        </w:rPr>
        <w:t>• Option (4) is incorrect because it is grammatically incorrect and does not make sense.</w:t>
      </w:r>
    </w:p>
    <w:p>
      <w:pPr>
        <w:spacing w:before="0"/>
      </w:pPr>
      <w:r>
        <w:rPr>
          <w:b w:val="0"/>
        </w:rPr>
      </w:r>
    </w:p>
    <w:p>
      <w:pPr>
        <w:spacing w:after="100" w:line="360" w:lineRule="auto" w:before="0"/>
      </w:pPr>
      <w:r>
        <w:rPr>
          <w:b w:val="0"/>
        </w:rPr>
        <w:t>4. Select the option that expresses the given sentence in passive voice. I am eating mangoes.</w:t>
      </w:r>
    </w:p>
    <w:p>
      <w:pPr>
        <w:spacing w:before="0"/>
      </w:pPr>
      <w:r>
        <w:rPr>
          <w:b w:val="0"/>
        </w:rPr>
      </w:r>
    </w:p>
    <w:p>
      <w:pPr>
        <w:spacing w:after="100" w:before="0"/>
      </w:pPr>
      <w:r>
        <w:rPr>
          <w:b w:val="0"/>
        </w:rPr>
        <w:t>A. Mangoes is being eaten by me.</w:t>
      </w:r>
    </w:p>
    <w:p>
      <w:pPr>
        <w:spacing w:after="100" w:before="0"/>
      </w:pPr>
      <w:r>
        <w:rPr>
          <w:b w:val="0"/>
        </w:rPr>
        <w:t>B. Mangoes are being eaten by me.</w:t>
      </w:r>
    </w:p>
    <w:p>
      <w:pPr>
        <w:spacing w:after="100" w:before="0"/>
      </w:pPr>
      <w:r>
        <w:rPr>
          <w:b w:val="0"/>
        </w:rPr>
        <w:t>C. Mangoes have been eaten by me.</w:t>
      </w:r>
    </w:p>
    <w:p>
      <w:pPr>
        <w:spacing w:after="100" w:before="0"/>
      </w:pPr>
      <w:r>
        <w:rPr>
          <w:b w:val="0"/>
        </w:rPr>
        <w:t>D. Mangoes are eaten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"Mangoes are being eaten by me." Key Points Therefore, the correct answer is "Option 2". Additional Information</w:t>
      </w:r>
    </w:p>
    <w:p>
      <w:pPr>
        <w:spacing w:before="0"/>
      </w:pPr>
      <w:r>
        <w:rPr>
          <w:b w:val="0"/>
        </w:rPr>
        <w:t>• In the English language, presenting a sentence in active or passive voice changes the focus of attention in that sentence.</w:t>
      </w:r>
    </w:p>
    <w:p>
      <w:pPr>
        <w:spacing w:before="0"/>
      </w:pPr>
      <w:r>
        <w:rPr>
          <w:b w:val="0"/>
        </w:rPr>
        <w:t>• In active voice sentences, the subject performs the action (verb), but in passive voice sentences, the subject receives the action.</w:t>
      </w:r>
    </w:p>
    <w:p>
      <w:pPr>
        <w:spacing w:before="0"/>
      </w:pPr>
      <w:r>
        <w:rPr>
          <w:b w:val="0"/>
        </w:rPr>
        <w:t>• The original given sentence, "I am eating mangoes." is in active voice, where the subject 'I' is performing the action (eating) on the object 'mangoes'.</w:t>
      </w:r>
    </w:p>
    <w:p>
      <w:pPr>
        <w:spacing w:before="0"/>
      </w:pPr>
      <w:r>
        <w:rPr>
          <w:b w:val="0"/>
        </w:rPr>
        <w:t>• When transforming this into passive voice, the verb tense needs to be maintained.</w:t>
      </w:r>
    </w:p>
    <w:p>
      <w:pPr>
        <w:spacing w:before="0"/>
      </w:pPr>
      <w:r>
        <w:rPr>
          <w:b w:val="0"/>
        </w:rPr>
        <w:t>• In this sentence, the tense is present continuous (am eating).</w:t>
      </w:r>
    </w:p>
    <w:p>
      <w:pPr>
        <w:spacing w:before="0"/>
      </w:pPr>
      <w:r>
        <w:rPr>
          <w:b w:val="0"/>
        </w:rPr>
        <w:t>• "Mangoes are being eaten by me." is the correct passive voice equivalent of the original sentence. This sentence maintains the present continuous tense – “are being eaten” instead of "am eating”, and the subject and the object positions have been interchanged.</w:t>
      </w:r>
    </w:p>
    <w:p>
      <w:pPr>
        <w:spacing w:before="0"/>
      </w:pPr>
      <w:r>
        <w:rPr>
          <w:b w:val="0"/>
        </w:rPr>
        <w:t>• So, the answer is: "Mangoes are being eaten by me."</w:t>
      </w:r>
    </w:p>
    <w:p>
      <w:pPr>
        <w:spacing w:before="0"/>
      </w:pPr>
      <w:r>
        <w:rPr>
          <w:b w:val="0"/>
        </w:rPr>
        <w:t>• Let's examine the options: Mangoes is being eaten by me. In this option, the verb agrees incorrectly with the subject. "Mangoes" is plural, so the verb should be "are", not "is".</w:t>
      </w:r>
    </w:p>
    <w:p>
      <w:pPr>
        <w:spacing w:before="0"/>
      </w:pPr>
      <w:r>
        <w:rPr>
          <w:b w:val="0"/>
        </w:rPr>
        <w:t>• Mangoes have been eaten by me. This option changes the tense of the verb to present perfect ("have been eaten"), which is not an accurate conversion of the original present continuous tense ("am eating").</w:t>
      </w:r>
    </w:p>
    <w:p>
      <w:pPr>
        <w:spacing w:before="0"/>
      </w:pPr>
      <w:r>
        <w:rPr>
          <w:b w:val="0"/>
        </w:rPr>
        <w:t>• Mangoes are eaten by me. This option uses simple present tense ("are eaten"), which again, is not an accurate conversion of the original present continuous tense ("am eating").</w:t>
      </w:r>
    </w:p>
    <w:p>
      <w:pPr>
        <w:spacing w:before="0"/>
      </w:pPr>
      <w:r>
        <w:rPr>
          <w:b w:val="0"/>
        </w:rPr>
      </w:r>
    </w:p>
    <w:p>
      <w:pPr>
        <w:spacing w:after="100" w:line="360" w:lineRule="auto" w:before="0"/>
      </w:pPr>
      <w:r>
        <w:rPr>
          <w:b w:val="0"/>
        </w:rPr>
        <w:t>5. Select the correct passive form of the given sentence. "Let the teacher solve the problem."</w:t>
      </w:r>
    </w:p>
    <w:p>
      <w:pPr>
        <w:spacing w:before="0"/>
      </w:pPr>
      <w:r>
        <w:rPr>
          <w:b w:val="0"/>
        </w:rPr>
      </w:r>
    </w:p>
    <w:p>
      <w:pPr>
        <w:spacing w:after="100" w:before="0"/>
      </w:pPr>
      <w:r>
        <w:rPr>
          <w:b w:val="0"/>
        </w:rPr>
        <w:t>A. Let solving of the problem by the teacher.</w:t>
      </w:r>
    </w:p>
    <w:p>
      <w:pPr>
        <w:spacing w:after="100" w:before="0"/>
      </w:pPr>
      <w:r>
        <w:rPr>
          <w:b w:val="0"/>
        </w:rPr>
        <w:t>B. Let the problem should be solved by the teacher.</w:t>
      </w:r>
    </w:p>
    <w:p>
      <w:pPr>
        <w:spacing w:after="100" w:before="0"/>
      </w:pPr>
      <w:r>
        <w:rPr>
          <w:b w:val="0"/>
        </w:rPr>
        <w:t>C. Let the problem be solved by the teacher.</w:t>
      </w:r>
    </w:p>
    <w:p>
      <w:pPr>
        <w:spacing w:after="100" w:before="0"/>
      </w:pPr>
      <w:r>
        <w:rPr>
          <w:b w:val="0"/>
        </w:rPr>
        <w:t>D. The problem let be solved by the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 the problem be solved by the teacher." Key Points Additional Information</w:t>
      </w:r>
    </w:p>
    <w:p>
      <w:pPr>
        <w:spacing w:before="0"/>
      </w:pPr>
      <w:r>
        <w:rPr>
          <w:b w:val="0"/>
        </w:rPr>
        <w:t>• In this sentence, we are converting from active to passive voice.</w:t>
      </w:r>
    </w:p>
    <w:p>
      <w:pPr>
        <w:spacing w:before="0"/>
      </w:pPr>
      <w:r>
        <w:rPr>
          <w:b w:val="0"/>
        </w:rPr>
        <w:t>• The active sentence structure comprises an imperative sentence with 'let'.</w:t>
      </w:r>
    </w:p>
    <w:p>
      <w:pPr>
        <w:spacing w:before="0"/>
      </w:pPr>
      <w:r>
        <w:rPr>
          <w:b w:val="0"/>
        </w:rPr>
        <w:t>• When converting it, the object in the active voice ("the problem") would become the subject in the passive voice.</w:t>
      </w:r>
    </w:p>
    <w:p>
      <w:pPr>
        <w:spacing w:before="0"/>
      </w:pPr>
      <w:r>
        <w:rPr>
          <w:b w:val="0"/>
        </w:rPr>
        <w:t>• Meanwhile, the subject in the active voice ("the teacher") would be moved to the end of the sentence to be the agent.</w:t>
      </w:r>
    </w:p>
    <w:p>
      <w:pPr>
        <w:spacing w:before="0"/>
      </w:pPr>
      <w:r>
        <w:rPr>
          <w:b w:val="0"/>
        </w:rPr>
        <w:t>• The verb format changes to "be + past participle of the verb". Here, "solve" is the base form of the verb, and its past participle form is also "solved".</w:t>
      </w:r>
    </w:p>
    <w:p>
      <w:pPr>
        <w:spacing w:before="0"/>
      </w:pPr>
      <w:r>
        <w:rPr>
          <w:b w:val="0"/>
        </w:rPr>
        <w:t>• These changes result in the passive sentence, "Let the problem be solved by the teacher".</w:t>
      </w:r>
    </w:p>
    <w:p>
      <w:pPr>
        <w:spacing w:before="0"/>
      </w:pPr>
      <w:r>
        <w:rPr>
          <w:b w:val="0"/>
        </w:rPr>
        <w:t>• When converting an imperative sentence that starts with 'let' from active to passive voice, the structure you follow is: "Let + object + be + past participle + by + subject". In the case of imperative sentences, the subject is often omitted due to it usually being a generic or unspecific 'you'.</w:t>
      </w:r>
    </w:p>
    <w:p>
      <w:pPr>
        <w:spacing w:before="0"/>
      </w:pPr>
      <w:r>
        <w:rPr>
          <w:b w:val="0"/>
        </w:rPr>
        <w:t>• In this case, though, a specified subject ("the teacher") has been used after 'let'. We can omit the 'by phrase' (by the teacher) in the passive structure if it is not necessary to understand the sentence.</w:t>
      </w:r>
    </w:p>
    <w:p>
      <w:pPr>
        <w:spacing w:before="0"/>
      </w:pPr>
      <w:r>
        <w:rPr>
          <w:b w:val="0"/>
        </w:rPr>
      </w:r>
    </w:p>
    <w:p>
      <w:pPr>
        <w:spacing w:after="100" w:line="360" w:lineRule="auto" w:before="0"/>
      </w:pPr>
      <w:r>
        <w:rPr>
          <w:b w:val="0"/>
        </w:rPr>
        <w:t>6. Select the correct passive form of the given sentence. "Let the gardener water the plants."</w:t>
      </w:r>
    </w:p>
    <w:p>
      <w:pPr>
        <w:spacing w:before="0"/>
      </w:pPr>
      <w:r>
        <w:rPr>
          <w:b w:val="0"/>
        </w:rPr>
      </w:r>
    </w:p>
    <w:p>
      <w:pPr>
        <w:spacing w:after="100" w:before="0"/>
      </w:pPr>
      <w:r>
        <w:rPr>
          <w:b w:val="0"/>
        </w:rPr>
        <w:t>A. Let the plants be watered by the gardener.</w:t>
      </w:r>
    </w:p>
    <w:p>
      <w:pPr>
        <w:spacing w:after="100" w:before="0"/>
      </w:pPr>
      <w:r>
        <w:rPr>
          <w:b w:val="0"/>
        </w:rPr>
        <w:t>B. Let the plants being watered by the gardener.</w:t>
      </w:r>
    </w:p>
    <w:p>
      <w:pPr>
        <w:spacing w:after="100" w:before="0"/>
      </w:pPr>
      <w:r>
        <w:rPr>
          <w:b w:val="0"/>
        </w:rPr>
        <w:t>C. The plants let be watered by the gardener.</w:t>
      </w:r>
    </w:p>
    <w:p>
      <w:pPr>
        <w:spacing w:after="100" w:before="0"/>
      </w:pPr>
      <w:r>
        <w:rPr>
          <w:b w:val="0"/>
        </w:rPr>
        <w:t>D. The plants should be watered by the gardener.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"Let the plants be watered by the gardener.". Key Points Therefore, the correct answer is "Option 1". Additional Information</w:t>
      </w:r>
    </w:p>
    <w:p>
      <w:pPr>
        <w:spacing w:before="0"/>
      </w:pPr>
      <w:r>
        <w:rPr>
          <w:b w:val="0"/>
        </w:rPr>
        <w:t>• The given sentence is in the active voice and uses a command structure starting with 'let.' The subject here is 'the gardener', the verb is 'water', and the object is 'the plants'.</w:t>
      </w:r>
    </w:p>
    <w:p>
      <w:pPr>
        <w:spacing w:before="0"/>
      </w:pPr>
      <w:r>
        <w:rPr>
          <w:b w:val="0"/>
        </w:rPr>
        <w:t>• To convert this sentence to passive voice, we need to perform these steps: Change the object into the subject: The object in the active sentence 'the plants' becomes the subject in the passive sentence.</w:t>
      </w:r>
    </w:p>
    <w:p>
      <w:pPr>
        <w:spacing w:before="0"/>
      </w:pPr>
      <w:r>
        <w:rPr>
          <w:b w:val="0"/>
        </w:rPr>
        <w:t>• Use an auxiliary verb: The auxiliary verb 'be' is retained in the passive voice.</w:t>
      </w:r>
    </w:p>
    <w:p>
      <w:pPr>
        <w:spacing w:before="0"/>
      </w:pPr>
      <w:r>
        <w:rPr>
          <w:b w:val="0"/>
        </w:rPr>
        <w:t>• Change the verb to past participle form: We change the verb 'water' to its past participle form 'watered'.</w:t>
      </w:r>
    </w:p>
    <w:p>
      <w:pPr>
        <w:spacing w:before="0"/>
      </w:pPr>
      <w:r>
        <w:rPr>
          <w:b w:val="0"/>
        </w:rPr>
        <w:t>• Change the subject to object: The subject of the active sentence 'the gardener' now becomes the object in the passive sentence and is preceded by 'by'.</w:t>
      </w:r>
    </w:p>
    <w:p>
      <w:pPr>
        <w:spacing w:before="0"/>
      </w:pPr>
      <w:r>
        <w:rPr>
          <w:b w:val="0"/>
        </w:rPr>
        <w:t>• So, "Let the gardener water the plants" changes to "Let the plants be watered by the gardener."</w:t>
      </w:r>
    </w:p>
    <w:p>
      <w:pPr>
        <w:spacing w:before="0"/>
      </w:pPr>
      <w:r>
        <w:rPr>
          <w:b w:val="0"/>
        </w:rPr>
        <w:t>• Imperative sentences starting with 'let' can be converted to passive voice using the structure "Let + object + be + past participle + by + subject".</w:t>
      </w:r>
    </w:p>
    <w:p>
      <w:pPr>
        <w:spacing w:before="0"/>
      </w:pPr>
      <w:r>
        <w:rPr>
          <w:b w:val="0"/>
        </w:rPr>
        <w:t>• This structure is valid when an explicit subject is provided after 'let'. The 'by' phrase (by the gardener) can be omitted if the agent is not necessary to express the idea, e.g. "Let the plants be watered." This makes it a more general directive.</w:t>
      </w:r>
    </w:p>
    <w:p>
      <w:pPr>
        <w:spacing w:before="0"/>
      </w:pPr>
      <w:r>
        <w:rPr>
          <w:b w:val="0"/>
        </w:rPr>
      </w:r>
    </w:p>
    <w:p>
      <w:pPr>
        <w:spacing w:after="100" w:line="360" w:lineRule="auto" w:before="0"/>
      </w:pPr>
      <w:r>
        <w:rPr>
          <w:b w:val="0"/>
        </w:rPr>
        <w:t>7. Change the voice of the sentence: The invigilator was reading out the instructions.</w:t>
      </w:r>
    </w:p>
    <w:p>
      <w:pPr>
        <w:spacing w:before="0"/>
      </w:pPr>
      <w:r>
        <w:rPr>
          <w:b w:val="0"/>
        </w:rPr>
      </w:r>
    </w:p>
    <w:p>
      <w:pPr>
        <w:spacing w:after="100" w:before="0"/>
      </w:pPr>
      <w:r>
        <w:rPr>
          <w:b w:val="0"/>
        </w:rPr>
        <w:t>A. The instructions were being read out by the invigilator.</w:t>
      </w:r>
    </w:p>
    <w:p>
      <w:pPr>
        <w:spacing w:after="100" w:before="0"/>
      </w:pPr>
      <w:r>
        <w:rPr>
          <w:b w:val="0"/>
        </w:rPr>
        <w:t>B. The instructions were read by the invigilator.</w:t>
      </w:r>
    </w:p>
    <w:p>
      <w:pPr>
        <w:spacing w:after="100" w:before="0"/>
      </w:pPr>
      <w:r>
        <w:rPr>
          <w:b w:val="0"/>
        </w:rPr>
        <w:t>C. The instructions had been read by the invigilator.</w:t>
      </w:r>
    </w:p>
    <w:p>
      <w:pPr>
        <w:spacing w:after="100" w:before="0"/>
      </w:pPr>
      <w:r>
        <w:rPr>
          <w:b w:val="0"/>
        </w:rPr>
        <w:t>D. The instructions had been read out by the invigilator.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instructions were being read out by the invigilator.' Key Points Therefore, the correct answer is Option 1.</w:t>
      </w:r>
    </w:p>
    <w:p>
      <w:pPr>
        <w:spacing w:before="0"/>
      </w:pPr>
      <w:r>
        <w:rPr>
          <w:b w:val="0"/>
        </w:rPr>
        <w:t>• The given sentence "The invigilator was reading out the instructions" is in past continuous tense active voice.</w:t>
      </w:r>
    </w:p>
    <w:p>
      <w:pPr>
        <w:spacing w:before="0"/>
      </w:pPr>
      <w:r>
        <w:rPr>
          <w:b w:val="0"/>
        </w:rPr>
        <w:t>• When we convert the sentence into the passive voice, the structure changes to 'object + was/were + being + V3 verb'.</w:t>
      </w:r>
    </w:p>
    <w:p>
      <w:pPr>
        <w:spacing w:before="0"/>
      </w:pPr>
      <w:r>
        <w:rPr>
          <w:b w:val="0"/>
        </w:rPr>
        <w:t>• Given this rule, 'The instructions were being read out by the invigilator.' is correct. The rest of the options either don't use the correct tense or don't utilise the 'being' structure necessary for past continuous passive voice.</w:t>
      </w:r>
    </w:p>
    <w:p>
      <w:pPr>
        <w:spacing w:before="0"/>
      </w:pPr>
      <w:r>
        <w:rPr>
          <w:b w:val="0"/>
        </w:rPr>
      </w:r>
    </w:p>
    <w:p>
      <w:pPr>
        <w:spacing w:after="100" w:line="360" w:lineRule="auto" w:before="0"/>
      </w:pPr>
      <w:r>
        <w:rPr>
          <w:b w:val="0"/>
        </w:rPr>
        <w:t>8. Change the voice of the sentence: You need to clean your shoes properly.</w:t>
      </w:r>
    </w:p>
    <w:p>
      <w:pPr>
        <w:spacing w:before="0"/>
      </w:pPr>
      <w:r>
        <w:rPr>
          <w:b w:val="0"/>
        </w:rPr>
      </w:r>
    </w:p>
    <w:p>
      <w:pPr>
        <w:spacing w:after="100" w:before="0"/>
      </w:pPr>
      <w:r>
        <w:rPr>
          <w:b w:val="0"/>
        </w:rPr>
        <w:t>A. You are needed to clean your shoes properly.</w:t>
      </w:r>
    </w:p>
    <w:p>
      <w:pPr>
        <w:spacing w:after="100" w:before="0"/>
      </w:pPr>
      <w:r>
        <w:rPr>
          <w:b w:val="0"/>
        </w:rPr>
        <w:t>B. Your shoes are needed to be properly cleaned.</w:t>
      </w:r>
    </w:p>
    <w:p>
      <w:pPr>
        <w:spacing w:after="100" w:before="0"/>
      </w:pPr>
      <w:r>
        <w:rPr>
          <w:b w:val="0"/>
        </w:rPr>
        <w:t>C. Your shoes are needed to be cleaned properly by you.</w:t>
      </w:r>
    </w:p>
    <w:p>
      <w:pPr>
        <w:spacing w:after="100" w:before="0"/>
      </w:pPr>
      <w:r>
        <w:rPr>
          <w:b w:val="0"/>
        </w:rPr>
        <w:t>D. Your shoes need to be cleaned properly.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'Your shoes need to be cleaned properly.' Key Points Therefore, the correct answer is Option 4.</w:t>
      </w:r>
    </w:p>
    <w:p>
      <w:pPr>
        <w:spacing w:before="0"/>
      </w:pPr>
      <w:r>
        <w:rPr>
          <w:b w:val="0"/>
        </w:rPr>
        <w:t>• Here, we are asked to convert the active voice ("You need to clean your shoes properly.") into passive voice.</w:t>
      </w:r>
    </w:p>
    <w:p>
      <w:pPr>
        <w:spacing w:before="0"/>
      </w:pPr>
      <w:r>
        <w:rPr>
          <w:b w:val="0"/>
        </w:rPr>
        <w:t>• In passive voice, the subject undergoes the action rather than doing it.</w:t>
      </w:r>
    </w:p>
    <w:p>
      <w:pPr>
        <w:spacing w:before="0"/>
      </w:pPr>
      <w:r>
        <w:rPr>
          <w:b w:val="0"/>
        </w:rPr>
        <w:t>• Considering the given sentence in active voice, the subject is 'You', the verb phrase is 'need to clean', and the object is 'your shoes'.</w:t>
      </w:r>
    </w:p>
    <w:p>
      <w:pPr>
        <w:spacing w:before="0"/>
      </w:pPr>
      <w:r>
        <w:rPr>
          <w:b w:val="0"/>
        </w:rPr>
        <w:t>• In Passive voice, the object 'your shoes' should be first, followed by the verb 'need to be cleaned' and then the subject.</w:t>
      </w:r>
    </w:p>
    <w:p>
      <w:pPr>
        <w:spacing w:before="0"/>
      </w:pPr>
      <w:r>
        <w:rPr>
          <w:b w:val="0"/>
        </w:rPr>
        <w:t>• The only option that correctly transforms the sentence into passive voice keeping the same meaning intact is 'Your shoes need to be cleaned properly.'</w:t>
      </w:r>
    </w:p>
    <w:p>
      <w:pPr>
        <w:spacing w:before="0"/>
      </w:pPr>
      <w:r>
        <w:rPr>
          <w:b w:val="0"/>
        </w:rPr>
        <w:t>• Option 1, 2 and 3 either change the structure incorrectly or do not change the voice at all, hence do not meet the requirements of the question.</w:t>
      </w:r>
    </w:p>
    <w:p>
      <w:pPr>
        <w:spacing w:before="0"/>
      </w:pPr>
      <w:r>
        <w:rPr>
          <w:b w:val="0"/>
        </w:rPr>
      </w:r>
    </w:p>
    <w:p>
      <w:pPr>
        <w:spacing w:after="100" w:line="360" w:lineRule="auto" w:before="0"/>
      </w:pPr>
      <w:r>
        <w:rPr>
          <w:b w:val="0"/>
        </w:rPr>
        <w:t>9. Direction: Select the option that expresses the given sentence in passive voice. Lata has committed a heinous crime.</w:t>
      </w:r>
    </w:p>
    <w:p>
      <w:pPr>
        <w:spacing w:before="0"/>
      </w:pPr>
      <w:r>
        <w:rPr>
          <w:b w:val="0"/>
        </w:rPr>
      </w:r>
    </w:p>
    <w:p>
      <w:pPr>
        <w:spacing w:after="100" w:before="0"/>
      </w:pPr>
      <w:r>
        <w:rPr>
          <w:b w:val="0"/>
        </w:rPr>
        <w:t>A. A heinous crime have been committed by Lata.</w:t>
      </w:r>
    </w:p>
    <w:p>
      <w:pPr>
        <w:spacing w:after="100" w:before="0"/>
      </w:pPr>
      <w:r>
        <w:rPr>
          <w:b w:val="0"/>
        </w:rPr>
        <w:t>B. A heinous crime has been committed by Lata.</w:t>
      </w:r>
    </w:p>
    <w:p>
      <w:pPr>
        <w:spacing w:after="100" w:before="0"/>
      </w:pPr>
      <w:r>
        <w:rPr>
          <w:b w:val="0"/>
        </w:rPr>
        <w:t>C. A heinous crime was committed by Lata.</w:t>
      </w:r>
    </w:p>
    <w:p>
      <w:pPr>
        <w:spacing w:after="100" w:before="0"/>
      </w:pPr>
      <w:r>
        <w:rPr>
          <w:b w:val="0"/>
        </w:rPr>
        <w:t>D. A heinous crime was being committed by Lata.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Interchange the object and subject with each other, i.e. object of the active sentence become the subject of the passive sentence. Subject is "Lata" and object is "a heinous crime" in active voice. So, the subject is "A heinous crime" and object is "Lata" in passive voice. Structure: Object + has/have + been + V3 + by + Subject (Passive Voice). Correct sentence: A heinous crime has been committed by Lata.</w:t>
      </w:r>
    </w:p>
    <w:p>
      <w:pPr>
        <w:spacing w:before="0"/>
      </w:pPr>
      <w:r>
        <w:rPr>
          <w:b w:val="0"/>
        </w:rPr>
      </w:r>
    </w:p>
    <w:p>
      <w:pPr>
        <w:spacing w:after="100" w:line="360" w:lineRule="auto" w:before="0"/>
      </w:pPr>
      <w:r>
        <w:rPr>
          <w:b w:val="0"/>
        </w:rPr>
        <w:t>10. Direction: Select the option that expresses the given sentence in passive voice. Our maid will clean the house every Saturday from today onwards.</w:t>
      </w:r>
    </w:p>
    <w:p>
      <w:pPr>
        <w:spacing w:before="0"/>
      </w:pPr>
      <w:r>
        <w:rPr>
          <w:b w:val="0"/>
        </w:rPr>
      </w:r>
    </w:p>
    <w:p>
      <w:pPr>
        <w:spacing w:after="100" w:before="0"/>
      </w:pPr>
      <w:r>
        <w:rPr>
          <w:b w:val="0"/>
        </w:rPr>
        <w:t>A. The house shall be cleaned by our maid every Saturday from today onwards</w:t>
      </w:r>
    </w:p>
    <w:p>
      <w:pPr>
        <w:spacing w:after="100" w:before="0"/>
      </w:pPr>
      <w:r>
        <w:rPr>
          <w:b w:val="0"/>
        </w:rPr>
        <w:t>B. The house will be cleaned by our maid every Saturday from today onwards.</w:t>
      </w:r>
    </w:p>
    <w:p>
      <w:pPr>
        <w:spacing w:after="100" w:before="0"/>
      </w:pPr>
      <w:r>
        <w:rPr>
          <w:b w:val="0"/>
        </w:rPr>
        <w:t>C. The house will have been cleaned by our maid every Saturday from today onwards.</w:t>
      </w:r>
    </w:p>
    <w:p>
      <w:pPr>
        <w:spacing w:after="100" w:before="0"/>
      </w:pPr>
      <w:r>
        <w:rPr>
          <w:b w:val="0"/>
        </w:rPr>
        <w:t>D. The house will be cleaning by our maid every Saturday from today onwards.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Interchange the object and subject with each other, i.e. object of the active sentence become the subject of the passive sentence. Structure: Object + will + be + V3 + by Subject (Passive Voice). The subject is "our maid" and the object is "the house" in the active voice. The subject is "the house" and the object is "our maid" in the passive voice. Correct sentence: The house will be cleaned by our maid every Saturday from today onwards.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