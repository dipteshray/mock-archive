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Saw : Carpenter : : Axe : ?</w:t>
      </w:r>
    </w:p>
    <w:p>
      <w:pPr>
        <w:spacing w:before="0"/>
      </w:pPr>
      <w:r>
        <w:rPr>
          <w:b w:val="0"/>
        </w:rPr>
      </w:r>
    </w:p>
    <w:p>
      <w:pPr>
        <w:spacing w:after="100" w:before="0"/>
      </w:pPr>
      <w:r>
        <w:rPr>
          <w:b w:val="0"/>
        </w:rPr>
        <w:t>A. Ironsmith</w:t>
      </w:r>
    </w:p>
    <w:p>
      <w:pPr>
        <w:spacing w:after="100" w:before="0"/>
      </w:pPr>
      <w:r>
        <w:rPr>
          <w:b w:val="0"/>
        </w:rPr>
        <w:t>B. Woodcutter</w:t>
      </w:r>
    </w:p>
    <w:p>
      <w:pPr>
        <w:spacing w:after="100" w:before="0"/>
      </w:pPr>
      <w:r>
        <w:rPr>
          <w:b w:val="0"/>
        </w:rPr>
        <w:t>C. Cobbler</w:t>
      </w:r>
    </w:p>
    <w:p>
      <w:pPr>
        <w:spacing w:after="100" w:before="0"/>
      </w:pPr>
      <w:r>
        <w:rPr>
          <w:b w:val="0"/>
        </w:rPr>
        <w:t>D. None of those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carpenter uses saw to cut and shape wood. Similarly, a woodcutter uses an axe to cut wood. Hence, Woodcutter is the correct answer.</w:t>
      </w:r>
    </w:p>
    <w:p>
      <w:pPr>
        <w:spacing w:before="0"/>
      </w:pPr>
      <w:r>
        <w:rPr>
          <w:b w:val="0"/>
        </w:rPr>
      </w:r>
    </w:p>
    <w:p>
      <w:pPr>
        <w:spacing w:after="100" w:line="360" w:lineRule="auto" w:before="0"/>
      </w:pPr>
      <w:r>
        <w:rPr>
          <w:b w:val="0"/>
        </w:rPr>
        <w:t>2. An address is given below which has been reproduced as four alternatives. Out of the four alternatives, three have some mistakes or the other, while one is exactly the same. Select the option that is "exactly the same" as the given address. Mr. Thaddeus D’Souza Flat No. 816, ‘C’ Wing, Trinity Housing Society, Gymkhana Road, Virar West, Thane, Maharashtra</w:t>
      </w:r>
    </w:p>
    <w:p>
      <w:pPr>
        <w:spacing w:before="0"/>
      </w:pPr>
      <w:r>
        <w:rPr>
          <w:b w:val="0"/>
        </w:rPr>
      </w:r>
    </w:p>
    <w:p>
      <w:pPr>
        <w:spacing w:after="100" w:before="0"/>
      </w:pPr>
      <w:r>
        <w:rPr>
          <w:b w:val="0"/>
        </w:rPr>
        <w:t>A. Mr. Thaddeus D’Souza Flat No. 816, ‘C’ Wing, Trinity Housing Society, Gymkhana Road, Virar West, Thane, Maharashtra</w:t>
      </w:r>
    </w:p>
    <w:p>
      <w:pPr>
        <w:spacing w:after="100" w:before="0"/>
      </w:pPr>
      <w:r>
        <w:rPr>
          <w:b w:val="0"/>
        </w:rPr>
        <w:t>B. Mr. Thaddaus D’Souza Flat No. 816, ‘C’ Wing, Trinity Housing Society, Gymkhana Road, Verar West, Thane, Maharashtra</w:t>
      </w:r>
    </w:p>
    <w:p>
      <w:pPr>
        <w:spacing w:after="100" w:before="0"/>
      </w:pPr>
      <w:r>
        <w:rPr>
          <w:b w:val="0"/>
        </w:rPr>
        <w:t>C. Mr. Thaddeus D’Souza Flat No. 819, ‘C’ Wing, Trinity Housing Society, Gymkhana Road, Virar West, Thana Maharashtra</w:t>
      </w:r>
    </w:p>
    <w:p>
      <w:pPr>
        <w:spacing w:after="100" w:before="0"/>
      </w:pPr>
      <w:r>
        <w:rPr>
          <w:b w:val="0"/>
        </w:rPr>
        <w:t>D. Mr. Thaddeus D’Souza Flat No. 816, ‘C’ Wing, Trimity Housing Society, Gymkhana Road, Virar West, Thane,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Mr. Thaddeus D’Souza Flat No. 816, ‘C’ Wing, Trinity Housing Society, Gymkhana Road, Virar West, Thane, Maharashtra Explanation: Given Adress Option 1 Option 2 Option 3 Option 4 Mr. Thaddeus D’Souza Flat No. 816, ‘C’ Wing, Trinity Housing Society, Gymkhana Road, Virar West, Thane, Maharashtra Mr. Thaddeus D’Souza Flat No. 816, ‘C’ Wing, Trinity Housing Society, Gymkhana Road, Virar West, Thane, Maharashtra Mr. Thaddaus D’Souza Flat No. 816, ‘C’ Wing, Trinity Housing Society, Gymkhana Road, Verar West, Thane, Maharashtra Mr. Thaddeus D’Souza Flat No. 819, ‘C’ Wing, Trinity Housing Society, Gymkhana Road, Virar West, Thana Maharashtra Mr. Thaddeus D’Souza Flat No. 816, ‘C’ Wing, Trimity Housing Society, Gymkhana Road, Virar West, Thane, Maharashtra Hence, option 1 is the correct answer. Mistake Points</w:t>
      </w:r>
    </w:p>
    <w:p>
      <w:pPr>
        <w:spacing w:before="0"/>
      </w:pPr>
      <w:r>
        <w:rPr>
          <w:b w:val="0"/>
        </w:rPr>
        <w:t>• Given:</w:t>
      </w:r>
    </w:p>
    <w:p>
      <w:pPr>
        <w:spacing w:before="0"/>
      </w:pPr>
      <w:r>
        <w:rPr>
          <w:b w:val="0"/>
        </w:rPr>
        <w:t>• To find: Exactly same address</w:t>
      </w:r>
    </w:p>
    <w:p>
      <w:pPr>
        <w:spacing w:before="0"/>
      </w:pPr>
      <w:r>
        <w:rPr>
          <w:b w:val="0"/>
        </w:rPr>
        <w:t>• As can be seen in the above table, only option 1 is exactly same as the given address.</w:t>
      </w:r>
    </w:p>
    <w:p>
      <w:pPr>
        <w:spacing w:before="0"/>
      </w:pPr>
      <w:r>
        <w:rPr>
          <w:b w:val="0"/>
        </w:rPr>
        <w:t>• The question is about finding the same address.</w:t>
      </w:r>
    </w:p>
    <w:p>
      <w:pPr>
        <w:spacing w:before="0"/>
      </w:pPr>
      <w:r>
        <w:rPr>
          <w:b w:val="0"/>
        </w:rPr>
        <w:t>• DO NOT try to find a different address.</w:t>
      </w:r>
    </w:p>
    <w:p>
      <w:pPr>
        <w:spacing w:before="0"/>
      </w:pPr>
      <w:r>
        <w:rPr>
          <w:b w:val="0"/>
        </w:rPr>
        <w:t>• Among the given options, options 2, 3, and 4 have mistakes in the address.</w:t>
      </w:r>
    </w:p>
    <w:p>
      <w:pPr>
        <w:spacing w:before="0"/>
      </w:pPr>
      <w:r>
        <w:rPr>
          <w:b w:val="0"/>
        </w:rPr>
        <w:t>• Only option 1 does not have any error.</w:t>
      </w:r>
    </w:p>
    <w:p>
      <w:pPr>
        <w:spacing w:before="0"/>
      </w:pPr>
      <w:r>
        <w:rPr>
          <w:b w:val="0"/>
        </w:rPr>
      </w:r>
    </w:p>
    <w:p>
      <w:pPr>
        <w:spacing w:after="100" w:line="360" w:lineRule="auto" w:before="0"/>
      </w:pPr>
      <w:r>
        <w:rPr>
          <w:b w:val="0"/>
        </w:rPr>
        <w:t>3. Four pairs of numbers have been given out of which three are alike in some manner, while one is different. Choose the odd one.</w:t>
      </w:r>
    </w:p>
    <w:p>
      <w:pPr>
        <w:spacing w:before="0"/>
      </w:pPr>
      <w:r>
        <w:rPr>
          <w:b w:val="0"/>
        </w:rPr>
      </w:r>
    </w:p>
    <w:p>
      <w:pPr>
        <w:spacing w:after="100" w:before="0"/>
      </w:pPr>
      <w:r>
        <w:rPr>
          <w:b w:val="0"/>
        </w:rPr>
        <w:t>A. 54 : 17</w:t>
      </w:r>
    </w:p>
    <w:p>
      <w:pPr>
        <w:spacing w:after="100" w:before="0"/>
      </w:pPr>
      <w:r>
        <w:rPr>
          <w:b w:val="0"/>
        </w:rPr>
        <w:t>B. 36 : 13</w:t>
      </w:r>
    </w:p>
    <w:p>
      <w:pPr>
        <w:spacing w:after="100" w:before="0"/>
      </w:pPr>
      <w:r>
        <w:rPr>
          <w:b w:val="0"/>
        </w:rPr>
        <w:t>C. 90 : 29</w:t>
      </w:r>
    </w:p>
    <w:p>
      <w:pPr>
        <w:spacing w:after="100" w:before="0"/>
      </w:pPr>
      <w:r>
        <w:rPr>
          <w:b w:val="0"/>
        </w:rPr>
        <w:t>D. 72 :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17 × 3 = 51; 51 + 3 = 54 29 × 3 = 87; 87 + 3 = 90 23 × 3 = 69; 69 + 3 =72 But, 13 × 3 = 39; 39 - 3 = 36 Hence, the correct answer is option 2.</w:t>
      </w:r>
    </w:p>
    <w:p>
      <w:pPr>
        <w:spacing w:before="0"/>
      </w:pPr>
      <w:r>
        <w:rPr>
          <w:b w:val="0"/>
        </w:rPr>
      </w:r>
    </w:p>
    <w:p>
      <w:pPr>
        <w:spacing w:after="100" w:line="360" w:lineRule="auto" w:before="0"/>
      </w:pPr>
      <w:r>
        <w:rPr>
          <w:b w:val="0"/>
        </w:rPr>
        <w:t>4. Yukti is sitting at 69th position from the right end of a row of 111 people. If Mukti's position from the left end is 50th, then how many people are there between Mukti and Yukti?</w:t>
      </w:r>
    </w:p>
    <w:p>
      <w:pPr>
        <w:spacing w:before="0"/>
      </w:pPr>
      <w:r>
        <w:rPr>
          <w:b w:val="0"/>
        </w:rPr>
      </w:r>
    </w:p>
    <w:p>
      <w:pPr>
        <w:spacing w:after="100" w:before="0"/>
      </w:pPr>
      <w:r>
        <w:rPr>
          <w:b w:val="0"/>
        </w:rPr>
        <w:t>A. 7</w:t>
      </w:r>
    </w:p>
    <w:p>
      <w:pPr>
        <w:spacing w:after="100" w:before="0"/>
      </w:pPr>
      <w:r>
        <w:rPr>
          <w:b w:val="0"/>
        </w:rPr>
        <w:t>B. 18</w:t>
      </w:r>
    </w:p>
    <w:p>
      <w:pPr>
        <w:spacing w:after="100" w:before="0"/>
      </w:pPr>
      <w:r>
        <w:rPr>
          <w:b w:val="0"/>
        </w:rPr>
        <w:t>C. 6</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 Total people = 111 Yukti's position from the right = 69 Yukti's position from the left = 111 - 69 + 1 = 43 Mukti's position from the left = 50 Number of people between Yukti and Mukti = 50 - 43 - 1(Mukti's position excluded) = 6 Hence, the correct answer is "6". Mukti's position from the left = 50 Mukti's position from the right = 111 - 50 + 1 = 62 Yukti's position from the right = 69 Number of people between Yukti and Mukti = 69 - 62 - 1(Yukti's position excluded) = 6</w:t>
      </w:r>
    </w:p>
    <w:p>
      <w:pPr>
        <w:spacing w:before="0"/>
      </w:pPr>
      <w:r>
        <w:rPr>
          <w:b w:val="0"/>
        </w:rPr>
      </w:r>
    </w:p>
    <w:p>
      <w:pPr>
        <w:spacing w:after="100" w:line="360" w:lineRule="auto" w:before="0"/>
      </w:pPr>
      <w:r>
        <w:rPr>
          <w:b w:val="0"/>
        </w:rPr>
        <w:t>5. Refer to the following letter, number, symbol series and answer the question that follows. (Left) D 2 @ 6 K 4 G &amp; T 3 S C % 7 R Y # 5 E Ω (Right) Which element is sixth to the right of the element which is fifteenth from the right end of the series?</w:t>
      </w:r>
    </w:p>
    <w:p>
      <w:pPr>
        <w:spacing w:before="0"/>
      </w:pPr>
      <w:r>
        <w:rPr>
          <w:b w:val="0"/>
        </w:rPr>
      </w:r>
    </w:p>
    <w:p>
      <w:pPr>
        <w:spacing w:after="100" w:before="0"/>
      </w:pPr>
      <w:r>
        <w:rPr>
          <w:b w:val="0"/>
        </w:rPr>
        <w:t>A. %</w:t>
      </w:r>
    </w:p>
    <w:p>
      <w:pPr>
        <w:spacing w:after="100" w:before="0"/>
      </w:pPr>
      <w:r>
        <w:rPr>
          <w:b w:val="0"/>
        </w:rPr>
        <w:t>B. C</w:t>
      </w:r>
    </w:p>
    <w:p>
      <w:pPr>
        <w:spacing w:after="100" w:before="0"/>
      </w:pPr>
      <w:r>
        <w:rPr>
          <w:b w:val="0"/>
        </w:rPr>
        <w:t>C. S</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Hence, the correct answer is "C".</w:t>
      </w:r>
    </w:p>
    <w:p>
      <w:pPr>
        <w:spacing w:before="0"/>
      </w:pPr>
      <w:r>
        <w:rPr>
          <w:b w:val="0"/>
        </w:rPr>
        <w:t>• The series has a total of 20 elements.</w:t>
      </w:r>
    </w:p>
    <w:p>
      <w:pPr>
        <w:spacing w:before="0"/>
      </w:pPr>
      <w:r>
        <w:rPr>
          <w:b w:val="0"/>
        </w:rPr>
        <w:t>• "4" is the element that is 15th from the right side of the series.</w:t>
      </w:r>
    </w:p>
    <w:p>
      <w:pPr>
        <w:spacing w:before="0"/>
      </w:pPr>
      <w:r>
        <w:rPr>
          <w:b w:val="0"/>
        </w:rPr>
        <w:t>• "C' is the element that is 6th to the right of "4".</w:t>
      </w:r>
    </w:p>
    <w:p>
      <w:pPr>
        <w:spacing w:before="0"/>
      </w:pPr>
      <w:r>
        <w:rPr>
          <w:b w:val="0"/>
        </w:rPr>
      </w:r>
    </w:p>
    <w:p>
      <w:pPr>
        <w:spacing w:after="100" w:line="360" w:lineRule="auto" w:before="0"/>
      </w:pPr>
      <w:r>
        <w:rPr>
          <w:b w:val="0"/>
        </w:rPr>
        <w:t>6. Select the option that is related to the fifth word in the same way as the second word is related to the first word and the fourth word is related to the third word. (The words must be considered as meaningful English words and must NOT be related to each other based on the number of letters/number of consonants/vowels in the word) Nut and Bolt : Wrenches :: Screw : Screwdriver :: Nail : ?</w:t>
      </w:r>
    </w:p>
    <w:p>
      <w:pPr>
        <w:spacing w:before="0"/>
      </w:pPr>
      <w:r>
        <w:rPr>
          <w:b w:val="0"/>
        </w:rPr>
      </w:r>
    </w:p>
    <w:p>
      <w:pPr>
        <w:spacing w:after="100" w:before="0"/>
      </w:pPr>
      <w:r>
        <w:rPr>
          <w:b w:val="0"/>
        </w:rPr>
        <w:t>A. Scissors</w:t>
      </w:r>
    </w:p>
    <w:p>
      <w:pPr>
        <w:spacing w:after="100" w:before="0"/>
      </w:pPr>
      <w:r>
        <w:rPr>
          <w:b w:val="0"/>
        </w:rPr>
        <w:t>B. Pliers</w:t>
      </w:r>
    </w:p>
    <w:p>
      <w:pPr>
        <w:spacing w:after="100" w:before="0"/>
      </w:pPr>
      <w:r>
        <w:rPr>
          <w:b w:val="0"/>
        </w:rPr>
        <w:t>C. Hammer</w:t>
      </w:r>
    </w:p>
    <w:p>
      <w:pPr>
        <w:spacing w:after="100" w:before="0"/>
      </w:pPr>
      <w:r>
        <w:rPr>
          <w:b w:val="0"/>
        </w:rPr>
        <w:t>D. Axe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 In each pair second word is an instrument used for fixing or installing the tool (first word) • Nut and Bolt : Wrenches A wrench is a tool used for fixing nut and bolt. • Screw : Screwdriver A screwdriver is a tool for driving screws. They have a tip that fits into the head of the screw. • Nail : ? Similarly, hammer is a tool used for fixing nail. Hence, 'Hammer' is the correct answer.</w:t>
      </w:r>
    </w:p>
    <w:p>
      <w:pPr>
        <w:spacing w:before="0"/>
      </w:pPr>
      <w:r>
        <w:rPr>
          <w:b w:val="0"/>
        </w:rPr>
      </w:r>
    </w:p>
    <w:p>
      <w:pPr>
        <w:spacing w:after="100" w:line="360" w:lineRule="auto" w:before="0"/>
      </w:pPr>
      <w:r>
        <w:rPr>
          <w:b w:val="0"/>
        </w:rPr>
        <w:t>7. Which two signs need to be interchanged to make the following equation correct? 26 ÷ 24 + 6 × 27 − 105 = 29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Table: Given: 26 ÷ 24 + 6 × 27 − 105 = 29 Now, Checking the options: Option 1) + and − after replacing the symbols: ⇒ 26 ÷ 24 - 6 × 27 + 105 = 29 Applying the BODMAS rule, we will get, ⇒ 1.08 - 6 × 27 + 105 = 29 ⇒ 1.08 - 162 + 105 = 29 ⇒ 106.08 - 162 = 29 = -55.92 ≠ 29. Option 2) ÷ and + after replacing the symbols: ⇒ 26 + 24 ÷ 6 × 27 − 105 = 29 Applying the BODMAS rule, we will get, ⇒ 26 + 4 × 27 − 105 = 29 ⇒ 26 + 108 - 105 = 29 ⇒ 134 - 105 = 29 = 29 = 29 True 3) + and × after replacing the symbols: ⇒ 26 × 24 + 6 ÷ 27 − 105 = 29 Applying the BODMAS rule, we will get, ⇒ 26 × 24 + 0.22 − 105 = 29 ⇒ 624 + 0.22 − 105 = 29 ⇒ 624.22 - 105 = 29 = 519.22 ≠ 29. 4) ÷ and − after replacing the symbols: ⇒ 26 - 24 + 6 × 27 ÷ 105 = 29 Applying the BODMAS rule, we will get, ⇒ 26 - 24 + 6 × 0.25 = 29 ⇒ 26 - 24 + 1.5 = 29 ⇒ 27.5 - 24 = 29 = 3.5 ≠ 29. So, the signs '÷ and +' interchanged to make the equation correct. Hence, the correct answer is "Option 2". Mistake Points Keep in mind to apply the BODMAS rule, while solving these types of problems.</w:t>
      </w:r>
    </w:p>
    <w:p>
      <w:pPr>
        <w:spacing w:before="0"/>
      </w:pPr>
      <w:r>
        <w:rPr>
          <w:b w:val="0"/>
        </w:rPr>
      </w:r>
    </w:p>
    <w:p>
      <w:pPr>
        <w:spacing w:after="100" w:line="360" w:lineRule="auto" w:before="0"/>
      </w:pPr>
      <w:r>
        <w:rPr>
          <w:b w:val="0"/>
        </w:rPr>
        <w:t>8. In a certain code language, 'EARLY’ is written as 'ZNSCF' and 'GAUGE' is written as 'FIVCH'. How will 'INBOX' be written in that language?</w:t>
      </w:r>
    </w:p>
    <w:p>
      <w:pPr>
        <w:spacing w:before="0"/>
      </w:pPr>
      <w:r>
        <w:rPr>
          <w:b w:val="0"/>
        </w:rPr>
      </w:r>
    </w:p>
    <w:p>
      <w:pPr>
        <w:spacing w:after="100" w:before="0"/>
      </w:pPr>
      <w:r>
        <w:rPr>
          <w:b w:val="0"/>
        </w:rPr>
        <w:t>A. YQCQJ</w:t>
      </w:r>
    </w:p>
    <w:p>
      <w:pPr>
        <w:spacing w:after="100" w:before="0"/>
      </w:pPr>
      <w:r>
        <w:rPr>
          <w:b w:val="0"/>
        </w:rPr>
        <w:t>B. JPCQY</w:t>
      </w:r>
    </w:p>
    <w:p>
      <w:pPr>
        <w:spacing w:after="100" w:before="0"/>
      </w:pPr>
      <w:r>
        <w:rPr>
          <w:b w:val="0"/>
        </w:rPr>
        <w:t>C. YQCPJ</w:t>
      </w:r>
    </w:p>
    <w:p>
      <w:pPr>
        <w:spacing w:after="100" w:before="0"/>
      </w:pPr>
      <w:r>
        <w:rPr>
          <w:b w:val="0"/>
        </w:rPr>
        <w:t>D. XPBOI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Which of the following interchanges of signs would make the given equation correct? 162 ÷ 3 + 5 × 6 - 2 = 274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 So, 162 ÷ 3 + 5 × 6 - 2 = 274 ⇒ 162 ÷ 3 × 5 + 6 - 2 = 274 54 × 5 + 6 - 2 = 274 270 + 6 - 2 = 274 276 - 2 = 274 274 = 274 (LHS = RHS)</w:t>
      </w:r>
    </w:p>
    <w:p>
      <w:pPr>
        <w:spacing w:before="0"/>
      </w:pPr>
      <w:r>
        <w:rPr>
          <w:b w:val="0"/>
        </w:rPr>
        <w:t>• Option - (4) : + and ×</w:t>
      </w:r>
    </w:p>
    <w:p>
      <w:pPr>
        <w:spacing w:before="0"/>
      </w:pPr>
      <w:r>
        <w:rPr>
          <w:b w:val="0"/>
        </w:rPr>
      </w:r>
    </w:p>
    <w:p>
      <w:pPr>
        <w:spacing w:after="100" w:line="360" w:lineRule="auto" w:before="0"/>
      </w:pPr>
      <w:r>
        <w:rPr>
          <w:b w:val="0"/>
        </w:rPr>
        <w:t>10. Which of the following numbers will replace the question mark (?) in the given series? 15, 17, ?, 33, 47, 65</w:t>
      </w:r>
    </w:p>
    <w:p>
      <w:pPr>
        <w:spacing w:before="0"/>
      </w:pPr>
      <w:r>
        <w:rPr>
          <w:b w:val="0"/>
        </w:rPr>
      </w:r>
    </w:p>
    <w:p>
      <w:pPr>
        <w:spacing w:after="100" w:before="0"/>
      </w:pPr>
      <w:r>
        <w:rPr>
          <w:b w:val="0"/>
        </w:rPr>
        <w:t>A. 30</w:t>
      </w:r>
    </w:p>
    <w:p>
      <w:pPr>
        <w:spacing w:after="100" w:before="0"/>
      </w:pPr>
      <w:r>
        <w:rPr>
          <w:b w:val="0"/>
        </w:rPr>
        <w:t>B. 21</w:t>
      </w:r>
    </w:p>
    <w:p>
      <w:pPr>
        <w:spacing w:after="100" w:before="0"/>
      </w:pPr>
      <w:r>
        <w:rPr>
          <w:b w:val="0"/>
        </w:rPr>
        <w:t>C. 20</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combination of letters that when sequentially placed in the blanks of the given series will make the series logically complete. K_MNLO_KM_KHNUJ_</w:t>
      </w:r>
    </w:p>
    <w:p>
      <w:pPr>
        <w:spacing w:before="0"/>
      </w:pPr>
      <w:r>
        <w:rPr>
          <w:b w:val="0"/>
        </w:rPr>
      </w:r>
    </w:p>
    <w:p>
      <w:pPr>
        <w:spacing w:after="100" w:before="0"/>
      </w:pPr>
      <w:r>
        <w:rPr>
          <w:b w:val="0"/>
        </w:rPr>
        <w:t>A. ELRO</w:t>
      </w:r>
    </w:p>
    <w:p>
      <w:pPr>
        <w:spacing w:after="100" w:before="0"/>
      </w:pPr>
      <w:r>
        <w:rPr>
          <w:b w:val="0"/>
        </w:rPr>
        <w:t>B. REST</w:t>
      </w:r>
    </w:p>
    <w:p>
      <w:pPr>
        <w:spacing w:after="100" w:before="0"/>
      </w:pPr>
      <w:r>
        <w:rPr>
          <w:b w:val="0"/>
        </w:rPr>
        <w:t>C. LROE</w:t>
      </w:r>
    </w:p>
    <w:p>
      <w:pPr>
        <w:spacing w:after="100" w:before="0"/>
      </w:pPr>
      <w:r>
        <w:rPr>
          <w:b w:val="0"/>
        </w:rPr>
        <w:t>D. LLRE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So, 'LLRE' will replace the question mark in the given series. Hence, the correct answer is "Option 4".</w:t>
      </w:r>
    </w:p>
    <w:p>
      <w:pPr>
        <w:spacing w:before="0"/>
      </w:pPr>
      <w:r>
        <w:rPr>
          <w:b w:val="0"/>
        </w:rPr>
      </w:r>
    </w:p>
    <w:p>
      <w:pPr>
        <w:spacing w:after="100" w:line="360" w:lineRule="auto" w:before="0"/>
      </w:pPr>
      <w:r>
        <w:rPr>
          <w:b w:val="0"/>
        </w:rPr>
        <w:t>12. In the question below, a statement followed by two conclusions numbered I and II is given. You have to assume everything in the statement to be true, then consider the two conclusions together and decide which of them logically follows beyond a reasonable doubt from the information given in the statement. Statement : If all players play to their full potential, we will win the match. We have won the match. Conclusions : I. All players played to their full potential. II. Some players did not play to their full potential.</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 If all players play to their full potential, we will win the match. We have won the match. Conclusions: I. All players played to their full potential - False (Because the statement is of the form If P, then Q. From the fact that Q has occurred (we won the match), it cannot be concluded that P (all players played to their full potential) must have occurred. The team could have won for other reasons.) II. Some players did not play to their full potential - False (Because there is no information to conclude that any player failed to play to their full potential. This is also not logically implied by the statement.) So, neither Conclusion I nor Conclusion II follows. Hence, the correct answer is "Option 4".</w:t>
      </w:r>
    </w:p>
    <w:p>
      <w:pPr>
        <w:spacing w:before="0"/>
      </w:pPr>
      <w:r>
        <w:rPr>
          <w:b w:val="0"/>
        </w:rPr>
      </w:r>
    </w:p>
    <w:p>
      <w:pPr>
        <w:spacing w:after="100" w:line="360" w:lineRule="auto" w:before="0"/>
      </w:pPr>
      <w:r>
        <w:rPr>
          <w:b w:val="0"/>
        </w:rPr>
        <w:t>13. Select the correct option that indicates the arrangement of the given words in the order in which they appear in an English dictionary. 1. Numerous 2. Navigation 3. Nomenclature 4. Necrotizing 5. Nominate</w:t>
      </w:r>
    </w:p>
    <w:p>
      <w:pPr>
        <w:spacing w:before="0"/>
      </w:pPr>
      <w:r>
        <w:rPr>
          <w:b w:val="0"/>
        </w:rPr>
      </w:r>
    </w:p>
    <w:p>
      <w:pPr>
        <w:spacing w:after="100" w:before="0"/>
      </w:pPr>
      <w:r>
        <w:rPr>
          <w:b w:val="0"/>
        </w:rPr>
        <w:t>A. 2, 4, 3, 5, 1</w:t>
      </w:r>
    </w:p>
    <w:p>
      <w:pPr>
        <w:spacing w:after="100" w:before="0"/>
      </w:pPr>
      <w:r>
        <w:rPr>
          <w:b w:val="0"/>
        </w:rPr>
        <w:t>B. 2, 1, 4, 5, 3</w:t>
      </w:r>
    </w:p>
    <w:p>
      <w:pPr>
        <w:spacing w:after="100" w:before="0"/>
      </w:pPr>
      <w:r>
        <w:rPr>
          <w:b w:val="0"/>
        </w:rPr>
        <w:t>C. 2, 4, 1, 5, 3</w:t>
      </w:r>
    </w:p>
    <w:p>
      <w:pPr>
        <w:spacing w:after="100" w:before="0"/>
      </w:pPr>
      <w:r>
        <w:rPr>
          <w:b w:val="0"/>
        </w:rPr>
        <w:t>D. 2, 3, 4, 1,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The correct dictionary order is: 2. Navigation 4. Necrotizing 3. Nomenclature 5. Nominate 1. Numerous Hence, the correct order is "2, 4, 3, 5, 1". Additional Information 1. First of all, check the common letter in all. 2. Arrange them according to the alphabet they come first. 3. When common letters are arranged, then go for the rest.</w:t>
      </w:r>
    </w:p>
    <w:p>
      <w:pPr>
        <w:spacing w:before="0"/>
      </w:pPr>
      <w:r>
        <w:rPr>
          <w:b w:val="0"/>
        </w:rPr>
      </w:r>
    </w:p>
    <w:p>
      <w:pPr>
        <w:spacing w:after="100" w:line="360" w:lineRule="auto" w:before="0"/>
      </w:pPr>
      <w:r>
        <w:rPr>
          <w:b w:val="0"/>
        </w:rPr>
        <w:t>14. Your sub-ordinate requires leave but your office work will be affected due to his absence because he is a key person of that work. You would</w:t>
      </w:r>
    </w:p>
    <w:p>
      <w:pPr>
        <w:spacing w:before="0"/>
      </w:pPr>
      <w:r>
        <w:rPr>
          <w:b w:val="0"/>
        </w:rPr>
      </w:r>
    </w:p>
    <w:p>
      <w:pPr>
        <w:spacing w:after="100" w:before="0"/>
      </w:pPr>
      <w:r>
        <w:rPr>
          <w:b w:val="0"/>
        </w:rPr>
        <w:t>A. refer his matter to your superior.</w:t>
      </w:r>
    </w:p>
    <w:p>
      <w:pPr>
        <w:spacing w:after="100" w:before="0"/>
      </w:pPr>
      <w:r>
        <w:rPr>
          <w:b w:val="0"/>
        </w:rPr>
        <w:t>B. sanction the leave.</w:t>
      </w:r>
    </w:p>
    <w:p>
      <w:pPr>
        <w:spacing w:after="100" w:before="0"/>
      </w:pPr>
      <w:r>
        <w:rPr>
          <w:b w:val="0"/>
        </w:rPr>
        <w:t>C. ask another person to do his work.</w:t>
      </w:r>
    </w:p>
    <w:p>
      <w:pPr>
        <w:spacing w:after="100" w:before="0"/>
      </w:pPr>
      <w:r>
        <w:rPr>
          <w:b w:val="0"/>
        </w:rPr>
        <w:t>D. meet him, discuss about the reason for leave and try to convince him the urgent need of his presence.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best possible action in this situation is to meet him, discuss about the reason for leave and try to convince him the urgent need of his presence. Hence option 4 is the correct answer.</w:t>
      </w:r>
    </w:p>
    <w:p>
      <w:pPr>
        <w:spacing w:before="0"/>
      </w:pPr>
      <w:r>
        <w:rPr>
          <w:b w:val="0"/>
        </w:rPr>
      </w:r>
    </w:p>
    <w:p>
      <w:pPr>
        <w:spacing w:after="100" w:line="360" w:lineRule="auto" w:before="0"/>
      </w:pPr>
      <w:r>
        <w:rPr>
          <w:b w:val="0"/>
        </w:rPr>
        <w:t>15. Rama is the daughter of Radhika, who is the only daughter-in-law of Rekha. Mohan is Rishi’s father and Rekha’s husband. How is Rishi related to Rama?</w:t>
      </w:r>
    </w:p>
    <w:p>
      <w:pPr>
        <w:spacing w:before="0"/>
      </w:pPr>
      <w:r>
        <w:rPr>
          <w:b w:val="0"/>
        </w:rPr>
      </w:r>
    </w:p>
    <w:p>
      <w:pPr>
        <w:spacing w:after="100" w:before="0"/>
      </w:pPr>
      <w:r>
        <w:rPr>
          <w:b w:val="0"/>
        </w:rPr>
        <w:t>A. Husband</w:t>
      </w:r>
    </w:p>
    <w:p>
      <w:pPr>
        <w:spacing w:after="100" w:before="0"/>
      </w:pPr>
      <w:r>
        <w:rPr>
          <w:b w:val="0"/>
        </w:rPr>
        <w:t>B. Cousin</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information, (1) Rama is the daughter of Radhika, who is the only daughter-in-law of Rekha. Here "who" is used for Radhika not Rama. So Radhika is the only daughter-in-law of Rekha. (2) Mohan is Rishi’s father and Rekha’s husband, implies Rishi is the son of Rekha and Mohan as Radhika is their only daughter-in-law. Thus, the final family tree is as follows: Hence, Rishi is the father of Rama.</w:t>
      </w:r>
    </w:p>
    <w:p>
      <w:pPr>
        <w:spacing w:before="0"/>
      </w:pPr>
      <w:r>
        <w:rPr>
          <w:b w:val="0"/>
        </w:rPr>
      </w:r>
    </w:p>
    <w:p>
      <w:pPr>
        <w:spacing w:after="100" w:line="360" w:lineRule="auto" w:before="0"/>
      </w:pPr>
      <w:r>
        <w:rPr>
          <w:b w:val="0"/>
        </w:rPr>
        <w:t>16. A statement is given followed by two assumptions numbered I and II. You have to assume everything in the statement to be true and decide which of the given assumptions is/are implicit in the statement. Statement: Many people could not reach their work places due to the strike by transport workers, which has brought bus services to a complete halt. Assumptions: I. Citizens should be using the metro rail services more. II. Many people are dependent on bus services to travel to their work place.</w:t>
      </w:r>
    </w:p>
    <w:p>
      <w:pPr>
        <w:spacing w:before="0"/>
      </w:pPr>
      <w:r>
        <w:rPr>
          <w:b w:val="0"/>
        </w:rPr>
      </w:r>
    </w:p>
    <w:p>
      <w:pPr>
        <w:spacing w:after="100" w:before="0"/>
      </w:pPr>
      <w:r>
        <w:rPr>
          <w:b w:val="0"/>
        </w:rPr>
        <w:t>A. Neither assumption I nor II is implicit</w:t>
      </w:r>
    </w:p>
    <w:p>
      <w:pPr>
        <w:spacing w:after="100" w:before="0"/>
      </w:pPr>
      <w:r>
        <w:rPr>
          <w:b w:val="0"/>
        </w:rPr>
        <w:t>B. Only assumption II is implicit</w:t>
      </w:r>
    </w:p>
    <w:p>
      <w:pPr>
        <w:spacing w:after="100" w:before="0"/>
      </w:pPr>
      <w:r>
        <w:rPr>
          <w:b w:val="0"/>
        </w:rPr>
        <w:t>C. Only assumption I is implicit</w:t>
      </w:r>
    </w:p>
    <w:p>
      <w:pPr>
        <w:spacing w:after="100" w:before="0"/>
      </w:pPr>
      <w:r>
        <w:rPr>
          <w:b w:val="0"/>
        </w:rPr>
        <w:t>D. Both assumptions I and 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Many people could not reach their work places due to the strike by transport workers, which has brought bus services to a complete halt. Now, Assumptions: 1. Citizens should be using the metro rail services more - Not Implicit (The statement does not mention anything about metro rail services or suggest their use as an alternative.) 2. Many people are dependent on bus services to travel to their work place - Implicit (The statement clearly indicates that many people could not reach their workplaces because the bus services were halted, implying their dependence on the buses.) Here, Only assumption II is implicit. Hence, the correct answer is "Option 2".</w:t>
      </w:r>
    </w:p>
    <w:p>
      <w:pPr>
        <w:spacing w:before="0"/>
      </w:pPr>
      <w:r>
        <w:rPr>
          <w:b w:val="0"/>
        </w:rPr>
      </w:r>
    </w:p>
    <w:p>
      <w:pPr>
        <w:spacing w:after="100" w:line="360" w:lineRule="auto" w:before="0"/>
      </w:pPr>
      <w:r>
        <w:rPr>
          <w:b w:val="0"/>
        </w:rPr>
        <w:t>17. The sum of a number and its reciprocal is 17/4, Find the numbers.</w:t>
      </w:r>
    </w:p>
    <w:p>
      <w:pPr>
        <w:spacing w:before="0"/>
      </w:pPr>
      <w:r>
        <w:rPr>
          <w:b w:val="0"/>
        </w:rPr>
      </w:r>
    </w:p>
    <w:p>
      <w:pPr>
        <w:spacing w:after="100" w:before="0"/>
      </w:pPr>
      <w:r>
        <w:rPr>
          <w:b w:val="0"/>
        </w:rPr>
        <w:t>A. 4 and 1/2</w:t>
      </w:r>
    </w:p>
    <w:p>
      <w:pPr>
        <w:spacing w:after="100" w:before="0"/>
      </w:pPr>
      <w:r>
        <w:rPr>
          <w:b w:val="0"/>
        </w:rPr>
        <w:t>B. 3 and 1/3</w:t>
      </w:r>
    </w:p>
    <w:p>
      <w:pPr>
        <w:spacing w:after="100" w:before="0"/>
      </w:pPr>
      <w:r>
        <w:rPr>
          <w:b w:val="0"/>
        </w:rPr>
        <w:t>C. 5 and 1/5</w:t>
      </w:r>
    </w:p>
    <w:p>
      <w:pPr>
        <w:spacing w:after="100" w:before="0"/>
      </w:pPr>
      <w:r>
        <w:rPr>
          <w:b w:val="0"/>
        </w:rPr>
        <w:t>D. 4 and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a. According to question: a + 1/a = 17/4 ⇒ (a2 + 1)/a = 17/4 ⇒ 4(a2 + 1) = 17a ⇒ 4a2 + 4 = 17a ⇒ 4a2 – 17a + 4 = 0 ⇒ 4a2 – (16 + 1)a + 4 = 0 ⇒ 4a2 – 16a – a + 4 = 0 ⇒ 4a (a – 4) – 1(a – 4) = 0 ⇒ (4a – 1) = 0 or (a – 4) = 0 ⇒ a = 1/4 or a = 4 Hence, ‘4 and 1/4’ is the correct answer.</w:t>
      </w:r>
    </w:p>
    <w:p>
      <w:pPr>
        <w:spacing w:before="0"/>
      </w:pPr>
      <w:r>
        <w:rPr>
          <w:b w:val="0"/>
        </w:rPr>
      </w:r>
    </w:p>
    <w:p>
      <w:pPr>
        <w:spacing w:after="100" w:line="360" w:lineRule="auto" w:before="0"/>
      </w:pPr>
      <w:r>
        <w:rPr>
          <w:b w:val="0"/>
        </w:rPr>
        <w:t>18. Read the given statements and conclusions carefully. Assuming that the information given in the statements is true, even if it appears to be at variance with commonly known facts, decide which of the given conclusions logically follow(s) from the statements. Statements: All cartoons are boxes. No box is a pen. Some cartoons are locks. Conclusions: I. Some boxes are locks. II. No pen is a cartoon. III. No pen is a lock.</w:t>
      </w:r>
    </w:p>
    <w:p>
      <w:pPr>
        <w:spacing w:before="0"/>
      </w:pPr>
      <w:r>
        <w:rPr>
          <w:b w:val="0"/>
        </w:rPr>
      </w:r>
    </w:p>
    <w:p>
      <w:pPr>
        <w:spacing w:after="100" w:before="0"/>
      </w:pPr>
      <w:r>
        <w:rPr>
          <w:b w:val="0"/>
        </w:rPr>
        <w:t>A. Only conclusion I follows</w:t>
      </w:r>
    </w:p>
    <w:p>
      <w:pPr>
        <w:spacing w:after="100" w:before="0"/>
      </w:pPr>
      <w:r>
        <w:rPr>
          <w:b w:val="0"/>
        </w:rPr>
        <w:t>B. Both conclusions I and III follow.</w:t>
      </w:r>
    </w:p>
    <w:p>
      <w:pPr>
        <w:spacing w:after="100" w:before="0"/>
      </w:pPr>
      <w:r>
        <w:rPr>
          <w:b w:val="0"/>
        </w:rPr>
        <w:t>C. Both conclusions I and II follow.</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Conclusions: I. Some boxes are locks. → True (As, All cartoons are boxes and Some cartoons are locks → Some boxes are locks) II. No pen is a cartoon. → True (As, All cartoons are boxes and No box is a pen → No pen is a cartoon) III. No pen is a lock. → False (As, there is no definite relation between lock and pen. Hence, false) Hence, both conclusions I and II follow.</w:t>
      </w:r>
    </w:p>
    <w:p>
      <w:pPr>
        <w:spacing w:before="0"/>
      </w:pPr>
      <w:r>
        <w:rPr>
          <w:b w:val="0"/>
        </w:rPr>
      </w:r>
    </w:p>
    <w:p>
      <w:pPr>
        <w:spacing w:after="100" w:line="360" w:lineRule="auto" w:before="0"/>
      </w:pPr>
      <w:r>
        <w:rPr>
          <w:b w:val="0"/>
        </w:rPr>
        <w:t>19. Four letter-clusters have been given, out of which three are alike in some manner and one is different. Select the letter-cluster that is different.</w:t>
      </w:r>
    </w:p>
    <w:p>
      <w:pPr>
        <w:spacing w:before="0"/>
      </w:pPr>
      <w:r>
        <w:rPr>
          <w:b w:val="0"/>
        </w:rPr>
      </w:r>
    </w:p>
    <w:p>
      <w:pPr>
        <w:spacing w:after="100" w:before="0"/>
      </w:pPr>
      <w:r>
        <w:rPr>
          <w:b w:val="0"/>
        </w:rPr>
        <w:t>A. WTR</w:t>
      </w:r>
    </w:p>
    <w:p>
      <w:pPr>
        <w:spacing w:after="100" w:before="0"/>
      </w:pPr>
      <w:r>
        <w:rPr>
          <w:b w:val="0"/>
        </w:rPr>
        <w:t>B. WUT</w:t>
      </w:r>
    </w:p>
    <w:p>
      <w:pPr>
        <w:spacing w:after="100" w:before="0"/>
      </w:pPr>
      <w:r>
        <w:rPr>
          <w:b w:val="0"/>
        </w:rPr>
        <w:t>C. MJH</w:t>
      </w:r>
    </w:p>
    <w:p>
      <w:pPr>
        <w:spacing w:after="100" w:before="0"/>
      </w:pPr>
      <w:r>
        <w:rPr>
          <w:b w:val="0"/>
        </w:rPr>
        <w:t>D. SPN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WTR, MJH and SPN follow the series of '-3' and '-2'. But WUT follows the series of '-2' and '-1', the correct answer is "WUT".</w:t>
      </w:r>
    </w:p>
    <w:p>
      <w:pPr>
        <w:spacing w:before="0"/>
      </w:pPr>
      <w:r>
        <w:rPr>
          <w:b w:val="0"/>
        </w:rPr>
      </w:r>
    </w:p>
    <w:p>
      <w:pPr>
        <w:spacing w:after="100" w:line="360" w:lineRule="auto" w:before="0"/>
      </w:pPr>
      <w:r>
        <w:rPr>
          <w:b w:val="0"/>
        </w:rPr>
        <w:t>20. Select the option which has the same relation with the third number as the second number with the first number. 42 : 20 :: 64 : ?</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31</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second number = [(First number ÷ 2) - 1] 42 : 20 → [(42 ÷ 2) - 1] = 21 - 1 = 20 Similarly, in 64 :? → [(64 ÷ 2) - 1] = 32 - 1 = 31 The pair is 64 : 31 Here, 31 is the answer as per the logic. Hence, the correct answer is "31".</w:t>
      </w:r>
    </w:p>
    <w:p>
      <w:pPr>
        <w:spacing w:before="0"/>
      </w:pPr>
      <w:r>
        <w:rPr>
          <w:b w:val="0"/>
        </w:rPr>
      </w:r>
    </w:p>
    <w:p>
      <w:pPr>
        <w:spacing w:after="100" w:line="360" w:lineRule="auto" w:before="0"/>
      </w:pPr>
      <w:r>
        <w:rPr>
          <w:b w:val="0"/>
        </w:rPr>
        <w:t>21. Which of the following numbers will replace the question mark (?) in the given series? 4, 9, 20, 43, 90, ?</w:t>
      </w:r>
    </w:p>
    <w:p>
      <w:pPr>
        <w:spacing w:before="0"/>
      </w:pPr>
      <w:r>
        <w:rPr>
          <w:b w:val="0"/>
        </w:rPr>
      </w:r>
    </w:p>
    <w:p>
      <w:pPr>
        <w:spacing w:after="100" w:before="0"/>
      </w:pPr>
      <w:r>
        <w:rPr>
          <w:b w:val="0"/>
        </w:rPr>
        <w:t>A. 181</w:t>
      </w:r>
    </w:p>
    <w:p>
      <w:pPr>
        <w:spacing w:after="100" w:before="0"/>
      </w:pPr>
      <w:r>
        <w:rPr>
          <w:b w:val="0"/>
        </w:rPr>
        <w:t>B. 184</w:t>
      </w:r>
    </w:p>
    <w:p>
      <w:pPr>
        <w:spacing w:after="100" w:before="0"/>
      </w:pPr>
      <w:r>
        <w:rPr>
          <w:b w:val="0"/>
        </w:rPr>
        <w:t>C. 186</w:t>
      </w:r>
    </w:p>
    <w:p>
      <w:pPr>
        <w:spacing w:after="100" w:before="0"/>
      </w:pPr>
      <w:r>
        <w:rPr>
          <w:b w:val="0"/>
        </w:rPr>
        <w:t>D. 185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pattern followed in the given series is: The difference of the difference between the terms is twice of the previous. Hence the correct answer is option 4.</w:t>
      </w:r>
    </w:p>
    <w:p>
      <w:pPr>
        <w:spacing w:before="0"/>
      </w:pPr>
      <w:r>
        <w:rPr>
          <w:b w:val="0"/>
        </w:rPr>
      </w:r>
    </w:p>
    <w:p>
      <w:pPr>
        <w:spacing w:after="100" w:line="360" w:lineRule="auto" w:before="0"/>
      </w:pPr>
      <w:r>
        <w:rPr>
          <w:b w:val="0"/>
        </w:rPr>
        <w:t>22. If 4 + 5 = 41 and 10 + 12 = 244, then 6 + 8 = ?</w:t>
      </w:r>
    </w:p>
    <w:p>
      <w:pPr>
        <w:spacing w:before="0"/>
      </w:pPr>
      <w:r>
        <w:rPr>
          <w:b w:val="0"/>
        </w:rPr>
      </w:r>
    </w:p>
    <w:p>
      <w:pPr>
        <w:spacing w:after="100" w:before="0"/>
      </w:pPr>
      <w:r>
        <w:rPr>
          <w:b w:val="0"/>
        </w:rPr>
        <w:t>A. 200</w:t>
      </w:r>
    </w:p>
    <w:p>
      <w:pPr>
        <w:spacing w:after="100" w:before="0"/>
      </w:pPr>
      <w:r>
        <w:rPr>
          <w:b w:val="0"/>
        </w:rPr>
        <w:t>B. 88</w:t>
      </w:r>
    </w:p>
    <w:p>
      <w:pPr>
        <w:spacing w:after="100" w:before="0"/>
      </w:pPr>
      <w:r>
        <w:rPr>
          <w:b w:val="0"/>
        </w:rPr>
        <w:t>C. 100</w:t>
      </w:r>
    </w:p>
    <w:p>
      <w:pPr>
        <w:spacing w:after="100" w:before="0"/>
      </w:pPr>
      <w:r>
        <w:rPr>
          <w:b w:val="0"/>
        </w:rPr>
        <w:t>D.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For 4 + 5 = 41, 4 × 5 = 20 20 × 2 = 40 5 – 4 = 1, 12 = 1 40 + 1 = 41 And, For 10 +12 = 244 10 × 12 = 120 120 × 2 = 240 12 – 10 = 2, 22 = 4 240 + 4 = 244 Similarly, 6 + 8 = ? 6 × 8 = 48 48 × 2 = 96 8 – 6 = 2, 22 = 4 96 + 4 = 100 6 + 8 = 100 Hence, “100” is the correct answer.</w:t>
      </w:r>
    </w:p>
    <w:p>
      <w:pPr>
        <w:spacing w:before="0"/>
      </w:pPr>
      <w:r>
        <w:rPr>
          <w:b w:val="0"/>
        </w:rPr>
      </w:r>
    </w:p>
    <w:p>
      <w:pPr>
        <w:spacing w:after="100" w:line="360" w:lineRule="auto" w:before="0"/>
      </w:pPr>
      <w:r>
        <w:rPr>
          <w:b w:val="0"/>
        </w:rPr>
        <w:t>23. Three statements are given, followed by three conclusions numbered I, II and III. Assuming the statements to be true, even if they seem to be at variance with commonly known facts, decide which of the conclusions logically follow(s) from the statements. Statements: Some plants are flowers. Some flowers are fruits. All flowers are gardens. Conclusions: I. Some gardens are plants. II. Some fruits are gardens. III. Some gardens are flowers.</w:t>
      </w:r>
    </w:p>
    <w:p>
      <w:pPr>
        <w:spacing w:before="0"/>
      </w:pPr>
      <w:r>
        <w:rPr>
          <w:b w:val="0"/>
        </w:rPr>
      </w:r>
    </w:p>
    <w:p>
      <w:pPr>
        <w:spacing w:after="100" w:before="0"/>
      </w:pPr>
      <w:r>
        <w:rPr>
          <w:b w:val="0"/>
        </w:rPr>
        <w:t>A. Only conclusions I and III follow</w:t>
      </w:r>
    </w:p>
    <w:p>
      <w:pPr>
        <w:spacing w:after="100" w:before="0"/>
      </w:pPr>
      <w:r>
        <w:rPr>
          <w:b w:val="0"/>
        </w:rPr>
        <w:t>B. Only conclusions I and II follow</w:t>
      </w:r>
    </w:p>
    <w:p>
      <w:pPr>
        <w:spacing w:after="100" w:before="0"/>
      </w:pPr>
      <w:r>
        <w:rPr>
          <w:b w:val="0"/>
        </w:rPr>
        <w:t>C. All of the conclusions follow</w:t>
      </w:r>
    </w:p>
    <w:p>
      <w:pPr>
        <w:spacing w:after="100" w:before="0"/>
      </w:pPr>
      <w:r>
        <w:rPr>
          <w:b w:val="0"/>
        </w:rPr>
        <w:t>D. Only conclusions II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statements, the Venn diagram will be: Some plants are flowers. Some flowers are fruits. All flowers are gardens. Now we consider the given conclusions: I. Some gardens are plants: We have "all flowers are gardens" and "some plants are flowers" so we can say that gardens and plants are related and some gardens are plants and thus the conclusion follows. II. Some fruits are gardens: We have "all flowers are gardens" and "some flowers are fruits" which clearly suggests that some fruits are gardens and therefore the conclusion follows. III. Some gardens are flowers: From the given information we know that all flowers are gardens which can be also phrased as some gardens are flowers, we can see this in the diagram and thus the conclusion follows. Since all the conclusions follow. Hence the correct answer is option 3)</w:t>
      </w:r>
    </w:p>
    <w:p>
      <w:pPr>
        <w:spacing w:before="0"/>
      </w:pPr>
      <w:r>
        <w:rPr>
          <w:b w:val="0"/>
        </w:rPr>
      </w:r>
    </w:p>
    <w:p>
      <w:pPr>
        <w:spacing w:after="100" w:line="360" w:lineRule="auto" w:before="0"/>
      </w:pPr>
      <w:r>
        <w:rPr>
          <w:b w:val="0"/>
        </w:rPr>
        <w:t>24. Given below are two statements labelled as Assertion (A) and the other as Reason (R) Assertion (A): The oldest paintings of Ajanta are datable to the second and first centuries B.C. Reason (R): Chronologically the paintings of caves No. 1 and 2 are the last in the series and pertain to the Post-Gupta period In the context of the above two statements which of the following is correct?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assertion states that the oldest paintings of Ajanta date back to the 2nd and 1st centuries BC, while the reason states that caves 1 and 2 are the last in the series and belong to the Post-Gupta period. Both statements are true, but the reason alone is not a correct explanation of the assertion. The Ajanta caves were used by Buddhist monks as prayer halls and monasteries for about nine centuries and can be divided into two broad phases: the Hinayana phase (2nd-1st century BCE) and the Mahayana phase (5th-6th century AD). Cave 1 is a magnificently painted Vihara that dates back to the 5th century, while Cave 2 was mostly carved between 475 and 477 CE, during the Post-Gupta age.</w:t>
      </w:r>
    </w:p>
    <w:p>
      <w:pPr>
        <w:spacing w:before="0"/>
      </w:pPr>
      <w:r>
        <w:rPr>
          <w:b w:val="0"/>
        </w:rPr>
      </w:r>
    </w:p>
    <w:p>
      <w:pPr>
        <w:spacing w:after="100" w:line="360" w:lineRule="auto" w:before="0"/>
      </w:pPr>
      <w:r>
        <w:rPr>
          <w:b w:val="0"/>
        </w:rPr>
        <w:t>25. Fill in the blanks by choosing the appropriate option. Milk ........... Ensures that Vitamins (A/D) reach consumers who buy low-fat milk.</w:t>
      </w:r>
    </w:p>
    <w:p>
      <w:pPr>
        <w:spacing w:before="0"/>
      </w:pPr>
      <w:r>
        <w:rPr>
          <w:b w:val="0"/>
        </w:rPr>
      </w:r>
    </w:p>
    <w:p>
      <w:pPr>
        <w:spacing w:after="100" w:before="0"/>
      </w:pPr>
      <w:r>
        <w:rPr>
          <w:b w:val="0"/>
        </w:rPr>
        <w:t>A. Pasteurization</w:t>
      </w:r>
    </w:p>
    <w:p>
      <w:pPr>
        <w:spacing w:after="100" w:before="0"/>
      </w:pPr>
      <w:r>
        <w:rPr>
          <w:b w:val="0"/>
        </w:rPr>
        <w:t>B. Uniformity</w:t>
      </w:r>
    </w:p>
    <w:p>
      <w:pPr>
        <w:spacing w:after="100" w:before="0"/>
      </w:pPr>
      <w:r>
        <w:rPr>
          <w:b w:val="0"/>
        </w:rPr>
        <w:t>C. Fortification</w:t>
      </w:r>
    </w:p>
    <w:p>
      <w:pPr>
        <w:spacing w:after="100" w:before="0"/>
      </w:pPr>
      <w:r>
        <w:rPr>
          <w:b w:val="0"/>
        </w:rPr>
        <w:t>D. Standardization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Fortification is the addition of key vitamins and minerals such as Iron, Iodine, Zinc, and Vitamins A &amp; D to staple foods such as rice, wheat, oil, milk and salt to improve their nutritional content. These nutrients may or may not have been originally present in the food before processing or may have been lost during processing.</w:t>
      </w:r>
    </w:p>
    <w:p>
      <w:pPr>
        <w:spacing w:before="0"/>
      </w:pPr>
      <w:r>
        <w:rPr>
          <w:b w:val="0"/>
        </w:rPr>
      </w:r>
    </w:p>
    <w:p>
      <w:pPr>
        <w:spacing w:after="100" w:line="360" w:lineRule="auto" w:before="0"/>
      </w:pPr>
      <w:r>
        <w:rPr>
          <w:b w:val="0"/>
        </w:rPr>
        <w:t>26. Which of the following act facilitated Christian missionaries to spread their religion in India?</w:t>
      </w:r>
    </w:p>
    <w:p>
      <w:pPr>
        <w:spacing w:before="0"/>
      </w:pPr>
      <w:r>
        <w:rPr>
          <w:b w:val="0"/>
        </w:rPr>
      </w:r>
    </w:p>
    <w:p>
      <w:pPr>
        <w:spacing w:after="100" w:before="0"/>
      </w:pPr>
      <w:r>
        <w:rPr>
          <w:b w:val="0"/>
        </w:rPr>
        <w:t>A. Charter Act of 1793</w:t>
      </w:r>
    </w:p>
    <w:p>
      <w:pPr>
        <w:spacing w:after="100" w:before="0"/>
      </w:pPr>
      <w:r>
        <w:rPr>
          <w:b w:val="0"/>
        </w:rPr>
        <w:t>B. Charter Act of 1813</w:t>
      </w:r>
    </w:p>
    <w:p>
      <w:pPr>
        <w:spacing w:after="100" w:before="0"/>
      </w:pPr>
      <w:r>
        <w:rPr>
          <w:b w:val="0"/>
        </w:rPr>
        <w:t>C. Charter Act of 1833</w:t>
      </w:r>
    </w:p>
    <w:p>
      <w:pPr>
        <w:spacing w:after="100" w:before="0"/>
      </w:pPr>
      <w:r>
        <w:rPr>
          <w:b w:val="0"/>
        </w:rPr>
        <w:t>D. Charter Act of 1853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Charter Act of 1813. Key Points</w:t>
      </w:r>
    </w:p>
    <w:p>
      <w:pPr>
        <w:spacing w:before="0"/>
      </w:pPr>
      <w:r>
        <w:rPr>
          <w:b w:val="0"/>
        </w:rPr>
        <w:t>• Charter Act of 1813 facilitated Christian missionaries to spread their religion in India.</w:t>
      </w:r>
    </w:p>
    <w:p>
      <w:pPr>
        <w:spacing w:before="0"/>
      </w:pPr>
      <w:r>
        <w:rPr>
          <w:b w:val="0"/>
        </w:rPr>
        <w:t>• Charter Act of 1813 - This act is also known as the "East India Company Act 1813".</w:t>
      </w:r>
    </w:p>
    <w:p>
      <w:pPr>
        <w:spacing w:before="0"/>
      </w:pPr>
      <w:r>
        <w:rPr>
          <w:b w:val="0"/>
        </w:rPr>
        <w:t>• It extended the company's charter for another 20 years.</w:t>
      </w:r>
    </w:p>
    <w:p>
      <w:pPr>
        <w:spacing w:before="0"/>
      </w:pPr>
      <w:r>
        <w:rPr>
          <w:b w:val="0"/>
        </w:rPr>
        <w:t>• With this act, the commercial monopoly of the company was ended.</w:t>
      </w:r>
    </w:p>
    <w:p>
      <w:pPr>
        <w:spacing w:before="0"/>
      </w:pPr>
      <w:r>
        <w:rPr>
          <w:b w:val="0"/>
        </w:rPr>
        <w:t>• Anyone from Britain could continue the trade with India.</w:t>
      </w:r>
    </w:p>
    <w:p>
      <w:pPr>
        <w:spacing w:before="0"/>
      </w:pPr>
      <w:r>
        <w:rPr>
          <w:b w:val="0"/>
        </w:rPr>
        <w:t>• Many schools and colleges were opened after this act and the focus on the education system was increased.</w:t>
      </w:r>
    </w:p>
    <w:p>
      <w:pPr>
        <w:spacing w:before="0"/>
      </w:pPr>
      <w:r>
        <w:rPr>
          <w:b w:val="0"/>
        </w:rPr>
        <w:t>• Christian missionaries were able to spread their religion in this country.</w:t>
      </w:r>
    </w:p>
    <w:p>
      <w:pPr>
        <w:spacing w:before="0"/>
      </w:pPr>
      <w:r>
        <w:rPr>
          <w:b w:val="0"/>
        </w:rPr>
      </w:r>
    </w:p>
    <w:p>
      <w:pPr>
        <w:spacing w:after="100" w:line="360" w:lineRule="auto" w:before="0"/>
      </w:pPr>
      <w:r>
        <w:rPr>
          <w:b w:val="0"/>
        </w:rPr>
        <w:t>27. What force is produced by a charged body on another charged or uncharged body?</w:t>
      </w:r>
    </w:p>
    <w:p>
      <w:pPr>
        <w:spacing w:before="0"/>
      </w:pPr>
      <w:r>
        <w:rPr>
          <w:b w:val="0"/>
        </w:rPr>
      </w:r>
    </w:p>
    <w:p>
      <w:pPr>
        <w:spacing w:after="100" w:before="0"/>
      </w:pPr>
      <w:r>
        <w:rPr>
          <w:b w:val="0"/>
        </w:rPr>
        <w:t>A. Electrostatic force</w:t>
      </w:r>
    </w:p>
    <w:p>
      <w:pPr>
        <w:spacing w:after="100" w:before="0"/>
      </w:pPr>
      <w:r>
        <w:rPr>
          <w:b w:val="0"/>
        </w:rPr>
        <w:t>B. Soldier Force</w:t>
      </w:r>
    </w:p>
    <w:p>
      <w:pPr>
        <w:spacing w:after="100" w:before="0"/>
      </w:pPr>
      <w:r>
        <w:rPr>
          <w:b w:val="0"/>
        </w:rPr>
        <w:t>C. Frictional Force</w:t>
      </w:r>
    </w:p>
    <w:p>
      <w:pPr>
        <w:spacing w:after="100" w:before="0"/>
      </w:pPr>
      <w:r>
        <w:rPr>
          <w:b w:val="0"/>
        </w:rPr>
        <w:t>D. Gravitational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Electrostatic forceKey Points Additional Information Option Details Soldier Force This option does not correspond to a recognized physical force. It might be a fictional or metaphorical term. Frictional Force The frictional force acts to oppose the relative motion (or attempted motion) between two surfaces in contact. It is not related to electrical charge. Gravitational Force Gravitational force is a universal force of attraction that acts between all masses. The force of gravity depends on the mass of the objects and the distance between them, not on charge.</w:t>
      </w:r>
    </w:p>
    <w:p>
      <w:pPr>
        <w:spacing w:before="0"/>
      </w:pPr>
      <w:r>
        <w:rPr>
          <w:b w:val="0"/>
        </w:rPr>
        <w:t>• The electrostatic force is a fundamental force of nature observed between electrically charged particles.</w:t>
      </w:r>
    </w:p>
    <w:p>
      <w:pPr>
        <w:spacing w:before="0"/>
      </w:pPr>
      <w:r>
        <w:rPr>
          <w:b w:val="0"/>
        </w:rPr>
        <w:t>• This force can either be attractive or repulsive, depending on the nature of the charges involved (opposite charges attract, like charges repel).</w:t>
      </w:r>
    </w:p>
    <w:p>
      <w:pPr>
        <w:spacing w:before="0"/>
      </w:pPr>
      <w:r>
        <w:rPr>
          <w:b w:val="0"/>
        </w:rPr>
        <w:t>• It is governed by Coulomb's Law, which states that the force between two charges varies directly as the product of the charges and inversely as the square of the distance between them.</w:t>
      </w:r>
    </w:p>
    <w:p>
      <w:pPr>
        <w:spacing w:before="0"/>
      </w:pPr>
      <w:r>
        <w:rPr>
          <w:b w:val="0"/>
        </w:rPr>
        <w:t>• The electrostatic force plays a crucial role in various physical phenomena and is responsible for the structure of atoms and molecules.</w:t>
      </w:r>
    </w:p>
    <w:p>
      <w:pPr>
        <w:spacing w:before="0"/>
      </w:pPr>
      <w:r>
        <w:rPr>
          <w:b w:val="0"/>
        </w:rPr>
      </w:r>
    </w:p>
    <w:p>
      <w:pPr>
        <w:spacing w:after="100" w:line="360" w:lineRule="auto" w:before="0"/>
      </w:pPr>
      <w:r>
        <w:rPr>
          <w:b w:val="0"/>
        </w:rPr>
        <w:t>28. Direction: In the questions given below are two statements labelled as Assertion (A) and Reason (R). In the context of the two statements, which one of the following is correct? Assertion (A) The EXIM Bank (Export-Import Bank) was established on 1st January, 1982. Reason (R) EXIM Bank was established for financing, facilitating and promoting foreign trade in India.</w:t>
      </w:r>
    </w:p>
    <w:p>
      <w:pPr>
        <w:spacing w:before="0"/>
      </w:pPr>
      <w:r>
        <w:rPr>
          <w:b w:val="0"/>
        </w:rPr>
      </w:r>
    </w:p>
    <w:p>
      <w:pPr>
        <w:spacing w:after="100" w:before="0"/>
      </w:pPr>
      <w:r>
        <w:rPr>
          <w:b w:val="0"/>
        </w:rPr>
        <w:t>A. (A) is true, but (R) is false</w:t>
      </w:r>
    </w:p>
    <w:p>
      <w:pPr>
        <w:spacing w:after="100" w:before="0"/>
      </w:pPr>
      <w:r>
        <w:rPr>
          <w:b w:val="0"/>
        </w:rPr>
        <w:t>B. Both (A) and (R) are true</w:t>
      </w:r>
    </w:p>
    <w:p>
      <w:pPr>
        <w:spacing w:after="100" w:before="0"/>
      </w:pPr>
      <w:r>
        <w:rPr>
          <w:b w:val="0"/>
        </w:rPr>
        <w:t>C. (A) is false, but (R) is true</w:t>
      </w:r>
    </w:p>
    <w:p>
      <w:pPr>
        <w:spacing w:after="100" w:before="0"/>
      </w:pPr>
      <w:r>
        <w:rPr>
          <w:b w:val="0"/>
        </w:rPr>
        <w:t>D. Both (A) and (R) are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assertion that the EXIM Bank was established on 1st January 1982 is true. The bank was established as a wholly-owned subsidiary of the Government of India under the Export-Import Bank of India Act, 1981. The reason that EXIM Bank was established for financing, facilitating, and promoting foreign trade in India is also true. The bank was established to provide financial assistance to exporters and importers and to function as the principal financial institution for coordinating the working of institutions engaged in financing the export and import of goods and services with a view to promoting the country's foreign trade. Therefore, both the assertion and reason are true.</w:t>
      </w:r>
    </w:p>
    <w:p>
      <w:pPr>
        <w:spacing w:before="0"/>
      </w:pPr>
      <w:r>
        <w:rPr>
          <w:b w:val="0"/>
        </w:rPr>
      </w:r>
    </w:p>
    <w:p>
      <w:pPr>
        <w:spacing w:after="100" w:line="360" w:lineRule="auto" w:before="0"/>
      </w:pPr>
      <w:r>
        <w:rPr>
          <w:b w:val="0"/>
        </w:rPr>
        <w:t>29. Which of the following reasons caused catastrophic coral bleaching and mass coral deaths in the Andaman and Nicobar Islands?</w:t>
      </w:r>
    </w:p>
    <w:p>
      <w:pPr>
        <w:spacing w:before="0"/>
      </w:pPr>
      <w:r>
        <w:rPr>
          <w:b w:val="0"/>
        </w:rPr>
      </w:r>
    </w:p>
    <w:p>
      <w:pPr>
        <w:spacing w:after="100" w:before="0"/>
      </w:pPr>
      <w:r>
        <w:rPr>
          <w:b w:val="0"/>
        </w:rPr>
        <w:t>A. Increase of 2° C temperature in the Indian Ocean</w:t>
      </w:r>
    </w:p>
    <w:p>
      <w:pPr>
        <w:spacing w:after="100" w:before="0"/>
      </w:pPr>
      <w:r>
        <w:rPr>
          <w:b w:val="0"/>
        </w:rPr>
        <w:t>B. Heavy marine pollution</w:t>
      </w:r>
    </w:p>
    <w:p>
      <w:pPr>
        <w:spacing w:after="100" w:before="0"/>
      </w:pPr>
      <w:r>
        <w:rPr>
          <w:b w:val="0"/>
        </w:rPr>
        <w:t>C. Increased industrial activities in the coastal regions</w:t>
      </w:r>
    </w:p>
    <w:p>
      <w:pPr>
        <w:spacing w:after="100" w:before="0"/>
      </w:pPr>
      <w:r>
        <w:rPr>
          <w:b w:val="0"/>
        </w:rPr>
        <w:t>D. Decrease of temperature by 4° C in the Indian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Increase of 2°C temperature in the Indian Ocean Coral bleaching occurs when corals expel the zooxanthellae algae living in their tissues due to environmental stress, mainly temperature rise. This leaves corals white and weak, making them vulnerable to death.</w:t>
      </w:r>
    </w:p>
    <w:p>
      <w:pPr>
        <w:spacing w:before="0"/>
      </w:pPr>
      <w:r>
        <w:rPr>
          <w:b w:val="0"/>
        </w:rPr>
        <w:t>• In the Andaman and Nicobar Islands, mass coral bleaching events have been primarily linked to rising sea surface temperatures (SSTs). A temperature increase of about 2°C above the average can cause severe bleaching.</w:t>
      </w:r>
    </w:p>
    <w:p>
      <w:pPr>
        <w:spacing w:before="0"/>
      </w:pPr>
      <w:r>
        <w:rPr>
          <w:b w:val="0"/>
        </w:rPr>
        <w:t>• Events like El Niño and global warming have significantly contributed to this temperature rise, leading to catastrophic bleaching in these regions, especially in 1998, 2010, and 2016.</w:t>
      </w:r>
    </w:p>
    <w:p>
      <w:pPr>
        <w:spacing w:before="0"/>
      </w:pPr>
      <w:r>
        <w:rPr>
          <w:b w:val="0"/>
        </w:rPr>
        <w:t>• Other options are incorrect because: Heavy marine pollution (Option 2): While pollution can damage corals, it is not the primary cause of mass bleaching.</w:t>
      </w:r>
    </w:p>
    <w:p>
      <w:pPr>
        <w:spacing w:before="0"/>
      </w:pPr>
      <w:r>
        <w:rPr>
          <w:b w:val="0"/>
        </w:rPr>
        <w:t>• Increased industrial activities (Option 3): Industrialization affects corals locally but does not explain widespread bleaching across the Indian Ocean.</w:t>
      </w:r>
    </w:p>
    <w:p>
      <w:pPr>
        <w:spacing w:before="0"/>
      </w:pPr>
      <w:r>
        <w:rPr>
          <w:b w:val="0"/>
        </w:rPr>
        <w:t>• Decrease of temperature by 4°C (Option 4): A drop in temperature does not cause coral bleaching; instead, it is temperature rise that leads to it.</w:t>
      </w:r>
    </w:p>
    <w:p>
      <w:pPr>
        <w:spacing w:before="0"/>
      </w:pPr>
      <w:r>
        <w:rPr>
          <w:b w:val="0"/>
        </w:rPr>
        <w:t>• Hence, The primary cause of catastrophic coral bleaching and mass coral deaths in the Andaman and Nicobar Islands is the increase of 2°C temperature in the Indian Ocean, making Option 1 the correct answer.</w:t>
      </w:r>
    </w:p>
    <w:p>
      <w:pPr>
        <w:spacing w:before="0"/>
      </w:pPr>
      <w:r>
        <w:rPr>
          <w:b w:val="0"/>
        </w:rPr>
      </w:r>
    </w:p>
    <w:p>
      <w:pPr>
        <w:spacing w:after="100" w:line="360" w:lineRule="auto" w:before="0"/>
      </w:pPr>
      <w:r>
        <w:rPr>
          <w:b w:val="0"/>
        </w:rPr>
        <w:t>30. Given below are two statements, one is labelled as Assertion (A) and the other as Reason (R). Assertion (A): Shivaji had to face opposition from the big Deshmukhs. Reason (R): These Deshmukhs were not in favour of an independent Maratha State and wanted to remain as feudal lords of Bijapur. Select the correct answer from the codes given below:</w:t>
      </w:r>
    </w:p>
    <w:p>
      <w:pPr>
        <w:spacing w:before="0"/>
      </w:pPr>
      <w:r>
        <w:rPr>
          <w:b w:val="0"/>
        </w:rPr>
      </w:r>
    </w:p>
    <w:p>
      <w:pPr>
        <w:spacing w:after="100" w:before="0"/>
      </w:pPr>
      <w:r>
        <w:rPr>
          <w:b w:val="0"/>
        </w:rPr>
        <w:t>A. (A) is false, but (R) is true.</w:t>
      </w:r>
    </w:p>
    <w:p>
      <w:pPr>
        <w:spacing w:after="100" w:before="0"/>
      </w:pPr>
      <w:r>
        <w:rPr>
          <w:b w:val="0"/>
        </w:rPr>
        <w:t>B. Both (A) and (R) are true, but (R) is not the correct explanation of (A).</w:t>
      </w:r>
    </w:p>
    <w:p>
      <w:pPr>
        <w:spacing w:after="100" w:before="0"/>
      </w:pPr>
      <w:r>
        <w:rPr>
          <w:b w:val="0"/>
        </w:rPr>
        <w:t>C. Both (A) and (R) are true and (R) is the correct explanation of (A).</w:t>
      </w:r>
    </w:p>
    <w:p>
      <w:pPr>
        <w:spacing w:after="100" w:before="0"/>
      </w:pPr>
      <w:r>
        <w:rPr>
          <w:b w:val="0"/>
        </w:rPr>
        <w:t>D. (A) is true, but (R) is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Key PointsAssertion (A): Shivaji had to face opposition from the big Deshmukhs. ✅ (True) Reason (R): These Deshmukhs were not in favour of an independent Maratha State and wanted to remain as feudal lords of Bijapur. ✅ (True) Why (R) correctly explains (A)? Thus, the correct answer is (3) Both (A) and (R) are true, and (R) is the correct explanation of (A).</w:t>
      </w:r>
    </w:p>
    <w:p>
      <w:pPr>
        <w:spacing w:before="0"/>
      </w:pPr>
      <w:r>
        <w:rPr>
          <w:b w:val="0"/>
        </w:rPr>
        <w:t>• Deshmukhs were local feudal lords or chiefs who controlled large territories and had significant military and economic power.</w:t>
      </w:r>
    </w:p>
    <w:p>
      <w:pPr>
        <w:spacing w:before="0"/>
      </w:pPr>
      <w:r>
        <w:rPr>
          <w:b w:val="0"/>
        </w:rPr>
        <w:t>• Many Deshmukhs, especially those in western Maharashtra, were loyal to the Adil Shahi Sultanate of Bijapur and opposed Shivaji’s rise, fearing a loss of their authority.</w:t>
      </w:r>
    </w:p>
    <w:p>
      <w:pPr>
        <w:spacing w:before="0"/>
      </w:pPr>
      <w:r>
        <w:rPr>
          <w:b w:val="0"/>
        </w:rPr>
        <w:t>• Shivaji’s centralized administration and growing power threatened their semi-autonomous status.</w:t>
      </w:r>
    </w:p>
    <w:p>
      <w:pPr>
        <w:spacing w:before="0"/>
      </w:pPr>
      <w:r>
        <w:rPr>
          <w:b w:val="0"/>
        </w:rPr>
        <w:t>• Many Deshmukhs preferred to serve under the Bijapur Sultanate rather than join Shivaji’s vision of an independent Maratha state.</w:t>
      </w:r>
    </w:p>
    <w:p>
      <w:pPr>
        <w:spacing w:before="0"/>
      </w:pPr>
      <w:r>
        <w:rPr>
          <w:b w:val="0"/>
        </w:rPr>
        <w:t>• They enjoyed privileges under Bijapur’s rule and saw Shivaji’s expansion as a challenge to their feudal control.</w:t>
      </w:r>
    </w:p>
    <w:p>
      <w:pPr>
        <w:spacing w:before="0"/>
      </w:pPr>
      <w:r>
        <w:rPr>
          <w:b w:val="0"/>
        </w:rPr>
        <w:t>• Some of them, such as Jadhavs, Mohites, and Ghorpades, initially resisted Shivaji’s authority.</w:t>
      </w:r>
    </w:p>
    <w:p>
      <w:pPr>
        <w:spacing w:before="0"/>
      </w:pPr>
      <w:r>
        <w:rPr>
          <w:b w:val="0"/>
        </w:rPr>
        <w:t>• Since the Deshmukhs did not support the idea of a sovereign Maratha state, they opposed Shivaji’s consolidation of power.</w:t>
      </w:r>
    </w:p>
    <w:p>
      <w:pPr>
        <w:spacing w:before="0"/>
      </w:pPr>
      <w:r>
        <w:rPr>
          <w:b w:val="0"/>
        </w:rPr>
        <w:t>• Their allegiance to Bijapur and their desire to retain feudal autonomy directly led to their conflict with Shivaji.</w:t>
      </w:r>
    </w:p>
    <w:p>
      <w:pPr>
        <w:spacing w:before="0"/>
      </w:pPr>
      <w:r>
        <w:rPr>
          <w:b w:val="0"/>
        </w:rPr>
        <w:t>• Shivaji had to subdue many of these Deshmukhs to establish his independent kingdom.</w:t>
      </w:r>
    </w:p>
    <w:p>
      <w:pPr>
        <w:spacing w:before="0"/>
      </w:pPr>
      <w:r>
        <w:rPr>
          <w:b w:val="0"/>
        </w:rPr>
      </w:r>
    </w:p>
    <w:p>
      <w:pPr>
        <w:spacing w:after="100" w:line="360" w:lineRule="auto" w:before="0"/>
      </w:pPr>
      <w:r>
        <w:rPr>
          <w:b w:val="0"/>
        </w:rPr>
        <w:t>31. Match the following events with their respective dates: Events Dates A. National Handloom Day 1. 23 August B. National Space Day 2. 29 August C. National Sports Day 3. 12 August D. International Youth Day 4. 7 August</w:t>
      </w:r>
    </w:p>
    <w:p>
      <w:pPr>
        <w:spacing w:before="0"/>
      </w:pPr>
      <w:r>
        <w:rPr>
          <w:b w:val="0"/>
        </w:rPr>
      </w:r>
    </w:p>
    <w:p>
      <w:pPr>
        <w:spacing w:after="100" w:before="0"/>
      </w:pPr>
      <w:r>
        <w:rPr>
          <w:b w:val="0"/>
        </w:rPr>
        <w:t>A. A-1, B-3, C-4, D-2</w:t>
      </w:r>
    </w:p>
    <w:p>
      <w:pPr>
        <w:spacing w:after="100" w:before="0"/>
      </w:pPr>
      <w:r>
        <w:rPr>
          <w:b w:val="0"/>
        </w:rPr>
        <w:t>B. A-3, B-2, C-1, D-4</w:t>
      </w:r>
    </w:p>
    <w:p>
      <w:pPr>
        <w:spacing w:after="100" w:before="0"/>
      </w:pPr>
      <w:r>
        <w:rPr>
          <w:b w:val="0"/>
        </w:rPr>
        <w:t>C. A-2, B-4, C-3, D-1</w:t>
      </w:r>
    </w:p>
    <w:p>
      <w:pPr>
        <w:spacing w:after="100" w:before="0"/>
      </w:pPr>
      <w:r>
        <w:rPr>
          <w:b w:val="0"/>
        </w:rPr>
        <w:t>D. A-4, B-1, C-2, D-3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w:t>
      </w:r>
    </w:p>
    <w:p>
      <w:pPr>
        <w:spacing w:before="0"/>
      </w:pPr>
      <w:r>
        <w:rPr>
          <w:b w:val="0"/>
        </w:rPr>
        <w:t>• A. National Handloom Day – 7 August Started in 2015 by PM Modi; commemorates the Swadeshi Movement (1905). Hence, A → 4.</w:t>
      </w:r>
    </w:p>
    <w:p>
      <w:pPr>
        <w:spacing w:before="0"/>
      </w:pPr>
      <w:r>
        <w:rPr>
          <w:b w:val="0"/>
        </w:rPr>
        <w:t>• B. National Space Day – 23 August Established in 2023 to celebrate India’s lunar success. Hence, B → 1.</w:t>
      </w:r>
    </w:p>
    <w:p>
      <w:pPr>
        <w:spacing w:before="0"/>
      </w:pPr>
      <w:r>
        <w:rPr>
          <w:b w:val="0"/>
        </w:rPr>
        <w:t>• C. National Sports Day – 29 August Observed on Major Dhyan Chand’s birth anniversary. Hence, C → 2.</w:t>
      </w:r>
    </w:p>
    <w:p>
      <w:pPr>
        <w:spacing w:before="0"/>
      </w:pPr>
      <w:r>
        <w:rPr>
          <w:b w:val="0"/>
        </w:rPr>
        <w:t>• D. International Youth Day – 12 August Declared by the UN in 1999, first observed in 2000 to highlight youth issues. Hence, D → 3.</w:t>
      </w:r>
    </w:p>
    <w:p>
      <w:pPr>
        <w:spacing w:before="0"/>
      </w:pPr>
      <w:r>
        <w:rPr>
          <w:b w:val="0"/>
        </w:rPr>
        <w:t>• Swadeshi Movement (1905): Encouraged use of indigenous goods against British policies.</w:t>
      </w:r>
    </w:p>
    <w:p>
      <w:pPr>
        <w:spacing w:before="0"/>
      </w:pPr>
      <w:r>
        <w:rPr>
          <w:b w:val="0"/>
        </w:rPr>
        <w:t>• Chandrayaan-3: Made India the first country to land near the lunar south pole.</w:t>
      </w:r>
    </w:p>
    <w:p>
      <w:pPr>
        <w:spacing w:before="0"/>
      </w:pPr>
      <w:r>
        <w:rPr>
          <w:b w:val="0"/>
        </w:rPr>
        <w:t>• Major Dhyan Chand: Won three Olympic golds for India in hockey.</w:t>
      </w:r>
    </w:p>
    <w:p>
      <w:pPr>
        <w:spacing w:before="0"/>
      </w:pPr>
      <w:r>
        <w:rPr>
          <w:b w:val="0"/>
        </w:rPr>
        <w:t>• International Youth Day: Promotes youth engagement in SDGs.</w:t>
      </w:r>
    </w:p>
    <w:p>
      <w:pPr>
        <w:spacing w:before="0"/>
      </w:pPr>
      <w:r>
        <w:rPr>
          <w:b w:val="0"/>
        </w:rPr>
      </w:r>
    </w:p>
    <w:p>
      <w:pPr>
        <w:spacing w:after="100" w:line="360" w:lineRule="auto" w:before="0"/>
      </w:pPr>
      <w:r>
        <w:rPr>
          <w:b w:val="0"/>
        </w:rPr>
        <w:t>32. Who is the author of the newly released book “In Praise of Coalition Politics: And Other Essays on Indian Democracy”?</w:t>
      </w:r>
    </w:p>
    <w:p>
      <w:pPr>
        <w:spacing w:before="0"/>
      </w:pPr>
      <w:r>
        <w:rPr>
          <w:b w:val="0"/>
        </w:rPr>
      </w:r>
    </w:p>
    <w:p>
      <w:pPr>
        <w:spacing w:after="100" w:before="0"/>
      </w:pPr>
      <w:r>
        <w:rPr>
          <w:b w:val="0"/>
        </w:rPr>
        <w:t>A. Gopal Krishna Gandhi</w:t>
      </w:r>
    </w:p>
    <w:p>
      <w:pPr>
        <w:spacing w:after="100" w:before="0"/>
      </w:pPr>
      <w:r>
        <w:rPr>
          <w:b w:val="0"/>
        </w:rPr>
        <w:t>B. Manoj K Jha</w:t>
      </w:r>
    </w:p>
    <w:p>
      <w:pPr>
        <w:spacing w:after="100" w:before="0"/>
      </w:pPr>
      <w:r>
        <w:rPr>
          <w:b w:val="0"/>
        </w:rPr>
        <w:t>C. Paash</w:t>
      </w:r>
    </w:p>
    <w:p>
      <w:pPr>
        <w:spacing w:after="100" w:before="0"/>
      </w:pPr>
      <w:r>
        <w:rPr>
          <w:b w:val="0"/>
        </w:rPr>
        <w:t>D. Firaq Gorakhpuri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Manoj K Jha. In News Key Points Additional Information</w:t>
      </w:r>
    </w:p>
    <w:p>
      <w:pPr>
        <w:spacing w:before="0"/>
      </w:pPr>
      <w:r>
        <w:rPr>
          <w:b w:val="0"/>
        </w:rPr>
        <w:t>• Rajya Sabha MP and academic Manoj K Jha is the author of the book “In Praise of Coalition Politics: And Other Essays on Indian Democracy,” published by Speaking Tiger.</w:t>
      </w:r>
    </w:p>
    <w:p>
      <w:pPr>
        <w:spacing w:before="0"/>
      </w:pPr>
      <w:r>
        <w:rPr>
          <w:b w:val="0"/>
        </w:rPr>
        <w:t>• The book is a compilation of essays and two of Jha’s speeches in the Rajya Sabha.</w:t>
      </w:r>
    </w:p>
    <w:p>
      <w:pPr>
        <w:spacing w:before="0"/>
      </w:pPr>
      <w:r>
        <w:rPr>
          <w:b w:val="0"/>
        </w:rPr>
        <w:t>• It critically examines Indian democracy after a decade of majoritarian rule.</w:t>
      </w:r>
    </w:p>
    <w:p>
      <w:pPr>
        <w:spacing w:before="0"/>
      </w:pPr>
      <w:r>
        <w:rPr>
          <w:b w:val="0"/>
        </w:rPr>
        <w:t>• Subjects discussed include minority welfare, caste census, federalism, healthcare, Hindutva, digital politics, and the Kashmir issue.</w:t>
      </w:r>
    </w:p>
    <w:p>
      <w:pPr>
        <w:spacing w:before="0"/>
      </w:pPr>
      <w:r>
        <w:rPr>
          <w:b w:val="0"/>
        </w:rPr>
        <w:t>• The foreword is written by former West Bengal governor Gopal Krishna Gandhi, adding literary and reflective depth.</w:t>
      </w:r>
    </w:p>
    <w:p>
      <w:pPr>
        <w:spacing w:before="0"/>
      </w:pPr>
      <w:r>
        <w:rPr>
          <w:b w:val="0"/>
        </w:rPr>
        <w:t>• Manoj K Jha Senior leader of the Rashtriya Janata Dal (RJD).</w:t>
      </w:r>
    </w:p>
    <w:p>
      <w:pPr>
        <w:spacing w:before="0"/>
      </w:pPr>
      <w:r>
        <w:rPr>
          <w:b w:val="0"/>
        </w:rPr>
        <w:t>• Serves as a Rajya Sabha MP and is known for his speeches on democracy and social justice.</w:t>
      </w:r>
    </w:p>
    <w:p>
      <w:pPr>
        <w:spacing w:before="0"/>
      </w:pPr>
      <w:r>
        <w:rPr>
          <w:b w:val="0"/>
        </w:rPr>
        <w:t>• Gopal Krishna Gandhi Penned the foreword for the book.</w:t>
      </w:r>
    </w:p>
    <w:p>
      <w:pPr>
        <w:spacing w:before="0"/>
      </w:pPr>
      <w:r>
        <w:rPr>
          <w:b w:val="0"/>
        </w:rPr>
        <w:t>• Former West Bengal governor and noted thinker, connected Jha’s writings with echoes of poets Paash and Firaq Gorakhpuri.</w:t>
      </w:r>
    </w:p>
    <w:p>
      <w:pPr>
        <w:spacing w:before="0"/>
      </w:pPr>
      <w:r>
        <w:rPr>
          <w:b w:val="0"/>
        </w:rPr>
        <w:t>• Book Details Published by Speaking Tiger, priced at ₹399.</w:t>
      </w:r>
    </w:p>
    <w:p>
      <w:pPr>
        <w:spacing w:before="0"/>
      </w:pPr>
      <w:r>
        <w:rPr>
          <w:b w:val="0"/>
        </w:rPr>
        <w:t>• Blends political and personal reflections with calls for plurality, debate, and justice.</w:t>
      </w:r>
    </w:p>
    <w:p>
      <w:pPr>
        <w:spacing w:before="0"/>
      </w:pPr>
      <w:r>
        <w:rPr>
          <w:b w:val="0"/>
        </w:rPr>
      </w:r>
    </w:p>
    <w:p>
      <w:pPr>
        <w:spacing w:after="100" w:line="360" w:lineRule="auto" w:before="0"/>
      </w:pPr>
      <w:r>
        <w:rPr>
          <w:b w:val="0"/>
        </w:rPr>
        <w:t>33. Which of the following writ means that the court orders that the arrested person should be presented before it?</w:t>
      </w:r>
    </w:p>
    <w:p>
      <w:pPr>
        <w:spacing w:before="0"/>
      </w:pPr>
      <w:r>
        <w:rPr>
          <w:b w:val="0"/>
        </w:rPr>
      </w:r>
    </w:p>
    <w:p>
      <w:pPr>
        <w:spacing w:after="100" w:before="0"/>
      </w:pPr>
      <w:r>
        <w:rPr>
          <w:b w:val="0"/>
        </w:rPr>
        <w:t>A. Certiorari</w:t>
      </w:r>
    </w:p>
    <w:p>
      <w:pPr>
        <w:spacing w:after="100" w:before="0"/>
      </w:pPr>
      <w:r>
        <w:rPr>
          <w:b w:val="0"/>
        </w:rPr>
        <w:t>B. Habeas corpus</w:t>
      </w:r>
    </w:p>
    <w:p>
      <w:pPr>
        <w:spacing w:after="100" w:before="0"/>
      </w:pPr>
      <w:r>
        <w:rPr>
          <w:b w:val="0"/>
        </w:rPr>
        <w:t>C. Mandamus</w:t>
      </w:r>
    </w:p>
    <w:p>
      <w:pPr>
        <w:spacing w:after="100" w:before="0"/>
      </w:pPr>
      <w:r>
        <w:rPr>
          <w:b w:val="0"/>
        </w:rPr>
        <w:t>D. Prohibition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Habeas Corpus. Key Points Additional Information</w:t>
      </w:r>
    </w:p>
    <w:p>
      <w:pPr>
        <w:spacing w:before="0"/>
      </w:pPr>
      <w:r>
        <w:rPr>
          <w:b w:val="0"/>
        </w:rPr>
        <w:t>• Habeas Corpus is a writ that protects an individual's fundamental right to personal liberty under Article 32 and Article 226 of the Indian Constitution.</w:t>
      </w:r>
    </w:p>
    <w:p>
      <w:pPr>
        <w:spacing w:before="0"/>
      </w:pPr>
      <w:r>
        <w:rPr>
          <w:b w:val="0"/>
        </w:rPr>
        <w:t>• It literally translates to "You may have the body" and ensures that a detained person is brought before the court.</w:t>
      </w:r>
    </w:p>
    <w:p>
      <w:pPr>
        <w:spacing w:before="0"/>
      </w:pPr>
      <w:r>
        <w:rPr>
          <w:b w:val="0"/>
        </w:rPr>
        <w:t>• The primary purpose of this writ is to prevent unlawful detention and secure a person's release if the detention is found illegal.</w:t>
      </w:r>
    </w:p>
    <w:p>
      <w:pPr>
        <w:spacing w:before="0"/>
      </w:pPr>
      <w:r>
        <w:rPr>
          <w:b w:val="0"/>
        </w:rPr>
        <w:t>• The court investigates the legality of the detention and ensures that the detainee is either released or provided with legal justification for detention.</w:t>
      </w:r>
    </w:p>
    <w:p>
      <w:pPr>
        <w:spacing w:before="0"/>
      </w:pPr>
      <w:r>
        <w:rPr>
          <w:b w:val="0"/>
        </w:rPr>
        <w:t>• This writ acts as a safeguard against arbitrary arrests by any authority, ensuring judicial oversight in matters of personal liberty.</w:t>
      </w:r>
    </w:p>
    <w:p>
      <w:pPr>
        <w:spacing w:before="0"/>
      </w:pPr>
      <w:r>
        <w:rPr>
          <w:b w:val="0"/>
        </w:rPr>
        <w:t>• Certiorari: A writ issued by a higher court to a lower court or tribunal to transfer a case for review or to quash an order that exceeds jurisdiction.</w:t>
      </w:r>
    </w:p>
    <w:p>
      <w:pPr>
        <w:spacing w:before="0"/>
      </w:pPr>
      <w:r>
        <w:rPr>
          <w:b w:val="0"/>
        </w:rPr>
        <w:t>• Mandamus: A writ issued to a public official or body directing them to perform a duty that they are obligated to do under the law.</w:t>
      </w:r>
    </w:p>
    <w:p>
      <w:pPr>
        <w:spacing w:before="0"/>
      </w:pPr>
      <w:r>
        <w:rPr>
          <w:b w:val="0"/>
        </w:rPr>
        <w:t>• Prohibition: A writ issued by a higher court to a lower court or tribunal to prevent it from exceeding its jurisdiction or acting contrary to the law.</w:t>
      </w:r>
    </w:p>
    <w:p>
      <w:pPr>
        <w:spacing w:before="0"/>
      </w:pPr>
      <w:r>
        <w:rPr>
          <w:b w:val="0"/>
        </w:rPr>
        <w:t>• Fundamental Rights: Articles 32 and 226 of the Indian Constitution empower individuals to seek remedies through writ petitions for the enforcement of their fundamental rights.</w:t>
      </w:r>
    </w:p>
    <w:p>
      <w:pPr>
        <w:spacing w:before="0"/>
      </w:pPr>
      <w:r>
        <w:rPr>
          <w:b w:val="0"/>
        </w:rPr>
        <w:t>• Judicial Oversight: Writs like Habeas Corpus are vital for maintaining the rule of law and ensuring that executive authorities do not misuse their powers.</w:t>
      </w:r>
    </w:p>
    <w:p>
      <w:pPr>
        <w:spacing w:before="0"/>
      </w:pPr>
      <w:r>
        <w:rPr>
          <w:b w:val="0"/>
        </w:rPr>
      </w:r>
    </w:p>
    <w:p>
      <w:pPr>
        <w:spacing w:after="100" w:line="360" w:lineRule="auto" w:before="0"/>
      </w:pPr>
      <w:r>
        <w:rPr>
          <w:b w:val="0"/>
        </w:rPr>
        <w:t>34. Who has been appointed as the new Deputy Governor of the Reserve Bank of India (RBI) in September 2025?</w:t>
      </w:r>
    </w:p>
    <w:p>
      <w:pPr>
        <w:spacing w:before="0"/>
      </w:pPr>
      <w:r>
        <w:rPr>
          <w:b w:val="0"/>
        </w:rPr>
      </w:r>
    </w:p>
    <w:p>
      <w:pPr>
        <w:spacing w:after="100" w:before="0"/>
      </w:pPr>
      <w:r>
        <w:rPr>
          <w:b w:val="0"/>
        </w:rPr>
        <w:t>A. Shirish Chandra Murmu</w:t>
      </w:r>
    </w:p>
    <w:p>
      <w:pPr>
        <w:spacing w:after="100" w:before="0"/>
      </w:pPr>
      <w:r>
        <w:rPr>
          <w:b w:val="0"/>
        </w:rPr>
        <w:t>B. Rajeshwar Rao</w:t>
      </w:r>
    </w:p>
    <w:p>
      <w:pPr>
        <w:spacing w:after="100" w:before="0"/>
      </w:pPr>
      <w:r>
        <w:rPr>
          <w:b w:val="0"/>
        </w:rPr>
        <w:t>C. Raghuram Rajan</w:t>
      </w:r>
    </w:p>
    <w:p>
      <w:pPr>
        <w:spacing w:after="100" w:before="0"/>
      </w:pPr>
      <w:r>
        <w:rPr>
          <w:b w:val="0"/>
        </w:rPr>
        <w:t>D. Urjit Patel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Shirish Chandra Murmu. In News Key Points Additional Information</w:t>
      </w:r>
    </w:p>
    <w:p>
      <w:pPr>
        <w:spacing w:before="0"/>
      </w:pPr>
      <w:r>
        <w:rPr>
          <w:b w:val="0"/>
        </w:rPr>
        <w:t>• Shirish Chandra Murmu has been appointed as the Deputy Governor of the Reserve Bank of India (RBI), effective October 9, 2025.</w:t>
      </w:r>
    </w:p>
    <w:p>
      <w:pPr>
        <w:spacing w:before="0"/>
      </w:pPr>
      <w:r>
        <w:rPr>
          <w:b w:val="0"/>
        </w:rPr>
        <w:t>• Shirish Chandra Murmu will serve a three-year tenure as Deputy Governor of RBI, succeeding Rajeshwar Rao.</w:t>
      </w:r>
    </w:p>
    <w:p>
      <w:pPr>
        <w:spacing w:before="0"/>
      </w:pPr>
      <w:r>
        <w:rPr>
          <w:b w:val="0"/>
        </w:rPr>
        <w:t>• Murmu is currently serving as Executive Director at RBI and has extensive experience in banking supervision and financial policy formulation.</w:t>
      </w:r>
    </w:p>
    <w:p>
      <w:pPr>
        <w:spacing w:before="0"/>
      </w:pPr>
      <w:r>
        <w:rPr>
          <w:b w:val="0"/>
        </w:rPr>
        <w:t>• The role of the Deputy Governor includes overseeing key areas like monetary policy, financial markets regulation, and banking supervision.</w:t>
      </w:r>
    </w:p>
    <w:p>
      <w:pPr>
        <w:spacing w:before="0"/>
      </w:pPr>
      <w:r>
        <w:rPr>
          <w:b w:val="0"/>
        </w:rPr>
        <w:t>• Murmu’s appointment ensures continuity and strengthens RBI’s leadership team amidst ongoing economic challenges.</w:t>
      </w:r>
    </w:p>
    <w:p>
      <w:pPr>
        <w:spacing w:before="0"/>
      </w:pPr>
      <w:r>
        <w:rPr>
          <w:b w:val="0"/>
        </w:rPr>
        <w:t>• Role of RBI Deputy Governor RBI Deputy Governors oversee critical areas such as monetary policy, financial regulation, banking supervision, and other regulatory functions.</w:t>
      </w:r>
    </w:p>
    <w:p>
      <w:pPr>
        <w:spacing w:before="0"/>
      </w:pPr>
      <w:r>
        <w:rPr>
          <w:b w:val="0"/>
        </w:rPr>
        <w:t>• Leadership Transition Murmu will replace Rajeshwar Rao, continuing the policy work in banking regulation and supervision at RBI.</w:t>
      </w:r>
    </w:p>
    <w:p>
      <w:pPr>
        <w:spacing w:before="0"/>
      </w:pPr>
      <w:r>
        <w:rPr>
          <w:b w:val="0"/>
        </w:rPr>
        <w:t>• RBI’s Focus Areas The RBI is focused on enhancing financial stability, improving governance in banks, and supporting India’s economic growth.</w:t>
      </w:r>
    </w:p>
    <w:p>
      <w:pPr>
        <w:spacing w:before="0"/>
      </w:pPr>
      <w:r>
        <w:rPr>
          <w:b w:val="0"/>
        </w:rPr>
      </w:r>
    </w:p>
    <w:p>
      <w:pPr>
        <w:spacing w:after="100" w:line="360" w:lineRule="auto" w:before="0"/>
      </w:pPr>
      <w:r>
        <w:rPr>
          <w:b w:val="0"/>
        </w:rPr>
        <w:t>35. Which mountain range runs from northwest to southeast and forms a natural boundary between the Kashmir valley and the outer plains?</w:t>
      </w:r>
    </w:p>
    <w:p>
      <w:pPr>
        <w:spacing w:before="0"/>
      </w:pPr>
      <w:r>
        <w:rPr>
          <w:b w:val="0"/>
        </w:rPr>
      </w:r>
    </w:p>
    <w:p>
      <w:pPr>
        <w:spacing w:after="100" w:before="0"/>
      </w:pPr>
      <w:r>
        <w:rPr>
          <w:b w:val="0"/>
        </w:rPr>
        <w:t>A. Karakoram Range</w:t>
      </w:r>
    </w:p>
    <w:p>
      <w:pPr>
        <w:spacing w:after="100" w:before="0"/>
      </w:pPr>
      <w:r>
        <w:rPr>
          <w:b w:val="0"/>
        </w:rPr>
        <w:t>B. Ladakh Range</w:t>
      </w:r>
    </w:p>
    <w:p>
      <w:pPr>
        <w:spacing w:after="100" w:before="0"/>
      </w:pPr>
      <w:r>
        <w:rPr>
          <w:b w:val="0"/>
        </w:rPr>
        <w:t>C. Pir Panjal Range</w:t>
      </w:r>
    </w:p>
    <w:p>
      <w:pPr>
        <w:spacing w:after="100" w:before="0"/>
      </w:pPr>
      <w:r>
        <w:rPr>
          <w:b w:val="0"/>
        </w:rPr>
        <w:t>D. Dhauladhar Range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Pir Panjal Range. Key Points Additional Information</w:t>
      </w:r>
    </w:p>
    <w:p>
      <w:pPr>
        <w:spacing w:before="0"/>
      </w:pPr>
      <w:r>
        <w:rPr>
          <w:b w:val="0"/>
        </w:rPr>
        <w:t>• The Pir Panjal Range is part of the Inner Himalayan region and runs from northwest to southeast, forming a natural boundary between the Kashmir Valley and the outer plains.</w:t>
      </w:r>
    </w:p>
    <w:p>
      <w:pPr>
        <w:spacing w:before="0"/>
      </w:pPr>
      <w:r>
        <w:rPr>
          <w:b w:val="0"/>
        </w:rPr>
        <w:t>• This range separates the Kashmir Valley from the lesser Himalayan regions and lies south of the main Himalayan range.</w:t>
      </w:r>
    </w:p>
    <w:p>
      <w:pPr>
        <w:spacing w:before="0"/>
      </w:pPr>
      <w:r>
        <w:rPr>
          <w:b w:val="0"/>
        </w:rPr>
        <w:t>• It is known for its significant mountain passes like the Pir Panjal Pass, Banihal Pass, and Rohtang Pass, which have been crucial for trade and travel.</w:t>
      </w:r>
    </w:p>
    <w:p>
      <w:pPr>
        <w:spacing w:before="0"/>
      </w:pPr>
      <w:r>
        <w:rPr>
          <w:b w:val="0"/>
        </w:rPr>
        <w:t>• The range is home to dense forests and is rich in biodiversity, contributing significantly to the ecology of the region.</w:t>
      </w:r>
    </w:p>
    <w:p>
      <w:pPr>
        <w:spacing w:before="0"/>
      </w:pPr>
      <w:r>
        <w:rPr>
          <w:b w:val="0"/>
        </w:rPr>
        <w:t>• The Pir Panjal Range is also known for its beautiful landscapes and is a popular destination for trekking and tourism in India.</w:t>
      </w:r>
    </w:p>
    <w:p>
      <w:pPr>
        <w:spacing w:before="0"/>
      </w:pPr>
      <w:r>
        <w:rPr>
          <w:b w:val="0"/>
        </w:rPr>
        <w:t>• Karakoram Range The Karakoram Range lies to the north of the Himalayan Range and forms the border between India, Pakistan, and China.</w:t>
      </w:r>
    </w:p>
    <w:p>
      <w:pPr>
        <w:spacing w:before="0"/>
      </w:pPr>
      <w:r>
        <w:rPr>
          <w:b w:val="0"/>
        </w:rPr>
        <w:t>• It is home to some of the world’s highest peaks, including K2 (Mount Godwin-Austen), the second-highest peak in the world.</w:t>
      </w:r>
    </w:p>
    <w:p>
      <w:pPr>
        <w:spacing w:before="0"/>
      </w:pPr>
      <w:r>
        <w:rPr>
          <w:b w:val="0"/>
        </w:rPr>
        <w:t>• The Siachen Glacier, the largest glacier in India, is located in the Karakoram Range.</w:t>
      </w:r>
    </w:p>
    <w:p>
      <w:pPr>
        <w:spacing w:before="0"/>
      </w:pPr>
      <w:r>
        <w:rPr>
          <w:b w:val="0"/>
        </w:rPr>
        <w:t>• Known for its rugged terrain and harsh climate, the region has a sparse population.</w:t>
      </w:r>
    </w:p>
    <w:p>
      <w:pPr>
        <w:spacing w:before="0"/>
      </w:pPr>
      <w:r>
        <w:rPr>
          <w:b w:val="0"/>
        </w:rPr>
        <w:t>• Ladakh Range The Ladakh Range lies to the north of the Zanskar Range and runs parallel to it.</w:t>
      </w:r>
    </w:p>
    <w:p>
      <w:pPr>
        <w:spacing w:before="0"/>
      </w:pPr>
      <w:r>
        <w:rPr>
          <w:b w:val="0"/>
        </w:rPr>
        <w:t>• This range is a part of the Trans-Himalayas and is located in the Union Territory of Ladakh.</w:t>
      </w:r>
    </w:p>
    <w:p>
      <w:pPr>
        <w:spacing w:before="0"/>
      </w:pPr>
      <w:r>
        <w:rPr>
          <w:b w:val="0"/>
        </w:rPr>
        <w:t>• Famous for its arid, barren landscapes and high-altitude passes, it plays a crucial role in Ladakh’s topography.</w:t>
      </w:r>
    </w:p>
    <w:p>
      <w:pPr>
        <w:spacing w:before="0"/>
      </w:pPr>
      <w:r>
        <w:rPr>
          <w:b w:val="0"/>
        </w:rPr>
        <w:t>• Popular passes in this range include Khardung La and Chang La, which are among the highest motorable passes in the world.</w:t>
      </w:r>
    </w:p>
    <w:p>
      <w:pPr>
        <w:spacing w:before="0"/>
      </w:pPr>
      <w:r>
        <w:rPr>
          <w:b w:val="0"/>
        </w:rPr>
        <w:t>• Dhauladhar Range The Dhauladhar Range is part of the Lesser Himalayas and lies to the south of the Pir Panjal Range.</w:t>
      </w:r>
    </w:p>
    <w:p>
      <w:pPr>
        <w:spacing w:before="0"/>
      </w:pPr>
      <w:r>
        <w:rPr>
          <w:b w:val="0"/>
        </w:rPr>
        <w:t>• It is known for its steep slopes and sharp ridges and is prominent in the Kangra Valley region of Himachal Pradesh.</w:t>
      </w:r>
    </w:p>
    <w:p>
      <w:pPr>
        <w:spacing w:before="0"/>
      </w:pPr>
      <w:r>
        <w:rPr>
          <w:b w:val="0"/>
        </w:rPr>
        <w:t>• It serves as a prominent tourist destination and is home to numerous trekking routes.</w:t>
      </w:r>
    </w:p>
    <w:p>
      <w:pPr>
        <w:spacing w:before="0"/>
      </w:pPr>
      <w:r>
        <w:rPr>
          <w:b w:val="0"/>
        </w:rPr>
        <w:t>• Triund, a popular trekking spot, is located in the Dhauladhar Range.</w:t>
      </w:r>
    </w:p>
    <w:p>
      <w:pPr>
        <w:spacing w:before="0"/>
      </w:pPr>
      <w:r>
        <w:rPr>
          <w:b w:val="0"/>
        </w:rPr>
      </w:r>
    </w:p>
    <w:p>
      <w:pPr>
        <w:spacing w:after="100" w:line="360" w:lineRule="auto" w:before="0"/>
      </w:pPr>
      <w:r>
        <w:rPr>
          <w:b w:val="0"/>
        </w:rPr>
        <w:t>36. A deficiency of which nutrient can lead to stunted growth and yellowing of leaves?</w:t>
      </w:r>
    </w:p>
    <w:p>
      <w:pPr>
        <w:spacing w:before="0"/>
      </w:pPr>
      <w:r>
        <w:rPr>
          <w:b w:val="0"/>
        </w:rPr>
      </w:r>
    </w:p>
    <w:p>
      <w:pPr>
        <w:spacing w:after="100" w:before="0"/>
      </w:pPr>
      <w:r>
        <w:rPr>
          <w:b w:val="0"/>
        </w:rPr>
        <w:t>A. Nitrogen</w:t>
      </w:r>
    </w:p>
    <w:p>
      <w:pPr>
        <w:spacing w:after="100" w:before="0"/>
      </w:pPr>
      <w:r>
        <w:rPr>
          <w:b w:val="0"/>
        </w:rPr>
        <w:t>B. Calcium</w:t>
      </w:r>
    </w:p>
    <w:p>
      <w:pPr>
        <w:spacing w:after="100" w:before="0"/>
      </w:pPr>
      <w:r>
        <w:rPr>
          <w:b w:val="0"/>
        </w:rPr>
        <w:t>C. Phosphorus</w:t>
      </w:r>
    </w:p>
    <w:p>
      <w:pPr>
        <w:spacing w:after="100" w:before="0"/>
      </w:pPr>
      <w:r>
        <w:rPr>
          <w:b w:val="0"/>
        </w:rPr>
        <w:t>D. Potassium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Role of Nitrogen in Plants EXPLANATION: Therefore, the correct answer is Option 1: Nitrogen.</w:t>
      </w:r>
    </w:p>
    <w:p>
      <w:pPr>
        <w:spacing w:before="0"/>
      </w:pPr>
      <w:r>
        <w:rPr>
          <w:b w:val="0"/>
        </w:rPr>
        <w:t>• Nitrogen is a vital macronutrient for plants and plays a significant role in their growth and development.</w:t>
      </w:r>
    </w:p>
    <w:p>
      <w:pPr>
        <w:spacing w:before="0"/>
      </w:pPr>
      <w:r>
        <w:rPr>
          <w:b w:val="0"/>
        </w:rPr>
        <w:t>• It is a major component of chlorophyll, which is essential for photosynthesis.</w:t>
      </w:r>
    </w:p>
    <w:p>
      <w:pPr>
        <w:spacing w:before="0"/>
      </w:pPr>
      <w:r>
        <w:rPr>
          <w:b w:val="0"/>
        </w:rPr>
        <w:t>• Nitrogen is also a key element in amino acids, proteins, and nucleic acids, which are crucial for cell division and growth.</w:t>
      </w:r>
    </w:p>
    <w:p>
      <w:pPr>
        <w:spacing w:before="0"/>
      </w:pPr>
      <w:r>
        <w:rPr>
          <w:b w:val="0"/>
        </w:rPr>
        <w:t>• A deficiency of nitrogen in plants can lead to: Stunted Growth: Since nitrogen is essential for cell division and elongation, a lack of it restricts growth.</w:t>
      </w:r>
    </w:p>
    <w:p>
      <w:pPr>
        <w:spacing w:before="0"/>
      </w:pPr>
      <w:r>
        <w:rPr>
          <w:b w:val="0"/>
        </w:rPr>
        <w:t>• Yellowing of Leaves: Without sufficient nitrogen, chlorophyll production decreases, causing leaves to turn yellow, a condition known as chlorosis.</w:t>
      </w:r>
    </w:p>
    <w:p>
      <w:pPr>
        <w:spacing w:before="0"/>
      </w:pPr>
      <w:r>
        <w:rPr>
          <w:b w:val="0"/>
        </w:rPr>
        <w:t>• Other options: Calcium: Deficiency affects cell wall structure but does not cause yellowing of leaves.</w:t>
      </w:r>
    </w:p>
    <w:p>
      <w:pPr>
        <w:spacing w:before="0"/>
      </w:pPr>
      <w:r>
        <w:rPr>
          <w:b w:val="0"/>
        </w:rPr>
        <w:t>• Phosphorus: Deficiency leads to dark green or purplish leaves, not yellowing.</w:t>
      </w:r>
    </w:p>
    <w:p>
      <w:pPr>
        <w:spacing w:before="0"/>
      </w:pPr>
      <w:r>
        <w:rPr>
          <w:b w:val="0"/>
        </w:rPr>
        <w:t>• Potassium: Deficiency causes browning of leaf edges, not stunted growth or yellowing.</w:t>
      </w:r>
    </w:p>
    <w:p>
      <w:pPr>
        <w:spacing w:before="0"/>
      </w:pPr>
      <w:r>
        <w:rPr>
          <w:b w:val="0"/>
        </w:rPr>
      </w:r>
    </w:p>
    <w:p>
      <w:pPr>
        <w:spacing w:after="100" w:line="360" w:lineRule="auto" w:before="0"/>
      </w:pPr>
      <w:r>
        <w:rPr>
          <w:b w:val="0"/>
        </w:rPr>
        <w:t>37. Which of the following sentence are correct? (a) Natural resources are important to economic development in 21st century. (b) Education and health development are essential in the development of human resources.</w:t>
      </w:r>
    </w:p>
    <w:p>
      <w:pPr>
        <w:spacing w:before="0"/>
      </w:pPr>
      <w:r>
        <w:rPr>
          <w:b w:val="0"/>
        </w:rPr>
      </w:r>
    </w:p>
    <w:p>
      <w:pPr>
        <w:spacing w:after="100" w:before="0"/>
      </w:pPr>
      <w:r>
        <w:rPr>
          <w:b w:val="0"/>
        </w:rPr>
        <w:t>A. Only (a)</w:t>
      </w:r>
    </w:p>
    <w:p>
      <w:pPr>
        <w:spacing w:after="100" w:before="0"/>
      </w:pPr>
      <w:r>
        <w:rPr>
          <w:b w:val="0"/>
        </w:rPr>
        <w:t>B. Only (b)</w:t>
      </w:r>
    </w:p>
    <w:p>
      <w:pPr>
        <w:spacing w:after="100" w:before="0"/>
      </w:pPr>
      <w:r>
        <w:rPr>
          <w:b w:val="0"/>
        </w:rPr>
        <w:t>C. Both (a) and (b) are correct.</w:t>
      </w:r>
    </w:p>
    <w:p>
      <w:pPr>
        <w:spacing w:after="100" w:before="0"/>
      </w:pPr>
      <w:r>
        <w:rPr>
          <w:b w:val="0"/>
        </w:rPr>
        <w:t>D. None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(a) and (b) are correct. Key Points</w:t>
      </w:r>
    </w:p>
    <w:p>
      <w:pPr>
        <w:spacing w:before="0"/>
      </w:pPr>
      <w:r>
        <w:rPr>
          <w:b w:val="0"/>
        </w:rPr>
        <w:t>• Natural resources, both renewable and non-renewable, and ecosystem services are a part of the real wealth of nations.</w:t>
      </w:r>
    </w:p>
    <w:p>
      <w:pPr>
        <w:spacing w:before="0"/>
      </w:pPr>
      <w:r>
        <w:rPr>
          <w:b w:val="0"/>
        </w:rPr>
        <w:t>• They are the natural capital out of which other forms of capital are made. They contribute towards fiscal revenue, income, and poverty reduction.</w:t>
      </w:r>
    </w:p>
    <w:p>
      <w:pPr>
        <w:spacing w:before="0"/>
      </w:pPr>
      <w:r>
        <w:rPr>
          <w:b w:val="0"/>
        </w:rPr>
        <w:t>• Natural resources have limited direct economic use in satisfying human needs but transforming them into goods and services enhances their economic value to the society.</w:t>
      </w:r>
    </w:p>
    <w:p>
      <w:pPr>
        <w:spacing w:before="0"/>
      </w:pPr>
      <w:r>
        <w:rPr>
          <w:b w:val="0"/>
        </w:rPr>
        <w:t>• Natural resources are used to make food, fuel, and raw materials for the production of goods. All of the food that people eat comes from plants or animals.</w:t>
      </w:r>
    </w:p>
    <w:p>
      <w:pPr>
        <w:spacing w:before="0"/>
      </w:pPr>
      <w:r>
        <w:rPr>
          <w:b w:val="0"/>
        </w:rPr>
        <w:t>• Natural resources such as coal, natural gas, and oil provide heat, light, and power.</w:t>
      </w:r>
    </w:p>
    <w:p>
      <w:pPr>
        <w:spacing w:before="0"/>
      </w:pPr>
      <w:r>
        <w:rPr>
          <w:b w:val="0"/>
        </w:rPr>
        <w:t>• Human Resource Development is the part of human resource management that specifically deals with the training and development of the employees in the organization. It is the framework for helping employees develop their personal and organizational skills, knowledge, and abilities.</w:t>
      </w:r>
    </w:p>
    <w:p>
      <w:pPr>
        <w:spacing w:before="0"/>
      </w:pPr>
      <w:r>
        <w:rPr>
          <w:b w:val="0"/>
        </w:rPr>
        <w:t>• The goals of the HRD systems are to develop: The capabilities of each employee as an individual.</w:t>
      </w:r>
    </w:p>
    <w:p>
      <w:pPr>
        <w:spacing w:before="0"/>
      </w:pPr>
      <w:r>
        <w:rPr>
          <w:b w:val="0"/>
        </w:rPr>
        <w:t>• The capabilities of each individual about his or her present role.</w:t>
      </w:r>
    </w:p>
    <w:p>
      <w:pPr>
        <w:spacing w:before="0"/>
      </w:pPr>
      <w:r>
        <w:rPr>
          <w:b w:val="0"/>
        </w:rPr>
        <w:t>• The capabilities of each employee about his or her expected future role(s).</w:t>
      </w:r>
    </w:p>
    <w:p>
      <w:pPr>
        <w:spacing w:before="0"/>
      </w:pPr>
      <w:r>
        <w:rPr>
          <w:b w:val="0"/>
        </w:rPr>
        <w:t>• The dyadic relationship between each employee and his or her supervisor.</w:t>
      </w:r>
    </w:p>
    <w:p>
      <w:pPr>
        <w:spacing w:before="0"/>
      </w:pPr>
      <w:r>
        <w:rPr>
          <w:b w:val="0"/>
        </w:rPr>
        <w:t>• The team spirit and functioning in every organizational unit (department, group, etc.).</w:t>
      </w:r>
    </w:p>
    <w:p>
      <w:pPr>
        <w:spacing w:before="0"/>
      </w:pPr>
      <w:r>
        <w:rPr>
          <w:b w:val="0"/>
        </w:rPr>
        <w:t>• Collaboration among different units of the organization.</w:t>
      </w:r>
    </w:p>
    <w:p>
      <w:pPr>
        <w:spacing w:before="0"/>
      </w:pPr>
      <w:r>
        <w:rPr>
          <w:b w:val="0"/>
        </w:rPr>
        <w:t>• The organization’s overall health and self-renewing capabilities, in turn, increase the enabling capabilities of individuals, dyads, teams, and the entire organization.</w:t>
      </w:r>
    </w:p>
    <w:p>
      <w:pPr>
        <w:spacing w:before="0"/>
      </w:pPr>
      <w:r>
        <w:rPr>
          <w:b w:val="0"/>
        </w:rPr>
      </w:r>
    </w:p>
    <w:p>
      <w:pPr>
        <w:spacing w:after="100" w:line="360" w:lineRule="auto" w:before="0"/>
      </w:pPr>
      <w:r>
        <w:rPr>
          <w:b w:val="0"/>
        </w:rPr>
        <w:t>38. When did the British Cabinet Mission arrive in India in order to examine the Muslim League's demand, and to suggest a suitable political framework for a free India?</w:t>
      </w:r>
    </w:p>
    <w:p>
      <w:pPr>
        <w:spacing w:before="0"/>
      </w:pPr>
      <w:r>
        <w:rPr>
          <w:b w:val="0"/>
        </w:rPr>
      </w:r>
    </w:p>
    <w:p>
      <w:pPr>
        <w:spacing w:after="100" w:before="0"/>
      </w:pPr>
      <w:r>
        <w:rPr>
          <w:b w:val="0"/>
        </w:rPr>
        <w:t>A. March 1946</w:t>
      </w:r>
    </w:p>
    <w:p>
      <w:pPr>
        <w:spacing w:after="100" w:before="0"/>
      </w:pPr>
      <w:r>
        <w:rPr>
          <w:b w:val="0"/>
        </w:rPr>
        <w:t>B. January 1946</w:t>
      </w:r>
    </w:p>
    <w:p>
      <w:pPr>
        <w:spacing w:after="100" w:before="0"/>
      </w:pPr>
      <w:r>
        <w:rPr>
          <w:b w:val="0"/>
        </w:rPr>
        <w:t>C. May 1946</w:t>
      </w:r>
    </w:p>
    <w:p>
      <w:pPr>
        <w:spacing w:after="100" w:before="0"/>
      </w:pPr>
      <w:r>
        <w:rPr>
          <w:b w:val="0"/>
        </w:rPr>
        <w:t>D. August 1946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March 1946Key Points Cabinet Mission: Additional Information Objectives: Reason for failure:</w:t>
      </w:r>
    </w:p>
    <w:p>
      <w:pPr>
        <w:spacing w:before="0"/>
      </w:pPr>
      <w:r>
        <w:rPr>
          <w:b w:val="0"/>
        </w:rPr>
        <w:t>• The Cabinet Mission came to India with the objective to discuss the transfer of powers from the British government to the Indian leadership.</w:t>
      </w:r>
    </w:p>
    <w:p>
      <w:pPr>
        <w:spacing w:before="0"/>
      </w:pPr>
      <w:r>
        <w:rPr>
          <w:b w:val="0"/>
        </w:rPr>
        <w:t>• The aim is to safeguard India's unity and grant its independence.</w:t>
      </w:r>
    </w:p>
    <w:p>
      <w:pPr>
        <w:spacing w:before="0"/>
      </w:pPr>
      <w:r>
        <w:rPr>
          <w:b w:val="0"/>
        </w:rPr>
        <w:t>• Cabinet Mission was a high-powered mission sent by the Atlee Government (British Prime Minister) that arrived in India in 24th March 1946.</w:t>
      </w:r>
    </w:p>
    <w:p>
      <w:pPr>
        <w:spacing w:before="0"/>
      </w:pPr>
      <w:r>
        <w:rPr>
          <w:b w:val="0"/>
        </w:rPr>
        <w:t>• The mission had three British cabinet members – Pethick Lawrence, Stafford Cripps, &amp; and A.V. Alexander.</w:t>
      </w:r>
    </w:p>
    <w:p>
      <w:pPr>
        <w:spacing w:before="0"/>
      </w:pPr>
      <w:r>
        <w:rPr>
          <w:b w:val="0"/>
        </w:rPr>
        <w:t>• Clement Atlee (British Prime Minister) decided to send a mission to India for the transfer of powers from the British Indian government to Indian leaders.</w:t>
      </w:r>
    </w:p>
    <w:p>
      <w:pPr>
        <w:spacing w:before="0"/>
      </w:pPr>
      <w:r>
        <w:rPr>
          <w:b w:val="0"/>
        </w:rPr>
        <w:t>• To obtain an agreement with the Indian leaders as to the framing of a constitution for India.</w:t>
      </w:r>
    </w:p>
    <w:p>
      <w:pPr>
        <w:spacing w:before="0"/>
      </w:pPr>
      <w:r>
        <w:rPr>
          <w:b w:val="0"/>
        </w:rPr>
        <w:t>• To formulate a constitution-making body (the Constituent Assembly of India).</w:t>
      </w:r>
    </w:p>
    <w:p>
      <w:pPr>
        <w:spacing w:before="0"/>
      </w:pPr>
      <w:r>
        <w:rPr>
          <w:b w:val="0"/>
        </w:rPr>
        <w:t>• To establish an Executive Council with the support of the major Indian parties.</w:t>
      </w:r>
    </w:p>
    <w:p>
      <w:pPr>
        <w:spacing w:before="0"/>
      </w:pPr>
      <w:r>
        <w:rPr>
          <w:b w:val="0"/>
        </w:rPr>
        <w:t>• The Congress Party wanted a strong centre with minimum powers for the provinces.</w:t>
      </w:r>
    </w:p>
    <w:p>
      <w:pPr>
        <w:spacing w:before="0"/>
      </w:pPr>
      <w:r>
        <w:rPr>
          <w:b w:val="0"/>
        </w:rPr>
        <w:t>• The Muslim League wanted strong political safeguards for the Muslims like parity in the legislatures.</w:t>
      </w:r>
    </w:p>
    <w:p>
      <w:pPr>
        <w:spacing w:before="0"/>
      </w:pPr>
      <w:r>
        <w:rPr>
          <w:b w:val="0"/>
        </w:rPr>
        <w:t>• Since both parties had many ideological differences and could not find common ground, the mission came up with its own set of proposals in May 1946.</w:t>
      </w:r>
    </w:p>
    <w:p>
      <w:pPr>
        <w:spacing w:before="0"/>
      </w:pPr>
      <w:r>
        <w:rPr>
          <w:b w:val="0"/>
        </w:rPr>
      </w:r>
    </w:p>
    <w:p>
      <w:pPr>
        <w:spacing w:after="100" w:line="360" w:lineRule="auto" w:before="0"/>
      </w:pPr>
      <w:r>
        <w:rPr>
          <w:b w:val="0"/>
        </w:rPr>
        <w:t>39. The statement, "oru jatti, oru matam, oru daivam manushyanu" (one caste, one religion, one God for human kind ), was given by:</w:t>
      </w:r>
    </w:p>
    <w:p>
      <w:pPr>
        <w:spacing w:before="0"/>
      </w:pPr>
      <w:r>
        <w:rPr>
          <w:b w:val="0"/>
        </w:rPr>
      </w:r>
    </w:p>
    <w:p>
      <w:pPr>
        <w:spacing w:after="100" w:before="0"/>
      </w:pPr>
      <w:r>
        <w:rPr>
          <w:b w:val="0"/>
        </w:rPr>
        <w:t>A. Sri Aurobindo</w:t>
      </w:r>
    </w:p>
    <w:p>
      <w:pPr>
        <w:spacing w:after="100" w:before="0"/>
      </w:pPr>
      <w:r>
        <w:rPr>
          <w:b w:val="0"/>
        </w:rPr>
        <w:t>B. Shri Narayana Guru</w:t>
      </w:r>
    </w:p>
    <w:p>
      <w:pPr>
        <w:spacing w:after="100" w:before="0"/>
      </w:pPr>
      <w:r>
        <w:rPr>
          <w:b w:val="0"/>
        </w:rPr>
        <w:t>C. Swami Dayanand Saraswati</w:t>
      </w:r>
    </w:p>
    <w:p>
      <w:pPr>
        <w:spacing w:after="100" w:before="0"/>
      </w:pPr>
      <w:r>
        <w:rPr>
          <w:b w:val="0"/>
        </w:rPr>
        <w:t>D. Ishwarchandra Vidyasagar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"oru jatti, oru matam, oru daivam manushyanu" means one caste, one religion, one God for human kind. The statement was given by Shri Narayana Guru. Shri Narayana Guru was a social reformer, philosopher, and spiritual leader from Kerala, India.</w:t>
      </w:r>
    </w:p>
    <w:p>
      <w:pPr>
        <w:spacing w:before="0"/>
      </w:pPr>
      <w:r>
        <w:rPr>
          <w:b w:val="0"/>
        </w:rPr>
      </w:r>
    </w:p>
    <w:p>
      <w:pPr>
        <w:spacing w:after="100" w:line="360" w:lineRule="auto" w:before="0"/>
      </w:pPr>
      <w:r>
        <w:rPr>
          <w:b w:val="0"/>
        </w:rPr>
        <w:t>40. Among the following which is not advisable for having 'Earth Quake safe' buildings?</w:t>
      </w:r>
    </w:p>
    <w:p>
      <w:pPr>
        <w:spacing w:before="0"/>
      </w:pPr>
      <w:r>
        <w:rPr>
          <w:b w:val="0"/>
        </w:rPr>
      </w:r>
    </w:p>
    <w:p>
      <w:pPr>
        <w:spacing w:after="100" w:before="0"/>
      </w:pPr>
      <w:r>
        <w:rPr>
          <w:b w:val="0"/>
        </w:rPr>
        <w:t>A. To consult qualified architects and structural engineers while constructing the building.</w:t>
      </w:r>
    </w:p>
    <w:p>
      <w:pPr>
        <w:spacing w:after="100" w:before="0"/>
      </w:pPr>
      <w:r>
        <w:rPr>
          <w:b w:val="0"/>
        </w:rPr>
        <w:t>B. Use heavy construction materials at roof area in the highly seismic area.</w:t>
      </w:r>
    </w:p>
    <w:p>
      <w:pPr>
        <w:spacing w:after="100" w:before="0"/>
      </w:pPr>
      <w:r>
        <w:rPr>
          <w:b w:val="0"/>
        </w:rPr>
        <w:t>C. Fix cupboards and shelves to the walls.</w:t>
      </w:r>
    </w:p>
    <w:p>
      <w:pPr>
        <w:spacing w:after="100" w:before="0"/>
      </w:pPr>
      <w:r>
        <w:rPr>
          <w:b w:val="0"/>
        </w:rPr>
        <w:t>D. Have firefighting equipment in working order.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Use heavy construction materials at roof area in the highly seismic area. Key Points Additional Information Important Points</w:t>
      </w:r>
    </w:p>
    <w:p>
      <w:pPr>
        <w:spacing w:before="0"/>
      </w:pPr>
      <w:r>
        <w:rPr>
          <w:b w:val="0"/>
        </w:rPr>
        <w:t>• To consult qualified architects and structural engineers while constructing the building: Consulting qualified professionals ensures that the building design adheres to safety standards and takes into account seismic activity in the area. Hence, this statement is correct.</w:t>
      </w:r>
    </w:p>
    <w:p>
      <w:pPr>
        <w:spacing w:before="0"/>
      </w:pPr>
      <w:r>
        <w:rPr>
          <w:b w:val="0"/>
        </w:rPr>
        <w:t>• Use heavy construction materials at roof area in the highly seismic area: Heavy materials can increase the risk of collapse and pose a threat during an earthquake, as they add unnecessary weight to the structure. Lightweight materials are recommended for seismic safety. Hence, this statement is incorrect.</w:t>
      </w:r>
    </w:p>
    <w:p>
      <w:pPr>
        <w:spacing w:before="0"/>
      </w:pPr>
      <w:r>
        <w:rPr>
          <w:b w:val="0"/>
        </w:rPr>
        <w:t>• Fix cupboards and shelves to the walls: Securing furniture to walls prevents them from toppling during an earthquake, reducing the risk of injury or damage. Hence, this statement is correct.</w:t>
      </w:r>
    </w:p>
    <w:p>
      <w:pPr>
        <w:spacing w:before="0"/>
      </w:pPr>
      <w:r>
        <w:rPr>
          <w:b w:val="0"/>
        </w:rPr>
        <w:t>• Have firefighting equipment in working order: Earthquakes can cause fires due to gas leaks or electrical issues. Functional firefighting equipment can help mitigate the risks. Hence, this statement is correct.</w:t>
      </w:r>
    </w:p>
    <w:p>
      <w:pPr>
        <w:spacing w:before="0"/>
      </w:pPr>
      <w:r>
        <w:rPr>
          <w:b w:val="0"/>
        </w:rPr>
        <w:t>• Earthquake safety measures: Buildings in seismic zones must be designed to withstand ground shaking. Using lightweight materials, seismic dampers, and reinforced concrete is essential.</w:t>
      </w:r>
    </w:p>
    <w:p>
      <w:pPr>
        <w:spacing w:before="0"/>
      </w:pPr>
      <w:r>
        <w:rPr>
          <w:b w:val="0"/>
        </w:rPr>
        <w:t>• Building codes: Countries like India follow the Indian Standard Codes (IS 1893) for earthquake-resistant structures. These codes provide guidelines for construction in seismic zones.</w:t>
      </w:r>
    </w:p>
    <w:p>
      <w:pPr>
        <w:spacing w:before="0"/>
      </w:pPr>
      <w:r>
        <w:rPr>
          <w:b w:val="0"/>
        </w:rPr>
        <w:t>• Examples: Japan and California are known for implementing advanced seismic safety measures, including base isolation techniques and advanced engineering designs.</w:t>
      </w:r>
    </w:p>
    <w:p>
      <w:pPr>
        <w:spacing w:before="0"/>
      </w:pPr>
      <w:r>
        <w:rPr>
          <w:b w:val="0"/>
        </w:rPr>
        <w:t>• Impact of heavy materials: Heavy roofs increase the gravitational force acting on the structure during an earthquake, leading to a higher risk of collapse.</w:t>
      </w:r>
    </w:p>
    <w:p>
      <w:pPr>
        <w:spacing w:before="0"/>
      </w:pPr>
      <w:r>
        <w:rPr>
          <w:b w:val="0"/>
        </w:rPr>
        <w:t>• Lightweight materials like steel or aluminum are often preferred in earthquake-prone areas.</w:t>
      </w:r>
    </w:p>
    <w:p>
      <w:pPr>
        <w:spacing w:before="0"/>
      </w:pPr>
      <w:r>
        <w:rPr>
          <w:b w:val="0"/>
        </w:rPr>
        <w:t>• Global examples of earthquake-resistant buildings: Tokyo Skytree: This tower uses base isolation systems to reduce the impact of seismic activity.</w:t>
      </w:r>
    </w:p>
    <w:p>
      <w:pPr>
        <w:spacing w:before="0"/>
      </w:pPr>
      <w:r>
        <w:rPr>
          <w:b w:val="0"/>
        </w:rPr>
        <w:t>• Burj Khalifa: Although not in a seismic zone, it incorporates advanced engineering techniques to withstand environmental forces.</w:t>
      </w:r>
    </w:p>
    <w:p>
      <w:pPr>
        <w:spacing w:before="0"/>
      </w:pPr>
      <w:r>
        <w:rPr>
          <w:b w:val="0"/>
        </w:rPr>
        <w:t>• Earthquake-prone regions: India: The Himalayan region and areas like Gujarat are prone to seismic activity.</w:t>
      </w:r>
    </w:p>
    <w:p>
      <w:pPr>
        <w:spacing w:before="0"/>
      </w:pPr>
      <w:r>
        <w:rPr>
          <w:b w:val="0"/>
        </w:rPr>
        <w:t>• Japan: Located on the Pacific Ring of Fire, it experiences frequent earthquakes and has advanced safety measures.</w:t>
      </w:r>
    </w:p>
    <w:p>
      <w:pPr>
        <w:spacing w:before="0"/>
      </w:pPr>
      <w:r>
        <w:rPr>
          <w:b w:val="0"/>
        </w:rPr>
        <w:t>• Seismic zones in India: Zone V: Includes regions like Northeast India, Kashmir, and Himachal Pradesh with the highest risk.</w:t>
      </w:r>
    </w:p>
    <w:p>
      <w:pPr>
        <w:spacing w:before="0"/>
      </w:pPr>
      <w:r>
        <w:rPr>
          <w:b w:val="0"/>
        </w:rPr>
        <w:t>• Zone IV: Includes areas like Delhi and Gujarat.</w:t>
      </w:r>
    </w:p>
    <w:p>
      <w:pPr>
        <w:spacing w:before="0"/>
      </w:pPr>
      <w:r>
        <w:rPr>
          <w:b w:val="0"/>
        </w:rPr>
      </w:r>
    </w:p>
    <w:p>
      <w:pPr>
        <w:spacing w:after="100" w:line="360" w:lineRule="auto" w:before="0"/>
      </w:pPr>
      <w:r>
        <w:rPr>
          <w:b w:val="0"/>
        </w:rPr>
        <w:t>41. In which text it is mentioned that "Ashok was appointed as ruler of Avanti by his father at the age of 18" ?</w:t>
      </w:r>
    </w:p>
    <w:p>
      <w:pPr>
        <w:spacing w:before="0"/>
      </w:pPr>
      <w:r>
        <w:rPr>
          <w:b w:val="0"/>
        </w:rPr>
      </w:r>
    </w:p>
    <w:p>
      <w:pPr>
        <w:spacing w:after="100" w:before="0"/>
      </w:pPr>
      <w:r>
        <w:rPr>
          <w:b w:val="0"/>
        </w:rPr>
        <w:t>A. Chullabagg</w:t>
      </w:r>
    </w:p>
    <w:p>
      <w:pPr>
        <w:spacing w:after="100" w:before="0"/>
      </w:pPr>
      <w:r>
        <w:rPr>
          <w:b w:val="0"/>
        </w:rPr>
        <w:t>B. Mahabagg</w:t>
      </w:r>
    </w:p>
    <w:p>
      <w:pPr>
        <w:spacing w:after="100" w:before="0"/>
      </w:pPr>
      <w:r>
        <w:rPr>
          <w:b w:val="0"/>
        </w:rPr>
        <w:t>C. Deepvansh</w:t>
      </w:r>
    </w:p>
    <w:p>
      <w:pPr>
        <w:spacing w:after="100" w:before="0"/>
      </w:pPr>
      <w:r>
        <w:rPr>
          <w:b w:val="0"/>
        </w:rPr>
        <w:t>D. Mahavansh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Mahavansh. Key Points Additional Information</w:t>
      </w:r>
    </w:p>
    <w:p>
      <w:pPr>
        <w:spacing w:before="0"/>
      </w:pPr>
      <w:r>
        <w:rPr>
          <w:b w:val="0"/>
        </w:rPr>
        <w:t>• The Mahavansh is a historical chronicle of Sri Lanka, written in Pali.</w:t>
      </w:r>
    </w:p>
    <w:p>
      <w:pPr>
        <w:spacing w:before="0"/>
      </w:pPr>
      <w:r>
        <w:rPr>
          <w:b w:val="0"/>
        </w:rPr>
        <w:t>• It provides a detailed account of the rulers of ancient Sri Lanka, including their contributions to Buddhism and governance.</w:t>
      </w:r>
    </w:p>
    <w:p>
      <w:pPr>
        <w:spacing w:before="0"/>
      </w:pPr>
      <w:r>
        <w:rPr>
          <w:b w:val="0"/>
        </w:rPr>
        <w:t>• The text mentions that Ashoka was appointed as the ruler of Avanti by his father, Emperor Bindusara, at the age of 18.</w:t>
      </w:r>
    </w:p>
    <w:p>
      <w:pPr>
        <w:spacing w:before="0"/>
      </w:pPr>
      <w:r>
        <w:rPr>
          <w:b w:val="0"/>
        </w:rPr>
        <w:t>• The Mahavansh is considered an important source of historical information for early Buddhist history and the spread of Buddhism in the region.</w:t>
      </w:r>
    </w:p>
    <w:p>
      <w:pPr>
        <w:spacing w:before="0"/>
      </w:pPr>
      <w:r>
        <w:rPr>
          <w:b w:val="0"/>
        </w:rPr>
        <w:t>• This chronicle is divided into multiple chapters, detailing various dynasties, events, and rulers.</w:t>
      </w:r>
    </w:p>
    <w:p>
      <w:pPr>
        <w:spacing w:before="0"/>
      </w:pPr>
      <w:r>
        <w:rPr>
          <w:b w:val="0"/>
        </w:rPr>
        <w:t>• Ashoka the Great: Ashoka was the third emperor of the Maurya Dynasty, ruling from 268 BCE to 232 BCE.</w:t>
      </w:r>
    </w:p>
    <w:p>
      <w:pPr>
        <w:spacing w:before="0"/>
      </w:pPr>
      <w:r>
        <w:rPr>
          <w:b w:val="0"/>
        </w:rPr>
        <w:t>• He played a key role in spreading Buddhism across India and other regions, including Central Asia.</w:t>
      </w:r>
    </w:p>
    <w:p>
      <w:pPr>
        <w:spacing w:before="0"/>
      </w:pPr>
      <w:r>
        <w:rPr>
          <w:b w:val="0"/>
        </w:rPr>
        <w:t>• He is known for his policy of Dhamma, promoting peace, tolerance, and welfare of all living beings.</w:t>
      </w:r>
    </w:p>
    <w:p>
      <w:pPr>
        <w:spacing w:before="0"/>
      </w:pPr>
      <w:r>
        <w:rPr>
          <w:b w:val="0"/>
        </w:rPr>
        <w:t>• The Edicts of Ashoka are inscriptions carved on rocks and pillars, showcasing his policies and principles.</w:t>
      </w:r>
    </w:p>
    <w:p>
      <w:pPr>
        <w:spacing w:before="0"/>
      </w:pPr>
      <w:r>
        <w:rPr>
          <w:b w:val="0"/>
        </w:rPr>
        <w:t>• Avanti Region: Avanti was an important kingdom in ancient India, corresponding to modern-day Madhya Pradesh.</w:t>
      </w:r>
    </w:p>
    <w:p>
      <w:pPr>
        <w:spacing w:before="0"/>
      </w:pPr>
      <w:r>
        <w:rPr>
          <w:b w:val="0"/>
        </w:rPr>
        <w:t>• The capital cities of Avanti were Ujjain and Mahishmati.</w:t>
      </w:r>
    </w:p>
    <w:p>
      <w:pPr>
        <w:spacing w:before="0"/>
      </w:pPr>
      <w:r>
        <w:rPr>
          <w:b w:val="0"/>
        </w:rPr>
        <w:t>• It played a significant role in ancient Indian trade, culture, and politics.</w:t>
      </w:r>
    </w:p>
    <w:p>
      <w:pPr>
        <w:spacing w:before="0"/>
      </w:pPr>
      <w:r>
        <w:rPr>
          <w:b w:val="0"/>
        </w:rPr>
        <w:t>• Avanti later became a part of the Maurya Empire under Ashoka's administration.</w:t>
      </w:r>
    </w:p>
    <w:p>
      <w:pPr>
        <w:spacing w:before="0"/>
      </w:pPr>
      <w:r>
        <w:rPr>
          <w:b w:val="0"/>
        </w:rPr>
        <w:t>• Mahavansh's Historical Significance: The Mahavansh is a continuation of the Dipavansh, another historical chronicle of Sri Lanka.</w:t>
      </w:r>
    </w:p>
    <w:p>
      <w:pPr>
        <w:spacing w:before="0"/>
      </w:pPr>
      <w:r>
        <w:rPr>
          <w:b w:val="0"/>
        </w:rPr>
        <w:t>• It provides insights into the reigns of Sri Lankan rulers, Buddhist history, and relations with Indian kingdoms.</w:t>
      </w:r>
    </w:p>
    <w:p>
      <w:pPr>
        <w:spacing w:before="0"/>
      </w:pPr>
      <w:r>
        <w:rPr>
          <w:b w:val="0"/>
        </w:rPr>
        <w:t>• The text is highly revered in Sri Lankan culture and serves as a vital resource for historians and scholars.</w:t>
      </w:r>
    </w:p>
    <w:p>
      <w:pPr>
        <w:spacing w:before="0"/>
      </w:pPr>
      <w:r>
        <w:rPr>
          <w:b w:val="0"/>
        </w:rPr>
        <w:t>• Spread of Buddhism: Ashoka's efforts led to the propagation of Buddhism within and beyond India.</w:t>
      </w:r>
    </w:p>
    <w:p>
      <w:pPr>
        <w:spacing w:before="0"/>
      </w:pPr>
      <w:r>
        <w:rPr>
          <w:b w:val="0"/>
        </w:rPr>
        <w:t>• He sent missionaries to regions such as Sri Lanka, Central Asia, and Southeast Asia.</w:t>
      </w:r>
    </w:p>
    <w:p>
      <w:pPr>
        <w:spacing w:before="0"/>
      </w:pPr>
      <w:r>
        <w:rPr>
          <w:b w:val="0"/>
        </w:rPr>
        <w:t>• The Mahavansh records King Devanampiya Tissa of Sri Lanka adopting Buddhism under Ashoka's influence.</w:t>
      </w:r>
    </w:p>
    <w:p>
      <w:pPr>
        <w:spacing w:before="0"/>
      </w:pPr>
      <w:r>
        <w:rPr>
          <w:b w:val="0"/>
        </w:rPr>
      </w:r>
    </w:p>
    <w:p>
      <w:pPr>
        <w:spacing w:after="100" w:line="360" w:lineRule="auto" w:before="0"/>
      </w:pPr>
      <w:r>
        <w:rPr>
          <w:b w:val="0"/>
        </w:rPr>
        <w:t>42. Which of the following statements regarding the distribution of legislative powers between the Union and State legislatures is correct?</w:t>
      </w:r>
    </w:p>
    <w:p>
      <w:pPr>
        <w:spacing w:before="0"/>
      </w:pPr>
      <w:r>
        <w:rPr>
          <w:b w:val="0"/>
        </w:rPr>
      </w:r>
    </w:p>
    <w:p>
      <w:pPr>
        <w:spacing w:after="100" w:before="0"/>
      </w:pPr>
      <w:r>
        <w:rPr>
          <w:b w:val="0"/>
        </w:rPr>
        <w:t>A. The State legislature can legislate on matters enumerated in the Union List</w:t>
      </w:r>
    </w:p>
    <w:p>
      <w:pPr>
        <w:spacing w:after="100" w:before="0"/>
      </w:pPr>
      <w:r>
        <w:rPr>
          <w:b w:val="0"/>
        </w:rPr>
        <w:t>B. The Union legislature can legislate on matters in the Concurrent List only with State approval</w:t>
      </w:r>
    </w:p>
    <w:p>
      <w:pPr>
        <w:spacing w:after="100" w:before="0"/>
      </w:pPr>
      <w:r>
        <w:rPr>
          <w:b w:val="0"/>
        </w:rPr>
        <w:t>C. The Union Government can issue directions to the States under Article 256</w:t>
      </w:r>
    </w:p>
    <w:p>
      <w:pPr>
        <w:spacing w:after="100" w:before="0"/>
      </w:pPr>
      <w:r>
        <w:rPr>
          <w:b w:val="0"/>
        </w:rPr>
        <w:t>D. The Union and States have equal powers on matters in the Union 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Union Government can issue directions to the States under Article 256, ensuring compliance with parliamentary laws. Such directions are binding, and non-compliance may invoke Article 356. This reinforces the supremacy of Union laws over state laws, maintaining unity within India's federal structure.</w:t>
      </w:r>
    </w:p>
    <w:p>
      <w:pPr>
        <w:spacing w:before="0"/>
      </w:pPr>
      <w:r>
        <w:rPr>
          <w:b w:val="0"/>
        </w:rPr>
      </w:r>
    </w:p>
    <w:p>
      <w:pPr>
        <w:spacing w:after="100" w:line="360" w:lineRule="auto" w:before="0"/>
      </w:pPr>
      <w:r>
        <w:rPr>
          <w:b w:val="0"/>
        </w:rPr>
        <w:t>43. Which of the following rare migratory birds of prey was recently spotted at Mudumalai Tiger Reserve during the 2025–26 winter season?</w:t>
      </w:r>
    </w:p>
    <w:p>
      <w:pPr>
        <w:spacing w:before="0"/>
      </w:pPr>
      <w:r>
        <w:rPr>
          <w:b w:val="0"/>
        </w:rPr>
      </w:r>
    </w:p>
    <w:p>
      <w:pPr>
        <w:spacing w:after="100" w:before="0"/>
      </w:pPr>
      <w:r>
        <w:rPr>
          <w:b w:val="0"/>
        </w:rPr>
        <w:t>A. Egyptian Vulture</w:t>
      </w:r>
    </w:p>
    <w:p>
      <w:pPr>
        <w:spacing w:after="100" w:before="0"/>
      </w:pPr>
      <w:r>
        <w:rPr>
          <w:b w:val="0"/>
        </w:rPr>
        <w:t>B. Eastern Imperial Eagle</w:t>
      </w:r>
    </w:p>
    <w:p>
      <w:pPr>
        <w:spacing w:after="100" w:before="0"/>
      </w:pPr>
      <w:r>
        <w:rPr>
          <w:b w:val="0"/>
        </w:rPr>
        <w:t>C. Steppe Eagle</w:t>
      </w:r>
    </w:p>
    <w:p>
      <w:pPr>
        <w:spacing w:after="100" w:before="0"/>
      </w:pPr>
      <w:r>
        <w:rPr>
          <w:b w:val="0"/>
        </w:rPr>
        <w:t>D. Greater Spotted Eagle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Eastern Imperial Eagle In News Key Points Additional Information</w:t>
      </w:r>
    </w:p>
    <w:p>
      <w:pPr>
        <w:spacing w:before="0"/>
      </w:pPr>
      <w:r>
        <w:rPr>
          <w:b w:val="0"/>
        </w:rPr>
        <w:t>• A rare Eastern Imperial Eagle was sighted at Mudumalai Tiger Reserve in Tamil Nadu during the 2025–26 winter season, confirming the reserve’s importance as a winter refuge for long-distance migratory raptors.</w:t>
      </w:r>
    </w:p>
    <w:p>
      <w:pPr>
        <w:spacing w:before="0"/>
      </w:pPr>
      <w:r>
        <w:rPr>
          <w:b w:val="0"/>
        </w:rPr>
        <w:t>• Scientific Name: Aquila heliaca; Family: Accipitridae; Subfamily: Aquilinae.</w:t>
      </w:r>
    </w:p>
    <w:p>
      <w:pPr>
        <w:spacing w:before="0"/>
      </w:pPr>
      <w:r>
        <w:rPr>
          <w:b w:val="0"/>
        </w:rPr>
        <w:t>• Breeds in southeastern Europe, West and Central Asia; migrates south to northeastern Africa, Middle East, and South &amp; East Asia during winter.</w:t>
      </w:r>
    </w:p>
    <w:p>
      <w:pPr>
        <w:spacing w:before="0"/>
      </w:pPr>
      <w:r>
        <w:rPr>
          <w:b w:val="0"/>
        </w:rPr>
        <w:t>• Second largest eagle in Europe; wingspan up to 2.14 m; shows reverse sexual dimorphism.</w:t>
      </w:r>
    </w:p>
    <w:p>
      <w:pPr>
        <w:spacing w:before="0"/>
      </w:pPr>
      <w:r>
        <w:rPr>
          <w:b w:val="0"/>
        </w:rPr>
        <w:t>• Diet: Predatory bird controlling rodent and small mammal populations; presence indicates a healthy ecosystem.</w:t>
      </w:r>
    </w:p>
    <w:p>
      <w:pPr>
        <w:spacing w:before="0"/>
      </w:pPr>
      <w:r>
        <w:rPr>
          <w:b w:val="0"/>
        </w:rPr>
        <w:t>• Conservation Status: Vulnerable on the IUCN Red List.</w:t>
      </w:r>
    </w:p>
    <w:p>
      <w:pPr>
        <w:spacing w:before="0"/>
      </w:pPr>
      <w:r>
        <w:rPr>
          <w:b w:val="0"/>
        </w:rPr>
        <w:t>• Mudumalai Tiger Reserve is located in Nilgiris district, Tamil Nadu, covering 321 sq. km, and is part of the Nilgiris Biosphere Reserve.</w:t>
      </w:r>
    </w:p>
    <w:p>
      <w:pPr>
        <w:spacing w:before="0"/>
      </w:pPr>
      <w:r>
        <w:rPr>
          <w:b w:val="0"/>
        </w:rPr>
        <w:t>• The reserve features open grasslands, forest edges, tall nesting trees, and abundant prey, attracting migratory raptors.</w:t>
      </w:r>
    </w:p>
    <w:p>
      <w:pPr>
        <w:spacing w:before="0"/>
      </w:pPr>
      <w:r>
        <w:rPr>
          <w:b w:val="0"/>
        </w:rPr>
        <w:t>• Recent sightings also included the endangered Egyptian vulture alongside the Eastern Imperial Eagle, highlighting ecological significance.</w:t>
      </w:r>
    </w:p>
    <w:p>
      <w:pPr>
        <w:spacing w:before="0"/>
      </w:pPr>
      <w:r>
        <w:rPr>
          <w:b w:val="0"/>
        </w:rPr>
        <w:t>• Conservationists warn that increasing tourism could disturb sensitive habitats; sustainable tourism practices are needed to protect wildlife.</w:t>
      </w:r>
    </w:p>
    <w:p>
      <w:pPr>
        <w:spacing w:before="0"/>
      </w:pPr>
      <w:r>
        <w:rPr>
          <w:b w:val="0"/>
        </w:rPr>
      </w:r>
    </w:p>
    <w:p>
      <w:pPr>
        <w:spacing w:after="100" w:line="360" w:lineRule="auto" w:before="0"/>
      </w:pPr>
      <w:r>
        <w:rPr>
          <w:b w:val="0"/>
        </w:rPr>
        <w:t>44. A crop primarily associated with equatorial regions can also be cultivated in tropical and sub-tropical areas. It requires a hot and humid climate, annual rainfall exceeding 200 cm, and temperatures generally above 25°C. Which one of the following crops fits this description?</w:t>
      </w:r>
    </w:p>
    <w:p>
      <w:pPr>
        <w:spacing w:before="0"/>
      </w:pPr>
      <w:r>
        <w:rPr>
          <w:b w:val="0"/>
        </w:rPr>
      </w:r>
    </w:p>
    <w:p>
      <w:pPr>
        <w:spacing w:after="100" w:before="0"/>
      </w:pPr>
      <w:r>
        <w:rPr>
          <w:b w:val="0"/>
        </w:rPr>
        <w:t>A. Paddy</w:t>
      </w:r>
    </w:p>
    <w:p>
      <w:pPr>
        <w:spacing w:after="100" w:before="0"/>
      </w:pPr>
      <w:r>
        <w:rPr>
          <w:b w:val="0"/>
        </w:rPr>
        <w:t>B. Rubber</w:t>
      </w:r>
    </w:p>
    <w:p>
      <w:pPr>
        <w:spacing w:after="100" w:before="0"/>
      </w:pPr>
      <w:r>
        <w:rPr>
          <w:b w:val="0"/>
        </w:rPr>
        <w:t>C. Tea</w:t>
      </w:r>
    </w:p>
    <w:p>
      <w:pPr>
        <w:spacing w:after="100" w:before="0"/>
      </w:pPr>
      <w:r>
        <w:rPr>
          <w:b w:val="0"/>
        </w:rPr>
        <w:t>D. Sugarcane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B. Key Points Additional Information</w:t>
      </w:r>
    </w:p>
    <w:p>
      <w:pPr>
        <w:spacing w:before="0"/>
      </w:pPr>
      <w:r>
        <w:rPr>
          <w:b w:val="0"/>
        </w:rPr>
        <w:t>• The crop described requires a hot and humid climate, very high rainfall (over 200 cm), and consistently high temperatures (above 25°C)—conditions typical of equatorial regions, but also found in parts of the tropics and sub-tropics.</w:t>
      </w:r>
    </w:p>
    <w:p>
      <w:pPr>
        <w:spacing w:before="0"/>
      </w:pPr>
      <w:r>
        <w:rPr>
          <w:b w:val="0"/>
        </w:rPr>
        <w:t>• Rubber is primarily an equatorial crop, thriving in regions with uniformly high temperatures, heavy and well-distributed rainfall, and high humidity. Hence, Option B is correct.</w:t>
      </w:r>
    </w:p>
    <w:p>
      <w:pPr>
        <w:spacing w:before="0"/>
      </w:pPr>
      <w:r>
        <w:rPr>
          <w:b w:val="0"/>
        </w:rPr>
        <w:t>• Paddy requires high rainfall but can grow in a wider temperature range and is not strictly an equatorial crop. Hence, Option A is incorrect.</w:t>
      </w:r>
    </w:p>
    <w:p>
      <w:pPr>
        <w:spacing w:before="0"/>
      </w:pPr>
      <w:r>
        <w:rPr>
          <w:b w:val="0"/>
        </w:rPr>
        <w:t>• Tea prefers warm and humid conditions but grows best at moderate temperatures and often in highland areas with well-distributed rainfall. Hence, Option C is incorrect.</w:t>
      </w:r>
    </w:p>
    <w:p>
      <w:pPr>
        <w:spacing w:before="0"/>
      </w:pPr>
      <w:r>
        <w:rPr>
          <w:b w:val="0"/>
        </w:rPr>
        <w:t>• Sugarcane needs high temperatures but generally requires lower rainfall (75–150 cm) and extensive irrigation in many regions. Hence, Option D is incorrect.</w:t>
      </w:r>
    </w:p>
    <w:p>
      <w:pPr>
        <w:spacing w:before="0"/>
      </w:pPr>
      <w:r>
        <w:rPr>
          <w:b w:val="0"/>
        </w:rPr>
        <w:t>• Thus, the crop fitting the given climatic conditions is Rubber → Option B.</w:t>
      </w:r>
    </w:p>
    <w:p>
      <w:pPr>
        <w:spacing w:before="0"/>
      </w:pPr>
      <w:r>
        <w:rPr>
          <w:b w:val="0"/>
        </w:rPr>
        <w:t>• Rubber cultivation is sensitive to frost and prolonged dry seasons.</w:t>
      </w:r>
    </w:p>
    <w:p>
      <w:pPr>
        <w:spacing w:before="0"/>
      </w:pPr>
      <w:r>
        <w:rPr>
          <w:b w:val="0"/>
        </w:rPr>
        <w:t>• In India, rubber is mainly grown in Kerala, Tamil Nadu, Karnataka, and the Andaman &amp; Nicobar Islands.</w:t>
      </w:r>
    </w:p>
    <w:p>
      <w:pPr>
        <w:spacing w:before="0"/>
      </w:pPr>
      <w:r>
        <w:rPr>
          <w:b w:val="0"/>
        </w:rPr>
        <w:t>• Latex yield is highest where rainfall is well-distributed throughout the year.</w:t>
      </w:r>
    </w:p>
    <w:p>
      <w:pPr>
        <w:spacing w:before="0"/>
      </w:pPr>
      <w:r>
        <w:rPr>
          <w:b w:val="0"/>
        </w:rPr>
      </w:r>
    </w:p>
    <w:p>
      <w:pPr>
        <w:spacing w:after="100" w:line="360" w:lineRule="auto" w:before="0"/>
      </w:pPr>
      <w:r>
        <w:rPr>
          <w:b w:val="0"/>
        </w:rPr>
        <w:t>45. Consider the following statements regarding Bharat Electricity Summit 2026: The theme of Bharat Electricity Summit 2026 is “Electrifying Growth. Empowering Sustainability. Connecting Globally”. The Ministry of New and Renewable Energy has conducted the summit. Which of the above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In News Key Points Additional Information</w:t>
      </w:r>
    </w:p>
    <w:p>
      <w:pPr>
        <w:spacing w:before="0"/>
      </w:pPr>
      <w:r>
        <w:rPr>
          <w:b w:val="0"/>
        </w:rPr>
        <w:t>• Bharat Electricity Summit 2026 will be held from 19–22 March 2026 in New Delhi with a focus on sustainability, global cooperation and the future of electricity systems.</w:t>
      </w:r>
    </w:p>
    <w:p>
      <w:pPr>
        <w:spacing w:before="0"/>
      </w:pPr>
      <w:r>
        <w:rPr>
          <w:b w:val="0"/>
        </w:rPr>
        <w:t>• The theme of Bharat Electricity Summit 2026 is “Electrifying Growth. Empowering Sustainability. Connecting Globally”.</w:t>
      </w:r>
    </w:p>
    <w:p>
      <w:pPr>
        <w:spacing w:before="0"/>
      </w:pPr>
      <w:r>
        <w:rPr>
          <w:b w:val="0"/>
        </w:rPr>
        <w:t>• The Summit is a global conference-cum-exhibition for the power and electricity sector.</w:t>
      </w:r>
    </w:p>
    <w:p>
      <w:pPr>
        <w:spacing w:before="0"/>
      </w:pPr>
      <w:r>
        <w:rPr>
          <w:b w:val="0"/>
        </w:rPr>
        <w:t>• It is being organised under the leadership of the Ministry of Power, not the Ministry of New and Renewable Energy.</w:t>
      </w:r>
    </w:p>
    <w:p>
      <w:pPr>
        <w:spacing w:before="0"/>
      </w:pPr>
      <w:r>
        <w:rPr>
          <w:b w:val="0"/>
        </w:rPr>
        <w:t>• The event will bring together policymakers, industry leaders, investors and global stakeholders.</w:t>
      </w:r>
    </w:p>
    <w:p>
      <w:pPr>
        <w:spacing w:before="0"/>
      </w:pPr>
      <w:r>
        <w:rPr>
          <w:b w:val="0"/>
        </w:rPr>
        <w:t>• Ministry of Power The nodal ministry responsible for electricity generation, transmission and distribution in India.</w:t>
      </w:r>
    </w:p>
    <w:p>
      <w:pPr>
        <w:spacing w:before="0"/>
      </w:pPr>
      <w:r>
        <w:rPr>
          <w:b w:val="0"/>
        </w:rPr>
        <w:t>• It is leading the organisation of Bharat Electricity Summit 2026.</w:t>
      </w:r>
    </w:p>
    <w:p>
      <w:pPr>
        <w:spacing w:before="0"/>
      </w:pPr>
      <w:r>
        <w:rPr>
          <w:b w:val="0"/>
        </w:rPr>
        <w:t>• Bharat Electricity Summit A global platform showcasing India’s leadership in energy transition.</w:t>
      </w:r>
    </w:p>
    <w:p>
      <w:pPr>
        <w:spacing w:before="0"/>
      </w:pPr>
      <w:r>
        <w:rPr>
          <w:b w:val="0"/>
        </w:rPr>
        <w:t>• It focuses on clean energy, power infrastructure, storage, and smart electricity systems.</w:t>
      </w:r>
    </w:p>
    <w:p>
      <w:pPr>
        <w:spacing w:before="0"/>
      </w:pPr>
      <w:r>
        <w:rPr>
          <w:b w:val="0"/>
        </w:rPr>
        <w:t>• Ministry of New and Renewable Energy Responsible for renewable energy development in India.</w:t>
      </w:r>
    </w:p>
    <w:p>
      <w:pPr>
        <w:spacing w:before="0"/>
      </w:pPr>
      <w:r>
        <w:rPr>
          <w:b w:val="0"/>
        </w:rPr>
        <w:t>• It is a stakeholder ministry but not the organising authority of the Summit.</w:t>
      </w:r>
    </w:p>
    <w:p>
      <w:pPr>
        <w:spacing w:before="0"/>
      </w:pPr>
      <w:r>
        <w:rPr>
          <w:b w:val="0"/>
        </w:rPr>
        <w:t>• Theme Significance The theme reflects India’s transition from energy scarcity to energy abundance.</w:t>
      </w:r>
    </w:p>
    <w:p>
      <w:pPr>
        <w:spacing w:before="0"/>
      </w:pPr>
      <w:r>
        <w:rPr>
          <w:b w:val="0"/>
        </w:rPr>
        <w:t>• It emphasises sustainability, resilience and global collaboration in electricity systems.</w:t>
      </w:r>
    </w:p>
    <w:p>
      <w:pPr>
        <w:spacing w:before="0"/>
      </w:pPr>
      <w:r>
        <w:rPr>
          <w:b w:val="0"/>
        </w:rPr>
      </w:r>
    </w:p>
    <w:p>
      <w:pPr>
        <w:spacing w:after="100" w:line="360" w:lineRule="auto" w:before="0"/>
      </w:pPr>
      <w:r>
        <w:rPr>
          <w:b w:val="0"/>
        </w:rPr>
        <w:t>46. Distribution of Taxes between Centre and States in India is done by the:</w:t>
      </w:r>
    </w:p>
    <w:p>
      <w:pPr>
        <w:spacing w:before="0"/>
      </w:pPr>
      <w:r>
        <w:rPr>
          <w:b w:val="0"/>
        </w:rPr>
      </w:r>
    </w:p>
    <w:p>
      <w:pPr>
        <w:spacing w:after="100" w:before="0"/>
      </w:pPr>
      <w:r>
        <w:rPr>
          <w:b w:val="0"/>
        </w:rPr>
        <w:t>A. Parliament</w:t>
      </w:r>
    </w:p>
    <w:p>
      <w:pPr>
        <w:spacing w:after="100" w:before="0"/>
      </w:pPr>
      <w:r>
        <w:rPr>
          <w:b w:val="0"/>
        </w:rPr>
        <w:t>B. Planning Commission</w:t>
      </w:r>
    </w:p>
    <w:p>
      <w:pPr>
        <w:spacing w:after="100" w:before="0"/>
      </w:pPr>
      <w:r>
        <w:rPr>
          <w:b w:val="0"/>
        </w:rPr>
        <w:t>C. National Development Council</w:t>
      </w:r>
    </w:p>
    <w:p>
      <w:pPr>
        <w:spacing w:after="100" w:before="0"/>
      </w:pPr>
      <w:r>
        <w:rPr>
          <w:b w:val="0"/>
        </w:rPr>
        <w:t>D. Finance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Finance Commission. Key Points Additional Information</w:t>
      </w:r>
    </w:p>
    <w:p>
      <w:pPr>
        <w:spacing w:before="0"/>
      </w:pPr>
      <w:r>
        <w:rPr>
          <w:b w:val="0"/>
        </w:rPr>
        <w:t>• The Finance Commission of India is a constitutional body established under Article 280 of the Indian Constitution.</w:t>
      </w:r>
    </w:p>
    <w:p>
      <w:pPr>
        <w:spacing w:before="0"/>
      </w:pPr>
      <w:r>
        <w:rPr>
          <w:b w:val="0"/>
        </w:rPr>
        <w:t>• It is responsible for the distribution of financial resources between the Centre and the States, primarily the division of tax revenues.</w:t>
      </w:r>
    </w:p>
    <w:p>
      <w:pPr>
        <w:spacing w:before="0"/>
      </w:pPr>
      <w:r>
        <w:rPr>
          <w:b w:val="0"/>
        </w:rPr>
        <w:t>• The Finance Commission is constituted by the President of India every five years or as deemed necessary.</w:t>
      </w:r>
    </w:p>
    <w:p>
      <w:pPr>
        <w:spacing w:before="0"/>
      </w:pPr>
      <w:r>
        <w:rPr>
          <w:b w:val="0"/>
        </w:rPr>
        <w:t>• The recommendations of the Finance Commission are advisory in nature, but they carry significant weight in determining fiscal allocations.</w:t>
      </w:r>
    </w:p>
    <w:p>
      <w:pPr>
        <w:spacing w:before="0"/>
      </w:pPr>
      <w:r>
        <w:rPr>
          <w:b w:val="0"/>
        </w:rPr>
        <w:t>• The 15th Finance Commission, chaired by N.K. Singh, submitted its report for the period 2021-26.</w:t>
      </w:r>
    </w:p>
    <w:p>
      <w:pPr>
        <w:spacing w:before="0"/>
      </w:pPr>
      <w:r>
        <w:rPr>
          <w:b w:val="0"/>
        </w:rPr>
        <w:t>• Constitutional Provisions: The Finance Commission is established under Article 280 of the Indian Constitution.</w:t>
      </w:r>
    </w:p>
    <w:p>
      <w:pPr>
        <w:spacing w:before="0"/>
      </w:pPr>
      <w:r>
        <w:rPr>
          <w:b w:val="0"/>
        </w:rPr>
        <w:t>• It recommends the principles of tax-sharing between the Centre and States and provides grants-in-aid to states in need of assistance.</w:t>
      </w:r>
    </w:p>
    <w:p>
      <w:pPr>
        <w:spacing w:before="0"/>
      </w:pPr>
      <w:r>
        <w:rPr>
          <w:b w:val="0"/>
        </w:rPr>
        <w:t>• Composition: The Finance Commission consists of a Chairperson and four other members, who are appointed by the President of India.</w:t>
      </w:r>
    </w:p>
    <w:p>
      <w:pPr>
        <w:spacing w:before="0"/>
      </w:pPr>
      <w:r>
        <w:rPr>
          <w:b w:val="0"/>
        </w:rPr>
        <w:t>• The qualifications and selection criteria are determined by the Parliament.</w:t>
      </w:r>
    </w:p>
    <w:p>
      <w:pPr>
        <w:spacing w:before="0"/>
      </w:pPr>
      <w:r>
        <w:rPr>
          <w:b w:val="0"/>
        </w:rPr>
        <w:t>• Functions: It decides the distribution of net proceeds of taxes between the Centre and States.</w:t>
      </w:r>
    </w:p>
    <w:p>
      <w:pPr>
        <w:spacing w:before="0"/>
      </w:pPr>
      <w:r>
        <w:rPr>
          <w:b w:val="0"/>
        </w:rPr>
        <w:t>• It also determines the principles governing grants-in-aid to states from the Consolidated Fund of India.</w:t>
      </w:r>
    </w:p>
    <w:p>
      <w:pPr>
        <w:spacing w:before="0"/>
      </w:pPr>
      <w:r>
        <w:rPr>
          <w:b w:val="0"/>
        </w:rPr>
        <w:t>• It addresses issues related to augmenting the resources of Panchayats and Municipalities.</w:t>
      </w:r>
    </w:p>
    <w:p>
      <w:pPr>
        <w:spacing w:before="0"/>
      </w:pPr>
      <w:r>
        <w:rPr>
          <w:b w:val="0"/>
        </w:rPr>
        <w:t>• Significance: The recommendations of the Finance Commission ensure equitable fiscal federalism and address regional imbalances in development.</w:t>
      </w:r>
    </w:p>
    <w:p>
      <w:pPr>
        <w:spacing w:before="0"/>
      </w:pPr>
      <w:r>
        <w:rPr>
          <w:b w:val="0"/>
        </w:rPr>
        <w:t>• It facilitates the smooth functioning of the fiscal framework in India.</w:t>
      </w:r>
    </w:p>
    <w:p>
      <w:pPr>
        <w:spacing w:before="0"/>
      </w:pPr>
      <w:r>
        <w:rPr>
          <w:b w:val="0"/>
        </w:rPr>
      </w:r>
    </w:p>
    <w:p>
      <w:pPr>
        <w:spacing w:after="100" w:line="360" w:lineRule="auto" w:before="0"/>
      </w:pPr>
      <w:r>
        <w:rPr>
          <w:b w:val="0"/>
        </w:rPr>
        <w:t>47. Consider the following statements regarding the Aalmi Tablighi Ijtema : 1) It is cited as the world's second-largest Islamic gathering. 2) It is organized by the Tablighi Jamaat, focusing on spiritual reflection.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 Socio-Religious Impact of Tablighi Jamaat:</w:t>
      </w:r>
    </w:p>
    <w:p>
      <w:pPr>
        <w:spacing w:before="0"/>
      </w:pPr>
      <w:r>
        <w:rPr>
          <w:b w:val="0"/>
        </w:rPr>
        <w:t>• An Aalmi Tablighi Ijtema in Bhopal is a massive, annual international Islamic gathering (congregation) organized by the Tablighi Jamaat, focusing on spiritual reflection.</w:t>
      </w:r>
    </w:p>
    <w:p>
      <w:pPr>
        <w:spacing w:before="0"/>
      </w:pPr>
      <w:r>
        <w:rPr>
          <w:b w:val="0"/>
        </w:rPr>
        <w:t>• It is often cited as the world's third-largest Islamic gathering, following the Hajj in Mecca and the Bishwa Ijtima in Bangladesh.</w:t>
      </w:r>
    </w:p>
    <w:p>
      <w:pPr>
        <w:spacing w:before="0"/>
      </w:pPr>
      <w:r>
        <w:rPr>
          <w:b w:val="0"/>
        </w:rPr>
        <w:t>• Location: Historically held at Taj-ul-Masajid in Bhopal, it was moved to Eintkhedi (Ghasipura) in 2005 due to massive crowds.</w:t>
      </w:r>
    </w:p>
    <w:p>
      <w:pPr>
        <w:spacing w:before="0"/>
      </w:pPr>
      <w:r>
        <w:rPr>
          <w:b w:val="0"/>
        </w:rPr>
        <w:t>• Nature: The event is strictly spiritual and non-political. It focuses on the "Six Principles" of the Tablighi Jamaat, aiming for self-reformation and the revival of Islamic faith.</w:t>
      </w:r>
    </w:p>
    <w:p>
      <w:pPr>
        <w:spacing w:before="0"/>
      </w:pPr>
      <w:r>
        <w:rPr>
          <w:b w:val="0"/>
        </w:rPr>
        <w:t>• Origin: The first Ijtima in Bhopal was held in 1944 (some sources cite 1948 or 1949) at Masjid Shakoor Khan, attended by only 14 people.</w:t>
      </w:r>
    </w:p>
    <w:p>
      <w:pPr>
        <w:spacing w:before="0"/>
      </w:pPr>
      <w:r>
        <w:rPr>
          <w:b w:val="0"/>
        </w:rPr>
        <w:t>• Growth: It has grown into a global phenomenon, with recent attendance exceeding 1 to 1.2 million people from over 50 countries.</w:t>
      </w:r>
    </w:p>
    <w:p>
      <w:pPr>
        <w:spacing w:before="0"/>
      </w:pPr>
      <w:r>
        <w:rPr>
          <w:b w:val="0"/>
        </w:rPr>
        <w:t>• Duration: Traditionally a three-day event (Saturday to Monday), it has recently expanded to four days (Friday to Monday).</w:t>
      </w:r>
    </w:p>
    <w:p>
      <w:pPr>
        <w:spacing w:before="0"/>
      </w:pPr>
      <w:r>
        <w:rPr>
          <w:b w:val="0"/>
        </w:rPr>
        <w:t>• Mass Marriages (Nikahs): A notable feature is the performance of hundreds of simplified, low-cost mass marriages following Islamic traditions to discourage ostentation.</w:t>
      </w:r>
    </w:p>
    <w:p>
      <w:pPr>
        <w:spacing w:before="0"/>
      </w:pPr>
      <w:r>
        <w:rPr>
          <w:b w:val="0"/>
        </w:rPr>
        <w:t>• Dua-e-Khas: The event concludes with a grand collective prayer (Dua) for global peace and prosperity.</w:t>
      </w:r>
    </w:p>
    <w:p>
      <w:pPr>
        <w:spacing w:before="0"/>
      </w:pPr>
      <w:r>
        <w:rPr>
          <w:b w:val="0"/>
        </w:rPr>
        <w:t>• Community Management: The gathering is unique for its self-sustained management by over 25,000 volunteers who handle everything from sanitation to security.</w:t>
      </w:r>
    </w:p>
    <w:p>
      <w:pPr>
        <w:spacing w:before="0"/>
      </w:pPr>
      <w:r>
        <w:rPr>
          <w:b w:val="0"/>
        </w:rPr>
        <w:t>• Internal Reformation: Unlike political groups, it focuses on orthopraxy (correct practice) rather than orthodoxy. It emphasizes "Iman" (faith) and "Akhlaq" (morals).</w:t>
      </w:r>
    </w:p>
    <w:p>
      <w:pPr>
        <w:spacing w:before="0"/>
      </w:pPr>
      <w:r>
        <w:rPr>
          <w:b w:val="0"/>
        </w:rPr>
        <w:t>• Simplicity &amp; De-escalation: The Ijtima promotes frugality (as seen in the mass marriages/Nikahs) to counter the social burden of expensive weddings in the community.</w:t>
      </w:r>
    </w:p>
    <w:p>
      <w:pPr>
        <w:spacing w:before="0"/>
      </w:pPr>
      <w:r>
        <w:rPr>
          <w:b w:val="0"/>
        </w:rPr>
        <w:t>• Non-Political Stance: By strictly avoiding political debates, it maintains a unique space in India's secular fabric, though it often faces administrative scrutiny during international health crises or security checks.</w:t>
      </w:r>
    </w:p>
    <w:p>
      <w:pPr>
        <w:spacing w:before="0"/>
      </w:pPr>
      <w:r>
        <w:rPr>
          <w:b w:val="0"/>
        </w:rPr>
        <w:t>• Global Networking: It creates a "Global Muslim Identity" that transcends national borders, facilitating cultural exchange among delegates from the Middle East, Africa, and SE Asia.</w:t>
      </w:r>
    </w:p>
    <w:p>
      <w:pPr>
        <w:spacing w:before="0"/>
      </w:pPr>
      <w:r>
        <w:rPr>
          <w:b w:val="0"/>
        </w:rPr>
      </w:r>
    </w:p>
    <w:p>
      <w:pPr>
        <w:spacing w:after="100" w:line="360" w:lineRule="auto" w:before="0"/>
      </w:pPr>
      <w:r>
        <w:rPr>
          <w:b w:val="0"/>
        </w:rPr>
        <w:t>48. Which geographical feature significantly contributed to the prosperity of Mahajanapadas during the Vedic period?</w:t>
      </w:r>
    </w:p>
    <w:p>
      <w:pPr>
        <w:spacing w:before="0"/>
      </w:pPr>
      <w:r>
        <w:rPr>
          <w:b w:val="0"/>
        </w:rPr>
      </w:r>
    </w:p>
    <w:p>
      <w:pPr>
        <w:spacing w:after="100" w:before="0"/>
      </w:pPr>
      <w:r>
        <w:rPr>
          <w:b w:val="0"/>
        </w:rPr>
        <w:t>A. Coastal plains</w:t>
      </w:r>
    </w:p>
    <w:p>
      <w:pPr>
        <w:spacing w:after="100" w:before="0"/>
      </w:pPr>
      <w:r>
        <w:rPr>
          <w:b w:val="0"/>
        </w:rPr>
        <w:t>B. Desert regions</w:t>
      </w:r>
    </w:p>
    <w:p>
      <w:pPr>
        <w:spacing w:after="100" w:before="0"/>
      </w:pPr>
      <w:r>
        <w:rPr>
          <w:b w:val="0"/>
        </w:rPr>
        <w:t>C. River valleys</w:t>
      </w:r>
    </w:p>
    <w:p>
      <w:pPr>
        <w:spacing w:after="100" w:before="0"/>
      </w:pPr>
      <w:r>
        <w:rPr>
          <w:b w:val="0"/>
        </w:rPr>
        <w:t>D. Mountain ranges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prosperity of Mahajanapadas during the Vedic period was largely due to their location in fertile river valleys, such as those of the Ganges and Yamuna. These valleys provided rich alluvial soil, which supported agriculture and enabled large populations to thrive. The agricultural surplus facilitated trade and commerce, contributing to the economic strength of these kingdoms. In contrast, coastal plains and desert regions lacked the same agricultural potential, while mountain ranges posed challenges for settlement and trade. Thus, river valleys were pivotal in the development and prosperity of Mahajanapadas.</w:t>
      </w:r>
    </w:p>
    <w:p>
      <w:pPr>
        <w:spacing w:before="0"/>
      </w:pPr>
      <w:r>
        <w:rPr>
          <w:b w:val="0"/>
        </w:rPr>
      </w:r>
    </w:p>
    <w:p>
      <w:pPr>
        <w:spacing w:after="100" w:line="360" w:lineRule="auto" w:before="0"/>
      </w:pPr>
      <w:r>
        <w:rPr>
          <w:b w:val="0"/>
        </w:rPr>
        <w:t>49. From 11 to 50, how many numbers are there which are exactly divisible by 7 but not by 3?</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Five</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multiples of 7 from 11 to 50 = (Largest multiple − Smallest multiple) ÷ 7 + 1 = (49 − 14) ÷ 7 + 1 = 6. Total multiples of 21 (divisible by both 7 and 3) from 11 to 50 = (42 − 21) ÷ 21 + 1 = 2. Total numbers divisible by 7 but not by 3 = 6 − 2 = 4. ∴ The correct answer is 4 numbers. Alternate Method Given: Range of numbers: From 11 to 50. Condition: Numbers must be divisible by 7 but not by 3. Calculations: ⇒ First, list all the numbers between 11 and 50 that are exactly divisible by 7. ⇒ These multiples are: 14, 21, 28, 35, 42, 49. ⇒ Total count of these multiples = 6. ⇒ Next, identify the numbers from this list that are also divisible by 3. ⇒ A number divisible by both 7 and 3 must be divisible by their LCM, which is 21. ⇒ The multiples of 21 in the given range are: 21 and 42. ⇒ We must exclude these 2 numbers from our initial list. ⇒ The remaining numbers are: 14, 28, 35, 49. ⇒ Total count of the remaining numbers = 4. ∴ The correct answer is 4 numbers. Additional Information LCM of Co-prime Numbers If two numbers are co-prime (like 3 and 7, having no common factors other than 1), their Least Common Multiple (LCM) is simply their product (3 × 7 = 21). Any number divisible by both must be a multiple of this LCM. Arithmetic Progression (AP) Counting To find the number of terms in an AP, you can use the formula: Number of terms = (Last term − First term) ÷ Common Difference + 1. Divisibility Rule of 3 A number is exactly divisible by 3 if the sum of its digits is a multiple of 3.</w:t>
      </w:r>
    </w:p>
    <w:p>
      <w:pPr>
        <w:spacing w:before="0"/>
      </w:pPr>
      <w:r>
        <w:rPr>
          <w:b w:val="0"/>
        </w:rPr>
      </w:r>
    </w:p>
    <w:p>
      <w:pPr>
        <w:spacing w:after="100" w:line="360" w:lineRule="auto" w:before="0"/>
      </w:pPr>
      <w:r>
        <w:rPr>
          <w:b w:val="0"/>
        </w:rPr>
        <w:t>50. Find a number such that when 15 is subtracted from 7 times the number, the result is 10 more than twice the number</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word problems involving equations, verifying the given options is the fastest approach. Let us check Option 1: The number is 5. Left Side (15 subtracted from 7 times) → 7 × 5 − 15 = 35 − 15 = 20. Right Side (10 more than twice) → 2 × 5 + 10 = 10 + 10 = 20. Since both sides match perfectly (20 = 20), this is the required number. ∴ The correct answer is 5. Alternate Method Given: When 15 is subtracted from 7 times a number, the result is equal to 10 more than twice the same number. Formula Used: Forming a basic linear equation in one variable: ax + b = cx + d Calculations: Let the required number be x. ⇒ 15 subtracted from 7 times the number = 7x − 15 ⇒ 10 more than twice the number = 2x + 10 According to the given question, we equate both expressions: ⇒ 7x − 15 = 2x + 10 ⇒ 7x − 2x = 10 + 15 ⇒ 5x = 25 ⇒ x = 25 ÷ 5 ⇒ x = 5 ∴ The correct answer is 5. Additional Information Linear Equation in One Variable An equation of the form ax + b = 0, where a and b are constant values and x is a variable, is called a linear equation. It always yields a single unique solution. Translating Word Problems to Algebra Key phrases like 'times' refer to multiplication, 'more than' refers to addition, and 'subtracted from' means taking away from a base value (e.g., '15 subtracted from y' translates directly to y − 15). Checking the Solution Always verify the final algebraic answer by substituting the value back into both sides of the original word problem to ensure the Left Hand Side (LHS) strictly equals the Right Hand Side (RHS).</w:t>
      </w:r>
    </w:p>
    <w:p>
      <w:pPr>
        <w:spacing w:before="0"/>
      </w:pPr>
      <w:r>
        <w:rPr>
          <w:b w:val="0"/>
        </w:rPr>
      </w:r>
    </w:p>
    <w:p>
      <w:pPr>
        <w:spacing w:after="100" w:line="360" w:lineRule="auto" w:before="0"/>
      </w:pPr>
      <w:r>
        <w:rPr>
          <w:b w:val="0"/>
        </w:rPr>
        <w:t>51. From a point P on a level ground, the angle of elevation of the top of a tower is 30°. If the tower is 100 m high, the distance of point P from the foot of the tower is</w:t>
      </w:r>
    </w:p>
    <w:p>
      <w:pPr>
        <w:spacing w:before="0"/>
      </w:pPr>
      <w:r>
        <w:rPr>
          <w:b w:val="0"/>
        </w:rPr>
      </w:r>
    </w:p>
    <w:p>
      <w:pPr>
        <w:spacing w:after="100" w:before="0"/>
      </w:pPr>
      <w:r>
        <w:rPr>
          <w:b w:val="0"/>
        </w:rPr>
        <w:t>A. 149 metre</w:t>
      </w:r>
    </w:p>
    <w:p>
      <w:pPr>
        <w:spacing w:after="100" w:before="0"/>
      </w:pPr>
      <w:r>
        <w:rPr>
          <w:b w:val="0"/>
        </w:rPr>
        <w:t>B. 156 metre</w:t>
      </w:r>
    </w:p>
    <w:p>
      <w:pPr>
        <w:spacing w:after="100" w:before="0"/>
      </w:pPr>
      <w:r>
        <w:rPr>
          <w:b w:val="0"/>
        </w:rPr>
        <w:t>C. 173 metre</w:t>
      </w:r>
    </w:p>
    <w:p>
      <w:pPr>
        <w:spacing w:after="100" w:before="0"/>
      </w:pPr>
      <w:r>
        <w:rPr>
          <w:b w:val="0"/>
        </w:rPr>
        <w:t>D. 200 metre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30°-60°-90° right-angled triangle, the sides opposite these angles are in the ratio 1 : √3 : 2. The height of the tower is opposite to the 30° angle → 1 unit = 100 m. The base distance is opposite to the 60° angle → √3 units. Distance = 100 × √3 = 100 × 1.732 = 173.2 m ≈ 173 m. ∴ The correct answer is 173 metre. Alternate Method Given: Height of the tower AB (h) = 100 m Angle of elevation of the top from point P (θ) = 30° Formula Used: tan θ = Perpendicular ÷ Base Calculation: Let the distance of point P from the foot of the tower (BP) be x. In the right-angled triangle ABP: ⇒ tan 30° = AB ÷ BP ⇒ 1 ÷ √3 = 100 ÷ x ⇒ x = 100 × √3 ⇒ x = 100 × 1.732 ⇒ x = 173.2 m ⇒ x ≈ 173 m ∴ The correct answer is 173 metre. Additional Information Angle of Elevation vs Angle of Depression The angle of elevation is measured upwards from the horizontal line of sight to an object. The angle of depression is measured downwards. Due to alternate interior angles, the angle of elevation of a point A from B is exactly equal to the angle of depression of B from A. 30°-60°-90° Triangle Rule In any right-angled triangle with acute angles of 30° and 60°, the side lengths opposite the 30°, 60°, and 90° angles are always in the constant ratio of 1 : √3 : 2. This rule allows for rapid problem-solving without the need for extensive trigonometric calculations. 45°-45°-90° Triangle Rule If the angle of elevation is 45°, an isosceles right-angled triangle is formed. In this case, the perpendicular height is exactly equal to the base distance, and the sides maintain a ratio of 1 : 1 : √2.</w:t>
      </w:r>
    </w:p>
    <w:p>
      <w:pPr>
        <w:spacing w:before="0"/>
      </w:pPr>
      <w:r>
        <w:rPr>
          <w:b w:val="0"/>
        </w:rPr>
      </w:r>
    </w:p>
    <w:p>
      <w:pPr>
        <w:spacing w:after="100" w:line="360" w:lineRule="auto" w:before="0"/>
      </w:pPr>
      <w:r>
        <w:rPr>
          <w:b w:val="0"/>
        </w:rPr>
        <w:t>52. The length of a room is 5.5 m and the width is 3.75 m. Find the cost of paving the floor with slabs at the rate of Rs. 800 per sq. meter.</w:t>
      </w:r>
    </w:p>
    <w:p>
      <w:pPr>
        <w:spacing w:before="0"/>
      </w:pPr>
      <w:r>
        <w:rPr>
          <w:b w:val="0"/>
        </w:rPr>
      </w:r>
    </w:p>
    <w:p>
      <w:pPr>
        <w:spacing w:after="100" w:before="0"/>
      </w:pPr>
      <w:r>
        <w:rPr>
          <w:b w:val="0"/>
        </w:rPr>
        <w:t>A. Rs. 15000</w:t>
      </w:r>
    </w:p>
    <w:p>
      <w:pPr>
        <w:spacing w:after="100" w:before="0"/>
      </w:pPr>
      <w:r>
        <w:rPr>
          <w:b w:val="0"/>
        </w:rPr>
        <w:t>B. Rs. 15550</w:t>
      </w:r>
    </w:p>
    <w:p>
      <w:pPr>
        <w:spacing w:after="100" w:before="0"/>
      </w:pPr>
      <w:r>
        <w:rPr>
          <w:b w:val="0"/>
        </w:rPr>
        <w:t>C. Rs. 15600</w:t>
      </w:r>
    </w:p>
    <w:p>
      <w:pPr>
        <w:spacing w:after="100" w:before="0"/>
      </w:pPr>
      <w:r>
        <w:rPr>
          <w:b w:val="0"/>
        </w:rPr>
        <w:t>D. Rs. 16500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of paving the floor by slab = Area of the floor x Cost of paving per m2 = 5.5 x 3.75 x 800 = 20.625 x 800 m2 = Rs. 16,500</w:t>
      </w:r>
    </w:p>
    <w:p>
      <w:pPr>
        <w:spacing w:before="0"/>
      </w:pPr>
      <w:r>
        <w:rPr>
          <w:b w:val="0"/>
        </w:rPr>
      </w:r>
    </w:p>
    <w:p>
      <w:pPr>
        <w:spacing w:after="100" w:line="360" w:lineRule="auto" w:before="0"/>
      </w:pPr>
      <w:r>
        <w:rPr>
          <w:b w:val="0"/>
        </w:rPr>
        <w:t>53. Rohan sells an umbrella to Bhima at a profit of 25%. Bhima sells the same to Sambhu at a profit of 20%.Sambhu sells it to Dharmendra at ₹5,400, thereby earning a profit of 20%. Find the cost price to Rohan.</w:t>
      </w:r>
    </w:p>
    <w:p>
      <w:pPr>
        <w:spacing w:before="0"/>
      </w:pPr>
      <w:r>
        <w:rPr>
          <w:b w:val="0"/>
        </w:rPr>
      </w:r>
    </w:p>
    <w:p>
      <w:pPr>
        <w:spacing w:after="100" w:before="0"/>
      </w:pPr>
      <w:r>
        <w:rPr>
          <w:b w:val="0"/>
        </w:rPr>
        <w:t>A. ₹3,000</w:t>
      </w:r>
    </w:p>
    <w:p>
      <w:pPr>
        <w:spacing w:after="100" w:before="0"/>
      </w:pPr>
      <w:r>
        <w:rPr>
          <w:b w:val="0"/>
        </w:rPr>
        <w:t>B. ₹3,100</w:t>
      </w:r>
    </w:p>
    <w:p>
      <w:pPr>
        <w:spacing w:after="100" w:before="0"/>
      </w:pPr>
      <w:r>
        <w:rPr>
          <w:b w:val="0"/>
        </w:rPr>
        <w:t>C. ₹3,500</w:t>
      </w:r>
    </w:p>
    <w:p>
      <w:pPr>
        <w:spacing w:after="100" w:before="0"/>
      </w:pPr>
      <w:r>
        <w:rPr>
          <w:b w:val="0"/>
        </w:rPr>
        <w:t>D. ₹3,600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initial cost price to Rohan be x. We use the multiplying factor method for successive profits. x × 1.25 × 1.20 × 1.20 = 5400 x × (5/4) × (6/5) × (6/5) = 5400 x × (9/5) = 5400 ⇒ x = 3000 ∴ The correct answer is ₹3,000. Alternate Method Given: Profit earned by Rohan = 25% Profit earned by Bhima = 20% Profit earned by Sambhu = 20% Selling Price to Dharmendra = ₹5,400 Formula Used: Selling Price = Cost Price × (1 + Profit% ÷ 100) Calculations: ⇒ Let the cost price for Rohan be x. ⇒ Selling price for Rohan = x × (100 + 25)/100 = x × 125/100 = 5x/4 ⇒ Cost price for Bhima is 5x/4. ⇒ Selling price for Bhima = (5x/4) × (100 + 20)/100 = (5x/4) × 120/100 = (5x/4) × (6/5) = 3x/2 ⇒ Cost price for Sambhu is 3x/2. ⇒ Selling price for Sambhu = (3x/2) × (100 + 20)/100 = (3x/2) × 120/100 = (3x/2) × (6/5) = 9x/5 ⇒ Since Sambhu sells to Dharmendra for ₹5,400: ⇒ 9x/5 = 5400 ⇒ x = 5400 × (5/9) ⇒ x = 600 × 5 = 3000 ∴ The correct answer is ₹3,000. Additional Information Successive Percentage Change If an item undergoes successive percentage changes of a% and b%, the effective percentage change is given by (a + b + (a × b)/100)%. Marked Price and Discount Discount is always offered on the Marked Price (MP). The Selling Price (SP) can be calculated as SP = MP × (1 − Discount% ÷ 100). Base of Profit / Loss Calculation Unless otherwise explicitly stated, profit or loss percentage is always calculated on the initial Cost Price (CP). Profit% = (Profit ÷ CP) × 100.</w:t>
      </w:r>
    </w:p>
    <w:p>
      <w:pPr>
        <w:spacing w:before="0"/>
      </w:pPr>
      <w:r>
        <w:rPr>
          <w:b w:val="0"/>
        </w:rPr>
      </w:r>
    </w:p>
    <w:p>
      <w:pPr>
        <w:spacing w:after="100" w:line="360" w:lineRule="auto" w:before="0"/>
      </w:pPr>
      <w:r>
        <w:rPr>
          <w:b w:val="0"/>
        </w:rPr>
        <w:t>54. Simplify: (0.39+0.53-0.27)</w:t>
      </w:r>
    </w:p>
    <w:p>
      <w:pPr>
        <w:spacing w:before="0"/>
      </w:pPr>
      <w:r>
        <w:rPr>
          <w:b w:val="0"/>
        </w:rPr>
      </w:r>
    </w:p>
    <w:p>
      <w:pPr>
        <w:spacing w:after="100" w:before="0"/>
      </w:pPr>
      <w:r>
        <w:rPr>
          <w:b w:val="0"/>
        </w:rPr>
        <w:t>A. 0.64</w:t>
      </w:r>
    </w:p>
    <w:p>
      <w:pPr>
        <w:spacing w:after="100" w:before="0"/>
      </w:pPr>
      <w:r>
        <w:rPr>
          <w:b w:val="0"/>
        </w:rPr>
        <w:t>B. 0.62</w:t>
      </w:r>
    </w:p>
    <w:p>
      <w:pPr>
        <w:spacing w:after="100" w:before="0"/>
      </w:pPr>
      <w:r>
        <w:rPr>
          <w:b w:val="0"/>
        </w:rPr>
        <w:t>C. 0.63</w:t>
      </w:r>
    </w:p>
    <w:p>
      <w:pPr>
        <w:spacing w:after="100" w:before="0"/>
      </w:pPr>
      <w:r>
        <w:rPr>
          <w:b w:val="0"/>
        </w:rPr>
        <w:t>D. 0.65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0.39 + 0.53 - 0.27 Formula used: 0.= (ab/99) Calculations: 0.39 + 0.53 - 0.27 ⇒ (39/99) + (53/99) - (27/99) ⇒ (39 + 53 - 27/99) ⇒ (92 - 27/99) ⇒ (65/99) ⇒ 0.65 ∴ The correct answer is option (4).</w:t>
      </w:r>
    </w:p>
    <w:p>
      <w:pPr>
        <w:spacing w:before="0"/>
      </w:pPr>
      <w:r>
        <w:rPr>
          <w:b w:val="0"/>
        </w:rPr>
      </w:r>
    </w:p>
    <w:p>
      <w:pPr>
        <w:spacing w:after="100" w:line="360" w:lineRule="auto" w:before="0"/>
      </w:pPr>
      <w:r>
        <w:rPr>
          <w:b w:val="0"/>
        </w:rPr>
        <w:t>55. The present population of a city is 17,500. The population decreases by 12% in the first year and increases by 8% in the second year. Find the population after 2 years.</w:t>
      </w:r>
    </w:p>
    <w:p>
      <w:pPr>
        <w:spacing w:before="0"/>
      </w:pPr>
      <w:r>
        <w:rPr>
          <w:b w:val="0"/>
        </w:rPr>
      </w:r>
    </w:p>
    <w:p>
      <w:pPr>
        <w:spacing w:after="100" w:before="0"/>
      </w:pPr>
      <w:r>
        <w:rPr>
          <w:b w:val="0"/>
        </w:rPr>
        <w:t>A. 16,632</w:t>
      </w:r>
    </w:p>
    <w:p>
      <w:pPr>
        <w:spacing w:after="100" w:before="0"/>
      </w:pPr>
      <w:r>
        <w:rPr>
          <w:b w:val="0"/>
        </w:rPr>
        <w:t>B. 28,500</w:t>
      </w:r>
    </w:p>
    <w:p>
      <w:pPr>
        <w:spacing w:after="100" w:before="0"/>
      </w:pPr>
      <w:r>
        <w:rPr>
          <w:b w:val="0"/>
        </w:rPr>
        <w:t>C. 15,350</w:t>
      </w:r>
    </w:p>
    <w:p>
      <w:pPr>
        <w:spacing w:after="100" w:before="0"/>
      </w:pPr>
      <w:r>
        <w:rPr>
          <w:b w:val="0"/>
        </w:rPr>
        <w:t>D. 21,320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successive multiplying factor method for consecutive percentage changes: Final Population = Initial Population × (1 − Decrease%) × (1 + Increase%) Final Population = 17500 × (88 ÷ 100) × (108 ÷ 100) Final Population = 17500 × 0.88 × 1.08 = 15400 × 1.08 = 16632 ∴ The correct answer is 16,632. Alternate Method Given: ⇒ Initial population of the city = 17500 ⇒ First year percentage change = −12% (Decrease) ⇒ Second year percentage change = +8% (Increase) Formula Used: Final Value = Initial Value × (1 ± R1 ÷ 100) × (1 ± R2 ÷ 100) Calculation: ⇒ Population after the first year = 17500 × (1 − 12 ÷ 100) ⇒ Population after the first year = 17500 × 0.88 = 15400 ⇒ Population after the second year = 15400 × (1 + 8 ÷ 100) ⇒ Population after the second year = 15400 × 1.08 = 16632 ∴ The correct answer is 16,632. Additional Information Successive Percentage Change When a value undergoes multiple percentage changes in succession, the net percentage change can be computed as: Net Change = x + y + (x × y) ÷ 100. Multiplying Factor Method The most efficient way to compute final base values is by applying fraction multipliers: (1 + x ÷ 100) for an increase and (1 − x ÷ 100) for a decrease. Base Change Principle In consecutive changes, the new percentage operation always applies to the newly formed base (the result of the previous year), not the original starting base.</w:t>
      </w:r>
    </w:p>
    <w:p>
      <w:pPr>
        <w:spacing w:before="0"/>
      </w:pPr>
      <w:r>
        <w:rPr>
          <w:b w:val="0"/>
        </w:rPr>
      </w:r>
    </w:p>
    <w:p>
      <w:pPr>
        <w:spacing w:after="100" w:line="360" w:lineRule="auto" w:before="0"/>
      </w:pPr>
      <w:r>
        <w:rPr>
          <w:b w:val="0"/>
        </w:rPr>
        <w:t>56. Find the ratio between the fourth proportional of 8, 9, 15 and the fourth proportional of 12, 18, 20.</w:t>
      </w:r>
    </w:p>
    <w:p>
      <w:pPr>
        <w:spacing w:before="0"/>
      </w:pPr>
      <w:r>
        <w:rPr>
          <w:b w:val="0"/>
        </w:rPr>
      </w:r>
    </w:p>
    <w:p>
      <w:pPr>
        <w:spacing w:after="100" w:before="0"/>
      </w:pPr>
      <w:r>
        <w:rPr>
          <w:b w:val="0"/>
        </w:rPr>
        <w:t>A. 9 : 16</w:t>
      </w:r>
    </w:p>
    <w:p>
      <w:pPr>
        <w:spacing w:after="100" w:before="0"/>
      </w:pPr>
      <w:r>
        <w:rPr>
          <w:b w:val="0"/>
        </w:rPr>
        <w:t>B. 3 : 4</w:t>
      </w:r>
    </w:p>
    <w:p>
      <w:pPr>
        <w:spacing w:after="100" w:before="0"/>
      </w:pPr>
      <w:r>
        <w:rPr>
          <w:b w:val="0"/>
        </w:rPr>
        <w:t>C. 4 : 3</w:t>
      </w:r>
    </w:p>
    <w:p>
      <w:pPr>
        <w:spacing w:after="100" w:before="0"/>
      </w:pPr>
      <w:r>
        <w:rPr>
          <w:b w:val="0"/>
        </w:rPr>
        <w:t>D. 5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fourth proportional of three numbers a, b, c is calculated as (b × c) ÷ a. Fourth proportional of 8, 9, 15 = (9 × 15) ÷ 8 = 135 / 8. Fourth proportional of 12, 18, 20 = (18 × 20) ÷ 12 = 30. Required Ratio = (135 / 8) : 30 = 135 : 240 = 9 : 16. ∴ The correct answer is 9 : 16. Alternate Method Given: First set of numbers: 8, 9, 15 Second set of numbers: 12, 18, 20 Formula Used: For any four numbers in proportion a : b :: c : d, the relationship is a / b = c / d. ⇒ The fourth proportional d = (b × c) / a. Calculation: Let the fourth proportional of the first set be x. ⇒ 8 / 9 = 15 / x ⇒ x = (9 × 15) / 8 ⇒ x = 135 / 8 Let the fourth proportional of the second set be y. ⇒ 12 / 18 = 20 / y ⇒ y = (18 × 20) / 12 ⇒ y = 360 / 12 ⇒ y = 30 Now, the ratio of x to y is: ⇒ Ratio = (135 / 8) : 30 ⇒ Ratio = 135 : (30 × 8) ⇒ Ratio = 135 : 240 Dividing both sides by 15: ⇒ Ratio = 9 : 16 ∴ The correct answer is 9 : 16. Additional Information Mean Proportional The mean proportional between two positive numbers a and b is √(a × b). Third Proportional If three numbers a, b, and c are in continued proportion (a : b :: b : c), then c is the third proportional, computed directly as c = b2 ÷ a. Duplicate and Sub-duplicate Ratio The duplicate ratio of a : b is given as a2 : b2, while its sub-duplicate ratio is expressed as √a : √b. Compound Ratio The compound ratio formed by two separate ratios a : b and c : d is calculated by multiplying the antecedents together and consequents together, resulting in (a × c) : (b × d).</w:t>
      </w:r>
    </w:p>
    <w:p>
      <w:pPr>
        <w:spacing w:before="0"/>
      </w:pPr>
      <w:r>
        <w:rPr>
          <w:b w:val="0"/>
        </w:rPr>
      </w:r>
    </w:p>
    <w:p>
      <w:pPr>
        <w:spacing w:after="100" w:line="360" w:lineRule="auto" w:before="0"/>
      </w:pPr>
      <w:r>
        <w:rPr>
          <w:b w:val="0"/>
        </w:rPr>
        <w:t>57. A solid wooden toy is in the shape of a right circular cone mounted on a hemisphere. If the radius of the hemisphere is 5.6 cm and the total height of the toy is 11.6 cm, then what is the volume of the wooden toy (in cm3 ) (rounded off to the closest integral value)?</w:t>
      </w:r>
    </w:p>
    <w:p>
      <w:pPr>
        <w:spacing w:before="0"/>
      </w:pPr>
      <w:r>
        <w:rPr>
          <w:b w:val="0"/>
        </w:rPr>
      </w:r>
    </w:p>
    <w:p>
      <w:pPr>
        <w:spacing w:after="100" w:before="0"/>
      </w:pPr>
      <w:r>
        <w:rPr>
          <w:b w:val="0"/>
        </w:rPr>
        <w:t>A. 461</w:t>
      </w:r>
    </w:p>
    <w:p>
      <w:pPr>
        <w:spacing w:after="100" w:before="0"/>
      </w:pPr>
      <w:r>
        <w:rPr>
          <w:b w:val="0"/>
        </w:rPr>
        <w:t>B. 565</w:t>
      </w:r>
    </w:p>
    <w:p>
      <w:pPr>
        <w:spacing w:after="100" w:before="0"/>
      </w:pPr>
      <w:r>
        <w:rPr>
          <w:b w:val="0"/>
        </w:rPr>
        <w:t>C. 368</w:t>
      </w:r>
    </w:p>
    <w:p>
      <w:pPr>
        <w:spacing w:after="100" w:before="0"/>
      </w:pPr>
      <w:r>
        <w:rPr>
          <w:b w:val="0"/>
        </w:rPr>
        <w:t>D. 197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combined volume formula for a cone on a hemisphere: V = (1/3) × π × r2 × (2r + h) Cone height h = Total height − radius = 11.6 − 5.6 = 6 cm. V = (1/3) × (22/7) × 5.6 × 5.6 × (2 × 5.6 + 6) V = (1/3) × 22 × 0.8 × 5.6 × 17.2 ≈ 565.07 cm3 Rounding off to the closest integer gives 565 cm3. ∴ The correct answer is 565 cm3. Alternate Method Given: Total height of the toy = 11.6 cm Radius of hemisphere (r) = 5.6 cm Formula Used: Volume of a Cone = (1/3) × π × r2 × h Volume of a Hemisphere = (2/3) × π × r3 Total Volume = (1/3) × π × r2 × (2r + h) Calculations: ⇒ Height of cone (h) = Total height − Radius of hemisphere ⇒ h = 11.6 − 5.6 = 6 cm ⇒ Total Volume = (1/3) × (22/7) × (5.6)2 × (2 × 5.6 + 6) ⇒ Total Volume = (1/3) × (22/7) × 31.36 × (11.2 + 6) ⇒ Total Volume = (1/3) × 22 × 4.48 × 17.2 ⇒ Total Volume = (1/3) × 98.56 × 17.2 ⇒ Total Volume = 1695.232 ÷ 3 ≈ 565.07 cm3 ⇒ Rounding to the closest integral value, the volume is 565 cm3. ∴ The correct answer is 565 cm3. Additional Information Volume of a Hemisphere V = (2/3) × π × r3, where r is the radius of the circular base. Volume of a Right Circular Cone V = (1/3) × π × r2 × h, where r is the radius of the base and h is the height. Surface Areas Curved Surface Area (CSA) of a Cone = π × r × l, where slant height l = √(r2 + h2). CSA of a Hemisphere = 2 × π × r2.</w:t>
      </w:r>
    </w:p>
    <w:p>
      <w:pPr>
        <w:spacing w:before="0"/>
      </w:pPr>
      <w:r>
        <w:rPr>
          <w:b w:val="0"/>
        </w:rPr>
      </w:r>
    </w:p>
    <w:p>
      <w:pPr>
        <w:spacing w:after="100" w:line="360" w:lineRule="auto" w:before="0"/>
      </w:pPr>
      <w:r>
        <w:rPr>
          <w:b w:val="0"/>
        </w:rPr>
        <w:t>58. Two trains start at the same time from stations P and Q, 1800 km apart, and proceed towards each other at an average speed of 108 km/h and 92km/h, respectively. The trains will meet at:</w:t>
      </w:r>
    </w:p>
    <w:p>
      <w:pPr>
        <w:spacing w:before="0"/>
      </w:pPr>
      <w:r>
        <w:rPr>
          <w:b w:val="0"/>
        </w:rPr>
      </w:r>
    </w:p>
    <w:p>
      <w:pPr>
        <w:spacing w:after="100" w:before="0"/>
      </w:pPr>
      <w:r>
        <w:rPr>
          <w:b w:val="0"/>
        </w:rPr>
        <w:t>A. 828 km from station P</w:t>
      </w:r>
    </w:p>
    <w:p>
      <w:pPr>
        <w:spacing w:after="100" w:before="0"/>
      </w:pPr>
      <w:r>
        <w:rPr>
          <w:b w:val="0"/>
        </w:rPr>
        <w:t>B. 972 km from station Q</w:t>
      </w:r>
    </w:p>
    <w:p>
      <w:pPr>
        <w:spacing w:after="100" w:before="0"/>
      </w:pPr>
      <w:r>
        <w:rPr>
          <w:b w:val="0"/>
        </w:rPr>
        <w:t>C. 540 km from Station Q</w:t>
      </w:r>
    </w:p>
    <w:p>
      <w:pPr>
        <w:spacing w:after="100" w:before="0"/>
      </w:pPr>
      <w:r>
        <w:rPr>
          <w:b w:val="0"/>
        </w:rPr>
        <w:t>D. 972 km from station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both trains start simultaneously, the distance covered is directly proportional to their speeds. Ratio of speeds = 108 : 92 = 27 : 23 Total ratio parts = 27 + 23 = 50 parts 50 parts = 1800 km ⇒ 1 part = 36 km Distance from station P = 27 × 36 = 972 km ∴ The correct answer is 972 km from station P. Alternate Method Given: Total distance between station P and Q = 1800 km Speed of train from station P = 108 km/h Speed of train from station Q = 92 km/h Formula Used: Relative Speed (in opposite directions) = S1 + S2 Time = Distance ÷ Relative Speed Distance = Speed × Time Calculations: ⇒ Relative Speed = 108 + 92 = 200 km/h ⇒ Time taken to meet = 1800 ÷ 200 = 9 hours ⇒ Distance covered by the train from station P = 108 × 9 = 972 km ⇒ Distance covered by the train from station Q = 92 × 9 = 828 km ∴ The correct answer is 972 km from station P. Additional Information Relative Speed in Opposite Directions When two bodies move towards each other, their relative speed is calculated as the sum of their individual speeds (S1 + S2). Proportionality of Distance and Speed When the time of travel is constant (e.g. when objects start moving at the exact same time), the distance covered is directly proportional to their speeds. Hence, D1 ÷ D2 = S1 ÷ S2. Relative Speed in Same Direction When two bodies travel in the same direction, the relative speed is obtained by taking the difference of their individual speeds (S1 − S2).</w:t>
      </w:r>
    </w:p>
    <w:p>
      <w:pPr>
        <w:spacing w:before="0"/>
      </w:pPr>
      <w:r>
        <w:rPr>
          <w:b w:val="0"/>
        </w:rPr>
      </w:r>
    </w:p>
    <w:p>
      <w:pPr>
        <w:spacing w:after="100" w:line="360" w:lineRule="auto" w:before="0"/>
      </w:pPr>
      <w:r>
        <w:rPr>
          <w:b w:val="0"/>
        </w:rPr>
        <w:t>59. If (y^2-1/y)=6, then the value of (y^6-1/y^3) will be:</w:t>
      </w:r>
    </w:p>
    <w:p>
      <w:pPr>
        <w:spacing w:before="0"/>
      </w:pPr>
      <w:r>
        <w:rPr>
          <w:b w:val="0"/>
        </w:rPr>
      </w:r>
    </w:p>
    <w:p>
      <w:pPr>
        <w:spacing w:after="100" w:before="0"/>
      </w:pPr>
      <w:r>
        <w:rPr>
          <w:b w:val="0"/>
        </w:rPr>
        <w:t>A. 234</w:t>
      </w:r>
    </w:p>
    <w:p>
      <w:pPr>
        <w:spacing w:after="100" w:before="0"/>
      </w:pPr>
      <w:r>
        <w:rPr>
          <w:b w:val="0"/>
        </w:rPr>
        <w:t>B. 220</w:t>
      </w:r>
    </w:p>
    <w:p>
      <w:pPr>
        <w:spacing w:after="100" w:before="0"/>
      </w:pPr>
      <w:r>
        <w:rPr>
          <w:b w:val="0"/>
        </w:rPr>
        <w:t>C. 254</w:t>
      </w:r>
    </w:p>
    <w:p>
      <w:pPr>
        <w:spacing w:after="100" w:before="0"/>
      </w:pPr>
      <w:r>
        <w:rPr>
          <w:b w:val="0"/>
        </w:rPr>
        <w:t>D. 184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y − 1/y = n, then y3 − 1/y3 = n3 + 3n. From the given equation, (y2 − 1) / y = 6 ⇒ y − 1/y = 6 (here n = 6). Value = 63 + 3 × 6 Value = 216 + 18 = 234 ∴ The correct answer is 234. Alternate Method Given: ⇒ (y2 − 1) / y = 6 ⇒ y − 1/y = 6 To Find: ⇒ (y6 − 1) / y3 ⇒ y3 − 1/y3 Formula Used: ⇒ a3 − b3 = (a − b)3 + 3ab(a − b) Calculations: ⇒ Let a = y and b = 1/y ⇒ y3 − 1/y3 = (y − 1/y)3 + 3 × y × (1/y) × (y − 1/y) ⇒ y3 − 1/y3 = (y − 1/y)3 + 3(y − 1/y) ⇒ Substitute the value of (y − 1/y) = 6 into the equation: ⇒ y3 − 1/y3 = 63 + 3 × 6 ⇒ y3 − 1/y3 = 216 + 18 ⇒ y3 − 1/y3 = 234 ∴ The correct answer is 234. Additional Information Algebraic Identities for Cubes x3 + 1/x3 = (x + 1/x)3 − 3(x + 1/x) Algebraic Identities for Squares x2 + 1/x2 = (x + 1/x)2 − 2 = (x − 1/x)2 + 2 General Form of a3 + b3 a3 + b3 = (a + b)(a2 − ab + b2) and a3 − b3 = (a − b)(a2 + ab + b2)</w:t>
      </w:r>
    </w:p>
    <w:p>
      <w:pPr>
        <w:spacing w:before="0"/>
      </w:pPr>
      <w:r>
        <w:rPr>
          <w:b w:val="0"/>
        </w:rPr>
      </w:r>
    </w:p>
    <w:p>
      <w:pPr>
        <w:spacing w:after="100" w:line="360" w:lineRule="auto" w:before="0"/>
      </w:pPr>
      <w:r>
        <w:rPr>
          <w:b w:val="0"/>
        </w:rPr>
        <w:t>60. In ∆ABC, ∠B = 90° and BD ⟂ AC. If AC = 9 cm and AD = 3 cm, then BD is equal to:</w:t>
      </w:r>
    </w:p>
    <w:p>
      <w:pPr>
        <w:spacing w:before="0"/>
      </w:pPr>
      <w:r>
        <w:rPr>
          <w:b w:val="0"/>
        </w:rPr>
      </w:r>
    </w:p>
    <w:p>
      <w:pPr>
        <w:spacing w:after="100" w:before="0"/>
      </w:pPr>
      <w:r>
        <w:rPr>
          <w:b w:val="0"/>
        </w:rPr>
        <w:t>A. 2√3 cm</w:t>
      </w:r>
    </w:p>
    <w:p>
      <w:pPr>
        <w:spacing w:after="100" w:before="0"/>
      </w:pPr>
      <w:r>
        <w:rPr>
          <w:b w:val="0"/>
        </w:rPr>
        <w:t>B. 3√3 cm</w:t>
      </w:r>
    </w:p>
    <w:p>
      <w:pPr>
        <w:spacing w:after="100" w:before="0"/>
      </w:pPr>
      <w:r>
        <w:rPr>
          <w:b w:val="0"/>
        </w:rPr>
        <w:t>C. 2√2 cm</w:t>
      </w:r>
    </w:p>
    <w:p>
      <w:pPr>
        <w:spacing w:after="100" w:before="0"/>
      </w:pPr>
      <w:r>
        <w:rPr>
          <w:b w:val="0"/>
        </w:rPr>
        <w:t>D. 3√2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By the Geometric Mean Theorem for a right-angled triangle: Altitude to hypotenuse = √(Product of hypotenuse segments) CD = AC − AD = 9 − 3 = 6 cm BD = √(3 × 6) = √18 = 3√2 cm ∴ The correct answer is 3√2 cm. Alternate Method Given: In right-angled ΔABC, ∠B = 90° BD ⊥ AC AC = 9 cm, AD = 3 cm Formula Used: In a right triangle, when an altitude is drawn from the right angle to the hypotenuse, the square of the altitude equals the product of the lengths of the two segments on the hypotenuse: BD2 = AD × DC. Calculations: ⇒ DC = AC − AD ⇒ DC = 9 − 3 = 6 cm ⇒ BD2 = AD × DC ⇒ BD2 = 3 × 6 ⇒ BD2 = 18 ⇒ BD = √18 = 3√2 cm ∴ The correct answer is 3√2 cm. Additional Information Geometric Mean Theorem (Altitude Rule) In a right-angled triangle, the altitude drawn to the hypotenuse divides it into two segments such that the altitude is the geometric mean of these two segments. (Altitude2 = Segment 1 × Segment 2) Leg Rule of a Right Triangle Each leg of a right-angled triangle is the geometric mean of the hypotenuse and the segment of the hypotenuse adjacent to that leg. (Leg2 = Hypotenuse × Adjacent Segment) Pythagorean Theorem In a right-angled triangle, the square of the hypotenuse is equal to the sum of the squares of the other two legs. (H2 = P2 + B2)</w:t>
      </w:r>
    </w:p>
    <w:p>
      <w:pPr>
        <w:spacing w:before="0"/>
      </w:pPr>
      <w:r>
        <w:rPr>
          <w:b w:val="0"/>
        </w:rPr>
      </w:r>
    </w:p>
    <w:p>
      <w:pPr>
        <w:spacing w:after="100" w:line="360" w:lineRule="auto" w:before="0"/>
      </w:pPr>
      <w:r>
        <w:rPr>
          <w:b w:val="0"/>
        </w:rPr>
        <w:t>61. A and B together completed a piece of work costing Rs. 1,900. A worked for 5 days, B for 6 days. If the daily wages of A and B are in the ratio of 4 : 3 respectively, then how much amount will be received by A?</w:t>
      </w:r>
    </w:p>
    <w:p>
      <w:pPr>
        <w:spacing w:before="0"/>
      </w:pPr>
      <w:r>
        <w:rPr>
          <w:b w:val="0"/>
        </w:rPr>
      </w:r>
    </w:p>
    <w:p>
      <w:pPr>
        <w:spacing w:after="100" w:before="0"/>
      </w:pPr>
      <w:r>
        <w:rPr>
          <w:b w:val="0"/>
        </w:rPr>
        <w:t>A. Rs. 800</w:t>
      </w:r>
    </w:p>
    <w:p>
      <w:pPr>
        <w:spacing w:after="100" w:before="0"/>
      </w:pPr>
      <w:r>
        <w:rPr>
          <w:b w:val="0"/>
        </w:rPr>
        <w:t>B. Rs. 900</w:t>
      </w:r>
    </w:p>
    <w:p>
      <w:pPr>
        <w:spacing w:after="100" w:before="0"/>
      </w:pPr>
      <w:r>
        <w:rPr>
          <w:b w:val="0"/>
        </w:rPr>
        <w:t>C. Rs. 1,000</w:t>
      </w:r>
    </w:p>
    <w:p>
      <w:pPr>
        <w:spacing w:after="100" w:before="0"/>
      </w:pPr>
      <w:r>
        <w:rPr>
          <w:b w:val="0"/>
        </w:rPr>
        <w:t>D. Rs. 1,100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wage ratio = (A's days × A's daily wage) : (B's days × B's daily wage) Wage ratio of A and B = (5 × 4) : (6 × 3) = 20 : 18 = 10 : 9 Total units = 10 + 9 = 19 units Amount received by A = (10 ÷ 19) × 1900 = Rs. 1000 ∴ The correct answer is Rs. 1,000. Alternate Method Given: Total cost of work = Rs. 1,900 Time taken by A = 5 days Time taken by B = 6 days Ratio of daily wages of A and B = 4 : 3 Formula Used: Total Wage = Number of days worked × Daily wage rate Calculations: ⇒ Let the daily wages of A and B be 4x and 3x respectively. ⇒ Total wage earned by A = 5 × 4x = 20x ⇒ Total wage earned by B = 6 × 3x = 18x ⇒ Sum of total wages = 20x + 18x = 38x ⇒ 38x = 1900 ⇒ x = 1900 ÷ 38 = 50 ⇒ Amount received by A = 20x = 20 × 50 = 1000 ∴ The correct answer is Rs. 1,000. Additional Information Work and Wages Distribution Wages are always distributed in direct proportion to the amount of total work done by each individual. Equal Work Duration If individuals work for the same number of days, their wages are distributed directly in the ratio of their efficiencies or daily wages. Partnership Analogy Similar to a partnership where Profit = Capital × Time, in wage distribution, Total Wage = Daily Rate × Time Worked.</w:t>
      </w:r>
    </w:p>
    <w:p>
      <w:pPr>
        <w:spacing w:before="0"/>
      </w:pPr>
      <w:r>
        <w:rPr>
          <w:b w:val="0"/>
        </w:rPr>
      </w:r>
    </w:p>
    <w:p>
      <w:pPr>
        <w:spacing w:after="100" w:line="360" w:lineRule="auto" w:before="0"/>
      </w:pPr>
      <w:r>
        <w:rPr>
          <w:b w:val="0"/>
        </w:rPr>
        <w:t>62. Aman's average score in a series of tests was ‘y’. He appeared in one more test and obtained score ‘z’. If Aman appeared in total ‘n’ tests, then which one of the following expression shows his average score for all the tests?</w:t>
      </w:r>
    </w:p>
    <w:p>
      <w:pPr>
        <w:spacing w:before="0"/>
      </w:pPr>
      <w:r>
        <w:rPr>
          <w:b w:val="0"/>
        </w:rPr>
      </w:r>
    </w:p>
    <w:p>
      <w:pPr>
        <w:spacing w:after="100" w:before="0"/>
      </w:pPr>
      <w:r>
        <w:rPr>
          <w:b w:val="0"/>
        </w:rPr>
        <w:t>A. (y(n-1)+z/n)</w:t>
      </w:r>
    </w:p>
    <w:p>
      <w:pPr>
        <w:spacing w:after="100" w:before="0"/>
      </w:pPr>
      <w:r>
        <w:rPr>
          <w:b w:val="0"/>
        </w:rPr>
        <w:t>B. y(n-1)+(z/n)</w:t>
      </w:r>
    </w:p>
    <w:p>
      <w:pPr>
        <w:spacing w:after="100" w:before="0"/>
      </w:pPr>
      <w:r>
        <w:rPr>
          <w:b w:val="0"/>
        </w:rPr>
        <w:t>C. (y(n-1)+1/n)</w:t>
      </w:r>
    </w:p>
    <w:p>
      <w:pPr>
        <w:spacing w:after="100" w:before="0"/>
      </w:pPr>
      <w:r>
        <w:rPr>
          <w:b w:val="0"/>
        </w:rPr>
        <w:t>D. (y(n-1)/n)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number of tests taken by Aman = n. Number of initial tests before the last one = n − 1. Sum of scores in the first (n − 1) tests = Average × Count = y(n − 1). Total sum of all n tests = Initial sum + Score of last test = y(n − 1) + z. New Average = Total Sum ÷ Total Tests = [y(n − 1) + z] / n. ∴ The correct answer is [y(n − 1) + z] / n. Alternate Method Given: Total number of tests appeared = n Average score in the series before the last test = y Score obtained in the last test = z Formula Used: Average = Sum of Observations ÷ Number of Observations Sum of Observations = Average × Number of Observations First (n − 1) tests Sum = y(n − 1) Last 1 test Score = z Total n tests Total Sum = y(n − 1) + z Calculations: ⇒ Number of tests taken before the final test = Total tests − 1 = n − 1 ⇒ Sum of scores in the initial (n − 1) tests = y × (n − 1) ⇒ Total score for all n tests = Sum of (n − 1) tests + Score in the last test ⇒ Total score = y(n − 1) + z ⇒ Required Average = Total score ÷ Total number of tests ⇒ Required Average = [y(n − 1) + z] / n ∴ The correct answer is [y(n − 1) + z] / n. Additional Information Average (Arithmetic Mean) Average is defined as the sum of all values divided by the total number of values. Formula: Average = Sum of all terms ÷ Number of terms. Combined Average If group 1 has n1 items with average A1 and group 2 has n2 items with average A2, then the combined average is (n1A1 + n2A2) ÷ (n1 + n2). Net Change in Average When a new observation is added, the new average can also be calculated as: Old Average + (Difference between new value and old average ÷ Total new number of items).</w:t>
      </w:r>
    </w:p>
    <w:p>
      <w:pPr>
        <w:spacing w:before="0"/>
      </w:pPr>
      <w:r>
        <w:rPr>
          <w:b w:val="0"/>
        </w:rPr>
      </w:r>
    </w:p>
    <w:p>
      <w:pPr>
        <w:spacing w:after="100" w:line="360" w:lineRule="auto" w:before="0"/>
      </w:pPr>
      <w:r>
        <w:rPr>
          <w:b w:val="0"/>
        </w:rPr>
        <w:t>63. If the denominator of a fraction is multiplied by 2 and the numerator is increased by 2, the fraction becomes (1/2). If instead, the numerator is multiplied by 2 and the denominator is increased by 2, it becomes (6/7) . What is the sum of the numerator and the denominator of the original fraction (in lowest form)?</w:t>
      </w:r>
    </w:p>
    <w:p>
      <w:pPr>
        <w:spacing w:before="0"/>
      </w:pPr>
      <w:r>
        <w:rPr>
          <w:b w:val="0"/>
        </w:rPr>
      </w:r>
    </w:p>
    <w:p>
      <w:pPr>
        <w:spacing w:after="100" w:before="0"/>
      </w:pPr>
      <w:r>
        <w:rPr>
          <w:b w:val="0"/>
        </w:rPr>
        <w:t>A. 11</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Condition 1: Numerator increased by 2 and denominator multiplied by 2 = (1/2) Condition 2: Numerator multiplied by 2 and denominator increased by 2 = (6/7) Formula used: Original Fraction = (x/y) Sum = x + y Calculation: ⇒ (x + 2/2y) = (1/2) ⇒ 2 × (x + 2) = 2y ⇒ y = x + 2 ⇒ (2x/y + 2) = (6/7) ⇒ 14x = 6 × (y + 2) ⇒ 7x = 3y + 6 ⇒ 7x = 3 × (x + 2) + 6 ⇒ 7x = 3x + 6 + 6 ⇒ 4x = 12 ⇒ x = 3 ⇒ y = 3 + 2 = 5 ⇒ Original Fraction = (3/5) ⇒ Sum = 3 + 5 = 8 ∴ The correct answer is option (2).</w:t>
      </w:r>
    </w:p>
    <w:p>
      <w:pPr>
        <w:spacing w:before="0"/>
      </w:pPr>
      <w:r>
        <w:rPr>
          <w:b w:val="0"/>
        </w:rPr>
      </w:r>
    </w:p>
    <w:p>
      <w:pPr>
        <w:spacing w:after="100" w:line="360" w:lineRule="auto" w:before="0"/>
      </w:pPr>
      <w:r>
        <w:rPr>
          <w:b w:val="0"/>
        </w:rPr>
        <w:t>64. If twice the son's age (in years) is added to the age of his father, the sum is 91. If twice the age (in years) of father is added to the age of the son, the sum is 119. What is the difference (in years) between the ages of father and son?</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28</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coefficients of variables are swapped, subtract the smaller equation from the larger one to find the difference directly. ⇒ (2F + S) − (F + 2S) = 119 − 91 ⇒ F − S = 28 ∴ The correct answer is 28 years. Alternate Method Given: ⇒ Father's age = F years ⇒ Son's age = S years ⇒ F + 2S = 91 --- (Equation 1) ⇒ 2F + S = 119 --- (Equation 2) Calculations: ⇒ Multiply Equation 1 by 2: ⇒ 2F + 4S = 182 --- (Equation 3) ⇒ Subtract Equation 2 from Equation 3: ⇒ (2F + 4S) − (2F + S) = 182 − 119 ⇒ 3S = 63 ⇒ S = 21 years ⇒ Substitute the value of S in Equation 1: ⇒ F + 2(21) = 91 ⇒ F + 42 = 91 ⇒ F = 91 − 42 = 49 years ⇒ Difference = F − S = 49 − 21 = 28 years ∴ The correct answer is 28 years. Additional Information Swapped Coefficients Rule For equations like ax + by = c and bx + ay = d, directly adding them easily finds (x + y), and subtracting them directly finds (x − y). This heavily bypasses complex algebraic substitution steps. Ages Problems Concept Always assume the present age as a variable. Past ages are represented by subtraction (x − n) and future ages by addition (x + n). The difference between the ages of two people always remains constant over time.</w:t>
      </w:r>
    </w:p>
    <w:p>
      <w:pPr>
        <w:spacing w:before="0"/>
      </w:pPr>
      <w:r>
        <w:rPr>
          <w:b w:val="0"/>
        </w:rPr>
      </w:r>
    </w:p>
    <w:p>
      <w:pPr>
        <w:spacing w:after="100" w:line="360" w:lineRule="auto" w:before="0"/>
      </w:pPr>
      <w:r>
        <w:rPr>
          <w:b w:val="0"/>
        </w:rPr>
        <w:t>65. If cot 18° = (p/q), then the value of (cosec^2 378^/1+^2378^) is</w:t>
      </w:r>
    </w:p>
    <w:p>
      <w:pPr>
        <w:spacing w:before="0"/>
      </w:pPr>
      <w:r>
        <w:rPr>
          <w:b w:val="0"/>
        </w:rPr>
      </w:r>
    </w:p>
    <w:p>
      <w:pPr>
        <w:spacing w:after="100" w:before="0"/>
      </w:pPr>
      <w:r>
        <w:rPr>
          <w:b w:val="0"/>
        </w:rPr>
        <w:t>A. 1</w:t>
      </w:r>
    </w:p>
    <w:p>
      <w:pPr>
        <w:spacing w:after="100" w:before="0"/>
      </w:pPr>
      <w:r>
        <w:rPr>
          <w:b w:val="0"/>
        </w:rPr>
        <w:t>B. (p/q)</w:t>
      </w:r>
    </w:p>
    <w:p>
      <w:pPr>
        <w:spacing w:after="100" w:before="0"/>
      </w:pPr>
      <w:r>
        <w:rPr>
          <w:b w:val="0"/>
        </w:rPr>
        <w:t>C. (p^3/q^3)</w:t>
      </w:r>
    </w:p>
    <w:p>
      <w:pPr>
        <w:spacing w:after="100" w:before="0"/>
      </w:pPr>
      <w:r>
        <w:rPr>
          <w:b w:val="0"/>
        </w:rPr>
        <w:t>D. (p^2/q^2)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Reduce the angle to the first quadrant: 378° = 360° + 18°. The expression becomes cosec2 18° / (1 + tan2 18°). Using 1 + tan2 θ = sec2 θ, it simplifies to cosec2 18° / sec2 18°. Since cosec θ / sec θ = cot θ, the entire expression strictly reduces to cot2 18°. Substitute cot 18° = p/q directly to get (p/q)2 = p2/q2. ∴ The correct answer is p2/q2. Alternate Method Given: cot 18° = p/q Formula Used: cosec(360° + θ) = cosec θ tan(360° + θ) = tan θ 1 + tan2 θ = sec2 θ cosec θ = 1 / sin θ sec θ = 1 / cos θ Calculations: ⇒ Angle reduction: 378° = 360° + 18° ⇒ cosec 378° = cosec 18° and tan 378° = tan 18° ⇒ Substitute into the expression: (cosec2 18°) / (1 + tan2 18°) ⇒ Apply the trigonometric identity 1 + tan2 18° = sec2 18°: ⇒ Expression = (cosec2 18°) / (sec2 18°) ⇒ Convert sec and cosec functions into fundamental sine and cosine functions: ⇒ Expression = (1 / sin2 18°) × (cos2 18° / 1) ⇒ Expression = cos2 18° / sin2 18° ⇒ Expression = cot2 18° ⇒ Substitute the given value cot 18° = p/q directly: ⇒ (p / q)2 = p2 / q2 ∴ The correct answer is p2/q2. Additional Information Trigonometric Quadrant Rule (ASTC) In the first quadrant (0° to 90°), all trigonometric ratios are positive. Angles in the form (360° × n + θ) lie in the first quadrant, retaining exactly the original ratio and identical sign configuration. Pythagorean Identities The three fundamental identities mapping trigonometric pairs are: sin2 θ + cos2 θ = 1, 1 + tan2 θ = sec2 θ, and 1 + cot2 θ = cosec2 θ. Reciprocal Relations Key inverse and quotient relations include: cosec θ = 1 ÷ sin θ, sec θ = 1 ÷ cos θ, and cot θ = 1 ÷ tan θ = cos θ ÷ sin θ.</w:t>
      </w:r>
    </w:p>
    <w:p>
      <w:pPr>
        <w:spacing w:before="0"/>
      </w:pPr>
      <w:r>
        <w:rPr>
          <w:b w:val="0"/>
        </w:rPr>
      </w:r>
    </w:p>
    <w:p>
      <w:pPr>
        <w:spacing w:after="100" w:line="360" w:lineRule="auto" w:before="0"/>
      </w:pPr>
      <w:r>
        <w:rPr>
          <w:b w:val="0"/>
        </w:rPr>
        <w:t>66. The length and the breadth of a rectangular field are in the ratio 3 : 2. If the area of the field is 3456 m2 , then what is the cost of fencing the field at the rate of Rs.3.50 per m?</w:t>
      </w:r>
    </w:p>
    <w:p>
      <w:pPr>
        <w:spacing w:before="0"/>
      </w:pPr>
      <w:r>
        <w:rPr>
          <w:b w:val="0"/>
        </w:rPr>
      </w:r>
    </w:p>
    <w:p>
      <w:pPr>
        <w:spacing w:after="100" w:before="0"/>
      </w:pPr>
      <w:r>
        <w:rPr>
          <w:b w:val="0"/>
        </w:rPr>
        <w:t>A. Rs. 240</w:t>
      </w:r>
    </w:p>
    <w:p>
      <w:pPr>
        <w:spacing w:after="100" w:before="0"/>
      </w:pPr>
      <w:r>
        <w:rPr>
          <w:b w:val="0"/>
        </w:rPr>
        <w:t>B. Rs. 840</w:t>
      </w:r>
    </w:p>
    <w:p>
      <w:pPr>
        <w:spacing w:after="100" w:before="0"/>
      </w:pPr>
      <w:r>
        <w:rPr>
          <w:b w:val="0"/>
        </w:rPr>
        <w:t>C. Rs. 480</w:t>
      </w:r>
    </w:p>
    <w:p>
      <w:pPr>
        <w:spacing w:after="100" w:before="0"/>
      </w:pPr>
      <w:r>
        <w:rPr>
          <w:b w:val="0"/>
        </w:rPr>
        <w:t>D. Rs. 420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length = 3x and breadth = 2x. Area = 6x2 = 3456 ⇒ x = 24. Perimeter = 2 × (3x + 2x) = 10x. Total cost = Perimeter × Rate = 10x × 3.50 = 35x. Total cost = 35 × 24 = Rs. 840. ∴ The correct answer is Rs. 840. Alternate Method Given: Ratio of length to breadth = 3 : 2 Area of rectangular field = 3456 m2 Cost of fencing = Rs. 3.50 per m Formula Used: Area of Rectangle = Length × Breadth Perimeter of Rectangle = 2 × (Length + Breadth) Total Cost = Perimeter × Rate Calculations: ⇒ Let the length be 3x and the breadth be 2x. ⇒ Area = 3x × 2x = 6x2 ⇒ 6x2 = 3456 ⇒ x2 = 3456 ÷ 6 ⇒ x2 = 576 ⇒ x = √576 = 24 m ⇒ Length = 3 × 24 = 72 m ⇒ Breadth = 2 × 24 = 48 m ⇒ Perimeter of the rectangular field = 2 × (72 + 48) ⇒ Perimeter = 2 × 120 = 240 m ⇒ Cost of fencing = Perimeter × Rate per m ⇒ Cost of fencing = 240 × 3.50 = Rs. 840 ∴ The correct answer is Rs. 840. Additional Information Area and Perimeter of Rectangle Area represents the total space enclosed by the rectangle, calculated as Length × Breadth. Perimeter represents the total boundary length, calculated as 2 × (Length + Breadth). Cost of Fencing vs Cost of Flooring Fencing forms an outline along the boundary, so its cost relies entirely on the Perimeter × Rate. Flooring or tiling covers the interior surface, making its cost equal to Area × Rate. Diagonal of a Rectangle The length of the longest pole that can be placed straight within a rectangular room or field is its diagonal, given by the Pythagorean property: √(Length2 + Breadth2).</w:t>
      </w:r>
    </w:p>
    <w:p>
      <w:pPr>
        <w:spacing w:before="0"/>
      </w:pPr>
      <w:r>
        <w:rPr>
          <w:b w:val="0"/>
        </w:rPr>
      </w:r>
    </w:p>
    <w:p>
      <w:pPr>
        <w:spacing w:after="100" w:line="360" w:lineRule="auto" w:before="0"/>
      </w:pPr>
      <w:r>
        <w:rPr>
          <w:b w:val="0"/>
        </w:rPr>
        <w:t>67. Simplify the following: (2.05 × 2.05-3.23 × 3.23/2.05+3.23)</w:t>
      </w:r>
    </w:p>
    <w:p>
      <w:pPr>
        <w:spacing w:before="0"/>
      </w:pPr>
      <w:r>
        <w:rPr>
          <w:b w:val="0"/>
        </w:rPr>
      </w:r>
    </w:p>
    <w:p>
      <w:pPr>
        <w:spacing w:after="100" w:before="0"/>
      </w:pPr>
      <w:r>
        <w:rPr>
          <w:b w:val="0"/>
        </w:rPr>
        <w:t>A. -3.18</w:t>
      </w:r>
    </w:p>
    <w:p>
      <w:pPr>
        <w:spacing w:after="100" w:before="0"/>
      </w:pPr>
      <w:r>
        <w:rPr>
          <w:b w:val="0"/>
        </w:rPr>
        <w:t>B. -1.18</w:t>
      </w:r>
    </w:p>
    <w:p>
      <w:pPr>
        <w:spacing w:after="100" w:before="0"/>
      </w:pPr>
      <w:r>
        <w:rPr>
          <w:b w:val="0"/>
        </w:rPr>
        <w:t>C. 5.28</w:t>
      </w:r>
    </w:p>
    <w:p>
      <w:pPr>
        <w:spacing w:after="100" w:before="0"/>
      </w:pPr>
      <w:r>
        <w:rPr>
          <w:b w:val="0"/>
        </w:rPr>
        <w:t>D. 1.18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(2.05 × 2.05 - 3.23 × 3.23/2.05 + 3.23) Formula used: a2 - b2 = (a + b)(a - b) Calculations: ⇒ (2.05^2 - 3.23^2/2.05 + 3.23) ⇒ ((2.05 + 3.23) × (2.05 - 3.23)/(2.05 + 3.23)) ⇒ 2.05 - 3.23 ⇒ -1.18 ∴ The correct answer is option (2).</w:t>
      </w:r>
    </w:p>
    <w:p>
      <w:pPr>
        <w:spacing w:before="0"/>
      </w:pPr>
      <w:r>
        <w:rPr>
          <w:b w:val="0"/>
        </w:rPr>
      </w:r>
    </w:p>
    <w:p>
      <w:pPr>
        <w:spacing w:after="100" w:line="360" w:lineRule="auto" w:before="0"/>
      </w:pPr>
      <w:r>
        <w:rPr>
          <w:b w:val="0"/>
        </w:rPr>
        <w:t>68. What is the area (in square units) of the triangle formed by the graphs of the equations: 2x - y + 8 = 0 and 8x + 3y - 24 = 0, and y = 0?</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36</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y = 0 to find the base points on the X-axis: 2x + 8 = 0 ⇒ x = −4 and 8x − 24 = 0 ⇒ x = 3. The length of the base = 3 − (−4) = 7 units. To find the height, find the y-coordinate of the intersection of 2x − y + 8 = 0 and 8x + 3y − 24 = 0. Multiply the first equation by 4 to get 8x − 4y + 32 = 0, and subtract it from the second: 7y − 56 = 0 ⇒ y = 8. Area = 1/2 × Base × Height = 1/2 × 7 × 8 = 28 sq units. ∴ The correct answer is 28 sq units. Alternate Method Given: Equation 1: 2x − y + 8 = 0 Equation 2: 8x + 3y − 24 = 0 Equation 3: y = 0 (This is the X-axis) A(−4, 0) B(3, 0) C(0, 8) Height = 8 Base = 7 Calculations: ⇒ To find Vertex A, substitute y = 0 into Equation 1: ⇒ 2x − 0 + 8 = 0 ⇒ 2x = −8 ⇒ x = −4 ⇒ Vertex A = (−4, 0) ⇒ To find Vertex B, substitute y = 0 into Equation 2: ⇒ 8x + 3(0) − 24 = 0 ⇒ 8x = 24 ⇒ x = 3 ⇒ Vertex B = (3, 0) ⇒ To find Vertex C, find the intersection point of Equation 1 and Equation 2: ⇒ From Equation 1, y = 2x + 8 ⇒ Substitute y in Equation 2: 8x + 3(2x + 8) − 24 = 0 ⇒ 8x + 6x + 24 − 24 = 0 ⇒ 14x = 0 ⇒ x = 0 ⇒ Substitute x = 0 to get y: y = 2(0) + 8 = 8 ⇒ Vertex C = (0, 8) ⇒ The distance between A(−4, 0) and B(3, 0) is the base of the triangle. ⇒ Base = 3 − (−4) = 7 units ⇒ The height of the triangle is the perpendicular distance from C(0, 8) to the X-axis. ⇒ Height = 8 units ⇒ Area of triangle = 1/2 × Base × Height ⇒ Area = 1/2 × 7 × 8 ⇒ Area = 28 sq units ∴ The correct answer is 28 sq units. Additional Information Area of Triangle using Coordinates Area = 1/2 × |x1(y2 − y3) + x2(y3 − y1) + x3(y1 − y2)| Distance Formula The distance between two points (x1, y1) and (x2, y2) is given by √((x2 − x1)2 + (y2 − y1)2). Intercepts of a Line The x-intercept is found by setting y = 0, and the y-intercept is found by setting x = 0 in the equation of the line.</w:t>
      </w:r>
    </w:p>
    <w:p>
      <w:pPr>
        <w:spacing w:before="0"/>
      </w:pPr>
      <w:r>
        <w:rPr>
          <w:b w:val="0"/>
        </w:rPr>
      </w:r>
    </w:p>
    <w:p>
      <w:pPr>
        <w:spacing w:after="100" w:line="360" w:lineRule="auto" w:before="0"/>
      </w:pPr>
      <w:r>
        <w:rPr>
          <w:b w:val="0"/>
        </w:rPr>
        <w:t>69. An electric fan lists at Rs.265.80 and is sold at a discount of 10%. The shopkeeper gives a further discount of 8% for cash payment. The selling price of the fan, when payment is made in cash, is:</w:t>
      </w:r>
    </w:p>
    <w:p>
      <w:pPr>
        <w:spacing w:before="0"/>
      </w:pPr>
      <w:r>
        <w:rPr>
          <w:b w:val="0"/>
        </w:rPr>
      </w:r>
    </w:p>
    <w:p>
      <w:pPr>
        <w:spacing w:after="100" w:before="0"/>
      </w:pPr>
      <w:r>
        <w:rPr>
          <w:b w:val="0"/>
        </w:rPr>
        <w:t>A. Rs.210.07</w:t>
      </w:r>
    </w:p>
    <w:p>
      <w:pPr>
        <w:spacing w:after="100" w:before="0"/>
      </w:pPr>
      <w:r>
        <w:rPr>
          <w:b w:val="0"/>
        </w:rPr>
        <w:t>B. Rs.239.22</w:t>
      </w:r>
    </w:p>
    <w:p>
      <w:pPr>
        <w:spacing w:after="100" w:before="0"/>
      </w:pPr>
      <w:r>
        <w:rPr>
          <w:b w:val="0"/>
        </w:rPr>
        <w:t>C. Rs.220.08</w:t>
      </w:r>
    </w:p>
    <w:p>
      <w:pPr>
        <w:spacing w:after="100" w:before="0"/>
      </w:pPr>
      <w:r>
        <w:rPr>
          <w:b w:val="0"/>
        </w:rPr>
        <w:t>D. Rs.250.00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multiplying factor method for successive discounts: Selling Price = Marked Price × (100 − D1)% × (100 − D2)% SP = 265.80 × 0.90 × 0.92 SP = 265.80 × 0.828 = 220.0824 ≈ 220.08 ∴ The correct answer is Rs. 220.08. Alternate Method Given: Marked Price (MP) = Rs. 265.80 First discount (D1) = 10% Second cash discount (D2) = 8% Formula Used: Selling Price (SP) = MP × [(100 − D1)/100] × [(100 − D2)/100] Calculations: ⇒ Price after first discount of 10% = 265.80 × (100 − 10) ÷ 100 ⇒ Price after 10% discount = 265.80 × 90 ÷ 100 = 239.22 ⇒ Final Selling Price after further 8% discount = 239.22 × (100 − 8) ÷ 100 ⇒ Final Selling Price = 239.22 × 92 ÷ 100 = 220.0824 ⇒ Rounding to two decimal places, SP = Rs. 220.08 ∴ The correct answer is Rs. 220.08. Additional Information Equivalent Single Discount For two successive discounts of D1% and D2%, the single equivalent discount percentage is calculated using the formula: D = D1 + D2 − (D1 × D2) ÷ 100. Marked Price (MP) vs Cost Price (CP) Marked Price is the list price labeled on an item. All trade and cash discounts are exclusively calculated on the Marked Price, whereas profit or loss is calculated on the Cost Price.</w:t>
      </w:r>
    </w:p>
    <w:p>
      <w:pPr>
        <w:spacing w:before="0"/>
      </w:pPr>
      <w:r>
        <w:rPr>
          <w:b w:val="0"/>
        </w:rPr>
      </w:r>
    </w:p>
    <w:p>
      <w:pPr>
        <w:spacing w:after="100" w:line="360" w:lineRule="auto" w:before="0"/>
      </w:pPr>
      <w:r>
        <w:rPr>
          <w:b w:val="0"/>
        </w:rPr>
        <w:t>70. Pabitra takes twice as long as Kader or three times as long as Rahim to complete a task. If they work together, they can complete the task in 2 days. How long will it take Kader to complete the task on his own?</w:t>
      </w:r>
    </w:p>
    <w:p>
      <w:pPr>
        <w:spacing w:before="0"/>
      </w:pPr>
      <w:r>
        <w:rPr>
          <w:b w:val="0"/>
        </w:rPr>
      </w:r>
    </w:p>
    <w:p>
      <w:pPr>
        <w:spacing w:after="100" w:before="0"/>
      </w:pPr>
      <w:r>
        <w:rPr>
          <w:b w:val="0"/>
        </w:rPr>
        <w:t>A. 6 days</w:t>
      </w:r>
    </w:p>
    <w:p>
      <w:pPr>
        <w:spacing w:after="100" w:before="0"/>
      </w:pPr>
      <w:r>
        <w:rPr>
          <w:b w:val="0"/>
        </w:rPr>
        <w:t>B. 5 days</w:t>
      </w:r>
    </w:p>
    <w:p>
      <w:pPr>
        <w:spacing w:after="100" w:before="0"/>
      </w:pPr>
      <w:r>
        <w:rPr>
          <w:b w:val="0"/>
        </w:rPr>
        <w:t>C. 12 days</w:t>
      </w:r>
    </w:p>
    <w:p>
      <w:pPr>
        <w:spacing w:after="100" w:before="0"/>
      </w:pPr>
      <w:r>
        <w:rPr>
          <w:b w:val="0"/>
        </w:rPr>
        <w:t>D. 8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time taken by Pabitra, Kader, and Rahim = 6 : 3 : 2 Efficiency ratio = 1/6 : 1/3 : 1/2 = 1 : 2 : 3 Combined efficiency = 1 + 2 + 3 = 6 units/day Total Work = Combined Efficiency × Time = 6 × 2 = 12 units Time taken by Kader alone = Total Work ÷ Kader's Efficiency = 12 ÷ 2 = 6 days ∴ The correct answer is 6 days. Alternate Method Given: Pabitra takes twice as long as Kader and three times as long as Rahim to complete the task. Let the time taken by Pabitra be 6x days. ⇒ Time taken by Kader = 6x ÷ 2 = 3x days ⇒ Time taken by Rahim = 6x ÷ 3 = 2x days Method Used: LCM Method for Time &amp; Work Person Days Total Work Efficiency Pabitra 6x 6x 1 Kader 3x 2 Rahim 2x 3 ⇒ Total efficiency = 1 + 2 + 3 = 6 units/day ⇒ Total time taken working together = Total Work ÷ Total Efficiency = 6x ÷ 6 = x days ⇒ It is given that they complete the task together in 2 days. ⇒ Therefore, x = 2 ⇒ Time taken by Kader alone = 3x = 3 × 2 = 6 days ∴ The correct answer is 6 days. Additional Information Efficiency and Time Relationship Efficiency is inversely proportional to the time taken. If a person takes 'd' days to complete a work, their efficiency (one day's work) is 1/d. Total Work Concept Total Work is considered as the LCM of the individual times taken by each person. Total Work = Combined Efficiency × Total Time Taken. Work and Wages Wages are always distributed in the ratio of the total work done by each person. If people work for the same number of days, their wages are distributed directly in the ratio of their efficiencies.</w:t>
      </w:r>
    </w:p>
    <w:p>
      <w:pPr>
        <w:spacing w:before="0"/>
      </w:pPr>
      <w:r>
        <w:rPr>
          <w:b w:val="0"/>
        </w:rPr>
      </w:r>
    </w:p>
    <w:p>
      <w:pPr>
        <w:spacing w:after="100" w:line="360" w:lineRule="auto" w:before="0"/>
      </w:pPr>
      <w:r>
        <w:rPr>
          <w:b w:val="0"/>
        </w:rPr>
        <w:t>71. In a Maths quiz 10 students scored 20 marks, six students scored 19 marks, five students scored 18 marks, four students scored 17 marks, and two students scored 12 marks. The average marks scored by the class (correct to 2 decimal places) is:</w:t>
      </w:r>
    </w:p>
    <w:p>
      <w:pPr>
        <w:spacing w:before="0"/>
      </w:pPr>
      <w:r>
        <w:rPr>
          <w:b w:val="0"/>
        </w:rPr>
      </w:r>
    </w:p>
    <w:p>
      <w:pPr>
        <w:spacing w:after="100" w:before="0"/>
      </w:pPr>
      <w:r>
        <w:rPr>
          <w:b w:val="0"/>
        </w:rPr>
        <w:t>A. 17.34</w:t>
      </w:r>
    </w:p>
    <w:p>
      <w:pPr>
        <w:spacing w:after="100" w:before="0"/>
      </w:pPr>
      <w:r>
        <w:rPr>
          <w:b w:val="0"/>
        </w:rPr>
        <w:t>B. 18.37</w:t>
      </w:r>
    </w:p>
    <w:p>
      <w:pPr>
        <w:spacing w:after="100" w:before="0"/>
      </w:pPr>
      <w:r>
        <w:rPr>
          <w:b w:val="0"/>
        </w:rPr>
        <w:t>C. 15.23</w:t>
      </w:r>
    </w:p>
    <w:p>
      <w:pPr>
        <w:spacing w:after="100" w:before="0"/>
      </w:pPr>
      <w:r>
        <w:rPr>
          <w:b w:val="0"/>
        </w:rPr>
        <w:t>D. 16.25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Net Deviation Method by taking an Assumed Average = 18. Net deviation = (10 × 2) + (6 × 1) + (5 × 0) + (4 × −1) + (2 × −6) Net deviation = 20 + 6 + 0 − 4 − 12 = +10 marks Average change per student = +10 ÷ 27 ≈ +0.37 Actual Average = 18 + 0.37 = 18.37 ∴ The correct answer is 18.37 marks. Alternate Method Frequency Distribution of Marks Marks Scored 2 12 4 17 5 18 6 19 10 20 Given: Distribution of students and their marks: 10 students scored 20 marks 6 students scored 19 marks 5 students scored 18 marks 4 students scored 17 marks 2 students scored 12 marks Formula Used: Average = Sum of all observations ÷ Total number of observations Calculations: ⇒ Total students = 10 + 6 + 5 + 4 + 2 = 27 ⇒ Total marks = (10 × 20) + (6 × 19) + (5 × 18) + (4 × 17) + (2 × 12) ⇒ Total marks = 200 + 114 + 90 + 68 + 24 ⇒ Total marks = 496 ⇒ Average marks = 496 ÷ 27 ⇒ Average marks ≈ 18.3703... ∴ The correct answer is 18.37 marks. Additional Information Weighted Average When data sets have different frequencies or weights, the weighted average is calculated as Sum(wi × xi) ÷ Sum(wi), where w is the respective frequency and x is the value. Assumed Mean Deviation Method A faster way to find averages involves picking an assumed mean (A), calculating total deviation (D) of all items from A, and finding True Average = A + (D ÷ N). Combined Average For two groups with sizes n1 and n2 and averages A1 and A2, the combined average is given by the formula (n1A1 + n2A2) ÷ (n1 + n2).</w:t>
      </w:r>
    </w:p>
    <w:p>
      <w:pPr>
        <w:spacing w:before="0"/>
      </w:pPr>
      <w:r>
        <w:rPr>
          <w:b w:val="0"/>
        </w:rPr>
      </w:r>
    </w:p>
    <w:p>
      <w:pPr>
        <w:spacing w:after="100" w:line="360" w:lineRule="auto" w:before="0"/>
      </w:pPr>
      <w:r>
        <w:rPr>
          <w:b w:val="0"/>
        </w:rPr>
        <w:t>72. If the area of a square is 16x2 + 16x + 4, what is the perimeter of the square?</w:t>
      </w:r>
    </w:p>
    <w:p>
      <w:pPr>
        <w:spacing w:before="0"/>
      </w:pPr>
      <w:r>
        <w:rPr>
          <w:b w:val="0"/>
        </w:rPr>
      </w:r>
    </w:p>
    <w:p>
      <w:pPr>
        <w:spacing w:after="100" w:before="0"/>
      </w:pPr>
      <w:r>
        <w:rPr>
          <w:b w:val="0"/>
        </w:rPr>
        <w:t>A. 2x + 4</w:t>
      </w:r>
    </w:p>
    <w:p>
      <w:pPr>
        <w:spacing w:after="100" w:before="0"/>
      </w:pPr>
      <w:r>
        <w:rPr>
          <w:b w:val="0"/>
        </w:rPr>
        <w:t>B. 16x + 8</w:t>
      </w:r>
    </w:p>
    <w:p>
      <w:pPr>
        <w:spacing w:after="100" w:before="0"/>
      </w:pPr>
      <w:r>
        <w:rPr>
          <w:b w:val="0"/>
        </w:rPr>
        <w:t>C. 4x + 2</w:t>
      </w:r>
    </w:p>
    <w:p>
      <w:pPr>
        <w:spacing w:after="100" w:before="0"/>
      </w:pPr>
      <w:r>
        <w:rPr>
          <w:b w:val="0"/>
        </w:rPr>
        <w:t>D. 16 + 8x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Area of the square = 16x2 + 16x + 4 Expressing as a perfect square, Area = (4x + 2)2 Side of the square = √Area = 4x + 2 Perimeter = 4 × Side = 4 × (4x + 2) = 16x + 8 ∴ The correct answer is 16x + 8. Alternate Method Given: Area of the square = 16x2 + 16x + 4 Formula Used: Area of square = a2 Perimeter of square = 4a (where a is the side of the square) Calculations: ⇒ a2 = 16x2 + 16x + 4 ⇒ a2 = 4(4x2 + 4x + 1) ⇒ a2 = 4(2x + 1)2 ⇒ a = √[4(2x + 1)2] ⇒ a = 2(2x + 1) = 4x + 2 ⇒ Perimeter = 4a ⇒ Perimeter = 4 × (4x + 2) ⇒ Perimeter = 16x + 8 ∴ The correct answer is 16x + 8. Additional Information Diagonal of a Square The length of the diagonal of a square with side a is given by d = a√2. Algebraic Identity Used The identity (a + b)2 = a2 + 2ab + b2 is fundamental in factorising perfect square quadratic expressions. Area of Square from Diagonal The area can also be directly calculated if the diagonal d is known, using the formula Area = d2 ÷ 2.</w:t>
      </w:r>
    </w:p>
    <w:p>
      <w:pPr>
        <w:spacing w:before="0"/>
      </w:pPr>
      <w:r>
        <w:rPr>
          <w:b w:val="0"/>
        </w:rPr>
      </w:r>
    </w:p>
    <w:p>
      <w:pPr>
        <w:spacing w:after="100" w:line="360" w:lineRule="auto" w:before="0"/>
      </w:pPr>
      <w:r>
        <w:rPr>
          <w:b w:val="0"/>
        </w:rPr>
        <w:t>73. Select the most appropriate meaning of the given idiom. Make head or tail of something</w:t>
      </w:r>
    </w:p>
    <w:p>
      <w:pPr>
        <w:spacing w:before="0"/>
      </w:pPr>
      <w:r>
        <w:rPr>
          <w:b w:val="0"/>
        </w:rPr>
      </w:r>
    </w:p>
    <w:p>
      <w:pPr>
        <w:spacing w:after="100" w:before="0"/>
      </w:pPr>
      <w:r>
        <w:rPr>
          <w:b w:val="0"/>
        </w:rPr>
        <w:t>A. To make the best of an opportunity</w:t>
      </w:r>
    </w:p>
    <w:p>
      <w:pPr>
        <w:spacing w:after="100" w:before="0"/>
      </w:pPr>
      <w:r>
        <w:rPr>
          <w:b w:val="0"/>
        </w:rPr>
        <w:t>B. To attempt to understand something</w:t>
      </w:r>
    </w:p>
    <w:p>
      <w:pPr>
        <w:spacing w:after="100" w:before="0"/>
      </w:pPr>
      <w:r>
        <w:rPr>
          <w:b w:val="0"/>
        </w:rPr>
        <w:t>C. To create something beautiful</w:t>
      </w:r>
    </w:p>
    <w:p>
      <w:pPr>
        <w:spacing w:after="100" w:before="0"/>
      </w:pPr>
      <w:r>
        <w:rPr>
          <w:b w:val="0"/>
        </w:rPr>
        <w:t>D. To earn enough for one’s needs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attempt to understand something'. Key Points</w:t>
      </w:r>
    </w:p>
    <w:p>
      <w:pPr>
        <w:spacing w:before="0"/>
      </w:pPr>
      <w:r>
        <w:rPr>
          <w:b w:val="0"/>
        </w:rPr>
        <w:t>• Make head or tail of something means to attempt to understand (a problem , etc).</w:t>
      </w:r>
    </w:p>
    <w:p>
      <w:pPr>
        <w:spacing w:before="0"/>
      </w:pPr>
      <w:r>
        <w:rPr>
          <w:b w:val="0"/>
        </w:rPr>
        <w:t>• For example:- I couldn't make heads or tails of her reaction.</w:t>
      </w:r>
    </w:p>
    <w:p>
      <w:pPr>
        <w:spacing w:before="0"/>
      </w:pPr>
      <w:r>
        <w:rPr>
          <w:b w:val="0"/>
        </w:rPr>
        <w:t>• By referring to the above explanation, it can be concluded that option 2 should be the appropriate option to be chosen as the correct meaning of the given idiom.</w:t>
      </w:r>
    </w:p>
    <w:p>
      <w:pPr>
        <w:spacing w:before="0"/>
      </w:pPr>
      <w:r>
        <w:rPr>
          <w:b w:val="0"/>
        </w:rPr>
        <w:t>• Hence, the correct answer is option 2.</w:t>
      </w:r>
    </w:p>
    <w:p>
      <w:pPr>
        <w:spacing w:before="0"/>
      </w:pPr>
      <w:r>
        <w:rPr>
          <w:b w:val="0"/>
        </w:rPr>
      </w:r>
    </w:p>
    <w:p>
      <w:pPr>
        <w:spacing w:after="100" w:line="360" w:lineRule="auto" w:before="0"/>
      </w:pPr>
      <w:r>
        <w:rPr>
          <w:b w:val="0"/>
        </w:rPr>
        <w:t>74. In the following items, each passage consists of six sentences. The first sentence (S1) and the final sentence (S6) are given. The middle four sentences in each have been removed and jumbled up. These are labelled P, Q, R and S. You are required to find out the proper sequence of the four sentences and mark accordingly on the Answer Sheet. S1: A great part of Arabia is desert. P: The sand is so hot that you cannot walk over it with your bare feet in the day time. Q: These springs are few and far apart, but wherever there is one, green grass very soon covers the ground all around it. R: Here there is nothing but sand and rock. S: Here and there in the desert are springs of water that come from deep down under the ground. S6: Such place is called an oasis.</w:t>
      </w:r>
    </w:p>
    <w:p>
      <w:pPr>
        <w:spacing w:before="0"/>
      </w:pPr>
      <w:r>
        <w:rPr>
          <w:b w:val="0"/>
        </w:rPr>
      </w:r>
    </w:p>
    <w:p>
      <w:pPr>
        <w:spacing w:after="100" w:before="0"/>
      </w:pPr>
      <w:r>
        <w:rPr>
          <w:b w:val="0"/>
        </w:rPr>
        <w:t>A. PSRQ</w:t>
      </w:r>
    </w:p>
    <w:p>
      <w:pPr>
        <w:spacing w:after="100" w:before="0"/>
      </w:pPr>
      <w:r>
        <w:rPr>
          <w:b w:val="0"/>
        </w:rPr>
        <w:t>B. RSQP</w:t>
      </w:r>
    </w:p>
    <w:p>
      <w:pPr>
        <w:spacing w:after="100" w:before="0"/>
      </w:pPr>
      <w:r>
        <w:rPr>
          <w:b w:val="0"/>
        </w:rPr>
        <w:t>C. RPSQ</w:t>
      </w:r>
    </w:p>
    <w:p>
      <w:pPr>
        <w:spacing w:after="100" w:before="0"/>
      </w:pPr>
      <w:r>
        <w:rPr>
          <w:b w:val="0"/>
        </w:rPr>
        <w:t>D. PQSR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"RPSQ" Key Points Thus, option 3 is the correct answer. Correct paragraph: S1 A great part of Arabia is desert. R Here there is nothing but sand and rock. P The sand is so hot that you cannot walk over it with your bare feet in the day time. S Here and there in the desert are springs of water that come from deep down under the ground. Q These springs are few and far apart, but wherever there is one, green grass very soon covers the ground all around it. S6 Such place is called an oasis.</w:t>
      </w:r>
    </w:p>
    <w:p>
      <w:pPr>
        <w:spacing w:before="0"/>
      </w:pPr>
      <w:r>
        <w:rPr>
          <w:b w:val="0"/>
        </w:rPr>
        <w:t>• Sentence S1 states that a great part of Arabia is desert.</w:t>
      </w:r>
    </w:p>
    <w:p>
      <w:pPr>
        <w:spacing w:before="0"/>
      </w:pPr>
      <w:r>
        <w:rPr>
          <w:b w:val="0"/>
        </w:rPr>
        <w:t>• Sentence R mentions that in the desert, there is nothing but sand and rock.</w:t>
      </w:r>
    </w:p>
    <w:p>
      <w:pPr>
        <w:spacing w:before="0"/>
      </w:pPr>
      <w:r>
        <w:rPr>
          <w:b w:val="0"/>
        </w:rPr>
        <w:t>• Sentence P explains that there are springs of water that come from deep under the ground in the desert, and wherever there is one, green grass covers the ground all around it.</w:t>
      </w:r>
    </w:p>
    <w:p>
      <w:pPr>
        <w:spacing w:before="0"/>
      </w:pPr>
      <w:r>
        <w:rPr>
          <w:b w:val="0"/>
        </w:rPr>
        <w:t>• Sentence S says that these springs are few and far apart.</w:t>
      </w:r>
    </w:p>
    <w:p>
      <w:pPr>
        <w:spacing w:before="0"/>
      </w:pPr>
      <w:r>
        <w:rPr>
          <w:b w:val="0"/>
        </w:rPr>
        <w:t>• Sentence Q mentions that the sand in the desert is so hot that you cannot walk on it with bare feet during the day.</w:t>
      </w:r>
    </w:p>
    <w:p>
      <w:pPr>
        <w:spacing w:before="0"/>
      </w:pPr>
      <w:r>
        <w:rPr>
          <w:b w:val="0"/>
        </w:rPr>
        <w:t>• Sentence S6 refers to a place in the desert where there is a spring of water and green grass as an "oasis".</w:t>
      </w:r>
    </w:p>
    <w:p>
      <w:pPr>
        <w:spacing w:before="0"/>
      </w:pPr>
      <w:r>
        <w:rPr>
          <w:b w:val="0"/>
        </w:rPr>
        <w:t>• When the sentences are put in this order, they form a coherent and logical paragraph about the desert landscape of Arabia and the presence of oases in the desert.</w:t>
      </w:r>
    </w:p>
    <w:p>
      <w:pPr>
        <w:spacing w:before="0"/>
      </w:pPr>
      <w:r>
        <w:rPr>
          <w:b w:val="0"/>
        </w:rPr>
      </w:r>
    </w:p>
    <w:p>
      <w:pPr>
        <w:spacing w:after="100" w:line="360" w:lineRule="auto" w:before="0"/>
      </w:pPr>
      <w:r>
        <w:rPr>
          <w:b w:val="0"/>
        </w:rPr>
        <w:t>75. Directions: Each item in this section consists of a sentence with an underlined word(s) followed by four words/group of words. Select the option that is nearest in meaning to the underlined word and mark your response accordingly. Was it just a figment of my imagination or did I hear John's voice in the other room?</w:t>
      </w:r>
    </w:p>
    <w:p>
      <w:pPr>
        <w:spacing w:before="0"/>
      </w:pPr>
      <w:r>
        <w:rPr>
          <w:b w:val="0"/>
        </w:rPr>
      </w:r>
    </w:p>
    <w:p>
      <w:pPr>
        <w:spacing w:after="100" w:before="0"/>
      </w:pPr>
      <w:r>
        <w:rPr>
          <w:b w:val="0"/>
        </w:rPr>
        <w:t>A. delusion</w:t>
      </w:r>
    </w:p>
    <w:p>
      <w:pPr>
        <w:spacing w:after="100" w:before="0"/>
      </w:pPr>
      <w:r>
        <w:rPr>
          <w:b w:val="0"/>
        </w:rPr>
        <w:t>B. incorporate</w:t>
      </w:r>
    </w:p>
    <w:p>
      <w:pPr>
        <w:spacing w:after="100" w:before="0"/>
      </w:pPr>
      <w:r>
        <w:rPr>
          <w:b w:val="0"/>
        </w:rPr>
        <w:t>C. gubernatorial</w:t>
      </w:r>
    </w:p>
    <w:p>
      <w:pPr>
        <w:spacing w:after="100" w:before="0"/>
      </w:pPr>
      <w:r>
        <w:rPr>
          <w:b w:val="0"/>
        </w:rPr>
        <w:t>D. abeyance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"delusion" Key Points Let's see the meanings of the given words According to the meanings of the given words, the correct answer is Option 1, i.e., delusion.</w:t>
      </w:r>
    </w:p>
    <w:p>
      <w:pPr>
        <w:spacing w:before="0"/>
      </w:pPr>
      <w:r>
        <w:rPr>
          <w:b w:val="0"/>
        </w:rPr>
        <w:t>• Figment: means something that is imagined or made up, often used in reference to something that does not exist in reality. (फिगमेंट: का अर्थ है ऐसी कोई चीज जिसकी कल्पना की जाती है या बनाई जाती है, जिसका उपयोग अक्सर किसी ऐसी चीज के संदर्भ में किया जाता है जो वास्तव में मौजूद नहीं है। उदाहरण: "जीव उसकी कल्पना का एक अनुमान मात्र था।") Example: "The creature was just a figment of her imagination."</w:t>
      </w:r>
    </w:p>
    <w:p>
      <w:pPr>
        <w:spacing w:before="0"/>
      </w:pPr>
      <w:r>
        <w:rPr>
          <w:b w:val="0"/>
        </w:rPr>
        <w:t>• Delusion: means a false belief or perception that is not based in reality. (भ्रम: का अर्थ है एक गलत विश्वास या धारणा जो वास्तविकता पर आधारित नहीं है। उदाहरण: "वह इस भ्रम में था कि वह एक प्रसिद्ध अभिनेता है।") Example: "He was under the delusion that he was a famous actor."</w:t>
      </w:r>
    </w:p>
    <w:p>
      <w:pPr>
        <w:spacing w:before="0"/>
      </w:pPr>
      <w:r>
        <w:rPr>
          <w:b w:val="0"/>
        </w:rPr>
        <w:t>• Incorporate: means to include or combine something into a larger whole. (सम्मिलित करना: का अर्थ है किसी चीज़ को एक बड़े संपूर्ण में शामिल करना या संयोजित करना। उदाहरण: "कंपनी ने अपनी उत्पादन प्रक्रिया में नई तकनीक को शामिल करने का निर्णय लिया।") Example: "The company decided to incorporate new technology into their production process."</w:t>
      </w:r>
    </w:p>
    <w:p>
      <w:pPr>
        <w:spacing w:before="0"/>
      </w:pPr>
      <w:r>
        <w:rPr>
          <w:b w:val="0"/>
        </w:rPr>
        <w:t>• Gubernatorial: refers to the governor or the office of the governor. (राज्यपाल: राज्यपाल के कार्यालय को संदर्भित करता है। उदाहरण: "उन्होंने गवर्नर की दौड़ के लिए अपनी उम्मीदवारी की घोषणा की।") Example: "He announced his candidacy for the Gubernatorial race."</w:t>
      </w:r>
    </w:p>
    <w:p>
      <w:pPr>
        <w:spacing w:before="0"/>
      </w:pPr>
      <w:r>
        <w:rPr>
          <w:b w:val="0"/>
        </w:rPr>
        <w:t>• Abeyance: means a state of temporary inactivity or suspension. (स्थगन: का अर्थ है अस्थायी निष्क्रियता या निलंबन की स्थिति। उदाहरण: "धन की कमी के कारण परियोजना स्थगित कर दी गई थी।") Example: "The project was put in abeyance due to lack of funding."</w:t>
      </w:r>
    </w:p>
    <w:p>
      <w:pPr>
        <w:spacing w:before="0"/>
      </w:pPr>
      <w:r>
        <w:rPr>
          <w:b w:val="0"/>
        </w:rPr>
      </w:r>
    </w:p>
    <w:p>
      <w:pPr>
        <w:spacing w:after="100" w:line="360" w:lineRule="auto" w:before="0"/>
      </w:pPr>
      <w:r>
        <w:rPr>
          <w:b w:val="0"/>
        </w:rPr>
        <w:t>76. Select the most appropriate homonyms to fill in the blanks. Harish is quite _____ at using his mobile apps. But it is taking him time to ____ the new management practices introduced in the company</w:t>
      </w:r>
    </w:p>
    <w:p>
      <w:pPr>
        <w:spacing w:before="0"/>
      </w:pPr>
      <w:r>
        <w:rPr>
          <w:b w:val="0"/>
        </w:rPr>
      </w:r>
    </w:p>
    <w:p>
      <w:pPr>
        <w:spacing w:after="100" w:before="0"/>
      </w:pPr>
      <w:r>
        <w:rPr>
          <w:b w:val="0"/>
        </w:rPr>
        <w:t>A. adopt; adopt</w:t>
      </w:r>
    </w:p>
    <w:p>
      <w:pPr>
        <w:spacing w:after="100" w:before="0"/>
      </w:pPr>
      <w:r>
        <w:rPr>
          <w:b w:val="0"/>
        </w:rPr>
        <w:t>B. adept; adopt</w:t>
      </w:r>
    </w:p>
    <w:p>
      <w:pPr>
        <w:spacing w:after="100" w:before="0"/>
      </w:pPr>
      <w:r>
        <w:rPr>
          <w:b w:val="0"/>
        </w:rPr>
        <w:t>C. adopt; adept</w:t>
      </w:r>
    </w:p>
    <w:p>
      <w:pPr>
        <w:spacing w:after="100" w:before="0"/>
      </w:pPr>
      <w:r>
        <w:rPr>
          <w:b w:val="0"/>
        </w:rPr>
        <w:t>D. adept; adept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'adept; adopt'. Key Points Therefore, the correct answer is 'Option 2'. Complete Sentence: Harish is quite adept at using his mobile apps. But it is taking him time to adopt the new management practices introduced in the company. Additional Information</w:t>
      </w:r>
    </w:p>
    <w:p>
      <w:pPr>
        <w:spacing w:before="0"/>
      </w:pPr>
      <w:r>
        <w:rPr>
          <w:b w:val="0"/>
        </w:rPr>
        <w:t>• The word "adept" means very skilled or proficient at something. (निपुण)</w:t>
      </w:r>
    </w:p>
    <w:p>
      <w:pPr>
        <w:spacing w:before="0"/>
      </w:pPr>
      <w:r>
        <w:rPr>
          <w:b w:val="0"/>
        </w:rPr>
        <w:t>• The word "adopt" means to take up, follow, or use something as your own. (अपनाना)</w:t>
      </w:r>
    </w:p>
    <w:p>
      <w:pPr>
        <w:spacing w:before="0"/>
      </w:pPr>
      <w:r>
        <w:rPr>
          <w:b w:val="0"/>
        </w:rPr>
        <w:t>• The other options: "adopt; adopt," "adopt; adept," and "adept; adept" do not fit the context appropriately.</w:t>
      </w:r>
    </w:p>
    <w:p>
      <w:pPr>
        <w:spacing w:before="0"/>
      </w:pPr>
      <w:r>
        <w:rPr>
          <w:b w:val="0"/>
        </w:rPr>
        <w:t>• Adopt (अपनाना): To take up or start to use something as your own.</w:t>
      </w:r>
    </w:p>
    <w:p>
      <w:pPr>
        <w:spacing w:before="0"/>
      </w:pPr>
      <w:r>
        <w:rPr>
          <w:b w:val="0"/>
        </w:rPr>
        <w:t>• Adept (निपुण): Very skilled or proficient at something.</w:t>
      </w:r>
    </w:p>
    <w:p>
      <w:pPr>
        <w:spacing w:before="0"/>
      </w:pPr>
      <w:r>
        <w:rPr>
          <w:b w:val="0"/>
        </w:rPr>
      </w:r>
    </w:p>
    <w:p>
      <w:pPr>
        <w:spacing w:after="100" w:line="360" w:lineRule="auto" w:before="0"/>
      </w:pPr>
      <w:r>
        <w:rPr>
          <w:b w:val="0"/>
        </w:rPr>
        <w:t>77. Select the most appropriate synonym of ‘amazement’ to fill the blank. Leena was filled with _______ when she saw the diamond ring as her wedding gift.</w:t>
      </w:r>
    </w:p>
    <w:p>
      <w:pPr>
        <w:spacing w:before="0"/>
      </w:pPr>
      <w:r>
        <w:rPr>
          <w:b w:val="0"/>
        </w:rPr>
      </w:r>
    </w:p>
    <w:p>
      <w:pPr>
        <w:spacing w:after="100" w:before="0"/>
      </w:pPr>
      <w:r>
        <w:rPr>
          <w:b w:val="0"/>
        </w:rPr>
        <w:t>A. astonishment</w:t>
      </w:r>
    </w:p>
    <w:p>
      <w:pPr>
        <w:spacing w:after="100" w:before="0"/>
      </w:pPr>
      <w:r>
        <w:rPr>
          <w:b w:val="0"/>
        </w:rPr>
        <w:t>B. haughtiness</w:t>
      </w:r>
    </w:p>
    <w:p>
      <w:pPr>
        <w:spacing w:after="100" w:before="0"/>
      </w:pPr>
      <w:r>
        <w:rPr>
          <w:b w:val="0"/>
        </w:rPr>
        <w:t>C. measurement</w:t>
      </w:r>
    </w:p>
    <w:p>
      <w:pPr>
        <w:spacing w:after="100" w:before="0"/>
      </w:pPr>
      <w:r>
        <w:rPr>
          <w:b w:val="0"/>
        </w:rPr>
        <w:t>D. happiness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astonishment. The word "astonishment" is a direct synonym of "amazement," both referring to a feeling of great surprise or wonder. The meanings of the other words are: Haughtiness: Arrogance or pride; Measurement: The size or amount of something; Happiness: A state of joy or contentment.</w:t>
      </w:r>
    </w:p>
    <w:p>
      <w:pPr>
        <w:spacing w:before="0"/>
      </w:pPr>
      <w:r>
        <w:rPr>
          <w:b w:val="0"/>
        </w:rPr>
      </w:r>
    </w:p>
    <w:p>
      <w:pPr>
        <w:spacing w:after="100" w:line="360" w:lineRule="auto" w:before="0"/>
      </w:pPr>
      <w:r>
        <w:rPr>
          <w:b w:val="0"/>
        </w:rPr>
        <w:t>78. What do you call a group of dolphins?</w:t>
      </w:r>
    </w:p>
    <w:p>
      <w:pPr>
        <w:spacing w:before="0"/>
      </w:pPr>
      <w:r>
        <w:rPr>
          <w:b w:val="0"/>
        </w:rPr>
      </w:r>
    </w:p>
    <w:p>
      <w:pPr>
        <w:spacing w:after="100" w:before="0"/>
      </w:pPr>
      <w:r>
        <w:rPr>
          <w:b w:val="0"/>
        </w:rPr>
        <w:t>A. a herd</w:t>
      </w:r>
    </w:p>
    <w:p>
      <w:pPr>
        <w:spacing w:after="100" w:before="0"/>
      </w:pPr>
      <w:r>
        <w:rPr>
          <w:b w:val="0"/>
        </w:rPr>
        <w:t>B. a pride</w:t>
      </w:r>
    </w:p>
    <w:p>
      <w:pPr>
        <w:spacing w:after="100" w:before="0"/>
      </w:pPr>
      <w:r>
        <w:rPr>
          <w:b w:val="0"/>
        </w:rPr>
        <w:t>C. a pod</w:t>
      </w:r>
    </w:p>
    <w:p>
      <w:pPr>
        <w:spacing w:after="100" w:before="0"/>
      </w:pPr>
      <w:r>
        <w:rPr>
          <w:b w:val="0"/>
        </w:rPr>
        <w:t>D. a swarm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 : A group of dolphins is called a pod. Dolphins are social animals, and they often travel in groups known as pods. These pods can vary in size, and dolphins work together in these groups for hunting, protection, and socializing. Additional Exp : Dolphins often work together in coordinated efforts to catch food, such as fish or squid. Their teamwork increases their chances of successful hunting. Protection: Dolphins within a pod offer safety and protection to each other, especially against predators like sharks. The social bonds help maintain the group’s overall well-being.</w:t>
      </w:r>
    </w:p>
    <w:p>
      <w:pPr>
        <w:spacing w:before="0"/>
      </w:pPr>
      <w:r>
        <w:rPr>
          <w:b w:val="0"/>
        </w:rPr>
      </w:r>
    </w:p>
    <w:p>
      <w:pPr>
        <w:spacing w:after="100" w:line="360" w:lineRule="auto" w:before="0"/>
      </w:pPr>
      <w:r>
        <w:rPr>
          <w:b w:val="0"/>
        </w:rPr>
        <w:t>79. Direction: Given below are four jumbled sentences. Select the option that gives their correct order. A: They burrow underground during the hot day and come out at night to eat. B: The smaller desert animals do not drink water. C: Others eat plants and seeds and get the water they need from plant juices. D: Some of them eat other animals and get the water they need from the moisture in the meat.</w:t>
      </w:r>
    </w:p>
    <w:p>
      <w:pPr>
        <w:spacing w:before="0"/>
      </w:pPr>
      <w:r>
        <w:rPr>
          <w:b w:val="0"/>
        </w:rPr>
      </w:r>
    </w:p>
    <w:p>
      <w:pPr>
        <w:spacing w:after="100" w:before="0"/>
      </w:pPr>
      <w:r>
        <w:rPr>
          <w:b w:val="0"/>
        </w:rPr>
        <w:t>A. ABCD</w:t>
      </w:r>
    </w:p>
    <w:p>
      <w:pPr>
        <w:spacing w:after="100" w:before="0"/>
      </w:pPr>
      <w:r>
        <w:rPr>
          <w:b w:val="0"/>
        </w:rPr>
        <w:t>B. BADC</w:t>
      </w:r>
    </w:p>
    <w:p>
      <w:pPr>
        <w:spacing w:after="100" w:before="0"/>
      </w:pPr>
      <w:r>
        <w:rPr>
          <w:b w:val="0"/>
        </w:rPr>
        <w:t>C. BDCA</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sequence for the given sentences is 'BADC'. Key Points Correct Sequence: BADC Hinglish</w:t>
      </w:r>
    </w:p>
    <w:p>
      <w:pPr>
        <w:spacing w:before="0"/>
      </w:pPr>
      <w:r>
        <w:rPr>
          <w:b w:val="0"/>
        </w:rPr>
        <w:t>• Sentence B comes first as it tells that the paragraph is talking about the smaller deserts animals.</w:t>
      </w:r>
    </w:p>
    <w:p>
      <w:pPr>
        <w:spacing w:before="0"/>
      </w:pPr>
      <w:r>
        <w:rPr>
          <w:b w:val="0"/>
        </w:rPr>
        <w:t>• Sentence A follows B as it states how these animals survive in the desert.</w:t>
      </w:r>
    </w:p>
    <w:p>
      <w:pPr>
        <w:spacing w:before="0"/>
      </w:pPr>
      <w:r>
        <w:rPr>
          <w:b w:val="0"/>
        </w:rPr>
        <w:t>• Sentence D follows A as it mentions that some of these animals eat other animals.</w:t>
      </w:r>
    </w:p>
    <w:p>
      <w:pPr>
        <w:spacing w:before="0"/>
      </w:pPr>
      <w:r>
        <w:rPr>
          <w:b w:val="0"/>
        </w:rPr>
        <w:t>• Sentence C follows D as it tells what the rest of these animals eat.</w:t>
      </w:r>
    </w:p>
    <w:p>
      <w:pPr>
        <w:spacing w:before="0"/>
      </w:pPr>
      <w:r>
        <w:rPr>
          <w:b w:val="0"/>
        </w:rPr>
        <w:t>• Thus, the sequence becomes: B: The smaller desert animals do not drink water.</w:t>
      </w:r>
    </w:p>
    <w:p>
      <w:pPr>
        <w:spacing w:before="0"/>
      </w:pPr>
      <w:r>
        <w:rPr>
          <w:b w:val="0"/>
        </w:rPr>
        <w:t>• A: They burrow underground during the hot day and come out at night to eat.</w:t>
      </w:r>
    </w:p>
    <w:p>
      <w:pPr>
        <w:spacing w:before="0"/>
      </w:pPr>
      <w:r>
        <w:rPr>
          <w:b w:val="0"/>
        </w:rPr>
        <w:t>• D: Some of them eat other animals and get the water they need from the moisture in the meat.</w:t>
      </w:r>
    </w:p>
    <w:p>
      <w:pPr>
        <w:spacing w:before="0"/>
      </w:pPr>
      <w:r>
        <w:rPr>
          <w:b w:val="0"/>
        </w:rPr>
        <w:t>• C: Others eat plants and seeds and get the water they need from plant juices.</w:t>
      </w:r>
    </w:p>
    <w:p>
      <w:pPr>
        <w:spacing w:before="0"/>
      </w:pPr>
      <w:r>
        <w:rPr>
          <w:b w:val="0"/>
        </w:rPr>
        <w:t>• वाक्य B पहले आता है क्योंकि यह बताता है कि अनुच्छेद छोटे रेगिस्तान जानवरों के बारे में बात कर रहा है।</w:t>
      </w:r>
    </w:p>
    <w:p>
      <w:pPr>
        <w:spacing w:before="0"/>
      </w:pPr>
      <w:r>
        <w:rPr>
          <w:b w:val="0"/>
        </w:rPr>
        <w:t>• वाक्य A, B का अनुसरण करता है क्योंकि यह बताता है कि ये जानवर रेगिस्तान में कैसे जीवित रहते हैं।</w:t>
      </w:r>
    </w:p>
    <w:p>
      <w:pPr>
        <w:spacing w:before="0"/>
      </w:pPr>
      <w:r>
        <w:rPr>
          <w:b w:val="0"/>
        </w:rPr>
        <w:t>• वाक्य D, A का अनुसरण करता है क्योंकि इसमें उल्लेख है कि इनमें से कुछ जानवर अन्य जानवरों को खाते हैं।</w:t>
      </w:r>
    </w:p>
    <w:p>
      <w:pPr>
        <w:spacing w:before="0"/>
      </w:pPr>
      <w:r>
        <w:rPr>
          <w:b w:val="0"/>
        </w:rPr>
        <w:t>• वाक्य C, D का अनुसरण करता है क्योंकि यह बताता है कि ये बाकी जानवर क्या खाते हैं।</w:t>
      </w:r>
    </w:p>
    <w:p>
      <w:pPr>
        <w:spacing w:before="0"/>
      </w:pPr>
      <w:r>
        <w:rPr>
          <w:b w:val="0"/>
        </w:rPr>
      </w:r>
    </w:p>
    <w:p>
      <w:pPr>
        <w:spacing w:after="100" w:line="360" w:lineRule="auto" w:before="0"/>
      </w:pPr>
      <w:r>
        <w:rPr>
          <w:b w:val="0"/>
        </w:rPr>
        <w:t>80. Direction: Find the word for the given sentence:- A person who loves or collects books.</w:t>
      </w:r>
    </w:p>
    <w:p>
      <w:pPr>
        <w:spacing w:before="0"/>
      </w:pPr>
      <w:r>
        <w:rPr>
          <w:b w:val="0"/>
        </w:rPr>
      </w:r>
    </w:p>
    <w:p>
      <w:pPr>
        <w:spacing w:after="100" w:before="0"/>
      </w:pPr>
      <w:r>
        <w:rPr>
          <w:b w:val="0"/>
        </w:rPr>
        <w:t>A. Philatelists</w:t>
      </w:r>
    </w:p>
    <w:p>
      <w:pPr>
        <w:spacing w:after="100" w:before="0"/>
      </w:pPr>
      <w:r>
        <w:rPr>
          <w:b w:val="0"/>
        </w:rPr>
        <w:t>B. Bibliophile</w:t>
      </w:r>
    </w:p>
    <w:p>
      <w:pPr>
        <w:spacing w:after="100" w:before="0"/>
      </w:pPr>
      <w:r>
        <w:rPr>
          <w:b w:val="0"/>
        </w:rPr>
        <w:t>C. Trashman</w:t>
      </w:r>
    </w:p>
    <w:p>
      <w:pPr>
        <w:spacing w:after="100" w:before="0"/>
      </w:pPr>
      <w:r>
        <w:rPr>
          <w:b w:val="0"/>
        </w:rPr>
        <w:t>D. Numismatist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Bibliophile' Key Points Additional Information</w:t>
      </w:r>
    </w:p>
    <w:p>
      <w:pPr>
        <w:spacing w:before="0"/>
      </w:pPr>
      <w:r>
        <w:rPr>
          <w:b w:val="0"/>
        </w:rPr>
        <w:t>• Let us see the meanings of the given option: Philatelists: The word "Philatelists" is derived from Greek phil- meaning "loving" + atelēs meaning "free from tax or charge." It means a person who studies or collects postage stamps.</w:t>
      </w:r>
    </w:p>
    <w:p>
      <w:pPr>
        <w:spacing w:before="0"/>
      </w:pPr>
      <w:r>
        <w:rPr>
          <w:b w:val="0"/>
        </w:rPr>
        <w:t>• Word "Philatelists" ग्रीक फिल से लिया गया है- जिसका अर्थ है "प्यार करना" + एटेलस जिसका अर्थ है "कर या शुल्क से मुक्त।" इसका अर्थ है एक व्यक्ति जो डाक टिकटों का अध्ययन या संग्रह करता है। Example: He is a philatelist; part of his collection is rare sets of postage stamps of the Qing Dynasty.</w:t>
      </w:r>
    </w:p>
    <w:p>
      <w:pPr>
        <w:spacing w:before="0"/>
      </w:pPr>
      <w:r>
        <w:rPr>
          <w:b w:val="0"/>
        </w:rPr>
        <w:t>• Bibliophile: The word "Bibliophile" is derived from Greek biblion meaning 'book' + philos meaning 'loving'. It means a person who collects or has a great love of books.</w:t>
      </w:r>
    </w:p>
    <w:p>
      <w:pPr>
        <w:spacing w:before="0"/>
      </w:pPr>
      <w:r>
        <w:rPr>
          <w:b w:val="0"/>
        </w:rPr>
        <w:t>• Word "Bibliophile" ग्रीक बाइबिलियन से लिया गया है जिसका अर्थ है 'पुस्तक' + फिलोस जिसका अर्थ है 'प्यार करना'। इसका अर्थ है एक ऐसा व्यक्ति जो पुस्तकों का संग्रह करता है या उसे अत्यधिक प्रेम है। Example: A bibliophile likes books and an oenophile enjoys wine.</w:t>
      </w:r>
    </w:p>
    <w:p>
      <w:pPr>
        <w:spacing w:before="0"/>
      </w:pPr>
      <w:r>
        <w:rPr>
          <w:b w:val="0"/>
        </w:rPr>
        <w:t>• Trashman: The word "Trashman" is derived from the Old Norse word tros, which meant twigs or leaves which had dropped to the forest floor. It means a person who collects and removes trash.</w:t>
      </w:r>
    </w:p>
    <w:p>
      <w:pPr>
        <w:spacing w:before="0"/>
      </w:pPr>
      <w:r>
        <w:rPr>
          <w:b w:val="0"/>
        </w:rPr>
        <w:t>• Word "Trashman" " पुराने नॉर्स शब्द ट्रोस से लिया गया है, जिसका अर्थ है टहनियाँ या पत्ते जो जंगल के तल पर गिर गए थे। इसका अर्थ है एक व्यक्ति जो कचरा इकट्ठा करता है और हटाता है। Example: His father used to be a trashman.</w:t>
      </w:r>
    </w:p>
    <w:p>
      <w:pPr>
        <w:spacing w:before="0"/>
      </w:pPr>
      <w:r>
        <w:rPr>
          <w:b w:val="0"/>
        </w:rPr>
        <w:t>• Numismatist: The word "Numismatist" is derived from Latin and Greek nomisma, meaning "coin" and Latin -ista meaning meaning "one who does or makes." It means a person who studies or collects coins, medals, etc.</w:t>
      </w:r>
    </w:p>
    <w:p>
      <w:pPr>
        <w:spacing w:before="0"/>
      </w:pPr>
      <w:r>
        <w:rPr>
          <w:b w:val="0"/>
        </w:rPr>
        <w:t>• Word "Numismatist" लैटिन और ग्रीक नोमिस्मा से लिया गया है, जिसका अर्थ है "सिक्का" और लैटिन -इस्ता का अर्थ है "जो करता है या बनाता है।" इसका अर्थ है वह व्यक्ति जो सिक्कों, पदकों आदि का अध्ययन या संग्रह करता है। Example: Mr. Remick is a former geologist with the Québec government and a renowned numismatist.</w:t>
      </w:r>
    </w:p>
    <w:p>
      <w:pPr>
        <w:spacing w:before="0"/>
      </w:pPr>
      <w:r>
        <w:rPr>
          <w:b w:val="0"/>
        </w:rPr>
        <w:t>• Therefore, a person who loves or collects books is called ' Bibliophile.' '</w:t>
      </w:r>
    </w:p>
    <w:p>
      <w:pPr>
        <w:spacing w:before="0"/>
      </w:pPr>
      <w:r>
        <w:rPr>
          <w:b w:val="0"/>
        </w:rPr>
        <w:t>• Let us see the meanings of the given root words: Prefix, Root, Suffix Meaning -ium place where Tri- three Cheir (chiro)- hand</w:t>
      </w:r>
    </w:p>
    <w:p>
      <w:pPr>
        <w:spacing w:before="0"/>
      </w:pPr>
      <w:r>
        <w:rPr>
          <w:b w:val="0"/>
        </w:rPr>
      </w:r>
    </w:p>
    <w:p>
      <w:pPr>
        <w:spacing w:after="100" w:line="360" w:lineRule="auto" w:before="0"/>
      </w:pPr>
      <w:r>
        <w:rPr>
          <w:b w:val="0"/>
        </w:rPr>
        <w:t>81. Select the most appropriate meaning of the underlined idiom. Shah called Saeed a hard nut to crack, and described him as cool, but intelligent.</w:t>
      </w:r>
    </w:p>
    <w:p>
      <w:pPr>
        <w:spacing w:before="0"/>
      </w:pPr>
      <w:r>
        <w:rPr>
          <w:b w:val="0"/>
        </w:rPr>
      </w:r>
    </w:p>
    <w:p>
      <w:pPr>
        <w:spacing w:after="100" w:before="0"/>
      </w:pPr>
      <w:r>
        <w:rPr>
          <w:b w:val="0"/>
        </w:rPr>
        <w:t>A. Someone with good will</w:t>
      </w:r>
    </w:p>
    <w:p>
      <w:pPr>
        <w:spacing w:after="100" w:before="0"/>
      </w:pPr>
      <w:r>
        <w:rPr>
          <w:b w:val="0"/>
        </w:rPr>
        <w:t>B. Someone who is difficult to deal with</w:t>
      </w:r>
    </w:p>
    <w:p>
      <w:pPr>
        <w:spacing w:after="100" w:before="0"/>
      </w:pPr>
      <w:r>
        <w:rPr>
          <w:b w:val="0"/>
        </w:rPr>
        <w:t>C. Moderate person</w:t>
      </w:r>
    </w:p>
    <w:p>
      <w:pPr>
        <w:spacing w:after="100" w:before="0"/>
      </w:pPr>
      <w:r>
        <w:rPr>
          <w:b w:val="0"/>
        </w:rPr>
        <w:t>D. Considerate person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Someone who is difficult to deal with. Meaning: "A hard nut to crack" means someone who is difficult to understand or deal with. Usage in the sentence: Shah finds Saeed challenging to manage or understand, indicating that Saeed is not easily influenced or understood.</w:t>
      </w:r>
    </w:p>
    <w:p>
      <w:pPr>
        <w:spacing w:before="0"/>
      </w:pPr>
      <w:r>
        <w:rPr>
          <w:b w:val="0"/>
        </w:rPr>
      </w:r>
    </w:p>
    <w:p>
      <w:pPr>
        <w:spacing w:after="100" w:line="360" w:lineRule="auto" w:before="0"/>
      </w:pPr>
      <w:r>
        <w:rPr>
          <w:b w:val="0"/>
        </w:rPr>
        <w:t>82. Select the most appropriate option to substitute the underlined segment in the given sentence. If there is no need to substitute it, select ‘No substitution required’. The IIT Bombay alumnus occupy leading positions in different areas of profession and service.</w:t>
      </w:r>
    </w:p>
    <w:p>
      <w:pPr>
        <w:spacing w:before="0"/>
      </w:pPr>
      <w:r>
        <w:rPr>
          <w:b w:val="0"/>
        </w:rPr>
      </w:r>
    </w:p>
    <w:p>
      <w:pPr>
        <w:spacing w:after="100" w:before="0"/>
      </w:pPr>
      <w:r>
        <w:rPr>
          <w:b w:val="0"/>
        </w:rPr>
        <w:t>A. Alumnus occupying</w:t>
      </w:r>
    </w:p>
    <w:p>
      <w:pPr>
        <w:spacing w:after="100" w:before="0"/>
      </w:pPr>
      <w:r>
        <w:rPr>
          <w:b w:val="0"/>
        </w:rPr>
        <w:t>B. Alumnus occupies</w:t>
      </w:r>
    </w:p>
    <w:p>
      <w:pPr>
        <w:spacing w:after="100" w:before="0"/>
      </w:pPr>
      <w:r>
        <w:rPr>
          <w:b w:val="0"/>
        </w:rPr>
        <w:t>C. Alumni occupy</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“alumnus” is in singular form and the plural of “Alumnus” is “Alumni”. Option 3 is correct because we have plural subject “Alumni” and Plural verb “occupy” fits to the context of the given sentence. Correct Sentence: The IIT Bombay alumni occupy leading positions in different areas of profession and service.</w:t>
      </w:r>
    </w:p>
    <w:p>
      <w:pPr>
        <w:spacing w:before="0"/>
      </w:pPr>
      <w:r>
        <w:rPr>
          <w:b w:val="0"/>
        </w:rPr>
      </w:r>
    </w:p>
    <w:p>
      <w:pPr>
        <w:spacing w:after="100" w:line="360" w:lineRule="auto" w:before="0"/>
      </w:pPr>
      <w:r>
        <w:rPr>
          <w:b w:val="0"/>
        </w:rPr>
        <w:t>83. Choose the word opposite in meaning to the given word. GIGANTIC</w:t>
      </w:r>
    </w:p>
    <w:p>
      <w:pPr>
        <w:spacing w:before="0"/>
      </w:pPr>
      <w:r>
        <w:rPr>
          <w:b w:val="0"/>
        </w:rPr>
      </w:r>
    </w:p>
    <w:p>
      <w:pPr>
        <w:spacing w:after="100" w:before="0"/>
      </w:pPr>
      <w:r>
        <w:rPr>
          <w:b w:val="0"/>
        </w:rPr>
        <w:t>A. slim</w:t>
      </w:r>
    </w:p>
    <w:p>
      <w:pPr>
        <w:spacing w:after="100" w:before="0"/>
      </w:pPr>
      <w:r>
        <w:rPr>
          <w:b w:val="0"/>
        </w:rPr>
        <w:t>B. weak</w:t>
      </w:r>
    </w:p>
    <w:p>
      <w:pPr>
        <w:spacing w:after="100" w:before="0"/>
      </w:pPr>
      <w:r>
        <w:rPr>
          <w:b w:val="0"/>
        </w:rPr>
        <w:t>C. tiny</w:t>
      </w:r>
    </w:p>
    <w:p>
      <w:pPr>
        <w:spacing w:after="100" w:before="0"/>
      </w:pPr>
      <w:r>
        <w:rPr>
          <w:b w:val="0"/>
        </w:rPr>
        <w:t>D. huge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"gigantic" means extremely large or enormous in size or magnitude. (विशालकाय) Example: The gigantic statue stood tall in the center of the city square, drawing the admiration of all passersby.</w:t>
      </w:r>
    </w:p>
    <w:p>
      <w:pPr>
        <w:spacing w:before="0"/>
      </w:pPr>
      <w:r>
        <w:rPr>
          <w:b w:val="0"/>
        </w:rPr>
        <w:t>• "Tiny" refers to something that is extremely small in size. (बहुत छोटा) Example: The tiny kitten fit perfectly in the palm of her hand.</w:t>
      </w:r>
    </w:p>
    <w:p>
      <w:pPr>
        <w:spacing w:before="0"/>
      </w:pPr>
      <w:r>
        <w:rPr>
          <w:b w:val="0"/>
        </w:rPr>
        <w:t>• Hence, we can infer that the opposite of 'gigantic' is 'tiny'.</w:t>
      </w:r>
    </w:p>
    <w:p>
      <w:pPr>
        <w:spacing w:before="0"/>
      </w:pPr>
      <w:r>
        <w:rPr>
          <w:b w:val="0"/>
        </w:rPr>
        <w:t>• Slim (पतला): Having little thickness or being thin. Example: She looked elegant in her slim dress.</w:t>
      </w:r>
    </w:p>
    <w:p>
      <w:pPr>
        <w:spacing w:before="0"/>
      </w:pPr>
      <w:r>
        <w:rPr>
          <w:b w:val="0"/>
        </w:rPr>
        <w:t>• Weak (कमजोर): Lacking strength or power. Example: After the illness, he felt weak and needed rest.</w:t>
      </w:r>
    </w:p>
    <w:p>
      <w:pPr>
        <w:spacing w:before="0"/>
      </w:pPr>
      <w:r>
        <w:rPr>
          <w:b w:val="0"/>
        </w:rPr>
        <w:t>• Huge (विशाल): Extremely large in size. Example: The huge elephant walked slowly through the forest.</w:t>
      </w:r>
    </w:p>
    <w:p>
      <w:pPr>
        <w:spacing w:before="0"/>
      </w:pPr>
      <w:r>
        <w:rPr>
          <w:b w:val="0"/>
        </w:rPr>
      </w:r>
    </w:p>
    <w:p>
      <w:pPr>
        <w:spacing w:after="100" w:line="360" w:lineRule="auto" w:before="0"/>
      </w:pPr>
      <w:r>
        <w:rPr>
          <w:b w:val="0"/>
        </w:rPr>
        <w:t>84. Identify the INCORRECTLY spelt word in the given sentence. We visited the cemetry where our loved ones were laid to rest, paying our respects and reflecting on their lives.</w:t>
      </w:r>
    </w:p>
    <w:p>
      <w:pPr>
        <w:spacing w:before="0"/>
      </w:pPr>
      <w:r>
        <w:rPr>
          <w:b w:val="0"/>
        </w:rPr>
      </w:r>
    </w:p>
    <w:p>
      <w:pPr>
        <w:spacing w:after="100" w:before="0"/>
      </w:pPr>
      <w:r>
        <w:rPr>
          <w:b w:val="0"/>
        </w:rPr>
        <w:t>A. respects</w:t>
      </w:r>
    </w:p>
    <w:p>
      <w:pPr>
        <w:spacing w:after="100" w:before="0"/>
      </w:pPr>
      <w:r>
        <w:rPr>
          <w:b w:val="0"/>
        </w:rPr>
        <w:t>B. reflecting</w:t>
      </w:r>
    </w:p>
    <w:p>
      <w:pPr>
        <w:spacing w:after="100" w:before="0"/>
      </w:pPr>
      <w:r>
        <w:rPr>
          <w:b w:val="0"/>
        </w:rPr>
        <w:t>C. cemetry</w:t>
      </w:r>
    </w:p>
    <w:p>
      <w:pPr>
        <w:spacing w:after="100" w:before="0"/>
      </w:pPr>
      <w:r>
        <w:rPr>
          <w:b w:val="0"/>
        </w:rPr>
        <w:t>D. visited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"cemetry." Key Points Additional Information</w:t>
      </w:r>
    </w:p>
    <w:p>
      <w:pPr>
        <w:spacing w:before="0"/>
      </w:pPr>
      <w:r>
        <w:rPr>
          <w:b w:val="0"/>
        </w:rPr>
        <w:t>• The correct spelling is 'cemetery' and let's look at the meaning. Cemetery - a burial ground; a graveyard. (मकबरा, कब्रिस्तान)</w:t>
      </w:r>
    </w:p>
    <w:p>
      <w:pPr>
        <w:spacing w:before="0"/>
      </w:pPr>
      <w:r>
        <w:rPr>
          <w:b w:val="0"/>
        </w:rPr>
        <w:t>• Example: We went to visit my grandmother's grave in the cemetery.</w:t>
      </w:r>
    </w:p>
    <w:p>
      <w:pPr>
        <w:spacing w:before="0"/>
      </w:pPr>
      <w:r>
        <w:rPr>
          <w:b w:val="0"/>
        </w:rPr>
        <w:t>• Therefore, 'cemetry' is incorrectly spelt among the given options.</w:t>
      </w:r>
    </w:p>
    <w:p>
      <w:pPr>
        <w:spacing w:before="0"/>
      </w:pPr>
      <w:r>
        <w:rPr>
          <w:b w:val="0"/>
        </w:rPr>
        <w:t>• Hence, option 3 is the correct answer.</w:t>
      </w:r>
    </w:p>
    <w:p>
      <w:pPr>
        <w:spacing w:before="0"/>
      </w:pPr>
      <w:r>
        <w:rPr>
          <w:b w:val="0"/>
        </w:rPr>
        <w:t>• Let's know the meaning of the other options: Respects - To feel or show admiration for someone. (सम्मान)</w:t>
      </w:r>
    </w:p>
    <w:p>
      <w:pPr>
        <w:spacing w:before="0"/>
      </w:pPr>
      <w:r>
        <w:rPr>
          <w:b w:val="0"/>
        </w:rPr>
        <w:t>• Reflecting - To think deeply or carefully about something. (विचार करना)</w:t>
      </w:r>
    </w:p>
    <w:p>
      <w:pPr>
        <w:spacing w:before="0"/>
      </w:pPr>
      <w:r>
        <w:rPr>
          <w:b w:val="0"/>
        </w:rPr>
        <w:t>• Visited - To go to see and spend time with someone. (दौरा करना)</w:t>
      </w:r>
    </w:p>
    <w:p>
      <w:pPr>
        <w:spacing w:before="0"/>
      </w:pPr>
      <w:r>
        <w:rPr>
          <w:b w:val="0"/>
        </w:rPr>
      </w:r>
    </w:p>
    <w:p>
      <w:pPr>
        <w:spacing w:after="100" w:line="360" w:lineRule="auto" w:before="0"/>
      </w:pPr>
      <w:r>
        <w:rPr>
          <w:b w:val="0"/>
        </w:rPr>
        <w:t>85. Select the most appropriate ANTONYM of the underlined word. Everyone liked the lively music being played at the restaurant.</w:t>
      </w:r>
    </w:p>
    <w:p>
      <w:pPr>
        <w:spacing w:before="0"/>
      </w:pPr>
      <w:r>
        <w:rPr>
          <w:b w:val="0"/>
        </w:rPr>
      </w:r>
    </w:p>
    <w:p>
      <w:pPr>
        <w:spacing w:after="100" w:before="0"/>
      </w:pPr>
      <w:r>
        <w:rPr>
          <w:b w:val="0"/>
        </w:rPr>
        <w:t>A. Durable</w:t>
      </w:r>
    </w:p>
    <w:p>
      <w:pPr>
        <w:spacing w:after="100" w:before="0"/>
      </w:pPr>
      <w:r>
        <w:rPr>
          <w:b w:val="0"/>
        </w:rPr>
        <w:t>B. Cheerful</w:t>
      </w:r>
    </w:p>
    <w:p>
      <w:pPr>
        <w:spacing w:after="100" w:before="0"/>
      </w:pPr>
      <w:r>
        <w:rPr>
          <w:b w:val="0"/>
        </w:rPr>
        <w:t>C. Speedy</w:t>
      </w:r>
    </w:p>
    <w:p>
      <w:pPr>
        <w:spacing w:after="100" w:before="0"/>
      </w:pPr>
      <w:r>
        <w:rPr>
          <w:b w:val="0"/>
        </w:rPr>
        <w:t>D. Sombre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Sombre. Key Points Therefore, the correct answer is: Option 4. Additional Information Here are the other options explained along with their Hindi meanings and example sentences:</w:t>
      </w:r>
    </w:p>
    <w:p>
      <w:pPr>
        <w:spacing w:before="0"/>
      </w:pPr>
      <w:r>
        <w:rPr>
          <w:b w:val="0"/>
        </w:rPr>
        <w:t>• The word "lively" means full of life and energy; active and outgoing. (जीवंत) Example: The lively atmosphere at the carnival made everyone feel happy and excited.</w:t>
      </w:r>
    </w:p>
    <w:p>
      <w:pPr>
        <w:spacing w:before="0"/>
      </w:pPr>
      <w:r>
        <w:rPr>
          <w:b w:val="0"/>
        </w:rPr>
        <w:t>• "Sombre" refers to something that is dark, dull, or serious; not cheerful or lively. (उदास) Example: The mood at the funeral was sombre, with everyone reflecting on the loss.</w:t>
      </w:r>
    </w:p>
    <w:p>
      <w:pPr>
        <w:spacing w:before="0"/>
      </w:pPr>
      <w:r>
        <w:rPr>
          <w:b w:val="0"/>
        </w:rPr>
        <w:t>• Hence, we can infer that the opposite of 'lively' is 'sombre'.</w:t>
      </w:r>
    </w:p>
    <w:p>
      <w:pPr>
        <w:spacing w:before="0"/>
      </w:pPr>
      <w:r>
        <w:rPr>
          <w:b w:val="0"/>
        </w:rPr>
        <w:t>• Durable (टिकाऊ): Able to withstand wear, pressure, or damage; hard-wearing. Example: The durable fabric of the sofa ensured it lasted for years.</w:t>
      </w:r>
    </w:p>
    <w:p>
      <w:pPr>
        <w:spacing w:before="0"/>
      </w:pPr>
      <w:r>
        <w:rPr>
          <w:b w:val="0"/>
        </w:rPr>
        <w:t>• Cheerful (प्रसन्न): Noticeably happy and optimistic. Example: Her cheerful demeanor brightened up the entire room.</w:t>
      </w:r>
    </w:p>
    <w:p>
      <w:pPr>
        <w:spacing w:before="0"/>
      </w:pPr>
      <w:r>
        <w:rPr>
          <w:b w:val="0"/>
        </w:rPr>
        <w:t>• Speedy (तेज़): Moving or capable of moving at high speed. Example: The speedy delivery service ensured the package arrived the next day.</w:t>
      </w:r>
    </w:p>
    <w:p>
      <w:pPr>
        <w:spacing w:before="0"/>
      </w:pPr>
      <w:r>
        <w:rPr>
          <w:b w:val="0"/>
        </w:rPr>
      </w:r>
    </w:p>
    <w:p>
      <w:pPr>
        <w:spacing w:after="100" w:line="360" w:lineRule="auto" w:before="0"/>
      </w:pPr>
      <w:r>
        <w:rPr>
          <w:b w:val="0"/>
        </w:rPr>
        <w:t>86. Choose the option that is in the direct form of the sentence. The tribunal said that there had been an alarming increase in the pollution in Delhi from all sorts of vehicles.</w:t>
      </w:r>
    </w:p>
    <w:p>
      <w:pPr>
        <w:spacing w:before="0"/>
      </w:pPr>
      <w:r>
        <w:rPr>
          <w:b w:val="0"/>
        </w:rPr>
      </w:r>
    </w:p>
    <w:p>
      <w:pPr>
        <w:spacing w:after="100" w:before="0"/>
      </w:pPr>
      <w:r>
        <w:rPr>
          <w:b w:val="0"/>
        </w:rPr>
        <w:t>A. The tribunal says, "There were an alarming increase in the pollution in Delhi from all sorts of vehicles".</w:t>
      </w:r>
    </w:p>
    <w:p>
      <w:pPr>
        <w:spacing w:after="100" w:before="0"/>
      </w:pPr>
      <w:r>
        <w:rPr>
          <w:b w:val="0"/>
        </w:rPr>
        <w:t>B. The tribunal said, "There has been an alarming increase in the pollution in Delhi from all sorts of vehicles".</w:t>
      </w:r>
    </w:p>
    <w:p>
      <w:pPr>
        <w:spacing w:after="100" w:before="0"/>
      </w:pPr>
      <w:r>
        <w:rPr>
          <w:b w:val="0"/>
        </w:rPr>
        <w:t>C. The tribunal reports, "That there has been an alarming increase in the pollution in Delhi from all sorts of vehicles".</w:t>
      </w:r>
    </w:p>
    <w:p>
      <w:pPr>
        <w:spacing w:after="100" w:before="0"/>
      </w:pPr>
      <w:r>
        <w:rPr>
          <w:b w:val="0"/>
        </w:rPr>
        <w:t>D. The tribunal said, "There have been an alarming increase in the pollution in Delhi from all sorts of vehicles".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tribunal said, "There has been an alarming increase in the pollution in Delhi from all sorts of vehicles". Key Points Correct Sentence: The tribunal said, "There has been an alarming increase in the pollution in Delhi from all sorts of vehicles". Additional Information</w:t>
      </w:r>
    </w:p>
    <w:p>
      <w:pPr>
        <w:spacing w:before="0"/>
      </w:pPr>
      <w:r>
        <w:rPr>
          <w:b w:val="0"/>
        </w:rPr>
        <w:t>• The given sentence is in Indirect Speech. As per the question we have to change it into Direct Speech.</w:t>
      </w:r>
    </w:p>
    <w:p>
      <w:pPr>
        <w:spacing w:before="0"/>
      </w:pPr>
      <w:r>
        <w:rPr>
          <w:b w:val="0"/>
        </w:rPr>
        <w:t>• The process of transformation is as follows: In the given sentence the reporting verb has no object. Hence, 'said to' will not be changed into 'told'.</w:t>
      </w:r>
    </w:p>
    <w:p>
      <w:pPr>
        <w:spacing w:before="0"/>
      </w:pPr>
      <w:r>
        <w:rPr>
          <w:b w:val="0"/>
        </w:rPr>
        <w:t>• The comma and inverted commas will be added.</w:t>
      </w:r>
    </w:p>
    <w:p>
      <w:pPr>
        <w:spacing w:before="0"/>
      </w:pPr>
      <w:r>
        <w:rPr>
          <w:b w:val="0"/>
        </w:rPr>
        <w:t>• The conjunction 'that' will be removed.</w:t>
      </w:r>
    </w:p>
    <w:p>
      <w:pPr>
        <w:spacing w:before="0"/>
      </w:pPr>
      <w:r>
        <w:rPr>
          <w:b w:val="0"/>
        </w:rPr>
        <w:t>• We know that in 'indirect to direct transformation' the 'past perfect continuous tense' is changed into 'the present perfect continuous tense'.</w:t>
      </w:r>
    </w:p>
    <w:p>
      <w:pPr>
        <w:spacing w:before="0"/>
      </w:pPr>
      <w:r>
        <w:rPr>
          <w:b w:val="0"/>
        </w:rPr>
        <w:t>• Therefore, as per the points mentioned above, we find that the correct answer is Option 2.</w:t>
      </w:r>
    </w:p>
    <w:p>
      <w:pPr>
        <w:spacing w:before="0"/>
      </w:pPr>
      <w:r>
        <w:rPr>
          <w:b w:val="0"/>
        </w:rPr>
        <w:t>• Transformation of Imperative Sentence:</w:t>
      </w:r>
    </w:p>
    <w:p>
      <w:pPr>
        <w:spacing w:before="0"/>
      </w:pPr>
      <w:r>
        <w:rPr>
          <w:b w:val="0"/>
        </w:rPr>
        <w:t>• 'Orders', 'Command', 'Request', 'Advice' are given in these kinds of sentences.</w:t>
      </w:r>
    </w:p>
    <w:p>
      <w:pPr>
        <w:spacing w:before="0"/>
      </w:pPr>
      <w:r>
        <w:rPr>
          <w:b w:val="0"/>
        </w:rPr>
        <w:t>• Reporting Verb is changed into 'ordered, advised, requested, commanded, beg, forbade, suggested, proposed, assured, asked, reminded, warned, agreed, refused, promised', etc.</w:t>
      </w:r>
    </w:p>
    <w:p>
      <w:pPr>
        <w:spacing w:before="0"/>
      </w:pPr>
      <w:r>
        <w:rPr>
          <w:b w:val="0"/>
        </w:rPr>
        <w:t>• Inverted Commas will be removed. And conjunction 'to/not to' will be used.</w:t>
      </w:r>
    </w:p>
    <w:p>
      <w:pPr>
        <w:spacing w:before="0"/>
      </w:pPr>
      <w:r>
        <w:rPr>
          <w:b w:val="0"/>
        </w:rPr>
        <w:t>• Example: He said, "John, please bring me my towel." (Direct Speech)</w:t>
      </w:r>
    </w:p>
    <w:p>
      <w:pPr>
        <w:spacing w:before="0"/>
      </w:pPr>
      <w:r>
        <w:rPr>
          <w:b w:val="0"/>
        </w:rPr>
        <w:t>• He requested John to bring him his towel. (Indirect Speech)</w:t>
      </w:r>
    </w:p>
    <w:p>
      <w:pPr>
        <w:spacing w:before="0"/>
      </w:pPr>
      <w:r>
        <w:rPr>
          <w:b w:val="0"/>
        </w:rPr>
      </w:r>
    </w:p>
    <w:p>
      <w:pPr>
        <w:spacing w:after="100" w:line="360" w:lineRule="auto" w:before="0"/>
      </w:pPr>
      <w:r>
        <w:rPr>
          <w:b w:val="0"/>
        </w:rPr>
        <w:t>87. Choose the most appropriate antonym of the underlined word given in the sentence below: Fortune was not on our side that day.</w:t>
      </w:r>
    </w:p>
    <w:p>
      <w:pPr>
        <w:spacing w:before="0"/>
      </w:pPr>
      <w:r>
        <w:rPr>
          <w:b w:val="0"/>
        </w:rPr>
      </w:r>
    </w:p>
    <w:p>
      <w:pPr>
        <w:spacing w:after="100" w:before="0"/>
      </w:pPr>
      <w:r>
        <w:rPr>
          <w:b w:val="0"/>
        </w:rPr>
        <w:t>A. Affluence</w:t>
      </w:r>
    </w:p>
    <w:p>
      <w:pPr>
        <w:spacing w:after="100" w:before="0"/>
      </w:pPr>
      <w:r>
        <w:rPr>
          <w:b w:val="0"/>
        </w:rPr>
        <w:t>B. Hardship</w:t>
      </w:r>
    </w:p>
    <w:p>
      <w:pPr>
        <w:spacing w:after="100" w:before="0"/>
      </w:pPr>
      <w:r>
        <w:rPr>
          <w:b w:val="0"/>
        </w:rPr>
        <w:t>C. Opulence</w:t>
      </w:r>
    </w:p>
    <w:p>
      <w:pPr>
        <w:spacing w:after="100" w:before="0"/>
      </w:pPr>
      <w:r>
        <w:rPr>
          <w:b w:val="0"/>
        </w:rPr>
        <w:t>D. Prosperity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'Hardship'. Key Points Hence, the correct answer is 'hardship'. Additional Information</w:t>
      </w:r>
    </w:p>
    <w:p>
      <w:pPr>
        <w:spacing w:before="0"/>
      </w:pPr>
      <w:r>
        <w:rPr>
          <w:b w:val="0"/>
        </w:rPr>
        <w:t>• Fortune: Chance or the power that affects what happens in a person’s life; luck E.g.- He is a man of considerable fortune.</w:t>
      </w:r>
    </w:p>
    <w:p>
      <w:pPr>
        <w:spacing w:before="0"/>
      </w:pPr>
      <w:r>
        <w:rPr>
          <w:b w:val="0"/>
        </w:rPr>
        <w:t>• Hardship: Something that causes suffering E.g.- He had suffered through considerable hardship.</w:t>
      </w:r>
    </w:p>
    <w:p>
      <w:pPr>
        <w:spacing w:before="0"/>
      </w:pPr>
      <w:r>
        <w:rPr>
          <w:b w:val="0"/>
        </w:rPr>
        <w:t>• Affluence: The state of having a lot of money or owning many things E.g.- Affluence as well as poverty might be a cause of addiction.</w:t>
      </w:r>
    </w:p>
    <w:p>
      <w:pPr>
        <w:spacing w:before="0"/>
      </w:pPr>
      <w:r>
        <w:rPr>
          <w:b w:val="0"/>
        </w:rPr>
        <w:t>• Opulence: The quality of being expensive and luxurious E.g.- He says living in such opulence makes him uneasy.</w:t>
      </w:r>
    </w:p>
    <w:p>
      <w:pPr>
        <w:spacing w:before="0"/>
      </w:pPr>
      <w:r>
        <w:rPr>
          <w:b w:val="0"/>
        </w:rPr>
        <w:t>• Prosperity: The state of being successful, especially with money E.g.- Tourism has brought prosperity to many parts of Kerala.</w:t>
      </w:r>
    </w:p>
    <w:p>
      <w:pPr>
        <w:spacing w:before="0"/>
      </w:pPr>
      <w:r>
        <w:rPr>
          <w:b w:val="0"/>
        </w:rPr>
      </w:r>
    </w:p>
    <w:p>
      <w:pPr>
        <w:spacing w:after="100" w:line="360" w:lineRule="auto" w:before="0"/>
      </w:pPr>
      <w:r>
        <w:rPr>
          <w:b w:val="0"/>
        </w:rPr>
        <w:t>88. Choose the correct active voice form of the following sentence: "The award-winning novel was written by the young author over many late nights."</w:t>
      </w:r>
    </w:p>
    <w:p>
      <w:pPr>
        <w:spacing w:before="0"/>
      </w:pPr>
      <w:r>
        <w:rPr>
          <w:b w:val="0"/>
        </w:rPr>
      </w:r>
    </w:p>
    <w:p>
      <w:pPr>
        <w:spacing w:after="100" w:before="0"/>
      </w:pPr>
      <w:r>
        <w:rPr>
          <w:b w:val="0"/>
        </w:rPr>
        <w:t>A. The young author wrote the award-winning novel over many late nights</w:t>
      </w:r>
    </w:p>
    <w:p>
      <w:pPr>
        <w:spacing w:after="100" w:before="0"/>
      </w:pPr>
      <w:r>
        <w:rPr>
          <w:b w:val="0"/>
        </w:rPr>
        <w:t>B. The young author has written the award-winning novel over many late nights.</w:t>
      </w:r>
    </w:p>
    <w:p>
      <w:pPr>
        <w:spacing w:after="100" w:before="0"/>
      </w:pPr>
      <w:r>
        <w:rPr>
          <w:b w:val="0"/>
        </w:rPr>
        <w:t>C. Over many late nights, the young author writes the award-winning novel.</w:t>
      </w:r>
    </w:p>
    <w:p>
      <w:pPr>
        <w:spacing w:after="100" w:before="0"/>
      </w:pPr>
      <w:r>
        <w:rPr>
          <w:b w:val="0"/>
        </w:rPr>
        <w:t>D. Over many late nights, the young author was writing the award-winning novel.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young author wrote the award-winning novel over many late nights.' Key Points Therefore, the correct answer is - "The young author wrote the award-winning novel over many late nights." Additional Information</w:t>
      </w:r>
    </w:p>
    <w:p>
      <w:pPr>
        <w:spacing w:before="0"/>
      </w:pPr>
      <w:r>
        <w:rPr>
          <w:b w:val="0"/>
        </w:rPr>
        <w:t>• The given sentence is in the passive voice, simple past tense.</w:t>
      </w:r>
    </w:p>
    <w:p>
      <w:pPr>
        <w:spacing w:before="0"/>
      </w:pPr>
      <w:r>
        <w:rPr>
          <w:b w:val="0"/>
        </w:rPr>
        <w:t>• To convert to active voice, the subject in the passive voice becomes the object in the active voice, and the agent becomes the subject.</w:t>
      </w:r>
    </w:p>
    <w:p>
      <w:pPr>
        <w:spacing w:before="0"/>
      </w:pPr>
      <w:r>
        <w:rPr>
          <w:b w:val="0"/>
        </w:rPr>
        <w:t>• The verb tense should also be preserved while transforming, transforming 'was written' to 'wrote'.</w:t>
      </w:r>
    </w:p>
    <w:p>
      <w:pPr>
        <w:spacing w:before="0"/>
      </w:pPr>
      <w:r>
        <w:rPr>
          <w:b w:val="0"/>
        </w:rPr>
        <w:t>• Thus, "The award-winning novel was written by the young author over many late nights" becomes "The young author wrote the award-winning novel over many late nights."</w:t>
      </w:r>
    </w:p>
    <w:p>
      <w:pPr>
        <w:spacing w:before="0"/>
      </w:pPr>
      <w:r>
        <w:rPr>
          <w:b w:val="0"/>
        </w:rPr>
        <w:t>• Option 2: This sentence is in the present perfect tense, not in the simple past tense. Option 3: This sentence is in the simple present tense, not in the simple past tense. Option 4: This sentence is in the past continuous tense, not in the simple past tense.</w:t>
      </w:r>
    </w:p>
    <w:p>
      <w:pPr>
        <w:spacing w:before="0"/>
      </w:pPr>
      <w:r>
        <w:rPr>
          <w:b w:val="0"/>
        </w:rPr>
      </w:r>
    </w:p>
    <w:p>
      <w:pPr>
        <w:spacing w:after="100" w:line="360" w:lineRule="auto" w:before="0"/>
      </w:pPr>
      <w:r>
        <w:rPr>
          <w:b w:val="0"/>
        </w:rPr>
        <w:t>89. Read each sentence to find out whether there is any grammatical error in it. The error, if any will be in one part of the sentence. The letter of that part is the answer. If there is no error, the answer is (D). (Ignore the errors of punctuation, if any). I could not convince them (A) /because they persisted to suggest (B) / that I was lying.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because they persisted to suggest . Key Points Correct sentence: I could not convince them because they persisted in suggesting that I was lying. Additional Information</w:t>
      </w:r>
    </w:p>
    <w:p>
      <w:pPr>
        <w:spacing w:before="0"/>
      </w:pPr>
      <w:r>
        <w:rPr>
          <w:b w:val="0"/>
        </w:rPr>
        <w:t>• The error lies in part (B), where the phrase "persisted to suggest" is incorrect.</w:t>
      </w:r>
    </w:p>
    <w:p>
      <w:pPr>
        <w:spacing w:before="0"/>
      </w:pPr>
      <w:r>
        <w:rPr>
          <w:b w:val="0"/>
        </w:rPr>
        <w:t>• The verb "persist" should be followed by the preposition "in" and a gerund (verb+ing) to form a grammatically correct structure.</w:t>
      </w:r>
    </w:p>
    <w:p>
      <w:pPr>
        <w:spacing w:before="0"/>
      </w:pPr>
      <w:r>
        <w:rPr>
          <w:b w:val="0"/>
        </w:rPr>
        <w:t>• The correct phrase should be "persisted in suggesting".</w:t>
      </w:r>
    </w:p>
    <w:p>
      <w:pPr>
        <w:spacing w:before="0"/>
      </w:pPr>
      <w:r>
        <w:rPr>
          <w:b w:val="0"/>
        </w:rPr>
        <w:t>• Common Verb + Preposition Patterns: Persist + in: He persisted in asking the same question.</w:t>
      </w:r>
    </w:p>
    <w:p>
      <w:pPr>
        <w:spacing w:before="0"/>
      </w:pPr>
      <w:r>
        <w:rPr>
          <w:b w:val="0"/>
        </w:rPr>
        <w:t>• Insist + on: She insisted on speaking to the manager.</w:t>
      </w:r>
    </w:p>
    <w:p>
      <w:pPr>
        <w:spacing w:before="0"/>
      </w:pPr>
      <w:r>
        <w:rPr>
          <w:b w:val="0"/>
        </w:rPr>
        <w:t>• Depend + on: Success depends on hard work.</w:t>
      </w:r>
    </w:p>
    <w:p>
      <w:pPr>
        <w:spacing w:before="0"/>
      </w:pPr>
      <w:r>
        <w:rPr>
          <w:b w:val="0"/>
        </w:rPr>
        <w:t>• Gerunds after Prepositions: When a verb follows a preposition, it is usually in its gerund (-ing) form.</w:t>
      </w:r>
    </w:p>
    <w:p>
      <w:pPr>
        <w:spacing w:before="0"/>
      </w:pPr>
      <w:r>
        <w:rPr>
          <w:b w:val="0"/>
        </w:rPr>
        <w:t>• Example: They are interested in learning new skills.</w:t>
      </w:r>
    </w:p>
    <w:p>
      <w:pPr>
        <w:spacing w:before="0"/>
      </w:pPr>
      <w:r>
        <w:rPr>
          <w:b w:val="0"/>
        </w:rPr>
      </w:r>
    </w:p>
    <w:p>
      <w:pPr>
        <w:spacing w:after="100" w:line="360" w:lineRule="auto" w:before="0"/>
      </w:pPr>
      <w:r>
        <w:rPr>
          <w:b w:val="0"/>
        </w:rPr>
        <w:t>90. Fill in the blank with correct option. A good homework space is well-lit, with paper and pencils. _______, it is quiet and distraction free.</w:t>
      </w:r>
    </w:p>
    <w:p>
      <w:pPr>
        <w:spacing w:before="0"/>
      </w:pPr>
      <w:r>
        <w:rPr>
          <w:b w:val="0"/>
        </w:rPr>
      </w:r>
    </w:p>
    <w:p>
      <w:pPr>
        <w:spacing w:after="100" w:before="0"/>
      </w:pPr>
      <w:r>
        <w:rPr>
          <w:b w:val="0"/>
        </w:rPr>
        <w:t>A. However</w:t>
      </w:r>
    </w:p>
    <w:p>
      <w:pPr>
        <w:spacing w:after="100" w:before="0"/>
      </w:pPr>
      <w:r>
        <w:rPr>
          <w:b w:val="0"/>
        </w:rPr>
        <w:t>B. In addition</w:t>
      </w:r>
    </w:p>
    <w:p>
      <w:pPr>
        <w:spacing w:after="100" w:before="0"/>
      </w:pPr>
      <w:r>
        <w:rPr>
          <w:b w:val="0"/>
        </w:rPr>
        <w:t>C. All in all</w:t>
      </w:r>
    </w:p>
    <w:p>
      <w:pPr>
        <w:spacing w:after="100" w:before="0"/>
      </w:pPr>
      <w:r>
        <w:rPr>
          <w:b w:val="0"/>
        </w:rPr>
        <w:t>D. Although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 addition'. Key Points Therefore, the correct answer is- 'In addition' Additional Information</w:t>
      </w:r>
    </w:p>
    <w:p>
      <w:pPr>
        <w:spacing w:before="0"/>
      </w:pPr>
      <w:r>
        <w:rPr>
          <w:b w:val="0"/>
        </w:rPr>
        <w:t>• 'In addition' is used when you want to present new information or ideas that add to or support what has previously been said, which aligns with the context of the sentence.</w:t>
      </w:r>
    </w:p>
    <w:p>
      <w:pPr>
        <w:spacing w:before="0"/>
      </w:pPr>
      <w:r>
        <w:rPr>
          <w:b w:val="0"/>
        </w:rPr>
        <w:t>• Here, 'in addition' is connecting two positive, related ideas about a good homework space.</w:t>
      </w:r>
    </w:p>
    <w:p>
      <w:pPr>
        <w:spacing w:before="0"/>
      </w:pPr>
      <w:r>
        <w:rPr>
          <w:b w:val="0"/>
        </w:rPr>
        <w:t>• 'In addition' is used to list more information or add further detail, which applies to this case.</w:t>
      </w:r>
    </w:p>
    <w:p>
      <w:pPr>
        <w:spacing w:before="0"/>
      </w:pPr>
      <w:r>
        <w:rPr>
          <w:b w:val="0"/>
        </w:rPr>
        <w:t>• The phrase 'in addition' creates a smooth, cohesive transition between the two details about a good homework space.</w:t>
      </w:r>
    </w:p>
    <w:p>
      <w:pPr>
        <w:spacing w:before="0"/>
      </w:pPr>
      <w:r>
        <w:rPr>
          <w:b w:val="0"/>
        </w:rPr>
        <w:t>• Option 1: 'However' is used to introduce a contrast or contradiction, which is not the case in this sentence.</w:t>
      </w:r>
    </w:p>
    <w:p>
      <w:pPr>
        <w:spacing w:before="0"/>
      </w:pPr>
      <w:r>
        <w:rPr>
          <w:b w:val="0"/>
        </w:rPr>
        <w:t>• Option 3: 'All in all' is typically used to sum up or conclude, which doesn't fit here.</w:t>
      </w:r>
    </w:p>
    <w:p>
      <w:pPr>
        <w:spacing w:before="0"/>
      </w:pPr>
      <w:r>
        <w:rPr>
          <w:b w:val="0"/>
        </w:rPr>
        <w:t>• Option 4: 'Although' is used to counterbalance or contrast an idea, which is not the purpose in this context.</w:t>
      </w:r>
    </w:p>
    <w:p>
      <w:pPr>
        <w:spacing w:before="0"/>
      </w:pPr>
      <w:r>
        <w:rPr>
          <w:b w:val="0"/>
        </w:rPr>
      </w:r>
    </w:p>
    <w:p>
      <w:pPr>
        <w:spacing w:after="100" w:line="360" w:lineRule="auto" w:before="0"/>
      </w:pPr>
      <w:r>
        <w:rPr>
          <w:b w:val="0"/>
        </w:rPr>
        <w:t>91. Directions: Read the following passage carefully and choose the most appropriate word/phrase from the given options to fill in the blanks. India’s persistent trade deficit remains a structural (1) __________ for policymakers, as the nation’s appetite for imported energy and high-tech components consistently outpaces its export growth, creating a cycle of dependency that is difficult to break. The heavy reliance on crude oil and gold imports creates a chronic imbalance that exerts downward pressure on the Rupee, complicating the Reserve Bank’s efforts to manage inflation without stifling growth. It is imperative that the government (2) __________ policies that move the economy toward high-value manufacturing and deep-tech innovation rather than relying solely on the services sector to bridge the gap. While the IT boom provided a temporary cushion, the long-term health of the economy requires a more robust base of physical exports. Failure to address this imbalance could lead to a widening current account deficit, threatening the long-term macroeconomic stability and the sovereignty of India's fiscal policy in an increasingly volatile global market. Moreover, scarcely (3) __________ the domestic industry begun to adapt to global supply chain shifts when new geopolitical tensions disrupted the flow of critical raw materials, such as rare earth elements and lithium. This susceptibility to external shocks highlights the fragility of an import-heavy economy that lacks upstream integration. Unless the "Atmanirbhar Bharat" initiative produces tangible results in the semiconductor and renewable energy sectors, the trade imbalance will continue to be a (4) __________ to sustained double-digit GDP growth, acting more as a drag than a stimulant in the global economic race. The path forward necessitates not just protectionist tariffs, but a genuine enhancement of domestic productivity and a significant reduction in the cost of logistics. Ultimately, India must transition from being a mere consumer in the global value chain to a pivotal node of production if it is to realize its demographic dividend. What will come in blank (1)?</w:t>
      </w:r>
    </w:p>
    <w:p>
      <w:pPr>
        <w:spacing w:before="0"/>
      </w:pPr>
      <w:r>
        <w:rPr>
          <w:b w:val="0"/>
        </w:rPr>
      </w:r>
    </w:p>
    <w:p>
      <w:pPr>
        <w:spacing w:after="100" w:before="0"/>
      </w:pPr>
      <w:r>
        <w:rPr>
          <w:b w:val="0"/>
        </w:rPr>
        <w:t>A. Fillip</w:t>
      </w:r>
    </w:p>
    <w:p>
      <w:pPr>
        <w:spacing w:after="100" w:before="0"/>
      </w:pPr>
      <w:r>
        <w:rPr>
          <w:b w:val="0"/>
        </w:rPr>
        <w:t>B. Quagmire</w:t>
      </w:r>
    </w:p>
    <w:p>
      <w:pPr>
        <w:spacing w:after="100" w:before="0"/>
      </w:pPr>
      <w:r>
        <w:rPr>
          <w:b w:val="0"/>
        </w:rPr>
        <w:t>C. Cynosure</w:t>
      </w:r>
    </w:p>
    <w:p>
      <w:pPr>
        <w:spacing w:after="100" w:before="0"/>
      </w:pPr>
      <w:r>
        <w:rPr>
          <w:b w:val="0"/>
        </w:rPr>
        <w:t>D. Paradigm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'Quagmire'. Key Points Therefore, the correct answer is 'Option 2'. Complete Passage: India’s persistent trade deficit remains a structural (1) Quagmire for policymakers, as the nation’s appetite for imported energy and high-tech components consistently outpaces its export growth, creating a cycle of dependency that is difficult to break. The heavy reliance on crude oil and gold imports creates a chronic imbalance that exerts downward pressure on the Rupee, complicating the Reserve Bank’s efforts to manage inflation without stifling growth. It is imperative that the government (2) __________ policies that move the economy toward high-value manufacturing and deep-tech innovation rather than relying solely on the services sector to bridge the gap. While the IT boom provided a temporary cushion, the long-term health of the economy requires a more robust base of physical exports. Failure to address this imbalance could lead to a widening current account deficit, threatening the long-term macroeconomic stability and the sovereignty of India's fiscal policy in an increasingly volatile global market. Moreover, scarcely (3) __________ the domestic industry begun to adapt to global supply chain shifts when new geopolitical tensions disrupted the flow of critical raw materials, such as rare earth elements and lithium. This susceptibility to external shocks highlights the fragility of an import-heavy economy that lacks upstream integration. Unless the "Atmanirbhar Bharat" initiative produces tangible results in the semiconductor and renewable energy sectors, the trade imbalance will continue to be a (4) __________ to sustained double-digit GDP growth, acting more as a drag than a stimulant in the global economic race. The path forward necessitates not just protectionist tariffs, but a genuine enhancement of domestic productivity and a significant reduction in the cost of logistics. Ultimately, India must transition from being a mere consumer in the global value chain to a pivotal node of production if it is to realize its demographic dividend. Additional Information</w:t>
      </w:r>
    </w:p>
    <w:p>
      <w:pPr>
        <w:spacing w:before="0"/>
      </w:pPr>
      <w:r>
        <w:rPr>
          <w:b w:val="0"/>
        </w:rPr>
        <w:t>• The passage describes India’s persistent trade deficit as a "cycle of dependency that is difficult to break," emphasizing the complexity and the struggle of policymakers to manage it.</w:t>
      </w:r>
    </w:p>
    <w:p>
      <w:pPr>
        <w:spacing w:before="0"/>
      </w:pPr>
      <w:r>
        <w:rPr>
          <w:b w:val="0"/>
        </w:rPr>
        <w:t>• "Quagmire" (नाज़ुक स्थिति/दलदल) refers to an awkward, complex, or hazardous situation from which it is difficult to extract oneself. This perfectly fits the "persistent" and "structural" nature of the deficit described.</w:t>
      </w:r>
    </w:p>
    <w:p>
      <w:pPr>
        <w:spacing w:before="0"/>
      </w:pPr>
      <w:r>
        <w:rPr>
          <w:b w:val="0"/>
        </w:rPr>
        <w:t>• "Fillip" (प्रोत्साहन) refers to something which acts as a stimulus or boost. A trade deficit is a drain on the economy, not a boost, making this logically incorrect.</w:t>
      </w:r>
    </w:p>
    <w:p>
      <w:pPr>
        <w:spacing w:before="0"/>
      </w:pPr>
      <w:r>
        <w:rPr>
          <w:b w:val="0"/>
        </w:rPr>
        <w:t>• "Cynosure" (आकर्षण का केंद्र) is a person or thing that is the center of attention or admiration. While the deficit is a center of focus, it is not admired, and "quagmire" better captures the negative, trapped nature of the issue.</w:t>
      </w:r>
    </w:p>
    <w:p>
      <w:pPr>
        <w:spacing w:before="0"/>
      </w:pPr>
      <w:r>
        <w:rPr>
          <w:b w:val="0"/>
        </w:rPr>
        <w:t>• "Paradigm" (प्रतिमान) is a typical example or pattern. While the deficit is a pattern, "quagmire" is a much stronger descriptor for a "difficult to break" structural problem.</w:t>
      </w:r>
    </w:p>
    <w:p>
      <w:pPr>
        <w:spacing w:before="0"/>
      </w:pPr>
      <w:r>
        <w:rPr>
          <w:b w:val="0"/>
        </w:rPr>
        <w:t>• Current Account Deficit (CAD): A measurement of a country’s trade where the value of the goods and services it imports exceeds the value of the products it exports.</w:t>
      </w:r>
    </w:p>
    <w:p>
      <w:pPr>
        <w:spacing w:before="0"/>
      </w:pPr>
      <w:r>
        <w:rPr>
          <w:b w:val="0"/>
        </w:rPr>
        <w:t>• Downward Pressure: A set of factors that causes the value of a currency (like the Rupee) to decrease in the international market.</w:t>
      </w:r>
    </w:p>
    <w:p>
      <w:pPr>
        <w:spacing w:before="0"/>
      </w:pPr>
      <w:r>
        <w:rPr>
          <w:b w:val="0"/>
        </w:rPr>
        <w:t>• Stifling: Restraining or stopping something from growing or developing.</w:t>
      </w:r>
    </w:p>
    <w:p>
      <w:pPr>
        <w:spacing w:before="0"/>
      </w:pPr>
      <w:r>
        <w:rPr>
          <w:b w:val="0"/>
        </w:rPr>
      </w:r>
    </w:p>
    <w:p>
      <w:pPr>
        <w:spacing w:after="100" w:line="360" w:lineRule="auto" w:before="0"/>
      </w:pPr>
      <w:r>
        <w:rPr>
          <w:b w:val="0"/>
        </w:rPr>
        <w:t>92. Directions: Read the following passage carefully and choose the most appropriate word/phrase from the given options to fill in the blanks. India’s persistent trade deficit remains a structural (1) __________ for policymakers, as the nation’s appetite for imported energy and high-tech components consistently outpaces its export growth, creating a cycle of dependency that is difficult to break. The heavy reliance on crude oil and gold imports creates a chronic imbalance that exerts downward pressure on the Rupee, complicating the Reserve Bank’s efforts to manage inflation without stifling growth. It is imperative that the government (2) __________ policies that move the economy toward high-value manufacturing and deep-tech innovation rather than relying solely on the services sector to bridge the gap. While the IT boom provided a temporary cushion, the long-term health of the economy requires a more robust base of physical exports. Failure to address this imbalance could lead to a widening current account deficit, threatening the long-term macroeconomic stability and the sovereignty of India's fiscal policy in an increasingly volatile global market. Moreover, scarcely (3) __________ the domestic industry begun to adapt to global supply chain shifts when new geopolitical tensions disrupted the flow of critical raw materials, such as rare earth elements and lithium. This susceptibility to external shocks highlights the fragility of an import-heavy economy that lacks upstream integration. Unless the "Atmanirbhar Bharat" initiative produces tangible results in the semiconductor and renewable energy sectors, the trade imbalance will continue to be a (4) __________ to sustained double-digit GDP growth, acting more as a drag than a stimulant in the global economic race. The path forward necessitates not just protectionist tariffs, but a genuine enhancement of domestic productivity and a significant reduction in the cost of logistics. Ultimately, India must transition from being a mere consumer in the global value chain to a pivotal node of production if it is to realize its demographic dividend. What will come in blank (2)?</w:t>
      </w:r>
    </w:p>
    <w:p>
      <w:pPr>
        <w:spacing w:before="0"/>
      </w:pPr>
      <w:r>
        <w:rPr>
          <w:b w:val="0"/>
        </w:rPr>
      </w:r>
    </w:p>
    <w:p>
      <w:pPr>
        <w:spacing w:after="100" w:before="0"/>
      </w:pPr>
      <w:r>
        <w:rPr>
          <w:b w:val="0"/>
        </w:rPr>
        <w:t>A. incentivizes</w:t>
      </w:r>
    </w:p>
    <w:p>
      <w:pPr>
        <w:spacing w:after="100" w:before="0"/>
      </w:pPr>
      <w:r>
        <w:rPr>
          <w:b w:val="0"/>
        </w:rPr>
        <w:t>B. incentivizing</w:t>
      </w:r>
    </w:p>
    <w:p>
      <w:pPr>
        <w:spacing w:after="100" w:before="0"/>
      </w:pPr>
      <w:r>
        <w:rPr>
          <w:b w:val="0"/>
        </w:rPr>
        <w:t>C. incentivize</w:t>
      </w:r>
    </w:p>
    <w:p>
      <w:pPr>
        <w:spacing w:after="100" w:before="0"/>
      </w:pPr>
      <w:r>
        <w:rPr>
          <w:b w:val="0"/>
        </w:rPr>
        <w:t>D. to incentivize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'incentivize'. Key Points Therefore, the correct answer is 'Option 3'. Complete Passage: India’s persistent trade deficit remains a structural (1) Quagmire for policymakers, as the nation’s appetite for imported energy and high-tech components consistently outpaces its export growth, creating a cycle of dependency that is difficult to break. The heavy reliance on crude oil and gold imports creates a chronic imbalance that exerts downward pressure on the Rupee, complicating the Reserve Bank’s efforts to manage inflation without stifling growth. It is imperative that the government (2) incentivize policies that move the economy toward high-value manufacturing and deep-tech innovation rather than relying solely on the services sector to bridge the gap. While the IT boom provided a temporary cushion, the long-term health of the economy requires a more robust base of physical exports. Failure to address this imbalance could lead to a widening current account deficit, threatening the long-term macroeconomic stability and the sovereignty of India's fiscal policy in an increasingly volatile global market. Moreover, scarcely (3) __________ the domestic industry begun to adapt to global supply chain shifts when new geopolitical tensions disrupted the flow of critical raw materials, such as rare earth elements and lithium. This susceptibility to external shocks highlights the fragility of an import-heavy economy that lacks upstream integration. Unless the "Atmanirbhar Bharat" initiative produces tangible results in the semiconductor and renewable energy sectors, the trade imbalance will continue to be a (4) __________ to sustained double-digit GDP growth, acting more as a drag than a stimulant in the global economic race. The path forward necessitates not just protectionist tariffs, but a genuine enhancement of domestic productivity and a significant reduction in the cost of logistics. Ultimately, India must transition from being a mere consumer in the global value chain to a pivotal node of production if it is to realize its demographic dividend. Additional Information</w:t>
      </w:r>
    </w:p>
    <w:p>
      <w:pPr>
        <w:spacing w:before="0"/>
      </w:pPr>
      <w:r>
        <w:rPr>
          <w:b w:val="0"/>
        </w:rPr>
        <w:t>• The sentence uses the anticipatory structure "It is imperative that...", which indicates a high degree of necessity or command.</w:t>
      </w:r>
    </w:p>
    <w:p>
      <w:pPr>
        <w:spacing w:before="0"/>
      </w:pPr>
      <w:r>
        <w:rPr>
          <w:b w:val="0"/>
        </w:rPr>
        <w:t>• In formal English, adjectives such as imperative, vital, essential, crucial, and mandatory when followed by a "that" clause trigger the mandative subjunctive mood.</w:t>
      </w:r>
    </w:p>
    <w:p>
      <w:pPr>
        <w:spacing w:before="0"/>
      </w:pPr>
      <w:r>
        <w:rPr>
          <w:b w:val="0"/>
        </w:rPr>
        <w:t>• The subjunctive mood requires the base form of the verb (the infinitive without 'to'), which is "incentivize." This form is used regardless of the subject's person or number.</w:t>
      </w:r>
    </w:p>
    <w:p>
      <w:pPr>
        <w:spacing w:before="0"/>
      </w:pPr>
      <w:r>
        <w:rPr>
          <w:b w:val="0"/>
        </w:rPr>
        <w:t>• Option 1 ("incentivizes") is the standard indicative form for a singular subject, but it is grammatically incorrect in a subjunctive "that" clause.</w:t>
      </w:r>
    </w:p>
    <w:p>
      <w:pPr>
        <w:spacing w:before="0"/>
      </w:pPr>
      <w:r>
        <w:rPr>
          <w:b w:val="0"/>
        </w:rPr>
        <w:t>• Option 2 ("incentivizing") and Option 4 ("to incentivize") do not fit the syntactical requirements of the finite verb position in this clause.</w:t>
      </w:r>
    </w:p>
    <w:p>
      <w:pPr>
        <w:spacing w:before="0"/>
      </w:pPr>
      <w:r>
        <w:rPr>
          <w:b w:val="0"/>
        </w:rPr>
        <w:t>• High-value Manufacturing: A manufacturing process that uses leading-edge techniques and produces high-tech, expensive products (e.g., aerospace, pharmaceuticals) rather than basic commodities.</w:t>
      </w:r>
    </w:p>
    <w:p>
      <w:pPr>
        <w:spacing w:before="0"/>
      </w:pPr>
      <w:r>
        <w:rPr>
          <w:b w:val="0"/>
        </w:rPr>
        <w:t>• Bridge the Gap: To reduce the difference or deficit between two things (in this case, the difference between imports and exports).</w:t>
      </w:r>
    </w:p>
    <w:p>
      <w:pPr>
        <w:spacing w:before="0"/>
      </w:pPr>
      <w:r>
        <w:rPr>
          <w:b w:val="0"/>
        </w:rPr>
        <w:t>• Deep-tech Innovation: Technology that is based on tangible engineering innovation or scientific discoveries and breakthroughs.</w:t>
      </w:r>
    </w:p>
    <w:p>
      <w:pPr>
        <w:spacing w:before="0"/>
      </w:pPr>
      <w:r>
        <w:rPr>
          <w:b w:val="0"/>
        </w:rPr>
      </w:r>
    </w:p>
    <w:p>
      <w:pPr>
        <w:spacing w:after="100" w:line="360" w:lineRule="auto" w:before="0"/>
      </w:pPr>
      <w:r>
        <w:rPr>
          <w:b w:val="0"/>
        </w:rPr>
        <w:t>93. Directions: Read the following passage carefully and choose the most appropriate word/phrase from the given options to fill in the blanks. India’s persistent trade deficit remains a structural (1) __________ for policymakers, as the nation’s appetite for imported energy and high-tech components consistently outpaces its export growth, creating a cycle of dependency that is difficult to break. The heavy reliance on crude oil and gold imports creates a chronic imbalance that exerts downward pressure on the Rupee, complicating the Reserve Bank’s efforts to manage inflation without stifling growth. It is imperative that the government (2) __________ policies that move the economy toward high-value manufacturing and deep-tech innovation rather than relying solely on the services sector to bridge the gap. While the IT boom provided a temporary cushion, the long-term health of the economy requires a more robust base of physical exports. Failure to address this imbalance could lead to a widening current account deficit, threatening the long-term macroeconomic stability and the sovereignty of India's fiscal policy in an increasingly volatile global market. Moreover, scarcely (3) __________ the domestic industry begun to adapt to global supply chain shifts when new geopolitical tensions disrupted the flow of critical raw materials, such as rare earth elements and lithium. This susceptibility to external shocks highlights the fragility of an import-heavy economy that lacks upstream integration. Unless the "Atmanirbhar Bharat" initiative produces tangible results in the semiconductor and renewable energy sectors, the trade imbalance will continue to be a (4) __________ to sustained double-digit GDP growth, acting more as a drag than a stimulant in the global economic race. The path forward necessitates not just protectionist tariffs, but a genuine enhancement of domestic productivity and a significant reduction in the cost of logistics. Ultimately, India must transition from being a mere consumer in the global value chain to a pivotal node of production if it is to realize its demographic dividend. What will come in blank (3)?</w:t>
      </w:r>
    </w:p>
    <w:p>
      <w:pPr>
        <w:spacing w:before="0"/>
      </w:pPr>
      <w:r>
        <w:rPr>
          <w:b w:val="0"/>
        </w:rPr>
      </w:r>
    </w:p>
    <w:p>
      <w:pPr>
        <w:spacing w:after="100" w:before="0"/>
      </w:pPr>
      <w:r>
        <w:rPr>
          <w:b w:val="0"/>
        </w:rPr>
        <w:t>A. had</w:t>
      </w:r>
    </w:p>
    <w:p>
      <w:pPr>
        <w:spacing w:after="100" w:before="0"/>
      </w:pPr>
      <w:r>
        <w:rPr>
          <w:b w:val="0"/>
        </w:rPr>
        <w:t>B. has</w:t>
      </w:r>
    </w:p>
    <w:p>
      <w:pPr>
        <w:spacing w:after="100" w:before="0"/>
      </w:pPr>
      <w:r>
        <w:rPr>
          <w:b w:val="0"/>
        </w:rPr>
        <w:t>C. was</w:t>
      </w:r>
    </w:p>
    <w:p>
      <w:pPr>
        <w:spacing w:after="100" w:before="0"/>
      </w:pPr>
      <w:r>
        <w:rPr>
          <w:b w:val="0"/>
        </w:rPr>
        <w:t>D.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'had'. Key Points Therefore, the correct answer is 'Option 1'. Complete Passage: India’s persistent trade deficit remains a structural (1) Quagmire for policymakers, as the nation’s appetite for imported energy and high-tech components consistently outpaces its export growth, creating a cycle of dependency that is difficult to break. The heavy reliance on crude oil and gold imports creates a chronic imbalance that exerts downward pressure on the Rupee, complicating the Reserve Bank’s efforts to manage inflation without stifling growth. It is imperative that the government (2) incentivize policies that move the economy toward high-value manufacturing and deep-tech innovation rather than relying solely on the services sector to bridge the gap. While the IT boom provided a temporary cushion, the long-term health of the economy requires a more robust base of physical exports. Failure to address this imbalance could lead to a widening current account deficit, threatening the long-term macroeconomic stability and the sovereignty of India's fiscal policy in an increasingly volatile global market. Moreover, scarcely (3) scarcely had the domestic industry begun to adapt to global supply chain shifts when new geopolitical tensions disrupted the flow of critical raw materials, such as rare earth elements and lithium. This susceptibility to external shocks highlights the fragility of an import-heavy economy that lacks upstream integration. Unless the "Atmanirbhar Bharat" initiative produces tangible results in the semiconductor and renewable energy sectors, the trade imbalance will continue to be a (4) __________ to sustained double-digit GDP growth, acting more as a drag than a stimulant in the global economic race. The path forward necessitates not just protectionist tariffs, but a genuine enhancement of domestic productivity and a significant reduction in the cost of logistics. Ultimately, India must transition from being a mere consumer in the global value chain to a pivotal node of production if it is to realize its demographic dividend. Additional Information</w:t>
      </w:r>
    </w:p>
    <w:p>
      <w:pPr>
        <w:spacing w:before="0"/>
      </w:pPr>
      <w:r>
        <w:rPr>
          <w:b w:val="0"/>
        </w:rPr>
        <w:t>• The sentence begins with the negative adverb "scarcely". When a sentence starts with such words (e.g., Scarcely, Hardly, No sooner), Grammatical Inversion is required.</w:t>
      </w:r>
    </w:p>
    <w:p>
      <w:pPr>
        <w:spacing w:before="0"/>
      </w:pPr>
      <w:r>
        <w:rPr>
          <w:b w:val="0"/>
        </w:rPr>
        <w:t>• Inversion Rule: The auxiliary verb is placed before the subject ("the domestic industry"). The structure for "scarcely" is almost always: Scarcely + had + subject + past participle (V3) + when...</w:t>
      </w:r>
    </w:p>
    <w:p>
      <w:pPr>
        <w:spacing w:before="0"/>
      </w:pPr>
      <w:r>
        <w:rPr>
          <w:b w:val="0"/>
        </w:rPr>
        <w:t>• The word "begun" is the past participle of "begin." To form the Past Perfect tense needed for this time sequence (one action immediately following another in the past), the auxiliary verb "had" is necessary.</w:t>
      </w:r>
    </w:p>
    <w:p>
      <w:pPr>
        <w:spacing w:before="0"/>
      </w:pPr>
      <w:r>
        <w:rPr>
          <w:b w:val="0"/>
        </w:rPr>
        <w:t>• Option 2 ("has") is present perfect; while grammatically possible in some contexts, the use of "disrupted" (past tense) later in the sentence confirms the narrative is in the past, making "had" the only logical choice.</w:t>
      </w:r>
    </w:p>
    <w:p>
      <w:pPr>
        <w:spacing w:before="0"/>
      </w:pPr>
      <w:r>
        <w:rPr>
          <w:b w:val="0"/>
        </w:rPr>
        <w:t>• Options 3 ("was") and 4 ("is") do not correctly form the perfect tense with the participle "begun."</w:t>
      </w:r>
    </w:p>
    <w:p>
      <w:pPr>
        <w:spacing w:before="0"/>
      </w:pPr>
      <w:r>
        <w:rPr>
          <w:b w:val="0"/>
        </w:rPr>
        <w:t>• Upstream Integration: A company's or economy's involvement in the earlier stages of the production process, such as sourcing raw materials (lithium, rare earths) rather than just assembling finished goods.</w:t>
      </w:r>
    </w:p>
    <w:p>
      <w:pPr>
        <w:spacing w:before="0"/>
      </w:pPr>
      <w:r>
        <w:rPr>
          <w:b w:val="0"/>
        </w:rPr>
        <w:t>• Atmanirbhar Bharat: The "Self-reliant India" campaign aimed at making the country a larger and more important part of the global economy through domestic production and reduced import reliance.</w:t>
      </w:r>
    </w:p>
    <w:p>
      <w:pPr>
        <w:spacing w:before="0"/>
      </w:pPr>
      <w:r>
        <w:rPr>
          <w:b w:val="0"/>
        </w:rPr>
        <w:t>• Rare Earth Elements: A group of 17 chemical elements essential for high-tech devices like smartphones, electric vehicles, and defense equipment.</w:t>
      </w:r>
    </w:p>
    <w:p>
      <w:pPr>
        <w:spacing w:before="0"/>
      </w:pPr>
      <w:r>
        <w:rPr>
          <w:b w:val="0"/>
        </w:rPr>
      </w:r>
    </w:p>
    <w:p>
      <w:pPr>
        <w:spacing w:after="100" w:line="360" w:lineRule="auto" w:before="0"/>
      </w:pPr>
      <w:r>
        <w:rPr>
          <w:b w:val="0"/>
        </w:rPr>
        <w:t>94. Directions: Read the following passage carefully and choose the most appropriate word/phrase from the given options to fill in the blanks. India’s persistent trade deficit remains a structural (1) __________ for policymakers, as the nation’s appetite for imported energy and high-tech components consistently outpaces its export growth, creating a cycle of dependency that is difficult to break. The heavy reliance on crude oil and gold imports creates a chronic imbalance that exerts downward pressure on the Rupee, complicating the Reserve Bank’s efforts to manage inflation without stifling growth. It is imperative that the government (2) __________ policies that move the economy toward high-value manufacturing and deep-tech innovation rather than relying solely on the services sector to bridge the gap. While the IT boom provided a temporary cushion, the long-term health of the economy requires a more robust base of physical exports. Failure to address this imbalance could lead to a widening current account deficit, threatening the long-term macroeconomic stability and the sovereignty of India's fiscal policy in an increasingly volatile global market. Moreover, scarcely (3) __________ the domestic industry begun to adapt to global supply chain shifts when new geopolitical tensions disrupted the flow of critical raw materials, such as rare earth elements and lithium. This susceptibility to external shocks highlights the fragility of an import-heavy economy that lacks upstream integration. Unless the "Atmanirbhar Bharat" initiative produces tangible results in the semiconductor and renewable energy sectors, the trade imbalance will continue to be a (4) __________ to sustained double-digit GDP growth, acting more as a drag than a stimulant in the global economic race. The path forward necessitates not just protectionist tariffs, but a genuine enhancement of domestic productivity and a significant reduction in the cost of logistics. Ultimately, India must transition from being a mere consumer in the global value chain to a pivotal node of production if it is to realize its demographic dividend. What will come in blank (4)?</w:t>
      </w:r>
    </w:p>
    <w:p>
      <w:pPr>
        <w:spacing w:before="0"/>
      </w:pPr>
      <w:r>
        <w:rPr>
          <w:b w:val="0"/>
        </w:rPr>
      </w:r>
    </w:p>
    <w:p>
      <w:pPr>
        <w:spacing w:after="100" w:before="0"/>
      </w:pPr>
      <w:r>
        <w:rPr>
          <w:b w:val="0"/>
        </w:rPr>
        <w:t>A. Panacea</w:t>
      </w:r>
    </w:p>
    <w:p>
      <w:pPr>
        <w:spacing w:after="100" w:before="0"/>
      </w:pPr>
      <w:r>
        <w:rPr>
          <w:b w:val="0"/>
        </w:rPr>
        <w:t>B. Shibboleth</w:t>
      </w:r>
    </w:p>
    <w:p>
      <w:pPr>
        <w:spacing w:after="100" w:before="0"/>
      </w:pPr>
      <w:r>
        <w:rPr>
          <w:b w:val="0"/>
        </w:rPr>
        <w:t>C. Paradox</w:t>
      </w:r>
    </w:p>
    <w:p>
      <w:pPr>
        <w:spacing w:after="100" w:before="0"/>
      </w:pPr>
      <w:r>
        <w:rPr>
          <w:b w:val="0"/>
        </w:rPr>
        <w:t>D. Hindrance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'Hindrance'. Key Points Therefore, the correct answer is 'Option 4'. Complete Passage: India’s persistent trade deficit remains a structural (1) Quagmire for policymakers, as the nation’s appetite for imported energy and high-tech components consistently outpaces its export growth, creating a cycle of dependency that is difficult to break. The heavy reliance on crude oil and gold imports creates a chronic imbalance that exerts downward pressure on the Rupee, complicating the Reserve Bank’s efforts to manage inflation without stifling growth. It is imperative that the government (2) incentivize policies that move the economy toward high-value manufacturing and deep-tech innovation rather than relying solely on the services sector to bridge the gap. While the IT boom provided a temporary cushion, the long-term health of the economy requires a more robust base of physical exports. Failure to address this imbalance could lead to a widening current account deficit, threatening the long-term macroeconomic stability and the sovereignty of India's fiscal policy in an increasingly volatile global market. Moreover, scarcely (3) scarcely had the domestic industry begun to adapt to global supply chain shifts when new geopolitical tensions disrupted the flow of critical raw materials, such as rare earth elements and lithium. This susceptibility to external shocks highlights the fragility of an import-heavy economy that lacks upstream integration. Unless the "Atmanirbhar Bharat" initiative produces tangible results in the semiconductor and renewable energy sectors, the trade imbalance will continue to be a (4) hindrance to sustained double-digit GDP growth, acting more as a drag than a stimulant in the global economic race. The path forward necessitates not just protectionist tariffs, but a genuine enhancement of domestic productivity and a significant reduction in the cost of logistics. Ultimately, India must transition from being a mere consumer in the global value chain to a pivotal node of production if it is to realize its demographic dividend. Additional Information</w:t>
      </w:r>
    </w:p>
    <w:p>
      <w:pPr>
        <w:spacing w:before="0"/>
      </w:pPr>
      <w:r>
        <w:rPr>
          <w:b w:val="0"/>
        </w:rPr>
        <w:t>• The passage describes the trade imbalance as something that will "continue to be" a problem for "sustained double-digit GDP growth," acting specifically as a "drag."</w:t>
      </w:r>
    </w:p>
    <w:p>
      <w:pPr>
        <w:spacing w:before="0"/>
      </w:pPr>
      <w:r>
        <w:rPr>
          <w:b w:val="0"/>
        </w:rPr>
        <w:t>• A "Hindrance" (बाधा/रुकावट) is a thing that provides resistance, delay, or obstruction to something or someone. This aligns perfectly with the description of the deficit slowing down or "dragging" the economy.</w:t>
      </w:r>
    </w:p>
    <w:p>
      <w:pPr>
        <w:spacing w:before="0"/>
      </w:pPr>
      <w:r>
        <w:rPr>
          <w:b w:val="0"/>
        </w:rPr>
        <w:t>• "Panacea" (रामबाण) means a universal remedy. A trade imbalance is a negative economic factor, not a cure.</w:t>
      </w:r>
    </w:p>
    <w:p>
      <w:pPr>
        <w:spacing w:before="0"/>
      </w:pPr>
      <w:r>
        <w:rPr>
          <w:b w:val="0"/>
        </w:rPr>
        <w:t>• "Shibboleth" (पुरानी घिसी-पिटी धारणा) is a custom, principle, or belief distinguishing a particular class or group of people, which is now regarded as outmoded. This does not fit the context of an economic obstacle.</w:t>
      </w:r>
    </w:p>
    <w:p>
      <w:pPr>
        <w:spacing w:before="0"/>
      </w:pPr>
      <w:r>
        <w:rPr>
          <w:b w:val="0"/>
        </w:rPr>
        <w:t>• "Paradox" (विरोधाभास) is a seemingly absurd or self-contradictory statement or proposition. While economics has paradoxes, the sentence requires a word that explains why the imbalance is a "drag" on growth.</w:t>
      </w:r>
    </w:p>
    <w:p>
      <w:pPr>
        <w:spacing w:before="0"/>
      </w:pPr>
      <w:r>
        <w:rPr>
          <w:b w:val="0"/>
        </w:rPr>
        <w:t>• Logistics Cost: The expenses incurred in the movement of goods from the point of origin to the final consumer. High logistics costs in India are often cited as a major "hindrance" to export competitiveness.</w:t>
      </w:r>
    </w:p>
    <w:p>
      <w:pPr>
        <w:spacing w:before="0"/>
      </w:pPr>
      <w:r>
        <w:rPr>
          <w:b w:val="0"/>
        </w:rPr>
        <w:t>• Pivotal Node of Production: A central or most important point in a manufacturing network. The passage suggests India needs to become a creator/maker rather than just a buyer.</w:t>
      </w:r>
    </w:p>
    <w:p>
      <w:pPr>
        <w:spacing w:before="0"/>
      </w:pPr>
      <w:r>
        <w:rPr>
          <w:b w:val="0"/>
        </w:rPr>
        <w:t>• Demographic Dividend: The economic growth potential that can result from shifts in a population’s age structure, mainly when the share of the working-age population is larger than the non-working-age share.</w:t>
      </w:r>
    </w:p>
    <w:p>
      <w:pPr>
        <w:spacing w:before="0"/>
      </w:pPr>
      <w:r>
        <w:rPr>
          <w:b w:val="0"/>
        </w:rPr>
      </w:r>
    </w:p>
    <w:p>
      <w:pPr>
        <w:spacing w:after="100" w:line="360" w:lineRule="auto" w:before="0"/>
      </w:pPr>
      <w:r>
        <w:rPr>
          <w:b w:val="0"/>
        </w:rPr>
        <w:t>95. Improve the underlined part of the sentence. Choose No improvement' as an answer if the sentence is grammatically correct. They plan to marrying in the spring.</w:t>
      </w:r>
    </w:p>
    <w:p>
      <w:pPr>
        <w:spacing w:before="0"/>
      </w:pPr>
      <w:r>
        <w:rPr>
          <w:b w:val="0"/>
        </w:rPr>
      </w:r>
    </w:p>
    <w:p>
      <w:pPr>
        <w:spacing w:after="100" w:before="0"/>
      </w:pPr>
      <w:r>
        <w:rPr>
          <w:b w:val="0"/>
        </w:rPr>
        <w:t>A. plan to marry</w:t>
      </w:r>
    </w:p>
    <w:p>
      <w:pPr>
        <w:spacing w:after="100" w:before="0"/>
      </w:pPr>
      <w:r>
        <w:rPr>
          <w:b w:val="0"/>
        </w:rPr>
        <w:t>B. No improvement</w:t>
      </w:r>
    </w:p>
    <w:p>
      <w:pPr>
        <w:spacing w:after="100" w:before="0"/>
      </w:pPr>
      <w:r>
        <w:rPr>
          <w:b w:val="0"/>
        </w:rPr>
        <w:t>C. plans to marry</w:t>
      </w:r>
    </w:p>
    <w:p>
      <w:pPr>
        <w:spacing w:after="100" w:before="0"/>
      </w:pPr>
      <w:r>
        <w:rPr>
          <w:b w:val="0"/>
        </w:rPr>
        <w:t>D. plan to married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Plan to marry. Explanation: The marked option is correct because "plan to marry" is the proper infinitive form of the verb, maintaining grammatical consistency.</w:t>
      </w:r>
    </w:p>
    <w:p>
      <w:pPr>
        <w:spacing w:before="0"/>
      </w:pPr>
      <w:r>
        <w:rPr>
          <w:b w:val="0"/>
        </w:rPr>
      </w:r>
    </w:p>
    <w:p>
      <w:pPr>
        <w:spacing w:after="100" w:line="360" w:lineRule="auto" w:before="0"/>
      </w:pPr>
      <w:r>
        <w:rPr>
          <w:b w:val="0"/>
        </w:rPr>
        <w:t>96. Find the part of the given sentence that has an error in it. If there is no error, choose 'No error'. I know they have a most good detective on the payroll.</w:t>
      </w:r>
    </w:p>
    <w:p>
      <w:pPr>
        <w:spacing w:before="0"/>
      </w:pPr>
      <w:r>
        <w:rPr>
          <w:b w:val="0"/>
        </w:rPr>
      </w:r>
    </w:p>
    <w:p>
      <w:pPr>
        <w:spacing w:after="100" w:before="0"/>
      </w:pPr>
      <w:r>
        <w:rPr>
          <w:b w:val="0"/>
        </w:rPr>
        <w:t>A. No error</w:t>
      </w:r>
    </w:p>
    <w:p>
      <w:pPr>
        <w:spacing w:after="100" w:before="0"/>
      </w:pPr>
      <w:r>
        <w:rPr>
          <w:b w:val="0"/>
        </w:rPr>
        <w:t>B. I know they</w:t>
      </w:r>
    </w:p>
    <w:p>
      <w:pPr>
        <w:spacing w:after="100" w:before="0"/>
      </w:pPr>
      <w:r>
        <w:rPr>
          <w:b w:val="0"/>
        </w:rPr>
        <w:t>C. have a most good</w:t>
      </w:r>
    </w:p>
    <w:p>
      <w:pPr>
        <w:spacing w:after="100" w:before="0"/>
      </w:pPr>
      <w:r>
        <w:rPr>
          <w:b w:val="0"/>
        </w:rPr>
        <w:t>D. detective on the payroll.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know they have a very good detective on the payroll." Additional Information</w:t>
      </w:r>
    </w:p>
    <w:p>
      <w:pPr>
        <w:spacing w:before="0"/>
      </w:pPr>
      <w:r>
        <w:rPr>
          <w:b w:val="0"/>
        </w:rPr>
        <w:t>• The primary issue in the sentence is the use of the phrase "a most good."</w:t>
      </w:r>
    </w:p>
    <w:p>
      <w:pPr>
        <w:spacing w:before="0"/>
      </w:pPr>
      <w:r>
        <w:rPr>
          <w:b w:val="0"/>
        </w:rPr>
        <w:t>• The correct phrase should be "a very good" or "an excellent."</w:t>
      </w:r>
    </w:p>
    <w:p>
      <w:pPr>
        <w:spacing w:before="0"/>
      </w:pPr>
      <w:r>
        <w:rPr>
          <w:b w:val="0"/>
        </w:rPr>
        <w:t>• The term "most" is used incorrectly here. It should be either "very" or another appropriate adjective.</w:t>
      </w:r>
    </w:p>
    <w:p>
      <w:pPr>
        <w:spacing w:before="0"/>
      </w:pPr>
      <w:r>
        <w:rPr>
          <w:b w:val="0"/>
        </w:rPr>
        <w:t>• Thus, the error is located in part 3 of the sentence.</w:t>
      </w:r>
    </w:p>
    <w:p>
      <w:pPr>
        <w:spacing w:before="0"/>
      </w:pPr>
      <w:r>
        <w:rPr>
          <w:b w:val="0"/>
        </w:rPr>
        <w:t>• Option 1: No error – This option is incorrect because there is an error in the sentence.</w:t>
      </w:r>
    </w:p>
    <w:p>
      <w:pPr>
        <w:spacing w:before="0"/>
      </w:pPr>
      <w:r>
        <w:rPr>
          <w:b w:val="0"/>
        </w:rPr>
        <w:t>• Option 2: I know they – This part of the sentence is grammatically correct and does not require any changes.</w:t>
      </w:r>
    </w:p>
    <w:p>
      <w:pPr>
        <w:spacing w:before="0"/>
      </w:pPr>
      <w:r>
        <w:rPr>
          <w:b w:val="0"/>
        </w:rPr>
        <w:t>• Option 4: detective on the payroll. – This part of the sentence is grammatically correct and does not require any changes.</w:t>
      </w:r>
    </w:p>
    <w:p>
      <w:pPr>
        <w:spacing w:before="0"/>
      </w:pPr>
      <w:r>
        <w:rPr>
          <w:b w:val="0"/>
        </w:rPr>
      </w:r>
    </w:p>
    <w:p>
      <w:pPr>
        <w:spacing w:after="100" w:line="360" w:lineRule="auto" w:before="0"/>
      </w:pPr>
      <w:r>
        <w:rPr>
          <w:b w:val="0"/>
        </w:rPr>
        <w:t>97. Choose the word that means the same as the given word. Domicile</w:t>
      </w:r>
    </w:p>
    <w:p>
      <w:pPr>
        <w:spacing w:before="0"/>
      </w:pPr>
      <w:r>
        <w:rPr>
          <w:b w:val="0"/>
        </w:rPr>
      </w:r>
    </w:p>
    <w:p>
      <w:pPr>
        <w:spacing w:after="100" w:before="0"/>
      </w:pPr>
      <w:r>
        <w:rPr>
          <w:b w:val="0"/>
        </w:rPr>
        <w:t>A. Wild</w:t>
      </w:r>
    </w:p>
    <w:p>
      <w:pPr>
        <w:spacing w:after="100" w:before="0"/>
      </w:pPr>
      <w:r>
        <w:rPr>
          <w:b w:val="0"/>
        </w:rPr>
        <w:t>B. Dictator</w:t>
      </w:r>
    </w:p>
    <w:p>
      <w:pPr>
        <w:spacing w:after="100" w:before="0"/>
      </w:pPr>
      <w:r>
        <w:rPr>
          <w:b w:val="0"/>
        </w:rPr>
        <w:t>C. Home</w:t>
      </w:r>
    </w:p>
    <w:p>
      <w:pPr>
        <w:spacing w:after="100" w:before="0"/>
      </w:pPr>
      <w:r>
        <w:rPr>
          <w:b w:val="0"/>
        </w:rPr>
        <w:t>D. Evict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Home. The word "Domicile" refers to a person's permanent residence or place of living. The meanings of the other words are: Wild: Living in a natural state; Dictator: A ruler with total power; Evict: To expel someone from a property.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