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faulty weighing machine reads 1 kg when 900 gm is actually weighted on it. The shopkeeper marked the price of his goods by 10%, but unfortunately he was caught by the metrology department and then they ordered him to repair his weighing machine and gave punishment to sell the goods at 10% discount on cost price for a month. If each customer is now paying ₹20 for 1 kg, then before the raid _____ amount they have paid for the same quantity. (Rounded off to two places of decimal)</w:t>
      </w:r>
    </w:p>
    <w:p>
      <w:pPr>
        <w:spacing w:before="0"/>
      </w:pPr>
      <w:r>
        <w:rPr>
          <w:b w:val="0"/>
        </w:rPr>
      </w:r>
    </w:p>
    <w:p>
      <w:pPr>
        <w:spacing w:after="100" w:before="0"/>
      </w:pPr>
      <w:r>
        <w:rPr>
          <w:b w:val="0"/>
        </w:rPr>
        <w:t>A. ₹27.16</w:t>
      </w:r>
    </w:p>
    <w:p>
      <w:pPr>
        <w:spacing w:after="100" w:before="0"/>
      </w:pPr>
      <w:r>
        <w:rPr>
          <w:b w:val="0"/>
        </w:rPr>
        <w:t>B. ₹27.04</w:t>
      </w:r>
    </w:p>
    <w:p>
      <w:pPr>
        <w:spacing w:after="100" w:before="0"/>
      </w:pPr>
      <w:r>
        <w:rPr>
          <w:b w:val="0"/>
        </w:rPr>
        <w:t>C. ₹28.05</w:t>
      </w:r>
    </w:p>
    <w:p>
      <w:pPr>
        <w:spacing w:after="100" w:before="0"/>
      </w:pPr>
      <w:r>
        <w:rPr>
          <w:b w:val="0"/>
        </w:rPr>
        <w:t>D. ₹28.15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Profit % = Profit/C.P. × 100 = 100/900 × 100 = 11.11% Overall profit = 11.11 + 10 + (11.11 × 10)/100 = 22.22% Actual Cost price of 1kg sugar = 100 /(100 - 10) × 20 = Rs22.22 So, Selling price = (100 + 22.22)/100 × 22.22 ≈ Rs27.16</w:t>
      </w:r>
    </w:p>
    <w:p>
      <w:pPr>
        <w:spacing w:before="0"/>
      </w:pPr>
      <w:r>
        <w:rPr>
          <w:b w:val="0"/>
        </w:rPr>
      </w:r>
    </w:p>
    <w:p>
      <w:pPr>
        <w:spacing w:after="100" w:line="360" w:lineRule="auto" w:before="0"/>
      </w:pPr>
      <w:r>
        <w:rPr>
          <w:b w:val="0"/>
        </w:rPr>
        <w:t>2. R’s weighing machine shows 400 gm when the actual weight is 350 gm. The cost price of almonds is ₹880 per kg and packets of 200 gm are made using the faulty machine. What should be the selling price (in ₹) of each packet to get a profit of 25%?</w:t>
      </w:r>
    </w:p>
    <w:p>
      <w:pPr>
        <w:spacing w:before="0"/>
      </w:pPr>
      <w:r>
        <w:rPr>
          <w:b w:val="0"/>
        </w:rPr>
      </w:r>
    </w:p>
    <w:p>
      <w:pPr>
        <w:spacing w:after="100" w:before="0"/>
      </w:pPr>
      <w:r>
        <w:rPr>
          <w:b w:val="0"/>
        </w:rPr>
        <w:t>A. 197.50</w:t>
      </w:r>
    </w:p>
    <w:p>
      <w:pPr>
        <w:spacing w:after="100" w:before="0"/>
      </w:pPr>
      <w:r>
        <w:rPr>
          <w:b w:val="0"/>
        </w:rPr>
        <w:t>B. 175.50</w:t>
      </w:r>
    </w:p>
    <w:p>
      <w:pPr>
        <w:spacing w:after="100" w:before="0"/>
      </w:pPr>
      <w:r>
        <w:rPr>
          <w:b w:val="0"/>
        </w:rPr>
        <w:t>C. 182.50</w:t>
      </w:r>
    </w:p>
    <w:p>
      <w:pPr>
        <w:spacing w:after="100" w:before="0"/>
      </w:pPr>
      <w:r>
        <w:rPr>
          <w:b w:val="0"/>
        </w:rPr>
        <w:t>D. 192.50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every 400 gm, the actual weight is 350 gm So for the 200 gm packet the actual weight = 200 × 350/400 = 175 gm The CP of 175 gm = 880 × 175/1000 = 154 The selling price (in ₹) of each packet to get a profit of 25% = 154 × 125/100 = 154 × 5/4 = 192.50</w:t>
      </w:r>
    </w:p>
    <w:p>
      <w:pPr>
        <w:spacing w:before="0"/>
      </w:pPr>
      <w:r>
        <w:rPr>
          <w:b w:val="0"/>
        </w:rPr>
      </w:r>
    </w:p>
    <w:p>
      <w:pPr>
        <w:spacing w:after="100" w:line="360" w:lineRule="auto" w:before="0"/>
      </w:pPr>
      <w:r>
        <w:rPr>
          <w:b w:val="0"/>
        </w:rPr>
        <w:t>3. A shopkeeper claims to sell 450 kg rice at a cost price of ₹40 per kg but uses a weight of 900 grams instead of a one kilogram weight. He makes a profit of ₹2,520 by selling the remaining rice in the black market. The ratio of the black-market price to the original price per kg of rice is:</w:t>
      </w:r>
    </w:p>
    <w:p>
      <w:pPr>
        <w:spacing w:before="0"/>
      </w:pPr>
      <w:r>
        <w:rPr>
          <w:b w:val="0"/>
        </w:rPr>
      </w:r>
    </w:p>
    <w:p>
      <w:pPr>
        <w:spacing w:after="100" w:before="0"/>
      </w:pPr>
      <w:r>
        <w:rPr>
          <w:b w:val="0"/>
        </w:rPr>
        <w:t>A. 7 : 5</w:t>
      </w:r>
    </w:p>
    <w:p>
      <w:pPr>
        <w:spacing w:after="100" w:before="0"/>
      </w:pPr>
      <w:r>
        <w:rPr>
          <w:b w:val="0"/>
        </w:rPr>
        <w:t>B. 10 : 7</w:t>
      </w:r>
    </w:p>
    <w:p>
      <w:pPr>
        <w:spacing w:after="100" w:before="0"/>
      </w:pPr>
      <w:r>
        <w:rPr>
          <w:b w:val="0"/>
        </w:rPr>
        <w:t>C. 9 : 4</w:t>
      </w:r>
    </w:p>
    <w:p>
      <w:pPr>
        <w:spacing w:after="100" w:before="0"/>
      </w:pPr>
      <w:r>
        <w:rPr>
          <w:b w:val="0"/>
        </w:rPr>
        <w:t>D. 4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Cost price per kg = ₹40 Weight used = 900 grams (instead of 1 kg) Total rice claimed to be sold = 450 kg Profit made in the black market = ₹2,520 Formula used: Weight actually sold = (Weight used/1000) × Total rice claimed to be sold Remaining rice = Total rice - Weight actually sold Black market price per kg = (Profit / Remaining rice) Calculation: Weight actually sold = (900/1000) × 450 = 0.9 × 450 = 405 kg Remaining rice = 450 - 405 = 45 kg Black market price per kg = Profit / Remaining rice = 2520 / 45 ⇒ Black market price per kg = ₹56 Now, the ratio of the black-market price to the original price: ⇒ Ratio = 56 / 40 = 7 / 5 ∴ The correct ratio of the black-market price to the original price is 7:5.</w:t>
      </w:r>
    </w:p>
    <w:p>
      <w:pPr>
        <w:spacing w:before="0"/>
      </w:pPr>
      <w:r>
        <w:rPr>
          <w:b w:val="0"/>
        </w:rPr>
      </w:r>
    </w:p>
    <w:p>
      <w:pPr>
        <w:spacing w:after="100" w:line="360" w:lineRule="auto" w:before="0"/>
      </w:pPr>
      <w:r>
        <w:rPr>
          <w:b w:val="0"/>
        </w:rPr>
        <w:t>4. The cost price and selling price of rice are the same. Due to a faulty weighing machine, the seller earns a 15% profit. If Rs. x is the cost price of 1000 gm rice and the machine is changed which shows 1000 gm instead of 950 gm, what should be the selling price (in Rs.) now to get the same percentage of profit?</w:t>
      </w:r>
    </w:p>
    <w:p>
      <w:pPr>
        <w:spacing w:before="0"/>
      </w:pPr>
      <w:r>
        <w:rPr>
          <w:b w:val="0"/>
        </w:rPr>
      </w:r>
    </w:p>
    <w:p>
      <w:pPr>
        <w:spacing w:after="100" w:before="0"/>
      </w:pPr>
      <w:r>
        <w:rPr>
          <w:b w:val="0"/>
        </w:rPr>
        <w:t>A. 1.0295x</w:t>
      </w:r>
    </w:p>
    <w:p>
      <w:pPr>
        <w:spacing w:after="100" w:before="0"/>
      </w:pPr>
      <w:r>
        <w:rPr>
          <w:b w:val="0"/>
        </w:rPr>
        <w:t>B. 1.0259x</w:t>
      </w:r>
    </w:p>
    <w:p>
      <w:pPr>
        <w:spacing w:after="100" w:before="0"/>
      </w:pPr>
      <w:r>
        <w:rPr>
          <w:b w:val="0"/>
        </w:rPr>
        <w:t>C. 1.0925x</w:t>
      </w:r>
    </w:p>
    <w:p>
      <w:pPr>
        <w:spacing w:after="100" w:before="0"/>
      </w:pPr>
      <w:r>
        <w:rPr>
          <w:b w:val="0"/>
        </w:rPr>
        <w:t>D. 1.0950x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cost price of 950gm rice = x/1000 × 950 = Rs. 95x/100 To earn a profit of 15% after the faulty weight, the S.P should be: ⇒ 95x/100 × 115/100 ⇒ 10925x/10000 ⇒ 1.0925x The answer is 1.0925x.</w:t>
      </w:r>
    </w:p>
    <w:p>
      <w:pPr>
        <w:spacing w:before="0"/>
      </w:pPr>
      <w:r>
        <w:rPr>
          <w:b w:val="0"/>
        </w:rPr>
      </w:r>
    </w:p>
    <w:p>
      <w:pPr>
        <w:spacing w:after="100" w:line="360" w:lineRule="auto" w:before="0"/>
      </w:pPr>
      <w:r>
        <w:rPr>
          <w:b w:val="0"/>
        </w:rPr>
        <w:t>5. During the lockdown, a state government gives 4.5 kg of rice to each person of a family at a cost price of ₹40 per kg. But the distributor uses false weight of 3.75 kg instead of 4.5 kg and distributes the rice. The accumulated rice was sold in the black market at double the price. He showed the government that he distributed 2700 kg of rice. When caught, he was made to pay a fine of 125% of what he earned in the black market. What was his fine amount?</w:t>
      </w:r>
    </w:p>
    <w:p>
      <w:pPr>
        <w:spacing w:before="0"/>
      </w:pPr>
      <w:r>
        <w:rPr>
          <w:b w:val="0"/>
        </w:rPr>
      </w:r>
    </w:p>
    <w:p>
      <w:pPr>
        <w:spacing w:after="100" w:before="0"/>
      </w:pPr>
      <w:r>
        <w:rPr>
          <w:b w:val="0"/>
        </w:rPr>
        <w:t>A. ₹45,000</w:t>
      </w:r>
    </w:p>
    <w:p>
      <w:pPr>
        <w:spacing w:after="100" w:before="0"/>
      </w:pPr>
      <w:r>
        <w:rPr>
          <w:b w:val="0"/>
        </w:rPr>
        <w:t>B. ₹54,000</w:t>
      </w:r>
    </w:p>
    <w:p>
      <w:pPr>
        <w:spacing w:after="100" w:before="0"/>
      </w:pPr>
      <w:r>
        <w:rPr>
          <w:b w:val="0"/>
        </w:rPr>
        <w:t>C. ₹28,000</w:t>
      </w:r>
    </w:p>
    <w:p>
      <w:pPr>
        <w:spacing w:after="100" w:before="0"/>
      </w:pPr>
      <w:r>
        <w:rPr>
          <w:b w:val="0"/>
        </w:rPr>
        <w:t>D. ₹36,000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Cost price of rice per kg = ₹40 Actual weight supposed to be given per person = 4.5 kg Weight actually given per person = 3.75 kg Price in black market = 2 × ₹40 = ₹80 per kg Reported distribution = 2700 kg Fine percentage = 125% Formula Used: 1. Total rice actually distributed = (Reported distribution / Actual weight supposed to be given) × Weight actually given 2. Rice sold in black market = Reported distribution - Total rice actually distributed 3. Earnings from black market = Rice sold in black market × Price in black market 4. Fine amount = 125% of Earnings from black market Calculation: Reported distribution = 2700 kg Actual weight supposed to be given = 4.5 kg Weight actually given = 3.75 kg ⇒ Total rice actually distributed = (2700 / 4.5) × 3.75 ⇒ Total rice actually distributed = 600 × 3.75 ⇒ Total rice actually distributed = 2250 kg Reported distribution = 2700 kg Total rice actually distributed = 2250 kg ⇒ Rice sold in black market = 2700 - 2250 ⇒ Rice sold in black market = 450 kg Rice sold in black market = 450 kg Price in black market = ₹80 per kg ⇒ Earnings from black market = 450 × 80 ⇒ Earnings from black market = ₹36,000 Earnings from black market = ₹36,000 Fine percentage = 125% ⇒ Fine amount = (125 / 100) × 36,000 ⇒ Fine amount = 1.25 × 36,000 ⇒ Fine amount = ₹45,000 The correct answer is option 1.</w:t>
      </w:r>
    </w:p>
    <w:p>
      <w:pPr>
        <w:spacing w:before="0"/>
      </w:pPr>
      <w:r>
        <w:rPr>
          <w:b w:val="0"/>
        </w:rPr>
      </w:r>
    </w:p>
    <w:p>
      <w:pPr>
        <w:spacing w:after="100" w:line="360" w:lineRule="auto" w:before="0"/>
      </w:pPr>
      <w:r>
        <w:rPr>
          <w:b w:val="0"/>
        </w:rPr>
        <w:t>6. A shopkeeper gives a discount of 12% on the purchase of 10 kg of sugar. The cost price of the sugar is ₹30/kg, and the marked price is ₹38/kg. The weighing machine of the shopkeeper is faulty, and it shows weight of 1 kg when the actual weight is 900 grams. Find the percentage profit of the shop keeper (rounded off to two decimal places).</w:t>
      </w:r>
    </w:p>
    <w:p>
      <w:pPr>
        <w:spacing w:before="0"/>
      </w:pPr>
      <w:r>
        <w:rPr>
          <w:b w:val="0"/>
        </w:rPr>
      </w:r>
    </w:p>
    <w:p>
      <w:pPr>
        <w:spacing w:after="100" w:before="0"/>
      </w:pPr>
      <w:r>
        <w:rPr>
          <w:b w:val="0"/>
        </w:rPr>
        <w:t>A. 23.85%</w:t>
      </w:r>
    </w:p>
    <w:p>
      <w:pPr>
        <w:spacing w:after="100" w:before="0"/>
      </w:pPr>
      <w:r>
        <w:rPr>
          <w:b w:val="0"/>
        </w:rPr>
        <w:t>B. 22.25%</w:t>
      </w:r>
    </w:p>
    <w:p>
      <w:pPr>
        <w:spacing w:after="100" w:before="0"/>
      </w:pPr>
      <w:r>
        <w:rPr>
          <w:b w:val="0"/>
        </w:rPr>
        <w:t>C. 12.5%</w:t>
      </w:r>
    </w:p>
    <w:p>
      <w:pPr>
        <w:spacing w:after="100" w:before="0"/>
      </w:pPr>
      <w:r>
        <w:rPr>
          <w:b w:val="0"/>
        </w:rPr>
        <w:t>D. 30.18%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Calculate SP after discount: SP = 38 × 0.88 = 33.44 ₹/kg Actual weight = 10 kg × 0.9 = 9 kg ⇒ Total CP = 30 × 9 = ₹ 270 Total SP = 33.44 × 10 = ₹ 334.4 ⇒ Profit% = [(334.4 - 270) / 270] × 100 ≈ 23.85%</w:t>
      </w:r>
    </w:p>
    <w:p>
      <w:pPr>
        <w:spacing w:before="0"/>
      </w:pPr>
      <w:r>
        <w:rPr>
          <w:b w:val="0"/>
        </w:rPr>
      </w:r>
    </w:p>
    <w:p>
      <w:pPr>
        <w:spacing w:after="100" w:line="360" w:lineRule="auto" w:before="0"/>
      </w:pPr>
      <w:r>
        <w:rPr>
          <w:b w:val="0"/>
        </w:rPr>
        <w:t>7. A seller sold 19 cookies for ₹95 instead of 20 cookies in one kg, cheating a customer. What is the gain (in ₹) if the seller bought the cookies for ₹76?</w:t>
      </w:r>
    </w:p>
    <w:p>
      <w:pPr>
        <w:spacing w:before="0"/>
      </w:pPr>
      <w:r>
        <w:rPr>
          <w:b w:val="0"/>
        </w:rPr>
      </w:r>
    </w:p>
    <w:p>
      <w:pPr>
        <w:spacing w:after="100" w:before="0"/>
      </w:pPr>
      <w:r>
        <w:rPr>
          <w:b w:val="0"/>
        </w:rPr>
        <w:t>A. 28.2</w:t>
      </w:r>
    </w:p>
    <w:p>
      <w:pPr>
        <w:spacing w:after="100" w:before="0"/>
      </w:pPr>
      <w:r>
        <w:rPr>
          <w:b w:val="0"/>
        </w:rPr>
        <w:t>B. 26.2</w:t>
      </w:r>
    </w:p>
    <w:p>
      <w:pPr>
        <w:spacing w:after="100" w:before="0"/>
      </w:pPr>
      <w:r>
        <w:rPr>
          <w:b w:val="0"/>
        </w:rPr>
        <w:t>C. 22.8</w:t>
      </w:r>
    </w:p>
    <w:p>
      <w:pPr>
        <w:spacing w:after="100" w:before="0"/>
      </w:pPr>
      <w:r>
        <w:rPr>
          <w:b w:val="0"/>
        </w:rPr>
        <w:t>D. 25.8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Gain = Selling Price - Cost Price Gain = 95 - 76 = ₹19 C.P. of 1 cookie = 76/20 = ₹3.8 Total gain = 19 + 3.8 = ₹22.8</w:t>
      </w:r>
    </w:p>
    <w:p>
      <w:pPr>
        <w:spacing w:before="0"/>
      </w:pPr>
      <w:r>
        <w:rPr>
          <w:b w:val="0"/>
        </w:rPr>
      </w:r>
    </w:p>
    <w:p>
      <w:pPr>
        <w:spacing w:after="100" w:line="360" w:lineRule="auto" w:before="0"/>
      </w:pPr>
      <w:r>
        <w:rPr>
          <w:b w:val="0"/>
        </w:rPr>
        <w:t>8. A shopkeeper has a fault of 100 g in a 3 kg weight. He sold 3 kg of potatoes to Charu using the same faulty weight for ₹46. The cost price of the potatoes for the seller was ₹12 per kg. How much profit (in ₹) did he earn on the potatoes?</w:t>
      </w:r>
    </w:p>
    <w:p>
      <w:pPr>
        <w:spacing w:before="0"/>
      </w:pPr>
      <w:r>
        <w:rPr>
          <w:b w:val="0"/>
        </w:rPr>
      </w:r>
    </w:p>
    <w:p>
      <w:pPr>
        <w:spacing w:after="100" w:before="0"/>
      </w:pPr>
      <w:r>
        <w:rPr>
          <w:b w:val="0"/>
        </w:rPr>
        <w:t>A. 11.6</w:t>
      </w:r>
    </w:p>
    <w:p>
      <w:pPr>
        <w:spacing w:after="100" w:before="0"/>
      </w:pPr>
      <w:r>
        <w:rPr>
          <w:b w:val="0"/>
        </w:rPr>
        <w:t>B. 10.2</w:t>
      </w:r>
    </w:p>
    <w:p>
      <w:pPr>
        <w:spacing w:after="100" w:before="0"/>
      </w:pPr>
      <w:r>
        <w:rPr>
          <w:b w:val="0"/>
        </w:rPr>
        <w:t>C. 11.2</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Actual weight sold = 3 kg - 100 g = 2.9 kg Selling price of 2.9 kg potatoes = ₹46 Cost price of 2.9 kg potatoes = 2.9 × 12 = ₹34.8 Profit = ₹46 - ₹34.8 = ₹11.2</w:t>
      </w:r>
    </w:p>
    <w:p>
      <w:pPr>
        <w:spacing w:before="0"/>
      </w:pPr>
      <w:r>
        <w:rPr>
          <w:b w:val="0"/>
        </w:rPr>
      </w:r>
    </w:p>
    <w:p>
      <w:pPr>
        <w:spacing w:after="100" w:line="360" w:lineRule="auto" w:before="0"/>
      </w:pPr>
      <w:r>
        <w:rPr>
          <w:b w:val="0"/>
        </w:rPr>
        <w:t>9. A shopkeeper cheats 25% in weight while buying rice and cheats 25% while selling it. If he sells the rice at 12 (1/2) % profit, then find his net profit percentage.</w:t>
      </w:r>
    </w:p>
    <w:p>
      <w:pPr>
        <w:spacing w:before="0"/>
      </w:pPr>
      <w:r>
        <w:rPr>
          <w:b w:val="0"/>
        </w:rPr>
      </w:r>
    </w:p>
    <w:p>
      <w:pPr>
        <w:spacing w:after="100" w:before="0"/>
      </w:pPr>
      <w:r>
        <w:rPr>
          <w:b w:val="0"/>
        </w:rPr>
        <w:t>A. 87.5%</w:t>
      </w:r>
    </w:p>
    <w:p>
      <w:pPr>
        <w:spacing w:after="100" w:before="0"/>
      </w:pPr>
      <w:r>
        <w:rPr>
          <w:b w:val="0"/>
        </w:rPr>
        <w:t>B. 92.5%</w:t>
      </w:r>
    </w:p>
    <w:p>
      <w:pPr>
        <w:spacing w:after="100" w:before="0"/>
      </w:pPr>
      <w:r>
        <w:rPr>
          <w:b w:val="0"/>
        </w:rPr>
        <w:t>C. 62.5%</w:t>
      </w:r>
    </w:p>
    <w:p>
      <w:pPr>
        <w:spacing w:after="100" w:before="0"/>
      </w:pPr>
      <w:r>
        <w:rPr>
          <w:b w:val="0"/>
        </w:rPr>
        <w:t>D. 82.5%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shopkeeper cheats by 25% in weight while buying and selling rice, and sells at a profit of 12.5%. Calculations: At buying: He buys 125 units at the cost of 100 units. At selling: He sells 75 units at the cost of 100 units. Profit Calculation: Selling price at 12.5% profit: CP = ₹100, SP = ₹112.5. Units comparison: CP: 75 units = 7500, SP: 125 units = 14062.5. Profit: Profit = 14062.5 - 7500 = 6562.5 %Profit = (6562.5/7500) × 100 = 87.5%</w:t>
      </w:r>
    </w:p>
    <w:p>
      <w:pPr>
        <w:spacing w:before="0"/>
      </w:pPr>
      <w:r>
        <w:rPr>
          <w:b w:val="0"/>
        </w:rPr>
      </w:r>
    </w:p>
    <w:p>
      <w:pPr>
        <w:spacing w:after="100" w:line="360" w:lineRule="auto" w:before="0"/>
      </w:pPr>
      <w:r>
        <w:rPr>
          <w:b w:val="0"/>
        </w:rPr>
        <w:t>10. Subir claimed to sell his items at only 5% above the cost of production, but used a weight that had 1 kg written on it, though it actually weighed 960 grams. What was the actual profit percentage earned by Subir?</w:t>
      </w:r>
    </w:p>
    <w:p>
      <w:pPr>
        <w:spacing w:before="0"/>
      </w:pPr>
      <w:r>
        <w:rPr>
          <w:b w:val="0"/>
        </w:rPr>
      </w:r>
    </w:p>
    <w:p>
      <w:pPr>
        <w:spacing w:after="100" w:before="0"/>
      </w:pPr>
      <w:r>
        <w:rPr>
          <w:b w:val="0"/>
        </w:rPr>
        <w:t>A. 9.125%</w:t>
      </w:r>
    </w:p>
    <w:p>
      <w:pPr>
        <w:spacing w:after="100" w:before="0"/>
      </w:pPr>
      <w:r>
        <w:rPr>
          <w:b w:val="0"/>
        </w:rPr>
        <w:t>B. 9.375%</w:t>
      </w:r>
    </w:p>
    <w:p>
      <w:pPr>
        <w:spacing w:after="100" w:before="0"/>
      </w:pPr>
      <w:r>
        <w:rPr>
          <w:b w:val="0"/>
        </w:rPr>
        <w:t>C. 9.25%</w:t>
      </w:r>
    </w:p>
    <w:p>
      <w:pPr>
        <w:spacing w:after="100" w:before="0"/>
      </w:pPr>
      <w:r>
        <w:rPr>
          <w:b w:val="0"/>
        </w:rPr>
        <w:t>D. 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Marked Up Price = 5% of CP + CP ⇒ MP = 1000 (1 + 5%) = Rs. 1050 But he Sold 960 g instead of 1kg for Rs. 1050 Profit% = (1050 - 960)/960 × 100 = 9.375%</w:t>
      </w:r>
    </w:p>
    <w:p>
      <w:pPr>
        <w:spacing w:before="0"/>
      </w:pPr>
      <w:r>
        <w:rPr>
          <w:b w:val="0"/>
        </w:rPr>
      </w:r>
    </w:p>
    <w:p>
      <w:pPr>
        <w:spacing w:after="100" w:line="360" w:lineRule="auto" w:before="0"/>
      </w:pPr>
      <w:r>
        <w:rPr>
          <w:b w:val="0"/>
        </w:rPr>
        <w:t>11. A seller uses faulty weight in place of a 2 kg weight and earns a 25% profit. He claims that he is selling on the cost price in front of the customers but uses a faulty weight. How much error is there in the 2 kg weight to gain 25%?</w:t>
      </w:r>
    </w:p>
    <w:p>
      <w:pPr>
        <w:spacing w:before="0"/>
      </w:pPr>
      <w:r>
        <w:rPr>
          <w:b w:val="0"/>
        </w:rPr>
      </w:r>
    </w:p>
    <w:p>
      <w:pPr>
        <w:spacing w:after="100" w:before="0"/>
      </w:pPr>
      <w:r>
        <w:rPr>
          <w:b w:val="0"/>
        </w:rPr>
        <w:t>A. 250 g</w:t>
      </w:r>
    </w:p>
    <w:p>
      <w:pPr>
        <w:spacing w:after="100" w:before="0"/>
      </w:pPr>
      <w:r>
        <w:rPr>
          <w:b w:val="0"/>
        </w:rPr>
        <w:t>B. 400 g</w:t>
      </w:r>
    </w:p>
    <w:p>
      <w:pPr>
        <w:spacing w:after="100" w:before="0"/>
      </w:pPr>
      <w:r>
        <w:rPr>
          <w:b w:val="0"/>
        </w:rPr>
        <w:t>C. 500 g</w:t>
      </w:r>
    </w:p>
    <w:p>
      <w:pPr>
        <w:spacing w:after="100" w:before="0"/>
      </w:pPr>
      <w:r>
        <w:rPr>
          <w:b w:val="0"/>
        </w:rPr>
        <w:t>D. 300 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25 = [(m/2000 - m] × 100 ⇒ m = 2000/5 = 400gm</w:t>
      </w:r>
    </w:p>
    <w:p>
      <w:pPr>
        <w:spacing w:before="0"/>
      </w:pPr>
      <w:r>
        <w:rPr>
          <w:b w:val="0"/>
        </w:rPr>
      </w:r>
    </w:p>
    <w:p>
      <w:pPr>
        <w:spacing w:after="100" w:line="360" w:lineRule="auto" w:before="0"/>
      </w:pPr>
      <w:r>
        <w:rPr>
          <w:b w:val="0"/>
        </w:rPr>
        <w:t>12. A shopkeeper advertises for selling cloth at 7% loss. However, by using a false scale of length 1 metre he actually gains 24%. What will be the actual length he uses instead of 1 metre ?</w:t>
      </w:r>
    </w:p>
    <w:p>
      <w:pPr>
        <w:spacing w:before="0"/>
      </w:pPr>
      <w:r>
        <w:rPr>
          <w:b w:val="0"/>
        </w:rPr>
      </w:r>
    </w:p>
    <w:p>
      <w:pPr>
        <w:spacing w:after="100" w:before="0"/>
      </w:pPr>
      <w:r>
        <w:rPr>
          <w:b w:val="0"/>
        </w:rPr>
        <w:t>A. 75 cm</w:t>
      </w:r>
    </w:p>
    <w:p>
      <w:pPr>
        <w:spacing w:after="100" w:before="0"/>
      </w:pPr>
      <w:r>
        <w:rPr>
          <w:b w:val="0"/>
        </w:rPr>
        <w:t>B. 31 cm</w:t>
      </w:r>
    </w:p>
    <w:p>
      <w:pPr>
        <w:spacing w:after="100" w:before="0"/>
      </w:pPr>
      <w:r>
        <w:rPr>
          <w:b w:val="0"/>
        </w:rPr>
        <w:t>C. 76 cm</w:t>
      </w:r>
    </w:p>
    <w:p>
      <w:pPr>
        <w:spacing w:after="100" w:before="0"/>
      </w:pPr>
      <w:r>
        <w:rPr>
          <w:b w:val="0"/>
        </w:rPr>
        <w:t>D. 93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length of scale be ‘x’ meters ⇒ 100x + 24% of 100x = 93 ⇒ 100x + 24x = 93 ⇒ x = 93/124 = 0.75 m = 75 cm</w:t>
      </w:r>
    </w:p>
    <w:p>
      <w:pPr>
        <w:spacing w:before="0"/>
      </w:pPr>
      <w:r>
        <w:rPr>
          <w:b w:val="0"/>
        </w:rPr>
      </w:r>
    </w:p>
    <w:p>
      <w:pPr>
        <w:spacing w:after="100" w:line="360" w:lineRule="auto" w:before="0"/>
      </w:pPr>
      <w:r>
        <w:rPr>
          <w:b w:val="0"/>
        </w:rPr>
        <w:t>13. A shopkeeper normally makes a profit of 20% in a certain transaction; he weighed 900 gm instead of 1 kg due to an error in the weighing machine. If he charges 15% less than what he normally charges, then what is his actual profit or loss percentage?</w:t>
      </w:r>
    </w:p>
    <w:p>
      <w:pPr>
        <w:spacing w:before="0"/>
      </w:pPr>
      <w:r>
        <w:rPr>
          <w:b w:val="0"/>
        </w:rPr>
      </w:r>
    </w:p>
    <w:p>
      <w:pPr>
        <w:spacing w:after="100" w:before="0"/>
      </w:pPr>
      <w:r>
        <w:rPr>
          <w:b w:val="0"/>
        </w:rPr>
        <w:t>A. 13.33% profit</w:t>
      </w:r>
    </w:p>
    <w:p>
      <w:pPr>
        <w:spacing w:after="100" w:before="0"/>
      </w:pPr>
      <w:r>
        <w:rPr>
          <w:b w:val="0"/>
        </w:rPr>
        <w:t>B. 13.33% loss</w:t>
      </w:r>
    </w:p>
    <w:p>
      <w:pPr>
        <w:spacing w:after="100" w:before="0"/>
      </w:pPr>
      <w:r>
        <w:rPr>
          <w:b w:val="0"/>
        </w:rPr>
        <w:t>C. 18.00% loss</w:t>
      </w:r>
    </w:p>
    <w:p>
      <w:pPr>
        <w:spacing w:after="100" w:before="0"/>
      </w:pPr>
      <w:r>
        <w:rPr>
          <w:b w:val="0"/>
        </w:rPr>
        <w:t>D. 18.33%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shopkeeper normally makes a profit of 20% in a certain transaction; he weighed 900 gm instead of 1 kg due to an error in the weighing machine. If he charges 15% less than what he normally charges, then what is his actual profit or loss percentage? Formula used: Profit Percentage = ≤ft(Price - Cost PriceCost Price) × 100 Calculation: Let the Cost Price (CP) of 1 kg be ₹100. Selling Price (SP) with 20% profit = ₹120. Due to the error, the shopkeeper weighs 900 gm instead of 1 kg. Hence, he sells 900 gm at 15% less than the normal price. New Selling Price (NSP) = ₹120 × 0.85 = ₹102. Effective Cost Price (ECP) of 900 gm = ₹90 (since 900 gm of ₹100/kg). ⇒ Profit = NSP - ECP = ₹102 - ₹90 = ₹12. ⇒ Profit Percentage = ≤ft(1290) × 100 ⇒ Profit Percentage = 1290 × 100 = 13.33\% ∴ The correct answer is option (1).</w:t>
      </w:r>
    </w:p>
    <w:p>
      <w:pPr>
        <w:spacing w:before="0"/>
      </w:pPr>
      <w:r>
        <w:rPr>
          <w:b w:val="0"/>
        </w:rPr>
      </w:r>
    </w:p>
    <w:p>
      <w:pPr>
        <w:spacing w:after="100" w:line="360" w:lineRule="auto" w:before="0"/>
      </w:pPr>
      <w:r>
        <w:rPr>
          <w:b w:val="0"/>
        </w:rPr>
        <w:t>14. A shopkeeper sells sugar at Rs. 40 per kg, which he purchased at Rs. 36 per kg. His weighing machine is faulty and it weighs only 800 gm while selling. His percentage profit (correct to 2 decimal places) is:</w:t>
      </w:r>
    </w:p>
    <w:p>
      <w:pPr>
        <w:spacing w:before="0"/>
      </w:pPr>
      <w:r>
        <w:rPr>
          <w:b w:val="0"/>
        </w:rPr>
      </w:r>
    </w:p>
    <w:p>
      <w:pPr>
        <w:spacing w:after="100" w:before="0"/>
      </w:pPr>
      <w:r>
        <w:rPr>
          <w:b w:val="0"/>
        </w:rPr>
        <w:t>A. 37.58%</w:t>
      </w:r>
    </w:p>
    <w:p>
      <w:pPr>
        <w:spacing w:after="100" w:before="0"/>
      </w:pPr>
      <w:r>
        <w:rPr>
          <w:b w:val="0"/>
        </w:rPr>
        <w:t>B. 40%</w:t>
      </w:r>
    </w:p>
    <w:p>
      <w:pPr>
        <w:spacing w:after="100" w:before="0"/>
      </w:pPr>
      <w:r>
        <w:rPr>
          <w:b w:val="0"/>
        </w:rPr>
        <w:t>C. 39.28%</w:t>
      </w:r>
    </w:p>
    <w:p>
      <w:pPr>
        <w:spacing w:after="100" w:before="0"/>
      </w:pPr>
      <w:r>
        <w:rPr>
          <w:b w:val="0"/>
        </w:rPr>
        <w:t>D. 38.89%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Firstly, find CP for 800 gm (since 1 kg = 1000 gm), ⇒ CP of 800 gm = (800 / 1000) × 36 = Rs. 28.80 SP for 800 gm (as the customer is charged for 1 kg), ⇒ SP = Rs. 40 Profit, ⇒ Profit = SP - CP = 40 - 28.80 = Rs. 11.20 Profit percentage, ⇒ Profit percentage = (11.20 / 28.80) × 100 = 38.89%</w:t>
      </w:r>
    </w:p>
    <w:p>
      <w:pPr>
        <w:spacing w:before="0"/>
      </w:pPr>
      <w:r>
        <w:rPr>
          <w:b w:val="0"/>
        </w:rPr>
      </w:r>
    </w:p>
    <w:p>
      <w:pPr>
        <w:spacing w:after="100" w:line="360" w:lineRule="auto" w:before="0"/>
      </w:pPr>
      <w:r>
        <w:rPr>
          <w:b w:val="0"/>
        </w:rPr>
        <w:t>15. A shopkeeper normally makes a profit of 20% in a certain transaction; he weights 900 g instead of 1 kg, due to an issue with the weighing machine. If he charges 10% less than what he normally charges, what is his actual profit or loss percentage?</w:t>
      </w:r>
    </w:p>
    <w:p>
      <w:pPr>
        <w:spacing w:before="0"/>
      </w:pPr>
      <w:r>
        <w:rPr>
          <w:b w:val="0"/>
        </w:rPr>
      </w:r>
    </w:p>
    <w:p>
      <w:pPr>
        <w:spacing w:after="100" w:before="0"/>
      </w:pPr>
      <w:r>
        <w:rPr>
          <w:b w:val="0"/>
        </w:rPr>
        <w:t>A. 20%</w:t>
      </w:r>
    </w:p>
    <w:p>
      <w:pPr>
        <w:spacing w:after="100" w:before="0"/>
      </w:pPr>
      <w:r>
        <w:rPr>
          <w:b w:val="0"/>
        </w:rPr>
        <w:t>B. 28%</w:t>
      </w:r>
    </w:p>
    <w:p>
      <w:pPr>
        <w:spacing w:after="100" w:before="0"/>
      </w:pPr>
      <w:r>
        <w:rPr>
          <w:b w:val="0"/>
        </w:rPr>
        <w:t>C. 25%</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selling price of 1 Kg of goods = 100 × 120/100 = Rs. 120 The new selling price = old selling price × (100 - 10)/100 = Rs. 108 Profit = Rs. (108 - 90) = Rs. 18 Profit % = ((18/90)) × 100 = 20%</w:t>
      </w:r>
    </w:p>
    <w:p>
      <w:pPr>
        <w:spacing w:before="0"/>
      </w:pPr>
      <w:r>
        <w:rPr>
          <w:b w:val="0"/>
        </w:rPr>
      </w:r>
    </w:p>
    <w:p>
      <w:pPr>
        <w:spacing w:after="100" w:line="360" w:lineRule="auto" w:before="0"/>
      </w:pPr>
      <w:r>
        <w:rPr>
          <w:b w:val="0"/>
        </w:rPr>
        <w:t>16. A shopkeeper sells his items using a faulty balance which measures 25% less. He then marks up his items 15% above the cost price. If he also gives a discount of 10%, then find his net profit percentage on 1 kg items.</w:t>
      </w:r>
    </w:p>
    <w:p>
      <w:pPr>
        <w:spacing w:before="0"/>
      </w:pPr>
      <w:r>
        <w:rPr>
          <w:b w:val="0"/>
        </w:rPr>
      </w:r>
    </w:p>
    <w:p>
      <w:pPr>
        <w:spacing w:after="100" w:before="0"/>
      </w:pPr>
      <w:r>
        <w:rPr>
          <w:b w:val="0"/>
        </w:rPr>
        <w:t>A. 32%</w:t>
      </w:r>
    </w:p>
    <w:p>
      <w:pPr>
        <w:spacing w:after="100" w:before="0"/>
      </w:pPr>
      <w:r>
        <w:rPr>
          <w:b w:val="0"/>
        </w:rPr>
        <w:t>B. 41%</w:t>
      </w:r>
    </w:p>
    <w:p>
      <w:pPr>
        <w:spacing w:after="100" w:before="0"/>
      </w:pPr>
      <w:r>
        <w:rPr>
          <w:b w:val="0"/>
        </w:rPr>
        <w:t>C. 44%</w:t>
      </w:r>
    </w:p>
    <w:p>
      <w:pPr>
        <w:spacing w:after="100" w:before="0"/>
      </w:pPr>
      <w:r>
        <w:rPr>
          <w:b w:val="0"/>
        </w:rPr>
        <w:t>D. 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shopkeeper marks up his items 15% above the cost price then gives a discount of 10%, So net profit% = 15 - 10 - (15 × 10/100) = 3.5% = (7/200), CP : SP = 200 : 207 In terms of weight he measures 25% less, CP : SP = 750 : 1000 CP SP In terms of price 200 207 In terms of weight 750 1000 Net 50 69 So, profit% = 19/50 × 100 = 38%</w:t>
      </w:r>
    </w:p>
    <w:p>
      <w:pPr>
        <w:spacing w:before="0"/>
      </w:pPr>
      <w:r>
        <w:rPr>
          <w:b w:val="0"/>
        </w:rPr>
      </w:r>
    </w:p>
    <w:p>
      <w:pPr>
        <w:spacing w:after="100" w:line="360" w:lineRule="auto" w:before="0"/>
      </w:pPr>
      <w:r>
        <w:rPr>
          <w:b w:val="0"/>
        </w:rPr>
        <w:t>17. A shopkeeper claims that he is selling rice at Rs.27/kg which cost him Rs.30/kg, but he gives 750 grams instead of 1000 grams. What is his profit or loss percentage?</w:t>
      </w:r>
    </w:p>
    <w:p>
      <w:pPr>
        <w:spacing w:before="0"/>
      </w:pPr>
      <w:r>
        <w:rPr>
          <w:b w:val="0"/>
        </w:rPr>
      </w:r>
    </w:p>
    <w:p>
      <w:pPr>
        <w:spacing w:after="100" w:before="0"/>
      </w:pPr>
      <w:r>
        <w:rPr>
          <w:b w:val="0"/>
        </w:rPr>
        <w:t>A. 10% loss</w:t>
      </w:r>
    </w:p>
    <w:p>
      <w:pPr>
        <w:spacing w:after="100" w:before="0"/>
      </w:pPr>
      <w:r>
        <w:rPr>
          <w:b w:val="0"/>
        </w:rPr>
        <w:t>B. 7.5% profit</w:t>
      </w:r>
    </w:p>
    <w:p>
      <w:pPr>
        <w:spacing w:after="100" w:before="0"/>
      </w:pPr>
      <w:r>
        <w:rPr>
          <w:b w:val="0"/>
        </w:rPr>
        <w:t>C. 2.5 %loss</w:t>
      </w:r>
    </w:p>
    <w:p>
      <w:pPr>
        <w:spacing w:after="100" w:before="0"/>
      </w:pPr>
      <w:r>
        <w:rPr>
          <w:b w:val="0"/>
        </w:rPr>
        <w:t>D. 20% profit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 sp rate 30 27 amount 750 1000 CP : SP = 30 × 750 : 27 × 1000 = 5 : 6 Profit = 6 - 5 = 1 P% = (1/5) × 100 = 20 %</w:t>
      </w:r>
    </w:p>
    <w:p>
      <w:pPr>
        <w:spacing w:before="0"/>
      </w:pPr>
      <w:r>
        <w:rPr>
          <w:b w:val="0"/>
        </w:rPr>
      </w:r>
    </w:p>
    <w:p>
      <w:pPr>
        <w:spacing w:after="100" w:line="360" w:lineRule="auto" w:before="0"/>
      </w:pPr>
      <w:r>
        <w:rPr>
          <w:b w:val="0"/>
        </w:rPr>
        <w:t>18. A dishonest dealer is selling sugar at Rs. 40 per kg and pretending that he is selling it at a loss of Rs. 5 per kg but he actually gives 800 g instead of 1 kg, using a faulty weight. What is his actual profit or loss percent?</w:t>
      </w:r>
    </w:p>
    <w:p>
      <w:pPr>
        <w:spacing w:before="0"/>
      </w:pPr>
      <w:r>
        <w:rPr>
          <w:b w:val="0"/>
        </w:rPr>
      </w:r>
    </w:p>
    <w:p>
      <w:pPr>
        <w:spacing w:after="100" w:before="0"/>
      </w:pPr>
      <w:r>
        <w:rPr>
          <w:b w:val="0"/>
        </w:rPr>
        <w:t>A. Gain, 11%</w:t>
      </w:r>
    </w:p>
    <w:p>
      <w:pPr>
        <w:spacing w:after="100" w:before="0"/>
      </w:pPr>
      <w:r>
        <w:rPr>
          <w:b w:val="0"/>
        </w:rPr>
        <w:t>B. Gain, 11 1 9%%</w:t>
      </w:r>
    </w:p>
    <w:p>
      <w:pPr>
        <w:spacing w:after="100" w:before="0"/>
      </w:pPr>
      <w:r>
        <w:rPr>
          <w:b w:val="0"/>
        </w:rPr>
        <w:t>C. Loss, 10 1 9%%</w:t>
      </w:r>
    </w:p>
    <w:p>
      <w:pPr>
        <w:spacing w:after="100" w:before="0"/>
      </w:pPr>
      <w:r>
        <w:rPr>
          <w:b w:val="0"/>
        </w:rPr>
        <w:t>D. Loss, 9 1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 - SP = 5 ⇒ CP = 45 per Kg (Since, SP = 40 per kg) Suppose he sells a 1 kg sugar to a customer,⇒ The CP of the 1 kg of sugar = Rs. 45 The CP of the 800 kg of sugar = (45/1000)× 800 = Rs. 36 Profit % = (40-36/36)× 100 = 100/9 = 11 1 9% %</w:t>
      </w:r>
    </w:p>
    <w:p>
      <w:pPr>
        <w:spacing w:before="0"/>
      </w:pPr>
      <w:r>
        <w:rPr>
          <w:b w:val="0"/>
        </w:rPr>
      </w:r>
    </w:p>
    <w:p>
      <w:pPr>
        <w:spacing w:after="100" w:line="360" w:lineRule="auto" w:before="0"/>
      </w:pPr>
      <w:r>
        <w:rPr>
          <w:b w:val="0"/>
        </w:rPr>
        <w:t>19. A businessman cheats by using faulty weights, to the tune of 12% each time, when buying and selling material. What is the rise in his profit percentage using faulty weights only?</w:t>
      </w:r>
    </w:p>
    <w:p>
      <w:pPr>
        <w:spacing w:before="0"/>
      </w:pPr>
      <w:r>
        <w:rPr>
          <w:b w:val="0"/>
        </w:rPr>
      </w:r>
    </w:p>
    <w:p>
      <w:pPr>
        <w:spacing w:after="100" w:before="0"/>
      </w:pPr>
      <w:r>
        <w:rPr>
          <w:b w:val="0"/>
        </w:rPr>
        <w:t>A. 22%</w:t>
      </w:r>
    </w:p>
    <w:p>
      <w:pPr>
        <w:spacing w:after="100" w:before="0"/>
      </w:pPr>
      <w:r>
        <w:rPr>
          <w:b w:val="0"/>
        </w:rPr>
        <w:t>B. 25.44%</w:t>
      </w:r>
    </w:p>
    <w:p>
      <w:pPr>
        <w:spacing w:after="100" w:before="0"/>
      </w:pPr>
      <w:r>
        <w:rPr>
          <w:b w:val="0"/>
        </w:rPr>
        <w:t>C. 24%</w:t>
      </w:r>
    </w:p>
    <w:p>
      <w:pPr>
        <w:spacing w:after="100" w:before="0"/>
      </w:pPr>
      <w:r>
        <w:rPr>
          <w:b w:val="0"/>
        </w:rPr>
        <w:t>D. 26.32%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Profit% = a + b + (a × b)/100 Profit% = 12 + 12 + (12 × 12)/100 = 25.44 ∴ The shopkeeper earned 25.44% profit.</w:t>
      </w:r>
    </w:p>
    <w:p>
      <w:pPr>
        <w:spacing w:before="0"/>
      </w:pPr>
      <w:r>
        <w:rPr>
          <w:b w:val="0"/>
        </w:rPr>
      </w:r>
    </w:p>
    <w:p>
      <w:pPr>
        <w:spacing w:after="100" w:line="360" w:lineRule="auto" w:before="0"/>
      </w:pPr>
      <w:r>
        <w:rPr>
          <w:b w:val="0"/>
        </w:rPr>
        <w:t>20. A dishonest merchant sells goods at a 12.5% loss on the cost price, but uses 28 g weight instead of 36 g. What is his percentage profit or loss?</w:t>
      </w:r>
    </w:p>
    <w:p>
      <w:pPr>
        <w:spacing w:before="0"/>
      </w:pPr>
      <w:r>
        <w:rPr>
          <w:b w:val="0"/>
        </w:rPr>
      </w:r>
    </w:p>
    <w:p>
      <w:pPr>
        <w:spacing w:after="100" w:before="0"/>
      </w:pPr>
      <w:r>
        <w:rPr>
          <w:b w:val="0"/>
        </w:rPr>
        <w:t>A. 6.25% loss</w:t>
      </w:r>
    </w:p>
    <w:p>
      <w:pPr>
        <w:spacing w:after="100" w:before="0"/>
      </w:pPr>
      <w:r>
        <w:rPr>
          <w:b w:val="0"/>
        </w:rPr>
        <w:t>B. 12.5% gain</w:t>
      </w:r>
    </w:p>
    <w:p>
      <w:pPr>
        <w:spacing w:after="100" w:before="0"/>
      </w:pPr>
      <w:r>
        <w:rPr>
          <w:b w:val="0"/>
        </w:rPr>
        <w:t>C. 18.75% gain</w:t>
      </w:r>
    </w:p>
    <w:p>
      <w:pPr>
        <w:spacing w:after="100" w:before="0"/>
      </w:pPr>
      <w:r>
        <w:rPr>
          <w:b w:val="0"/>
        </w:rPr>
        <w:t>D. 10.5%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Customer get Customer pay Sell at 12.5% loss 8 7 Faulty weight 7 9 Net 8 9 So, the merchant's profit% is (9 - 8)/8 × 100 = 1/8 × 100 = 12.5%</w:t>
      </w:r>
    </w:p>
    <w:p>
      <w:pPr>
        <w:spacing w:before="0"/>
      </w:pPr>
      <w:r>
        <w:rPr>
          <w:b w:val="0"/>
        </w:rPr>
      </w:r>
    </w:p>
    <w:p>
      <w:pPr>
        <w:spacing w:after="100" w:line="360" w:lineRule="auto" w:before="0"/>
      </w:pPr>
      <w:r>
        <w:rPr>
          <w:b w:val="0"/>
        </w:rPr>
        <w:t>21. A dishonest shopkeeper professes to sell grains at the cost price, but he uses a weight of 920 gm for 1 kg weight. Find his gain percentage (round up to two decimal places).</w:t>
      </w:r>
    </w:p>
    <w:p>
      <w:pPr>
        <w:spacing w:before="0"/>
      </w:pPr>
      <w:r>
        <w:rPr>
          <w:b w:val="0"/>
        </w:rPr>
      </w:r>
    </w:p>
    <w:p>
      <w:pPr>
        <w:spacing w:after="100" w:before="0"/>
      </w:pPr>
      <w:r>
        <w:rPr>
          <w:b w:val="0"/>
        </w:rPr>
        <w:t>A. 7.90%</w:t>
      </w:r>
    </w:p>
    <w:p>
      <w:pPr>
        <w:spacing w:after="100" w:before="0"/>
      </w:pPr>
      <w:r>
        <w:rPr>
          <w:b w:val="0"/>
        </w:rPr>
        <w:t>B. 8.70%</w:t>
      </w:r>
    </w:p>
    <w:p>
      <w:pPr>
        <w:spacing w:after="100" w:before="0"/>
      </w:pPr>
      <w:r>
        <w:rPr>
          <w:b w:val="0"/>
        </w:rPr>
        <w:t>C. 8.50%</w:t>
      </w:r>
    </w:p>
    <w:p>
      <w:pPr>
        <w:spacing w:after="100" w:before="0"/>
      </w:pPr>
      <w:r>
        <w:rPr>
          <w:b w:val="0"/>
        </w:rPr>
        <w:t>D. 7.80%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the gain percentage will be, ⇒ (1000 - 920 / 920) × 100 ⇒ (80 /920) × 100 ⇒ 8.70 %</w:t>
      </w:r>
    </w:p>
    <w:p>
      <w:pPr>
        <w:spacing w:before="0"/>
      </w:pPr>
      <w:r>
        <w:rPr>
          <w:b w:val="0"/>
        </w:rPr>
      </w:r>
    </w:p>
    <w:p>
      <w:pPr>
        <w:spacing w:after="100" w:line="360" w:lineRule="auto" w:before="0"/>
      </w:pPr>
      <w:r>
        <w:rPr>
          <w:b w:val="0"/>
        </w:rPr>
        <w:t>22. Sudhir claimed to sell his items at only 8% above the cost of production, but used a weight that had 750 grams written on it, though it actually weighed 720 grams. What was the actual profit percentage earned by Sudhir?</w:t>
      </w:r>
    </w:p>
    <w:p>
      <w:pPr>
        <w:spacing w:before="0"/>
      </w:pPr>
      <w:r>
        <w:rPr>
          <w:b w:val="0"/>
        </w:rPr>
      </w:r>
    </w:p>
    <w:p>
      <w:pPr>
        <w:spacing w:after="100" w:before="0"/>
      </w:pPr>
      <w:r>
        <w:rPr>
          <w:b w:val="0"/>
        </w:rPr>
        <w:t>A. 12.6%</w:t>
      </w:r>
    </w:p>
    <w:p>
      <w:pPr>
        <w:spacing w:after="100" w:before="0"/>
      </w:pPr>
      <w:r>
        <w:rPr>
          <w:b w:val="0"/>
        </w:rPr>
        <w:t>B. 12.25%</w:t>
      </w:r>
    </w:p>
    <w:p>
      <w:pPr>
        <w:spacing w:after="100" w:before="0"/>
      </w:pPr>
      <w:r>
        <w:rPr>
          <w:b w:val="0"/>
        </w:rPr>
        <w:t>C. 12.5%</w:t>
      </w:r>
    </w:p>
    <w:p>
      <w:pPr>
        <w:spacing w:after="100" w:before="0"/>
      </w:pPr>
      <w:r>
        <w:rPr>
          <w:b w:val="0"/>
        </w:rPr>
        <w:t>D. 12.75%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Sudhir sells his items at an 8% profit ⇒ Profit% =( Profit /C.P.) × 100 ⇒ 8 = (S.P. - C.P.)/C.P. × 100 ⇒ 108 C.P. = 100 S.P. or S.P.= 1.08 C.P. C.P. of 720 grams = (720/750) × Original C.P. = 0.96 of original C.P. So, he is selling goods worth 0.96 at 1.08 C.P. Profit% = ( 0.12/ 0.96) × 100 = 12.5 %</w:t>
      </w:r>
    </w:p>
    <w:p>
      <w:pPr>
        <w:spacing w:before="0"/>
      </w:pPr>
      <w:r>
        <w:rPr>
          <w:b w:val="0"/>
        </w:rPr>
      </w:r>
    </w:p>
    <w:p>
      <w:pPr>
        <w:spacing w:after="100" w:line="360" w:lineRule="auto" w:before="0"/>
      </w:pPr>
      <w:r>
        <w:rPr>
          <w:b w:val="0"/>
        </w:rPr>
        <w:t>23. A dishonest shopkeeper claims to sell salt at a rate of ₹25/kg. The cost price of the salt is ₹25/kg. Not satisfied with this, he tries to make profit by removing 200 gm from each kg. What is the shopkeeper's gain percentage?</w:t>
      </w:r>
    </w:p>
    <w:p>
      <w:pPr>
        <w:spacing w:before="0"/>
      </w:pPr>
      <w:r>
        <w:rPr>
          <w:b w:val="0"/>
        </w:rPr>
      </w:r>
    </w:p>
    <w:p>
      <w:pPr>
        <w:spacing w:after="100" w:before="0"/>
      </w:pPr>
      <w:r>
        <w:rPr>
          <w:b w:val="0"/>
        </w:rPr>
        <w:t>A. 15%</w:t>
      </w:r>
    </w:p>
    <w:p>
      <w:pPr>
        <w:spacing w:after="100" w:before="0"/>
      </w:pPr>
      <w:r>
        <w:rPr>
          <w:b w:val="0"/>
        </w:rPr>
        <w:t>B. 25%</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Weight of salt sold per kg = 0.8 kg Cost price for 0.8 kg salt = 25 × 0.8 = ₹20 Profit = 25 - 20 = ₹5 Profit Percentage = (5 / 20) × 100 = 0.25 × 100 = 25%</w:t>
      </w:r>
    </w:p>
    <w:p>
      <w:pPr>
        <w:spacing w:before="0"/>
      </w:pPr>
      <w:r>
        <w:rPr>
          <w:b w:val="0"/>
        </w:rPr>
      </w:r>
    </w:p>
    <w:p>
      <w:pPr>
        <w:spacing w:after="100" w:line="360" w:lineRule="auto" w:before="0"/>
      </w:pPr>
      <w:r>
        <w:rPr>
          <w:b w:val="0"/>
        </w:rPr>
        <w:t>24. A dishonest trader says to customers that he sells his goods at a cost price, but he uses a false weight and gains 12.5% as profit. How many grams does he use to weigh 1 kg?</w:t>
      </w:r>
    </w:p>
    <w:p>
      <w:pPr>
        <w:spacing w:before="0"/>
      </w:pPr>
      <w:r>
        <w:rPr>
          <w:b w:val="0"/>
        </w:rPr>
      </w:r>
    </w:p>
    <w:p>
      <w:pPr>
        <w:spacing w:after="100" w:before="0"/>
      </w:pPr>
      <w:r>
        <w:rPr>
          <w:b w:val="0"/>
        </w:rPr>
        <w:t>A. 900 g</w:t>
      </w:r>
    </w:p>
    <w:p>
      <w:pPr>
        <w:spacing w:after="100" w:before="0"/>
      </w:pPr>
      <w:r>
        <w:rPr>
          <w:b w:val="0"/>
        </w:rPr>
        <w:t>B. 880.5 g</w:t>
      </w:r>
    </w:p>
    <w:p>
      <w:pPr>
        <w:spacing w:after="100" w:before="0"/>
      </w:pPr>
      <w:r>
        <w:rPr>
          <w:b w:val="0"/>
        </w:rPr>
        <w:t>C. 850 g</w:t>
      </w:r>
    </w:p>
    <w:p>
      <w:pPr>
        <w:spacing w:after="100" w:before="0"/>
      </w:pPr>
      <w:r>
        <w:rPr>
          <w:b w:val="0"/>
        </w:rPr>
        <w:t>D. 888.8 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12.5% = 1/8 So, the trader instead if giving 9 unit gives only 8 unit (12.5% as profit by false wight) So, 9 unit → 1000g, then, 8 unit → 1000/9 × 8 = 888.8 g</w:t>
      </w:r>
    </w:p>
    <w:p>
      <w:pPr>
        <w:spacing w:before="0"/>
      </w:pPr>
      <w:r>
        <w:rPr>
          <w:b w:val="0"/>
        </w:rPr>
      </w:r>
    </w:p>
    <w:p>
      <w:pPr>
        <w:spacing w:after="100" w:line="360" w:lineRule="auto" w:before="0"/>
      </w:pPr>
      <w:r>
        <w:rPr>
          <w:b w:val="0"/>
        </w:rPr>
        <w:t>25. A dishonest dealer sells his goods at 20% loss on the cost price but uses a faulty weight that weighs 25% less. His profit or loss percentage (rounded off to 2 decimal places) is:</w:t>
      </w:r>
    </w:p>
    <w:p>
      <w:pPr>
        <w:spacing w:before="0"/>
      </w:pPr>
      <w:r>
        <w:rPr>
          <w:b w:val="0"/>
        </w:rPr>
      </w:r>
    </w:p>
    <w:p>
      <w:pPr>
        <w:spacing w:after="100" w:before="0"/>
      </w:pPr>
      <w:r>
        <w:rPr>
          <w:b w:val="0"/>
        </w:rPr>
        <w:t>A. 6.67%, profit</w:t>
      </w:r>
    </w:p>
    <w:p>
      <w:pPr>
        <w:spacing w:after="100" w:before="0"/>
      </w:pPr>
      <w:r>
        <w:rPr>
          <w:b w:val="0"/>
        </w:rPr>
        <w:t>B. 3.33%, profit</w:t>
      </w:r>
    </w:p>
    <w:p>
      <w:pPr>
        <w:spacing w:after="100" w:before="0"/>
      </w:pPr>
      <w:r>
        <w:rPr>
          <w:b w:val="0"/>
        </w:rPr>
        <w:t>C. 3.33%, loss</w:t>
      </w:r>
    </w:p>
    <w:p>
      <w:pPr>
        <w:spacing w:after="100" w:before="0"/>
      </w:pPr>
      <w:r>
        <w:rPr>
          <w:b w:val="0"/>
        </w:rPr>
        <w:t>D. 6.67%, loss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CP = 100 units, SP at 20% loss = 100 - 20% = 80 units Effective SP for actual weight = 80 / 0.75 = 106.67 units Profit Percentage = ({100 - 106.67} / 100) × 100 = 6.67%.</w:t>
      </w:r>
    </w:p>
    <w:p>
      <w:pPr>
        <w:spacing w:before="0"/>
      </w:pPr>
      <w:r>
        <w:rPr>
          <w:b w:val="0"/>
        </w:rPr>
      </w:r>
    </w:p>
    <w:p>
      <w:pPr>
        <w:spacing w:after="100" w:line="360" w:lineRule="auto" w:before="0"/>
      </w:pPr>
      <w:r>
        <w:rPr>
          <w:b w:val="0"/>
        </w:rPr>
        <w:t>26. A dishonest dealer announces selling his articles with 22% loss, but uses 35% lighter weights. What is the percentage of his profit or loss?</w:t>
      </w:r>
    </w:p>
    <w:p>
      <w:pPr>
        <w:spacing w:before="0"/>
      </w:pPr>
      <w:r>
        <w:rPr>
          <w:b w:val="0"/>
        </w:rPr>
      </w:r>
    </w:p>
    <w:p>
      <w:pPr>
        <w:spacing w:after="100" w:before="0"/>
      </w:pPr>
      <w:r>
        <w:rPr>
          <w:b w:val="0"/>
        </w:rPr>
        <w:t>A. 20% loss</w:t>
      </w:r>
    </w:p>
    <w:p>
      <w:pPr>
        <w:spacing w:after="100" w:before="0"/>
      </w:pPr>
      <w:r>
        <w:rPr>
          <w:b w:val="0"/>
        </w:rPr>
        <w:t>B. 13% profit</w:t>
      </w:r>
    </w:p>
    <w:p>
      <w:pPr>
        <w:spacing w:after="100" w:before="0"/>
      </w:pPr>
      <w:r>
        <w:rPr>
          <w:b w:val="0"/>
        </w:rPr>
        <w:t>C. 13% loss</w:t>
      </w:r>
    </w:p>
    <w:p>
      <w:pPr>
        <w:spacing w:after="100" w:before="0"/>
      </w:pPr>
      <w:r>
        <w:rPr>
          <w:b w:val="0"/>
        </w:rPr>
        <w:t>D. 20% profit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(100 - 22)/100 × 100/(100 - 65) ⇒ 78/100 × 100/65 ⇒ 78/65 Profit % = 13/65 × 100 = 20%</w:t>
      </w:r>
    </w:p>
    <w:p>
      <w:pPr>
        <w:spacing w:before="0"/>
      </w:pPr>
      <w:r>
        <w:rPr>
          <w:b w:val="0"/>
        </w:rPr>
      </w:r>
    </w:p>
    <w:p>
      <w:pPr>
        <w:spacing w:after="100" w:line="360" w:lineRule="auto" w:before="0"/>
      </w:pPr>
      <w:r>
        <w:rPr>
          <w:b w:val="0"/>
        </w:rPr>
        <w:t>27. A grocer professes to sell rice at the cost price, but uses a fake weight of 870 g for 1 kg. Find his profit percentage (correct to two decimal places).</w:t>
      </w:r>
    </w:p>
    <w:p>
      <w:pPr>
        <w:spacing w:before="0"/>
      </w:pPr>
      <w:r>
        <w:rPr>
          <w:b w:val="0"/>
        </w:rPr>
      </w:r>
    </w:p>
    <w:p>
      <w:pPr>
        <w:spacing w:after="100" w:before="0"/>
      </w:pPr>
      <w:r>
        <w:rPr>
          <w:b w:val="0"/>
        </w:rPr>
        <w:t>A. 15.11%</w:t>
      </w:r>
    </w:p>
    <w:p>
      <w:pPr>
        <w:spacing w:after="100" w:before="0"/>
      </w:pPr>
      <w:r>
        <w:rPr>
          <w:b w:val="0"/>
        </w:rPr>
        <w:t>B. 14.94%</w:t>
      </w:r>
    </w:p>
    <w:p>
      <w:pPr>
        <w:spacing w:after="100" w:before="0"/>
      </w:pPr>
      <w:r>
        <w:rPr>
          <w:b w:val="0"/>
        </w:rPr>
        <w:t>C. 18.21%</w:t>
      </w:r>
    </w:p>
    <w:p>
      <w:pPr>
        <w:spacing w:after="100" w:before="0"/>
      </w:pPr>
      <w:r>
        <w:rPr>
          <w:b w:val="0"/>
        </w:rPr>
        <w:t>D. 11.11%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CP of 1 kg rice be ₹100 SP of 870 g rice = ₹100 CP of 870 g rice = (870/1000) × 100 = ₹87 Profit = ₹100 - ₹87 = ₹13 Profit % = (13/87) × 100 = 14.94%</w:t>
      </w:r>
    </w:p>
    <w:p>
      <w:pPr>
        <w:spacing w:before="0"/>
      </w:pPr>
      <w:r>
        <w:rPr>
          <w:b w:val="0"/>
        </w:rPr>
      </w:r>
    </w:p>
    <w:p>
      <w:pPr>
        <w:spacing w:after="100" w:line="360" w:lineRule="auto" w:before="0"/>
      </w:pPr>
      <w:r>
        <w:rPr>
          <w:b w:val="0"/>
        </w:rPr>
        <w:t>28. A vendor sells his goods using weights 19% less than true weights and makes a profit of 35%. His net gain percentage (rounded off to 2 decimal places) is:</w:t>
      </w:r>
    </w:p>
    <w:p>
      <w:pPr>
        <w:spacing w:before="0"/>
      </w:pPr>
      <w:r>
        <w:rPr>
          <w:b w:val="0"/>
        </w:rPr>
      </w:r>
    </w:p>
    <w:p>
      <w:pPr>
        <w:spacing w:after="100" w:before="0"/>
      </w:pPr>
      <w:r>
        <w:rPr>
          <w:b w:val="0"/>
        </w:rPr>
        <w:t>A. 81.33%</w:t>
      </w:r>
    </w:p>
    <w:p>
      <w:pPr>
        <w:spacing w:after="100" w:before="0"/>
      </w:pPr>
      <w:r>
        <w:rPr>
          <w:b w:val="0"/>
        </w:rPr>
        <w:t>B. 66.33%</w:t>
      </w:r>
    </w:p>
    <w:p>
      <w:pPr>
        <w:spacing w:after="100" w:before="0"/>
      </w:pPr>
      <w:r>
        <w:rPr>
          <w:b w:val="0"/>
        </w:rPr>
        <w:t>C. 81.67%</w:t>
      </w:r>
    </w:p>
    <w:p>
      <w:pPr>
        <w:spacing w:after="100" w:before="0"/>
      </w:pPr>
      <w:r>
        <w:rPr>
          <w:b w:val="0"/>
        </w:rPr>
        <w:t>D. 66.67%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vendor uses weights that are 19% less than true weights and makes a profit of 35% on the selling price. Step 1: Find the effective weight he is using. Weight used = 100% - 19% = 81% of the true weight. Step 2: To find the effective profit due to reduced weight: Effective increase in price due to reduced weight = (100 / 81) - 1 = (100 - 81) / 81 = 19 / 81 = 0.2346 or 23.46%. Step 3: Now, calculate the total profit. Total profit = Profit due to reduced weight + Actual profit Total profit = 23.46% + 35% + (23.46% × 35%) / 100 Total profit = 23.46 + 35 + (23.46 × 35) / 100 Total profit = 23.46 + 35 + 8.211 Total profit = 66.671% ∴ The net gain percentage is 66.67% (rounded off to 2 decimal places).</w:t>
      </w:r>
    </w:p>
    <w:p>
      <w:pPr>
        <w:spacing w:before="0"/>
      </w:pPr>
      <w:r>
        <w:rPr>
          <w:b w:val="0"/>
        </w:rPr>
      </w:r>
    </w:p>
    <w:p>
      <w:pPr>
        <w:spacing w:after="100" w:line="360" w:lineRule="auto" w:before="0"/>
      </w:pPr>
      <w:r>
        <w:rPr>
          <w:b w:val="0"/>
        </w:rPr>
        <w:t>29. A vendor started selling vegetables at ₹10 per kg, but couldn’t find buyers at this rate. So he reduced the price to ₹7.2 per kg, but uses a faulty weight of 900 g instead of 1 kg. Find the percentage change in the actual price.</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Original price = ₹10, New price = ₹7.2, Faulty weight = 900 g Effective price per kg = (7.2/900) × 1000 = ₹8 Percentage change = ((8 - 10)/10) × 100 = -20%</w:t>
      </w:r>
    </w:p>
    <w:p>
      <w:pPr>
        <w:spacing w:before="0"/>
      </w:pPr>
      <w:r>
        <w:rPr>
          <w:b w:val="0"/>
        </w:rPr>
      </w:r>
    </w:p>
    <w:p>
      <w:pPr>
        <w:spacing w:after="100" w:line="360" w:lineRule="auto" w:before="0"/>
      </w:pPr>
      <w:r>
        <w:rPr>
          <w:b w:val="0"/>
        </w:rPr>
        <w:t>30. A trader has a weighing balance that shows 1300 g for a kg. He further marks up his cost price by 15%. The net profit percentage is :</w:t>
      </w:r>
    </w:p>
    <w:p>
      <w:pPr>
        <w:spacing w:before="0"/>
      </w:pPr>
      <w:r>
        <w:rPr>
          <w:b w:val="0"/>
        </w:rPr>
      </w:r>
    </w:p>
    <w:p>
      <w:pPr>
        <w:spacing w:after="100" w:before="0"/>
      </w:pPr>
      <w:r>
        <w:rPr>
          <w:b w:val="0"/>
        </w:rPr>
        <w:t>A. 48.5%</w:t>
      </w:r>
    </w:p>
    <w:p>
      <w:pPr>
        <w:spacing w:after="100" w:before="0"/>
      </w:pPr>
      <w:r>
        <w:rPr>
          <w:b w:val="0"/>
        </w:rPr>
        <w:t>B. 49.5%</w:t>
      </w:r>
    </w:p>
    <w:p>
      <w:pPr>
        <w:spacing w:after="100" w:before="0"/>
      </w:pPr>
      <w:r>
        <w:rPr>
          <w:b w:val="0"/>
        </w:rPr>
        <w:t>C. 50%</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 SP marks up by 15% 20 23 1300g for 1kg 10 13 Final 200 299 So, profit% = 99/200 × 100 = 49.5%</w:t>
      </w:r>
    </w:p>
    <w:p>
      <w:pPr>
        <w:spacing w:before="0"/>
      </w:pPr>
      <w:r>
        <w:rPr>
          <w:b w:val="0"/>
        </w:rPr>
      </w:r>
    </w:p>
    <w:p>
      <w:pPr>
        <w:spacing w:after="100" w:line="360" w:lineRule="auto" w:before="0"/>
      </w:pPr>
      <w:r>
        <w:rPr>
          <w:b w:val="0"/>
        </w:rPr>
        <w:t>31. A shopkeeper uses 940 gm weight in place of one kg weight. He sells it at 4% profit. What will be the actual profit percentage? (rounded off to two decimal places)</w:t>
      </w:r>
    </w:p>
    <w:p>
      <w:pPr>
        <w:spacing w:before="0"/>
      </w:pPr>
      <w:r>
        <w:rPr>
          <w:b w:val="0"/>
        </w:rPr>
      </w:r>
    </w:p>
    <w:p>
      <w:pPr>
        <w:spacing w:after="100" w:before="0"/>
      </w:pPr>
      <w:r>
        <w:rPr>
          <w:b w:val="0"/>
        </w:rPr>
        <w:t>A. 9.25%</w:t>
      </w:r>
    </w:p>
    <w:p>
      <w:pPr>
        <w:spacing w:after="100" w:before="0"/>
      </w:pPr>
      <w:r>
        <w:rPr>
          <w:b w:val="0"/>
        </w:rPr>
        <w:t>B. 10.32%</w:t>
      </w:r>
    </w:p>
    <w:p>
      <w:pPr>
        <w:spacing w:after="100" w:before="0"/>
      </w:pPr>
      <w:r>
        <w:rPr>
          <w:b w:val="0"/>
        </w:rPr>
        <w:t>C. 10.64%</w:t>
      </w:r>
    </w:p>
    <w:p>
      <w:pPr>
        <w:spacing w:after="100" w:before="0"/>
      </w:pPr>
      <w:r>
        <w:rPr>
          <w:b w:val="0"/>
        </w:rPr>
        <w:t>D. 10.96%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cost price of 1 gram be 1 rupee ⇒ Cost price of shopkeeper = Rs. 940 ⇒ Selling price = 1000 × (100 + 4)% = Rs. 1040 ⇒ The real profit of dishonest shopkeeper = [(1040 - 940)/940] × 100 = 10.64%</w:t>
      </w:r>
    </w:p>
    <w:p>
      <w:pPr>
        <w:spacing w:before="0"/>
      </w:pPr>
      <w:r>
        <w:rPr>
          <w:b w:val="0"/>
        </w:rPr>
      </w:r>
    </w:p>
    <w:p>
      <w:pPr>
        <w:spacing w:after="100" w:line="360" w:lineRule="auto" w:before="0"/>
      </w:pPr>
      <w:r>
        <w:rPr>
          <w:b w:val="0"/>
        </w:rPr>
        <w:t>32. A grocer claims that he is selling sugar at Rs. 48/kg, which costs him Rs. 50/kg, but he is giving 900 g instead of 1000 g. What will be the approximate percentage profit?</w:t>
      </w:r>
    </w:p>
    <w:p>
      <w:pPr>
        <w:spacing w:before="0"/>
      </w:pPr>
      <w:r>
        <w:rPr>
          <w:b w:val="0"/>
        </w:rPr>
      </w:r>
    </w:p>
    <w:p>
      <w:pPr>
        <w:spacing w:after="100" w:before="0"/>
      </w:pPr>
      <w:r>
        <w:rPr>
          <w:b w:val="0"/>
        </w:rPr>
        <w:t>A. 7.5%</w:t>
      </w:r>
    </w:p>
    <w:p>
      <w:pPr>
        <w:spacing w:after="100" w:before="0"/>
      </w:pPr>
      <w:r>
        <w:rPr>
          <w:b w:val="0"/>
        </w:rPr>
        <w:t>B. 5.5%</w:t>
      </w:r>
    </w:p>
    <w:p>
      <w:pPr>
        <w:spacing w:after="100" w:before="0"/>
      </w:pPr>
      <w:r>
        <w:rPr>
          <w:b w:val="0"/>
        </w:rPr>
        <w:t>C. 8.5%</w:t>
      </w:r>
    </w:p>
    <w:p>
      <w:pPr>
        <w:spacing w:after="100" w:before="0"/>
      </w:pPr>
      <w:r>
        <w:rPr>
          <w:b w:val="0"/>
        </w:rPr>
        <w:t>D. 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A grocer claims that he is selling sugar at Rs. 48/kg, which costs him Rs. 50/kg. He is giving 900 g instead of 1000 g. Calculation : According to question, ⇒ 48/50 × 1000/900 ⇒ 480/(50 × 9) ⇒ 480/450 Percentage Profit = 3/45 × 100 = 100/15 = 6.66% ≈ 6.7% ∴ The correct answer is 6.7%.</w:t>
      </w:r>
    </w:p>
    <w:p>
      <w:pPr>
        <w:spacing w:before="0"/>
      </w:pPr>
      <w:r>
        <w:rPr>
          <w:b w:val="0"/>
        </w:rPr>
      </w:r>
    </w:p>
    <w:p>
      <w:pPr>
        <w:spacing w:after="100" w:line="360" w:lineRule="auto" w:before="0"/>
      </w:pPr>
      <w:r>
        <w:rPr>
          <w:b w:val="0"/>
        </w:rPr>
        <w:t>33. A trader sells pulses at a 32% profit and uses weights 20% less than the actual measure. Find his gain percentage.</w:t>
      </w:r>
    </w:p>
    <w:p>
      <w:pPr>
        <w:spacing w:before="0"/>
      </w:pPr>
      <w:r>
        <w:rPr>
          <w:b w:val="0"/>
        </w:rPr>
      </w:r>
    </w:p>
    <w:p>
      <w:pPr>
        <w:spacing w:after="100" w:before="0"/>
      </w:pPr>
      <w:r>
        <w:rPr>
          <w:b w:val="0"/>
        </w:rPr>
        <w:t>A. 72%</w:t>
      </w:r>
    </w:p>
    <w:p>
      <w:pPr>
        <w:spacing w:after="100" w:before="0"/>
      </w:pPr>
      <w:r>
        <w:rPr>
          <w:b w:val="0"/>
        </w:rPr>
        <w:t>B. 62%</w:t>
      </w:r>
    </w:p>
    <w:p>
      <w:pPr>
        <w:spacing w:after="100" w:before="0"/>
      </w:pPr>
      <w:r>
        <w:rPr>
          <w:b w:val="0"/>
        </w:rPr>
        <w:t>C. 58%</w:t>
      </w:r>
    </w:p>
    <w:p>
      <w:pPr>
        <w:spacing w:after="100" w:before="0"/>
      </w:pPr>
      <w:r>
        <w:rPr>
          <w:b w:val="0"/>
        </w:rPr>
        <w:t>D. 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CP = x, SP = 1.32x, Faulty weight = 0.8 kg ⇒ SP of 0.8 kg = 1.32x, SP of 1 kg = 1.32x/0.8 = 1.65x ⇒ Gain% = [(1.65x - x)/x] × 100 = 65%</w:t>
      </w:r>
    </w:p>
    <w:p>
      <w:pPr>
        <w:spacing w:before="0"/>
      </w:pPr>
      <w:r>
        <w:rPr>
          <w:b w:val="0"/>
        </w:rPr>
      </w:r>
    </w:p>
    <w:p>
      <w:pPr>
        <w:spacing w:after="100" w:line="360" w:lineRule="auto" w:before="0"/>
      </w:pPr>
      <w:r>
        <w:rPr>
          <w:b w:val="0"/>
        </w:rPr>
        <w:t>34. A shopkeeper does a faulty weighing of an item of 930 gram instead of 1 kg and sells it at its cost price. Find his profit percentage on selling 15 kg of the item.</w:t>
      </w:r>
    </w:p>
    <w:p>
      <w:pPr>
        <w:spacing w:before="0"/>
      </w:pPr>
      <w:r>
        <w:rPr>
          <w:b w:val="0"/>
        </w:rPr>
      </w:r>
    </w:p>
    <w:p>
      <w:pPr>
        <w:spacing w:after="100" w:before="0"/>
      </w:pPr>
      <w:r>
        <w:rPr>
          <w:b w:val="0"/>
        </w:rPr>
        <w:t>A. 8(79/93)%</w:t>
      </w:r>
    </w:p>
    <w:p>
      <w:pPr>
        <w:spacing w:after="100" w:before="0"/>
      </w:pPr>
      <w:r>
        <w:rPr>
          <w:b w:val="0"/>
        </w:rPr>
        <w:t>B. 5(21/93)%</w:t>
      </w:r>
    </w:p>
    <w:p>
      <w:pPr>
        <w:spacing w:after="100" w:before="0"/>
      </w:pPr>
      <w:r>
        <w:rPr>
          <w:b w:val="0"/>
        </w:rPr>
        <w:t>C. 7(49/93)%</w:t>
      </w:r>
    </w:p>
    <w:p>
      <w:pPr>
        <w:spacing w:after="100" w:before="0"/>
      </w:pPr>
      <w:r>
        <w:rPr>
          <w:b w:val="0"/>
        </w:rPr>
        <w:t>D. 6(19/93)%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 S.P = 930 : 1000. Gain% = {(1000 - 930) × 100}/930 ⇒ 700/93 = 7(49/93) %</w:t>
      </w:r>
    </w:p>
    <w:p>
      <w:pPr>
        <w:spacing w:before="0"/>
      </w:pPr>
      <w:r>
        <w:rPr>
          <w:b w:val="0"/>
        </w:rPr>
      </w:r>
    </w:p>
    <w:p>
      <w:pPr>
        <w:spacing w:after="100" w:line="360" w:lineRule="auto" w:before="0"/>
      </w:pPr>
      <w:r>
        <w:rPr>
          <w:b w:val="0"/>
        </w:rPr>
        <w:t>35. Ravi sells his goods at a 25% loss on cost price but uses 45% less weight. What is his percentage profit or loss?</w:t>
      </w:r>
    </w:p>
    <w:p>
      <w:pPr>
        <w:spacing w:before="0"/>
      </w:pPr>
      <w:r>
        <w:rPr>
          <w:b w:val="0"/>
        </w:rPr>
      </w:r>
    </w:p>
    <w:p>
      <w:pPr>
        <w:spacing w:after="100" w:before="0"/>
      </w:pPr>
      <w:r>
        <w:rPr>
          <w:b w:val="0"/>
        </w:rPr>
        <w:t>A. Loss, 47(9/10) %</w:t>
      </w:r>
    </w:p>
    <w:p>
      <w:pPr>
        <w:spacing w:after="100" w:before="0"/>
      </w:pPr>
      <w:r>
        <w:rPr>
          <w:b w:val="0"/>
        </w:rPr>
        <w:t>B. Profit, 36(4/11) %</w:t>
      </w:r>
    </w:p>
    <w:p>
      <w:pPr>
        <w:spacing w:after="100" w:before="0"/>
      </w:pPr>
      <w:r>
        <w:rPr>
          <w:b w:val="0"/>
        </w:rPr>
        <w:t>C. Profit, 47(9/10) %</w:t>
      </w:r>
    </w:p>
    <w:p>
      <w:pPr>
        <w:spacing w:after="100" w:before="0"/>
      </w:pPr>
      <w:r>
        <w:rPr>
          <w:b w:val="0"/>
        </w:rPr>
        <w:t>D. Loss, 36(4/11)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25%, b = 45% Profit% = [(b - a) / (100 - b)] × 100, (45 - 25) / 55 × 100 = 400/11 = 36(4/11)%.</w:t>
      </w:r>
    </w:p>
    <w:p>
      <w:pPr>
        <w:spacing w:before="0"/>
      </w:pPr>
      <w:r>
        <w:rPr>
          <w:b w:val="0"/>
        </w:rPr>
      </w:r>
    </w:p>
    <w:p>
      <w:pPr>
        <w:spacing w:after="100" w:line="360" w:lineRule="auto" w:before="0"/>
      </w:pPr>
      <w:r>
        <w:rPr>
          <w:b w:val="0"/>
        </w:rPr>
        <w:t>36. A dealer sells rice at a profit of 15% and uses a weight that is 15% less than the actual weight. Find his percentage gain.</w:t>
      </w:r>
    </w:p>
    <w:p>
      <w:pPr>
        <w:spacing w:before="0"/>
      </w:pPr>
      <w:r>
        <w:rPr>
          <w:b w:val="0"/>
        </w:rPr>
      </w:r>
    </w:p>
    <w:p>
      <w:pPr>
        <w:spacing w:after="100" w:before="0"/>
      </w:pPr>
      <w:r>
        <w:rPr>
          <w:b w:val="0"/>
        </w:rPr>
        <w:t>A. 26%</w:t>
      </w:r>
    </w:p>
    <w:p>
      <w:pPr>
        <w:spacing w:after="100" w:before="0"/>
      </w:pPr>
      <w:r>
        <w:rPr>
          <w:b w:val="0"/>
        </w:rPr>
        <w:t>B. 53.3%</w:t>
      </w:r>
    </w:p>
    <w:p>
      <w:pPr>
        <w:spacing w:after="100" w:before="0"/>
      </w:pPr>
      <w:r>
        <w:rPr>
          <w:b w:val="0"/>
        </w:rPr>
        <w:t>C. 35.3%</w:t>
      </w:r>
    </w:p>
    <w:p>
      <w:pPr>
        <w:spacing w:after="100" w:before="0"/>
      </w:pPr>
      <w:r>
        <w:rPr>
          <w:b w:val="0"/>
        </w:rPr>
        <w:t>D. 37.5%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Profit (15%) 20 23 Profit on weight (15%) 17 20 Total profit 17 23 Profit% = {(23 - 17) × 100}/17 ⇒ 600/17 = 35.3%</w:t>
      </w:r>
    </w:p>
    <w:p>
      <w:pPr>
        <w:spacing w:before="0"/>
      </w:pPr>
      <w:r>
        <w:rPr>
          <w:b w:val="0"/>
        </w:rPr>
      </w:r>
    </w:p>
    <w:p>
      <w:pPr>
        <w:spacing w:after="100" w:line="360" w:lineRule="auto" w:before="0"/>
      </w:pPr>
      <w:r>
        <w:rPr>
          <w:b w:val="0"/>
        </w:rPr>
        <w:t>37. A shopkeeper sells rice at cost price but uses a faulty weighing machine and thus gains a profit of 25%. Find how many grams rice he is giving in 1 kg ?</w:t>
      </w:r>
    </w:p>
    <w:p>
      <w:pPr>
        <w:spacing w:before="0"/>
      </w:pPr>
      <w:r>
        <w:rPr>
          <w:b w:val="0"/>
        </w:rPr>
      </w:r>
    </w:p>
    <w:p>
      <w:pPr>
        <w:spacing w:after="100" w:before="0"/>
      </w:pPr>
      <w:r>
        <w:rPr>
          <w:b w:val="0"/>
        </w:rPr>
        <w:t>A. 800 gm</w:t>
      </w:r>
    </w:p>
    <w:p>
      <w:pPr>
        <w:spacing w:after="100" w:before="0"/>
      </w:pPr>
      <w:r>
        <w:rPr>
          <w:b w:val="0"/>
        </w:rPr>
        <w:t>B. 700 gm</w:t>
      </w:r>
    </w:p>
    <w:p>
      <w:pPr>
        <w:spacing w:after="100" w:before="0"/>
      </w:pPr>
      <w:r>
        <w:rPr>
          <w:b w:val="0"/>
        </w:rPr>
        <w:t>C. 900 gm</w:t>
      </w:r>
    </w:p>
    <w:p>
      <w:pPr>
        <w:spacing w:after="100" w:before="0"/>
      </w:pPr>
      <w:r>
        <w:rPr>
          <w:b w:val="0"/>
        </w:rPr>
        <w:t>D. 750 gm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Profit Percentage = 25% Concept Used: Gain Percentage = (SP-CP/CP)× 100 Calculation: ⇒ Let the cost price of 1 kg rice be Rs 100 ⇒ Let the false weight used by the shopkeeper for 1 kg be x grams. ⇒ When false weight is used, ⇒ Selling Price = Cost Price = Rs 100 and Profit = 25% ⇒ Cost price for 1000 grams rice = Rs 100 ⇒ So, the Cost price for 1 gram of rice = (100/1000)=(1/10) Rs ⇒ For x grams, Cost Price of rice = (x/10) Rs Putting the values in the formula, ⇒ (SP-CP/CP)× 100=25 ⇒ SP – CP = 0.25CP ⇒ SP = 1.25CP = 1.25× (x/10) ⇒ x = (100× 10/1.25)=800 grams. ⇒ Therefore, the amount of rice given in 1 kg = 800 grams ∴ The amount of rice given in 1 kg measurement is 800 grams.</w:t>
      </w:r>
    </w:p>
    <w:p>
      <w:pPr>
        <w:spacing w:before="0"/>
      </w:pPr>
      <w:r>
        <w:rPr>
          <w:b w:val="0"/>
        </w:rPr>
      </w:r>
    </w:p>
    <w:p>
      <w:pPr>
        <w:spacing w:after="100" w:line="360" w:lineRule="auto" w:before="0"/>
      </w:pPr>
      <w:r>
        <w:rPr>
          <w:b w:val="0"/>
        </w:rPr>
        <w:t>38. A dishonest dealer sells the goods at 7% loss on cost price but uses 18% less weight. What is his percentage of profit? (Correct to 2 decimal places)</w:t>
      </w:r>
    </w:p>
    <w:p>
      <w:pPr>
        <w:spacing w:before="0"/>
      </w:pPr>
      <w:r>
        <w:rPr>
          <w:b w:val="0"/>
        </w:rPr>
      </w:r>
    </w:p>
    <w:p>
      <w:pPr>
        <w:spacing w:after="100" w:before="0"/>
      </w:pPr>
      <w:r>
        <w:rPr>
          <w:b w:val="0"/>
        </w:rPr>
        <w:t>A. 25.65%</w:t>
      </w:r>
    </w:p>
    <w:p>
      <w:pPr>
        <w:spacing w:after="100" w:before="0"/>
      </w:pPr>
      <w:r>
        <w:rPr>
          <w:b w:val="0"/>
        </w:rPr>
        <w:t>B. 12.82%</w:t>
      </w:r>
    </w:p>
    <w:p>
      <w:pPr>
        <w:spacing w:after="100" w:before="0"/>
      </w:pPr>
      <w:r>
        <w:rPr>
          <w:b w:val="0"/>
        </w:rPr>
        <w:t>C. 28.75%</w:t>
      </w:r>
    </w:p>
    <w:p>
      <w:pPr>
        <w:spacing w:after="100" w:before="0"/>
      </w:pPr>
      <w:r>
        <w:rPr>
          <w:b w:val="0"/>
        </w:rPr>
        <w:t>D. 13.41%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a = 7% and b = 18% then, Profit% / Loss% = (b ± a)/(100 - b) × 100 ⇒ (18 - 7)/(100 - 18) × 100 ⇒ (11/82) × 100 ⇒ 13.4146 ≈ 13.41%</w:t>
      </w:r>
    </w:p>
    <w:p>
      <w:pPr>
        <w:spacing w:before="0"/>
      </w:pPr>
      <w:r>
        <w:rPr>
          <w:b w:val="0"/>
        </w:rPr>
      </w:r>
    </w:p>
    <w:p>
      <w:pPr>
        <w:spacing w:after="100" w:line="360" w:lineRule="auto" w:before="0"/>
      </w:pPr>
      <w:r>
        <w:rPr>
          <w:b w:val="0"/>
        </w:rPr>
        <w:t>39. A dishonest dealer professes to sell grains at cost price, but he uses a weight of 925 g for 1 kg weight. Find his gain percentage. (Approximate to two decimals.)</w:t>
      </w:r>
    </w:p>
    <w:p>
      <w:pPr>
        <w:spacing w:before="0"/>
      </w:pPr>
      <w:r>
        <w:rPr>
          <w:b w:val="0"/>
        </w:rPr>
      </w:r>
    </w:p>
    <w:p>
      <w:pPr>
        <w:spacing w:after="100" w:before="0"/>
      </w:pPr>
      <w:r>
        <w:rPr>
          <w:b w:val="0"/>
        </w:rPr>
        <w:t>A. 0.0811</w:t>
      </w:r>
    </w:p>
    <w:p>
      <w:pPr>
        <w:spacing w:after="100" w:before="0"/>
      </w:pPr>
      <w:r>
        <w:rPr>
          <w:b w:val="0"/>
        </w:rPr>
        <w:t>B. 0.085</w:t>
      </w:r>
    </w:p>
    <w:p>
      <w:pPr>
        <w:spacing w:after="100" w:before="0"/>
      </w:pPr>
      <w:r>
        <w:rPr>
          <w:b w:val="0"/>
        </w:rPr>
        <w:t>C. 0.0775</w:t>
      </w:r>
    </w:p>
    <w:p>
      <w:pPr>
        <w:spacing w:after="100" w:before="0"/>
      </w:pPr>
      <w:r>
        <w:rPr>
          <w:b w:val="0"/>
        </w:rPr>
        <w:t>D. 0.075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Gain percentage = (Profit/Cost Price) × 100 Let CP of 1 kg grain be ₹100, SP of 925 g = ₹100 CP of 925 g = (925/1000) × 100 = ₹92.5, Profit = ₹100 - ₹92.5 = ₹7.5 Gain percentage = (7.5/92.5) × 100 ≈ 8.11% = 0.0811</w:t>
      </w:r>
    </w:p>
    <w:p>
      <w:pPr>
        <w:spacing w:before="0"/>
      </w:pPr>
      <w:r>
        <w:rPr>
          <w:b w:val="0"/>
        </w:rPr>
      </w:r>
    </w:p>
    <w:p>
      <w:pPr>
        <w:spacing w:after="100" w:line="360" w:lineRule="auto" w:before="0"/>
      </w:pPr>
      <w:r>
        <w:rPr>
          <w:b w:val="0"/>
        </w:rPr>
        <w:t>40. A dishonest dealer sells a product at 11% loss on cost price, but uses 22% less weight. What is his percentage profit or loss?</w:t>
      </w:r>
    </w:p>
    <w:p>
      <w:pPr>
        <w:spacing w:before="0"/>
      </w:pPr>
      <w:r>
        <w:rPr>
          <w:b w:val="0"/>
        </w:rPr>
      </w:r>
    </w:p>
    <w:p>
      <w:pPr>
        <w:spacing w:after="100" w:before="0"/>
      </w:pPr>
      <w:r>
        <w:rPr>
          <w:b w:val="0"/>
        </w:rPr>
        <w:t>A. 14.1% loss</w:t>
      </w:r>
    </w:p>
    <w:p>
      <w:pPr>
        <w:spacing w:after="100" w:before="0"/>
      </w:pPr>
      <w:r>
        <w:rPr>
          <w:b w:val="0"/>
        </w:rPr>
        <w:t>B. 14.1% gain</w:t>
      </w:r>
    </w:p>
    <w:p>
      <w:pPr>
        <w:spacing w:after="100" w:before="0"/>
      </w:pPr>
      <w:r>
        <w:rPr>
          <w:b w:val="0"/>
        </w:rPr>
        <w:t>C. 11.4% gain</w:t>
      </w:r>
    </w:p>
    <w:p>
      <w:pPr>
        <w:spacing w:after="100" w:before="0"/>
      </w:pPr>
      <w:r>
        <w:rPr>
          <w:b w:val="0"/>
        </w:rPr>
        <w:t>D. 11.4%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1000 × (1 - 22%) × 1 = Rs. 780 Now, profit% = (890 - 780/780) × 100\% ≈ 14.10%</w:t>
      </w:r>
    </w:p>
    <w:p>
      <w:pPr>
        <w:spacing w:before="0"/>
      </w:pPr>
      <w:r>
        <w:rPr>
          <w:b w:val="0"/>
        </w:rPr>
      </w:r>
    </w:p>
    <w:p>
      <w:pPr>
        <w:spacing w:after="100" w:line="360" w:lineRule="auto" w:before="0"/>
      </w:pPr>
      <w:r>
        <w:rPr>
          <w:b w:val="0"/>
        </w:rPr>
        <w:t>41. A dishonest dealer sells articles at 15% loss on cost price but uses the weight of 20 g instead of 25 g. What is his profit or loss percentage?</w:t>
      </w:r>
    </w:p>
    <w:p>
      <w:pPr>
        <w:spacing w:before="0"/>
      </w:pPr>
      <w:r>
        <w:rPr>
          <w:b w:val="0"/>
        </w:rPr>
      </w:r>
    </w:p>
    <w:p>
      <w:pPr>
        <w:spacing w:after="100" w:before="0"/>
      </w:pPr>
      <w:r>
        <w:rPr>
          <w:b w:val="0"/>
        </w:rPr>
        <w:t>A. 6.25% Profit</w:t>
      </w:r>
    </w:p>
    <w:p>
      <w:pPr>
        <w:spacing w:after="100" w:before="0"/>
      </w:pPr>
      <w:r>
        <w:rPr>
          <w:b w:val="0"/>
        </w:rPr>
        <w:t>B. 6.50% Profit</w:t>
      </w:r>
    </w:p>
    <w:p>
      <w:pPr>
        <w:spacing w:after="100" w:before="0"/>
      </w:pPr>
      <w:r>
        <w:rPr>
          <w:b w:val="0"/>
        </w:rPr>
        <w:t>C. 7.55% Loss</w:t>
      </w:r>
    </w:p>
    <w:p>
      <w:pPr>
        <w:spacing w:after="100" w:before="0"/>
      </w:pPr>
      <w:r>
        <w:rPr>
          <w:b w:val="0"/>
        </w:rPr>
        <w:t>D. 5.25% Loss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dishonest dealer sells articles at 15% loss on cost price. Concept: Loss = Cost price - Selling price Formula used: P\%=SP-CPCP× 100 Where, P = Profit, SP = Selling price, and CP = Cost price Calculation: Let the cost price of the 25 g article be X. The selling price of the article = (1 - 15100) × X=(100-15100) × X=85100 × X=0.85X The cost price of the 20g article = X25 × 20=4X5 The profit percentage = 0.85X-0.8X0.8X× 100=0.05X0.8X× 100=0.0625 × 100=6.25\% ∴ The required result will be 6.25% Profit. Shortcut Trick CP : SP 20 4 : 17 20 4 : 25 5 ----------------------------- 16 : 17 SP &gt; CP so it is profit Profit% = (1/16) × 100 = 6.25% profit. ∴ The required result will be 6.25% Profit.</w:t>
      </w:r>
    </w:p>
    <w:p>
      <w:pPr>
        <w:spacing w:before="0"/>
      </w:pPr>
      <w:r>
        <w:rPr>
          <w:b w:val="0"/>
        </w:rPr>
      </w:r>
    </w:p>
    <w:p>
      <w:pPr>
        <w:spacing w:after="100" w:line="360" w:lineRule="auto" w:before="0"/>
      </w:pPr>
      <w:r>
        <w:rPr>
          <w:b w:val="0"/>
        </w:rPr>
        <w:t>42. A shopkeeper sells goods at 82% loss on cost price but uses 28% less weight. What is his percentage profit or loss?</w:t>
      </w:r>
    </w:p>
    <w:p>
      <w:pPr>
        <w:spacing w:before="0"/>
      </w:pPr>
      <w:r>
        <w:rPr>
          <w:b w:val="0"/>
        </w:rPr>
      </w:r>
    </w:p>
    <w:p>
      <w:pPr>
        <w:spacing w:after="100" w:before="0"/>
      </w:pPr>
      <w:r>
        <w:rPr>
          <w:b w:val="0"/>
        </w:rPr>
        <w:t>A. 75% loss</w:t>
      </w:r>
    </w:p>
    <w:p>
      <w:pPr>
        <w:spacing w:after="100" w:before="0"/>
      </w:pPr>
      <w:r>
        <w:rPr>
          <w:b w:val="0"/>
        </w:rPr>
        <w:t>B. 75% profit</w:t>
      </w:r>
    </w:p>
    <w:p>
      <w:pPr>
        <w:spacing w:after="100" w:before="0"/>
      </w:pPr>
      <w:r>
        <w:rPr>
          <w:b w:val="0"/>
        </w:rPr>
        <w:t>C. 54% loss</w:t>
      </w:r>
    </w:p>
    <w:p>
      <w:pPr>
        <w:spacing w:after="100" w:before="0"/>
      </w:pPr>
      <w:r>
        <w:rPr>
          <w:b w:val="0"/>
        </w:rPr>
        <w:t>D. 54%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Let's assume CP for 1 kg is ₹100 Weight used = 0.72 kg CP for 0.72 kg = ₹72 SP = ₹100 - ₹82 = ₹18 Loss % = [(₹18 - ₹72) / ₹72] × 100 = (-₹54 / ₹72) × 100 = 75%</w:t>
      </w:r>
    </w:p>
    <w:p>
      <w:pPr>
        <w:spacing w:before="0"/>
      </w:pPr>
      <w:r>
        <w:rPr>
          <w:b w:val="0"/>
        </w:rPr>
      </w:r>
    </w:p>
    <w:p>
      <w:pPr>
        <w:spacing w:after="100" w:line="360" w:lineRule="auto" w:before="0"/>
      </w:pPr>
      <w:r>
        <w:rPr>
          <w:b w:val="0"/>
        </w:rPr>
        <w:t>43. A dishonest dealer claims to sell his products at 24% loss on the cost price but uses 100 g weight instead of 200 g weight. His profit percentage is:</w:t>
      </w:r>
    </w:p>
    <w:p>
      <w:pPr>
        <w:spacing w:before="0"/>
      </w:pPr>
      <w:r>
        <w:rPr>
          <w:b w:val="0"/>
        </w:rPr>
      </w:r>
    </w:p>
    <w:p>
      <w:pPr>
        <w:spacing w:after="100" w:before="0"/>
      </w:pPr>
      <w:r>
        <w:rPr>
          <w:b w:val="0"/>
        </w:rPr>
        <w:t>A. 55%</w:t>
      </w:r>
    </w:p>
    <w:p>
      <w:pPr>
        <w:spacing w:after="100" w:before="0"/>
      </w:pPr>
      <w:r>
        <w:rPr>
          <w:b w:val="0"/>
        </w:rPr>
        <w:t>B. 52%</w:t>
      </w:r>
    </w:p>
    <w:p>
      <w:pPr>
        <w:spacing w:after="100" w:before="0"/>
      </w:pPr>
      <w:r>
        <w:rPr>
          <w:b w:val="0"/>
        </w:rPr>
        <w:t>C. 40%</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Net Multiplier = (Weight Ratio) × (Price Factor) Weight Ratio = True weight / False weight = 200 / 100 = 2 Price Factor = (100 − 24) / 100 = 0.76 Net Multiplier = 2 × 0.76 = 1.52 Profit = 1.52 − 1 = 0.52 ∴ The correct option is B. Alternate Method Given: ⇒ Nominal weight = 200 g ⇒ Claimed loss = 24% ⇒ Actual weight used = 100 g Formula Used: Selling Price (SP) = CP × (100 ± Gain or Loss%)/100 Profit% = (SP − Effective CP) / Effective CP × 100 Effective CP (100 units) Claimed SP (152 units) Profit = 52 units Scale (g/units) Calculations: ⇒ Let Cost Price (CP) of 1 g = 1 unit. ⇒ CP of 200 g = 200 units. ⇒ Dealer claims 24% loss, so SP = 200 × (100 − 24)/100 = 152 units. ⇒ Dealer delivers only 100 g, so Effective CP = 100 units. ⇒ Total Profit = SP − Effective CP = 152 − 100 = 52 units. ⇒ Profit percentage = (52 / 100) × 100 = 52%. ⇒ Profit in decimal form = 0.52. ∴ The correct option is B. Additional Information Dishonest Dealer Weight Formula When a dealer sells at cost price but uses a false weight, Profit% = [ (Error) / (True Weight − Error) ] × 100. Combined Profit with Weight and Price Change Total Multiplier = (True Weight / False Weight) × (100 ± Profit or Loss%)/100. If result &gt; 1, it is profit; if Marked Price and Dishonesty If a dealer marks up by x% and uses a false weight, net gain = [ (100 + x) × (True weight / False weight) ] − 100.</w:t>
      </w:r>
    </w:p>
    <w:p>
      <w:pPr>
        <w:spacing w:before="0"/>
      </w:pPr>
      <w:r>
        <w:rPr>
          <w:b w:val="0"/>
        </w:rPr>
      </w:r>
    </w:p>
    <w:p>
      <w:pPr>
        <w:spacing w:after="100" w:line="360" w:lineRule="auto" w:before="0"/>
      </w:pPr>
      <w:r>
        <w:rPr>
          <w:b w:val="0"/>
        </w:rPr>
        <w:t>44. A shopkeeper professes to sell sugar costing ₹40/kg at ₹42/kg but gives only 550 grams sugar in place of 600 grams using faulty weighing machine. His profit percentage (correct to 2 decimal places) is:</w:t>
      </w:r>
    </w:p>
    <w:p>
      <w:pPr>
        <w:spacing w:before="0"/>
      </w:pPr>
      <w:r>
        <w:rPr>
          <w:b w:val="0"/>
        </w:rPr>
      </w:r>
    </w:p>
    <w:p>
      <w:pPr>
        <w:spacing w:after="100" w:before="0"/>
      </w:pPr>
      <w:r>
        <w:rPr>
          <w:b w:val="0"/>
        </w:rPr>
        <w:t>A. 14.54%</w:t>
      </w:r>
    </w:p>
    <w:p>
      <w:pPr>
        <w:spacing w:after="100" w:before="0"/>
      </w:pPr>
      <w:r>
        <w:rPr>
          <w:b w:val="0"/>
        </w:rPr>
        <w:t>B. 15.54%</w:t>
      </w:r>
    </w:p>
    <w:p>
      <w:pPr>
        <w:spacing w:after="100" w:before="0"/>
      </w:pPr>
      <w:r>
        <w:rPr>
          <w:b w:val="0"/>
        </w:rPr>
        <w:t>C. 15.45%</w:t>
      </w:r>
    </w:p>
    <w:p>
      <w:pPr>
        <w:spacing w:after="100" w:before="0"/>
      </w:pPr>
      <w:r>
        <w:rPr>
          <w:b w:val="0"/>
        </w:rPr>
        <w:t>D. 16.45%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profit percentage is 2/40 × 100 = 5% So overall profit, [(100 + a) c/b - 100] % [(100 + 5) 600/550 - 100] % [114.54 - 100] % = 14.54%</w:t>
      </w:r>
    </w:p>
    <w:p>
      <w:pPr>
        <w:spacing w:before="0"/>
      </w:pPr>
      <w:r>
        <w:rPr>
          <w:b w:val="0"/>
        </w:rPr>
      </w:r>
    </w:p>
    <w:p>
      <w:pPr>
        <w:spacing w:after="100" w:line="360" w:lineRule="auto" w:before="0"/>
      </w:pPr>
      <w:r>
        <w:rPr>
          <w:b w:val="0"/>
        </w:rPr>
        <w:t>45. A dishonest shopkeeper sells mangoes at Rs. 30/kg bought at Rs. 20/kg and he is giving 800 g instead of 1 kg. The shopkeeper's actual profit percentage is:</w:t>
      </w:r>
    </w:p>
    <w:p>
      <w:pPr>
        <w:spacing w:before="0"/>
      </w:pPr>
      <w:r>
        <w:rPr>
          <w:b w:val="0"/>
        </w:rPr>
      </w:r>
    </w:p>
    <w:p>
      <w:pPr>
        <w:spacing w:after="100" w:before="0"/>
      </w:pPr>
      <w:r>
        <w:rPr>
          <w:b w:val="0"/>
        </w:rPr>
        <w:t>A. 75%</w:t>
      </w:r>
    </w:p>
    <w:p>
      <w:pPr>
        <w:spacing w:after="100" w:before="0"/>
      </w:pPr>
      <w:r>
        <w:rPr>
          <w:b w:val="0"/>
        </w:rPr>
        <w:t>B. 37.5%</w:t>
      </w:r>
    </w:p>
    <w:p>
      <w:pPr>
        <w:spacing w:after="100" w:before="0"/>
      </w:pPr>
      <w:r>
        <w:rPr>
          <w:b w:val="0"/>
        </w:rPr>
        <w:t>C. 50%</w:t>
      </w:r>
    </w:p>
    <w:p>
      <w:pPr>
        <w:spacing w:after="100" w:before="0"/>
      </w:pPr>
      <w:r>
        <w:rPr>
          <w:b w:val="0"/>
        </w:rPr>
        <w:t>D. 87.5%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 SP Rs 20 30 AMOUNT 800 1000 ⇒ CP : SP = 20 × 800 : 30 × 1000 ⇒ CP : SP = 16 : 30 ⇒ P = (30 - 16= 14) Profit % = (14/16) × 100 = 87.5%</w:t>
      </w:r>
    </w:p>
    <w:p>
      <w:pPr>
        <w:spacing w:before="0"/>
      </w:pPr>
      <w:r>
        <w:rPr>
          <w:b w:val="0"/>
        </w:rPr>
      </w:r>
    </w:p>
    <w:p>
      <w:pPr>
        <w:spacing w:after="100" w:line="360" w:lineRule="auto" w:before="0"/>
      </w:pPr>
      <w:r>
        <w:rPr>
          <w:b w:val="0"/>
        </w:rPr>
        <w:t>46. Muskan buys two kg of pulses for ₹400 and sells it for ₹440. She also uses the weight of 850 gm instead of 1 kg. What is Muskan’s actual profit percentage?</w:t>
      </w:r>
    </w:p>
    <w:p>
      <w:pPr>
        <w:spacing w:before="0"/>
      </w:pPr>
      <w:r>
        <w:rPr>
          <w:b w:val="0"/>
        </w:rPr>
      </w:r>
    </w:p>
    <w:p>
      <w:pPr>
        <w:spacing w:after="100" w:before="0"/>
      </w:pPr>
      <w:r>
        <w:rPr>
          <w:b w:val="0"/>
        </w:rPr>
        <w:t>A. 30%</w:t>
      </w:r>
    </w:p>
    <w:p>
      <w:pPr>
        <w:spacing w:after="100" w:before="0"/>
      </w:pPr>
      <w:r>
        <w:rPr>
          <w:b w:val="0"/>
        </w:rPr>
        <w:t>B. 27%</w:t>
      </w:r>
    </w:p>
    <w:p>
      <w:pPr>
        <w:spacing w:after="100" w:before="0"/>
      </w:pPr>
      <w:r>
        <w:rPr>
          <w:b w:val="0"/>
        </w:rPr>
        <w:t>C. 25(15/17)%</w:t>
      </w:r>
    </w:p>
    <w:p>
      <w:pPr>
        <w:spacing w:after="100" w:before="0"/>
      </w:pPr>
      <w:r>
        <w:rPr>
          <w:b w:val="0"/>
        </w:rPr>
        <w:t>D. 29(7/17)%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 S.P 10 11 17 20 10 × 17 = 170 11 × 20 = 220 Final C.P : final S.P = 17 : 22 Profit % = {(22 - 17) × 100}/17 ⇒ {5 × 100}/17 ⇒ 500/17 = 29(7/17)%</w:t>
      </w:r>
    </w:p>
    <w:p>
      <w:pPr>
        <w:spacing w:before="0"/>
      </w:pPr>
      <w:r>
        <w:rPr>
          <w:b w:val="0"/>
        </w:rPr>
      </w:r>
    </w:p>
    <w:p>
      <w:pPr>
        <w:spacing w:after="100" w:line="360" w:lineRule="auto" w:before="0"/>
      </w:pPr>
      <w:r>
        <w:rPr>
          <w:b w:val="0"/>
        </w:rPr>
        <w:t>47. A shopkeeper sells his goods using weights 27% less than true weights and claims to sell his goods at the cost price. His gain per cent (rounded off to 1 decimal place) is:</w:t>
      </w:r>
    </w:p>
    <w:p>
      <w:pPr>
        <w:spacing w:before="0"/>
      </w:pPr>
      <w:r>
        <w:rPr>
          <w:b w:val="0"/>
        </w:rPr>
      </w:r>
    </w:p>
    <w:p>
      <w:pPr>
        <w:spacing w:after="100" w:before="0"/>
      </w:pPr>
      <w:r>
        <w:rPr>
          <w:b w:val="0"/>
        </w:rPr>
        <w:t>A. 47.9</w:t>
      </w:r>
    </w:p>
    <w:p>
      <w:pPr>
        <w:spacing w:after="100" w:before="0"/>
      </w:pPr>
      <w:r>
        <w:rPr>
          <w:b w:val="0"/>
        </w:rPr>
        <w:t>B. 40.0</w:t>
      </w:r>
    </w:p>
    <w:p>
      <w:pPr>
        <w:spacing w:after="100" w:before="0"/>
      </w:pPr>
      <w:r>
        <w:rPr>
          <w:b w:val="0"/>
        </w:rPr>
        <w:t>C. 39.8</w:t>
      </w:r>
    </w:p>
    <w:p>
      <w:pPr>
        <w:spacing w:after="100" w:before="0"/>
      </w:pPr>
      <w:r>
        <w:rPr>
          <w:b w:val="0"/>
        </w:rPr>
        <w:t>D. 37.0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shopkeeper sells his goods using weights 27% less than true weights and claims to sell his goods at the cost price. Formula Used: Gain % = (Gain / Cost Price) × 100 Calculation: Let the true weight be 100 units. Since the shopkeeper uses weights 27% less than the true weight: Used weight = 100 - 27 = 73 units He sells 73 units as 100 units. Let the cost price of 1 unit be ₹1. So, the cost price of 73 units = ₹73 Selling price of 73 units (since he claims to sell at cost price) = ₹100 Gain = Selling Price - Cost Price Gain = ₹100 - ₹73 = ₹27 Gain % = (Gain / Cost Price) × 100 Gain % = (27 / 73) × 100 ⇒ Gain % = (27)/(73) × 100 ⇒ Gain % ≈ 36.9863 ⇒ Gain % ≈ 37.0 (rounded off to 1 decimal place) The gain per cent is 37.0%.</w:t>
      </w:r>
    </w:p>
    <w:p>
      <w:pPr>
        <w:spacing w:before="0"/>
      </w:pPr>
      <w:r>
        <w:rPr>
          <w:b w:val="0"/>
        </w:rPr>
      </w:r>
    </w:p>
    <w:p>
      <w:pPr>
        <w:spacing w:after="100" w:line="360" w:lineRule="auto" w:before="0"/>
      </w:pPr>
      <w:r>
        <w:rPr>
          <w:b w:val="0"/>
        </w:rPr>
        <w:t>48. A dishonest shopkeeper sells millet at Rs. 20 per kg which he has bought at Rs. 16 per kg and he is giving 800 gm instead of 1000 gm. Find his actual profit percentage.</w:t>
      </w:r>
    </w:p>
    <w:p>
      <w:pPr>
        <w:spacing w:before="0"/>
      </w:pPr>
      <w:r>
        <w:rPr>
          <w:b w:val="0"/>
        </w:rPr>
      </w:r>
    </w:p>
    <w:p>
      <w:pPr>
        <w:spacing w:after="100" w:before="0"/>
      </w:pPr>
      <w:r>
        <w:rPr>
          <w:b w:val="0"/>
        </w:rPr>
        <w:t>A. 52.12%</w:t>
      </w:r>
    </w:p>
    <w:p>
      <w:pPr>
        <w:spacing w:after="100" w:before="0"/>
      </w:pPr>
      <w:r>
        <w:rPr>
          <w:b w:val="0"/>
        </w:rPr>
        <w:t>B. 58.36%</w:t>
      </w:r>
    </w:p>
    <w:p>
      <w:pPr>
        <w:spacing w:after="100" w:before="0"/>
      </w:pPr>
      <w:r>
        <w:rPr>
          <w:b w:val="0"/>
        </w:rPr>
        <w:t>C. 54.25%</w:t>
      </w:r>
    </w:p>
    <w:p>
      <w:pPr>
        <w:spacing w:after="100" w:before="0"/>
      </w:pPr>
      <w:r>
        <w:rPr>
          <w:b w:val="0"/>
        </w:rPr>
        <w:t>D. 56.25%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 SP Rs 16 20 AMOUNT 800 1000 ⇒ CP : SP = 16 × 800 : 20 × 1000 ⇒ CP : SP = 16 : 25 ⇒ P = (25 - 16= 9) Profit % = (9/16) × 100 = 56.25%</w:t>
      </w:r>
    </w:p>
    <w:p>
      <w:pPr>
        <w:spacing w:before="0"/>
      </w:pPr>
      <w:r>
        <w:rPr>
          <w:b w:val="0"/>
        </w:rPr>
      </w:r>
    </w:p>
    <w:p>
      <w:pPr>
        <w:spacing w:after="100" w:line="360" w:lineRule="auto" w:before="0"/>
      </w:pPr>
      <w:r>
        <w:rPr>
          <w:b w:val="0"/>
        </w:rPr>
        <w:t>49. A dishonest dealer sells an article at a 10% loss on the cost price but uses a weight of 40 g instead of 50 g. What is his percentage of profit?</w:t>
      </w:r>
    </w:p>
    <w:p>
      <w:pPr>
        <w:spacing w:before="0"/>
      </w:pPr>
      <w:r>
        <w:rPr>
          <w:b w:val="0"/>
        </w:rPr>
      </w:r>
    </w:p>
    <w:p>
      <w:pPr>
        <w:spacing w:after="100" w:before="0"/>
      </w:pPr>
      <w:r>
        <w:rPr>
          <w:b w:val="0"/>
        </w:rPr>
        <w:t>A. 12.5%</w:t>
      </w:r>
    </w:p>
    <w:p>
      <w:pPr>
        <w:spacing w:after="100" w:before="0"/>
      </w:pPr>
      <w:r>
        <w:rPr>
          <w:b w:val="0"/>
        </w:rPr>
        <w:t>B. 10.0%</w:t>
      </w:r>
    </w:p>
    <w:p>
      <w:pPr>
        <w:spacing w:after="100" w:before="0"/>
      </w:pPr>
      <w:r>
        <w:rPr>
          <w:b w:val="0"/>
        </w:rPr>
        <w:t>C. 11.5%</w:t>
      </w:r>
    </w:p>
    <w:p>
      <w:pPr>
        <w:spacing w:after="100" w:before="0"/>
      </w:pPr>
      <w:r>
        <w:rPr>
          <w:b w:val="0"/>
        </w:rPr>
        <w:t>D. 18.4%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dishonest dealer sells an article at a 10% loss on the cost price but uses a weight of 40 g instead of 50 g. Formula used: Profit Percentage = ≤ft(.P. - C.P.C.P.) × 100 Calculation: Let the cost price of 50 g be ₹100. Selling price of 50 g at a 10% loss = ₹100 - 10% of ₹100 ⇒ S.P. = ₹100 - ₹10 ⇒ S.P. = ₹90 But dealer uses 40 g instead of 50 g, so he sells 40 g at ₹90. Cost price of 40 g = 10050 × 40 = ₹80 Profit = S.P. - C.P. ⇒ Profit = ₹90 - ₹80 ⇒ Profit = ₹10 Profit Percentage = ≤ft(1080) × 100 ⇒ Profit Percentage = 12.5% ∴ The correct answer is option (1).</w:t>
      </w:r>
    </w:p>
    <w:p>
      <w:pPr>
        <w:spacing w:before="0"/>
      </w:pPr>
      <w:r>
        <w:rPr>
          <w:b w:val="0"/>
        </w:rPr>
      </w:r>
    </w:p>
    <w:p>
      <w:pPr>
        <w:spacing w:after="100" w:line="360" w:lineRule="auto" w:before="0"/>
      </w:pPr>
      <w:r>
        <w:rPr>
          <w:b w:val="0"/>
        </w:rPr>
        <w:t>50. A dishonest merchant sells his grocery using weights that are 12% less than the true weights and makes a profit of 10%. Find his total gain percentage.</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15%</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Profit = 10%, weight = 88% of true weight CP = 100, SP = 110 CP = 88, SP = 100 Total Gain % = ((110-88)/88) x 100 = 25%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