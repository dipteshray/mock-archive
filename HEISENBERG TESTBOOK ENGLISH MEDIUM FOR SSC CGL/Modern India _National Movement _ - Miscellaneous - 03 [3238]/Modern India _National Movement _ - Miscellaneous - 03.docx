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introduced the ’Doctrine of Lapse’?</w:t>
      </w:r>
    </w:p>
    <w:p>
      <w:pPr>
        <w:spacing w:before="0"/>
      </w:pPr>
      <w:r>
        <w:rPr>
          <w:b w:val="0"/>
        </w:rPr>
      </w:r>
    </w:p>
    <w:p>
      <w:pPr>
        <w:spacing w:after="100" w:before="0"/>
      </w:pPr>
      <w:r>
        <w:rPr>
          <w:b w:val="0"/>
        </w:rPr>
        <w:t>A. Lord Ripon</w:t>
      </w:r>
    </w:p>
    <w:p>
      <w:pPr>
        <w:spacing w:after="100" w:before="0"/>
      </w:pPr>
      <w:r>
        <w:rPr>
          <w:b w:val="0"/>
        </w:rPr>
        <w:t>B. Warren Hastings</w:t>
      </w:r>
    </w:p>
    <w:p>
      <w:pPr>
        <w:spacing w:after="100" w:before="0"/>
      </w:pPr>
      <w:r>
        <w:rPr>
          <w:b w:val="0"/>
        </w:rPr>
        <w:t>C. Lord Canning</w:t>
      </w:r>
    </w:p>
    <w:p>
      <w:pPr>
        <w:spacing w:after="100" w:before="0"/>
      </w:pPr>
      <w:r>
        <w:rPr>
          <w:b w:val="0"/>
        </w:rPr>
        <w:t>D. Lord Dalhousie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Lord Dalhousie. Key Points Additional Information</w:t>
      </w:r>
    </w:p>
    <w:p>
      <w:pPr>
        <w:spacing w:before="0"/>
      </w:pPr>
      <w:r>
        <w:rPr>
          <w:b w:val="0"/>
        </w:rPr>
        <w:t>• The doctrine of lapse, a formula formulated by Lord Dalhousie, Governor-General of India (1848–56), to deal with questions of succession in Hindu Indian states.</w:t>
      </w:r>
    </w:p>
    <w:p>
      <w:pPr>
        <w:spacing w:before="0"/>
      </w:pPr>
      <w:r>
        <w:rPr>
          <w:b w:val="0"/>
        </w:rPr>
        <w:t>• According to this policy, if the king did not have any natural-born heir then the kingdom would lapse to the British or would be administered and occupied by the British.</w:t>
      </w:r>
    </w:p>
    <w:p>
      <w:pPr>
        <w:spacing w:before="0"/>
      </w:pPr>
      <w:r>
        <w:rPr>
          <w:b w:val="0"/>
        </w:rPr>
        <w:t>• Indian states such as Satara, Nagpur and Jhansi were annexed under this policy.</w:t>
      </w:r>
    </w:p>
    <w:p>
      <w:pPr>
        <w:spacing w:before="0"/>
      </w:pPr>
      <w:r>
        <w:rPr>
          <w:b w:val="0"/>
        </w:rPr>
        <w:t>• Lord Dalhousie On 12 January 1848, he was appointed Governor-General of India and Governor of Bengal.</w:t>
      </w:r>
    </w:p>
    <w:p>
      <w:pPr>
        <w:spacing w:before="0"/>
      </w:pPr>
      <w:r>
        <w:rPr>
          <w:b w:val="0"/>
        </w:rPr>
        <w:t>• Dalhousie considered the consolidation of British power in India as its main objective.</w:t>
      </w:r>
    </w:p>
    <w:p>
      <w:pPr>
        <w:spacing w:before="0"/>
      </w:pPr>
      <w:r>
        <w:rPr>
          <w:b w:val="0"/>
        </w:rPr>
        <w:t>• He was responsible for introducing many modern reforms in India such as railways, telegraph and postal networks and public works.</w:t>
      </w:r>
    </w:p>
    <w:p>
      <w:pPr>
        <w:spacing w:before="0"/>
      </w:pPr>
      <w:r>
        <w:rPr>
          <w:b w:val="0"/>
        </w:rPr>
        <w:t>• He is best remembered for the Doctrine of Lapse Policy, which many attributes directly to the Indian Rebellion of 1857.</w:t>
      </w:r>
    </w:p>
    <w:p>
      <w:pPr>
        <w:spacing w:before="0"/>
      </w:pPr>
      <w:r>
        <w:rPr>
          <w:b w:val="0"/>
        </w:rPr>
        <w:t>• Lord Dalhousie also started many Anglo-vernacular schools in India.</w:t>
      </w:r>
    </w:p>
    <w:p>
      <w:pPr>
        <w:spacing w:before="0"/>
      </w:pPr>
      <w:r>
        <w:rPr>
          <w:b w:val="0"/>
        </w:rPr>
        <w:t>• Lord Ripon Viceroy of India from 1880-84.</w:t>
      </w:r>
    </w:p>
    <w:p>
      <w:pPr>
        <w:spacing w:before="0"/>
      </w:pPr>
      <w:r>
        <w:rPr>
          <w:b w:val="0"/>
        </w:rPr>
        <w:t>• The Vernacular Press Act was cancelled in 1882.</w:t>
      </w:r>
    </w:p>
    <w:p>
      <w:pPr>
        <w:spacing w:before="0"/>
      </w:pPr>
      <w:r>
        <w:rPr>
          <w:b w:val="0"/>
        </w:rPr>
        <w:t>• The first Factory Act was implemented in 1881.</w:t>
      </w:r>
    </w:p>
    <w:p>
      <w:pPr>
        <w:spacing w:before="0"/>
      </w:pPr>
      <w:r>
        <w:rPr>
          <w:b w:val="0"/>
        </w:rPr>
        <w:t>• Warren Hastings First Governor of the Presidency of Fort Williams.</w:t>
      </w:r>
    </w:p>
    <w:p>
      <w:pPr>
        <w:spacing w:before="0"/>
      </w:pPr>
      <w:r>
        <w:rPr>
          <w:b w:val="0"/>
        </w:rPr>
        <w:t>• First Governor-General of Bengal.</w:t>
      </w:r>
    </w:p>
    <w:p>
      <w:pPr>
        <w:spacing w:before="0"/>
      </w:pPr>
      <w:r>
        <w:rPr>
          <w:b w:val="0"/>
        </w:rPr>
        <w:t>• Warren Hastings played an important role in the abolition of dual system.</w:t>
      </w:r>
    </w:p>
    <w:p>
      <w:pPr>
        <w:spacing w:before="0"/>
      </w:pPr>
      <w:r>
        <w:rPr>
          <w:b w:val="0"/>
        </w:rPr>
        <w:t>• To collect the revenue a Board of Revenue was set up at Calcutta.</w:t>
      </w:r>
    </w:p>
    <w:p>
      <w:pPr>
        <w:spacing w:before="0"/>
      </w:pPr>
      <w:r>
        <w:rPr>
          <w:b w:val="0"/>
        </w:rPr>
      </w:r>
    </w:p>
    <w:p>
      <w:pPr>
        <w:spacing w:after="100" w:line="360" w:lineRule="auto" w:before="0"/>
      </w:pPr>
      <w:r>
        <w:rPr>
          <w:b w:val="0"/>
        </w:rPr>
        <w:t>2. Ryotwari system of revenue collection in India, introduced by the British, was based on the _______.</w:t>
      </w:r>
    </w:p>
    <w:p>
      <w:pPr>
        <w:spacing w:before="0"/>
      </w:pPr>
      <w:r>
        <w:rPr>
          <w:b w:val="0"/>
        </w:rPr>
      </w:r>
    </w:p>
    <w:p>
      <w:pPr>
        <w:spacing w:after="100" w:before="0"/>
      </w:pPr>
      <w:r>
        <w:rPr>
          <w:b w:val="0"/>
        </w:rPr>
        <w:t>A. Smith’s theory of rent</w:t>
      </w:r>
    </w:p>
    <w:p>
      <w:pPr>
        <w:spacing w:after="100" w:before="0"/>
      </w:pPr>
      <w:r>
        <w:rPr>
          <w:b w:val="0"/>
        </w:rPr>
        <w:t>B. Ricardian theory of rent</w:t>
      </w:r>
    </w:p>
    <w:p>
      <w:pPr>
        <w:spacing w:after="100" w:before="0"/>
      </w:pPr>
      <w:r>
        <w:rPr>
          <w:b w:val="0"/>
        </w:rPr>
        <w:t>C. Malthusian theory of rent</w:t>
      </w:r>
    </w:p>
    <w:p>
      <w:pPr>
        <w:spacing w:after="100" w:before="0"/>
      </w:pPr>
      <w:r>
        <w:rPr>
          <w:b w:val="0"/>
        </w:rPr>
        <w:t>D. Marx’s theory of 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Ryotwari system of revenue collection in India was introduced by the British during their colonial rule. This system was based on the Ricardian theory of rent, which states that rent is the surplus income earned by landowners due to the differential fertility of land. Under the Ryotwari system, individual farmers or ryots were directly responsible for paying land revenue to the government.</w:t>
      </w:r>
    </w:p>
    <w:p>
      <w:pPr>
        <w:spacing w:before="0"/>
      </w:pPr>
      <w:r>
        <w:rPr>
          <w:b w:val="0"/>
        </w:rPr>
      </w:r>
    </w:p>
    <w:p>
      <w:pPr>
        <w:spacing w:after="100" w:line="360" w:lineRule="auto" w:before="0"/>
      </w:pPr>
      <w:r>
        <w:rPr>
          <w:b w:val="0"/>
        </w:rPr>
        <w:t>3. In ________, Lord Curzon, the Viceroy of India, announced the partition of Bengal.</w:t>
      </w:r>
    </w:p>
    <w:p>
      <w:pPr>
        <w:spacing w:before="0"/>
      </w:pPr>
      <w:r>
        <w:rPr>
          <w:b w:val="0"/>
        </w:rPr>
      </w:r>
    </w:p>
    <w:p>
      <w:pPr>
        <w:spacing w:after="100" w:before="0"/>
      </w:pPr>
      <w:r>
        <w:rPr>
          <w:b w:val="0"/>
        </w:rPr>
        <w:t>A. 1907</w:t>
      </w:r>
    </w:p>
    <w:p>
      <w:pPr>
        <w:spacing w:after="100" w:before="0"/>
      </w:pPr>
      <w:r>
        <w:rPr>
          <w:b w:val="0"/>
        </w:rPr>
        <w:t>B. 1906</w:t>
      </w:r>
    </w:p>
    <w:p>
      <w:pPr>
        <w:spacing w:after="100" w:before="0"/>
      </w:pPr>
      <w:r>
        <w:rPr>
          <w:b w:val="0"/>
        </w:rPr>
        <w:t>C. 1911</w:t>
      </w:r>
    </w:p>
    <w:p>
      <w:pPr>
        <w:spacing w:after="100" w:before="0"/>
      </w:pPr>
      <w:r>
        <w:rPr>
          <w:b w:val="0"/>
        </w:rPr>
        <w:t>D. 1905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Curzon was the Viceroy of India from 1899 to 1905 and he announced the partition of Bengal in 1905. The partition of Bengal was a British colonial policy that aimed to weaken the nationalist movement in India by dividing Bengal into two provinces, one Hindu-majority and the other Muslim-majority.</w:t>
      </w:r>
    </w:p>
    <w:p>
      <w:pPr>
        <w:spacing w:before="0"/>
      </w:pPr>
      <w:r>
        <w:rPr>
          <w:b w:val="0"/>
        </w:rPr>
      </w:r>
    </w:p>
    <w:p>
      <w:pPr>
        <w:spacing w:after="100" w:line="360" w:lineRule="auto" w:before="0"/>
      </w:pPr>
      <w:r>
        <w:rPr>
          <w:b w:val="0"/>
        </w:rPr>
        <w:t>4. Which of the following Acts introduced federal features and provincial autonomy in the legislature and also made provisions for the distribution of legislative powers between the Centre and the provinces?</w:t>
      </w:r>
    </w:p>
    <w:p>
      <w:pPr>
        <w:spacing w:before="0"/>
      </w:pPr>
      <w:r>
        <w:rPr>
          <w:b w:val="0"/>
        </w:rPr>
      </w:r>
    </w:p>
    <w:p>
      <w:pPr>
        <w:spacing w:after="100" w:before="0"/>
      </w:pPr>
      <w:r>
        <w:rPr>
          <w:b w:val="0"/>
        </w:rPr>
        <w:t>A. The Government of India Act, 1858</w:t>
      </w:r>
    </w:p>
    <w:p>
      <w:pPr>
        <w:spacing w:after="100" w:before="0"/>
      </w:pPr>
      <w:r>
        <w:rPr>
          <w:b w:val="0"/>
        </w:rPr>
        <w:t>B. The Government of India Act, 1919</w:t>
      </w:r>
    </w:p>
    <w:p>
      <w:pPr>
        <w:spacing w:after="100" w:before="0"/>
      </w:pPr>
      <w:r>
        <w:rPr>
          <w:b w:val="0"/>
        </w:rPr>
        <w:t>C. The Government of India Act, 1935</w:t>
      </w:r>
    </w:p>
    <w:p>
      <w:pPr>
        <w:spacing w:after="100" w:before="0"/>
      </w:pPr>
      <w:r>
        <w:rPr>
          <w:b w:val="0"/>
        </w:rPr>
        <w:t>D. Indian Councils Act, 1909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statement asks which Act introduced federal features, provincial autonomy, and provisions for the distribution of legislative powers between the Centre and the provinces. The correct option is identified based on its historical context and legislative impact. The key principle here is federalism, which refers to the division of power between a central authority and constituent political units. The Act in question is significant for laying the groundwork for a federal structure and enhancing provincial autonomy within the legislative framework. This helped in the gradual transition towards a more decentralized and self-governing political system.</w:t>
      </w:r>
    </w:p>
    <w:p>
      <w:pPr>
        <w:spacing w:before="0"/>
      </w:pPr>
      <w:r>
        <w:rPr>
          <w:b w:val="0"/>
        </w:rPr>
      </w:r>
    </w:p>
    <w:p>
      <w:pPr>
        <w:spacing w:after="100" w:line="360" w:lineRule="auto" w:before="0"/>
      </w:pPr>
      <w:r>
        <w:rPr>
          <w:b w:val="0"/>
        </w:rPr>
        <w:t>5. On 21 October 1943, Subhash Chandra Bose proclaimed the formation of the Provisional Government of Free India in ________.</w:t>
      </w:r>
    </w:p>
    <w:p>
      <w:pPr>
        <w:spacing w:before="0"/>
      </w:pPr>
      <w:r>
        <w:rPr>
          <w:b w:val="0"/>
        </w:rPr>
      </w:r>
    </w:p>
    <w:p>
      <w:pPr>
        <w:spacing w:after="100" w:before="0"/>
      </w:pPr>
      <w:r>
        <w:rPr>
          <w:b w:val="0"/>
        </w:rPr>
        <w:t>A. Singapore</w:t>
      </w:r>
    </w:p>
    <w:p>
      <w:pPr>
        <w:spacing w:after="100" w:before="0"/>
      </w:pPr>
      <w:r>
        <w:rPr>
          <w:b w:val="0"/>
        </w:rPr>
        <w:t>B. Russia</w:t>
      </w:r>
    </w:p>
    <w:p>
      <w:pPr>
        <w:spacing w:after="100" w:before="0"/>
      </w:pPr>
      <w:r>
        <w:rPr>
          <w:b w:val="0"/>
        </w:rPr>
        <w:t>C. Japan</w:t>
      </w:r>
    </w:p>
    <w:p>
      <w:pPr>
        <w:spacing w:after="100" w:before="0"/>
      </w:pPr>
      <w:r>
        <w:rPr>
          <w:b w:val="0"/>
        </w:rPr>
        <w:t>D. Germany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Singapore. Key Points Additional Information</w:t>
      </w:r>
    </w:p>
    <w:p>
      <w:pPr>
        <w:spacing w:before="0"/>
      </w:pPr>
      <w:r>
        <w:rPr>
          <w:b w:val="0"/>
        </w:rPr>
        <w:t>• On 21 October 1943, Subhash Chandra Bose proclaimed the formation of the Provisional Government of Free India in Singapore.</w:t>
      </w:r>
    </w:p>
    <w:p>
      <w:pPr>
        <w:spacing w:before="0"/>
      </w:pPr>
      <w:r>
        <w:rPr>
          <w:b w:val="0"/>
        </w:rPr>
        <w:t>• It was also called Azad Hind or Free India.</w:t>
      </w:r>
    </w:p>
    <w:p>
      <w:pPr>
        <w:spacing w:before="0"/>
      </w:pPr>
      <w:r>
        <w:rPr>
          <w:b w:val="0"/>
        </w:rPr>
        <w:t>• It was established with financial, political and military support from Imperial Japan.</w:t>
      </w:r>
    </w:p>
    <w:p>
      <w:pPr>
        <w:spacing w:before="0"/>
      </w:pPr>
      <w:r>
        <w:rPr>
          <w:b w:val="0"/>
        </w:rPr>
        <w:t>• The Indian National Army (INA) was the army of the Azad Hind government.</w:t>
      </w:r>
    </w:p>
    <w:p>
      <w:pPr>
        <w:spacing w:before="0"/>
      </w:pPr>
      <w:r>
        <w:rPr>
          <w:b w:val="0"/>
        </w:rPr>
        <w:t>• Azad Hind had diplomatic ties with Nazi Germany, the Italian Socialist Republic, the Empire of Japan, Thailand, Burma, Croatia, Manchukuo and the Second Philippine Republic.</w:t>
      </w:r>
    </w:p>
    <w:p>
      <w:pPr>
        <w:spacing w:before="0"/>
      </w:pPr>
      <w:r>
        <w:rPr>
          <w:b w:val="0"/>
        </w:rPr>
        <w:t>• Subhas Chandra Bose was born on 23rd January 1897, in Cuttack, Orissa Division, Bengal Province, to Prabhavati Dutt Bose and Janakinath Bose.</w:t>
      </w:r>
    </w:p>
    <w:p>
      <w:pPr>
        <w:spacing w:before="0"/>
      </w:pPr>
      <w:r>
        <w:rPr>
          <w:b w:val="0"/>
        </w:rPr>
        <w:t>• His Jayanti is celebrated as 'Parakram Diwas' on 23rd January.</w:t>
      </w:r>
    </w:p>
    <w:p>
      <w:pPr>
        <w:spacing w:before="0"/>
      </w:pPr>
      <w:r>
        <w:rPr>
          <w:b w:val="0"/>
        </w:rPr>
        <w:t>• At Rangoon and Singapore, Subhash Chandra Bose established two Indian National Army Headquarters.</w:t>
      </w:r>
    </w:p>
    <w:p>
      <w:pPr>
        <w:spacing w:before="0"/>
      </w:pPr>
      <w:r>
        <w:rPr>
          <w:b w:val="0"/>
        </w:rPr>
        <w:t>• The Rani Jhansi regiment was created as a women's unit. Lakshmi Sehgal was in charge of the regiment.</w:t>
      </w:r>
    </w:p>
    <w:p>
      <w:pPr>
        <w:spacing w:before="0"/>
      </w:pPr>
      <w:r>
        <w:rPr>
          <w:b w:val="0"/>
        </w:rPr>
      </w:r>
    </w:p>
    <w:p>
      <w:pPr>
        <w:spacing w:after="100" w:line="360" w:lineRule="auto" w:before="0"/>
      </w:pPr>
      <w:r>
        <w:rPr>
          <w:b w:val="0"/>
        </w:rPr>
        <w:t>6. Which of the following revolutionaries stated during his trial that “he did not wish to glorify the cult of the bomb and pistol but wanted a revolution in society”?</w:t>
      </w:r>
    </w:p>
    <w:p>
      <w:pPr>
        <w:spacing w:before="0"/>
      </w:pPr>
      <w:r>
        <w:rPr>
          <w:b w:val="0"/>
        </w:rPr>
      </w:r>
    </w:p>
    <w:p>
      <w:pPr>
        <w:spacing w:after="100" w:before="0"/>
      </w:pPr>
      <w:r>
        <w:rPr>
          <w:b w:val="0"/>
        </w:rPr>
        <w:t>A. Bhagat Singh</w:t>
      </w:r>
    </w:p>
    <w:p>
      <w:pPr>
        <w:spacing w:after="100" w:before="0"/>
      </w:pPr>
      <w:r>
        <w:rPr>
          <w:b w:val="0"/>
        </w:rPr>
        <w:t>B. Surya Sen</w:t>
      </w:r>
    </w:p>
    <w:p>
      <w:pPr>
        <w:spacing w:after="100" w:before="0"/>
      </w:pPr>
      <w:r>
        <w:rPr>
          <w:b w:val="0"/>
        </w:rPr>
        <w:t>C. Sachindra Nath Sanyal</w:t>
      </w:r>
    </w:p>
    <w:p>
      <w:pPr>
        <w:spacing w:after="100" w:before="0"/>
      </w:pPr>
      <w:r>
        <w:rPr>
          <w:b w:val="0"/>
        </w:rPr>
        <w:t>D. Barindra Kumar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Bhagat Singh, a prominent figure in the Indian independence movement, stated during his trial that he did not wish to glorify violence but instead wanted a revolution in society. He participated in attacks against British authority and was eventually hanged at the age of 23 for his activities. Surya Sen, Sachindra Nath Sanyal, and Barindra Kumar Ghosh were also Indian revolutionaries who played significant roles in the campaign for Indian independence.</w:t>
      </w:r>
    </w:p>
    <w:p>
      <w:pPr>
        <w:spacing w:before="0"/>
      </w:pPr>
      <w:r>
        <w:rPr>
          <w:b w:val="0"/>
        </w:rPr>
      </w:r>
    </w:p>
    <w:p>
      <w:pPr>
        <w:spacing w:after="100" w:line="360" w:lineRule="auto" w:before="0"/>
      </w:pPr>
      <w:r>
        <w:rPr>
          <w:b w:val="0"/>
        </w:rPr>
        <w:t>7. In which of the following years did India come under the direct rule of the British crown?</w:t>
      </w:r>
    </w:p>
    <w:p>
      <w:pPr>
        <w:spacing w:before="0"/>
      </w:pPr>
      <w:r>
        <w:rPr>
          <w:b w:val="0"/>
        </w:rPr>
      </w:r>
    </w:p>
    <w:p>
      <w:pPr>
        <w:spacing w:after="100" w:before="0"/>
      </w:pPr>
      <w:r>
        <w:rPr>
          <w:b w:val="0"/>
        </w:rPr>
        <w:t>A. 1878</w:t>
      </w:r>
    </w:p>
    <w:p>
      <w:pPr>
        <w:spacing w:after="100" w:before="0"/>
      </w:pPr>
      <w:r>
        <w:rPr>
          <w:b w:val="0"/>
        </w:rPr>
        <w:t>B. 1858</w:t>
      </w:r>
    </w:p>
    <w:p>
      <w:pPr>
        <w:spacing w:after="100" w:before="0"/>
      </w:pPr>
      <w:r>
        <w:rPr>
          <w:b w:val="0"/>
        </w:rPr>
        <w:t>C. 1868</w:t>
      </w:r>
    </w:p>
    <w:p>
      <w:pPr>
        <w:spacing w:after="100" w:before="0"/>
      </w:pPr>
      <w:r>
        <w:rPr>
          <w:b w:val="0"/>
        </w:rPr>
        <w:t>D. 1888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came under the direct rule of the British Crown in 1858. This transition occurred following the Indian Rebellion of 1857, leading to the dissolution of the East India Company's control and the establishment of the British Raj, which lasted until India's independence in 1947.</w:t>
      </w:r>
    </w:p>
    <w:p>
      <w:pPr>
        <w:spacing w:before="0"/>
      </w:pPr>
      <w:r>
        <w:rPr>
          <w:b w:val="0"/>
        </w:rPr>
      </w:r>
    </w:p>
    <w:p>
      <w:pPr>
        <w:spacing w:after="100" w:line="360" w:lineRule="auto" w:before="0"/>
      </w:pPr>
      <w:r>
        <w:rPr>
          <w:b w:val="0"/>
        </w:rPr>
        <w:t>8. Who was the first Indian to join the Viceroy’s Executive Council?</w:t>
      </w:r>
    </w:p>
    <w:p>
      <w:pPr>
        <w:spacing w:before="0"/>
      </w:pPr>
      <w:r>
        <w:rPr>
          <w:b w:val="0"/>
        </w:rPr>
      </w:r>
    </w:p>
    <w:p>
      <w:pPr>
        <w:spacing w:after="100" w:before="0"/>
      </w:pPr>
      <w:r>
        <w:rPr>
          <w:b w:val="0"/>
        </w:rPr>
        <w:t>A. Satyendra Prasad Sinha</w:t>
      </w:r>
    </w:p>
    <w:p>
      <w:pPr>
        <w:spacing w:after="100" w:before="0"/>
      </w:pPr>
      <w:r>
        <w:rPr>
          <w:b w:val="0"/>
        </w:rPr>
        <w:t>B. Tej Bahadur Sapru</w:t>
      </w:r>
    </w:p>
    <w:p>
      <w:pPr>
        <w:spacing w:after="100" w:before="0"/>
      </w:pPr>
      <w:r>
        <w:rPr>
          <w:b w:val="0"/>
        </w:rPr>
        <w:t>C. PS Siwaswami Iyer</w:t>
      </w:r>
    </w:p>
    <w:p>
      <w:pPr>
        <w:spacing w:after="100" w:before="0"/>
      </w:pPr>
      <w:r>
        <w:rPr>
          <w:b w:val="0"/>
        </w:rPr>
        <w:t>D. Syed Ali Iman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Satyendra Prasad Sinha. Important Points Satyendra Prasad Sinha</w:t>
      </w:r>
    </w:p>
    <w:p>
      <w:pPr>
        <w:spacing w:before="0"/>
      </w:pPr>
      <w:r>
        <w:rPr>
          <w:b w:val="0"/>
        </w:rPr>
        <w:t>• The Indian Councils Act 1909 allowed the Governor-General to nominate one Indian member to the Executive Council, leading to the election of the first Indian member, Satyendra Prasanna Sinha.</w:t>
      </w:r>
    </w:p>
    <w:p>
      <w:pPr>
        <w:spacing w:before="0"/>
      </w:pPr>
      <w:r>
        <w:rPr>
          <w:b w:val="0"/>
        </w:rPr>
        <w:t>• Lord Satyendra Prasanna Sinha, 1st Baron Sinha, was a prominent lawyer and statesman in British India.</w:t>
      </w:r>
    </w:p>
    <w:p>
      <w:pPr>
        <w:spacing w:before="0"/>
      </w:pPr>
      <w:r>
        <w:rPr>
          <w:b w:val="0"/>
        </w:rPr>
        <w:t>• He was the first Governor of Bihar and Orissa, the first Indian Advocate-General of Bengal, the first Indian to join the Executive Council of the Viceroy, and the first Indian to join the British Ministry.</w:t>
      </w:r>
    </w:p>
    <w:p>
      <w:pPr>
        <w:spacing w:before="0"/>
      </w:pPr>
      <w:r>
        <w:rPr>
          <w:b w:val="0"/>
        </w:rPr>
        <w:t>• Sinha established a successful law practice in Calcutta after returning to India in 1886.</w:t>
      </w:r>
    </w:p>
    <w:p>
      <w:pPr>
        <w:spacing w:before="0"/>
      </w:pPr>
      <w:r>
        <w:rPr>
          <w:b w:val="0"/>
        </w:rPr>
        <w:t>• Sinha became Standing Counsel to the Government of India in 1903, overriding the English Barrister's claims.</w:t>
      </w:r>
    </w:p>
    <w:p>
      <w:pPr>
        <w:spacing w:before="0"/>
      </w:pPr>
      <w:r>
        <w:rPr>
          <w:b w:val="0"/>
        </w:rPr>
        <w:t>• He was the first Indian to be appointed in 1905 as Bengal's Advocate-General, a post confirmed in 1908.</w:t>
      </w:r>
    </w:p>
    <w:p>
      <w:pPr>
        <w:spacing w:before="0"/>
      </w:pPr>
      <w:r>
        <w:rPr>
          <w:b w:val="0"/>
        </w:rPr>
        <w:t>• He was knighted on 1 January 1915 in the New Year Honours.</w:t>
      </w:r>
    </w:p>
    <w:p>
      <w:pPr>
        <w:spacing w:before="0"/>
      </w:pPr>
      <w:r>
        <w:rPr>
          <w:b w:val="0"/>
        </w:rPr>
        <w:t>• At the Bombay session of Congress, Sinha was elected President of the Indian National Congress in 1915.</w:t>
      </w:r>
    </w:p>
    <w:p>
      <w:pPr>
        <w:spacing w:before="0"/>
      </w:pPr>
      <w:r>
        <w:rPr>
          <w:b w:val="0"/>
        </w:rPr>
      </w:r>
    </w:p>
    <w:p>
      <w:pPr>
        <w:spacing w:after="100" w:line="360" w:lineRule="auto" w:before="0"/>
      </w:pPr>
      <w:r>
        <w:rPr>
          <w:b w:val="0"/>
        </w:rPr>
        <w:t>9. Which of the following statements is correct?</w:t>
      </w:r>
    </w:p>
    <w:p>
      <w:pPr>
        <w:spacing w:before="0"/>
      </w:pPr>
      <w:r>
        <w:rPr>
          <w:b w:val="0"/>
        </w:rPr>
      </w:r>
    </w:p>
    <w:p>
      <w:pPr>
        <w:spacing w:after="100" w:before="0"/>
      </w:pPr>
      <w:r>
        <w:rPr>
          <w:b w:val="0"/>
        </w:rPr>
        <w:t>A. In 1775, the Siraj ud-Daulah was defeated in the Battle of Plassey.</w:t>
      </w:r>
    </w:p>
    <w:p>
      <w:pPr>
        <w:spacing w:after="100" w:before="0"/>
      </w:pPr>
      <w:r>
        <w:rPr>
          <w:b w:val="0"/>
        </w:rPr>
        <w:t>B. In 1776, the first railway service began from Bombay to Thane.</w:t>
      </w:r>
    </w:p>
    <w:p>
      <w:pPr>
        <w:spacing w:after="100" w:before="0"/>
      </w:pPr>
      <w:r>
        <w:rPr>
          <w:b w:val="0"/>
        </w:rPr>
        <w:t>C. In 1774, the Asiatic Society was founded by Sir Williams Jones.</w:t>
      </w:r>
    </w:p>
    <w:p>
      <w:pPr>
        <w:spacing w:after="100" w:before="0"/>
      </w:pPr>
      <w:r>
        <w:rPr>
          <w:b w:val="0"/>
        </w:rPr>
        <w:t>D. In 1793, the Cornwallis code was enacted.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1793, the Cornwallis Code was enacted. Key Points Additional Information</w:t>
      </w:r>
    </w:p>
    <w:p>
      <w:pPr>
        <w:spacing w:before="0"/>
      </w:pPr>
      <w:r>
        <w:rPr>
          <w:b w:val="0"/>
        </w:rPr>
        <w:t>• Lord Cornwallis: He had no knowledge and experience of Indian affairs when he reached India in 1786.</w:t>
      </w:r>
    </w:p>
    <w:p>
      <w:pPr>
        <w:spacing w:before="0"/>
      </w:pPr>
      <w:r>
        <w:rPr>
          <w:b w:val="0"/>
        </w:rPr>
        <w:t>• He took advantage of the reforms effected by Warren Hastings.</w:t>
      </w:r>
    </w:p>
    <w:p>
      <w:pPr>
        <w:spacing w:before="0"/>
      </w:pPr>
      <w:r>
        <w:rPr>
          <w:b w:val="0"/>
        </w:rPr>
        <w:t>• Besides, he was ably helped by Charles Grant and Sir John Shore as revenue administrator while Sir William Jones, the Chief Justice of the Supreme Court, helped him in carrying out his judicial reforms.</w:t>
      </w:r>
    </w:p>
    <w:p>
      <w:pPr>
        <w:spacing w:before="0"/>
      </w:pPr>
      <w:r>
        <w:rPr>
          <w:b w:val="0"/>
        </w:rPr>
        <w:t>• An elaborate code of Regulations known as the “Cornwallis Code” was framed and published in 1793. Hence, Option 4 is correct.</w:t>
      </w:r>
    </w:p>
    <w:p>
      <w:pPr>
        <w:spacing w:before="0"/>
      </w:pPr>
      <w:r>
        <w:rPr>
          <w:b w:val="0"/>
        </w:rPr>
        <w:t>• On 23 June 1757, Siraj-ud-Daulah, the Nawab of Bengal, was defeated in the Battle of Plassey by the East India Company troops. Robert Clive was the Commander-in-Chief of the East India Company troops.</w:t>
      </w:r>
    </w:p>
    <w:p>
      <w:pPr>
        <w:spacing w:before="0"/>
      </w:pPr>
      <w:r>
        <w:rPr>
          <w:b w:val="0"/>
        </w:rPr>
        <w:t>• On 16th April 1853, the first passenger train ran between Bori Bunder (Bombay) and Thane, a distance of 34 km. It was operated by three locomotives, named Sahib, Sultan, and Sindh, and had thirteen carriages.</w:t>
      </w:r>
    </w:p>
    <w:p>
      <w:pPr>
        <w:spacing w:before="0"/>
      </w:pPr>
      <w:r>
        <w:rPr>
          <w:b w:val="0"/>
        </w:rPr>
        <w:t>• Asiatic Society of Bengal, a scholarly society founded on Jan. 15, 1784, by Sir William Jones, a British lawyer, and Orientalist, to encourage Oriental studies. At its founding, Jones delivered the first of a famous series of discourses.</w:t>
      </w:r>
    </w:p>
    <w:p>
      <w:pPr>
        <w:spacing w:before="0"/>
      </w:pPr>
      <w:r>
        <w:rPr>
          <w:b w:val="0"/>
        </w:rPr>
      </w:r>
    </w:p>
    <w:p>
      <w:pPr>
        <w:spacing w:after="100" w:line="360" w:lineRule="auto" w:before="0"/>
      </w:pPr>
      <w:r>
        <w:rPr>
          <w:b w:val="0"/>
        </w:rPr>
        <w:t>10. In which year was a separate Andhra state formed after the linguistic reorganisation of the then Madras province?</w:t>
      </w:r>
    </w:p>
    <w:p>
      <w:pPr>
        <w:spacing w:before="0"/>
      </w:pPr>
      <w:r>
        <w:rPr>
          <w:b w:val="0"/>
        </w:rPr>
      </w:r>
    </w:p>
    <w:p>
      <w:pPr>
        <w:spacing w:after="100" w:before="0"/>
      </w:pPr>
      <w:r>
        <w:rPr>
          <w:b w:val="0"/>
        </w:rPr>
        <w:t>A. 1950</w:t>
      </w:r>
    </w:p>
    <w:p>
      <w:pPr>
        <w:spacing w:after="100" w:before="0"/>
      </w:pPr>
      <w:r>
        <w:rPr>
          <w:b w:val="0"/>
        </w:rPr>
        <w:t>B. 1947</w:t>
      </w:r>
    </w:p>
    <w:p>
      <w:pPr>
        <w:spacing w:after="100" w:before="0"/>
      </w:pPr>
      <w:r>
        <w:rPr>
          <w:b w:val="0"/>
        </w:rPr>
        <w:t>C. 1956</w:t>
      </w:r>
    </w:p>
    <w:p>
      <w:pPr>
        <w:spacing w:after="100" w:before="0"/>
      </w:pPr>
      <w:r>
        <w:rPr>
          <w:b w:val="0"/>
        </w:rPr>
        <w:t>D. 1953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year 1953, a separate Andhra state was formed after the linguistic reorganisation of the then Madras province. The Prime Minister announced the formation of a separate Andhra state in December 1952 after the death of Potti Sreeramulu who undertook a fast demanding a separate state.</w:t>
      </w:r>
    </w:p>
    <w:p>
      <w:pPr>
        <w:spacing w:before="0"/>
      </w:pPr>
      <w:r>
        <w:rPr>
          <w:b w:val="0"/>
        </w:rPr>
      </w:r>
    </w:p>
    <w:p>
      <w:pPr>
        <w:spacing w:after="100" w:line="360" w:lineRule="auto" w:before="0"/>
      </w:pPr>
      <w:r>
        <w:rPr>
          <w:b w:val="0"/>
        </w:rPr>
        <w:t>11. Who among the following presided over the special session of Congress in September 1923 and at the age of 35 became the youngest man to be elected as the President of the Congress?</w:t>
      </w:r>
    </w:p>
    <w:p>
      <w:pPr>
        <w:spacing w:before="0"/>
      </w:pPr>
      <w:r>
        <w:rPr>
          <w:b w:val="0"/>
        </w:rPr>
      </w:r>
    </w:p>
    <w:p>
      <w:pPr>
        <w:spacing w:after="100" w:before="0"/>
      </w:pPr>
      <w:r>
        <w:rPr>
          <w:b w:val="0"/>
        </w:rPr>
        <w:t>A. Maulana Abul Kalam Azad</w:t>
      </w:r>
    </w:p>
    <w:p>
      <w:pPr>
        <w:spacing w:after="100" w:before="0"/>
      </w:pPr>
      <w:r>
        <w:rPr>
          <w:b w:val="0"/>
        </w:rPr>
        <w:t>B. Ram Manohar Lohia</w:t>
      </w:r>
    </w:p>
    <w:p>
      <w:pPr>
        <w:spacing w:after="100" w:before="0"/>
      </w:pPr>
      <w:r>
        <w:rPr>
          <w:b w:val="0"/>
        </w:rPr>
        <w:t>C. Mahadev Govind Ranade</w:t>
      </w:r>
    </w:p>
    <w:p>
      <w:pPr>
        <w:spacing w:after="100" w:before="0"/>
      </w:pPr>
      <w:r>
        <w:rPr>
          <w:b w:val="0"/>
        </w:rPr>
        <w:t>D. Bal Gangadhar Tilak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Maulana Abul Kalam Azad presided over the special session of Congress in September 1923 and became the youngest man, at the age of 35, to be elected as the President of the Congress. He was a prominent freedom fighter, scholar, and leader in India's independence movement.</w:t>
      </w:r>
    </w:p>
    <w:p>
      <w:pPr>
        <w:spacing w:before="0"/>
      </w:pPr>
      <w:r>
        <w:rPr>
          <w:b w:val="0"/>
        </w:rPr>
      </w:r>
    </w:p>
    <w:p>
      <w:pPr>
        <w:spacing w:after="100" w:line="360" w:lineRule="auto" w:before="0"/>
      </w:pPr>
      <w:r>
        <w:rPr>
          <w:b w:val="0"/>
        </w:rPr>
        <w:t>12. The second annual session of the Indian National Congress was held at which of the following places?</w:t>
      </w:r>
    </w:p>
    <w:p>
      <w:pPr>
        <w:spacing w:before="0"/>
      </w:pPr>
      <w:r>
        <w:rPr>
          <w:b w:val="0"/>
        </w:rPr>
      </w:r>
    </w:p>
    <w:p>
      <w:pPr>
        <w:spacing w:after="100" w:before="0"/>
      </w:pPr>
      <w:r>
        <w:rPr>
          <w:b w:val="0"/>
        </w:rPr>
        <w:t>A. Bombay</w:t>
      </w:r>
    </w:p>
    <w:p>
      <w:pPr>
        <w:spacing w:after="100" w:before="0"/>
      </w:pPr>
      <w:r>
        <w:rPr>
          <w:b w:val="0"/>
        </w:rPr>
        <w:t>B. Delhi</w:t>
      </w:r>
    </w:p>
    <w:p>
      <w:pPr>
        <w:spacing w:after="100" w:before="0"/>
      </w:pPr>
      <w:r>
        <w:rPr>
          <w:b w:val="0"/>
        </w:rPr>
        <w:t>C. Calcutta</w:t>
      </w:r>
    </w:p>
    <w:p>
      <w:pPr>
        <w:spacing w:after="100" w:before="0"/>
      </w:pPr>
      <w:r>
        <w:rPr>
          <w:b w:val="0"/>
        </w:rPr>
        <w:t>D. Madras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second annual session of the Indian National Congress was held in Calcutta. Indian National Congress (INC) is one of the oldest political parties in India, founded in 1885.</w:t>
      </w:r>
    </w:p>
    <w:p>
      <w:pPr>
        <w:spacing w:before="0"/>
      </w:pPr>
      <w:r>
        <w:rPr>
          <w:b w:val="0"/>
        </w:rPr>
      </w:r>
    </w:p>
    <w:p>
      <w:pPr>
        <w:spacing w:after="100" w:line="360" w:lineRule="auto" w:before="0"/>
      </w:pPr>
      <w:r>
        <w:rPr>
          <w:b w:val="0"/>
        </w:rPr>
        <w:t>13. Who among the following was one of the founders of the Indian Association, established in 1876?</w:t>
      </w:r>
    </w:p>
    <w:p>
      <w:pPr>
        <w:spacing w:before="0"/>
      </w:pPr>
      <w:r>
        <w:rPr>
          <w:b w:val="0"/>
        </w:rPr>
      </w:r>
    </w:p>
    <w:p>
      <w:pPr>
        <w:spacing w:after="100" w:before="0"/>
      </w:pPr>
      <w:r>
        <w:rPr>
          <w:b w:val="0"/>
        </w:rPr>
        <w:t>A. Dadabhai Naoroji</w:t>
      </w:r>
    </w:p>
    <w:p>
      <w:pPr>
        <w:spacing w:after="100" w:before="0"/>
      </w:pPr>
      <w:r>
        <w:rPr>
          <w:b w:val="0"/>
        </w:rPr>
        <w:t>B. Surendranath Banerjee</w:t>
      </w:r>
    </w:p>
    <w:p>
      <w:pPr>
        <w:spacing w:after="100" w:before="0"/>
      </w:pPr>
      <w:r>
        <w:rPr>
          <w:b w:val="0"/>
        </w:rPr>
        <w:t>C. Mahadev Govind Ranade</w:t>
      </w:r>
    </w:p>
    <w:p>
      <w:pPr>
        <w:spacing w:after="100" w:before="0"/>
      </w:pPr>
      <w:r>
        <w:rPr>
          <w:b w:val="0"/>
        </w:rPr>
        <w:t>D. Sisir Kumar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Surendranath Banerjee was one of the founders of the Indian Association, established in 1876. The Indian Association was a political organization formed to represent the interests of the Indian community and to promote political and social reforms in India.</w:t>
      </w:r>
    </w:p>
    <w:p>
      <w:pPr>
        <w:spacing w:before="0"/>
      </w:pPr>
      <w:r>
        <w:rPr>
          <w:b w:val="0"/>
        </w:rPr>
      </w:r>
    </w:p>
    <w:p>
      <w:pPr>
        <w:spacing w:after="100" w:line="360" w:lineRule="auto" w:before="0"/>
      </w:pPr>
      <w:r>
        <w:rPr>
          <w:b w:val="0"/>
        </w:rPr>
        <w:t>14. Who among the following started the Kuka Movement?</w:t>
      </w:r>
    </w:p>
    <w:p>
      <w:pPr>
        <w:spacing w:before="0"/>
      </w:pPr>
      <w:r>
        <w:rPr>
          <w:b w:val="0"/>
        </w:rPr>
      </w:r>
    </w:p>
    <w:p>
      <w:pPr>
        <w:spacing w:after="100" w:before="0"/>
      </w:pPr>
      <w:r>
        <w:rPr>
          <w:b w:val="0"/>
        </w:rPr>
        <w:t>A. Balak Singh</w:t>
      </w:r>
    </w:p>
    <w:p>
      <w:pPr>
        <w:spacing w:after="100" w:before="0"/>
      </w:pPr>
      <w:r>
        <w:rPr>
          <w:b w:val="0"/>
        </w:rPr>
        <w:t>B. Thakur Singh Sandhawalia</w:t>
      </w:r>
    </w:p>
    <w:p>
      <w:pPr>
        <w:spacing w:after="100" w:before="0"/>
      </w:pPr>
      <w:r>
        <w:rPr>
          <w:b w:val="0"/>
        </w:rPr>
        <w:t>C. Baba Dayal Das</w:t>
      </w:r>
    </w:p>
    <w:p>
      <w:pPr>
        <w:spacing w:after="100" w:before="0"/>
      </w:pPr>
      <w:r>
        <w:rPr>
          <w:b w:val="0"/>
        </w:rPr>
        <w:t>D. Satguru Ram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Namdhari movement led by Baba Ram Singh aimed to spread true Sikhism without customs. It was significant during the post-1857 freedom struggle and called Kukas. The leader inspired social reforms and called for political battle against Britishers. Satguru Ram Singh is the correct answer.</w:t>
      </w:r>
    </w:p>
    <w:p>
      <w:pPr>
        <w:spacing w:before="0"/>
      </w:pPr>
      <w:r>
        <w:rPr>
          <w:b w:val="0"/>
        </w:rPr>
      </w:r>
    </w:p>
    <w:p>
      <w:pPr>
        <w:spacing w:after="100" w:line="360" w:lineRule="auto" w:before="0"/>
      </w:pPr>
      <w:r>
        <w:rPr>
          <w:b w:val="0"/>
        </w:rPr>
        <w:t>15. Which of the following associations was formed in Maharashtra to get social justice for the weaker sections of society?</w:t>
      </w:r>
    </w:p>
    <w:p>
      <w:pPr>
        <w:spacing w:before="0"/>
      </w:pPr>
      <w:r>
        <w:rPr>
          <w:b w:val="0"/>
        </w:rPr>
      </w:r>
    </w:p>
    <w:p>
      <w:pPr>
        <w:spacing w:after="100" w:before="0"/>
      </w:pPr>
      <w:r>
        <w:rPr>
          <w:b w:val="0"/>
        </w:rPr>
        <w:t>A. Theosophical Society</w:t>
      </w:r>
    </w:p>
    <w:p>
      <w:pPr>
        <w:spacing w:after="100" w:before="0"/>
      </w:pPr>
      <w:r>
        <w:rPr>
          <w:b w:val="0"/>
        </w:rPr>
        <w:t>B. Arya Samaj</w:t>
      </w:r>
    </w:p>
    <w:p>
      <w:pPr>
        <w:spacing w:after="100" w:before="0"/>
      </w:pPr>
      <w:r>
        <w:rPr>
          <w:b w:val="0"/>
        </w:rPr>
        <w:t>C. Satya Shodhak Samaj</w:t>
      </w:r>
    </w:p>
    <w:p>
      <w:pPr>
        <w:spacing w:after="100" w:before="0"/>
      </w:pPr>
      <w:r>
        <w:rPr>
          <w:b w:val="0"/>
        </w:rPr>
        <w:t>D. Dharma Paripalana Yogam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Satya Shodhak Samaj was formed in Maharashtra by jyotirao Phule in 1873 to get social justice for women and lower casts.</w:t>
      </w:r>
    </w:p>
    <w:p>
      <w:pPr>
        <w:spacing w:before="0"/>
      </w:pPr>
      <w:r>
        <w:rPr>
          <w:b w:val="0"/>
        </w:rPr>
      </w:r>
    </w:p>
    <w:p>
      <w:pPr>
        <w:spacing w:after="100" w:line="360" w:lineRule="auto" w:before="0"/>
      </w:pPr>
      <w:r>
        <w:rPr>
          <w:b w:val="0"/>
        </w:rPr>
        <w:t>16. Narayan Guru, a social reformer from Ezhava caste and who propagated an anti-caste movement, was born in which of the following states of India?</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Narayan Guru was a social reformer, philosopher, and spiritual leader who lived from 1856 to 1928. He was born in Chempazhanthy, a village near Thiruvananthapuram in Kerala.</w:t>
      </w:r>
    </w:p>
    <w:p>
      <w:pPr>
        <w:spacing w:before="0"/>
      </w:pPr>
      <w:r>
        <w:rPr>
          <w:b w:val="0"/>
        </w:rPr>
      </w:r>
    </w:p>
    <w:p>
      <w:pPr>
        <w:spacing w:after="100" w:line="360" w:lineRule="auto" w:before="0"/>
      </w:pPr>
      <w:r>
        <w:rPr>
          <w:b w:val="0"/>
        </w:rPr>
        <w:t>17. The Indian Government annexed ______ in 1948 under the code name 'Operation Polo'.</w:t>
      </w:r>
    </w:p>
    <w:p>
      <w:pPr>
        <w:spacing w:before="0"/>
      </w:pPr>
      <w:r>
        <w:rPr>
          <w:b w:val="0"/>
        </w:rPr>
      </w:r>
    </w:p>
    <w:p>
      <w:pPr>
        <w:spacing w:after="100" w:before="0"/>
      </w:pPr>
      <w:r>
        <w:rPr>
          <w:b w:val="0"/>
        </w:rPr>
        <w:t>A. Mysore</w:t>
      </w:r>
    </w:p>
    <w:p>
      <w:pPr>
        <w:spacing w:after="100" w:before="0"/>
      </w:pPr>
      <w:r>
        <w:rPr>
          <w:b w:val="0"/>
        </w:rPr>
        <w:t>B. Gwalior</w:t>
      </w:r>
    </w:p>
    <w:p>
      <w:pPr>
        <w:spacing w:after="100" w:before="0"/>
      </w:pPr>
      <w:r>
        <w:rPr>
          <w:b w:val="0"/>
        </w:rPr>
        <w:t>C. Hyderabad</w:t>
      </w:r>
    </w:p>
    <w:p>
      <w:pPr>
        <w:spacing w:after="100" w:before="0"/>
      </w:pPr>
      <w:r>
        <w:rPr>
          <w:b w:val="0"/>
        </w:rPr>
        <w:t>D. Baroda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Hyderabad Key Points</w:t>
      </w:r>
    </w:p>
    <w:p>
      <w:pPr>
        <w:spacing w:before="0"/>
      </w:pPr>
      <w:r>
        <w:rPr>
          <w:b w:val="0"/>
        </w:rPr>
        <w:t>• Operation Polo was the code name of the Hyderabad "police action" in September 1948.</w:t>
      </w:r>
    </w:p>
    <w:p>
      <w:pPr>
        <w:spacing w:before="0"/>
      </w:pPr>
      <w:r>
        <w:rPr>
          <w:b w:val="0"/>
        </w:rPr>
        <w:t>• Indian armed forces ended the rule of the Nizam of Hyderabad and led to the incorporation of the princely state of Hyderabad in Southern India, into the Indian Union.</w:t>
      </w:r>
    </w:p>
    <w:p>
      <w:pPr>
        <w:spacing w:before="0"/>
      </w:pPr>
      <w:r>
        <w:rPr>
          <w:b w:val="0"/>
        </w:rPr>
        <w:t>• The ruler of the most powerful princely state Hyderabad, Mir Osman Ali Khan, was an aristocratic ruler and maintained an irregular army of Razakars.</w:t>
      </w:r>
    </w:p>
    <w:p>
      <w:pPr>
        <w:spacing w:before="0"/>
      </w:pPr>
      <w:r>
        <w:rPr>
          <w:b w:val="0"/>
        </w:rPr>
        <w:t>• By Sardar Patel’s plan, Army and Police led by Maj Gen J N Chaudhuri attacked and covered Hyderabad.</w:t>
      </w:r>
    </w:p>
    <w:p>
      <w:pPr>
        <w:spacing w:before="0"/>
      </w:pPr>
      <w:r>
        <w:rPr>
          <w:b w:val="0"/>
        </w:rPr>
        <w:t>• Mir Osman later signed Instrument of Accession.</w:t>
      </w:r>
    </w:p>
    <w:p>
      <w:pPr>
        <w:spacing w:before="0"/>
      </w:pPr>
      <w:r>
        <w:rPr>
          <w:b w:val="0"/>
        </w:rPr>
      </w:r>
    </w:p>
    <w:p>
      <w:pPr>
        <w:spacing w:after="100" w:line="360" w:lineRule="auto" w:before="0"/>
      </w:pPr>
      <w:r>
        <w:rPr>
          <w:b w:val="0"/>
        </w:rPr>
        <w:t>18. In which of the following years was the Diwani of Bengal transferred to the East India Company?</w:t>
      </w:r>
    </w:p>
    <w:p>
      <w:pPr>
        <w:spacing w:before="0"/>
      </w:pPr>
      <w:r>
        <w:rPr>
          <w:b w:val="0"/>
        </w:rPr>
      </w:r>
    </w:p>
    <w:p>
      <w:pPr>
        <w:spacing w:after="100" w:before="0"/>
      </w:pPr>
      <w:r>
        <w:rPr>
          <w:b w:val="0"/>
        </w:rPr>
        <w:t>A. 1880</w:t>
      </w:r>
    </w:p>
    <w:p>
      <w:pPr>
        <w:spacing w:after="100" w:before="0"/>
      </w:pPr>
      <w:r>
        <w:rPr>
          <w:b w:val="0"/>
        </w:rPr>
        <w:t>B. 1765</w:t>
      </w:r>
    </w:p>
    <w:p>
      <w:pPr>
        <w:spacing w:after="100" w:before="0"/>
      </w:pPr>
      <w:r>
        <w:rPr>
          <w:b w:val="0"/>
        </w:rPr>
        <w:t>C. 1554</w:t>
      </w:r>
    </w:p>
    <w:p>
      <w:pPr>
        <w:spacing w:after="100" w:before="0"/>
      </w:pPr>
      <w:r>
        <w:rPr>
          <w:b w:val="0"/>
        </w:rPr>
        <w:t>D. 1678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1765. Key Points Additional Information</w:t>
      </w:r>
    </w:p>
    <w:p>
      <w:pPr>
        <w:spacing w:before="0"/>
      </w:pPr>
      <w:r>
        <w:rPr>
          <w:b w:val="0"/>
        </w:rPr>
        <w:t>• The Mughal Emperor Shah Alam II granted the Diwani of Bengal, Bihar, and Orissa to the East India Company in 1765.</w:t>
      </w:r>
    </w:p>
    <w:p>
      <w:pPr>
        <w:spacing w:before="0"/>
      </w:pPr>
      <w:r>
        <w:rPr>
          <w:b w:val="0"/>
        </w:rPr>
        <w:t>• Diwani of Bengal- Result of Battle of Buxar The Battle of Buxar was fought between the British and the combined forces of Mir Qasim, Shuja Ud Daulah who was the Nawab of Awadh, and the Mughal Emperor Shah Alam II. This battle was won by the Britishers.</w:t>
      </w:r>
    </w:p>
    <w:p>
      <w:pPr>
        <w:spacing w:before="0"/>
      </w:pPr>
      <w:r>
        <w:rPr>
          <w:b w:val="0"/>
        </w:rPr>
        <w:t>• The result of this battle was, the Diwani that is the right to collect the revenue of Bengal, Bihar, and Odisha was sanctioned to the British by the Mughal Emperor in return for an annual sum of money and in the districts of Allahabad and Kora.</w:t>
      </w:r>
    </w:p>
    <w:p>
      <w:pPr>
        <w:spacing w:before="0"/>
      </w:pPr>
      <w:r>
        <w:rPr>
          <w:b w:val="0"/>
        </w:rPr>
        <w:t>• Treaty of Allahabad The Treaty of Allahabad was signed on 12 August 1765, between the Mughal Emperor Shah Alam II, son of the late Emperor Alamgir II, and Robert Clive, of the East India Company, in the aftermath of the Battle of Buxar of 23 October 1764.</w:t>
      </w:r>
    </w:p>
    <w:p>
      <w:pPr>
        <w:spacing w:before="0"/>
      </w:pPr>
      <w:r>
        <w:rPr>
          <w:b w:val="0"/>
        </w:rPr>
        <w:t>• The treaty was handwritten by I'tisam-ud-Din, a Bengali Muslim scribe and diplomat to the Mughal Empire.</w:t>
      </w:r>
    </w:p>
    <w:p>
      <w:pPr>
        <w:spacing w:before="0"/>
      </w:pPr>
      <w:r>
        <w:rPr>
          <w:b w:val="0"/>
        </w:rPr>
        <w:t>• The Treaty marked the political and constitutional involvement and the beginning of British rule in India.</w:t>
      </w:r>
    </w:p>
    <w:p>
      <w:pPr>
        <w:spacing w:before="0"/>
      </w:pPr>
      <w:r>
        <w:rPr>
          <w:b w:val="0"/>
        </w:rPr>
        <w:t>• Based on the terms of the agreement, Alam granted the East India Company Diwani rights, or the right to collect taxes on behalf of the Emperor from the eastern province of Bengal-Bihar-Orissa. These rights allowed the company to collect revenue directly from the people of Bengal, Bihar, and Orissa.</w:t>
      </w:r>
    </w:p>
    <w:p>
      <w:pPr>
        <w:spacing w:before="0"/>
      </w:pPr>
      <w:r>
        <w:rPr>
          <w:b w:val="0"/>
        </w:rPr>
      </w:r>
    </w:p>
    <w:p>
      <w:pPr>
        <w:spacing w:after="100" w:line="360" w:lineRule="auto" w:before="0"/>
      </w:pPr>
      <w:r>
        <w:rPr>
          <w:b w:val="0"/>
        </w:rPr>
        <w:t>19. Who among the following was a leader who led a revolt against the British rule from North East India?</w:t>
      </w:r>
    </w:p>
    <w:p>
      <w:pPr>
        <w:spacing w:before="0"/>
      </w:pPr>
      <w:r>
        <w:rPr>
          <w:b w:val="0"/>
        </w:rPr>
      </w:r>
    </w:p>
    <w:p>
      <w:pPr>
        <w:spacing w:after="100" w:before="0"/>
      </w:pPr>
      <w:r>
        <w:rPr>
          <w:b w:val="0"/>
        </w:rPr>
        <w:t>A. Durgawati Devi</w:t>
      </w:r>
    </w:p>
    <w:p>
      <w:pPr>
        <w:spacing w:after="100" w:before="0"/>
      </w:pPr>
      <w:r>
        <w:rPr>
          <w:b w:val="0"/>
        </w:rPr>
        <w:t>B. Matangini Hazra</w:t>
      </w:r>
    </w:p>
    <w:p>
      <w:pPr>
        <w:spacing w:after="100" w:before="0"/>
      </w:pPr>
      <w:r>
        <w:rPr>
          <w:b w:val="0"/>
        </w:rPr>
        <w:t>C. Pritilata Waddedar</w:t>
      </w:r>
    </w:p>
    <w:p>
      <w:pPr>
        <w:spacing w:after="100" w:before="0"/>
      </w:pPr>
      <w:r>
        <w:rPr>
          <w:b w:val="0"/>
        </w:rPr>
        <w:t>D. Rani Gaidinliu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Rani Gaidinliu. Key Points Additional Information</w:t>
      </w:r>
    </w:p>
    <w:p>
      <w:pPr>
        <w:spacing w:before="0"/>
      </w:pPr>
      <w:r>
        <w:rPr>
          <w:b w:val="0"/>
        </w:rPr>
        <w:t>• Rani Gaidinliu She was a leader who led a revolt against British rule from North East India.</w:t>
      </w:r>
    </w:p>
    <w:p>
      <w:pPr>
        <w:spacing w:before="0"/>
      </w:pPr>
      <w:r>
        <w:rPr>
          <w:b w:val="0"/>
        </w:rPr>
        <w:t>• Gaidinliu was a Naga spiritual and political leader who led a revolt against British rule in India.</w:t>
      </w:r>
    </w:p>
    <w:p>
      <w:pPr>
        <w:spacing w:before="0"/>
      </w:pPr>
      <w:r>
        <w:rPr>
          <w:b w:val="0"/>
        </w:rPr>
        <w:t>• At the age of 13, she joined the Heraka religious movement of her cousin Haipou Jadonang.</w:t>
      </w:r>
    </w:p>
    <w:p>
      <w:pPr>
        <w:spacing w:before="0"/>
      </w:pPr>
      <w:r>
        <w:rPr>
          <w:b w:val="0"/>
        </w:rPr>
        <w:t>• The movement later turned into a political movement seeking to drive out the British from Manipur and the surrounding Naga areas.</w:t>
      </w:r>
    </w:p>
    <w:p>
      <w:pPr>
        <w:spacing w:before="0"/>
      </w:pPr>
      <w:r>
        <w:rPr>
          <w:b w:val="0"/>
        </w:rPr>
        <w:t>• Durgawati Devi Durgavati Devi popularly known as 'Durga Bhabhi' was an Indian revolutionary and a freedom fighter.</w:t>
      </w:r>
    </w:p>
    <w:p>
      <w:pPr>
        <w:spacing w:before="0"/>
      </w:pPr>
      <w:r>
        <w:rPr>
          <w:b w:val="0"/>
        </w:rPr>
        <w:t>• She was one of the few women revolutionaries who actively participated in the armed revolution against the ruling British Raj.</w:t>
      </w:r>
    </w:p>
    <w:p>
      <w:pPr>
        <w:spacing w:before="0"/>
      </w:pPr>
      <w:r>
        <w:rPr>
          <w:b w:val="0"/>
        </w:rPr>
        <w:t>• Matangini Hazra Matangini Hazra was an Indian revolutionary who participated in the Indian independence movement until she was shot dead by the British Indian police in front of the Tamluk Police Station on 29 September 1942.</w:t>
      </w:r>
    </w:p>
    <w:p>
      <w:pPr>
        <w:spacing w:before="0"/>
      </w:pPr>
      <w:r>
        <w:rPr>
          <w:b w:val="0"/>
        </w:rPr>
        <w:t>• She was affectionately known as Gandhi buri, Bengali for old lady Gandhi.</w:t>
      </w:r>
    </w:p>
    <w:p>
      <w:pPr>
        <w:spacing w:before="0"/>
      </w:pPr>
      <w:r>
        <w:rPr>
          <w:b w:val="0"/>
        </w:rPr>
        <w:t>• Pritilata Waddedar Pritilata Waddedar was a Bengali revolutionary nationalist from the Indian subcontinent who was influential in the Indian independence movement.</w:t>
      </w:r>
    </w:p>
    <w:p>
      <w:pPr>
        <w:spacing w:before="0"/>
      </w:pPr>
      <w:r>
        <w:rPr>
          <w:b w:val="0"/>
        </w:rPr>
        <w:t>• After completing her education in Chittagong and Dhaka, she attended Bethune College in Kolkata.</w:t>
      </w:r>
    </w:p>
    <w:p>
      <w:pPr>
        <w:spacing w:before="0"/>
      </w:pPr>
      <w:r>
        <w:rPr>
          <w:b w:val="0"/>
        </w:rPr>
        <w:t>• She graduated in philosophy with distinction and became a school teacher.</w:t>
      </w:r>
    </w:p>
    <w:p>
      <w:pPr>
        <w:spacing w:before="0"/>
      </w:pPr>
      <w:r>
        <w:rPr>
          <w:b w:val="0"/>
        </w:rPr>
      </w:r>
    </w:p>
    <w:p>
      <w:pPr>
        <w:spacing w:after="100" w:line="360" w:lineRule="auto" w:before="0"/>
      </w:pPr>
      <w:r>
        <w:rPr>
          <w:b w:val="0"/>
        </w:rPr>
        <w:t>20. Who was appointed as the first Surveyor General of India in 1815?</w:t>
      </w:r>
    </w:p>
    <w:p>
      <w:pPr>
        <w:spacing w:before="0"/>
      </w:pPr>
      <w:r>
        <w:rPr>
          <w:b w:val="0"/>
        </w:rPr>
      </w:r>
    </w:p>
    <w:p>
      <w:pPr>
        <w:spacing w:after="100" w:before="0"/>
      </w:pPr>
      <w:r>
        <w:rPr>
          <w:b w:val="0"/>
        </w:rPr>
        <w:t>A. John Hodgson</w:t>
      </w:r>
    </w:p>
    <w:p>
      <w:pPr>
        <w:spacing w:after="100" w:before="0"/>
      </w:pPr>
      <w:r>
        <w:rPr>
          <w:b w:val="0"/>
        </w:rPr>
        <w:t>B. Thomas Hickey</w:t>
      </w:r>
    </w:p>
    <w:p>
      <w:pPr>
        <w:spacing w:after="100" w:before="0"/>
      </w:pPr>
      <w:r>
        <w:rPr>
          <w:b w:val="0"/>
        </w:rPr>
        <w:t>C. Colin Mackenzie</w:t>
      </w:r>
    </w:p>
    <w:p>
      <w:pPr>
        <w:spacing w:after="100" w:before="0"/>
      </w:pPr>
      <w:r>
        <w:rPr>
          <w:b w:val="0"/>
        </w:rPr>
        <w:t>D. Henry Walpole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Colin Mackenzie. Key Points Additional Information</w:t>
      </w:r>
    </w:p>
    <w:p>
      <w:pPr>
        <w:spacing w:before="0"/>
      </w:pPr>
      <w:r>
        <w:rPr>
          <w:b w:val="0"/>
        </w:rPr>
        <w:t>• Colin Mackenzie was appointed as the first Surveyor General of India in 1815. In 1815, Colin Mackenzie was appointed as the first Surveyor General of India.</w:t>
      </w:r>
    </w:p>
    <w:p>
      <w:pPr>
        <w:spacing w:before="0"/>
      </w:pPr>
      <w:r>
        <w:rPr>
          <w:b w:val="0"/>
        </w:rPr>
        <w:t>• He holds this post from 1815 to 1821.</w:t>
      </w:r>
    </w:p>
    <w:p>
      <w:pPr>
        <w:spacing w:before="0"/>
      </w:pPr>
      <w:r>
        <w:rPr>
          <w:b w:val="0"/>
        </w:rPr>
        <w:t>• The Surveyor General of India is the Head of the Department of Survey of India, a Department under the Ministry of Science and Technology of the Government of India.</w:t>
      </w:r>
    </w:p>
    <w:p>
      <w:pPr>
        <w:spacing w:before="0"/>
      </w:pPr>
      <w:r>
        <w:rPr>
          <w:b w:val="0"/>
        </w:rPr>
        <w:t>• Thomas Hickey was an Irish painter. Born in Dublin, Hickey was the son of Noah, a confectioner in Capel Street, and Anne Hickey. A younger brother was John Hickey, the sculptor.</w:t>
      </w:r>
    </w:p>
    <w:p>
      <w:pPr>
        <w:spacing w:before="0"/>
      </w:pPr>
      <w:r>
        <w:rPr>
          <w:b w:val="0"/>
        </w:rPr>
        <w:t>• He was trained at the Royal Dublin Society Schools under Robert West.</w:t>
      </w:r>
    </w:p>
    <w:p>
      <w:pPr>
        <w:spacing w:before="0"/>
      </w:pPr>
      <w:r>
        <w:rPr>
          <w:b w:val="0"/>
        </w:rPr>
        <w:t>• Hickey painted primarily portraits and genre scenes.</w:t>
      </w:r>
    </w:p>
    <w:p>
      <w:pPr>
        <w:spacing w:before="0"/>
      </w:pPr>
      <w:r>
        <w:rPr>
          <w:b w:val="0"/>
        </w:rPr>
        <w:t>• Henry Walpole (1558 – 7 April 1595) was an English Jesuit martyr, executed at York for refusing to take the Oath of Supremacy.</w:t>
      </w:r>
    </w:p>
    <w:p>
      <w:pPr>
        <w:spacing w:before="0"/>
      </w:pPr>
      <w:r>
        <w:rPr>
          <w:b w:val="0"/>
        </w:rPr>
        <w:t>• Colonel Colin Mackenzie CB (1754–8 May 1821) was a Scottish army officer in the British East India Company who later became the first Surveyor General of India. He was a collector of antiquities and an orientalist.</w:t>
      </w:r>
    </w:p>
    <w:p>
      <w:pPr>
        <w:spacing w:before="0"/>
      </w:pPr>
      <w:r>
        <w:rPr>
          <w:b w:val="0"/>
        </w:rPr>
        <w:t>• He surveyed southern India, making use of local interpreters and scholars to study religion, oral histories, inscriptions, and other evidence, initially out of personal interest, and later as a surveyor.</w:t>
      </w:r>
    </w:p>
    <w:p>
      <w:pPr>
        <w:spacing w:before="0"/>
      </w:pPr>
      <w:r>
        <w:rPr>
          <w:b w:val="0"/>
        </w:rPr>
        <w:t>• He was ordered to survey the Mysore region shortly after the British victory over Tipu Sultan in 1799 and produced the first maps of the region along with illustrations of the landscape and notes on archaeological landmarks.</w:t>
      </w:r>
    </w:p>
    <w:p>
      <w:pPr>
        <w:spacing w:before="0"/>
      </w:pPr>
      <w:r>
        <w:rPr>
          <w:b w:val="0"/>
        </w:rPr>
        <w:t>• He was awarded a Companion of the Order of the Bath on 4 June 1815.</w:t>
      </w:r>
    </w:p>
    <w:p>
      <w:pPr>
        <w:spacing w:before="0"/>
      </w:pPr>
      <w:r>
        <w:rPr>
          <w:b w:val="0"/>
        </w:rPr>
      </w:r>
    </w:p>
    <w:p>
      <w:pPr>
        <w:spacing w:after="100" w:line="360" w:lineRule="auto" w:before="0"/>
      </w:pPr>
      <w:r>
        <w:rPr>
          <w:b w:val="0"/>
        </w:rPr>
        <w:t>21. When was the Treaty of Amritsar signed?</w:t>
      </w:r>
    </w:p>
    <w:p>
      <w:pPr>
        <w:spacing w:before="0"/>
      </w:pPr>
      <w:r>
        <w:rPr>
          <w:b w:val="0"/>
        </w:rPr>
      </w:r>
    </w:p>
    <w:p>
      <w:pPr>
        <w:spacing w:after="100" w:before="0"/>
      </w:pPr>
      <w:r>
        <w:rPr>
          <w:b w:val="0"/>
        </w:rPr>
        <w:t>A. 1809</w:t>
      </w:r>
    </w:p>
    <w:p>
      <w:pPr>
        <w:spacing w:after="100" w:before="0"/>
      </w:pPr>
      <w:r>
        <w:rPr>
          <w:b w:val="0"/>
        </w:rPr>
        <w:t>B. 1824</w:t>
      </w:r>
    </w:p>
    <w:p>
      <w:pPr>
        <w:spacing w:after="100" w:before="0"/>
      </w:pPr>
      <w:r>
        <w:rPr>
          <w:b w:val="0"/>
        </w:rPr>
        <w:t>C. 1819</w:t>
      </w:r>
    </w:p>
    <w:p>
      <w:pPr>
        <w:spacing w:after="100" w:before="0"/>
      </w:pPr>
      <w:r>
        <w:rPr>
          <w:b w:val="0"/>
        </w:rPr>
        <w:t>D. 1825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1809. Additional Information</w:t>
      </w:r>
    </w:p>
    <w:p>
      <w:pPr>
        <w:spacing w:before="0"/>
      </w:pPr>
      <w:r>
        <w:rPr>
          <w:b w:val="0"/>
        </w:rPr>
        <w:t>• The Treaty of Amritsar was signed in 1809.</w:t>
      </w:r>
    </w:p>
    <w:p>
      <w:pPr>
        <w:spacing w:before="0"/>
      </w:pPr>
      <w:r>
        <w:rPr>
          <w:b w:val="0"/>
        </w:rPr>
        <w:t>• It was an agreement between the British East India Company and Maharaja Ranjit Singh, the Sikh leader who founded the Sikh empire.</w:t>
      </w:r>
    </w:p>
    <w:p>
      <w:pPr>
        <w:spacing w:before="0"/>
      </w:pPr>
      <w:r>
        <w:rPr>
          <w:b w:val="0"/>
        </w:rPr>
        <w:t>• Treaty of Amritsar, (April 25, 1809), pact concluded between Charles T. Metcalfe, representing the British East India Company, and Ranjit Singh, head of the Sikh kingdom of Punjab.</w:t>
      </w:r>
    </w:p>
    <w:p>
      <w:pPr>
        <w:spacing w:before="0"/>
      </w:pPr>
      <w:r>
        <w:rPr>
          <w:b w:val="0"/>
        </w:rPr>
        <w:t>• The Treaty of Amritsar marked the beginning of Dogra rule in Kashmir.</w:t>
      </w:r>
    </w:p>
    <w:p>
      <w:pPr>
        <w:spacing w:before="0"/>
      </w:pPr>
      <w:r>
        <w:rPr>
          <w:b w:val="0"/>
        </w:rPr>
        <w:t>• During First Anglo-Sikh War, Maharaja Gulab Singh Jamwal (Dogra) helped the British Empire against the Sikhs.</w:t>
      </w:r>
    </w:p>
    <w:p>
      <w:pPr>
        <w:spacing w:before="0"/>
      </w:pPr>
      <w:r>
        <w:rPr>
          <w:b w:val="0"/>
        </w:rPr>
        <w:t>• After the defeat of the Sikh Empire, The Treaty of Lahore (9 March 1846) and the Treaty of Amritsar (16 March 1846) was signed.</w:t>
      </w:r>
    </w:p>
    <w:p>
      <w:pPr>
        <w:spacing w:before="0"/>
      </w:pPr>
      <w:r>
        <w:rPr>
          <w:b w:val="0"/>
        </w:rPr>
      </w:r>
    </w:p>
    <w:p>
      <w:pPr>
        <w:spacing w:after="100" w:line="360" w:lineRule="auto" w:before="0"/>
      </w:pPr>
      <w:r>
        <w:rPr>
          <w:b w:val="0"/>
        </w:rPr>
        <w:t>22. The Raleigh Commission (1902) was appointed to recommend reforms in:</w:t>
      </w:r>
    </w:p>
    <w:p>
      <w:pPr>
        <w:spacing w:before="0"/>
      </w:pPr>
      <w:r>
        <w:rPr>
          <w:b w:val="0"/>
        </w:rPr>
      </w:r>
    </w:p>
    <w:p>
      <w:pPr>
        <w:spacing w:after="100" w:before="0"/>
      </w:pPr>
      <w:r>
        <w:rPr>
          <w:b w:val="0"/>
        </w:rPr>
        <w:t>A. draught management</w:t>
      </w:r>
    </w:p>
    <w:p>
      <w:pPr>
        <w:spacing w:after="100" w:before="0"/>
      </w:pPr>
      <w:r>
        <w:rPr>
          <w:b w:val="0"/>
        </w:rPr>
        <w:t>B. the police system</w:t>
      </w:r>
    </w:p>
    <w:p>
      <w:pPr>
        <w:spacing w:after="100" w:before="0"/>
      </w:pPr>
      <w:r>
        <w:rPr>
          <w:b w:val="0"/>
        </w:rPr>
        <w:t>C. the education system</w:t>
      </w:r>
    </w:p>
    <w:p>
      <w:pPr>
        <w:spacing w:after="100" w:before="0"/>
      </w:pPr>
      <w:r>
        <w:rPr>
          <w:b w:val="0"/>
        </w:rPr>
        <w:t>D. the judicial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education system. Key Points</w:t>
      </w:r>
    </w:p>
    <w:p>
      <w:pPr>
        <w:spacing w:before="0"/>
      </w:pPr>
      <w:r>
        <w:rPr>
          <w:b w:val="0"/>
        </w:rPr>
        <w:t>• The Indian Universities Commission was a body appointed in 1902 on the instructions of Lord Curzon which was intended to make recommendations for reforms in University education in India.</w:t>
      </w:r>
    </w:p>
    <w:p>
      <w:pPr>
        <w:spacing w:before="0"/>
      </w:pPr>
      <w:r>
        <w:rPr>
          <w:b w:val="0"/>
        </w:rPr>
        <w:t>• The Viceroy filled with the imperialistic design was not in favor of giving any power to the Indians. He concluded the Indian Universities and the colleges were slowly becoming the cradle of Propaganda against the Government.</w:t>
      </w:r>
    </w:p>
    <w:p>
      <w:pPr>
        <w:spacing w:before="0"/>
      </w:pPr>
      <w:r>
        <w:rPr>
          <w:b w:val="0"/>
        </w:rPr>
        <w:t>• So, with an idea to bring the Universities under control, Lord Curzon appointed Raleigh Commission under Sir Thomas Raleigh.</w:t>
      </w:r>
    </w:p>
    <w:p>
      <w:pPr>
        <w:spacing w:before="0"/>
      </w:pPr>
      <w:r>
        <w:rPr>
          <w:b w:val="0"/>
        </w:rPr>
        <w:t>• The Raleigh Commission had only one Indian member, Syed Hussain Belgrami.</w:t>
      </w:r>
    </w:p>
    <w:p>
      <w:pPr>
        <w:spacing w:before="0"/>
      </w:pPr>
      <w:r>
        <w:rPr>
          <w:b w:val="0"/>
        </w:rPr>
        <w:t>• This commission submitted its report in 1902 and this followed the introduction of a Bill called the Raleigh Bill. The Raleigh Bill when became an act, it was called Indian Universities Act 1904.</w:t>
      </w:r>
    </w:p>
    <w:p>
      <w:pPr>
        <w:spacing w:before="0"/>
      </w:pPr>
      <w:r>
        <w:rPr>
          <w:b w:val="0"/>
        </w:rPr>
      </w:r>
    </w:p>
    <w:p>
      <w:pPr>
        <w:spacing w:after="100" w:line="360" w:lineRule="auto" w:before="0"/>
      </w:pPr>
      <w:r>
        <w:rPr>
          <w:b w:val="0"/>
        </w:rPr>
        <w:t>23. The first Backward Classes Commission of India was headed by ______.</w:t>
      </w:r>
    </w:p>
    <w:p>
      <w:pPr>
        <w:spacing w:before="0"/>
      </w:pPr>
      <w:r>
        <w:rPr>
          <w:b w:val="0"/>
        </w:rPr>
      </w:r>
    </w:p>
    <w:p>
      <w:pPr>
        <w:spacing w:after="100" w:before="0"/>
      </w:pPr>
      <w:r>
        <w:rPr>
          <w:b w:val="0"/>
        </w:rPr>
        <w:t>A. Nanaji Deshmukh</w:t>
      </w:r>
    </w:p>
    <w:p>
      <w:pPr>
        <w:spacing w:after="100" w:before="0"/>
      </w:pPr>
      <w:r>
        <w:rPr>
          <w:b w:val="0"/>
        </w:rPr>
        <w:t>B. Lokmanya Tilak</w:t>
      </w:r>
    </w:p>
    <w:p>
      <w:pPr>
        <w:spacing w:after="100" w:before="0"/>
      </w:pPr>
      <w:r>
        <w:rPr>
          <w:b w:val="0"/>
        </w:rPr>
        <w:t>C. Gopal Krishna Gokhale</w:t>
      </w:r>
    </w:p>
    <w:p>
      <w:pPr>
        <w:spacing w:after="100" w:before="0"/>
      </w:pPr>
      <w:r>
        <w:rPr>
          <w:b w:val="0"/>
        </w:rPr>
        <w:t>D. Kaka Kalelkar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Kaka Kalelkar.</w:t>
      </w:r>
    </w:p>
    <w:p>
      <w:pPr>
        <w:spacing w:before="0"/>
      </w:pPr>
      <w:r>
        <w:rPr>
          <w:b w:val="0"/>
        </w:rPr>
        <w:t>• Backward Classes Commission was appointed by the President of India on 29 January 1953 with Kaka Kaielkar as its chairman.</w:t>
      </w:r>
    </w:p>
    <w:p>
      <w:pPr>
        <w:spacing w:before="0"/>
      </w:pPr>
      <w:r>
        <w:rPr>
          <w:b w:val="0"/>
        </w:rPr>
        <w:t>• The Commission was asked to determine the criteria to be adopted to provide concessions to “socially and educationally backward classes” besides the Scheduled Castes and Scheduled Tribes; the Commission was also asked to prepare a list of such classes.</w:t>
      </w:r>
    </w:p>
    <w:p>
      <w:pPr>
        <w:spacing w:before="0"/>
      </w:pPr>
      <w:r>
        <w:rPr>
          <w:b w:val="0"/>
        </w:rPr>
        <w:t>• The Commission was also directed to investigate the conditions of all such socially and educationally backward classes and the difficulties which they encountered in carrying out their work</w:t>
      </w:r>
    </w:p>
    <w:p>
      <w:pPr>
        <w:spacing w:before="0"/>
      </w:pPr>
      <w:r>
        <w:rPr>
          <w:b w:val="0"/>
        </w:rPr>
      </w:r>
    </w:p>
    <w:p>
      <w:pPr>
        <w:spacing w:after="100" w:line="360" w:lineRule="auto" w:before="0"/>
      </w:pPr>
      <w:r>
        <w:rPr>
          <w:b w:val="0"/>
        </w:rPr>
        <w:t>24. On whose birth anniversary did Kanshi Ram found the Bahujan Samaj Party?</w:t>
      </w:r>
    </w:p>
    <w:p>
      <w:pPr>
        <w:spacing w:before="0"/>
      </w:pPr>
      <w:r>
        <w:rPr>
          <w:b w:val="0"/>
        </w:rPr>
      </w:r>
    </w:p>
    <w:p>
      <w:pPr>
        <w:spacing w:after="100" w:before="0"/>
      </w:pPr>
      <w:r>
        <w:rPr>
          <w:b w:val="0"/>
        </w:rPr>
        <w:t>A. Periyar Ramasamy</w:t>
      </w:r>
    </w:p>
    <w:p>
      <w:pPr>
        <w:spacing w:after="100" w:before="0"/>
      </w:pPr>
      <w:r>
        <w:rPr>
          <w:b w:val="0"/>
        </w:rPr>
        <w:t>B. Jyotirao Phule</w:t>
      </w:r>
    </w:p>
    <w:p>
      <w:pPr>
        <w:spacing w:after="100" w:before="0"/>
      </w:pPr>
      <w:r>
        <w:rPr>
          <w:b w:val="0"/>
        </w:rPr>
        <w:t>C. Waman Chindhuji Meshram</w:t>
      </w:r>
    </w:p>
    <w:p>
      <w:pPr>
        <w:spacing w:after="100" w:before="0"/>
      </w:pPr>
      <w:r>
        <w:rPr>
          <w:b w:val="0"/>
        </w:rPr>
        <w:t>D. BR Ambedkar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 Ambedkar. Dr. BR Ambedkar</w:t>
      </w:r>
    </w:p>
    <w:p>
      <w:pPr>
        <w:spacing w:before="0"/>
      </w:pPr>
      <w:r>
        <w:rPr>
          <w:b w:val="0"/>
        </w:rPr>
        <w:t>• Kanshi Ram is considered the second biggest name of the Dalit movement in India’s political landscape, after Dr. Babasaheb Ambedkar.</w:t>
      </w:r>
    </w:p>
    <w:p>
      <w:pPr>
        <w:spacing w:before="0"/>
      </w:pPr>
      <w:r>
        <w:rPr>
          <w:b w:val="0"/>
        </w:rPr>
        <w:t>• Fondly known as Bahujan Nayak or Saheb, Kanshi Ram launched the Bahujan Samaj Party in 1984, which went on to form the government in India’s largest state, Uttar Pradesh.</w:t>
      </w:r>
    </w:p>
    <w:p>
      <w:pPr>
        <w:spacing w:before="0"/>
      </w:pPr>
      <w:r>
        <w:rPr>
          <w:b w:val="0"/>
        </w:rPr>
        <w:t>• He founded the Bahujan Samaj Party on the birth anniversary of Dr. BR Ambedkar.</w:t>
      </w:r>
    </w:p>
    <w:p>
      <w:pPr>
        <w:spacing w:before="0"/>
      </w:pPr>
      <w:r>
        <w:rPr>
          <w:b w:val="0"/>
        </w:rPr>
        <w:t>• Dr. B R Ambedkar is known as the ‘Father of Indian Constitution'.</w:t>
      </w:r>
    </w:p>
    <w:p>
      <w:pPr>
        <w:spacing w:before="0"/>
      </w:pPr>
      <w:r>
        <w:rPr>
          <w:b w:val="0"/>
        </w:rPr>
        <w:t>• He was born on 14th April 1891 in an untouchable family of Mhow (now in Madhya Pradesh) and he died on 6th December 1956 in Delhi.</w:t>
      </w:r>
    </w:p>
    <w:p>
      <w:pPr>
        <w:spacing w:before="0"/>
      </w:pPr>
      <w:r>
        <w:rPr>
          <w:b w:val="0"/>
        </w:rPr>
        <w:t>• He was the Chairman of the Drafting Committee of the Constituent Assembly.</w:t>
      </w:r>
    </w:p>
    <w:p>
      <w:pPr>
        <w:spacing w:before="0"/>
      </w:pPr>
      <w:r>
        <w:rPr>
          <w:b w:val="0"/>
        </w:rPr>
        <w:t>• His birth anniversary is celebrated on 14 April as Ambedkar Jayanti or Bhim Jayanti to honour his countless contributions in the making of present-day Independent India.</w:t>
      </w:r>
    </w:p>
    <w:p>
      <w:pPr>
        <w:spacing w:before="0"/>
      </w:pPr>
      <w:r>
        <w:rPr>
          <w:b w:val="0"/>
        </w:rPr>
        <w:t>• He was credited to be the force behind the Dalit Buddhist movement in India.</w:t>
      </w:r>
    </w:p>
    <w:p>
      <w:pPr>
        <w:spacing w:before="0"/>
      </w:pPr>
      <w:r>
        <w:rPr>
          <w:b w:val="0"/>
        </w:rPr>
        <w:t>• Dr. Ambedkar is the only Indian whose statue is attached to Karl Marx in the London Museum.</w:t>
      </w:r>
    </w:p>
    <w:p>
      <w:pPr>
        <w:spacing w:before="0"/>
      </w:pPr>
      <w:r>
        <w:rPr>
          <w:b w:val="0"/>
        </w:rPr>
      </w:r>
    </w:p>
    <w:p>
      <w:pPr>
        <w:spacing w:after="100" w:line="360" w:lineRule="auto" w:before="0"/>
      </w:pPr>
      <w:r>
        <w:rPr>
          <w:b w:val="0"/>
        </w:rPr>
        <w:t>25. Who was the chairman of the Economic Programme Committee (EPC) that was formed by All India Congress Committee in 1947?</w:t>
      </w:r>
    </w:p>
    <w:p>
      <w:pPr>
        <w:spacing w:before="0"/>
      </w:pPr>
      <w:r>
        <w:rPr>
          <w:b w:val="0"/>
        </w:rPr>
      </w:r>
    </w:p>
    <w:p>
      <w:pPr>
        <w:spacing w:after="100" w:before="0"/>
      </w:pPr>
      <w:r>
        <w:rPr>
          <w:b w:val="0"/>
        </w:rPr>
        <w:t>A. Purshotamdas Thakurdas</w:t>
      </w:r>
    </w:p>
    <w:p>
      <w:pPr>
        <w:spacing w:after="100" w:before="0"/>
      </w:pPr>
      <w:r>
        <w:rPr>
          <w:b w:val="0"/>
        </w:rPr>
        <w:t>B. Jawaharlal Nehru</w:t>
      </w:r>
    </w:p>
    <w:p>
      <w:pPr>
        <w:spacing w:after="100" w:before="0"/>
      </w:pPr>
      <w:r>
        <w:rPr>
          <w:b w:val="0"/>
        </w:rPr>
        <w:t>C. Dadabhai Naoroji</w:t>
      </w:r>
    </w:p>
    <w:p>
      <w:pPr>
        <w:spacing w:after="100" w:before="0"/>
      </w:pPr>
      <w:r>
        <w:rPr>
          <w:b w:val="0"/>
        </w:rPr>
        <w:t>D. Subhash Chandra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Jawaharlal Nehru was the chairman of the Economic Programme Committee (EPC) formed by the All India Congress Committee immediately after India's independence in 1947. The committee was formed to make a plan to balance private and public partnerships and urban and rural economies. In 1948, the committee recommended forming a planning commission. The idea of a planned economy was crystallized in the 1930s when national leaders came under the influence of socialist philosophy. India's Five-year plans were influenced by the rapid strides achieved by the USSR through five years plans.</w:t>
      </w:r>
    </w:p>
    <w:p>
      <w:pPr>
        <w:spacing w:before="0"/>
      </w:pPr>
      <w:r>
        <w:rPr>
          <w:b w:val="0"/>
        </w:rPr>
      </w:r>
    </w:p>
    <w:p>
      <w:pPr>
        <w:spacing w:after="100" w:line="360" w:lineRule="auto" w:before="0"/>
      </w:pPr>
      <w:r>
        <w:rPr>
          <w:b w:val="0"/>
        </w:rPr>
        <w:t>26. Who founded the East India Association in London?</w:t>
      </w:r>
    </w:p>
    <w:p>
      <w:pPr>
        <w:spacing w:before="0"/>
      </w:pPr>
      <w:r>
        <w:rPr>
          <w:b w:val="0"/>
        </w:rPr>
      </w:r>
    </w:p>
    <w:p>
      <w:pPr>
        <w:spacing w:after="100" w:before="0"/>
      </w:pPr>
      <w:r>
        <w:rPr>
          <w:b w:val="0"/>
        </w:rPr>
        <w:t>A. Justice Ranade</w:t>
      </w:r>
    </w:p>
    <w:p>
      <w:pPr>
        <w:spacing w:after="100" w:before="0"/>
      </w:pPr>
      <w:r>
        <w:rPr>
          <w:b w:val="0"/>
        </w:rPr>
        <w:t>B. Ananda Mohan Bose</w:t>
      </w:r>
    </w:p>
    <w:p>
      <w:pPr>
        <w:spacing w:after="100" w:before="0"/>
      </w:pPr>
      <w:r>
        <w:rPr>
          <w:b w:val="0"/>
        </w:rPr>
        <w:t>C. AO Hume</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Dadabhai Naoroji founded The East India Association in 1866. He founded it with Indian members and retired British officials in London.It was supplanted by the London Indian Society. Dadabhai Naoroji delivered the first lecture at the Association on 2 May 1867.The first President of the East India Association was Lord Lyveden.</w:t>
      </w:r>
    </w:p>
    <w:p>
      <w:pPr>
        <w:spacing w:before="0"/>
      </w:pPr>
      <w:r>
        <w:rPr>
          <w:b w:val="0"/>
        </w:rPr>
      </w:r>
    </w:p>
    <w:p>
      <w:pPr>
        <w:spacing w:after="100" w:line="360" w:lineRule="auto" w:before="0"/>
      </w:pPr>
      <w:r>
        <w:rPr>
          <w:b w:val="0"/>
        </w:rPr>
        <w:t>27. The Muhammedan Literary Society founded in Calcutta in 1863 was founded by:</w:t>
      </w:r>
    </w:p>
    <w:p>
      <w:pPr>
        <w:spacing w:before="0"/>
      </w:pPr>
      <w:r>
        <w:rPr>
          <w:b w:val="0"/>
        </w:rPr>
      </w:r>
    </w:p>
    <w:p>
      <w:pPr>
        <w:spacing w:after="100" w:before="0"/>
      </w:pPr>
      <w:r>
        <w:rPr>
          <w:b w:val="0"/>
        </w:rPr>
        <w:t>A. Nawab Abdul Latif</w:t>
      </w:r>
    </w:p>
    <w:p>
      <w:pPr>
        <w:spacing w:after="100" w:before="0"/>
      </w:pPr>
      <w:r>
        <w:rPr>
          <w:b w:val="0"/>
        </w:rPr>
        <w:t>B. Mirza Ghulam Ahmad</w:t>
      </w:r>
    </w:p>
    <w:p>
      <w:pPr>
        <w:spacing w:after="100" w:before="0"/>
      </w:pPr>
      <w:r>
        <w:rPr>
          <w:b w:val="0"/>
        </w:rPr>
        <w:t>C. Sayyid Ahmad</w:t>
      </w:r>
    </w:p>
    <w:p>
      <w:pPr>
        <w:spacing w:after="100" w:before="0"/>
      </w:pPr>
      <w:r>
        <w:rPr>
          <w:b w:val="0"/>
        </w:rPr>
        <w:t>D. Syed Ahmad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Nawab Abdul Latif. Key Points Additional Information</w:t>
      </w:r>
    </w:p>
    <w:p>
      <w:pPr>
        <w:spacing w:before="0"/>
      </w:pPr>
      <w:r>
        <w:rPr>
          <w:b w:val="0"/>
        </w:rPr>
        <w:t>• Muhammedan Literary Society: Muslim writers in British India formed the Mohammedan Literary Society.</w:t>
      </w:r>
    </w:p>
    <w:p>
      <w:pPr>
        <w:spacing w:before="0"/>
      </w:pPr>
      <w:r>
        <w:rPr>
          <w:b w:val="0"/>
        </w:rPr>
        <w:t>• It was founded in Calcutta in 1863 by Nawab Abdul Latif, and the Muslim Institute of Calcutta took its place in 1930.</w:t>
      </w:r>
    </w:p>
    <w:p>
      <w:pPr>
        <w:spacing w:before="0"/>
      </w:pPr>
      <w:r>
        <w:rPr>
          <w:b w:val="0"/>
        </w:rPr>
        <w:t>• Latif served as the society's secretary, and Mysore's Prince Mahomed Ruheemoodin served as president.</w:t>
      </w:r>
    </w:p>
    <w:p>
      <w:pPr>
        <w:spacing w:before="0"/>
      </w:pPr>
      <w:r>
        <w:rPr>
          <w:b w:val="0"/>
        </w:rPr>
        <w:t>• The society used Arabic, English, Persian, and Urdu languages.</w:t>
      </w:r>
    </w:p>
    <w:p>
      <w:pPr>
        <w:spacing w:before="0"/>
      </w:pPr>
      <w:r>
        <w:rPr>
          <w:b w:val="0"/>
        </w:rPr>
        <w:t>• Nawab Bahadur Qazi Abdul Latif: He was a social worker, professor, and nobleman of Bengali Muslim descent.</w:t>
      </w:r>
    </w:p>
    <w:p>
      <w:pPr>
        <w:spacing w:before="0"/>
      </w:pPr>
      <w:r>
        <w:rPr>
          <w:b w:val="0"/>
        </w:rPr>
        <w:t>• In 1880, the British bestowed upon him the title Nawab.</w:t>
      </w:r>
    </w:p>
    <w:p>
      <w:pPr>
        <w:spacing w:before="0"/>
      </w:pPr>
      <w:r>
        <w:rPr>
          <w:b w:val="0"/>
        </w:rPr>
        <w:t>• He was among the first Muslims in India during the 1800s to accept modernity.</w:t>
      </w:r>
    </w:p>
    <w:p>
      <w:pPr>
        <w:spacing w:before="0"/>
      </w:pPr>
      <w:r>
        <w:rPr>
          <w:b w:val="0"/>
        </w:rPr>
        <w:t>• Sir Syed Ahmed Khan: He was born into a wealthy, aristocratic family with intimate ties to the Mughal court in Delhi, the capital of the Mughal Empire.</w:t>
      </w:r>
    </w:p>
    <w:p>
      <w:pPr>
        <w:spacing w:before="0"/>
      </w:pPr>
      <w:r>
        <w:rPr>
          <w:b w:val="0"/>
        </w:rPr>
        <w:t>• He received instruction in both science and the Quran.</w:t>
      </w:r>
    </w:p>
    <w:p>
      <w:pPr>
        <w:spacing w:before="0"/>
      </w:pPr>
      <w:r>
        <w:rPr>
          <w:b w:val="0"/>
        </w:rPr>
        <w:t>• In his insightful pamphlet "Asbab-e-Baghawat-e-Hind" (Reasons for the Indian Revolt of 1857), he identified the main causes of the uprising as British ignorance and aggressive expansionist policies.</w:t>
      </w:r>
    </w:p>
    <w:p>
      <w:pPr>
        <w:spacing w:before="0"/>
      </w:pPr>
      <w:r>
        <w:rPr>
          <w:b w:val="0"/>
        </w:rPr>
        <w:t>• He supported interfaith harmony as well. In addition, he wrote a book titled "Commentary on the Holy Bible" and was a Christian scholar.</w:t>
      </w:r>
    </w:p>
    <w:p>
      <w:pPr>
        <w:spacing w:before="0"/>
      </w:pPr>
      <w:r>
        <w:rPr>
          <w:b w:val="0"/>
        </w:rPr>
        <w:t>• In order to further education, he founded a number of educational institutions, the most notable of which was the Muhammadan Anglo-Oriental College (MAOC), founded in 1875. It subsequently evolved into the Aligarh Muslim University.</w:t>
      </w:r>
    </w:p>
    <w:p>
      <w:pPr>
        <w:spacing w:before="0"/>
      </w:pPr>
      <w:r>
        <w:rPr>
          <w:b w:val="0"/>
        </w:rPr>
        <w:t>• Mirza Ghulam Ahmad: The Ahmadiyya Movement, which he founded, got its start in Punjab, British India, in 1889.</w:t>
      </w:r>
    </w:p>
    <w:p>
      <w:pPr>
        <w:spacing w:before="0"/>
      </w:pPr>
      <w:r>
        <w:rPr>
          <w:b w:val="0"/>
        </w:rPr>
        <w:t>• It was a movement of modern messianism.</w:t>
      </w:r>
    </w:p>
    <w:p>
      <w:pPr>
        <w:spacing w:before="0"/>
      </w:pPr>
      <w:r>
        <w:rPr>
          <w:b w:val="0"/>
        </w:rPr>
        <w:t>• It was established on liberal ideas, the belief that religion should be accessible to all people, opposition to jihad, etc.</w:t>
      </w:r>
    </w:p>
    <w:p>
      <w:pPr>
        <w:spacing w:before="0"/>
      </w:pPr>
      <w:r>
        <w:rPr>
          <w:b w:val="0"/>
        </w:rPr>
      </w:r>
    </w:p>
    <w:p>
      <w:pPr>
        <w:spacing w:after="100" w:line="360" w:lineRule="auto" w:before="0"/>
      </w:pPr>
      <w:r>
        <w:rPr>
          <w:b w:val="0"/>
        </w:rPr>
        <w:t>28. In which of the following regions did Baba Ramchandra mainly lead the peasant struggle during colonial rule?</w:t>
      </w:r>
    </w:p>
    <w:p>
      <w:pPr>
        <w:spacing w:before="0"/>
      </w:pPr>
      <w:r>
        <w:rPr>
          <w:b w:val="0"/>
        </w:rPr>
      </w:r>
    </w:p>
    <w:p>
      <w:pPr>
        <w:spacing w:after="100" w:before="0"/>
      </w:pPr>
      <w:r>
        <w:rPr>
          <w:b w:val="0"/>
        </w:rPr>
        <w:t>A. Awadh</w:t>
      </w:r>
    </w:p>
    <w:p>
      <w:pPr>
        <w:spacing w:after="100" w:before="0"/>
      </w:pPr>
      <w:r>
        <w:rPr>
          <w:b w:val="0"/>
        </w:rPr>
        <w:t>B. Mysore</w:t>
      </w:r>
    </w:p>
    <w:p>
      <w:pPr>
        <w:spacing w:after="100" w:before="0"/>
      </w:pPr>
      <w:r>
        <w:rPr>
          <w:b w:val="0"/>
        </w:rPr>
        <w:t>C. Jodhpur</w:t>
      </w:r>
    </w:p>
    <w:p>
      <w:pPr>
        <w:spacing w:after="100" w:before="0"/>
      </w:pPr>
      <w:r>
        <w:rPr>
          <w:b w:val="0"/>
        </w:rPr>
        <w:t>D. Hyderabad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Awadh. Key Points</w:t>
      </w:r>
    </w:p>
    <w:p>
      <w:pPr>
        <w:spacing w:before="0"/>
      </w:pPr>
      <w:r>
        <w:rPr>
          <w:b w:val="0"/>
        </w:rPr>
        <w:t>• The peasant movement in Awadh It was led by Baba Ram Chandra, a sanyasi who had earlier worked in Fiji as an indentured labourer. Hence, Option 1 is correct.</w:t>
      </w:r>
    </w:p>
    <w:p>
      <w:pPr>
        <w:spacing w:before="0"/>
      </w:pPr>
      <w:r>
        <w:rPr>
          <w:b w:val="0"/>
        </w:rPr>
        <w:t>• The movement here was against talukdars who were also known as landlords who demanded high rents from the peasants.</w:t>
      </w:r>
    </w:p>
    <w:p>
      <w:pPr>
        <w:spacing w:before="0"/>
      </w:pPr>
      <w:r>
        <w:rPr>
          <w:b w:val="0"/>
        </w:rPr>
        <w:t>• Jawaharlal Nehru mobilized the villagers and formed Oudh Kisan Sabha. Within a month, over 300 branches had been set up in the villages around the region. As the movement spread in 1921, the houses of talukdars and merchants were attacked, bazaars were looted and grain hoards were taken over.</w:t>
      </w:r>
    </w:p>
    <w:p>
      <w:pPr>
        <w:spacing w:before="0"/>
      </w:pPr>
      <w:r>
        <w:rPr>
          <w:b w:val="0"/>
        </w:rPr>
        <w:t>• Peasants started the protest because they had to work for long hours without any payment. In many places, nai-dhobi( barbers and washermen) bandhs were organised to deprive landlords of the services of even washermen and barbers.</w:t>
      </w:r>
    </w:p>
    <w:p>
      <w:pPr>
        <w:spacing w:before="0"/>
      </w:pPr>
      <w:r>
        <w:rPr>
          <w:b w:val="0"/>
        </w:rPr>
        <w:t>• Peasants had to beg and work at landlord's farms without any payments.</w:t>
      </w:r>
    </w:p>
    <w:p>
      <w:pPr>
        <w:spacing w:before="0"/>
      </w:pPr>
      <w:r>
        <w:rPr>
          <w:b w:val="0"/>
        </w:rPr>
        <w:t>• As tenants, they had no security of tenure and were regularly evicted so that they had no right over the leased land.</w:t>
      </w:r>
    </w:p>
    <w:p>
      <w:pPr>
        <w:spacing w:before="0"/>
      </w:pPr>
      <w:r>
        <w:rPr>
          <w:b w:val="0"/>
        </w:rPr>
        <w:t>• The peasant movement demanded a reduction of revenue, abolition of begar, and a social boycott of oppressive landlords.</w:t>
      </w:r>
    </w:p>
    <w:p>
      <w:pPr>
        <w:spacing w:before="0"/>
      </w:pPr>
      <w:r>
        <w:rPr>
          <w:b w:val="0"/>
        </w:rPr>
      </w:r>
    </w:p>
    <w:p>
      <w:pPr>
        <w:spacing w:after="100" w:line="360" w:lineRule="auto" w:before="0"/>
      </w:pPr>
      <w:r>
        <w:rPr>
          <w:b w:val="0"/>
        </w:rPr>
        <w:t>29. In which year was Sri Lanka discovered by the Portuguese?</w:t>
      </w:r>
    </w:p>
    <w:p>
      <w:pPr>
        <w:spacing w:before="0"/>
      </w:pPr>
      <w:r>
        <w:rPr>
          <w:b w:val="0"/>
        </w:rPr>
      </w:r>
    </w:p>
    <w:p>
      <w:pPr>
        <w:spacing w:after="100" w:before="0"/>
      </w:pPr>
      <w:r>
        <w:rPr>
          <w:b w:val="0"/>
        </w:rPr>
        <w:t>A. 1545</w:t>
      </w:r>
    </w:p>
    <w:p>
      <w:pPr>
        <w:spacing w:after="100" w:before="0"/>
      </w:pPr>
      <w:r>
        <w:rPr>
          <w:b w:val="0"/>
        </w:rPr>
        <w:t>B. 1678</w:t>
      </w:r>
    </w:p>
    <w:p>
      <w:pPr>
        <w:spacing w:after="100" w:before="0"/>
      </w:pPr>
      <w:r>
        <w:rPr>
          <w:b w:val="0"/>
        </w:rPr>
        <w:t>C. 1505</w:t>
      </w:r>
    </w:p>
    <w:p>
      <w:pPr>
        <w:spacing w:after="100" w:before="0"/>
      </w:pPr>
      <w:r>
        <w:rPr>
          <w:b w:val="0"/>
        </w:rPr>
        <w:t>D. 1670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1505. Key Points Additional Information</w:t>
      </w:r>
    </w:p>
    <w:p>
      <w:pPr>
        <w:spacing w:before="0"/>
      </w:pPr>
      <w:r>
        <w:rPr>
          <w:b w:val="0"/>
        </w:rPr>
        <w:t>• Sri Lanka was discovered by the Portuguese in 1505.</w:t>
      </w:r>
    </w:p>
    <w:p>
      <w:pPr>
        <w:spacing w:before="0"/>
      </w:pPr>
      <w:r>
        <w:rPr>
          <w:b w:val="0"/>
        </w:rPr>
        <w:t>• The first contact between Sri Lanka and the Portuguese was established by Don Lourenço de Almeida in 1505.</w:t>
      </w:r>
    </w:p>
    <w:p>
      <w:pPr>
        <w:spacing w:before="0"/>
      </w:pPr>
      <w:r>
        <w:rPr>
          <w:b w:val="0"/>
        </w:rPr>
        <w:t>• At that time Sri Lanka was known by the name of Ceylon.</w:t>
      </w:r>
    </w:p>
    <w:p>
      <w:pPr>
        <w:spacing w:before="0"/>
      </w:pPr>
      <w:r>
        <w:rPr>
          <w:b w:val="0"/>
        </w:rPr>
        <w:t>• The Portuguese reached Sri Lanka accidentally.</w:t>
      </w:r>
    </w:p>
    <w:p>
      <w:pPr>
        <w:spacing w:before="0"/>
      </w:pPr>
      <w:r>
        <w:rPr>
          <w:b w:val="0"/>
        </w:rPr>
        <w:t>• After 12 years Portuguese established their trade settlements.</w:t>
      </w:r>
    </w:p>
    <w:p>
      <w:pPr>
        <w:spacing w:before="0"/>
      </w:pPr>
      <w:r>
        <w:rPr>
          <w:b w:val="0"/>
        </w:rPr>
        <w:t>• There are three main conquests of the Portuguese over Sri Lanka Sinhalese and Portuguese War (1527 to 1658)</w:t>
      </w:r>
    </w:p>
    <w:p>
      <w:pPr>
        <w:spacing w:before="0"/>
      </w:pPr>
      <w:r>
        <w:rPr>
          <w:b w:val="0"/>
        </w:rPr>
        <w:t>• Annexation of Kotte and war with Kandy (1597)</w:t>
      </w:r>
    </w:p>
    <w:p>
      <w:pPr>
        <w:spacing w:before="0"/>
      </w:pPr>
      <w:r>
        <w:rPr>
          <w:b w:val="0"/>
        </w:rPr>
        <w:t>• Conquest of Jaffna (1619)</w:t>
      </w:r>
    </w:p>
    <w:p>
      <w:pPr>
        <w:spacing w:before="0"/>
      </w:pPr>
      <w:r>
        <w:rPr>
          <w:b w:val="0"/>
        </w:rPr>
      </w:r>
    </w:p>
    <w:p>
      <w:pPr>
        <w:spacing w:after="100" w:line="360" w:lineRule="auto" w:before="0"/>
      </w:pPr>
      <w:r>
        <w:rPr>
          <w:b w:val="0"/>
        </w:rPr>
        <w:t>30. Who emerged victorious in ‘The Siege of Arcot’ in 1751 AD?</w:t>
      </w:r>
    </w:p>
    <w:p>
      <w:pPr>
        <w:spacing w:before="0"/>
      </w:pPr>
      <w:r>
        <w:rPr>
          <w:b w:val="0"/>
        </w:rPr>
      </w:r>
    </w:p>
    <w:p>
      <w:pPr>
        <w:spacing w:after="100" w:before="0"/>
      </w:pPr>
      <w:r>
        <w:rPr>
          <w:b w:val="0"/>
        </w:rPr>
        <w:t>A. French</w:t>
      </w:r>
    </w:p>
    <w:p>
      <w:pPr>
        <w:spacing w:after="100" w:before="0"/>
      </w:pPr>
      <w:r>
        <w:rPr>
          <w:b w:val="0"/>
        </w:rPr>
        <w:t>B. Dutch</w:t>
      </w:r>
    </w:p>
    <w:p>
      <w:pPr>
        <w:spacing w:after="100" w:before="0"/>
      </w:pPr>
      <w:r>
        <w:rPr>
          <w:b w:val="0"/>
        </w:rPr>
        <w:t>C. Portuguese</w:t>
      </w:r>
    </w:p>
    <w:p>
      <w:pPr>
        <w:spacing w:after="100" w:before="0"/>
      </w:pPr>
      <w:r>
        <w:rPr>
          <w:b w:val="0"/>
        </w:rPr>
        <w:t>D. British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British. Key Points</w:t>
      </w:r>
    </w:p>
    <w:p>
      <w:pPr>
        <w:spacing w:before="0"/>
      </w:pPr>
      <w:r>
        <w:rPr>
          <w:b w:val="0"/>
        </w:rPr>
        <w:t>• Siege of Arcot: The Siege of Arcot (23 September-14 November 1751) took place at Arcot, India between forces of the British East India Company.</w:t>
      </w:r>
    </w:p>
    <w:p>
      <w:pPr>
        <w:spacing w:before="0"/>
      </w:pPr>
      <w:r>
        <w:rPr>
          <w:b w:val="0"/>
        </w:rPr>
        <w:t>• It was led by Robert Clive and forces of Nawab of the Carnatic, Chanda Sahib, assisted by a small number of troops from the French East India Company.</w:t>
      </w:r>
    </w:p>
    <w:p>
      <w:pPr>
        <w:spacing w:before="0"/>
      </w:pPr>
      <w:r>
        <w:rPr>
          <w:b w:val="0"/>
        </w:rPr>
        <w:t>• It was part of the Second Carnatic War (1749–1754).</w:t>
      </w:r>
    </w:p>
    <w:p>
      <w:pPr>
        <w:spacing w:before="0"/>
      </w:pPr>
      <w:r>
        <w:rPr>
          <w:b w:val="0"/>
        </w:rPr>
        <w:t>• The British East India Company represented British trading interests with factories, ports at Calcutta, Madras, and Bombay on the three coasts of India.</w:t>
      </w:r>
    </w:p>
    <w:p>
      <w:pPr>
        <w:spacing w:before="0"/>
      </w:pPr>
      <w:r>
        <w:rPr>
          <w:b w:val="0"/>
        </w:rPr>
      </w:r>
    </w:p>
    <w:p>
      <w:pPr>
        <w:spacing w:after="100" w:line="360" w:lineRule="auto" w:before="0"/>
      </w:pPr>
      <w:r>
        <w:rPr>
          <w:b w:val="0"/>
        </w:rPr>
        <w:t>31. The ________ port was developed after Independence to ease the volume of trade on the Mumbai port.</w:t>
      </w:r>
    </w:p>
    <w:p>
      <w:pPr>
        <w:spacing w:before="0"/>
      </w:pPr>
      <w:r>
        <w:rPr>
          <w:b w:val="0"/>
        </w:rPr>
      </w:r>
    </w:p>
    <w:p>
      <w:pPr>
        <w:spacing w:after="100" w:before="0"/>
      </w:pPr>
      <w:r>
        <w:rPr>
          <w:b w:val="0"/>
        </w:rPr>
        <w:t>A. Kandla</w:t>
      </w:r>
    </w:p>
    <w:p>
      <w:pPr>
        <w:spacing w:after="100" w:before="0"/>
      </w:pPr>
      <w:r>
        <w:rPr>
          <w:b w:val="0"/>
        </w:rPr>
        <w:t>B. Kolkata</w:t>
      </w:r>
    </w:p>
    <w:p>
      <w:pPr>
        <w:spacing w:after="100" w:before="0"/>
      </w:pPr>
      <w:r>
        <w:rPr>
          <w:b w:val="0"/>
        </w:rPr>
        <w:t>C. Chennai</w:t>
      </w:r>
    </w:p>
    <w:p>
      <w:pPr>
        <w:spacing w:after="100" w:before="0"/>
      </w:pPr>
      <w:r>
        <w:rPr>
          <w:b w:val="0"/>
        </w:rPr>
        <w:t>D. Visakhapatnam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Kandla Key Points Additional Information</w:t>
      </w:r>
    </w:p>
    <w:p>
      <w:pPr>
        <w:spacing w:before="0"/>
      </w:pPr>
      <w:r>
        <w:rPr>
          <w:b w:val="0"/>
        </w:rPr>
        <w:t>• Kandla port was developed after Independence to ease the volume of trade on the Mumbai port.</w:t>
      </w:r>
    </w:p>
    <w:p>
      <w:pPr>
        <w:spacing w:before="0"/>
      </w:pPr>
      <w:r>
        <w:rPr>
          <w:b w:val="0"/>
        </w:rPr>
        <w:t>• Kandla is one of the major ports on the west coast of India and is located in the Kutch district of Gujarat.</w:t>
      </w:r>
    </w:p>
    <w:p>
      <w:pPr>
        <w:spacing w:before="0"/>
      </w:pPr>
      <w:r>
        <w:rPr>
          <w:b w:val="0"/>
        </w:rPr>
        <w:t>• It was the first Special Economic Zone (SEZ) established in India.</w:t>
      </w:r>
    </w:p>
    <w:p>
      <w:pPr>
        <w:spacing w:before="0"/>
      </w:pPr>
      <w:r>
        <w:rPr>
          <w:b w:val="0"/>
        </w:rPr>
        <w:t>• The port primarily handles crude oil imports, petroleum products, chemicals, iron, and steel.</w:t>
      </w:r>
    </w:p>
    <w:p>
      <w:pPr>
        <w:spacing w:before="0"/>
      </w:pPr>
      <w:r>
        <w:rPr>
          <w:b w:val="0"/>
        </w:rPr>
        <w:t>• Due to its strategic location, it plays a crucial role in the trade and commerce of northern India.</w:t>
      </w:r>
    </w:p>
    <w:p>
      <w:pPr>
        <w:spacing w:before="0"/>
      </w:pPr>
      <w:r>
        <w:rPr>
          <w:b w:val="0"/>
        </w:rPr>
        <w:t>• Kandla port was commissioned in the 1950s and has since become one of the busiest ports in India.</w:t>
      </w:r>
    </w:p>
    <w:p>
      <w:pPr>
        <w:spacing w:before="0"/>
      </w:pPr>
      <w:r>
        <w:rPr>
          <w:b w:val="0"/>
        </w:rPr>
        <w:t>• The port is managed by the Kandla Port Trust, which is a body under the Ministry of Ports, Shipping, and Waterways.</w:t>
      </w:r>
    </w:p>
    <w:p>
      <w:pPr>
        <w:spacing w:before="0"/>
      </w:pPr>
      <w:r>
        <w:rPr>
          <w:b w:val="0"/>
        </w:rPr>
        <w:t>• It is equipped with modern facilities and infrastructure to handle a wide variety of cargo efficiently.</w:t>
      </w:r>
    </w:p>
    <w:p>
      <w:pPr>
        <w:spacing w:before="0"/>
      </w:pPr>
      <w:r>
        <w:rPr>
          <w:b w:val="0"/>
        </w:rPr>
        <w:t>• The development of Kandla port has significantly contributed to the economic growth of the region and the country.</w:t>
      </w:r>
    </w:p>
    <w:p>
      <w:pPr>
        <w:spacing w:before="0"/>
      </w:pPr>
      <w:r>
        <w:rPr>
          <w:b w:val="0"/>
        </w:rPr>
        <w:t>• Besides Kandla, India has several other major ports including Mumbai, Chennai, Kolkata, and Visakhapatnam, each serving different regions and trade requirements of the country.</w:t>
      </w:r>
    </w:p>
    <w:p>
      <w:pPr>
        <w:spacing w:before="0"/>
      </w:pPr>
      <w:r>
        <w:rPr>
          <w:b w:val="0"/>
        </w:rPr>
      </w:r>
    </w:p>
    <w:p>
      <w:pPr>
        <w:spacing w:after="100" w:line="360" w:lineRule="auto" w:before="0"/>
      </w:pPr>
      <w:r>
        <w:rPr>
          <w:b w:val="0"/>
        </w:rPr>
        <w:t>32. Who among the following was elected as the President of the Indian National Congress in the year 1938 and 1939?</w:t>
      </w:r>
    </w:p>
    <w:p>
      <w:pPr>
        <w:spacing w:before="0"/>
      </w:pPr>
      <w:r>
        <w:rPr>
          <w:b w:val="0"/>
        </w:rPr>
      </w:r>
    </w:p>
    <w:p>
      <w:pPr>
        <w:spacing w:after="100" w:before="0"/>
      </w:pPr>
      <w:r>
        <w:rPr>
          <w:b w:val="0"/>
        </w:rPr>
        <w:t>A. Subhash Chandra Bose</w:t>
      </w:r>
    </w:p>
    <w:p>
      <w:pPr>
        <w:spacing w:after="100" w:before="0"/>
      </w:pPr>
      <w:r>
        <w:rPr>
          <w:b w:val="0"/>
        </w:rPr>
        <w:t>B. Dr. Rajendra Prasad</w:t>
      </w:r>
    </w:p>
    <w:p>
      <w:pPr>
        <w:spacing w:after="100" w:before="0"/>
      </w:pPr>
      <w:r>
        <w:rPr>
          <w:b w:val="0"/>
        </w:rPr>
        <w:t>C. C Rajagopalachari</w:t>
      </w:r>
    </w:p>
    <w:p>
      <w:pPr>
        <w:spacing w:after="100" w:before="0"/>
      </w:pPr>
      <w:r>
        <w:rPr>
          <w:b w:val="0"/>
        </w:rPr>
        <w:t>D. Sardar Vallabhbhai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Subhash Chandra Bose. Key Points Additional Information Important Congress sessions: Sessions of INC Held at Year President Bombay 1885 Womesh Chandra Banerjee Calcutta 1896 Rahimtullah Sayani Lucknow 1899 Romesh Chandra Dutt Benaras 1905 Gopal Krishna Gokhale Calcutta 1906 Dadabhai Naoroji Surat 1907 Rash Bihari Ghosh Lucknow 1916 A. C. Majumdar Calcutta (Special Session) 1920 Lala Lajpat Rai Nagpur 1920 C. Vijayaraghavachariar Madras 1927 Dr. M. A. Ansari Bombay 1934 Rajendra Prasad Tripuri 1939 Rajendra Prasad</w:t>
      </w:r>
    </w:p>
    <w:p>
      <w:pPr>
        <w:spacing w:before="0"/>
      </w:pPr>
      <w:r>
        <w:rPr>
          <w:b w:val="0"/>
        </w:rPr>
        <w:t>• Subhash Chandra Bose became the President of the Congress Party in 1938.</w:t>
      </w:r>
    </w:p>
    <w:p>
      <w:pPr>
        <w:spacing w:before="0"/>
      </w:pPr>
      <w:r>
        <w:rPr>
          <w:b w:val="0"/>
        </w:rPr>
        <w:t>• Tripuri session of Congress took place in 1939.</w:t>
      </w:r>
    </w:p>
    <w:p>
      <w:pPr>
        <w:spacing w:before="0"/>
      </w:pPr>
      <w:r>
        <w:rPr>
          <w:b w:val="0"/>
        </w:rPr>
        <w:t>• Subhash Chandra Bose contested for the presidentship of the Indian National Congress</w:t>
      </w:r>
    </w:p>
    <w:p>
      <w:pPr>
        <w:spacing w:before="0"/>
      </w:pPr>
      <w:r>
        <w:rPr>
          <w:b w:val="0"/>
        </w:rPr>
        <w:t>• He got elected but he had to resign due to his differences with Mahatma Gandhi.</w:t>
      </w:r>
    </w:p>
    <w:p>
      <w:pPr>
        <w:spacing w:before="0"/>
      </w:pPr>
      <w:r>
        <w:rPr>
          <w:b w:val="0"/>
        </w:rPr>
        <w:t>• Gandhi along with Sardar Patel supported Pattabhi Sitaramayya for the post of president</w:t>
      </w:r>
    </w:p>
    <w:p>
      <w:pPr>
        <w:spacing w:before="0"/>
      </w:pPr>
      <w:r>
        <w:rPr>
          <w:b w:val="0"/>
        </w:rPr>
        <w:t>• After the resignation of Subhash Chandra Bose, Rajendra Prasad was elected as the president.</w:t>
      </w:r>
    </w:p>
    <w:p>
      <w:pPr>
        <w:spacing w:before="0"/>
      </w:pPr>
      <w:r>
        <w:rPr>
          <w:b w:val="0"/>
        </w:rPr>
      </w:r>
    </w:p>
    <w:p>
      <w:pPr>
        <w:spacing w:after="100" w:line="360" w:lineRule="auto" w:before="0"/>
      </w:pPr>
      <w:r>
        <w:rPr>
          <w:b w:val="0"/>
        </w:rPr>
        <w:t>33. In which of the following years did the Congress Party led by Indira Gandhi give the slogan of 'Garibi Hatao' ('Remove poverty') in the Lok Sabha elections?</w:t>
      </w:r>
    </w:p>
    <w:p>
      <w:pPr>
        <w:spacing w:before="0"/>
      </w:pPr>
      <w:r>
        <w:rPr>
          <w:b w:val="0"/>
        </w:rPr>
      </w:r>
    </w:p>
    <w:p>
      <w:pPr>
        <w:spacing w:after="100" w:before="0"/>
      </w:pPr>
      <w:r>
        <w:rPr>
          <w:b w:val="0"/>
        </w:rPr>
        <w:t>A. 1957</w:t>
      </w:r>
    </w:p>
    <w:p>
      <w:pPr>
        <w:spacing w:after="100" w:before="0"/>
      </w:pPr>
      <w:r>
        <w:rPr>
          <w:b w:val="0"/>
        </w:rPr>
        <w:t>B. 1962</w:t>
      </w:r>
    </w:p>
    <w:p>
      <w:pPr>
        <w:spacing w:after="100" w:before="0"/>
      </w:pPr>
      <w:r>
        <w:rPr>
          <w:b w:val="0"/>
        </w:rPr>
        <w:t>C. 1977</w:t>
      </w:r>
    </w:p>
    <w:p>
      <w:pPr>
        <w:spacing w:after="100" w:before="0"/>
      </w:pPr>
      <w:r>
        <w:rPr>
          <w:b w:val="0"/>
        </w:rPr>
        <w:t>D. 1971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1971. Key Points Additional Information</w:t>
      </w:r>
    </w:p>
    <w:p>
      <w:pPr>
        <w:spacing w:before="0"/>
      </w:pPr>
      <w:r>
        <w:rPr>
          <w:b w:val="0"/>
        </w:rPr>
        <w:t>• Garibi Hatao Desh Bachao ("Remove poverty, rescue the country") was the theme and slogan of Indira Gandhi's 1971 election campaign.</w:t>
      </w:r>
    </w:p>
    <w:p>
      <w:pPr>
        <w:spacing w:before="0"/>
      </w:pPr>
      <w:r>
        <w:rPr>
          <w:b w:val="0"/>
        </w:rPr>
        <w:t>• This slogan is also a part of the 5th fiver year plan which ran from 1974-78.</w:t>
      </w:r>
    </w:p>
    <w:p>
      <w:pPr>
        <w:spacing w:before="0"/>
      </w:pPr>
      <w:r>
        <w:rPr>
          <w:b w:val="0"/>
        </w:rPr>
        <w:t>• The slogan and the proposed anti-poverty programs that came with it were designed to reach out directly to the poor and marginalized, by-passing the dominant rural castes</w:t>
      </w:r>
    </w:p>
    <w:p>
      <w:pPr>
        <w:spacing w:before="0"/>
      </w:pPr>
      <w:r>
        <w:rPr>
          <w:b w:val="0"/>
        </w:rPr>
        <w:t>• This slogan boosted up her election campaign and was later used by her son Rajeev Gandhi.</w:t>
      </w:r>
    </w:p>
    <w:p>
      <w:pPr>
        <w:spacing w:before="0"/>
      </w:pPr>
      <w:r>
        <w:rPr>
          <w:b w:val="0"/>
        </w:rPr>
        <w:t>• Smt.Indira Gandhi was the first women Prime Minister of India.</w:t>
      </w:r>
    </w:p>
    <w:p>
      <w:pPr>
        <w:spacing w:before="0"/>
      </w:pPr>
      <w:r>
        <w:rPr>
          <w:b w:val="0"/>
        </w:rPr>
        <w:t>• She served as prime minister from January 1966 to March 1977 and again from January 1980 to October 1984.</w:t>
      </w:r>
    </w:p>
    <w:p>
      <w:pPr>
        <w:spacing w:before="0"/>
      </w:pPr>
      <w:r>
        <w:rPr>
          <w:b w:val="0"/>
        </w:rPr>
        <w:t>• She was assassinated in October 1984.</w:t>
      </w:r>
    </w:p>
    <w:p>
      <w:pPr>
        <w:spacing w:before="0"/>
      </w:pPr>
      <w:r>
        <w:rPr>
          <w:b w:val="0"/>
        </w:rPr>
        <w:t>• She is the second longest-serving prime minister of India after her father J.L.Nehru.</w:t>
      </w:r>
    </w:p>
    <w:p>
      <w:pPr>
        <w:spacing w:before="0"/>
      </w:pPr>
      <w:r>
        <w:rPr>
          <w:b w:val="0"/>
        </w:rPr>
      </w:r>
    </w:p>
    <w:p>
      <w:pPr>
        <w:spacing w:after="100" w:line="360" w:lineRule="auto" w:before="0"/>
      </w:pPr>
      <w:r>
        <w:rPr>
          <w:b w:val="0"/>
        </w:rPr>
        <w:t>34. When was the Tattvabodhini Sabha founded by Debendra Nath Tagore?</w:t>
      </w:r>
    </w:p>
    <w:p>
      <w:pPr>
        <w:spacing w:before="0"/>
      </w:pPr>
      <w:r>
        <w:rPr>
          <w:b w:val="0"/>
        </w:rPr>
      </w:r>
    </w:p>
    <w:p>
      <w:pPr>
        <w:spacing w:after="100" w:before="0"/>
      </w:pPr>
      <w:r>
        <w:rPr>
          <w:b w:val="0"/>
        </w:rPr>
        <w:t>A. 1839</w:t>
      </w:r>
    </w:p>
    <w:p>
      <w:pPr>
        <w:spacing w:after="100" w:before="0"/>
      </w:pPr>
      <w:r>
        <w:rPr>
          <w:b w:val="0"/>
        </w:rPr>
        <w:t>B. 1845</w:t>
      </w:r>
    </w:p>
    <w:p>
      <w:pPr>
        <w:spacing w:after="100" w:before="0"/>
      </w:pPr>
      <w:r>
        <w:rPr>
          <w:b w:val="0"/>
        </w:rPr>
        <w:t>C. 1832</w:t>
      </w:r>
    </w:p>
    <w:p>
      <w:pPr>
        <w:spacing w:after="100" w:before="0"/>
      </w:pPr>
      <w:r>
        <w:rPr>
          <w:b w:val="0"/>
        </w:rPr>
        <w:t>D. 1854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1839. Key Points</w:t>
      </w:r>
    </w:p>
    <w:p>
      <w:pPr>
        <w:spacing w:before="0"/>
      </w:pPr>
      <w:r>
        <w:rPr>
          <w:b w:val="0"/>
        </w:rPr>
        <w:t>• The Tattwabodhini Sabha was established by Debendranath Tagore.</w:t>
      </w:r>
    </w:p>
    <w:p>
      <w:pPr>
        <w:spacing w:before="0"/>
      </w:pPr>
      <w:r>
        <w:rPr>
          <w:b w:val="0"/>
        </w:rPr>
        <w:t>• On 6 October 1839 Debendranath established Tattvaranjini Sabha which was renamed as 'Tattwabodhini Sabha'.</w:t>
      </w:r>
    </w:p>
    <w:p>
      <w:pPr>
        <w:spacing w:before="0"/>
      </w:pPr>
      <w:r>
        <w:rPr>
          <w:b w:val="0"/>
        </w:rPr>
        <w:t>• The objective of Sabha was to promote a rational and humanist form of Hinduism based on Vedanta and the Upanishads.</w:t>
      </w:r>
    </w:p>
    <w:p>
      <w:pPr>
        <w:spacing w:before="0"/>
      </w:pPr>
      <w:r>
        <w:rPr>
          <w:b w:val="0"/>
        </w:rPr>
        <w:t>• The Tattwabodhini Sabha was a group started in Calcutta.</w:t>
      </w:r>
    </w:p>
    <w:p>
      <w:pPr>
        <w:spacing w:before="0"/>
      </w:pPr>
      <w:r>
        <w:rPr>
          <w:b w:val="0"/>
        </w:rPr>
        <w:t>• It is a faction group of Brahmo Samaj, reformers of Hinduism and Indian Society.</w:t>
      </w:r>
    </w:p>
    <w:p>
      <w:pPr>
        <w:spacing w:before="0"/>
      </w:pPr>
      <w:r>
        <w:rPr>
          <w:b w:val="0"/>
        </w:rPr>
        <w:t>• In 1828, Raja Ram Mohan Roy established Brahmo Samaj.</w:t>
      </w:r>
    </w:p>
    <w:p>
      <w:pPr>
        <w:spacing w:before="0"/>
      </w:pPr>
      <w:r>
        <w:rPr>
          <w:b w:val="0"/>
        </w:rPr>
        <w:t>• Debendranath Tagore complied a text as "Brahmo Dharma."</w:t>
      </w:r>
    </w:p>
    <w:p>
      <w:pPr>
        <w:spacing w:before="0"/>
      </w:pPr>
      <w:r>
        <w:rPr>
          <w:b w:val="0"/>
        </w:rPr>
      </w:r>
    </w:p>
    <w:p>
      <w:pPr>
        <w:spacing w:after="100" w:line="360" w:lineRule="auto" w:before="0"/>
      </w:pPr>
      <w:r>
        <w:rPr>
          <w:b w:val="0"/>
        </w:rPr>
        <w:t>35. Who among the following founded the Asiatic Society of Bengal in 1784?</w:t>
      </w:r>
    </w:p>
    <w:p>
      <w:pPr>
        <w:spacing w:before="0"/>
      </w:pPr>
      <w:r>
        <w:rPr>
          <w:b w:val="0"/>
        </w:rPr>
      </w:r>
    </w:p>
    <w:p>
      <w:pPr>
        <w:spacing w:after="100" w:before="0"/>
      </w:pPr>
      <w:r>
        <w:rPr>
          <w:b w:val="0"/>
        </w:rPr>
        <w:t>A. Jonathan Duncan</w:t>
      </w:r>
    </w:p>
    <w:p>
      <w:pPr>
        <w:spacing w:after="100" w:before="0"/>
      </w:pPr>
      <w:r>
        <w:rPr>
          <w:b w:val="0"/>
        </w:rPr>
        <w:t>B. Lord Cornwallis</w:t>
      </w:r>
    </w:p>
    <w:p>
      <w:pPr>
        <w:spacing w:after="100" w:before="0"/>
      </w:pPr>
      <w:r>
        <w:rPr>
          <w:b w:val="0"/>
        </w:rPr>
        <w:t>C. William Jones</w:t>
      </w:r>
    </w:p>
    <w:p>
      <w:pPr>
        <w:spacing w:after="100" w:before="0"/>
      </w:pPr>
      <w:r>
        <w:rPr>
          <w:b w:val="0"/>
        </w:rPr>
        <w:t>D. Warren Hastings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Asiatic Society of Bengal was founded by Sir William Jones in 1784. It is a unique institution having served as a fountainhead of all literary and scientific activities. In 1832 the name was changed to "The Asiatic Society of Bengal" and again in 1936, it was renamed "The Royal Asiatic Society of Bengal.</w:t>
      </w:r>
    </w:p>
    <w:p>
      <w:pPr>
        <w:spacing w:before="0"/>
      </w:pPr>
      <w:r>
        <w:rPr>
          <w:b w:val="0"/>
        </w:rPr>
      </w:r>
    </w:p>
    <w:p>
      <w:pPr>
        <w:spacing w:after="100" w:line="360" w:lineRule="auto" w:before="0"/>
      </w:pPr>
      <w:r>
        <w:rPr>
          <w:b w:val="0"/>
        </w:rPr>
        <w:t>36. Consider the following statement about the Government of India Act, 1935. 1. This act was enacted by the British Parliament. 2. This Act was divided into two separate acts for India and Burma Government. 3. This act was commenced from the 1 April 1935. Select the correct statement(s) using the code given below.</w:t>
      </w:r>
    </w:p>
    <w:p>
      <w:pPr>
        <w:spacing w:before="0"/>
      </w:pPr>
      <w:r>
        <w:rPr>
          <w:b w:val="0"/>
        </w:rPr>
      </w:r>
    </w:p>
    <w:p>
      <w:pPr>
        <w:spacing w:after="100" w:before="0"/>
      </w:pPr>
      <w:r>
        <w:rPr>
          <w:b w:val="0"/>
        </w:rPr>
        <w:t>A. Both 1 and 2</w:t>
      </w:r>
    </w:p>
    <w:p>
      <w:pPr>
        <w:spacing w:after="100" w:before="0"/>
      </w:pPr>
      <w:r>
        <w:rPr>
          <w:b w:val="0"/>
        </w:rPr>
        <w:t>B. 1, 2 and 3</w:t>
      </w:r>
    </w:p>
    <w:p>
      <w:pPr>
        <w:spacing w:after="100" w:before="0"/>
      </w:pPr>
      <w:r>
        <w:rPr>
          <w:b w:val="0"/>
        </w:rPr>
        <w:t>C. Both 2 and 3</w:t>
      </w:r>
    </w:p>
    <w:p>
      <w:pPr>
        <w:spacing w:after="100" w:before="0"/>
      </w:pPr>
      <w:r>
        <w:rPr>
          <w:b w:val="0"/>
        </w:rPr>
        <w:t>D. Both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Both 1 and 2. Key Points Additional Information</w:t>
      </w:r>
    </w:p>
    <w:p>
      <w:pPr>
        <w:spacing w:before="0"/>
      </w:pPr>
      <w:r>
        <w:rPr>
          <w:b w:val="0"/>
        </w:rPr>
        <w:t>• Statement 1: The Government of India Act, 1935, was indeed enacted by the British Parliament. This statement is correct.</w:t>
      </w:r>
    </w:p>
    <w:p>
      <w:pPr>
        <w:spacing w:before="0"/>
      </w:pPr>
      <w:r>
        <w:rPr>
          <w:b w:val="0"/>
        </w:rPr>
        <w:t>• Statement 2: The Act was divided into two separate acts for the Government of India and Burma. This statement is also correct.</w:t>
      </w:r>
    </w:p>
    <w:p>
      <w:pPr>
        <w:spacing w:before="0"/>
      </w:pPr>
      <w:r>
        <w:rPr>
          <w:b w:val="0"/>
        </w:rPr>
        <w:t>• Statement 3: The Act did not commence on 1 April 1935. It was actually commenced on 1 April 1937. Thus, this statement is incorrect.</w:t>
      </w:r>
    </w:p>
    <w:p>
      <w:pPr>
        <w:spacing w:before="0"/>
      </w:pPr>
      <w:r>
        <w:rPr>
          <w:b w:val="0"/>
        </w:rPr>
        <w:t>• The Government of India Act, 1935, was the last pre-independence constitution of India.</w:t>
      </w:r>
    </w:p>
    <w:p>
      <w:pPr>
        <w:spacing w:before="0"/>
      </w:pPr>
      <w:r>
        <w:rPr>
          <w:b w:val="0"/>
        </w:rPr>
        <w:t>• It provided for the establishment of an All India Federation and introduced provincial autonomy.</w:t>
      </w:r>
    </w:p>
    <w:p>
      <w:pPr>
        <w:spacing w:before="0"/>
      </w:pPr>
      <w:r>
        <w:rPr>
          <w:b w:val="0"/>
        </w:rPr>
        <w:t>• The Act also provided for the establishment of a Federal Court.</w:t>
      </w:r>
    </w:p>
    <w:p>
      <w:pPr>
        <w:spacing w:before="0"/>
      </w:pPr>
      <w:r>
        <w:rPr>
          <w:b w:val="0"/>
        </w:rPr>
        <w:t>• The Act was a significant step toward the decentralization of powers, but it retained significant control for the British authorities.</w:t>
      </w:r>
    </w:p>
    <w:p>
      <w:pPr>
        <w:spacing w:before="0"/>
      </w:pPr>
      <w:r>
        <w:rPr>
          <w:b w:val="0"/>
        </w:rPr>
      </w:r>
    </w:p>
    <w:p>
      <w:pPr>
        <w:spacing w:after="100" w:line="360" w:lineRule="auto" w:before="0"/>
      </w:pPr>
      <w:r>
        <w:rPr>
          <w:b w:val="0"/>
        </w:rPr>
        <w:t>37. ‘The Story of My Experiments with Truth’ is an autobiography of _________.</w:t>
      </w:r>
    </w:p>
    <w:p>
      <w:pPr>
        <w:spacing w:before="0"/>
      </w:pPr>
      <w:r>
        <w:rPr>
          <w:b w:val="0"/>
        </w:rPr>
      </w:r>
    </w:p>
    <w:p>
      <w:pPr>
        <w:spacing w:after="100" w:before="0"/>
      </w:pPr>
      <w:r>
        <w:rPr>
          <w:b w:val="0"/>
        </w:rPr>
        <w:t>A. Dr. Rajendra Prasad</w:t>
      </w:r>
    </w:p>
    <w:p>
      <w:pPr>
        <w:spacing w:after="100" w:before="0"/>
      </w:pPr>
      <w:r>
        <w:rPr>
          <w:b w:val="0"/>
        </w:rPr>
        <w:t>B. Mahatma Gandhi</w:t>
      </w:r>
    </w:p>
    <w:p>
      <w:pPr>
        <w:spacing w:after="100" w:before="0"/>
      </w:pPr>
      <w:r>
        <w:rPr>
          <w:b w:val="0"/>
        </w:rPr>
        <w:t>C. Vivekanand</w:t>
      </w:r>
    </w:p>
    <w:p>
      <w:pPr>
        <w:spacing w:after="100" w:before="0"/>
      </w:pPr>
      <w:r>
        <w:rPr>
          <w:b w:val="0"/>
        </w:rPr>
        <w:t>D. Jawaharlal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Mahatma Gandhi is the author of the autobiography titled 'The Story of My Experiments with Truth'.</w:t>
      </w:r>
    </w:p>
    <w:p>
      <w:pPr>
        <w:spacing w:before="0"/>
      </w:pPr>
      <w:r>
        <w:rPr>
          <w:b w:val="0"/>
        </w:rPr>
        <w:t>• This autobiography covers Gandhi's life from his early childhood through to 1921.</w:t>
      </w:r>
    </w:p>
    <w:p>
      <w:pPr>
        <w:spacing w:before="0"/>
      </w:pPr>
      <w:r>
        <w:rPr>
          <w:b w:val="0"/>
        </w:rPr>
        <w:t>• The book provides deep insights into Gandhi's personal life, his philosophies, and his methods of nonviolent resistance.</w:t>
      </w:r>
    </w:p>
    <w:p>
      <w:pPr>
        <w:spacing w:before="0"/>
      </w:pPr>
      <w:r>
        <w:rPr>
          <w:b w:val="0"/>
        </w:rPr>
        <w:t>• It is considered one of the most influential works in Indian literature and has inspired many around the world.</w:t>
      </w:r>
    </w:p>
    <w:p>
      <w:pPr>
        <w:spacing w:before="0"/>
      </w:pPr>
      <w:r>
        <w:rPr>
          <w:b w:val="0"/>
        </w:rPr>
        <w:t>• Mahatma Gandhi was a prominent leader in the Indian independence movement.</w:t>
      </w:r>
    </w:p>
    <w:p>
      <w:pPr>
        <w:spacing w:before="0"/>
      </w:pPr>
      <w:r>
        <w:rPr>
          <w:b w:val="0"/>
        </w:rPr>
        <w:t>• Born on October 2, 1869, in Porbandar, India, he is also known as the 'Father of the Nation'.</w:t>
      </w:r>
    </w:p>
    <w:p>
      <w:pPr>
        <w:spacing w:before="0"/>
      </w:pPr>
      <w:r>
        <w:rPr>
          <w:b w:val="0"/>
        </w:rPr>
        <w:t>• Gandhi's principles of nonviolence (Ahimsa) and truth (Satyagraha) were pivotal in the struggle against British colonial rule.</w:t>
      </w:r>
    </w:p>
    <w:p>
      <w:pPr>
        <w:spacing w:before="0"/>
      </w:pPr>
      <w:r>
        <w:rPr>
          <w:b w:val="0"/>
        </w:rPr>
        <w:t>• His autobiography is written in Gujarati and was later translated into English by his close associate Mahadev Desai.</w:t>
      </w:r>
    </w:p>
    <w:p>
      <w:pPr>
        <w:spacing w:before="0"/>
      </w:pPr>
      <w:r>
        <w:rPr>
          <w:b w:val="0"/>
        </w:rPr>
        <w:t>• Gandhi's life and teachings continue to be a source of inspiration for civil rights movements across the globe.</w:t>
      </w:r>
    </w:p>
    <w:p>
      <w:pPr>
        <w:spacing w:before="0"/>
      </w:pPr>
      <w:r>
        <w:rPr>
          <w:b w:val="0"/>
        </w:rPr>
      </w:r>
    </w:p>
    <w:p>
      <w:pPr>
        <w:spacing w:after="100" w:line="360" w:lineRule="auto" w:before="0"/>
      </w:pPr>
      <w:r>
        <w:rPr>
          <w:b w:val="0"/>
        </w:rPr>
        <w:t>38. The constituent assembly was formed on the recommendation of the Cabinet Mission which visited India in______.</w:t>
      </w:r>
    </w:p>
    <w:p>
      <w:pPr>
        <w:spacing w:before="0"/>
      </w:pPr>
      <w:r>
        <w:rPr>
          <w:b w:val="0"/>
        </w:rPr>
      </w:r>
    </w:p>
    <w:p>
      <w:pPr>
        <w:spacing w:after="100" w:before="0"/>
      </w:pPr>
      <w:r>
        <w:rPr>
          <w:b w:val="0"/>
        </w:rPr>
        <w:t>A. 1962</w:t>
      </w:r>
    </w:p>
    <w:p>
      <w:pPr>
        <w:spacing w:after="100" w:before="0"/>
      </w:pPr>
      <w:r>
        <w:rPr>
          <w:b w:val="0"/>
        </w:rPr>
        <w:t>B. 1959</w:t>
      </w:r>
    </w:p>
    <w:p>
      <w:pPr>
        <w:spacing w:after="100" w:before="0"/>
      </w:pPr>
      <w:r>
        <w:rPr>
          <w:b w:val="0"/>
        </w:rPr>
        <w:t>C. 1952</w:t>
      </w:r>
    </w:p>
    <w:p>
      <w:pPr>
        <w:spacing w:after="100" w:before="0"/>
      </w:pPr>
      <w:r>
        <w:rPr>
          <w:b w:val="0"/>
        </w:rPr>
        <w:t>D. 1946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1946. Key Points Additional Information</w:t>
      </w:r>
    </w:p>
    <w:p>
      <w:pPr>
        <w:spacing w:before="0"/>
      </w:pPr>
      <w:r>
        <w:rPr>
          <w:b w:val="0"/>
        </w:rPr>
        <w:t>• The Constituent Assembly of India was formed on the recommendations of the Cabinet Mission which visited India in 1946.</w:t>
      </w:r>
    </w:p>
    <w:p>
      <w:pPr>
        <w:spacing w:before="0"/>
      </w:pPr>
      <w:r>
        <w:rPr>
          <w:b w:val="0"/>
        </w:rPr>
        <w:t>• The Cabinet Mission, consisting of members from the British government, aimed to discuss and negotiate the terms of the transfer of power from the British Raj to the Indian leadership.</w:t>
      </w:r>
    </w:p>
    <w:p>
      <w:pPr>
        <w:spacing w:before="0"/>
      </w:pPr>
      <w:r>
        <w:rPr>
          <w:b w:val="0"/>
        </w:rPr>
        <w:t>• The Mission proposed the formation of an interim government and a constituent assembly to frame the Constitution of India.</w:t>
      </w:r>
    </w:p>
    <w:p>
      <w:pPr>
        <w:spacing w:before="0"/>
      </w:pPr>
      <w:r>
        <w:rPr>
          <w:b w:val="0"/>
        </w:rPr>
        <w:t>• This assembly was formed from elected representatives of the provinces of India and nominated members from the princely states.</w:t>
      </w:r>
    </w:p>
    <w:p>
      <w:pPr>
        <w:spacing w:before="0"/>
      </w:pPr>
      <w:r>
        <w:rPr>
          <w:b w:val="0"/>
        </w:rPr>
        <w:t>• The first meeting of the Constituent Assembly was held in December 1946, with Dr. Sachchidananda Sinha as the interim President.</w:t>
      </w:r>
    </w:p>
    <w:p>
      <w:pPr>
        <w:spacing w:before="0"/>
      </w:pPr>
      <w:r>
        <w:rPr>
          <w:b w:val="0"/>
        </w:rPr>
        <w:t>• Later, Dr. Rajendra Prasad was elected as the President of the Constituent Assembly.</w:t>
      </w:r>
    </w:p>
    <w:p>
      <w:pPr>
        <w:spacing w:before="0"/>
      </w:pPr>
      <w:r>
        <w:rPr>
          <w:b w:val="0"/>
        </w:rPr>
        <w:t>• The Assembly took almost three years to complete its historic task of drafting the Constitution for Independent India.</w:t>
      </w:r>
    </w:p>
    <w:p>
      <w:pPr>
        <w:spacing w:before="0"/>
      </w:pPr>
      <w:r>
        <w:rPr>
          <w:b w:val="0"/>
        </w:rPr>
        <w:t>• On 26th November 1949, the Constitution was adopted, and it came into force on the 26th of January, 1950 marking the beginning of a new era in the history of India.</w:t>
      </w:r>
    </w:p>
    <w:p>
      <w:pPr>
        <w:spacing w:before="0"/>
      </w:pPr>
      <w:r>
        <w:rPr>
          <w:b w:val="0"/>
        </w:rPr>
      </w:r>
    </w:p>
    <w:p>
      <w:pPr>
        <w:spacing w:after="100" w:line="360" w:lineRule="auto" w:before="0"/>
      </w:pPr>
      <w:r>
        <w:rPr>
          <w:b w:val="0"/>
        </w:rPr>
        <w:t>39. Which among the following acts introduced the Diarchy, i.e,, rule of two which means executive councillors and popular ministers?</w:t>
      </w:r>
    </w:p>
    <w:p>
      <w:pPr>
        <w:spacing w:before="0"/>
      </w:pPr>
      <w:r>
        <w:rPr>
          <w:b w:val="0"/>
        </w:rPr>
      </w:r>
    </w:p>
    <w:p>
      <w:pPr>
        <w:spacing w:after="100" w:before="0"/>
      </w:pPr>
      <w:r>
        <w:rPr>
          <w:b w:val="0"/>
        </w:rPr>
        <w:t>A. Charter Act, 1813</w:t>
      </w:r>
    </w:p>
    <w:p>
      <w:pPr>
        <w:spacing w:after="100" w:before="0"/>
      </w:pPr>
      <w:r>
        <w:rPr>
          <w:b w:val="0"/>
        </w:rPr>
        <w:t>B. Government of India Act, 1858</w:t>
      </w:r>
    </w:p>
    <w:p>
      <w:pPr>
        <w:spacing w:after="100" w:before="0"/>
      </w:pPr>
      <w:r>
        <w:rPr>
          <w:b w:val="0"/>
        </w:rPr>
        <w:t>C. Montague-Chelmsford Reform (Government of India Act), 1919</w:t>
      </w:r>
    </w:p>
    <w:p>
      <w:pPr>
        <w:spacing w:after="100" w:before="0"/>
      </w:pPr>
      <w:r>
        <w:rPr>
          <w:b w:val="0"/>
        </w:rPr>
        <w:t>D. Indian Council Act, 1861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Montague-Chelmsford Reform (Government of India Act), 1919. Key Points Additional Information</w:t>
      </w:r>
    </w:p>
    <w:p>
      <w:pPr>
        <w:spacing w:before="0"/>
      </w:pPr>
      <w:r>
        <w:rPr>
          <w:b w:val="0"/>
        </w:rPr>
        <w:t>• The system of Diarchy, which means dual government consisting of executive councilors and popular ministers.</w:t>
      </w:r>
    </w:p>
    <w:p>
      <w:pPr>
        <w:spacing w:before="0"/>
      </w:pPr>
      <w:r>
        <w:rPr>
          <w:b w:val="0"/>
        </w:rPr>
        <w:t>• It was introduced in the provinces of British India through the Montague-Chelmsford Reforms, which were incorporated in the Government of India Act, 1919.</w:t>
      </w:r>
    </w:p>
    <w:p>
      <w:pPr>
        <w:spacing w:before="0"/>
      </w:pPr>
      <w:r>
        <w:rPr>
          <w:b w:val="0"/>
        </w:rPr>
        <w:t>• Under this system, the provincial subjects of administration were divided into two categories - 'transferred' and 'reserved'.</w:t>
      </w:r>
    </w:p>
    <w:p>
      <w:pPr>
        <w:spacing w:before="0"/>
      </w:pPr>
      <w:r>
        <w:rPr>
          <w:b w:val="0"/>
        </w:rPr>
        <w:t>• The transferred subjects were to be administered by the Governor.</w:t>
      </w:r>
    </w:p>
    <w:p>
      <w:pPr>
        <w:spacing w:before="0"/>
      </w:pPr>
      <w:r>
        <w:rPr>
          <w:b w:val="0"/>
        </w:rPr>
        <w:t>• This marked a significant step towards the establishment of responsible government in India.</w:t>
      </w:r>
    </w:p>
    <w:p>
      <w:pPr>
        <w:spacing w:before="0"/>
      </w:pPr>
      <w:r>
        <w:rPr>
          <w:b w:val="0"/>
        </w:rPr>
        <w:t>• Charter Act, 1813: This Act was passed by the British Parliament to renew the charter of the East India Company</w:t>
      </w:r>
    </w:p>
    <w:p>
      <w:pPr>
        <w:spacing w:before="0"/>
      </w:pPr>
      <w:r>
        <w:rPr>
          <w:b w:val="0"/>
        </w:rPr>
        <w:t>• The 1813 Act marked a significant shift, however, as it ended the Company's monopoly over Indian trade, except for trade in tea and trade with China.</w:t>
      </w:r>
    </w:p>
    <w:p>
      <w:pPr>
        <w:spacing w:before="0"/>
      </w:pPr>
      <w:r>
        <w:rPr>
          <w:b w:val="0"/>
        </w:rPr>
        <w:t>• The Act also made provision for spending one lakh rupees annually for education in India.</w:t>
      </w:r>
    </w:p>
    <w:p>
      <w:pPr>
        <w:spacing w:before="0"/>
      </w:pPr>
      <w:r>
        <w:rPr>
          <w:b w:val="0"/>
        </w:rPr>
        <w:t>• Government of India Act, 1858: This Act was enacted in the wake of the 1857 Revolt in India.</w:t>
      </w:r>
    </w:p>
    <w:p>
      <w:pPr>
        <w:spacing w:before="0"/>
      </w:pPr>
      <w:r>
        <w:rPr>
          <w:b w:val="0"/>
        </w:rPr>
        <w:t>• It abolished the East India Company and transferred the administration of India directly to the British Crown.</w:t>
      </w:r>
    </w:p>
    <w:p>
      <w:pPr>
        <w:spacing w:before="0"/>
      </w:pPr>
      <w:r>
        <w:rPr>
          <w:b w:val="0"/>
        </w:rPr>
        <w:t>• The British monarch's representative, the Governor-General of India, was given extensive powers.</w:t>
      </w:r>
    </w:p>
    <w:p>
      <w:pPr>
        <w:spacing w:before="0"/>
      </w:pPr>
      <w:r>
        <w:rPr>
          <w:b w:val="0"/>
        </w:rPr>
        <w:t>• Indian Council Act, 1861: This Act is known for initiating the process of decentralisation in India.</w:t>
      </w:r>
    </w:p>
    <w:p>
      <w:pPr>
        <w:spacing w:before="0"/>
      </w:pPr>
      <w:r>
        <w:rPr>
          <w:b w:val="0"/>
        </w:rPr>
        <w:t>• It restored the legislative powers to the Bombay and Madras Presidencies.</w:t>
      </w:r>
    </w:p>
    <w:p>
      <w:pPr>
        <w:spacing w:before="0"/>
      </w:pPr>
      <w:r>
        <w:rPr>
          <w:b w:val="0"/>
        </w:rPr>
        <w:t>• It provided for the establishment of new legislative councils for Bengal, North-West Frontier Province, and Punjab.</w:t>
      </w:r>
    </w:p>
    <w:p>
      <w:pPr>
        <w:spacing w:before="0"/>
      </w:pPr>
      <w:r>
        <w:rPr>
          <w:b w:val="0"/>
        </w:rPr>
      </w:r>
    </w:p>
    <w:p>
      <w:pPr>
        <w:spacing w:after="100" w:line="360" w:lineRule="auto" w:before="0"/>
      </w:pPr>
      <w:r>
        <w:rPr>
          <w:b w:val="0"/>
        </w:rPr>
        <w:t>40. Who among the following was one of the founders of the Deccan Education Society (1884)?</w:t>
      </w:r>
    </w:p>
    <w:p>
      <w:pPr>
        <w:spacing w:before="0"/>
      </w:pPr>
      <w:r>
        <w:rPr>
          <w:b w:val="0"/>
        </w:rPr>
      </w:r>
    </w:p>
    <w:p>
      <w:pPr>
        <w:spacing w:after="100" w:before="0"/>
      </w:pPr>
      <w:r>
        <w:rPr>
          <w:b w:val="0"/>
        </w:rPr>
        <w:t>A. Dadoba Pandurang</w:t>
      </w:r>
    </w:p>
    <w:p>
      <w:pPr>
        <w:spacing w:after="100" w:before="0"/>
      </w:pPr>
      <w:r>
        <w:rPr>
          <w:b w:val="0"/>
        </w:rPr>
        <w:t>B. V R Shinde</w:t>
      </w:r>
    </w:p>
    <w:p>
      <w:pPr>
        <w:spacing w:after="100" w:before="0"/>
      </w:pPr>
      <w:r>
        <w:rPr>
          <w:b w:val="0"/>
        </w:rPr>
        <w:t>C. Tulsi Ram</w:t>
      </w:r>
    </w:p>
    <w:p>
      <w:pPr>
        <w:spacing w:after="100" w:before="0"/>
      </w:pPr>
      <w:r>
        <w:rPr>
          <w:b w:val="0"/>
        </w:rPr>
        <w:t>D. G G Agarkar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G G Agarkar. He was one of the founders of the Deccan Education Society in 1884, along with other prominent Indian scholars and social reformers. Agarkar was a strong advocate for education and social reform in India. He was also a journalist and editor of Kesari, a Marathi newspaper founded by Bal Gangadhar Tilak. Agarkar's contributions to the Deccan Education Society helped establish institutions like the Fergusson College in Pune, which played a crucial role in promoting education and nationalism in India.</w:t>
      </w:r>
    </w:p>
    <w:p>
      <w:pPr>
        <w:spacing w:before="0"/>
      </w:pPr>
      <w:r>
        <w:rPr>
          <w:b w:val="0"/>
        </w:rPr>
      </w:r>
    </w:p>
    <w:p>
      <w:pPr>
        <w:spacing w:after="100" w:line="360" w:lineRule="auto" w:before="0"/>
      </w:pPr>
      <w:r>
        <w:rPr>
          <w:b w:val="0"/>
        </w:rPr>
        <w:t>41. In which year through the Indian Official Secrets Act was freedom of press curbed?</w:t>
      </w:r>
    </w:p>
    <w:p>
      <w:pPr>
        <w:spacing w:before="0"/>
      </w:pPr>
      <w:r>
        <w:rPr>
          <w:b w:val="0"/>
        </w:rPr>
      </w:r>
    </w:p>
    <w:p>
      <w:pPr>
        <w:spacing w:after="100" w:before="0"/>
      </w:pPr>
      <w:r>
        <w:rPr>
          <w:b w:val="0"/>
        </w:rPr>
        <w:t>A. 1919</w:t>
      </w:r>
    </w:p>
    <w:p>
      <w:pPr>
        <w:spacing w:after="100" w:before="0"/>
      </w:pPr>
      <w:r>
        <w:rPr>
          <w:b w:val="0"/>
        </w:rPr>
        <w:t>B. 1921</w:t>
      </w:r>
    </w:p>
    <w:p>
      <w:pPr>
        <w:spacing w:after="100" w:before="0"/>
      </w:pPr>
      <w:r>
        <w:rPr>
          <w:b w:val="0"/>
        </w:rPr>
        <w:t>C. 1904</w:t>
      </w:r>
    </w:p>
    <w:p>
      <w:pPr>
        <w:spacing w:after="100" w:before="0"/>
      </w:pPr>
      <w:r>
        <w:rPr>
          <w:b w:val="0"/>
        </w:rPr>
        <w:t>D. 1909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Official Secrets Act, which curbed freedom of press, was passed in 1904 by Lord Curzon, the Viceroy of India at the time. The act aimed to protect sensitive government information from being leaked to the public or foreign powers. Violators of the act could be punished with imprisonment and fines. Despite criticisms of the act being too vague and broad, it remains in force in India and has been used to prosecute journalists and others accused of violating its provisions.</w:t>
      </w:r>
    </w:p>
    <w:p>
      <w:pPr>
        <w:spacing w:before="0"/>
      </w:pPr>
      <w:r>
        <w:rPr>
          <w:b w:val="0"/>
        </w:rPr>
      </w:r>
    </w:p>
    <w:p>
      <w:pPr>
        <w:spacing w:after="100" w:line="360" w:lineRule="auto" w:before="0"/>
      </w:pPr>
      <w:r>
        <w:rPr>
          <w:b w:val="0"/>
        </w:rPr>
        <w:t>42. Who among the following was the Prime Minister of United Kingdom at the time of India’s independence?</w:t>
      </w:r>
    </w:p>
    <w:p>
      <w:pPr>
        <w:spacing w:before="0"/>
      </w:pPr>
      <w:r>
        <w:rPr>
          <w:b w:val="0"/>
        </w:rPr>
      </w:r>
    </w:p>
    <w:p>
      <w:pPr>
        <w:spacing w:after="100" w:before="0"/>
      </w:pPr>
      <w:r>
        <w:rPr>
          <w:b w:val="0"/>
        </w:rPr>
        <w:t>A. Anthony Eden</w:t>
      </w:r>
    </w:p>
    <w:p>
      <w:pPr>
        <w:spacing w:after="100" w:before="0"/>
      </w:pPr>
      <w:r>
        <w:rPr>
          <w:b w:val="0"/>
        </w:rPr>
        <w:t>B. Winston Churchill</w:t>
      </w:r>
    </w:p>
    <w:p>
      <w:pPr>
        <w:spacing w:after="100" w:before="0"/>
      </w:pPr>
      <w:r>
        <w:rPr>
          <w:b w:val="0"/>
        </w:rPr>
        <w:t>C. Ramsay Macdonald</w:t>
      </w:r>
    </w:p>
    <w:p>
      <w:pPr>
        <w:spacing w:after="100" w:before="0"/>
      </w:pPr>
      <w:r>
        <w:rPr>
          <w:b w:val="0"/>
        </w:rPr>
        <w:t>D. Clement Attlee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Clement Attlee. Key Points Additional Information</w:t>
      </w:r>
    </w:p>
    <w:p>
      <w:pPr>
        <w:spacing w:before="0"/>
      </w:pPr>
      <w:r>
        <w:rPr>
          <w:b w:val="0"/>
        </w:rPr>
        <w:t>• Clement Atlee was the Prime Minister of the United Kingdom at the time of India’s independence.</w:t>
      </w:r>
    </w:p>
    <w:p>
      <w:pPr>
        <w:spacing w:before="0"/>
      </w:pPr>
      <w:r>
        <w:rPr>
          <w:b w:val="0"/>
        </w:rPr>
        <w:t>• British India was divided into independent dominions of India and Pakistan by the act of the parliament of the United Kingdom.</w:t>
      </w:r>
    </w:p>
    <w:p>
      <w:pPr>
        <w:spacing w:before="0"/>
      </w:pPr>
      <w:r>
        <w:rPr>
          <w:b w:val="0"/>
        </w:rPr>
        <w:t>• The act was named the Indian independence act in 1947.</w:t>
      </w:r>
    </w:p>
    <w:p>
      <w:pPr>
        <w:spacing w:before="0"/>
      </w:pPr>
      <w:r>
        <w:rPr>
          <w:b w:val="0"/>
        </w:rPr>
        <w:t>• The royal assent was given to act on 18th July 1947.</w:t>
      </w:r>
    </w:p>
    <w:p>
      <w:pPr>
        <w:spacing w:before="0"/>
      </w:pPr>
      <w:r>
        <w:rPr>
          <w:b w:val="0"/>
        </w:rPr>
        <w:t>• For the independence of India, the Mountbatten plan was the last plan.</w:t>
      </w:r>
    </w:p>
    <w:p>
      <w:pPr>
        <w:spacing w:before="0"/>
      </w:pPr>
      <w:r>
        <w:rPr>
          <w:b w:val="0"/>
        </w:rPr>
        <w:t>• It was announced by Atlee that, that British India would be provided with full self-government by 30 June 1948.</w:t>
      </w:r>
    </w:p>
    <w:p>
      <w:pPr>
        <w:spacing w:before="0"/>
      </w:pPr>
      <w:r>
        <w:rPr>
          <w:b w:val="0"/>
        </w:rPr>
        <w:t>• Atlee also declared that the decision of the date of final transfer, the future of the princely state would be decided.</w:t>
      </w:r>
    </w:p>
    <w:p>
      <w:pPr>
        <w:spacing w:before="0"/>
      </w:pPr>
      <w:r>
        <w:rPr>
          <w:b w:val="0"/>
        </w:rPr>
        <w:t>• The Mountbatten plan is also known as the June plan.</w:t>
      </w:r>
    </w:p>
    <w:p>
      <w:pPr>
        <w:spacing w:before="0"/>
      </w:pPr>
      <w:r>
        <w:rPr>
          <w:b w:val="0"/>
        </w:rPr>
        <w:t>• The Communal Award was announced by Ramsay MacDonald on 16 August 1932.</w:t>
      </w:r>
    </w:p>
    <w:p>
      <w:pPr>
        <w:spacing w:before="0"/>
      </w:pPr>
      <w:r>
        <w:rPr>
          <w:b w:val="0"/>
        </w:rPr>
      </w:r>
    </w:p>
    <w:p>
      <w:pPr>
        <w:spacing w:after="100" w:line="360" w:lineRule="auto" w:before="0"/>
      </w:pPr>
      <w:r>
        <w:rPr>
          <w:b w:val="0"/>
        </w:rPr>
        <w:t>43. Who among the following played an important role in the establishment of the Indian National Congress?</w:t>
      </w:r>
    </w:p>
    <w:p>
      <w:pPr>
        <w:spacing w:before="0"/>
      </w:pPr>
      <w:r>
        <w:rPr>
          <w:b w:val="0"/>
        </w:rPr>
      </w:r>
    </w:p>
    <w:p>
      <w:pPr>
        <w:spacing w:after="100" w:before="0"/>
      </w:pPr>
      <w:r>
        <w:rPr>
          <w:b w:val="0"/>
        </w:rPr>
        <w:t>A. Charles Bernard</w:t>
      </w:r>
    </w:p>
    <w:p>
      <w:pPr>
        <w:spacing w:after="100" w:before="0"/>
      </w:pPr>
      <w:r>
        <w:rPr>
          <w:b w:val="0"/>
        </w:rPr>
        <w:t>B. Allan Octavian Hume</w:t>
      </w:r>
    </w:p>
    <w:p>
      <w:pPr>
        <w:spacing w:after="100" w:before="0"/>
      </w:pPr>
      <w:r>
        <w:rPr>
          <w:b w:val="0"/>
        </w:rPr>
        <w:t>C. Sir Henry Cotton</w:t>
      </w:r>
    </w:p>
    <w:p>
      <w:pPr>
        <w:spacing w:after="100" w:before="0"/>
      </w:pPr>
      <w:r>
        <w:rPr>
          <w:b w:val="0"/>
        </w:rPr>
        <w:t>D. Walter Badock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Allan Octavian Hume. Key Points Additional Information</w:t>
      </w:r>
    </w:p>
    <w:p>
      <w:pPr>
        <w:spacing w:before="0"/>
      </w:pPr>
      <w:r>
        <w:rPr>
          <w:b w:val="0"/>
        </w:rPr>
        <w:t>• In the year 1883, Allan Octavian Hume wrote an open letter to the graduates of Calcutta University.</w:t>
      </w:r>
    </w:p>
    <w:p>
      <w:pPr>
        <w:spacing w:before="0"/>
      </w:pPr>
      <w:r>
        <w:rPr>
          <w:b w:val="0"/>
        </w:rPr>
        <w:t>• Having been an associate of the University of Calcutta since 1870, he appealed to them to form their own national political movement.</w:t>
      </w:r>
    </w:p>
    <w:p>
      <w:pPr>
        <w:spacing w:before="0"/>
      </w:pPr>
      <w:r>
        <w:rPr>
          <w:b w:val="0"/>
        </w:rPr>
        <w:t>• This was conducted in 1885 at the first session of the Indian National Congress organized in Bombay.</w:t>
      </w:r>
    </w:p>
    <w:p>
      <w:pPr>
        <w:spacing w:before="0"/>
      </w:pPr>
      <w:r>
        <w:rPr>
          <w:b w:val="0"/>
        </w:rPr>
        <w:t>• Allan Octavian Hume, a retired British official, played an important role in starting the Indian National Congress in 1885.</w:t>
      </w:r>
    </w:p>
    <w:p>
      <w:pPr>
        <w:spacing w:before="0"/>
      </w:pPr>
      <w:r>
        <w:rPr>
          <w:b w:val="0"/>
        </w:rPr>
        <w:t>• He desired to create a platform for political dialogue between educated Indians.</w:t>
      </w:r>
    </w:p>
    <w:p>
      <w:pPr>
        <w:spacing w:before="0"/>
      </w:pPr>
      <w:r>
        <w:rPr>
          <w:b w:val="0"/>
        </w:rPr>
        <w:t>• He was also an ornithologist, and he is popular as the "Father of Indian Ornithology."</w:t>
      </w:r>
    </w:p>
    <w:p>
      <w:pPr>
        <w:spacing w:before="0"/>
      </w:pPr>
      <w:r>
        <w:rPr>
          <w:b w:val="0"/>
        </w:rPr>
        <w:t>• From 1874 to 1877, Charles Bernard was Chief Commissioner of the Central Provinces.</w:t>
      </w:r>
    </w:p>
    <w:p>
      <w:pPr>
        <w:spacing w:before="0"/>
      </w:pPr>
      <w:r>
        <w:rPr>
          <w:b w:val="0"/>
        </w:rPr>
        <w:t>• In October 1867,Sir Henry Cotton joined the Bengal Civil Service.</w:t>
      </w:r>
    </w:p>
    <w:p>
      <w:pPr>
        <w:spacing w:before="0"/>
      </w:pPr>
      <w:r>
        <w:rPr>
          <w:b w:val="0"/>
        </w:rPr>
        <w:t>• Sir Henry Cotton registered his book "New India" or "India in Transition" in the year 1885, when Henry Cotton was in the Civil Service.</w:t>
      </w:r>
    </w:p>
    <w:p>
      <w:pPr>
        <w:spacing w:before="0"/>
      </w:pPr>
      <w:r>
        <w:rPr>
          <w:b w:val="0"/>
        </w:rPr>
        <w:t>• Walter Badock was Accountant-General at the India Office from 1907 to 1919.</w:t>
      </w:r>
    </w:p>
    <w:p>
      <w:pPr>
        <w:spacing w:before="0"/>
      </w:pPr>
      <w:r>
        <w:rPr>
          <w:b w:val="0"/>
        </w:rPr>
      </w:r>
    </w:p>
    <w:p>
      <w:pPr>
        <w:spacing w:after="100" w:line="360" w:lineRule="auto" w:before="0"/>
      </w:pPr>
      <w:r>
        <w:rPr>
          <w:b w:val="0"/>
        </w:rPr>
        <w:t>44. The 'Arya Samaj' was founded in 1875 by:</w:t>
      </w:r>
    </w:p>
    <w:p>
      <w:pPr>
        <w:spacing w:before="0"/>
      </w:pPr>
      <w:r>
        <w:rPr>
          <w:b w:val="0"/>
        </w:rPr>
      </w:r>
    </w:p>
    <w:p>
      <w:pPr>
        <w:spacing w:after="100" w:before="0"/>
      </w:pPr>
      <w:r>
        <w:rPr>
          <w:b w:val="0"/>
        </w:rPr>
        <w:t>A. Ishwar Chand Vidyasagar</w:t>
      </w:r>
    </w:p>
    <w:p>
      <w:pPr>
        <w:spacing w:after="100" w:before="0"/>
      </w:pPr>
      <w:r>
        <w:rPr>
          <w:b w:val="0"/>
        </w:rPr>
        <w:t>B. Swami Vivekananda</w:t>
      </w:r>
    </w:p>
    <w:p>
      <w:pPr>
        <w:spacing w:after="100" w:before="0"/>
      </w:pPr>
      <w:r>
        <w:rPr>
          <w:b w:val="0"/>
        </w:rPr>
        <w:t>C. Raja Ram Mohan Roy</w:t>
      </w:r>
    </w:p>
    <w:p>
      <w:pPr>
        <w:spacing w:after="100" w:before="0"/>
      </w:pPr>
      <w:r>
        <w:rPr>
          <w:b w:val="0"/>
        </w:rPr>
        <w:t>D. Swami Dayanand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Swami Dayanand Saraswati. Key Points Additional Information</w:t>
      </w:r>
    </w:p>
    <w:p>
      <w:pPr>
        <w:spacing w:before="0"/>
      </w:pPr>
      <w:r>
        <w:rPr>
          <w:b w:val="0"/>
        </w:rPr>
        <w:t>• Swami Dayanand Saraswati Dayanand Sarasvati started the powerful modern Hindu reform movement known as Arya samaj (sanskrit:''society of nobbles'')in 1875 with the goal of restoring the Vedas, the earliest Hindu scriptures as revealed truth.</w:t>
      </w:r>
    </w:p>
    <w:p>
      <w:pPr>
        <w:spacing w:before="0"/>
      </w:pPr>
      <w:r>
        <w:rPr>
          <w:b w:val="0"/>
        </w:rPr>
        <w:t>• Arya samaj is a Monotheistic Indian Hindu reform movement that upholds principal and behaviours based on the conviction that the vedas are Infallible.</w:t>
      </w:r>
    </w:p>
    <w:p>
      <w:pPr>
        <w:spacing w:before="0"/>
      </w:pPr>
      <w:r>
        <w:rPr>
          <w:b w:val="0"/>
        </w:rPr>
        <w:t>• Indian philosopher Maharshi Dayanand saraswati founded the arya samaj, a vedic dharma reform organisation and was also a social reformer .</w:t>
      </w:r>
    </w:p>
    <w:p>
      <w:pPr>
        <w:spacing w:before="0"/>
      </w:pPr>
      <w:r>
        <w:rPr>
          <w:b w:val="0"/>
        </w:rPr>
        <w:t>• In 1876 he was the first to make the plea for sawaraj as ''India for Indians'' which lokmanya tilak eventually embraced.</w:t>
      </w:r>
    </w:p>
    <w:p>
      <w:pPr>
        <w:spacing w:before="0"/>
      </w:pPr>
      <w:r>
        <w:rPr>
          <w:b w:val="0"/>
        </w:rPr>
        <w:t>• Ishwar chandra Vidhyasagar Ishwar chandra Vidhyasagar was a nineteenth-century Indian Educator and Social reformer. He made a lot of effort to Modernise and streamline Bengali literature</w:t>
      </w:r>
    </w:p>
    <w:p>
      <w:pPr>
        <w:spacing w:before="0"/>
      </w:pPr>
      <w:r>
        <w:rPr>
          <w:b w:val="0"/>
        </w:rPr>
        <w:t>• Swami vivekananda Swami vivekananda was a Hindu monk, Philosopher and Writer from india. He was the foremost pupil of the Indian Spiritual Ramakrishna.</w:t>
      </w:r>
    </w:p>
    <w:p>
      <w:pPr>
        <w:spacing w:before="0"/>
      </w:pPr>
      <w:r>
        <w:rPr>
          <w:b w:val="0"/>
        </w:rPr>
        <w:t>• He was a key player in introducing the indian darsanas of vedanta and yoga to the western world.</w:t>
      </w:r>
    </w:p>
    <w:p>
      <w:pPr>
        <w:spacing w:before="0"/>
      </w:pPr>
      <w:r>
        <w:rPr>
          <w:b w:val="0"/>
        </w:rPr>
        <w:t>• Raja Ram Mohan Roy Raja Ram Mohan Roy was an indian reformer who was one of the Brahmo sabha's founders in 1828.</w:t>
      </w:r>
    </w:p>
    <w:p>
      <w:pPr>
        <w:spacing w:before="0"/>
      </w:pPr>
      <w:r>
        <w:rPr>
          <w:b w:val="0"/>
        </w:rPr>
        <w:t>• The Brahmo sabha was the forerunner of the Brahmo samaj, an Organisation that Promoted social and religious change in the Indian Subcontinent.</w:t>
      </w:r>
    </w:p>
    <w:p>
      <w:pPr>
        <w:spacing w:before="0"/>
      </w:pPr>
      <w:r>
        <w:rPr>
          <w:b w:val="0"/>
        </w:rPr>
      </w:r>
    </w:p>
    <w:p>
      <w:pPr>
        <w:spacing w:after="100" w:line="360" w:lineRule="auto" w:before="0"/>
      </w:pPr>
      <w:r>
        <w:rPr>
          <w:b w:val="0"/>
        </w:rPr>
        <w:t>45. Which of the following acts during colonial rule was aimed at assigning enormous powers to the police to repress political activities and to detain political prisoners?</w:t>
      </w:r>
    </w:p>
    <w:p>
      <w:pPr>
        <w:spacing w:before="0"/>
      </w:pPr>
      <w:r>
        <w:rPr>
          <w:b w:val="0"/>
        </w:rPr>
      </w:r>
    </w:p>
    <w:p>
      <w:pPr>
        <w:spacing w:after="100" w:before="0"/>
      </w:pPr>
      <w:r>
        <w:rPr>
          <w:b w:val="0"/>
        </w:rPr>
        <w:t>A. Charter Act</w:t>
      </w:r>
    </w:p>
    <w:p>
      <w:pPr>
        <w:spacing w:after="100" w:before="0"/>
      </w:pPr>
      <w:r>
        <w:rPr>
          <w:b w:val="0"/>
        </w:rPr>
        <w:t>B. Government of India Act</w:t>
      </w:r>
    </w:p>
    <w:p>
      <w:pPr>
        <w:spacing w:after="100" w:before="0"/>
      </w:pPr>
      <w:r>
        <w:rPr>
          <w:b w:val="0"/>
        </w:rPr>
        <w:t>C. Rowlatt Act</w:t>
      </w:r>
    </w:p>
    <w:p>
      <w:pPr>
        <w:spacing w:after="100" w:before="0"/>
      </w:pPr>
      <w:r>
        <w:rPr>
          <w:b w:val="0"/>
        </w:rPr>
        <w:t>D. Pitts India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"Rowlatt Act". Important Points</w:t>
      </w:r>
    </w:p>
    <w:p>
      <w:pPr>
        <w:spacing w:before="0"/>
      </w:pPr>
      <w:r>
        <w:rPr>
          <w:b w:val="0"/>
        </w:rPr>
        <w:t>• The Anarchical and Revolutionary Crimes Act of 1919, popularly referred to as the Rowlatt Act.</w:t>
      </w:r>
    </w:p>
    <w:p>
      <w:pPr>
        <w:spacing w:before="0"/>
      </w:pPr>
      <w:r>
        <w:rPr>
          <w:b w:val="0"/>
        </w:rPr>
        <w:t>• The British authorities handed the Rowlatt Act which gave powers to the police to arrest any man or woman without any cause whatsoever.</w:t>
      </w:r>
    </w:p>
    <w:p>
      <w:pPr>
        <w:spacing w:before="0"/>
      </w:pPr>
      <w:r>
        <w:rPr>
          <w:b w:val="0"/>
        </w:rPr>
        <w:t>• The motive of the Act changed to shrink the developing nationalist upsurge withinside the country. Gandhi referred to it as upon the humans to do Satyagraha in opposition to such an oppressive "Act".</w:t>
      </w:r>
    </w:p>
    <w:p>
      <w:pPr>
        <w:spacing w:before="0"/>
      </w:pPr>
      <w:r>
        <w:rPr>
          <w:b w:val="0"/>
        </w:rPr>
        <w:t>• Passed at the suggestions of the Rowlatt Committee and named after its president, British Judge Sir Sidney Rowlatt.</w:t>
      </w:r>
    </w:p>
    <w:p>
      <w:pPr>
        <w:spacing w:before="0"/>
      </w:pPr>
      <w:r>
        <w:rPr>
          <w:b w:val="0"/>
        </w:rPr>
        <w:t>• This act efficaciously legal the authorities to imprison any man or woman suspected of terrorism dwelling in British India for up to 2 years without an ordeal and gave the imperial government strength to cope with all innovative activities.</w:t>
      </w:r>
    </w:p>
    <w:p>
      <w:pPr>
        <w:spacing w:before="0"/>
      </w:pPr>
      <w:r>
        <w:rPr>
          <w:b w:val="0"/>
        </w:rPr>
        <w:t>• Mahatma Gandhi, amongst different Indian leaders, changed into extraordinarily essential of the Act and argued that now no longer all of us ought to be punished in reaction to remoted political crimes.</w:t>
      </w:r>
    </w:p>
    <w:p>
      <w:pPr>
        <w:spacing w:before="0"/>
      </w:pPr>
      <w:r>
        <w:rPr>
          <w:b w:val="0"/>
        </w:rPr>
        <w:t>• Madan Mohan Malaviya and Muhammad Ali Jinnah, a member of the All-India Muslim League resigned from the Imperial legislative council in protest in opposition to the act.</w:t>
      </w:r>
    </w:p>
    <w:p>
      <w:pPr>
        <w:spacing w:before="0"/>
      </w:pPr>
      <w:r>
        <w:rPr>
          <w:b w:val="0"/>
        </w:rPr>
      </w:r>
    </w:p>
    <w:p>
      <w:pPr>
        <w:spacing w:after="100" w:line="360" w:lineRule="auto" w:before="0"/>
      </w:pPr>
      <w:r>
        <w:rPr>
          <w:b w:val="0"/>
        </w:rPr>
        <w:t>46. In which of the following cities was the Khilafat Committee formed in March 1919?</w:t>
      </w:r>
    </w:p>
    <w:p>
      <w:pPr>
        <w:spacing w:before="0"/>
      </w:pPr>
      <w:r>
        <w:rPr>
          <w:b w:val="0"/>
        </w:rPr>
      </w:r>
    </w:p>
    <w:p>
      <w:pPr>
        <w:spacing w:after="100" w:before="0"/>
      </w:pPr>
      <w:r>
        <w:rPr>
          <w:b w:val="0"/>
        </w:rPr>
        <w:t>A. Calcutta (now Kolkata)</w:t>
      </w:r>
    </w:p>
    <w:p>
      <w:pPr>
        <w:spacing w:after="100" w:before="0"/>
      </w:pPr>
      <w:r>
        <w:rPr>
          <w:b w:val="0"/>
        </w:rPr>
        <w:t>B. Bombay (now Mumbai)</w:t>
      </w:r>
    </w:p>
    <w:p>
      <w:pPr>
        <w:spacing w:after="100" w:before="0"/>
      </w:pPr>
      <w:r>
        <w:rPr>
          <w:b w:val="0"/>
        </w:rPr>
        <w:t>C. Lahore (now in Pakistan)</w:t>
      </w:r>
    </w:p>
    <w:p>
      <w:pPr>
        <w:spacing w:after="100" w:before="0"/>
      </w:pPr>
      <w:r>
        <w:rPr>
          <w:b w:val="0"/>
        </w:rPr>
        <w:t>D. Madras (now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"Bombay (now Mumbai)". Important Points</w:t>
      </w:r>
    </w:p>
    <w:p>
      <w:pPr>
        <w:spacing w:before="0"/>
      </w:pPr>
      <w:r>
        <w:rPr>
          <w:b w:val="0"/>
        </w:rPr>
        <w:t>• The Khilafat Movement was an agitation started by Indian Muslims in 1919.</w:t>
      </w:r>
    </w:p>
    <w:p>
      <w:pPr>
        <w:spacing w:before="0"/>
      </w:pPr>
      <w:r>
        <w:rPr>
          <w:b w:val="0"/>
        </w:rPr>
        <w:t>• It aims is to oppose the move by the British government to abolish the Ottoman Caliphate after the Turkish Empire was dissolved in the aftermath of World War I.</w:t>
      </w:r>
    </w:p>
    <w:p>
      <w:pPr>
        <w:spacing w:before="0"/>
      </w:pPr>
      <w:r>
        <w:rPr>
          <w:b w:val="0"/>
        </w:rPr>
        <w:t>• Khilafat Committee formed in March 1919 in Mumbai.</w:t>
      </w:r>
    </w:p>
    <w:p>
      <w:pPr>
        <w:spacing w:before="0"/>
      </w:pPr>
      <w:r>
        <w:rPr>
          <w:b w:val="0"/>
        </w:rPr>
        <w:t>• Sarfraz Arzoo, acting chairman, AIKC, displayed pictures of the Ali family and the first procession from Khilafat House, originally Chhotani House in Masjid Bunder, to Haj House.</w:t>
      </w:r>
    </w:p>
    <w:p>
      <w:pPr>
        <w:spacing w:before="0"/>
      </w:pPr>
      <w:r>
        <w:rPr>
          <w:b w:val="0"/>
        </w:rPr>
        <w:t>• The Khilafat House office also contains a 100-year-old collection of minutes of meetings signed by several leaders of the movement, including MK Gandhi, C Rajagopalachari, and Maulvi Abdul Qazum.</w:t>
      </w:r>
    </w:p>
    <w:p>
      <w:pPr>
        <w:spacing w:before="0"/>
      </w:pPr>
      <w:r>
        <w:rPr>
          <w:b w:val="0"/>
        </w:rPr>
        <w:t>• Sultan of Turkey become taken into consideration as Khalifa of Islam through Indian Muslims.</w:t>
      </w:r>
    </w:p>
    <w:p>
      <w:pPr>
        <w:spacing w:before="0"/>
      </w:pPr>
      <w:r>
        <w:rPr>
          <w:b w:val="0"/>
        </w:rPr>
        <w:t>• A campaign in defense of the caliphate was launched, led in India by the brothers Shaukat and Muḥammad ʿAlī and by Abul Kalam Azad.</w:t>
      </w:r>
    </w:p>
    <w:p>
      <w:pPr>
        <w:spacing w:before="0"/>
      </w:pPr>
      <w:r>
        <w:rPr>
          <w:b w:val="0"/>
        </w:rPr>
        <w:t>• Mahatma Gandhi joined the Khilafat movement.</w:t>
      </w:r>
    </w:p>
    <w:p>
      <w:pPr>
        <w:spacing w:before="0"/>
      </w:pPr>
      <w:r>
        <w:rPr>
          <w:b w:val="0"/>
        </w:rPr>
        <w:t>• Mahatma Gandhi attempted in the Khilafat movement, which used a Muslim grievance to launch a nationalist movement against the British.</w:t>
      </w:r>
    </w:p>
    <w:p>
      <w:pPr>
        <w:spacing w:before="0"/>
      </w:pPr>
      <w:r>
        <w:rPr>
          <w:b w:val="0"/>
        </w:rPr>
      </w:r>
    </w:p>
    <w:p>
      <w:pPr>
        <w:spacing w:after="100" w:line="360" w:lineRule="auto" w:before="0"/>
      </w:pPr>
      <w:r>
        <w:rPr>
          <w:b w:val="0"/>
        </w:rPr>
        <w:t>47. Who among the following leaders was one of the founders of the ‘Oudh Kisan Sabha’ in 1920?</w:t>
      </w:r>
    </w:p>
    <w:p>
      <w:pPr>
        <w:spacing w:before="0"/>
      </w:pPr>
      <w:r>
        <w:rPr>
          <w:b w:val="0"/>
        </w:rPr>
      </w:r>
    </w:p>
    <w:p>
      <w:pPr>
        <w:spacing w:after="100" w:before="0"/>
      </w:pPr>
      <w:r>
        <w:rPr>
          <w:b w:val="0"/>
        </w:rPr>
        <w:t>A. Mahatma Gandhi</w:t>
      </w:r>
    </w:p>
    <w:p>
      <w:pPr>
        <w:spacing w:after="100" w:before="0"/>
      </w:pPr>
      <w:r>
        <w:rPr>
          <w:b w:val="0"/>
        </w:rPr>
        <w:t>B. Jawaharlal Nehru</w:t>
      </w:r>
    </w:p>
    <w:p>
      <w:pPr>
        <w:spacing w:after="100" w:before="0"/>
      </w:pPr>
      <w:r>
        <w:rPr>
          <w:b w:val="0"/>
        </w:rPr>
        <w:t>C. Rajendra Prasad</w:t>
      </w:r>
    </w:p>
    <w:p>
      <w:pPr>
        <w:spacing w:after="100" w:before="0"/>
      </w:pPr>
      <w:r>
        <w:rPr>
          <w:b w:val="0"/>
        </w:rPr>
        <w:t>D. Vallabhbhai Patel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"Jawaharlal Nehru". Important Points</w:t>
      </w:r>
    </w:p>
    <w:p>
      <w:pPr>
        <w:spacing w:before="0"/>
      </w:pPr>
      <w:r>
        <w:rPr>
          <w:b w:val="0"/>
        </w:rPr>
        <w:t>• The Oudh Kisan Sabha was formed by Jawaharlal Nehru, Baba Ramchandra.</w:t>
      </w:r>
    </w:p>
    <w:p>
      <w:pPr>
        <w:spacing w:before="0"/>
      </w:pPr>
      <w:r>
        <w:rPr>
          <w:b w:val="0"/>
        </w:rPr>
        <w:t>• In June 1920, Jawaharlal Nehru started out going across the villages in Awadh, speak to the villagers, and looking to apprehend their grievances.</w:t>
      </w:r>
    </w:p>
    <w:p>
      <w:pPr>
        <w:spacing w:before="0"/>
      </w:pPr>
      <w:r>
        <w:rPr>
          <w:b w:val="0"/>
        </w:rPr>
        <w:t>• By October, the Oudh Kisan Sabha changed into installation headed through Jawaharlal Nehru, Baba Ramchandra, and some others.</w:t>
      </w:r>
    </w:p>
    <w:p>
      <w:pPr>
        <w:spacing w:before="0"/>
      </w:pPr>
      <w:r>
        <w:rPr>
          <w:b w:val="0"/>
        </w:rPr>
        <w:t>• Within a month, over three hundred branches have been installation withinside the villages across the region.</w:t>
      </w:r>
    </w:p>
    <w:p>
      <w:pPr>
        <w:spacing w:before="0"/>
      </w:pPr>
      <w:r>
        <w:rPr>
          <w:b w:val="0"/>
        </w:rPr>
        <w:t>• So while the Non-Cooperation Movement started out the subsequent year, the attempt of the Congress changed to combine the Awadh peasant conflict into the broader conflict.</w:t>
      </w:r>
    </w:p>
    <w:p>
      <w:pPr>
        <w:spacing w:before="0"/>
      </w:pPr>
      <w:r>
        <w:rPr>
          <w:b w:val="0"/>
        </w:rPr>
        <w:t>• As the motion unfolds in 1921, the homes of talukdars and traders had been attacked, bazaars had been looted, and grain hoards had been taken over.</w:t>
      </w:r>
    </w:p>
    <w:p>
      <w:pPr>
        <w:spacing w:before="0"/>
      </w:pPr>
      <w:r>
        <w:rPr>
          <w:b w:val="0"/>
        </w:rPr>
        <w:t>• In many places, nearby leaders advised peasants that Gandhiji had declared that no taxes had been to be paid and the land changed into to be redistributed most of the poor.</w:t>
      </w:r>
    </w:p>
    <w:p>
      <w:pPr>
        <w:spacing w:before="0"/>
      </w:pPr>
      <w:r>
        <w:rPr>
          <w:b w:val="0"/>
        </w:rPr>
        <w:t>• The call of the Mahatma changed into being invoked to sanction all movement and aspirations.</w:t>
      </w:r>
    </w:p>
    <w:p>
      <w:pPr>
        <w:spacing w:before="0"/>
      </w:pPr>
      <w:r>
        <w:rPr>
          <w:b w:val="0"/>
        </w:rPr>
      </w:r>
    </w:p>
    <w:p>
      <w:pPr>
        <w:spacing w:after="100" w:line="360" w:lineRule="auto" w:before="0"/>
      </w:pPr>
      <w:r>
        <w:rPr>
          <w:b w:val="0"/>
        </w:rPr>
        <w:t>48. The Universities of Calcutta, Bombay and Madras were set up in ______.</w:t>
      </w:r>
    </w:p>
    <w:p>
      <w:pPr>
        <w:spacing w:before="0"/>
      </w:pPr>
      <w:r>
        <w:rPr>
          <w:b w:val="0"/>
        </w:rPr>
      </w:r>
    </w:p>
    <w:p>
      <w:pPr>
        <w:spacing w:after="100" w:before="0"/>
      </w:pPr>
      <w:r>
        <w:rPr>
          <w:b w:val="0"/>
        </w:rPr>
        <w:t>A. 1859</w:t>
      </w:r>
    </w:p>
    <w:p>
      <w:pPr>
        <w:spacing w:after="100" w:before="0"/>
      </w:pPr>
      <w:r>
        <w:rPr>
          <w:b w:val="0"/>
        </w:rPr>
        <w:t>B. 1857</w:t>
      </w:r>
    </w:p>
    <w:p>
      <w:pPr>
        <w:spacing w:after="100" w:before="0"/>
      </w:pPr>
      <w:r>
        <w:rPr>
          <w:b w:val="0"/>
        </w:rPr>
        <w:t>C. 1863</w:t>
      </w:r>
    </w:p>
    <w:p>
      <w:pPr>
        <w:spacing w:after="100" w:before="0"/>
      </w:pPr>
      <w:r>
        <w:rPr>
          <w:b w:val="0"/>
        </w:rPr>
        <w:t>D. 1861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1857. Key Points Additional Information</w:t>
      </w:r>
    </w:p>
    <w:p>
      <w:pPr>
        <w:spacing w:before="0"/>
      </w:pPr>
      <w:r>
        <w:rPr>
          <w:b w:val="0"/>
        </w:rPr>
        <w:t>• The Universities of Calcutta, Bombay, and Madras were set up in 1857. The Governor-General of India at that time was Lord Canning.</w:t>
      </w:r>
    </w:p>
    <w:p>
      <w:pPr>
        <w:spacing w:before="0"/>
      </w:pPr>
      <w:r>
        <w:rPr>
          <w:b w:val="0"/>
        </w:rPr>
        <w:t>• After the recommendation of wood's dispatch, these universities were formed.</w:t>
      </w:r>
    </w:p>
    <w:p>
      <w:pPr>
        <w:spacing w:before="0"/>
      </w:pPr>
      <w:r>
        <w:rPr>
          <w:b w:val="0"/>
        </w:rPr>
        <w:t>• The Universities of Calcutta and Bombay (now Mumbai) were formed in July 1857 and Madras (now Chennai) in September 1857, followed by Punjab in 1882, and Allahabad University in 1887.</w:t>
      </w:r>
    </w:p>
    <w:p>
      <w:pPr>
        <w:spacing w:before="0"/>
      </w:pPr>
      <w:r>
        <w:rPr>
          <w:b w:val="0"/>
        </w:rPr>
        <w:t>• Wood's Dispatch: Sir Charles Wood`s Dispatch of 1854, famously known as the ‘Magna Carta of English Education in India’.</w:t>
      </w:r>
    </w:p>
    <w:p>
      <w:pPr>
        <w:spacing w:before="0"/>
      </w:pPr>
      <w:r>
        <w:rPr>
          <w:b w:val="0"/>
        </w:rPr>
        <w:t>• It recommended creating a properly articulated scheme of education from primary school to the university.</w:t>
      </w:r>
    </w:p>
    <w:p>
      <w:pPr>
        <w:spacing w:before="0"/>
      </w:pPr>
      <w:r>
        <w:rPr>
          <w:b w:val="0"/>
        </w:rPr>
        <w:t>• It sought to encourage indigenous education and planned the formulation of a coherent policy of education.</w:t>
      </w:r>
    </w:p>
    <w:p>
      <w:pPr>
        <w:spacing w:before="0"/>
      </w:pPr>
      <w:r>
        <w:rPr>
          <w:b w:val="0"/>
        </w:rPr>
        <w:t>• In, 1854 he sent a despatch about the new norms of education to that time Governor-General of India Lord Dalhousie.</w:t>
      </w:r>
    </w:p>
    <w:p>
      <w:pPr>
        <w:spacing w:before="0"/>
      </w:pPr>
      <w:r>
        <w:rPr>
          <w:b w:val="0"/>
        </w:rPr>
        <w:t>• It was recommended that Universities would be working on the model of the London University be established in big cities of India such as Calcutta, Madras, and Bombay. Hence, these universities were formed.</w:t>
      </w:r>
    </w:p>
    <w:p>
      <w:pPr>
        <w:spacing w:before="0"/>
      </w:pPr>
      <w:r>
        <w:rPr>
          <w:b w:val="0"/>
        </w:rPr>
      </w:r>
    </w:p>
    <w:p>
      <w:pPr>
        <w:spacing w:after="100" w:line="360" w:lineRule="auto" w:before="0"/>
      </w:pPr>
      <w:r>
        <w:rPr>
          <w:b w:val="0"/>
        </w:rPr>
        <w:t>49. In which of the following years did the Opium Act come into force to regulate the cultivation of opium poppy and manufacture of opium?</w:t>
      </w:r>
    </w:p>
    <w:p>
      <w:pPr>
        <w:spacing w:before="0"/>
      </w:pPr>
      <w:r>
        <w:rPr>
          <w:b w:val="0"/>
        </w:rPr>
      </w:r>
    </w:p>
    <w:p>
      <w:pPr>
        <w:spacing w:after="100" w:before="0"/>
      </w:pPr>
      <w:r>
        <w:rPr>
          <w:b w:val="0"/>
        </w:rPr>
        <w:t>A. 1901</w:t>
      </w:r>
    </w:p>
    <w:p>
      <w:pPr>
        <w:spacing w:after="100" w:before="0"/>
      </w:pPr>
      <w:r>
        <w:rPr>
          <w:b w:val="0"/>
        </w:rPr>
        <w:t>B. 1899</w:t>
      </w:r>
    </w:p>
    <w:p>
      <w:pPr>
        <w:spacing w:after="100" w:before="0"/>
      </w:pPr>
      <w:r>
        <w:rPr>
          <w:b w:val="0"/>
        </w:rPr>
        <w:t>C. 1920</w:t>
      </w:r>
    </w:p>
    <w:p>
      <w:pPr>
        <w:spacing w:after="100" w:before="0"/>
      </w:pPr>
      <w:r>
        <w:rPr>
          <w:b w:val="0"/>
        </w:rPr>
        <w:t>D. 1857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1857. Key Points Additional Information</w:t>
      </w:r>
    </w:p>
    <w:p>
      <w:pPr>
        <w:spacing w:before="0"/>
      </w:pPr>
      <w:r>
        <w:rPr>
          <w:b w:val="0"/>
        </w:rPr>
        <w:t>• The Opium Act 1857 came into force to regulate the cultivation of opium poppy and manufacture of opium.</w:t>
      </w:r>
    </w:p>
    <w:p>
      <w:pPr>
        <w:spacing w:before="0"/>
      </w:pPr>
      <w:r>
        <w:rPr>
          <w:b w:val="0"/>
        </w:rPr>
        <w:t>• India as a monopoly of Govt. of India Opium Act 1857 regulated the sale of opium and poppy heads, their inter-state import &amp; export.</w:t>
      </w:r>
    </w:p>
    <w:p>
      <w:pPr>
        <w:spacing w:before="0"/>
      </w:pPr>
      <w:r>
        <w:rPr>
          <w:b w:val="0"/>
        </w:rPr>
        <w:t>• Reasons for passing this act: To consolidate and amend the law relating to narcotic drugs.</w:t>
      </w:r>
    </w:p>
    <w:p>
      <w:pPr>
        <w:spacing w:before="0"/>
      </w:pPr>
      <w:r>
        <w:rPr>
          <w:b w:val="0"/>
        </w:rPr>
        <w:t>• To make stringent provisions to control and regulate the operation relating to narcotic drugs and psychotropic substances.</w:t>
      </w:r>
    </w:p>
    <w:p>
      <w:pPr>
        <w:spacing w:before="0"/>
      </w:pPr>
      <w:r>
        <w:rPr>
          <w:b w:val="0"/>
        </w:rPr>
        <w:t>• To considerably enhance penalties, particularly for trafficking offenses.</w:t>
      </w:r>
    </w:p>
    <w:p>
      <w:pPr>
        <w:spacing w:before="0"/>
      </w:pPr>
      <w:r>
        <w:rPr>
          <w:b w:val="0"/>
        </w:rPr>
      </w:r>
    </w:p>
    <w:p>
      <w:pPr>
        <w:spacing w:after="100" w:line="360" w:lineRule="auto" w:before="0"/>
      </w:pPr>
      <w:r>
        <w:rPr>
          <w:b w:val="0"/>
        </w:rPr>
        <w:t>50. Which among the following freedom fighters is regarded as the "Father of Modern India"?</w:t>
      </w:r>
    </w:p>
    <w:p>
      <w:pPr>
        <w:spacing w:before="0"/>
      </w:pPr>
      <w:r>
        <w:rPr>
          <w:b w:val="0"/>
        </w:rPr>
      </w:r>
    </w:p>
    <w:p>
      <w:pPr>
        <w:spacing w:after="100" w:before="0"/>
      </w:pPr>
      <w:r>
        <w:rPr>
          <w:b w:val="0"/>
        </w:rPr>
        <w:t>A. Raja Ram Mohan Roy</w:t>
      </w:r>
    </w:p>
    <w:p>
      <w:pPr>
        <w:spacing w:after="100" w:before="0"/>
      </w:pPr>
      <w:r>
        <w:rPr>
          <w:b w:val="0"/>
        </w:rPr>
        <w:t>B. Keshab Chandra Sen</w:t>
      </w:r>
    </w:p>
    <w:p>
      <w:pPr>
        <w:spacing w:after="100" w:before="0"/>
      </w:pPr>
      <w:r>
        <w:rPr>
          <w:b w:val="0"/>
        </w:rPr>
        <w:t>C. Baba Dayal Das</w:t>
      </w:r>
    </w:p>
    <w:p>
      <w:pPr>
        <w:spacing w:after="100" w:before="0"/>
      </w:pPr>
      <w:r>
        <w:rPr>
          <w:b w:val="0"/>
        </w:rPr>
        <w:t>D. Swami Vivekananda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 Ram Mohan Roy. Key Points Additional Information</w:t>
      </w:r>
    </w:p>
    <w:p>
      <w:pPr>
        <w:spacing w:before="0"/>
      </w:pPr>
      <w:r>
        <w:rPr>
          <w:b w:val="0"/>
        </w:rPr>
        <w:t>• Raja Ram Mohan Roy In Radhanagar, Bengal, on May 22, 1772, Raja Ram Mohan Roy was born into an orthodox Brahman household.</w:t>
      </w:r>
    </w:p>
    <w:p>
      <w:pPr>
        <w:spacing w:before="0"/>
      </w:pPr>
      <w:r>
        <w:rPr>
          <w:b w:val="0"/>
        </w:rPr>
        <w:t>• He is regarded as the "Father of Modern India" and ‘Father of Indian Renaissance’.</w:t>
      </w:r>
    </w:p>
    <w:p>
      <w:pPr>
        <w:spacing w:before="0"/>
      </w:pPr>
      <w:r>
        <w:rPr>
          <w:b w:val="0"/>
        </w:rPr>
        <w:t>• In Patna, he studied Persian and Arabic in his early schooling. There, he read the Quran, the writings of Sufi mystic poets, and the Arabic translations of Plato and Aristotle.</w:t>
      </w:r>
    </w:p>
    <w:p>
      <w:pPr>
        <w:spacing w:before="0"/>
      </w:pPr>
      <w:r>
        <w:rPr>
          <w:b w:val="0"/>
        </w:rPr>
        <w:t>• He read the Vedas and Upnishads and studied Sanskrit in Benaras.</w:t>
      </w:r>
    </w:p>
    <w:p>
      <w:pPr>
        <w:spacing w:before="0"/>
      </w:pPr>
      <w:r>
        <w:rPr>
          <w:b w:val="0"/>
        </w:rPr>
        <w:t>• When he was sixteen, he penned a logical criticism of Hindu idolatry after returning to his village.</w:t>
      </w:r>
    </w:p>
    <w:p>
      <w:pPr>
        <w:spacing w:before="0"/>
      </w:pPr>
      <w:r>
        <w:rPr>
          <w:b w:val="0"/>
        </w:rPr>
        <w:t>• He served as Woodforde's and Digby's personal diwan for the East India Company from 1803 until 1814.</w:t>
      </w:r>
    </w:p>
    <w:p>
      <w:pPr>
        <w:spacing w:before="0"/>
      </w:pPr>
      <w:r>
        <w:rPr>
          <w:b w:val="0"/>
        </w:rPr>
        <w:t>• He left his position in 1814 and relocated to Calcutta to dedicate his life to religious, social, and political reforms.</w:t>
      </w:r>
    </w:p>
    <w:p>
      <w:pPr>
        <w:spacing w:before="0"/>
      </w:pPr>
      <w:r>
        <w:rPr>
          <w:b w:val="0"/>
        </w:rPr>
        <w:t>• He founded the Atmiya Sabha in 1815, the Calcutta Unitarian Association in 1821, and the Brahmo Sabha in 1828 which later became the Brahmo Samaj.</w:t>
      </w:r>
    </w:p>
    <w:p>
      <w:pPr>
        <w:spacing w:before="0"/>
      </w:pPr>
      <w:r>
        <w:rPr>
          <w:b w:val="0"/>
        </w:rPr>
        <w:t>• Swami Vivekananda: He was born in 1863 in Calcutta (now Kolkata). He died in 1902.</w:t>
      </w:r>
    </w:p>
    <w:p>
      <w:pPr>
        <w:spacing w:before="0"/>
      </w:pPr>
      <w:r>
        <w:rPr>
          <w:b w:val="0"/>
        </w:rPr>
        <w:t>• His original name was Narendranath Datta.</w:t>
      </w:r>
    </w:p>
    <w:p>
      <w:pPr>
        <w:spacing w:before="0"/>
      </w:pPr>
      <w:r>
        <w:rPr>
          <w:b w:val="0"/>
        </w:rPr>
        <w:t>• He was an Indian Hindu monk, philosopher, author, religious teacher, thinker, and patriot.</w:t>
      </w:r>
    </w:p>
    <w:p>
      <w:pPr>
        <w:spacing w:before="0"/>
      </w:pPr>
      <w:r>
        <w:rPr>
          <w:b w:val="0"/>
        </w:rPr>
        <w:t>• He was the founder of the Ramkrishna Mission.</w:t>
      </w:r>
    </w:p>
    <w:p>
      <w:pPr>
        <w:spacing w:before="0"/>
      </w:pPr>
      <w:r>
        <w:rPr>
          <w:b w:val="0"/>
        </w:rPr>
        <w:t>• He introduced the Indian philosophies of Vedanta and Yoga to the world.</w:t>
      </w:r>
    </w:p>
    <w:p>
      <w:pPr>
        <w:spacing w:before="0"/>
      </w:pPr>
      <w:r>
        <w:rPr>
          <w:b w:val="0"/>
        </w:rPr>
        <w:t>• In 1893 he gave his famous speech to the World's Parliament of Religions also known as the Chicago speech.</w:t>
      </w:r>
    </w:p>
    <w:p>
      <w:pPr>
        <w:spacing w:before="0"/>
      </w:pPr>
      <w:r>
        <w:rPr>
          <w:b w:val="0"/>
        </w:rPr>
        <w:t>• Keshab Chandra Sen: He is an Indian scholar, philosopher, and social and religious reformer, lived from 1838 to 1884.</w:t>
      </w:r>
    </w:p>
    <w:p>
      <w:pPr>
        <w:spacing w:before="0"/>
      </w:pPr>
      <w:r>
        <w:rPr>
          <w:b w:val="0"/>
        </w:rPr>
        <w:t>• He was one of the most well-known Brahmo Samaj leaders.</w:t>
      </w:r>
    </w:p>
    <w:p>
      <w:pPr>
        <w:spacing w:before="0"/>
      </w:pPr>
      <w:r>
        <w:rPr>
          <w:b w:val="0"/>
        </w:rPr>
        <w:t>• He was born on November 19, 1838, into an affluent Vaishnava family in Calcutta (now Kolkata).</w:t>
      </w:r>
    </w:p>
    <w:p>
      <w:pPr>
        <w:spacing w:before="0"/>
      </w:pPr>
      <w:r>
        <w:rPr>
          <w:b w:val="0"/>
        </w:rPr>
        <w:t>• In 1855 he established “The British India Society”.</w:t>
      </w:r>
    </w:p>
    <w:p>
      <w:pPr>
        <w:spacing w:before="0"/>
      </w:pPr>
      <w:r>
        <w:rPr>
          <w:b w:val="0"/>
        </w:rPr>
        <w:t>• Baba Dayal Das : Born in Peshawar in 1783, he played a significant role in the nineteenth-century Sikh socio-religious reform movement.</w:t>
      </w:r>
    </w:p>
    <w:p>
      <w:pPr>
        <w:spacing w:before="0"/>
      </w:pPr>
      <w:r>
        <w:rPr>
          <w:b w:val="0"/>
        </w:rPr>
        <w:t>• He argued against the predominance of rituals and superstitions and in favor of a return to the basic teachings of Sikhism, which placed an emphasis on the worship of an formless God.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