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Find the word which can be replaced for the given sentence. One who works for the welfare of women.</w:t>
      </w:r>
    </w:p>
    <w:p>
      <w:pPr>
        <w:spacing w:before="0"/>
      </w:pPr>
      <w:r>
        <w:rPr>
          <w:b w:val="0"/>
        </w:rPr>
      </w:r>
    </w:p>
    <w:p>
      <w:pPr>
        <w:spacing w:after="100" w:before="0"/>
      </w:pPr>
      <w:r>
        <w:rPr>
          <w:b w:val="0"/>
        </w:rPr>
        <w:t>A. Psychologist</w:t>
      </w:r>
    </w:p>
    <w:p>
      <w:pPr>
        <w:spacing w:after="100" w:before="0"/>
      </w:pPr>
      <w:r>
        <w:rPr>
          <w:b w:val="0"/>
        </w:rPr>
        <w:t>B. Feminist</w:t>
      </w:r>
    </w:p>
    <w:p>
      <w:pPr>
        <w:spacing w:after="100" w:before="0"/>
      </w:pPr>
      <w:r>
        <w:rPr>
          <w:b w:val="0"/>
        </w:rPr>
        <w:t>C. Biased</w:t>
      </w:r>
    </w:p>
    <w:p>
      <w:pPr>
        <w:spacing w:after="100" w:before="0"/>
      </w:pPr>
      <w:r>
        <w:rPr>
          <w:b w:val="0"/>
        </w:rPr>
        <w:t>D. Philosopher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'Feminist'. It means a person who works for the welfare of women through socio-political changes and advocates for equal rights of women. For example, "One has to accept that the feminist movement has given women a voice hitherto unheard."</w:t>
      </w:r>
    </w:p>
    <w:p>
      <w:pPr>
        <w:spacing w:before="0"/>
      </w:pPr>
      <w:r>
        <w:rPr>
          <w:b w:val="0"/>
        </w:rPr>
      </w:r>
    </w:p>
    <w:p>
      <w:pPr>
        <w:spacing w:after="100" w:line="360" w:lineRule="auto" w:before="0"/>
      </w:pPr>
      <w:r>
        <w:rPr>
          <w:b w:val="0"/>
        </w:rPr>
        <w:t>2. Select the most appropriate antonym of the given word. Reluctant</w:t>
      </w:r>
    </w:p>
    <w:p>
      <w:pPr>
        <w:spacing w:before="0"/>
      </w:pPr>
      <w:r>
        <w:rPr>
          <w:b w:val="0"/>
        </w:rPr>
      </w:r>
    </w:p>
    <w:p>
      <w:pPr>
        <w:spacing w:after="100" w:before="0"/>
      </w:pPr>
      <w:r>
        <w:rPr>
          <w:b w:val="0"/>
        </w:rPr>
        <w:t>A. Loathe</w:t>
      </w:r>
    </w:p>
    <w:p>
      <w:pPr>
        <w:spacing w:after="100" w:before="0"/>
      </w:pPr>
      <w:r>
        <w:rPr>
          <w:b w:val="0"/>
        </w:rPr>
        <w:t>B. Cagey</w:t>
      </w:r>
    </w:p>
    <w:p>
      <w:pPr>
        <w:spacing w:after="100" w:before="0"/>
      </w:pPr>
      <w:r>
        <w:rPr>
          <w:b w:val="0"/>
        </w:rPr>
        <w:t>C. Inclined</w:t>
      </w:r>
    </w:p>
    <w:p>
      <w:pPr>
        <w:spacing w:after="100" w:before="0"/>
      </w:pPr>
      <w:r>
        <w:rPr>
          <w:b w:val="0"/>
        </w:rPr>
        <w:t>D. Abatis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'Inclined'. Additional Information</w:t>
      </w:r>
    </w:p>
    <w:p>
      <w:pPr>
        <w:spacing w:before="0"/>
      </w:pPr>
      <w:r>
        <w:rPr>
          <w:b w:val="0"/>
        </w:rPr>
        <w:t>• The given word "Reluctant" refers to being unwilling or hesitant.(अनिच्छुक, हिचकिचाहट).</w:t>
      </w:r>
    </w:p>
    <w:p>
      <w:pPr>
        <w:spacing w:before="0"/>
      </w:pPr>
      <w:r>
        <w:rPr>
          <w:b w:val="0"/>
        </w:rPr>
        <w:t>• The correct opposite word "Inclined" means having a tendency or desire to do something; willing.(उत्सुक, इच्छुक).</w:t>
      </w:r>
    </w:p>
    <w:p>
      <w:pPr>
        <w:spacing w:before="0"/>
      </w:pPr>
      <w:r>
        <w:rPr>
          <w:b w:val="0"/>
        </w:rPr>
        <w:t>• Option 1: "Loathe" means to feel intense dislike or disgust for something.(घृणा करना).</w:t>
      </w:r>
    </w:p>
    <w:p>
      <w:pPr>
        <w:spacing w:before="0"/>
      </w:pPr>
      <w:r>
        <w:rPr>
          <w:b w:val="0"/>
        </w:rPr>
        <w:t>• Option 2: "Cagey" means reluctant to give information owing to caution or suspicion.(सतर्क, संदेहपूर्ण).</w:t>
      </w:r>
    </w:p>
    <w:p>
      <w:pPr>
        <w:spacing w:before="0"/>
      </w:pPr>
      <w:r>
        <w:rPr>
          <w:b w:val="0"/>
        </w:rPr>
        <w:t>• Option 4: "Abatis" refers to a barricade or defense made of felled trees.(वृक्षों से बनी बाधा).</w:t>
      </w:r>
    </w:p>
    <w:p>
      <w:pPr>
        <w:spacing w:before="0"/>
      </w:pPr>
      <w:r>
        <w:rPr>
          <w:b w:val="0"/>
        </w:rPr>
      </w:r>
    </w:p>
    <w:p>
      <w:pPr>
        <w:spacing w:after="100" w:line="360" w:lineRule="auto" w:before="0"/>
      </w:pPr>
      <w:r>
        <w:rPr>
          <w:b w:val="0"/>
        </w:rPr>
        <w:t>3. "Choose the correct phrase from the given option and make a conditional sentence. If he ________ to the meeting on time, he will miss important information.</w:t>
      </w:r>
    </w:p>
    <w:p>
      <w:pPr>
        <w:spacing w:before="0"/>
      </w:pPr>
      <w:r>
        <w:rPr>
          <w:b w:val="0"/>
        </w:rPr>
      </w:r>
    </w:p>
    <w:p>
      <w:pPr>
        <w:spacing w:after="100" w:before="0"/>
      </w:pPr>
      <w:r>
        <w:rPr>
          <w:b w:val="0"/>
        </w:rPr>
        <w:t>A. doesn't come</w:t>
      </w:r>
    </w:p>
    <w:p>
      <w:pPr>
        <w:spacing w:after="100" w:before="0"/>
      </w:pPr>
      <w:r>
        <w:rPr>
          <w:b w:val="0"/>
        </w:rPr>
        <w:t>B. didn't come</w:t>
      </w:r>
    </w:p>
    <w:p>
      <w:pPr>
        <w:spacing w:after="100" w:before="0"/>
      </w:pPr>
      <w:r>
        <w:rPr>
          <w:b w:val="0"/>
        </w:rPr>
        <w:t>C. isn't coming</w:t>
      </w:r>
    </w:p>
    <w:p>
      <w:pPr>
        <w:spacing w:after="100" w:before="0"/>
      </w:pPr>
      <w:r>
        <w:rPr>
          <w:b w:val="0"/>
        </w:rPr>
        <w:t>D. won't 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 Correct Answer is Option 1) 'doesn't come'. Key Points Therefore, the correct answer is - 'doesn't come' Additional Information</w:t>
      </w:r>
    </w:p>
    <w:p>
      <w:pPr>
        <w:spacing w:before="0"/>
      </w:pPr>
      <w:r>
        <w:rPr>
          <w:b w:val="0"/>
        </w:rPr>
        <w:t>• This sentence is a First Conditional, expressing a possible future outcome based on a condition.</w:t>
      </w:r>
    </w:p>
    <w:p>
      <w:pPr>
        <w:spacing w:before="0"/>
      </w:pPr>
      <w:r>
        <w:rPr>
          <w:b w:val="0"/>
        </w:rPr>
        <w:t>• In the if-clause, we use the simple present tense, and in the main clause, 'will' + base verb.</w:t>
      </w:r>
    </w:p>
    <w:p>
      <w:pPr>
        <w:spacing w:before="0"/>
      </w:pPr>
      <w:r>
        <w:rPr>
          <w:b w:val="0"/>
        </w:rPr>
        <w:t>• Option 1, "doesn't come," aligns with the structure of a First Conditional sentence.</w:t>
      </w:r>
    </w:p>
    <w:p>
      <w:pPr>
        <w:spacing w:before="0"/>
      </w:pPr>
      <w:r>
        <w:rPr>
          <w:b w:val="0"/>
        </w:rPr>
        <w:t>• Other options - "didn't come," "isn't coming," "won't come" - do not match the tense and structure required.</w:t>
      </w:r>
    </w:p>
    <w:p>
      <w:pPr>
        <w:spacing w:before="0"/>
      </w:pPr>
      <w:r>
        <w:rPr>
          <w:b w:val="0"/>
        </w:rPr>
        <w:t>• "Didn't come" (Option 2) is past tense and does not fit the future-oriented nature of a First Conditional.</w:t>
      </w:r>
    </w:p>
    <w:p>
      <w:pPr>
        <w:spacing w:before="0"/>
      </w:pPr>
      <w:r>
        <w:rPr>
          <w:b w:val="0"/>
        </w:rPr>
        <w:t>• "Isn't coming" (Option 3) is present continuous, which doesn't align with the simple present tense needed in the if-clause.</w:t>
      </w:r>
    </w:p>
    <w:p>
      <w:pPr>
        <w:spacing w:before="0"/>
      </w:pPr>
      <w:r>
        <w:rPr>
          <w:b w:val="0"/>
        </w:rPr>
        <w:t>• "Won't come" (Option 4) represents a certain future, contradicting the conditional nature of the sentence.</w:t>
      </w:r>
    </w:p>
    <w:p>
      <w:pPr>
        <w:spacing w:before="0"/>
      </w:pPr>
      <w:r>
        <w:rPr>
          <w:b w:val="0"/>
        </w:rPr>
      </w:r>
    </w:p>
    <w:p>
      <w:pPr>
        <w:spacing w:after="100" w:line="360" w:lineRule="auto" w:before="0"/>
      </w:pPr>
      <w:r>
        <w:rPr>
          <w:b w:val="0"/>
        </w:rPr>
        <w:t>4. Select the most appropriate option that rectifies the underlined group of words in the given sentence. The lead investigator made the suspect to divulge the location of the hidden ledger after several hours of rigorous interrogation in the windowless room.</w:t>
      </w:r>
    </w:p>
    <w:p>
      <w:pPr>
        <w:spacing w:before="0"/>
      </w:pPr>
      <w:r>
        <w:rPr>
          <w:b w:val="0"/>
        </w:rPr>
      </w:r>
    </w:p>
    <w:p>
      <w:pPr>
        <w:spacing w:after="100" w:before="0"/>
      </w:pPr>
      <w:r>
        <w:rPr>
          <w:b w:val="0"/>
        </w:rPr>
        <w:t>A. to divulge the location of hidden ledger</w:t>
      </w:r>
    </w:p>
    <w:p>
      <w:pPr>
        <w:spacing w:after="100" w:before="0"/>
      </w:pPr>
      <w:r>
        <w:rPr>
          <w:b w:val="0"/>
        </w:rPr>
        <w:t>B. divulge the location of the hidden ledger</w:t>
      </w:r>
    </w:p>
    <w:p>
      <w:pPr>
        <w:spacing w:after="100" w:before="0"/>
      </w:pPr>
      <w:r>
        <w:rPr>
          <w:b w:val="0"/>
        </w:rPr>
        <w:t>C. divulging the location of the hidden ledger</w:t>
      </w:r>
    </w:p>
    <w:p>
      <w:pPr>
        <w:spacing w:after="100" w:before="0"/>
      </w:pPr>
      <w:r>
        <w:rPr>
          <w:b w:val="0"/>
        </w:rPr>
        <w:t>D. had divulged the location of the hidden ledger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divulge the location of the hidden ledger . Key Points Correct sentence: The lead investigator made the suspect divulge the location of the hidden ledger after several hours of rigorous interrogation in the windowless room. Additional Information</w:t>
      </w:r>
    </w:p>
    <w:p>
      <w:pPr>
        <w:spacing w:before="0"/>
      </w:pPr>
      <w:r>
        <w:rPr>
          <w:b w:val="0"/>
        </w:rPr>
        <w:t>• The verb "made" is followed by the base form of the verb (without "to").</w:t>
      </w:r>
    </w:p>
    <w:p>
      <w:pPr>
        <w:spacing w:before="0"/>
      </w:pPr>
      <w:r>
        <w:rPr>
          <w:b w:val="0"/>
        </w:rPr>
        <w:t>• In the given sentence, "to divulge" is incorrect because the infinitive form ("to + base verb") is not used after "made."</w:t>
      </w:r>
    </w:p>
    <w:p>
      <w:pPr>
        <w:spacing w:before="0"/>
      </w:pPr>
      <w:r>
        <w:rPr>
          <w:b w:val="0"/>
        </w:rPr>
        <w:t>• The correct structure is: subject + make + object + base verb.</w:t>
      </w:r>
    </w:p>
    <w:p>
      <w:pPr>
        <w:spacing w:before="0"/>
      </w:pPr>
      <w:r>
        <w:rPr>
          <w:b w:val="0"/>
        </w:rPr>
        <w:t>• The verb "make" in this context means "to compel or force someone to do something."</w:t>
      </w:r>
    </w:p>
    <w:p>
      <w:pPr>
        <w:spacing w:before="0"/>
      </w:pPr>
      <w:r>
        <w:rPr>
          <w:b w:val="0"/>
        </w:rPr>
        <w:t>• It is always followed by the base form of the verb (not the infinitive).</w:t>
      </w:r>
    </w:p>
    <w:p>
      <w:pPr>
        <w:spacing w:before="0"/>
      </w:pPr>
      <w:r>
        <w:rPr>
          <w:b w:val="0"/>
        </w:rPr>
        <w:t>• Example: The teacher made the students apologize for their behavior.</w:t>
      </w:r>
    </w:p>
    <w:p>
      <w:pPr>
        <w:spacing w:before="0"/>
      </w:pPr>
      <w:r>
        <w:rPr>
          <w:b w:val="0"/>
        </w:rPr>
      </w:r>
    </w:p>
    <w:p>
      <w:pPr>
        <w:spacing w:after="100" w:line="360" w:lineRule="auto" w:before="0"/>
      </w:pPr>
      <w:r>
        <w:rPr>
          <w:b w:val="0"/>
        </w:rPr>
        <w:t>5. Select the most appropriate option that rectifies the underlined group of words in the given sentence. The researcher noted that the results were not only not inconsistent with the hypothesis but also provided a robust foundation for the next phase of the study.</w:t>
      </w:r>
    </w:p>
    <w:p>
      <w:pPr>
        <w:spacing w:before="0"/>
      </w:pPr>
      <w:r>
        <w:rPr>
          <w:b w:val="0"/>
        </w:rPr>
      </w:r>
    </w:p>
    <w:p>
      <w:pPr>
        <w:spacing w:after="100" w:before="0"/>
      </w:pPr>
      <w:r>
        <w:rPr>
          <w:b w:val="0"/>
        </w:rPr>
        <w:t>A. not only not consistent with the hypothesis</w:t>
      </w:r>
    </w:p>
    <w:p>
      <w:pPr>
        <w:spacing w:after="100" w:before="0"/>
      </w:pPr>
      <w:r>
        <w:rPr>
          <w:b w:val="0"/>
        </w:rPr>
        <w:t>B. not only consistent with the hypothesis</w:t>
      </w:r>
    </w:p>
    <w:p>
      <w:pPr>
        <w:spacing w:after="100" w:before="0"/>
      </w:pPr>
      <w:r>
        <w:rPr>
          <w:b w:val="0"/>
        </w:rPr>
        <w:t>C. not only inconsistent with the hypothesis</w:t>
      </w:r>
    </w:p>
    <w:p>
      <w:pPr>
        <w:spacing w:after="100" w:before="0"/>
      </w:pPr>
      <w:r>
        <w:rPr>
          <w:b w:val="0"/>
        </w:rPr>
        <w:t>D. not only non consistent with the hypothesis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not only consistent with the hypothesis . Key Points Correct sentence: The researcher noted that the results were not only consistent with the hypothesis but also provided a robust foundation for the next phase of the study. Additional Information</w:t>
      </w:r>
    </w:p>
    <w:p>
      <w:pPr>
        <w:spacing w:before="0"/>
      </w:pPr>
      <w:r>
        <w:rPr>
          <w:b w:val="0"/>
        </w:rPr>
        <w:t>• The sentence uses a double negative construction, which is grammatically correct and emphasizes the idea that the results align with the hypothesis.</w:t>
      </w:r>
    </w:p>
    <w:p>
      <w:pPr>
        <w:spacing w:before="0"/>
      </w:pPr>
      <w:r>
        <w:rPr>
          <w:b w:val="0"/>
        </w:rPr>
        <w:t>• The phrase "not only not inconsistent" may seem redundant, but it is used to stress the fact that the results are consistent.</w:t>
      </w:r>
    </w:p>
    <w:p>
      <w:pPr>
        <w:spacing w:before="0"/>
      </w:pPr>
      <w:r>
        <w:rPr>
          <w:b w:val="0"/>
        </w:rPr>
        <w:t>• The other options either change the meaning of the sentence or fail to convey the intended emphasis.</w:t>
      </w:r>
    </w:p>
    <w:p>
      <w:pPr>
        <w:spacing w:before="0"/>
      </w:pPr>
      <w:r>
        <w:rPr>
          <w:b w:val="0"/>
        </w:rPr>
        <w:t>• Double Negative Usage: Double negatives are often used in formal contexts to emphasize a point.</w:t>
      </w:r>
    </w:p>
    <w:p>
      <w:pPr>
        <w:spacing w:before="0"/>
      </w:pPr>
      <w:r>
        <w:rPr>
          <w:b w:val="0"/>
        </w:rPr>
        <w:t>• For example, "not uncommon" means something is fairly common, but the double negative adds a nuanced emphasis.</w:t>
      </w:r>
    </w:p>
    <w:p>
      <w:pPr>
        <w:spacing w:before="0"/>
      </w:pPr>
      <w:r>
        <w:rPr>
          <w:b w:val="0"/>
        </w:rPr>
        <w:t>• Contextual Accuracy: It is important to preserve the meaning and tone of the original sentence while choosing the most appropriate option.</w:t>
      </w:r>
    </w:p>
    <w:p>
      <w:pPr>
        <w:spacing w:before="0"/>
      </w:pPr>
      <w:r>
        <w:rPr>
          <w:b w:val="0"/>
        </w:rPr>
        <w:t>• In this case, the phrase "not only not inconsistent" conveys a specific emphasis that aligns with the intended meaning.</w:t>
      </w:r>
    </w:p>
    <w:p>
      <w:pPr>
        <w:spacing w:before="0"/>
      </w:pPr>
      <w:r>
        <w:rPr>
          <w:b w:val="0"/>
        </w:rPr>
      </w:r>
    </w:p>
    <w:p>
      <w:pPr>
        <w:spacing w:after="100" w:line="360" w:lineRule="auto" w:before="0"/>
      </w:pPr>
      <w:r>
        <w:rPr>
          <w:b w:val="0"/>
        </w:rPr>
        <w:t>6. One word substitution for: One who advocates for or believes in a system where multiple authorities or principles coexist.</w:t>
      </w:r>
    </w:p>
    <w:p>
      <w:pPr>
        <w:spacing w:before="0"/>
      </w:pPr>
      <w:r>
        <w:rPr>
          <w:b w:val="0"/>
        </w:rPr>
      </w:r>
    </w:p>
    <w:p>
      <w:pPr>
        <w:spacing w:after="100" w:before="0"/>
      </w:pPr>
      <w:r>
        <w:rPr>
          <w:b w:val="0"/>
        </w:rPr>
        <w:t>A. Plurality</w:t>
      </w:r>
    </w:p>
    <w:p>
      <w:pPr>
        <w:spacing w:after="100" w:before="0"/>
      </w:pPr>
      <w:r>
        <w:rPr>
          <w:b w:val="0"/>
        </w:rPr>
        <w:t>B. Pluralist</w:t>
      </w:r>
    </w:p>
    <w:p>
      <w:pPr>
        <w:spacing w:after="100" w:before="0"/>
      </w:pPr>
      <w:r>
        <w:rPr>
          <w:b w:val="0"/>
        </w:rPr>
        <w:t>C. Pluralism</w:t>
      </w:r>
    </w:p>
    <w:p>
      <w:pPr>
        <w:spacing w:after="100" w:before="0"/>
      </w:pPr>
      <w:r>
        <w:rPr>
          <w:b w:val="0"/>
        </w:rPr>
        <w:t>D. Pluristic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Pluralist. Key Points Therefore, the correct answer is: Pluralist. Additional Information Here are the other options explained along with their Hindi meanings and example sentences:</w:t>
      </w:r>
    </w:p>
    <w:p>
      <w:pPr>
        <w:spacing w:before="0"/>
      </w:pPr>
      <w:r>
        <w:rPr>
          <w:b w:val="0"/>
        </w:rPr>
        <w:t>• The word "Pluralist" refers to a person who believes in or advocates for a system where multiple authorities, principles, or groups coexist harmoniously. (बहुलतावादी)</w:t>
      </w:r>
    </w:p>
    <w:p>
      <w:pPr>
        <w:spacing w:before="0"/>
      </w:pPr>
      <w:r>
        <w:rPr>
          <w:b w:val="0"/>
        </w:rPr>
        <w:t>• Example: A pluralist values a society where different cultures and religions coexist and thrive.</w:t>
      </w:r>
    </w:p>
    <w:p>
      <w:pPr>
        <w:spacing w:before="0"/>
      </w:pPr>
      <w:r>
        <w:rPr>
          <w:b w:val="0"/>
        </w:rPr>
        <w:t>• "Pluralism" is the idea or philosophy that emphasizes diversity and coexistence of various groups in society. (बहुलवाद)</w:t>
      </w:r>
    </w:p>
    <w:p>
      <w:pPr>
        <w:spacing w:before="0"/>
      </w:pPr>
      <w:r>
        <w:rPr>
          <w:b w:val="0"/>
        </w:rPr>
        <w:t>• Example: Pluralism in politics ensures that different voices are represented in the decision-making process.</w:t>
      </w:r>
    </w:p>
    <w:p>
      <w:pPr>
        <w:spacing w:before="0"/>
      </w:pPr>
      <w:r>
        <w:rPr>
          <w:b w:val="0"/>
        </w:rPr>
        <w:t>• Hence, the correct term for someone who advocates for or believes in a system of coexistence is "Pluralist".</w:t>
      </w:r>
    </w:p>
    <w:p>
      <w:pPr>
        <w:spacing w:before="0"/>
      </w:pPr>
      <w:r>
        <w:rPr>
          <w:b w:val="0"/>
        </w:rPr>
        <w:t>• Plurality (अनेकता): Refers to a large number or variety of things or people. Example: The plurality of opinions in a democracy ensures robust discussions.</w:t>
      </w:r>
    </w:p>
    <w:p>
      <w:pPr>
        <w:spacing w:before="0"/>
      </w:pPr>
      <w:r>
        <w:rPr>
          <w:b w:val="0"/>
        </w:rPr>
        <w:t>• Pluralism (बहुलवाद): The belief or system where diverse groups coexist peacefully. Example: Pluralism is the foundation of a multicultural society.</w:t>
      </w:r>
    </w:p>
    <w:p>
      <w:pPr>
        <w:spacing w:before="0"/>
      </w:pPr>
      <w:r>
        <w:rPr>
          <w:b w:val="0"/>
        </w:rPr>
        <w:t>• Pluralistic (बहुलवादी): Relating to or involving a system that accepts the coexistence of multiple groups or principles. Example: A pluralistic society embraces differences and promotes inclusivity.</w:t>
      </w:r>
    </w:p>
    <w:p>
      <w:pPr>
        <w:spacing w:before="0"/>
      </w:pPr>
      <w:r>
        <w:rPr>
          <w:b w:val="0"/>
        </w:rPr>
      </w:r>
    </w:p>
    <w:p>
      <w:pPr>
        <w:spacing w:after="100" w:line="360" w:lineRule="auto" w:before="0"/>
      </w:pPr>
      <w:r>
        <w:rPr>
          <w:b w:val="0"/>
        </w:rPr>
        <w:t>7. Select the option that expresses the given sentence in active voice. The bridge was being renovated when it was struck by lightning.</w:t>
      </w:r>
    </w:p>
    <w:p>
      <w:pPr>
        <w:spacing w:before="0"/>
      </w:pPr>
      <w:r>
        <w:rPr>
          <w:b w:val="0"/>
        </w:rPr>
      </w:r>
    </w:p>
    <w:p>
      <w:pPr>
        <w:spacing w:after="100" w:before="0"/>
      </w:pPr>
      <w:r>
        <w:rPr>
          <w:b w:val="0"/>
        </w:rPr>
        <w:t>A. Someone renovated the bridge when lightning struck it.</w:t>
      </w:r>
    </w:p>
    <w:p>
      <w:pPr>
        <w:spacing w:after="100" w:before="0"/>
      </w:pPr>
      <w:r>
        <w:rPr>
          <w:b w:val="0"/>
        </w:rPr>
        <w:t>B. They were renovating the bridge when lightning struck it.</w:t>
      </w:r>
    </w:p>
    <w:p>
      <w:pPr>
        <w:spacing w:after="100" w:before="0"/>
      </w:pPr>
      <w:r>
        <w:rPr>
          <w:b w:val="0"/>
        </w:rPr>
        <w:t>C. They were renovating the bridge when lightning was striking it.</w:t>
      </w:r>
    </w:p>
    <w:p>
      <w:pPr>
        <w:spacing w:after="100" w:before="0"/>
      </w:pPr>
      <w:r>
        <w:rPr>
          <w:b w:val="0"/>
        </w:rPr>
        <w:t>D. Lightning struck the bridge while they renovated 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They were renovating the bridge when lightning struck it. Key Points Correct sentence: They were renovating the bridge when lightning struck it. Additional Information</w:t>
      </w:r>
    </w:p>
    <w:p>
      <w:pPr>
        <w:spacing w:before="0"/>
      </w:pPr>
      <w:r>
        <w:rPr>
          <w:b w:val="0"/>
        </w:rPr>
        <w:t>• The given sentence is in the passive voice, which indicates that the subject is receiving the action.</w:t>
      </w:r>
    </w:p>
    <w:p>
      <w:pPr>
        <w:spacing w:before="0"/>
      </w:pPr>
      <w:r>
        <w:rPr>
          <w:b w:val="0"/>
        </w:rPr>
        <w:t>• To convert the sentence into the active voice, the subject performing the action must be clearly stated.</w:t>
      </w:r>
    </w:p>
    <w:p>
      <w:pPr>
        <w:spacing w:before="0"/>
      </w:pPr>
      <w:r>
        <w:rPr>
          <w:b w:val="0"/>
        </w:rPr>
        <w:t>• The correct active voice sentence is: "They were renovating the bridge when lightning struck it."</w:t>
      </w:r>
    </w:p>
    <w:p>
      <w:pPr>
        <w:spacing w:before="0"/>
      </w:pPr>
      <w:r>
        <w:rPr>
          <w:b w:val="0"/>
        </w:rPr>
        <w:t>• This transformation retains the original meaning while shifting the focus to the subject performing the action.</w:t>
      </w:r>
    </w:p>
    <w:p>
      <w:pPr>
        <w:spacing w:before="0"/>
      </w:pPr>
      <w:r>
        <w:rPr>
          <w:b w:val="0"/>
        </w:rPr>
        <w:t>• Active Voice: The subject performs the action in the sentence. Example: She reads the book.</w:t>
      </w:r>
    </w:p>
    <w:p>
      <w:pPr>
        <w:spacing w:before="0"/>
      </w:pPr>
      <w:r>
        <w:rPr>
          <w:b w:val="0"/>
        </w:rPr>
        <w:t>• Passive Voice: The subject receives the action in the sentence. Example: The book is read by her.</w:t>
      </w:r>
    </w:p>
    <w:p>
      <w:pPr>
        <w:spacing w:before="0"/>
      </w:pPr>
      <w:r>
        <w:rPr>
          <w:b w:val="0"/>
        </w:rPr>
        <w:t>• Converting passive voice to active voice involves identifying the performer of the action and restructuring the sentence accordingly.</w:t>
      </w:r>
    </w:p>
    <w:p>
      <w:pPr>
        <w:spacing w:before="0"/>
      </w:pPr>
      <w:r>
        <w:rPr>
          <w:b w:val="0"/>
        </w:rPr>
      </w:r>
    </w:p>
    <w:p>
      <w:pPr>
        <w:spacing w:after="100" w:line="360" w:lineRule="auto" w:before="0"/>
      </w:pPr>
      <w:r>
        <w:rPr>
          <w:b w:val="0"/>
        </w:rPr>
        <w:t>8. One word substitution for: The philosophical or social theory favoring free movement or the fluidity of social classes.</w:t>
      </w:r>
    </w:p>
    <w:p>
      <w:pPr>
        <w:spacing w:before="0"/>
      </w:pPr>
      <w:r>
        <w:rPr>
          <w:b w:val="0"/>
        </w:rPr>
      </w:r>
    </w:p>
    <w:p>
      <w:pPr>
        <w:spacing w:after="100" w:before="0"/>
      </w:pPr>
      <w:r>
        <w:rPr>
          <w:b w:val="0"/>
        </w:rPr>
        <w:t>A. Mobility</w:t>
      </w:r>
    </w:p>
    <w:p>
      <w:pPr>
        <w:spacing w:after="100" w:before="0"/>
      </w:pPr>
      <w:r>
        <w:rPr>
          <w:b w:val="0"/>
        </w:rPr>
        <w:t>B. Mobilism</w:t>
      </w:r>
    </w:p>
    <w:p>
      <w:pPr>
        <w:spacing w:after="100" w:before="0"/>
      </w:pPr>
      <w:r>
        <w:rPr>
          <w:b w:val="0"/>
        </w:rPr>
        <w:t>C. Mobilization</w:t>
      </w:r>
    </w:p>
    <w:p>
      <w:pPr>
        <w:spacing w:after="100" w:before="0"/>
      </w:pPr>
      <w:r>
        <w:rPr>
          <w:b w:val="0"/>
        </w:rPr>
        <w:t>D. Mobilian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Mobilism. Key Points Therefore, the correct answer is: Mobilism. Additional Information Here are the other options explained along with their Hindi meanings and example sentences:</w:t>
      </w:r>
    </w:p>
    <w:p>
      <w:pPr>
        <w:spacing w:before="0"/>
      </w:pPr>
      <w:r>
        <w:rPr>
          <w:b w:val="0"/>
        </w:rPr>
        <w:t>• The word "Mobilism" refers to a philosophical or social theory that emphasizes the free movement or fluidity of social classes. It focuses on the idea that individuals should have the ability to move freely within the social hierarchy based on merit, opportunity, and effort. (सामाजिक वर्गों की गतिशीलता के सिद्धांत)</w:t>
      </w:r>
    </w:p>
    <w:p>
      <w:pPr>
        <w:spacing w:before="0"/>
      </w:pPr>
      <w:r>
        <w:rPr>
          <w:b w:val="0"/>
        </w:rPr>
        <w:t>• Example: The concept of mobilism is central to societies that value equality and encourage upward social mobility.</w:t>
      </w:r>
    </w:p>
    <w:p>
      <w:pPr>
        <w:spacing w:before="0"/>
      </w:pPr>
      <w:r>
        <w:rPr>
          <w:b w:val="0"/>
        </w:rPr>
        <w:t>• "Mobility" means the ability to move physically or socially from one place or position to another. It is a broader term that covers both physical and social movements. (गतिशीलता)</w:t>
      </w:r>
    </w:p>
    <w:p>
      <w:pPr>
        <w:spacing w:before="0"/>
      </w:pPr>
      <w:r>
        <w:rPr>
          <w:b w:val="0"/>
        </w:rPr>
        <w:t>• Example: Improved education has increased the social mobility of many families in the region.</w:t>
      </w:r>
    </w:p>
    <w:p>
      <w:pPr>
        <w:spacing w:before="0"/>
      </w:pPr>
      <w:r>
        <w:rPr>
          <w:b w:val="0"/>
        </w:rPr>
        <w:t>• The correct word, "Mobilism", specifically refers to the theory or philosophy related to social fluidity, distinguishing it from general "mobility."</w:t>
      </w:r>
    </w:p>
    <w:p>
      <w:pPr>
        <w:spacing w:before="0"/>
      </w:pPr>
      <w:r>
        <w:rPr>
          <w:b w:val="0"/>
        </w:rPr>
        <w:t>• Mobility (गतिशीलता): The ability to move freely and easily from one place to another, either physically or socially.</w:t>
      </w:r>
    </w:p>
    <w:p>
      <w:pPr>
        <w:spacing w:before="0"/>
      </w:pPr>
      <w:r>
        <w:rPr>
          <w:b w:val="0"/>
        </w:rPr>
        <w:t>• Example: The new public transport system has greatly improved the mobility of people in urban areas.</w:t>
      </w:r>
    </w:p>
    <w:p>
      <w:pPr>
        <w:spacing w:before="0"/>
      </w:pPr>
      <w:r>
        <w:rPr>
          <w:b w:val="0"/>
        </w:rPr>
        <w:t>• Mobilization (संग्रहण या जुटाव): The act of assembling and preparing resources, people, or troops for active service or action.</w:t>
      </w:r>
    </w:p>
    <w:p>
      <w:pPr>
        <w:spacing w:before="0"/>
      </w:pPr>
      <w:r>
        <w:rPr>
          <w:b w:val="0"/>
        </w:rPr>
        <w:t>• Example: The government called for the mobilization of volunteers to assist in disaster relief efforts.</w:t>
      </w:r>
    </w:p>
    <w:p>
      <w:pPr>
        <w:spacing w:before="0"/>
      </w:pPr>
      <w:r>
        <w:rPr>
          <w:b w:val="0"/>
        </w:rPr>
        <w:t>• Mobilian (मोबिलियन (एक जनजाति)): Refers to a member of the Mobilian Native American tribe or the language they spoke. It is unrelated to the concept of social theory or movement.</w:t>
      </w:r>
    </w:p>
    <w:p>
      <w:pPr>
        <w:spacing w:before="0"/>
      </w:pPr>
      <w:r>
        <w:rPr>
          <w:b w:val="0"/>
        </w:rPr>
        <w:t>• Example: The Mobilian people had a unique culture and language that was used as a trade jargon by various tribes.</w:t>
      </w:r>
    </w:p>
    <w:p>
      <w:pPr>
        <w:spacing w:before="0"/>
      </w:pPr>
      <w:r>
        <w:rPr>
          <w:b w:val="0"/>
        </w:rPr>
      </w:r>
    </w:p>
    <w:p>
      <w:pPr>
        <w:spacing w:after="100" w:line="360" w:lineRule="auto" w:before="0"/>
      </w:pPr>
      <w:r>
        <w:rPr>
          <w:b w:val="0"/>
        </w:rPr>
        <w:t>9. One word substitution for: Rigidly adhering to a particular set of doctrines or a specific narrow group.</w:t>
      </w:r>
    </w:p>
    <w:p>
      <w:pPr>
        <w:spacing w:before="0"/>
      </w:pPr>
      <w:r>
        <w:rPr>
          <w:b w:val="0"/>
        </w:rPr>
      </w:r>
    </w:p>
    <w:p>
      <w:pPr>
        <w:spacing w:after="100" w:before="0"/>
      </w:pPr>
      <w:r>
        <w:rPr>
          <w:b w:val="0"/>
        </w:rPr>
        <w:t>A. Sectional</w:t>
      </w:r>
    </w:p>
    <w:p>
      <w:pPr>
        <w:spacing w:after="100" w:before="0"/>
      </w:pPr>
      <w:r>
        <w:rPr>
          <w:b w:val="0"/>
        </w:rPr>
        <w:t>B. Sectoral</w:t>
      </w:r>
    </w:p>
    <w:p>
      <w:pPr>
        <w:spacing w:after="100" w:before="0"/>
      </w:pPr>
      <w:r>
        <w:rPr>
          <w:b w:val="0"/>
        </w:rPr>
        <w:t>C. Sectarian</w:t>
      </w:r>
    </w:p>
    <w:p>
      <w:pPr>
        <w:spacing w:after="100" w:before="0"/>
      </w:pPr>
      <w:r>
        <w:rPr>
          <w:b w:val="0"/>
        </w:rPr>
        <w:t>D. Sectarial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Sectarian. Key Points Therefore, the correct answer is: Sectarian. Additional Information Here are the other options explained along with their Hindi meanings and example sentences:</w:t>
      </w:r>
    </w:p>
    <w:p>
      <w:pPr>
        <w:spacing w:before="0"/>
      </w:pPr>
      <w:r>
        <w:rPr>
          <w:b w:val="0"/>
        </w:rPr>
        <w:t>• The word "Sectarian" refers to a person or an attitude that rigidly adheres to the beliefs, doctrines, or interests of a particular group or sect, often to the exclusion or detriment of others. (सांप्रदायिक)</w:t>
      </w:r>
    </w:p>
    <w:p>
      <w:pPr>
        <w:spacing w:before="0"/>
      </w:pPr>
      <w:r>
        <w:rPr>
          <w:b w:val="0"/>
        </w:rPr>
        <w:t>• Example: The sectarian violence in the region has led to significant unrest and division among communities.</w:t>
      </w:r>
    </w:p>
    <w:p>
      <w:pPr>
        <w:spacing w:before="0"/>
      </w:pPr>
      <w:r>
        <w:rPr>
          <w:b w:val="0"/>
        </w:rPr>
        <w:t>• The correct word "Sectarian" highlights a narrow-minded or exclusive approach, which is often associated with prejudice or bias against other groups. (सांप्रदायिक)</w:t>
      </w:r>
    </w:p>
    <w:p>
      <w:pPr>
        <w:spacing w:before="0"/>
      </w:pPr>
      <w:r>
        <w:rPr>
          <w:b w:val="0"/>
        </w:rPr>
        <w:t>• Example: The politician’s sectarian views alienated a large portion of the electorate.</w:t>
      </w:r>
    </w:p>
    <w:p>
      <w:pPr>
        <w:spacing w:before="0"/>
      </w:pPr>
      <w:r>
        <w:rPr>
          <w:b w:val="0"/>
        </w:rPr>
        <w:t>• Hence, we can conclude that the term that best matches the description of "Rigidly adhering to a particular set of doctrines or a specific narrow group" is 'Sectarian'.</w:t>
      </w:r>
    </w:p>
    <w:p>
      <w:pPr>
        <w:spacing w:before="0"/>
      </w:pPr>
      <w:r>
        <w:rPr>
          <w:b w:val="0"/>
        </w:rPr>
        <w:t>• Sectional (खंडीय): Relating to a particular section or subdivision of a larger whole. Example: The report provided a sectional analysis of the company's performance across different regions.</w:t>
      </w:r>
    </w:p>
    <w:p>
      <w:pPr>
        <w:spacing w:before="0"/>
      </w:pPr>
      <w:r>
        <w:rPr>
          <w:b w:val="0"/>
        </w:rPr>
        <w:t>• Sectoral (क्षेत्रीय): Relating to a distinct sector of an economy or activity. Example: The government announced sectoral reforms to boost industrial growth.</w:t>
      </w:r>
    </w:p>
    <w:p>
      <w:pPr>
        <w:spacing w:before="0"/>
      </w:pPr>
      <w:r>
        <w:rPr>
          <w:b w:val="0"/>
        </w:rPr>
        <w:t>• Sectarial (संबंधित समूह के बारे में): This is not a standard English word and is likely a misspelling or misinterpretation of "sectarian." It does not have a proper meaning or usage in formal language.</w:t>
      </w:r>
    </w:p>
    <w:p>
      <w:pPr>
        <w:spacing w:before="0"/>
      </w:pPr>
      <w:r>
        <w:rPr>
          <w:b w:val="0"/>
        </w:rPr>
      </w:r>
    </w:p>
    <w:p>
      <w:pPr>
        <w:spacing w:after="100" w:line="360" w:lineRule="auto" w:before="0"/>
      </w:pPr>
      <w:r>
        <w:rPr>
          <w:b w:val="0"/>
        </w:rPr>
        <w:t>10. Find the part of the sentence that contains an error: (1) The expedition finally reached the summit of the mountain, their supplies being nearly exhausted / (2) and them having endured three days of sub-zero temperatures, / (3) yet the view of the valley beneath the clouds provided / (4) a sense of profound accomplishment that words could scarcely describe.</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and them having endured three days of sub-zero temperatures . Key Points Correct sentence: The expedition finally reached the summit of the mountain, their supplies being nearly exhausted, and their having endured three days of sub-zero temperatures, yet the view of the valley beneath the clouds provided a sense of profound accomplishment that words could scarcely describe. Additional Information</w:t>
      </w:r>
    </w:p>
    <w:p>
      <w:pPr>
        <w:spacing w:before="0"/>
      </w:pPr>
      <w:r>
        <w:rPr>
          <w:b w:val="0"/>
        </w:rPr>
        <w:t>• The error lies in the phrase "and them having endured."</w:t>
      </w:r>
    </w:p>
    <w:p>
      <w:pPr>
        <w:spacing w:before="0"/>
      </w:pPr>
      <w:r>
        <w:rPr>
          <w:b w:val="0"/>
        </w:rPr>
        <w:t>• The pronoun "them" is incorrectly used in the nominative case in this context. It should be replaced with "their" to make it grammatically correct.</w:t>
      </w:r>
    </w:p>
    <w:p>
      <w:pPr>
        <w:spacing w:before="0"/>
      </w:pPr>
      <w:r>
        <w:rPr>
          <w:b w:val="0"/>
        </w:rPr>
        <w:t>• The correct phrase should read: "and their having endured."</w:t>
      </w:r>
    </w:p>
    <w:p>
      <w:pPr>
        <w:spacing w:before="0"/>
      </w:pPr>
      <w:r>
        <w:rPr>
          <w:b w:val="0"/>
        </w:rPr>
        <w:t>• In this case, "their" functions as a possessive pronoun modifying the gerund phrase "having endured."</w:t>
      </w:r>
    </w:p>
    <w:p>
      <w:pPr>
        <w:spacing w:before="0"/>
      </w:pPr>
      <w:r>
        <w:rPr>
          <w:b w:val="0"/>
        </w:rPr>
        <w:t>• Gerunds: A gerund is a verb form ending in "-ing" that functions as a noun. In this case, "having endured" acts as a noun phrase.</w:t>
      </w:r>
    </w:p>
    <w:p>
      <w:pPr>
        <w:spacing w:before="0"/>
      </w:pPr>
      <w:r>
        <w:rPr>
          <w:b w:val="0"/>
        </w:rPr>
        <w:t>• Possessive with Gerunds: When a gerund is preceded by a pronoun, the possessive form of the pronoun is used (e.g., "their" instead of "them").</w:t>
      </w:r>
    </w:p>
    <w:p>
      <w:pPr>
        <w:spacing w:before="0"/>
      </w:pPr>
      <w:r>
        <w:rPr>
          <w:b w:val="0"/>
        </w:rPr>
        <w:t>• Example: "I appreciate your helping me." (Correct) vs. "I appreciate you helping me." (Incorrect)</w:t>
      </w:r>
    </w:p>
    <w:p>
      <w:pPr>
        <w:spacing w:before="0"/>
      </w:pPr>
      <w:r>
        <w:rPr>
          <w:b w:val="0"/>
        </w:rPr>
      </w:r>
    </w:p>
    <w:p>
      <w:pPr>
        <w:spacing w:after="100" w:line="360" w:lineRule="auto" w:before="0"/>
      </w:pPr>
      <w:r>
        <w:rPr>
          <w:b w:val="0"/>
        </w:rPr>
        <w:t>11. Select the option that expresses the given sentence in direct speech. The captain commanded the crew to man the stations and added that they must be ready for the storm that was approaching.</w:t>
      </w:r>
    </w:p>
    <w:p>
      <w:pPr>
        <w:spacing w:before="0"/>
      </w:pPr>
      <w:r>
        <w:rPr>
          <w:b w:val="0"/>
        </w:rPr>
      </w:r>
    </w:p>
    <w:p>
      <w:pPr>
        <w:spacing w:after="100" w:before="0"/>
      </w:pPr>
      <w:r>
        <w:rPr>
          <w:b w:val="0"/>
        </w:rPr>
        <w:t>A. The captain said to the crew, "Man the stations and you should be ready for the storm that is approaching."</w:t>
      </w:r>
    </w:p>
    <w:p>
      <w:pPr>
        <w:spacing w:after="100" w:before="0"/>
      </w:pPr>
      <w:r>
        <w:rPr>
          <w:b w:val="0"/>
        </w:rPr>
        <w:t>B. The captain said to the crew, "Man the stations! You must be ready for the storm that is approaching."</w:t>
      </w:r>
    </w:p>
    <w:p>
      <w:pPr>
        <w:spacing w:after="100" w:before="0"/>
      </w:pPr>
      <w:r>
        <w:rPr>
          <w:b w:val="0"/>
        </w:rPr>
        <w:t>C. The captain ordered, "Man the stations and you must be ready for the storm that was approaching."</w:t>
      </w:r>
    </w:p>
    <w:p>
      <w:pPr>
        <w:spacing w:after="100" w:before="0"/>
      </w:pPr>
      <w:r>
        <w:rPr>
          <w:b w:val="0"/>
        </w:rPr>
        <w:t>D. The captain said, "Let the crew man the stations; they must be ready for the storm that is approaching."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captain said to the crew, "Man the stations! You must be ready for the storm that is approaching." . Key Points Correct sentence: The captain said to the crew, "Man the stations! You must be ready for the storm that is approaching." Additional Information</w:t>
      </w:r>
    </w:p>
    <w:p>
      <w:pPr>
        <w:spacing w:before="0"/>
      </w:pPr>
      <w:r>
        <w:rPr>
          <w:b w:val="0"/>
        </w:rPr>
        <w:t>• The given sentence is in indirect speech and needs to be converted into direct speech.</w:t>
      </w:r>
    </w:p>
    <w:p>
      <w:pPr>
        <w:spacing w:before="0"/>
      </w:pPr>
      <w:r>
        <w:rPr>
          <w:b w:val="0"/>
        </w:rPr>
        <w:t>• The phrase "commanded the crew to man the stations" in the indirect speech corresponds to the imperative statement, "Man the stations!" in direct speech.</w:t>
      </w:r>
    </w:p>
    <w:p>
      <w:pPr>
        <w:spacing w:before="0"/>
      </w:pPr>
      <w:r>
        <w:rPr>
          <w:b w:val="0"/>
        </w:rPr>
        <w:t>• The phrase "they must be ready for the storm that was approaching" in indirect speech is converted to "You must be ready for the storm that is approaching" in direct speech, addressing the crew directly.</w:t>
      </w:r>
    </w:p>
    <w:p>
      <w:pPr>
        <w:spacing w:before="0"/>
      </w:pPr>
      <w:r>
        <w:rPr>
          <w:b w:val="0"/>
        </w:rPr>
        <w:t>• The tense of the verb "was approaching" is changed to "is approaching" because the sentence is being converted to direct speech, reflecting the current and ongoing nature of the storm.</w:t>
      </w:r>
    </w:p>
    <w:p>
      <w:pPr>
        <w:spacing w:before="0"/>
      </w:pPr>
      <w:r>
        <w:rPr>
          <w:b w:val="0"/>
        </w:rPr>
        <w:t>• Rules for Converting Indirect to Direct Speech: In direct speech, the exact words of the speaker are enclosed in quotation marks.</w:t>
      </w:r>
    </w:p>
    <w:p>
      <w:pPr>
        <w:spacing w:before="0"/>
      </w:pPr>
      <w:r>
        <w:rPr>
          <w:b w:val="0"/>
        </w:rPr>
        <w:t>• The reporting verb (e.g., "commanded") is replaced with an appropriate verb like "said" or "ordered" that aligns with the tone of the statement.</w:t>
      </w:r>
    </w:p>
    <w:p>
      <w:pPr>
        <w:spacing w:before="0"/>
      </w:pPr>
      <w:r>
        <w:rPr>
          <w:b w:val="0"/>
        </w:rPr>
        <w:t>• The pronouns are adjusted to reflect the speaker addressing the listener directly (e.g., "they" becomes "you").</w:t>
      </w:r>
    </w:p>
    <w:p>
      <w:pPr>
        <w:spacing w:before="0"/>
      </w:pPr>
      <w:r>
        <w:rPr>
          <w:b w:val="0"/>
        </w:rPr>
        <w:t>• The tense is adjusted appropriately depending on the context of the original sentence.</w:t>
      </w:r>
    </w:p>
    <w:p>
      <w:pPr>
        <w:spacing w:before="0"/>
      </w:pPr>
      <w:r>
        <w:rPr>
          <w:b w:val="0"/>
        </w:rPr>
        <w:t>• Example: Indirect Speech: The teacher told the students to complete their homework as it was due the next day.</w:t>
      </w:r>
    </w:p>
    <w:p>
      <w:pPr>
        <w:spacing w:before="0"/>
      </w:pPr>
      <w:r>
        <w:rPr>
          <w:b w:val="0"/>
        </w:rPr>
        <w:t>• Direct Speech: The teacher said to the students, "Complete your homework! It is due tomorrow."</w:t>
      </w:r>
    </w:p>
    <w:p>
      <w:pPr>
        <w:spacing w:before="0"/>
      </w:pPr>
      <w:r>
        <w:rPr>
          <w:b w:val="0"/>
        </w:rPr>
      </w:r>
    </w:p>
    <w:p>
      <w:pPr>
        <w:spacing w:after="100" w:line="360" w:lineRule="auto" w:before="0"/>
      </w:pPr>
      <w:r>
        <w:rPr>
          <w:b w:val="0"/>
        </w:rPr>
        <w:t>12. Find the part of the sentence that contains an error: (1) The restoration of the Baroque cathedral was not so much an attempt to modernize the structure / (2) as it was a dedicated effort to preserve the intricate stucco work / (3) and the gilded altarpieces that had tarnished / (4) by decades of exposure to industrial pollutants and humidity.</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and the gilded altarpieces that had tarnished. Key Points Correct sentence: The restoration of the Baroque cathedral was not so much an attempt to modernize the structure as it was a dedicated effort to preserve the intricate stucco work and the gilded altarpieces that had been tarnished by decades of exposure to industrial pollutants and humidity. Additional Information</w:t>
      </w:r>
    </w:p>
    <w:p>
      <w:pPr>
        <w:spacing w:before="0"/>
      </w:pPr>
      <w:r>
        <w:rPr>
          <w:b w:val="0"/>
        </w:rPr>
        <w:t>• The sentence is about the restoration of a Baroque cathedral, focusing on preserving intricate stucco work and gilded altarpieces.</w:t>
      </w:r>
    </w:p>
    <w:p>
      <w:pPr>
        <w:spacing w:before="0"/>
      </w:pPr>
      <w:r>
        <w:rPr>
          <w:b w:val="0"/>
        </w:rPr>
        <w:t>• The verb "tarnished" is incorrect in this context because it suggests an action completed in the past, whereas the context requires the passive voice to indicate that the altarpieces were affected by external factors over time.</w:t>
      </w:r>
    </w:p>
    <w:p>
      <w:pPr>
        <w:spacing w:before="0"/>
      </w:pPr>
      <w:r>
        <w:rPr>
          <w:b w:val="0"/>
        </w:rPr>
        <w:t>• The correct word should be "had been tarnished," which is the appropriate past perfect passive form to show that the tarnishing occurred due to decades of exposure to industrial pollutants and humidity.</w:t>
      </w:r>
    </w:p>
    <w:p>
      <w:pPr>
        <w:spacing w:before="0"/>
      </w:pPr>
      <w:r>
        <w:rPr>
          <w:b w:val="0"/>
        </w:rPr>
        <w:t>• Passive Voice Usage: Structure: Subject + had been + past participle.</w:t>
      </w:r>
    </w:p>
    <w:p>
      <w:pPr>
        <w:spacing w:before="0"/>
      </w:pPr>
      <w:r>
        <w:rPr>
          <w:b w:val="0"/>
        </w:rPr>
        <w:t>• Example: The documents had been destroyed before the meeting.</w:t>
      </w:r>
    </w:p>
    <w:p>
      <w:pPr>
        <w:spacing w:before="0"/>
      </w:pPr>
      <w:r>
        <w:rPr>
          <w:b w:val="0"/>
        </w:rPr>
        <w:t>• Usage: Used to describe an action that was performed on the subject in the past.</w:t>
      </w:r>
    </w:p>
    <w:p>
      <w:pPr>
        <w:spacing w:before="0"/>
      </w:pPr>
      <w:r>
        <w:rPr>
          <w:b w:val="0"/>
        </w:rPr>
        <w:t>• Past Perfect Tense: Structure: Subject + had + past participle.</w:t>
      </w:r>
    </w:p>
    <w:p>
      <w:pPr>
        <w:spacing w:before="0"/>
      </w:pPr>
      <w:r>
        <w:rPr>
          <w:b w:val="0"/>
        </w:rPr>
        <w:t>• Example: She had finished her homework before dinner.</w:t>
      </w:r>
    </w:p>
    <w:p>
      <w:pPr>
        <w:spacing w:before="0"/>
      </w:pPr>
      <w:r>
        <w:rPr>
          <w:b w:val="0"/>
        </w:rPr>
        <w:t>• Usage: Used to describe an action completed before another action in the past.</w:t>
      </w:r>
    </w:p>
    <w:p>
      <w:pPr>
        <w:spacing w:before="0"/>
      </w:pPr>
      <w:r>
        <w:rPr>
          <w:b w:val="0"/>
        </w:rPr>
      </w:r>
    </w:p>
    <w:p>
      <w:pPr>
        <w:spacing w:after="100" w:line="360" w:lineRule="auto" w:before="0"/>
      </w:pPr>
      <w:r>
        <w:rPr>
          <w:b w:val="0"/>
        </w:rPr>
        <w:t>13. Which of the following best describes the methodology used by the researchers to differentiate between happiness and meaning?</w:t>
      </w:r>
    </w:p>
    <w:p>
      <w:pPr>
        <w:spacing w:before="0"/>
      </w:pPr>
      <w:r>
        <w:rPr>
          <w:b w:val="0"/>
        </w:rPr>
      </w:r>
    </w:p>
    <w:p>
      <w:pPr>
        <w:spacing w:after="100" w:before="0"/>
      </w:pPr>
      <w:r>
        <w:rPr>
          <w:b w:val="0"/>
        </w:rPr>
        <w:t>A. They provided strict, academic definitions of both terms to ensure all 400 participants were operating under the same semantic constraints.</w:t>
      </w:r>
    </w:p>
    <w:p>
      <w:pPr>
        <w:spacing w:after="100" w:before="0"/>
      </w:pPr>
      <w:r>
        <w:rPr>
          <w:b w:val="0"/>
        </w:rPr>
        <w:t>B. They utilized statistical controls to isolate "pure" variables, specifically looking for factors that correlated positively with one state but not the other.</w:t>
      </w:r>
    </w:p>
    <w:p>
      <w:pPr>
        <w:spacing w:after="100" w:before="0"/>
      </w:pPr>
      <w:r>
        <w:rPr>
          <w:b w:val="0"/>
        </w:rPr>
        <w:t>C. They focused exclusively on the "overlap" between the two states to prove that happiness is the primary driver of meaningfulness.</w:t>
      </w:r>
    </w:p>
    <w:p>
      <w:pPr>
        <w:spacing w:after="100" w:before="0"/>
      </w:pPr>
      <w:r>
        <w:rPr>
          <w:b w:val="0"/>
        </w:rPr>
        <w:t>D. They conducted a longitudinal study over 50 years to see how "getting what you want" changed the subjects' definitions of a "good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Isolating "Pure" Effects. Because happiness and meaning overlap substantially (nearly 50%), researchers had to use statistical methods to separate them. This allowed them to find what makes a life "meaningful" independently of what makes it "happy."</w:t>
      </w:r>
    </w:p>
    <w:p>
      <w:pPr>
        <w:spacing w:before="0"/>
      </w:pPr>
      <w:r>
        <w:rPr>
          <w:b w:val="0"/>
        </w:rPr>
        <w:t>• Subjective Definitions. The study did not provide a pre-set definition for the participants. This ensured that the results reflected the participants' own internal understandings of the two concepts.</w:t>
      </w:r>
    </w:p>
    <w:p>
      <w:pPr>
        <w:spacing w:before="0"/>
      </w:pPr>
      <w:r>
        <w:rPr>
          <w:b w:val="0"/>
        </w:rPr>
        <w:t>• Identifying Divergent Factors. The methodology specifically looked for "divergence"—factors that improved one state but had a zero or negative correlation with the other, such as health or the satisfaction of desires.</w:t>
      </w:r>
    </w:p>
    <w:p>
      <w:pPr>
        <w:spacing w:before="0"/>
      </w:pPr>
      <w:r>
        <w:rPr>
          <w:b w:val="0"/>
        </w:rPr>
        <w:t>• Option 1: Incorrect because the text explicitly states the researchers did not supply a definition of happiness or meaning.</w:t>
      </w:r>
    </w:p>
    <w:p>
      <w:pPr>
        <w:spacing w:before="0"/>
      </w:pPr>
      <w:r>
        <w:rPr>
          <w:b w:val="0"/>
        </w:rPr>
        <w:t>• Option 3: Incorrect because while they acknowledged the overlap, their primary goal was to "tease the two apart" rather than focus on the overlap.</w:t>
      </w:r>
    </w:p>
    <w:p>
      <w:pPr>
        <w:spacing w:before="0"/>
      </w:pPr>
      <w:r>
        <w:rPr>
          <w:b w:val="0"/>
        </w:rPr>
        <w:t>• Option 4: Incorrect because the study was a survey of a diverse age range (18–78) published in August, not a 50-year longitudinal study.</w:t>
      </w:r>
    </w:p>
    <w:p>
      <w:pPr>
        <w:spacing w:before="0"/>
      </w:pPr>
      <w:r>
        <w:rPr>
          <w:b w:val="0"/>
        </w:rPr>
      </w:r>
    </w:p>
    <w:p>
      <w:pPr>
        <w:spacing w:after="100" w:line="360" w:lineRule="auto" w:before="0"/>
      </w:pPr>
      <w:r>
        <w:rPr>
          <w:b w:val="0"/>
        </w:rPr>
        <w:t>14. Based on the third paragraph, what is the implied relationship between physical health and the "good life"?</w:t>
      </w:r>
    </w:p>
    <w:p>
      <w:pPr>
        <w:spacing w:before="0"/>
      </w:pPr>
      <w:r>
        <w:rPr>
          <w:b w:val="0"/>
        </w:rPr>
      </w:r>
    </w:p>
    <w:p>
      <w:pPr>
        <w:spacing w:after="100" w:before="0"/>
      </w:pPr>
      <w:r>
        <w:rPr>
          <w:b w:val="0"/>
        </w:rPr>
        <w:t>A. Good health is a prerequisite for both happiness and meaning, as sick people reported a total lack of both.</w:t>
      </w:r>
    </w:p>
    <w:p>
      <w:pPr>
        <w:spacing w:after="100" w:before="0"/>
      </w:pPr>
      <w:r>
        <w:rPr>
          <w:b w:val="0"/>
        </w:rPr>
        <w:t>B. Health is a "happiness-exclusive" factor; while it enhances one's sense of well-being, its absence does not inherently diminish the perceived meaning of one's life.</w:t>
      </w:r>
    </w:p>
    <w:p>
      <w:pPr>
        <w:spacing w:after="100" w:before="0"/>
      </w:pPr>
      <w:r>
        <w:rPr>
          <w:b w:val="0"/>
        </w:rPr>
        <w:t>C. Sick people are statistically more likely to find meaning in their lives than healthy people because they face "forbidding conditions."</w:t>
      </w:r>
    </w:p>
    <w:p>
      <w:pPr>
        <w:spacing w:after="100" w:before="0"/>
      </w:pPr>
      <w:r>
        <w:rPr>
          <w:b w:val="0"/>
        </w:rPr>
        <w:t>D. Having enough money to "buy the things you need" is the only factor that correlates more strongly with meaning than good health does.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Happiness vs. Meaning Divergence. The study identified physical health as one of the areas where the "two versions of the good life" part company. Happiness is tied to feeling good and having a comfortable life, while meaning is independent of physical comfort.</w:t>
      </w:r>
    </w:p>
    <w:p>
      <w:pPr>
        <w:spacing w:before="0"/>
      </w:pPr>
      <w:r>
        <w:rPr>
          <w:b w:val="0"/>
        </w:rPr>
        <w:t>• Resilience of Meaning. The author mentions that meaning can "flourish even in very forbidding conditions." This explains why illness—while it may reduce happiness by causing "bad feelings"—does not necessarily strip a person's life of its purpose or significance.</w:t>
      </w:r>
    </w:p>
    <w:p>
      <w:pPr>
        <w:spacing w:before="0"/>
      </w:pPr>
      <w:r>
        <w:rPr>
          <w:b w:val="0"/>
        </w:rPr>
        <w:t>• The Role of Desires. Happiness is linked to "getting what you want and need" (which includes health). Meaning, however, had "nothing—maybe even less than nothing" to do with the simple satisfaction of these desires.</w:t>
      </w:r>
    </w:p>
    <w:p>
      <w:pPr>
        <w:spacing w:before="0"/>
      </w:pPr>
      <w:r>
        <w:rPr>
          <w:b w:val="0"/>
        </w:rPr>
        <w:t>• Option 1: Incorrect because the text explicitly states that the lives of sick people do not lack meaning.</w:t>
      </w:r>
    </w:p>
    <w:p>
      <w:pPr>
        <w:spacing w:before="0"/>
      </w:pPr>
      <w:r>
        <w:rPr>
          <w:b w:val="0"/>
        </w:rPr>
        <w:t>• Option 3: Incorrect because while meaning can flourish in forbidding conditions, the author doesn't state that sick people are more likely to find meaning than healthy people—only that they don't lack it.</w:t>
      </w:r>
    </w:p>
    <w:p>
      <w:pPr>
        <w:spacing w:before="0"/>
      </w:pPr>
      <w:r>
        <w:rPr>
          <w:b w:val="0"/>
        </w:rPr>
        <w:t>• Option 4: Incorrect because the text describes money as a factor for happiness ("buy things they want and need"), but does not link it strongly to meaning.</w:t>
      </w:r>
    </w:p>
    <w:p>
      <w:pPr>
        <w:spacing w:before="0"/>
      </w:pPr>
      <w:r>
        <w:rPr>
          <w:b w:val="0"/>
        </w:rPr>
      </w:r>
    </w:p>
    <w:p>
      <w:pPr>
        <w:spacing w:after="100" w:line="360" w:lineRule="auto" w:before="0"/>
      </w:pPr>
      <w:r>
        <w:rPr>
          <w:b w:val="0"/>
        </w:rPr>
        <w:t>15. How does the author characterize the role of "desire satisfaction" in the pursuit of a meaningful life?</w:t>
      </w:r>
    </w:p>
    <w:p>
      <w:pPr>
        <w:spacing w:before="0"/>
      </w:pPr>
      <w:r>
        <w:rPr>
          <w:b w:val="0"/>
        </w:rPr>
      </w:r>
    </w:p>
    <w:p>
      <w:pPr>
        <w:spacing w:after="100" w:before="0"/>
      </w:pPr>
      <w:r>
        <w:rPr>
          <w:b w:val="0"/>
        </w:rPr>
        <w:t>A. It is a "reliable source" of meaning, provided the desires being satisfied are altruistic rather than selfish.</w:t>
      </w:r>
    </w:p>
    <w:p>
      <w:pPr>
        <w:spacing w:after="100" w:before="0"/>
      </w:pPr>
      <w:r>
        <w:rPr>
          <w:b w:val="0"/>
        </w:rPr>
        <w:t>B. It is irrelevant to meaning; the ease of life and the fulfillment of needs contribute to happiness but do not add to a sense of purpose.</w:t>
      </w:r>
    </w:p>
    <w:p>
      <w:pPr>
        <w:spacing w:after="100" w:before="0"/>
      </w:pPr>
      <w:r>
        <w:rPr>
          <w:b w:val="0"/>
        </w:rPr>
        <w:t>C. It has a "negative correlation" with meaning, suggesting that the more a person gets what they want, the less meaningful their life becomes.</w:t>
      </w:r>
    </w:p>
    <w:p>
      <w:pPr>
        <w:spacing w:after="100" w:before="0"/>
      </w:pPr>
      <w:r>
        <w:rPr>
          <w:b w:val="0"/>
        </w:rPr>
        <w:t>D. It is the primary factor that "links the past, present, and future" for the subjects of the survey.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Happiness as Desire Fulfillment. The study found that being able to buy what you want and need correlates strongly with happiness. This makes happiness a state largely defined by "getting what you want."</w:t>
      </w:r>
    </w:p>
    <w:p>
      <w:pPr>
        <w:spacing w:before="0"/>
      </w:pPr>
      <w:r>
        <w:rPr>
          <w:b w:val="0"/>
        </w:rPr>
        <w:t>• Meaning as Independent of Ease. Unlike happiness, a sense of meaning does not require an easy life. The author highlights that the "frequency of good and bad feelings" (often resulting from satisfied or frustrated desires) is "irrelevant" to a meaningful life.</w:t>
      </w:r>
    </w:p>
    <w:p>
      <w:pPr>
        <w:spacing w:before="0"/>
      </w:pPr>
      <w:r>
        <w:rPr>
          <w:b w:val="0"/>
        </w:rPr>
        <w:t>• The Divergence of the "Good Life." This represents a primary area where the two versions of the "good life" part company: one is about the ease of satisfying personal needs (happiness), while the other is unaffected by the presence or absence of those satisfactions (meaning).</w:t>
      </w:r>
    </w:p>
    <w:p>
      <w:pPr>
        <w:spacing w:before="0"/>
      </w:pPr>
      <w:r>
        <w:rPr>
          <w:b w:val="0"/>
        </w:rPr>
        <w:t>• Option 1: Incorrect because the text states desire satisfaction adds "nothing" to meaning, regardless of whether the desires are altruistic or selfish.</w:t>
      </w:r>
    </w:p>
    <w:p>
      <w:pPr>
        <w:spacing w:before="0"/>
      </w:pPr>
      <w:r>
        <w:rPr>
          <w:b w:val="0"/>
        </w:rPr>
        <w:t>• Option 3: Incorrect because while the author speculates it might be "less than nothing," the primary evidence is that it is irrelevant, and the study looked for factors with "no hint of a positive correlation."</w:t>
      </w:r>
    </w:p>
    <w:p>
      <w:pPr>
        <w:spacing w:before="0"/>
      </w:pPr>
      <w:r>
        <w:rPr>
          <w:b w:val="0"/>
        </w:rPr>
        <w:t>• Option 4: Incorrect because the "linking of past, present, and future" is attributed to the time frame difference, not to desire satisfaction.</w:t>
      </w:r>
    </w:p>
    <w:p>
      <w:pPr>
        <w:spacing w:before="0"/>
      </w:pPr>
      <w:r>
        <w:rPr>
          <w:b w:val="0"/>
        </w:rPr>
      </w:r>
    </w:p>
    <w:p>
      <w:pPr>
        <w:spacing w:after="100" w:line="360" w:lineRule="auto" w:before="0"/>
      </w:pPr>
      <w:r>
        <w:rPr>
          <w:b w:val="0"/>
        </w:rPr>
        <w:t>16. According to the passage, the "temporal" distinction between happiness and meaning can be summarized as follows:</w:t>
      </w:r>
    </w:p>
    <w:p>
      <w:pPr>
        <w:spacing w:before="0"/>
      </w:pPr>
      <w:r>
        <w:rPr>
          <w:b w:val="0"/>
        </w:rPr>
      </w:r>
    </w:p>
    <w:p>
      <w:pPr>
        <w:spacing w:after="100" w:before="0"/>
      </w:pPr>
      <w:r>
        <w:rPr>
          <w:b w:val="0"/>
        </w:rPr>
        <w:t>A. Happiness is a retrospective evaluation of the past, while meaning is an impulsive reaction to the present.</w:t>
      </w:r>
    </w:p>
    <w:p>
      <w:pPr>
        <w:spacing w:after="100" w:before="0"/>
      </w:pPr>
      <w:r>
        <w:rPr>
          <w:b w:val="0"/>
        </w:rPr>
        <w:t>B. Meaning is found in the "present moment," whereas happiness requires a complex cognitive link between one's history and one's future goals.</w:t>
      </w:r>
    </w:p>
    <w:p>
      <w:pPr>
        <w:spacing w:after="100" w:before="0"/>
      </w:pPr>
      <w:r>
        <w:rPr>
          <w:b w:val="0"/>
        </w:rPr>
        <w:t>C. Happiness is situated in the immediate "now," while meaningfulness involves a broader integration of different points in time.</w:t>
      </w:r>
    </w:p>
    <w:p>
      <w:pPr>
        <w:spacing w:after="100" w:before="0"/>
      </w:pPr>
      <w:r>
        <w:rPr>
          <w:b w:val="0"/>
        </w:rPr>
        <w:t>D. Both states are experienced identically in time, but meaning requires more "statistical controls" to be felt by the individual.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Happiness as a "Present" State. The text characterizes happiness as an immediate experience. It is tied to "feeling good" and getting what one wants in the moment, making it a fleeting, present-focused state.</w:t>
      </w:r>
    </w:p>
    <w:p>
      <w:pPr>
        <w:spacing w:before="0"/>
      </w:pPr>
      <w:r>
        <w:rPr>
          <w:b w:val="0"/>
        </w:rPr>
        <w:t>• Meaning as "Temporal Integration." Meaning requires a broader perspective. It involves looking at how one's past experiences and present actions inform their future goals. This "linking" is what creates a sense of purpose.</w:t>
      </w:r>
    </w:p>
    <w:p>
      <w:pPr>
        <w:spacing w:before="0"/>
      </w:pPr>
      <w:r>
        <w:rPr>
          <w:b w:val="0"/>
        </w:rPr>
        <w:t>• Stability vs. Fluctuating States. Because happiness is tied to the "now," it can fluctuate based on daily events. However, because meaning links different time frames, it can remain stable even when the "present" (such as being sick or in forbidding conditions) is unhappy.</w:t>
      </w:r>
    </w:p>
    <w:p>
      <w:pPr>
        <w:spacing w:before="0"/>
      </w:pPr>
      <w:r>
        <w:rPr>
          <w:b w:val="0"/>
        </w:rPr>
        <w:t>• Option 1: Incorrect because it reverses the author's logic; happiness is about the present, not a retrospective of the past.</w:t>
      </w:r>
    </w:p>
    <w:p>
      <w:pPr>
        <w:spacing w:before="0"/>
      </w:pPr>
      <w:r>
        <w:rPr>
          <w:b w:val="0"/>
        </w:rPr>
        <w:t>• Option 2: Incorrect because it also reverses the logic; meaning, not happiness, requires the cognitive link between history and future.</w:t>
      </w:r>
    </w:p>
    <w:p>
      <w:pPr>
        <w:spacing w:before="0"/>
      </w:pPr>
      <w:r>
        <w:rPr>
          <w:b w:val="0"/>
        </w:rPr>
        <w:t>• Option 4: Incorrect because the author explicitly states they are experienced "quite differently in time," and statistical controls were a tool for the researchers, not a requirement for the subjects to "feel" meaning.</w:t>
      </w:r>
    </w:p>
    <w:p>
      <w:pPr>
        <w:spacing w:before="0"/>
      </w:pPr>
      <w:r>
        <w:rPr>
          <w:b w:val="0"/>
        </w:rPr>
      </w:r>
    </w:p>
    <w:p>
      <w:pPr>
        <w:spacing w:after="100" w:line="360" w:lineRule="auto" w:before="0"/>
      </w:pPr>
      <w:r>
        <w:rPr>
          <w:b w:val="0"/>
        </w:rPr>
        <w:t>17. Which of the following statements would the author most likely agree with based on the study’s findings?</w:t>
      </w:r>
    </w:p>
    <w:p>
      <w:pPr>
        <w:spacing w:before="0"/>
      </w:pPr>
      <w:r>
        <w:rPr>
          <w:b w:val="0"/>
        </w:rPr>
      </w:r>
    </w:p>
    <w:p>
      <w:pPr>
        <w:spacing w:after="100" w:before="0"/>
      </w:pPr>
      <w:r>
        <w:rPr>
          <w:b w:val="0"/>
        </w:rPr>
        <w:t>A. A life defined by "forbidding conditions" and difficulty is fundamentally incapable of being a happy life, but it remains a candidate for a meaningful one.</w:t>
      </w:r>
    </w:p>
    <w:p>
      <w:pPr>
        <w:spacing w:after="100" w:before="0"/>
      </w:pPr>
      <w:r>
        <w:rPr>
          <w:b w:val="0"/>
        </w:rPr>
        <w:t>B. The "good life" is a singular concept where happiness and meaning are so deeply intertwined that they cannot be teased apart.</w:t>
      </w:r>
    </w:p>
    <w:p>
      <w:pPr>
        <w:spacing w:after="100" w:before="0"/>
      </w:pPr>
      <w:r>
        <w:rPr>
          <w:b w:val="0"/>
        </w:rPr>
        <w:t>C. People who focus on the future are statistically happier than those who focus on the satisfaction of their current needs.</w:t>
      </w:r>
    </w:p>
    <w:p>
      <w:pPr>
        <w:spacing w:after="100" w:before="0"/>
      </w:pPr>
      <w:r>
        <w:rPr>
          <w:b w:val="0"/>
        </w:rPr>
        <w:t>D. High-frequency "good feelings" are the most accurate metric for determining whether a person's life has a sense of future-oriented meaning.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Happiness as "Ease of Life." The author links happiness to good health, enough money, and the satisfaction of needs. A life of "forbidding conditions" contradicts these factors, making happiness statistically unlikely in such a state.</w:t>
      </w:r>
    </w:p>
    <w:p>
      <w:pPr>
        <w:spacing w:before="0"/>
      </w:pPr>
      <w:r>
        <w:rPr>
          <w:b w:val="0"/>
        </w:rPr>
        <w:t>• Independence of Meaning. Meaning is shown to be a "future-oriented" state that links past and present. Because it doesn't depend on "feeling good" in the moment, it remains possible even when current circumstances are painful or difficult.</w:t>
      </w:r>
    </w:p>
    <w:p>
      <w:pPr>
        <w:spacing w:before="0"/>
      </w:pPr>
      <w:r>
        <w:rPr>
          <w:b w:val="0"/>
        </w:rPr>
        <w:t>• Divergent Versions of the "Good Life." The study's primary objective was to show where these two concepts "part company." Option 1 correctly identifies a scenario where the two states diverge completely.</w:t>
      </w:r>
    </w:p>
    <w:p>
      <w:pPr>
        <w:spacing w:before="0"/>
      </w:pPr>
      <w:r>
        <w:rPr>
          <w:b w:val="0"/>
        </w:rPr>
        <w:t>• Option 2: Incorrect because the researchers' entire methodology was based on the premise that they can be teased apart using statistical controls.</w:t>
      </w:r>
    </w:p>
    <w:p>
      <w:pPr>
        <w:spacing w:before="0"/>
      </w:pPr>
      <w:r>
        <w:rPr>
          <w:b w:val="0"/>
        </w:rPr>
        <w:t>• Option 3: Incorrect because the text says happiness is about the present, while meaning is about the future. Focusing on the future is linked to meaning, not necessarily higher happiness.</w:t>
      </w:r>
    </w:p>
    <w:p>
      <w:pPr>
        <w:spacing w:before="0"/>
      </w:pPr>
      <w:r>
        <w:rPr>
          <w:b w:val="0"/>
        </w:rPr>
        <w:t>• Option 4: Incorrect because the frequency of "good feelings" was found to be "irrelevant to meaning."</w:t>
      </w:r>
    </w:p>
    <w:p>
      <w:pPr>
        <w:spacing w:before="0"/>
      </w:pPr>
      <w:r>
        <w:rPr>
          <w:b w:val="0"/>
        </w:rPr>
      </w:r>
    </w:p>
    <w:p>
      <w:pPr>
        <w:spacing w:after="100" w:line="360" w:lineRule="auto" w:before="0"/>
      </w:pPr>
      <w:r>
        <w:rPr>
          <w:b w:val="0"/>
        </w:rPr>
        <w:t>18. Select the INCORRECTLY spelt word.</w:t>
      </w:r>
    </w:p>
    <w:p>
      <w:pPr>
        <w:spacing w:before="0"/>
      </w:pPr>
      <w:r>
        <w:rPr>
          <w:b w:val="0"/>
        </w:rPr>
      </w:r>
    </w:p>
    <w:p>
      <w:pPr>
        <w:spacing w:after="100" w:before="0"/>
      </w:pPr>
      <w:r>
        <w:rPr>
          <w:b w:val="0"/>
        </w:rPr>
        <w:t>A. Believe</w:t>
      </w:r>
    </w:p>
    <w:p>
      <w:pPr>
        <w:spacing w:after="100" w:before="0"/>
      </w:pPr>
      <w:r>
        <w:rPr>
          <w:b w:val="0"/>
        </w:rPr>
        <w:t>B. Sieze</w:t>
      </w:r>
    </w:p>
    <w:p>
      <w:pPr>
        <w:spacing w:after="100" w:before="0"/>
      </w:pPr>
      <w:r>
        <w:rPr>
          <w:b w:val="0"/>
        </w:rPr>
        <w:t>C. Receive</w:t>
      </w:r>
    </w:p>
    <w:p>
      <w:pPr>
        <w:spacing w:after="100" w:before="0"/>
      </w:pPr>
      <w:r>
        <w:rPr>
          <w:b w:val="0"/>
        </w:rPr>
        <w:t>D. Relieve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'Sieze'. Key Points Therefore, the correct answer is: 'Sieze'.</w:t>
      </w:r>
    </w:p>
    <w:p>
      <w:pPr>
        <w:spacing w:before="0"/>
      </w:pPr>
      <w:r>
        <w:rPr>
          <w:b w:val="0"/>
        </w:rPr>
        <w:t>• The incorrectly spelled word is Sieze.</w:t>
      </w:r>
    </w:p>
    <w:p>
      <w:pPr>
        <w:spacing w:before="0"/>
      </w:pPr>
      <w:r>
        <w:rPr>
          <w:b w:val="0"/>
        </w:rPr>
        <w:t>• The correct spelling is "Seize."</w:t>
      </w:r>
    </w:p>
    <w:p>
      <w:pPr>
        <w:spacing w:before="0"/>
      </w:pPr>
      <w:r>
        <w:rPr>
          <w:b w:val="0"/>
        </w:rPr>
        <w:t>• Explanation of the correct meanings: Believe: To accept something as true or real, to have faith or confidence in something or someone. (विश्वास करना)</w:t>
      </w:r>
    </w:p>
    <w:p>
      <w:pPr>
        <w:spacing w:before="0"/>
      </w:pPr>
      <w:r>
        <w:rPr>
          <w:b w:val="0"/>
        </w:rPr>
        <w:t>• Seize: To take hold of something forcibly, to grab or capture. (पकड़ना)</w:t>
      </w:r>
    </w:p>
    <w:p>
      <w:pPr>
        <w:spacing w:before="0"/>
      </w:pPr>
      <w:r>
        <w:rPr>
          <w:b w:val="0"/>
        </w:rPr>
        <w:t>• Receive: To be given or presented with something, to accept or get something. (प्राप्त करना)</w:t>
      </w:r>
    </w:p>
    <w:p>
      <w:pPr>
        <w:spacing w:before="0"/>
      </w:pPr>
      <w:r>
        <w:rPr>
          <w:b w:val="0"/>
        </w:rPr>
        <w:t>• Relieve: To alleviate or lessen something, to provide comfort or assistance, to remove or reduce a burden or stress. (राहत देना)</w:t>
      </w:r>
    </w:p>
    <w:p>
      <w:pPr>
        <w:spacing w:before="0"/>
      </w:pPr>
      <w:r>
        <w:rPr>
          <w:b w:val="0"/>
        </w:rPr>
      </w:r>
    </w:p>
    <w:p>
      <w:pPr>
        <w:spacing w:after="100" w:line="360" w:lineRule="auto" w:before="0"/>
      </w:pPr>
      <w:r>
        <w:rPr>
          <w:b w:val="0"/>
        </w:rPr>
        <w:t>19. The following sentence has been split into four segments. Identify the segment that contains an error. John is really / good in / playing / the piano.</w:t>
      </w:r>
    </w:p>
    <w:p>
      <w:pPr>
        <w:spacing w:before="0"/>
      </w:pPr>
      <w:r>
        <w:rPr>
          <w:b w:val="0"/>
        </w:rPr>
      </w:r>
    </w:p>
    <w:p>
      <w:pPr>
        <w:spacing w:after="100" w:before="0"/>
      </w:pPr>
      <w:r>
        <w:rPr>
          <w:b w:val="0"/>
        </w:rPr>
        <w:t>A. playing</w:t>
      </w:r>
    </w:p>
    <w:p>
      <w:pPr>
        <w:spacing w:after="100" w:before="0"/>
      </w:pPr>
      <w:r>
        <w:rPr>
          <w:b w:val="0"/>
        </w:rPr>
        <w:t>B. John is really</w:t>
      </w:r>
    </w:p>
    <w:p>
      <w:pPr>
        <w:spacing w:after="100" w:before="0"/>
      </w:pPr>
      <w:r>
        <w:rPr>
          <w:b w:val="0"/>
        </w:rPr>
        <w:t>C. the piano</w:t>
      </w:r>
    </w:p>
    <w:p>
      <w:pPr>
        <w:spacing w:after="100" w:before="0"/>
      </w:pPr>
      <w:r>
        <w:rPr>
          <w:b w:val="0"/>
        </w:rPr>
        <w:t>D. good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```html The correct answer is Option 4. Key Points Therefore, the correct answer is Option 4. Correct Sentence: "John is really good at playing the piano." Additional Information ```</w:t>
      </w:r>
    </w:p>
    <w:p>
      <w:pPr>
        <w:spacing w:before="0"/>
      </w:pPr>
      <w:r>
        <w:rPr>
          <w:b w:val="0"/>
        </w:rPr>
        <w:t>• The primary issue in the sentence is the use of "good in" instead of "good at."</w:t>
      </w:r>
    </w:p>
    <w:p>
      <w:pPr>
        <w:spacing w:before="0"/>
      </w:pPr>
      <w:r>
        <w:rPr>
          <w:b w:val="0"/>
        </w:rPr>
        <w:t>• The correct phrase should be "good at playing the piano," ensuring grammatical correctness and clarity.</w:t>
      </w:r>
    </w:p>
    <w:p>
      <w:pPr>
        <w:spacing w:before="0"/>
      </w:pPr>
      <w:r>
        <w:rPr>
          <w:b w:val="0"/>
        </w:rPr>
        <w:t>• Thus, the error is located in part 4 of the sentence.</w:t>
      </w:r>
    </w:p>
    <w:p>
      <w:pPr>
        <w:spacing w:before="0"/>
      </w:pPr>
      <w:r>
        <w:rPr>
          <w:b w:val="0"/>
        </w:rPr>
        <w:t>• 1: "John is really" – This part of the sentence is grammatically correct and does not require any changes.</w:t>
      </w:r>
    </w:p>
    <w:p>
      <w:pPr>
        <w:spacing w:before="0"/>
      </w:pPr>
      <w:r>
        <w:rPr>
          <w:b w:val="0"/>
        </w:rPr>
        <w:t>• 2: "playing" – This part of the sentence is grammatically correct and does not require any changes.</w:t>
      </w:r>
    </w:p>
    <w:p>
      <w:pPr>
        <w:spacing w:before="0"/>
      </w:pPr>
      <w:r>
        <w:rPr>
          <w:b w:val="0"/>
        </w:rPr>
        <w:t>• 3: "the piano" – This part of the sentence is grammatically correct and does not require any changes.</w:t>
      </w:r>
    </w:p>
    <w:p>
      <w:pPr>
        <w:spacing w:before="0"/>
      </w:pPr>
      <w:r>
        <w:rPr>
          <w:b w:val="0"/>
        </w:rPr>
        <w:t>• No error – This would be the correct option if there were no mistakes in the sentence, but there is an error in part 4.</w:t>
      </w:r>
    </w:p>
    <w:p>
      <w:pPr>
        <w:spacing w:before="0"/>
      </w:pPr>
      <w:r>
        <w:rPr>
          <w:b w:val="0"/>
        </w:rPr>
      </w:r>
    </w:p>
    <w:p>
      <w:pPr>
        <w:spacing w:after="100" w:line="360" w:lineRule="auto" w:before="0"/>
      </w:pPr>
      <w:r>
        <w:rPr>
          <w:b w:val="0"/>
        </w:rPr>
        <w:t>20. Select the INCORRECTLY spelt word.</w:t>
      </w:r>
    </w:p>
    <w:p>
      <w:pPr>
        <w:spacing w:before="0"/>
      </w:pPr>
      <w:r>
        <w:rPr>
          <w:b w:val="0"/>
        </w:rPr>
      </w:r>
    </w:p>
    <w:p>
      <w:pPr>
        <w:spacing w:after="100" w:before="0"/>
      </w:pPr>
      <w:r>
        <w:rPr>
          <w:b w:val="0"/>
        </w:rPr>
        <w:t>A. Paraphernalia</w:t>
      </w:r>
    </w:p>
    <w:p>
      <w:pPr>
        <w:spacing w:after="100" w:before="0"/>
      </w:pPr>
      <w:r>
        <w:rPr>
          <w:b w:val="0"/>
        </w:rPr>
        <w:t>B. Handkerchiefs</w:t>
      </w:r>
    </w:p>
    <w:p>
      <w:pPr>
        <w:spacing w:after="100" w:before="0"/>
      </w:pPr>
      <w:r>
        <w:rPr>
          <w:b w:val="0"/>
        </w:rPr>
        <w:t>C. Conjuror</w:t>
      </w:r>
    </w:p>
    <w:p>
      <w:pPr>
        <w:spacing w:after="100" w:before="0"/>
      </w:pPr>
      <w:r>
        <w:rPr>
          <w:b w:val="0"/>
        </w:rPr>
        <w:t>D. Indispensible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spelling is 'indispensable.' Additional Information Here are the other options explained along with their Hindi meanings and example sentences:</w:t>
      </w:r>
    </w:p>
    <w:p>
      <w:pPr>
        <w:spacing w:before="0"/>
      </w:pPr>
      <w:r>
        <w:rPr>
          <w:b w:val="0"/>
        </w:rPr>
        <w:t>• The word "Indispensible" is incorrectly spelt; the correct spelling is "Indispensable". (अनिवार्य) Example: Good health is indispensable for a happy life.</w:t>
      </w:r>
    </w:p>
    <w:p>
      <w:pPr>
        <w:spacing w:before="0"/>
      </w:pPr>
      <w:r>
        <w:rPr>
          <w:b w:val="0"/>
        </w:rPr>
        <w:t>• "Indispensable" means absolutely necessary, essential, or requisite. (अनिवार्य) Example: An experienced guide is indispensable for a successful trek in the mountains.</w:t>
      </w:r>
    </w:p>
    <w:p>
      <w:pPr>
        <w:spacing w:before="0"/>
      </w:pPr>
      <w:r>
        <w:rPr>
          <w:b w:val="0"/>
        </w:rPr>
        <w:t>• Paraphernalia (सामान): Miscellaneous articles, especially the equipment needed for a particular activity. Example: He carried all his fishing paraphernalia to the lake.</w:t>
      </w:r>
    </w:p>
    <w:p>
      <w:pPr>
        <w:spacing w:before="0"/>
      </w:pPr>
      <w:r>
        <w:rPr>
          <w:b w:val="0"/>
        </w:rPr>
        <w:t>• Handkerchiefs (रूमाल): A piece of cloth used for wiping the face or hands, or blowing the nose. Example: She always keeps a handkerchief in her bag.</w:t>
      </w:r>
    </w:p>
    <w:p>
      <w:pPr>
        <w:spacing w:before="0"/>
      </w:pPr>
      <w:r>
        <w:rPr>
          <w:b w:val="0"/>
        </w:rPr>
        <w:t>• Conjuror (जादूगर): A person who performs magic tricks. Example: The conjuror amazed the children with his magic tricks.</w:t>
      </w:r>
    </w:p>
    <w:p>
      <w:pPr>
        <w:spacing w:before="0"/>
      </w:pPr>
      <w:r>
        <w:rPr>
          <w:b w:val="0"/>
        </w:rPr>
      </w:r>
    </w:p>
    <w:p>
      <w:pPr>
        <w:spacing w:after="100" w:line="360" w:lineRule="auto" w:before="0"/>
      </w:pPr>
      <w:r>
        <w:rPr>
          <w:b w:val="0"/>
        </w:rPr>
        <w:t>21. Select the most appropriate option to fill in the blanks. This story is about _____ little boy and ________ squirrel.</w:t>
      </w:r>
    </w:p>
    <w:p>
      <w:pPr>
        <w:spacing w:before="0"/>
      </w:pPr>
      <w:r>
        <w:rPr>
          <w:b w:val="0"/>
        </w:rPr>
      </w:r>
    </w:p>
    <w:p>
      <w:pPr>
        <w:spacing w:after="100" w:before="0"/>
      </w:pPr>
      <w:r>
        <w:rPr>
          <w:b w:val="0"/>
        </w:rPr>
        <w:t>A. the, the</w:t>
      </w:r>
    </w:p>
    <w:p>
      <w:pPr>
        <w:spacing w:after="100" w:before="0"/>
      </w:pPr>
      <w:r>
        <w:rPr>
          <w:b w:val="0"/>
        </w:rPr>
        <w:t>B. a, a</w:t>
      </w:r>
    </w:p>
    <w:p>
      <w:pPr>
        <w:spacing w:after="100" w:before="0"/>
      </w:pPr>
      <w:r>
        <w:rPr>
          <w:b w:val="0"/>
        </w:rPr>
        <w:t>C. a, the</w:t>
      </w:r>
    </w:p>
    <w:p>
      <w:pPr>
        <w:spacing w:after="100" w:before="0"/>
      </w:pPr>
      <w:r>
        <w:rPr>
          <w:b w:val="0"/>
        </w:rPr>
        <w:t>D. the,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a. The indefinite article "a" is used to introduce nouns that are non-specific or general, making it appropriate for "little boy" and "squirrel" in the story.</w:t>
      </w:r>
    </w:p>
    <w:p>
      <w:pPr>
        <w:spacing w:before="0"/>
      </w:pPr>
      <w:r>
        <w:rPr>
          <w:b w:val="0"/>
        </w:rPr>
      </w:r>
    </w:p>
    <w:p>
      <w:pPr>
        <w:spacing w:after="100" w:line="360" w:lineRule="auto" w:before="0"/>
      </w:pPr>
      <w:r>
        <w:rPr>
          <w:b w:val="0"/>
        </w:rPr>
        <w:t>22. Select the segment of the sentence that contains a grammatical error. If there is no error, mark ‘No error’ as your answer. Either of the (a)/strategies will (b)/ worked for me.(c)/No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is Option 3</w:t>
      </w:r>
    </w:p>
    <w:p>
      <w:pPr>
        <w:spacing w:before="0"/>
      </w:pPr>
      <w:r>
        <w:rPr>
          <w:b w:val="0"/>
        </w:rPr>
      </w:r>
    </w:p>
    <w:p>
      <w:pPr>
        <w:spacing w:after="100" w:line="360" w:lineRule="auto" w:before="0"/>
      </w:pPr>
      <w:r>
        <w:rPr>
          <w:b w:val="0"/>
        </w:rPr>
        <w:t>23. Direction : For each question given below, choose the word that best completes the meaning of the sentence. The divisive issue _______ the group, half of them seemed strongly for it and other half strongly against it.</w:t>
      </w:r>
    </w:p>
    <w:p>
      <w:pPr>
        <w:spacing w:before="0"/>
      </w:pPr>
      <w:r>
        <w:rPr>
          <w:b w:val="0"/>
        </w:rPr>
      </w:r>
    </w:p>
    <w:p>
      <w:pPr>
        <w:spacing w:after="100" w:before="0"/>
      </w:pPr>
      <w:r>
        <w:rPr>
          <w:b w:val="0"/>
        </w:rPr>
        <w:t>A. Circumscribed</w:t>
      </w:r>
    </w:p>
    <w:p>
      <w:pPr>
        <w:spacing w:after="100" w:before="0"/>
      </w:pPr>
      <w:r>
        <w:rPr>
          <w:b w:val="0"/>
        </w:rPr>
        <w:t>B. Assuaged</w:t>
      </w:r>
    </w:p>
    <w:p>
      <w:pPr>
        <w:spacing w:after="100" w:before="0"/>
      </w:pPr>
      <w:r>
        <w:rPr>
          <w:b w:val="0"/>
        </w:rPr>
        <w:t>C. Polarised</w:t>
      </w:r>
    </w:p>
    <w:p>
      <w:pPr>
        <w:spacing w:after="100" w:before="0"/>
      </w:pPr>
      <w:r>
        <w:rPr>
          <w:b w:val="0"/>
        </w:rPr>
        <w:t>D. Castigated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Polarised. Key Points Therefore, the correct answer is- Polarised. Additional Information</w:t>
      </w:r>
    </w:p>
    <w:p>
      <w:pPr>
        <w:spacing w:before="0"/>
      </w:pPr>
      <w:r>
        <w:rPr>
          <w:b w:val="0"/>
        </w:rPr>
        <w:t>• The sentence indicates that the issue caused a clear division within the group, with strong opinions on both sides.</w:t>
      </w:r>
    </w:p>
    <w:p>
      <w:pPr>
        <w:spacing w:before="0"/>
      </w:pPr>
      <w:r>
        <w:rPr>
          <w:b w:val="0"/>
        </w:rPr>
        <w:t>• The word "Polarised" means to divide or cause to divide into two sharply contrasting groups or sets of opinions or beliefs, which fits the context of the sentence.</w:t>
      </w:r>
    </w:p>
    <w:p>
      <w:pPr>
        <w:spacing w:before="0"/>
      </w:pPr>
      <w:r>
        <w:rPr>
          <w:b w:val="0"/>
        </w:rPr>
        <w:t>• The words "Circumscribed," "Assuaged," and "Castigated" do not convey the idea of dividing into opposing groups, making them incorrect choices based on the sentence's indication of strong division.</w:t>
      </w:r>
    </w:p>
    <w:p>
      <w:pPr>
        <w:spacing w:before="0"/>
      </w:pPr>
      <w:r>
        <w:rPr>
          <w:b w:val="0"/>
        </w:rPr>
        <w:t>• Understanding the meaning of "Polarised" in the context of the sentence helps to clarify that the issue caused a clear split in the group's opinions.</w:t>
      </w:r>
    </w:p>
    <w:p>
      <w:pPr>
        <w:spacing w:before="0"/>
      </w:pPr>
      <w:r>
        <w:rPr>
          <w:b w:val="0"/>
        </w:rPr>
        <w:t>• Circumscribed (परिधिबद्ध करना) means to restrict (something) within limits.</w:t>
      </w:r>
    </w:p>
    <w:p>
      <w:pPr>
        <w:spacing w:before="0"/>
      </w:pPr>
      <w:r>
        <w:rPr>
          <w:b w:val="0"/>
        </w:rPr>
        <w:t>• Assuaged (शांत करना) means to make (an unpleasant feeling) less intense.</w:t>
      </w:r>
    </w:p>
    <w:p>
      <w:pPr>
        <w:spacing w:before="0"/>
      </w:pPr>
      <w:r>
        <w:rPr>
          <w:b w:val="0"/>
        </w:rPr>
        <w:t>• Castigated (फटकारना) means to reprimand (someone) severely.</w:t>
      </w:r>
    </w:p>
    <w:p>
      <w:pPr>
        <w:spacing w:before="0"/>
      </w:pPr>
      <w:r>
        <w:rPr>
          <w:b w:val="0"/>
        </w:rPr>
      </w:r>
    </w:p>
    <w:p>
      <w:pPr>
        <w:spacing w:after="100" w:line="360" w:lineRule="auto" w:before="0"/>
      </w:pPr>
      <w:r>
        <w:rPr>
          <w:b w:val="0"/>
        </w:rPr>
        <w:t>24. Select the option that can be used as a one-word substitute for the given group of words. Disease that spreads by physical touch and contact</w:t>
      </w:r>
    </w:p>
    <w:p>
      <w:pPr>
        <w:spacing w:before="0"/>
      </w:pPr>
      <w:r>
        <w:rPr>
          <w:b w:val="0"/>
        </w:rPr>
      </w:r>
    </w:p>
    <w:p>
      <w:pPr>
        <w:spacing w:after="100" w:before="0"/>
      </w:pPr>
      <w:r>
        <w:rPr>
          <w:b w:val="0"/>
        </w:rPr>
        <w:t>A. Poisonous</w:t>
      </w:r>
    </w:p>
    <w:p>
      <w:pPr>
        <w:spacing w:after="100" w:before="0"/>
      </w:pPr>
      <w:r>
        <w:rPr>
          <w:b w:val="0"/>
        </w:rPr>
        <w:t>B. Contemptible</w:t>
      </w:r>
    </w:p>
    <w:p>
      <w:pPr>
        <w:spacing w:after="100" w:before="0"/>
      </w:pPr>
      <w:r>
        <w:rPr>
          <w:b w:val="0"/>
        </w:rPr>
        <w:t>C. Contagious</w:t>
      </w:r>
    </w:p>
    <w:p>
      <w:pPr>
        <w:spacing w:after="100" w:before="0"/>
      </w:pPr>
      <w:r>
        <w:rPr>
          <w:b w:val="0"/>
        </w:rPr>
        <w:t>D. Resistible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'Contagious'. Key Points Correct Answer: Contagious. Additional Information</w:t>
      </w:r>
    </w:p>
    <w:p>
      <w:pPr>
        <w:spacing w:before="0"/>
      </w:pPr>
      <w:r>
        <w:rPr>
          <w:b w:val="0"/>
        </w:rPr>
        <w:t>• The most appropriate word for the given group of words is 'Contagious'.</w:t>
      </w:r>
    </w:p>
    <w:p>
      <w:pPr>
        <w:spacing w:before="0"/>
      </w:pPr>
      <w:r>
        <w:rPr>
          <w:b w:val="0"/>
        </w:rPr>
        <w:t>• It means '(used about a disease) that you can get by touching somebody/something'. [(रोग) संपर्क या स् पर्श द्वारा फैलने वाला; संसर्गज] Example: Measles is a highly contagious disease.</w:t>
      </w:r>
    </w:p>
    <w:p>
      <w:pPr>
        <w:spacing w:before="0"/>
      </w:pPr>
      <w:r>
        <w:rPr>
          <w:b w:val="0"/>
        </w:rPr>
        <w:t>• Let's look at the meaning of other words: Poisonous: causing death or illness if you eat or drink it. [घातक (जिसे खाने या पीने से मृत् यु या कोई रोग हो जाए), विषाक्त]</w:t>
      </w:r>
    </w:p>
    <w:p>
      <w:pPr>
        <w:spacing w:before="0"/>
      </w:pPr>
      <w:r>
        <w:rPr>
          <w:b w:val="0"/>
        </w:rPr>
        <w:t>• Contemptible: not deserving any respect at all. (तिरस् करणीय; तिरस् कार के योग् य)</w:t>
      </w:r>
    </w:p>
    <w:p>
      <w:pPr>
        <w:spacing w:before="0"/>
      </w:pPr>
      <w:r>
        <w:rPr>
          <w:b w:val="0"/>
        </w:rPr>
        <w:t>• Resistible: capable of being resisted. (विरोध करने में सक्षम)</w:t>
      </w:r>
    </w:p>
    <w:p>
      <w:pPr>
        <w:spacing w:before="0"/>
      </w:pPr>
      <w:r>
        <w:rPr>
          <w:b w:val="0"/>
        </w:rPr>
      </w:r>
    </w:p>
    <w:p>
      <w:pPr>
        <w:spacing w:after="100" w:line="360" w:lineRule="auto" w:before="0"/>
      </w:pPr>
      <w:r>
        <w:rPr>
          <w:b w:val="0"/>
        </w:rPr>
        <w:t>25. Select the most appropriate option that can substitute the underlined segment in the given sentence. If there is no need to substitute it, select 'No substitution'. Suman will be fired if she did not complete the delegated target set by her boss.</w:t>
      </w:r>
    </w:p>
    <w:p>
      <w:pPr>
        <w:spacing w:before="0"/>
      </w:pPr>
      <w:r>
        <w:rPr>
          <w:b w:val="0"/>
        </w:rPr>
      </w:r>
    </w:p>
    <w:p>
      <w:pPr>
        <w:spacing w:after="100" w:before="0"/>
      </w:pPr>
      <w:r>
        <w:rPr>
          <w:b w:val="0"/>
        </w:rPr>
        <w:t>A. No substitution</w:t>
      </w:r>
    </w:p>
    <w:p>
      <w:pPr>
        <w:spacing w:after="100" w:before="0"/>
      </w:pPr>
      <w:r>
        <w:rPr>
          <w:b w:val="0"/>
        </w:rPr>
        <w:t>B. if she do not complete the delegated target</w:t>
      </w:r>
    </w:p>
    <w:p>
      <w:pPr>
        <w:spacing w:after="100" w:before="0"/>
      </w:pPr>
      <w:r>
        <w:rPr>
          <w:b w:val="0"/>
        </w:rPr>
        <w:t>C. if she had not complete the delegated target</w:t>
      </w:r>
    </w:p>
    <w:p>
      <w:pPr>
        <w:spacing w:after="100" w:before="0"/>
      </w:pPr>
      <w:r>
        <w:rPr>
          <w:b w:val="0"/>
        </w:rPr>
        <w:t>D. if she does not complete the delegated target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if she does not complete the delegated target . Key Points Correct sentence: Suman will be fired if she does not complete the delegated target set by her boss. Additional Information</w:t>
      </w:r>
    </w:p>
    <w:p>
      <w:pPr>
        <w:spacing w:before="0"/>
      </w:pPr>
      <w:r>
        <w:rPr>
          <w:b w:val="0"/>
        </w:rPr>
        <w:t>• The given sentence is an example of the first conditional, which is used to talk about real or possible situations in the future.</w:t>
      </w:r>
    </w:p>
    <w:p>
      <w:pPr>
        <w:spacing w:before="0"/>
      </w:pPr>
      <w:r>
        <w:rPr>
          <w:b w:val="0"/>
        </w:rPr>
        <w:t>• The structure of the first conditional is "If + present simple, will + base verb".</w:t>
      </w:r>
    </w:p>
    <w:p>
      <w:pPr>
        <w:spacing w:before="0"/>
      </w:pPr>
      <w:r>
        <w:rPr>
          <w:b w:val="0"/>
        </w:rPr>
        <w:t>• In a first conditional sentence using "If" with a real future situation, the correct form of the verb to use is "will" for the result clause and present simple for the condition clause. For example: I will fail if I don't study.</w:t>
      </w:r>
    </w:p>
    <w:p>
      <w:pPr>
        <w:spacing w:before="0"/>
      </w:pPr>
      <w:r>
        <w:rPr>
          <w:b w:val="0"/>
        </w:rPr>
        <w:t>• Similarly, in this question, the verb form is 'will' and hence, present simple tense (does not complete) is grammatically correct.</w:t>
      </w:r>
    </w:p>
    <w:p>
      <w:pPr>
        <w:spacing w:before="0"/>
      </w:pPr>
      <w:r>
        <w:rPr>
          <w:b w:val="0"/>
        </w:rPr>
        <w:t>• 2nd Conditional Sentence: Structure: If + Past Simple, would + base verb.</w:t>
      </w:r>
    </w:p>
    <w:p>
      <w:pPr>
        <w:spacing w:before="0"/>
      </w:pPr>
      <w:r>
        <w:rPr>
          <w:b w:val="0"/>
        </w:rPr>
        <w:t>• Example: If I were an astronaut, I would look at the stars all the time.</w:t>
      </w:r>
    </w:p>
    <w:p>
      <w:pPr>
        <w:spacing w:before="0"/>
      </w:pPr>
      <w:r>
        <w:rPr>
          <w:b w:val="0"/>
        </w:rPr>
        <w:t>• Usage: Describes hypothetical situations in the present or future.</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