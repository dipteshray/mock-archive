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Read the given statements and conclusions carefully. Assuming that the information given in the statements is true, even if it appears to be at variance with commonly known facts, decide which of the given conclusions logically follow(s) from the statements. Statements: 1. All rugs are blankets. 2. All blankets are pillows. 3. Some blankets are frames. Conclusions: I. All pillows are rugs. II. Some pillows are rugs. III. All rugs are frames</w:t>
      </w:r>
    </w:p>
    <w:p>
      <w:pPr>
        <w:spacing w:before="0"/>
      </w:pPr>
      <w:r>
        <w:rPr>
          <w:b w:val="0"/>
        </w:rPr>
      </w:r>
    </w:p>
    <w:p>
      <w:pPr>
        <w:spacing w:after="100" w:before="0"/>
      </w:pPr>
      <w:r>
        <w:rPr>
          <w:b w:val="0"/>
        </w:rPr>
        <w:t>A. Neither conclusion II nor III follows</w:t>
      </w:r>
    </w:p>
    <w:p>
      <w:pPr>
        <w:spacing w:after="100" w:before="0"/>
      </w:pPr>
      <w:r>
        <w:rPr>
          <w:b w:val="0"/>
        </w:rPr>
        <w:t>B. Either conclusion I or III follows</w:t>
      </w:r>
    </w:p>
    <w:p>
      <w:pPr>
        <w:spacing w:after="100" w:before="0"/>
      </w:pPr>
      <w:r>
        <w:rPr>
          <w:b w:val="0"/>
        </w:rPr>
        <w:t>C. Only conclusion II follows</w:t>
      </w:r>
    </w:p>
    <w:p>
      <w:pPr>
        <w:spacing w:after="100" w:before="0"/>
      </w:pPr>
      <w:r>
        <w:rPr>
          <w:b w:val="0"/>
        </w:rPr>
        <w:t>D. Both conclusions I and III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least possible Venn diagram is: Conclusions: I. All pillows are rugs. → False (As, All rugs are blankets and All blankets are pillows → Some pillows are rugs) II. Some pillows are rugs. → True (As, All rugs are blankets and All blankets are pillows → Some pillows are rugs) III. All rugs are frames → False (As, there is no definite relation between rugs and frames. Hence, false) Hence, only conclusion II follows.</w:t>
      </w:r>
    </w:p>
    <w:p>
      <w:pPr>
        <w:spacing w:before="0"/>
      </w:pPr>
      <w:r>
        <w:rPr>
          <w:b w:val="0"/>
        </w:rPr>
      </w:r>
    </w:p>
    <w:p>
      <w:pPr>
        <w:spacing w:after="100" w:line="360" w:lineRule="auto" w:before="0"/>
      </w:pPr>
      <w:r>
        <w:rPr>
          <w:b w:val="0"/>
        </w:rPr>
        <w:t>2. Select the letter-cluster from among the given options that can replace the question mark (?) in the following series. UTMD, QXIH, MBEL, IFAP, ?</w:t>
      </w:r>
    </w:p>
    <w:p>
      <w:pPr>
        <w:spacing w:before="0"/>
      </w:pPr>
      <w:r>
        <w:rPr>
          <w:b w:val="0"/>
        </w:rPr>
      </w:r>
    </w:p>
    <w:p>
      <w:pPr>
        <w:spacing w:after="100" w:before="0"/>
      </w:pPr>
      <w:r>
        <w:rPr>
          <w:b w:val="0"/>
        </w:rPr>
        <w:t>A. EKXT</w:t>
      </w:r>
    </w:p>
    <w:p>
      <w:pPr>
        <w:spacing w:after="100" w:before="0"/>
      </w:pPr>
      <w:r>
        <w:rPr>
          <w:b w:val="0"/>
        </w:rPr>
        <w:t>B. EKWU</w:t>
      </w:r>
    </w:p>
    <w:p>
      <w:pPr>
        <w:spacing w:after="100" w:before="0"/>
      </w:pPr>
      <w:r>
        <w:rPr>
          <w:b w:val="0"/>
        </w:rPr>
        <w:t>C. DJVT</w:t>
      </w:r>
    </w:p>
    <w:p>
      <w:pPr>
        <w:spacing w:after="100" w:before="0"/>
      </w:pPr>
      <w:r>
        <w:rPr>
          <w:b w:val="0"/>
        </w:rPr>
        <w:t>D. EJWT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Four words have been given, out of which three are alike in some manner and one is different. Select the word that is different.</w:t>
      </w:r>
    </w:p>
    <w:p>
      <w:pPr>
        <w:spacing w:before="0"/>
      </w:pPr>
      <w:r>
        <w:rPr>
          <w:b w:val="0"/>
        </w:rPr>
      </w:r>
    </w:p>
    <w:p>
      <w:pPr>
        <w:spacing w:after="100" w:before="0"/>
      </w:pPr>
      <w:r>
        <w:rPr>
          <w:b w:val="0"/>
        </w:rPr>
        <w:t>A. Mumbai</w:t>
      </w:r>
    </w:p>
    <w:p>
      <w:pPr>
        <w:spacing w:after="100" w:before="0"/>
      </w:pPr>
      <w:r>
        <w:rPr>
          <w:b w:val="0"/>
        </w:rPr>
        <w:t>B. Ahmedabad</w:t>
      </w:r>
    </w:p>
    <w:p>
      <w:pPr>
        <w:spacing w:after="100" w:before="0"/>
      </w:pPr>
      <w:r>
        <w:rPr>
          <w:b w:val="0"/>
        </w:rPr>
        <w:t>C. Ranchi</w:t>
      </w:r>
    </w:p>
    <w:p>
      <w:pPr>
        <w:spacing w:after="100" w:before="0"/>
      </w:pPr>
      <w:r>
        <w:rPr>
          <w:b w:val="0"/>
        </w:rPr>
        <w:t>D. Raipur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description is as follows: Option Description 1. Mumbai Mumbai is the capital city of the Indian state of Maharashtra. 2. Ahmedabad Ahmedabad is located near the banks of the Sabarmati River, 25 km from the capital of Gujarat, Gandhinagar, also known as its twin city. 3. Ranchi Ranchi is the capital city of the Indian state of Jharkhand. 4. Raipur Raipur is the capital city of the Indian state of Chhattisgarh. Hence, ‘Ahmedabad’ is the odd one out.</w:t>
      </w:r>
    </w:p>
    <w:p>
      <w:pPr>
        <w:spacing w:before="0"/>
      </w:pPr>
      <w:r>
        <w:rPr>
          <w:b w:val="0"/>
        </w:rPr>
      </w:r>
    </w:p>
    <w:p>
      <w:pPr>
        <w:spacing w:after="100" w:line="360" w:lineRule="auto" w:before="0"/>
      </w:pPr>
      <w:r>
        <w:rPr>
          <w:b w:val="0"/>
        </w:rPr>
        <w:t>4. In a certain code language, 'COUNTRY' is written as 'BOWKXLF'. How will 'DESPAIR' be written in that language?</w:t>
      </w:r>
    </w:p>
    <w:p>
      <w:pPr>
        <w:spacing w:before="0"/>
      </w:pPr>
      <w:r>
        <w:rPr>
          <w:b w:val="0"/>
        </w:rPr>
      </w:r>
    </w:p>
    <w:p>
      <w:pPr>
        <w:spacing w:after="100" w:before="0"/>
      </w:pPr>
      <w:r>
        <w:rPr>
          <w:b w:val="0"/>
        </w:rPr>
        <w:t>A. ULDSVHG</w:t>
      </w:r>
    </w:p>
    <w:p>
      <w:pPr>
        <w:spacing w:after="100" w:before="0"/>
      </w:pPr>
      <w:r>
        <w:rPr>
          <w:b w:val="0"/>
        </w:rPr>
        <w:t>B. GBVMDFU</w:t>
      </w:r>
    </w:p>
    <w:p>
      <w:pPr>
        <w:spacing w:after="100" w:before="0"/>
      </w:pPr>
      <w:r>
        <w:rPr>
          <w:b w:val="0"/>
        </w:rPr>
        <w:t>C. GBPSXIO</w:t>
      </w:r>
    </w:p>
    <w:p>
      <w:pPr>
        <w:spacing w:after="100" w:before="0"/>
      </w:pPr>
      <w:r>
        <w:rPr>
          <w:b w:val="0"/>
        </w:rPr>
        <w:t>D. UFDMVBG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a certain code language, 'COUNTRY' is written as 'BOWKXLF'. The logic followed here is: In first letter we add three and shift to the last letter, in second letter we subtract 3 and shift to the second last letter, in third letter we add 3 and shift to the third last latter and so on. The figure are given below- 'DESPAIR' be written in that language as - Hence, "UFDMVBG" is the correct answer.</w:t>
      </w:r>
    </w:p>
    <w:p>
      <w:pPr>
        <w:spacing w:before="0"/>
      </w:pPr>
      <w:r>
        <w:rPr>
          <w:b w:val="0"/>
        </w:rPr>
      </w:r>
    </w:p>
    <w:p>
      <w:pPr>
        <w:spacing w:after="100" w:line="360" w:lineRule="auto" w:before="0"/>
      </w:pPr>
      <w:r>
        <w:rPr>
          <w:b w:val="0"/>
        </w:rPr>
        <w:t>5. Select the option that is related to the third number in the same way as the second number is related to the first number and the sixth number is related to the fifth number. 13 ∶ 4 ∶∶ 19 ∶ ? ∶∶ 16 ∶ 5</w:t>
      </w:r>
    </w:p>
    <w:p>
      <w:pPr>
        <w:spacing w:before="0"/>
      </w:pPr>
      <w:r>
        <w:rPr>
          <w:b w:val="0"/>
        </w:rPr>
      </w:r>
    </w:p>
    <w:p>
      <w:pPr>
        <w:spacing w:after="100" w:before="0"/>
      </w:pPr>
      <w:r>
        <w:rPr>
          <w:b w:val="0"/>
        </w:rPr>
        <w:t>A. 6</w:t>
      </w:r>
    </w:p>
    <w:p>
      <w:pPr>
        <w:spacing w:after="100" w:before="0"/>
      </w:pPr>
      <w:r>
        <w:rPr>
          <w:b w:val="0"/>
        </w:rPr>
        <w:t>B. 2</w:t>
      </w:r>
    </w:p>
    <w:p>
      <w:pPr>
        <w:spacing w:after="100" w:before="0"/>
      </w:pPr>
      <w:r>
        <w:rPr>
          <w:b w:val="0"/>
        </w:rPr>
        <w:t>C. 5</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that, 13 ∶ 4 ∶∶ 19 ∶ ? ∶∶ 16 ∶ 5 For 13 : 4 → 4 × 3 + 1 = 12 + 1 = 13 For 16 : 5 → 5 × 3 + 1 = 15 + 1 = 16 Similarly, For 19 : ? ? × 3 + 1 = 19 ? × 3 = 19 - 1 = 18 ? = 18 / 3 = 6 Hence, "6" is the correct answer. Alternate Method 13 ∶ 4 ∶∶ 19 ∶ ? ∶∶ 16 ∶ 5First number added with 6 and get first number of second term and first number of second term subtracted half of 6 (i.e. 3) and get first number of third term. 13 + 6 = 19, 19 - (6/2) = 19 - 3 = 16 Similarly, second number added with 2 and get second number of second term and second number of second term subtracted half of 2 (i.e. 1) and get second number of third term. 4 + 2 = 6, 6 - (2/2) = 6 - 1 = 5 We get - 13 ∶ 4 ∶∶ 19 ∶ 6 ∶∶ 16 ∶ 5 Hence, "6" is the correct answer.</w:t>
      </w:r>
    </w:p>
    <w:p>
      <w:pPr>
        <w:spacing w:before="0"/>
      </w:pPr>
      <w:r>
        <w:rPr>
          <w:b w:val="0"/>
        </w:rPr>
      </w:r>
    </w:p>
    <w:p>
      <w:pPr>
        <w:spacing w:after="100" w:line="360" w:lineRule="auto" w:before="0"/>
      </w:pPr>
      <w:r>
        <w:rPr>
          <w:b w:val="0"/>
        </w:rPr>
        <w:t>6. Study the given pattern carefully and select the number that can replace the question mark (?) in it. 25 64 81 23 41 38 18 33 ?</w:t>
      </w:r>
    </w:p>
    <w:p>
      <w:pPr>
        <w:spacing w:before="0"/>
      </w:pPr>
      <w:r>
        <w:rPr>
          <w:b w:val="0"/>
        </w:rPr>
      </w:r>
    </w:p>
    <w:p>
      <w:pPr>
        <w:spacing w:after="100" w:before="0"/>
      </w:pPr>
      <w:r>
        <w:rPr>
          <w:b w:val="0"/>
        </w:rPr>
        <w:t>A. 29</w:t>
      </w:r>
    </w:p>
    <w:p>
      <w:pPr>
        <w:spacing w:after="100" w:before="0"/>
      </w:pPr>
      <w:r>
        <w:rPr>
          <w:b w:val="0"/>
        </w:rPr>
        <w:t>B. 19</w:t>
      </w:r>
    </w:p>
    <w:p>
      <w:pPr>
        <w:spacing w:after="100" w:before="0"/>
      </w:pPr>
      <w:r>
        <w:rPr>
          <w:b w:val="0"/>
        </w:rPr>
        <w:t>C. 27</w:t>
      </w:r>
    </w:p>
    <w:p>
      <w:pPr>
        <w:spacing w:after="100" w:before="0"/>
      </w:pPr>
      <w:r>
        <w:rPr>
          <w:b w:val="0"/>
        </w:rPr>
        <w:t>D. 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In this question, we subtract square root of first number of column 1 from second number of column 1 then we get third number of column 1. 23 - √(25) = 23 - 5 = 18 Now, we subtract square root of first number of column 2 from second number of column 2 then we get third number of column 2. 41 - √(64) = 41 - 8 = 33 Similarly, we subtract square root of first number of column 3 from second number of column 3 then we get third number of column 3. 38 - √(81) = 38 - 9 = 29</w:t>
      </w:r>
    </w:p>
    <w:p>
      <w:pPr>
        <w:spacing w:before="0"/>
      </w:pPr>
      <w:r>
        <w:rPr>
          <w:b w:val="0"/>
        </w:rPr>
      </w:r>
    </w:p>
    <w:p>
      <w:pPr>
        <w:spacing w:after="100" w:line="360" w:lineRule="auto" w:before="0"/>
      </w:pPr>
      <w:r>
        <w:rPr>
          <w:b w:val="0"/>
        </w:rPr>
        <w:t>7. Select the number-pair in which the two numbers share a different relationship from that shared by the two numbers in the rest of the number-pairs.</w:t>
      </w:r>
    </w:p>
    <w:p>
      <w:pPr>
        <w:spacing w:before="0"/>
      </w:pPr>
      <w:r>
        <w:rPr>
          <w:b w:val="0"/>
        </w:rPr>
      </w:r>
    </w:p>
    <w:p>
      <w:pPr>
        <w:spacing w:after="100" w:before="0"/>
      </w:pPr>
      <w:r>
        <w:rPr>
          <w:b w:val="0"/>
        </w:rPr>
        <w:t>A. (215, 338)</w:t>
      </w:r>
    </w:p>
    <w:p>
      <w:pPr>
        <w:spacing w:after="100" w:before="0"/>
      </w:pPr>
      <w:r>
        <w:rPr>
          <w:b w:val="0"/>
        </w:rPr>
        <w:t>B. (178, 308)</w:t>
      </w:r>
    </w:p>
    <w:p>
      <w:pPr>
        <w:spacing w:after="100" w:before="0"/>
      </w:pPr>
      <w:r>
        <w:rPr>
          <w:b w:val="0"/>
        </w:rPr>
        <w:t>C. (169, 292)</w:t>
      </w:r>
    </w:p>
    <w:p>
      <w:pPr>
        <w:spacing w:after="100" w:before="0"/>
      </w:pPr>
      <w:r>
        <w:rPr>
          <w:b w:val="0"/>
        </w:rPr>
        <w:t>D. (11, 134)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1. (215, 338) → 338 - 215 = 123 2. (178, 308) → 308 - 178 = 130 ≠ 123 3. (169, 292) → 292 - 169 = 123 4. (11, 134) → 134 - 11 = 123 Hence, ‘(178, 308)’ is the odd one out.</w:t>
      </w:r>
    </w:p>
    <w:p>
      <w:pPr>
        <w:spacing w:before="0"/>
      </w:pPr>
      <w:r>
        <w:rPr>
          <w:b w:val="0"/>
        </w:rPr>
      </w:r>
    </w:p>
    <w:p>
      <w:pPr>
        <w:spacing w:after="100" w:line="360" w:lineRule="auto" w:before="0"/>
      </w:pPr>
      <w:r>
        <w:rPr>
          <w:b w:val="0"/>
        </w:rPr>
        <w:t>8. Select the number from among the given options that can replace the question mark (?) in the following series. 27, 30, 37, 50, ?, 98</w:t>
      </w:r>
    </w:p>
    <w:p>
      <w:pPr>
        <w:spacing w:before="0"/>
      </w:pPr>
      <w:r>
        <w:rPr>
          <w:b w:val="0"/>
        </w:rPr>
      </w:r>
    </w:p>
    <w:p>
      <w:pPr>
        <w:spacing w:after="100" w:before="0"/>
      </w:pPr>
      <w:r>
        <w:rPr>
          <w:b w:val="0"/>
        </w:rPr>
        <w:t>A. 82</w:t>
      </w:r>
    </w:p>
    <w:p>
      <w:pPr>
        <w:spacing w:after="100" w:before="0"/>
      </w:pPr>
      <w:r>
        <w:rPr>
          <w:b w:val="0"/>
        </w:rPr>
        <w:t>B. 69</w:t>
      </w:r>
    </w:p>
    <w:p>
      <w:pPr>
        <w:spacing w:after="100" w:before="0"/>
      </w:pPr>
      <w:r>
        <w:rPr>
          <w:b w:val="0"/>
        </w:rPr>
        <w:t>C. 62</w:t>
      </w:r>
    </w:p>
    <w:p>
      <w:pPr>
        <w:spacing w:after="100" w:before="0"/>
      </w:pPr>
      <w:r>
        <w:rPr>
          <w:b w:val="0"/>
        </w:rPr>
        <w:t>D. 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Prime numbers at even position are added in the sequence to get the next term in the series - 2, 3, 5, 7, 11, 13, 17, 19, 23, 29 Hence, ‘69’ is the correct answer.</w:t>
      </w:r>
    </w:p>
    <w:p>
      <w:pPr>
        <w:spacing w:before="0"/>
      </w:pPr>
      <w:r>
        <w:rPr>
          <w:b w:val="0"/>
        </w:rPr>
      </w:r>
    </w:p>
    <w:p>
      <w:pPr>
        <w:spacing w:after="100" w:line="360" w:lineRule="auto" w:before="0"/>
      </w:pPr>
      <w:r>
        <w:rPr>
          <w:b w:val="0"/>
        </w:rPr>
        <w:t>9. Select the option that is related to the third word in the same way as the second word is related to the first word. Nascent ∶ Young ∶∶ Adjunct ∶ ?</w:t>
      </w:r>
    </w:p>
    <w:p>
      <w:pPr>
        <w:spacing w:before="0"/>
      </w:pPr>
      <w:r>
        <w:rPr>
          <w:b w:val="0"/>
        </w:rPr>
      </w:r>
    </w:p>
    <w:p>
      <w:pPr>
        <w:spacing w:after="100" w:before="0"/>
      </w:pPr>
      <w:r>
        <w:rPr>
          <w:b w:val="0"/>
        </w:rPr>
        <w:t>A. Against</w:t>
      </w:r>
    </w:p>
    <w:p>
      <w:pPr>
        <w:spacing w:after="100" w:before="0"/>
      </w:pPr>
      <w:r>
        <w:rPr>
          <w:b w:val="0"/>
        </w:rPr>
        <w:t>B. Functional</w:t>
      </w:r>
    </w:p>
    <w:p>
      <w:pPr>
        <w:spacing w:after="100" w:before="0"/>
      </w:pPr>
      <w:r>
        <w:rPr>
          <w:b w:val="0"/>
        </w:rPr>
        <w:t>C. Rigid</w:t>
      </w:r>
    </w:p>
    <w:p>
      <w:pPr>
        <w:spacing w:after="100" w:before="0"/>
      </w:pPr>
      <w:r>
        <w:rPr>
          <w:b w:val="0"/>
        </w:rPr>
        <w:t>D. Supportive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Nascent ∶ Young → Nascent and Young are synonyms of each other. Similarly, Adjunct ∶ ? → Adjunct and Supportive are synonyms of each other. Hence, ‘Supportive’ is the correct answer. Mistake Points</w:t>
      </w:r>
    </w:p>
    <w:p>
      <w:pPr>
        <w:spacing w:before="0"/>
      </w:pPr>
      <w:r>
        <w:rPr>
          <w:b w:val="0"/>
        </w:rPr>
        <w:t>• Synonym of nascent → Just beginning, budding, developing, growing, embryonic, incipient, young, in its infancy, fledgling, evolving, emergent, emerging, rising, dawning, advancing, burgeoning.</w:t>
      </w:r>
    </w:p>
    <w:p>
      <w:pPr>
        <w:spacing w:before="0"/>
      </w:pPr>
      <w:r>
        <w:rPr>
          <w:b w:val="0"/>
        </w:rPr>
      </w:r>
    </w:p>
    <w:p>
      <w:pPr>
        <w:spacing w:after="100" w:line="360" w:lineRule="auto" w:before="0"/>
      </w:pPr>
      <w:r>
        <w:rPr>
          <w:b w:val="0"/>
        </w:rPr>
        <w:t>10. Select the correct option that indicates the arrangement of the given words in the order in which they appear in an English dictionary. 1. Terminal 2. Terminology 3. Temperature 4. Tamarind 5. Tame 6. Tertiary</w:t>
      </w:r>
    </w:p>
    <w:p>
      <w:pPr>
        <w:spacing w:before="0"/>
      </w:pPr>
      <w:r>
        <w:rPr>
          <w:b w:val="0"/>
        </w:rPr>
      </w:r>
    </w:p>
    <w:p>
      <w:pPr>
        <w:spacing w:after="100" w:before="0"/>
      </w:pPr>
      <w:r>
        <w:rPr>
          <w:b w:val="0"/>
        </w:rPr>
        <w:t>A. 4, 5, 3, 1, 6, 2</w:t>
      </w:r>
    </w:p>
    <w:p>
      <w:pPr>
        <w:spacing w:after="100" w:before="0"/>
      </w:pPr>
      <w:r>
        <w:rPr>
          <w:b w:val="0"/>
        </w:rPr>
        <w:t>B. 4, 5, 1, 3, 2, 6</w:t>
      </w:r>
    </w:p>
    <w:p>
      <w:pPr>
        <w:spacing w:after="100" w:before="0"/>
      </w:pPr>
      <w:r>
        <w:rPr>
          <w:b w:val="0"/>
        </w:rPr>
        <w:t>C. 4, 5, 3, 2, 1, 6</w:t>
      </w:r>
    </w:p>
    <w:p>
      <w:pPr>
        <w:spacing w:after="100" w:before="0"/>
      </w:pPr>
      <w:r>
        <w:rPr>
          <w:b w:val="0"/>
        </w:rPr>
        <w:t>D. 4, 5, 3, 1, 2,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that indicates the arrangement of the given words in the order in which they appear in an English dictionary is shown below: 4. Tamarind 5. Tame 3. Temperature 1. Terminal 2. Terminology 6. Tertiary Hence, ‘4, 5, 3, 1, 2, 6’ is the correct answer.</w:t>
      </w:r>
    </w:p>
    <w:p>
      <w:pPr>
        <w:spacing w:before="0"/>
      </w:pPr>
      <w:r>
        <w:rPr>
          <w:b w:val="0"/>
        </w:rPr>
      </w:r>
    </w:p>
    <w:p>
      <w:pPr>
        <w:spacing w:after="100" w:line="360" w:lineRule="auto" w:before="0"/>
      </w:pPr>
      <w:r>
        <w:rPr>
          <w:b w:val="0"/>
        </w:rPr>
        <w:t>11. ‘A + B’ means ‘A is the husband of B’. ‘A % B’ means ‘A is the father of B’. ‘A $ B’ means ‘A is the mother of B’. If ‘Y + Z $ H % C $ D + S’, then which of the following statements is INCORRECT?</w:t>
      </w:r>
    </w:p>
    <w:p>
      <w:pPr>
        <w:spacing w:before="0"/>
      </w:pPr>
      <w:r>
        <w:rPr>
          <w:b w:val="0"/>
        </w:rPr>
      </w:r>
    </w:p>
    <w:p>
      <w:pPr>
        <w:spacing w:after="100" w:before="0"/>
      </w:pPr>
      <w:r>
        <w:rPr>
          <w:b w:val="0"/>
        </w:rPr>
        <w:t>A. C is the mother-in-law of S.</w:t>
      </w:r>
    </w:p>
    <w:p>
      <w:pPr>
        <w:spacing w:after="100" w:before="0"/>
      </w:pPr>
      <w:r>
        <w:rPr>
          <w:b w:val="0"/>
        </w:rPr>
        <w:t>B. Z is the maternal grandmother of C.</w:t>
      </w:r>
    </w:p>
    <w:p>
      <w:pPr>
        <w:spacing w:after="100" w:before="0"/>
      </w:pPr>
      <w:r>
        <w:rPr>
          <w:b w:val="0"/>
        </w:rPr>
        <w:t>C. H is the son of Y.</w:t>
      </w:r>
    </w:p>
    <w:p>
      <w:pPr>
        <w:spacing w:after="100" w:before="0"/>
      </w:pPr>
      <w:r>
        <w:rPr>
          <w:b w:val="0"/>
        </w:rPr>
        <w:t>D. H is the maternal grandfather of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By using the symbols in the table given below, we can draw the following family tree: A is Symbol + % $ Meaning husband father mother to B Y + Z $ H % C $ D + S → Y is husband of Z, Z is mother of H, H is father of C, C is mother of D, D is husband of S. 1. C is the mother-in-law of S. → True 2. Z is the maternal grandmother of C. → False (Z is the paternal grandmother of C) 3. H is the son of Y. → True 4. H is the maternal grandfather of D. → True Thus, Z is the maternal grandmother of C statement is incorrect. Hence, ‘Z is the maternal grandmother of C’ is the correct answer.</w:t>
      </w:r>
    </w:p>
    <w:p>
      <w:pPr>
        <w:spacing w:before="0"/>
      </w:pPr>
      <w:r>
        <w:rPr>
          <w:b w:val="0"/>
        </w:rPr>
      </w:r>
    </w:p>
    <w:p>
      <w:pPr>
        <w:spacing w:after="100" w:line="360" w:lineRule="auto" w:before="0"/>
      </w:pPr>
      <w:r>
        <w:rPr>
          <w:b w:val="0"/>
        </w:rPr>
        <w:t>12. Select the option in which the words share the same relationship as that shared by the given pair of words. Handwriting ∶ Graphology</w:t>
      </w:r>
    </w:p>
    <w:p>
      <w:pPr>
        <w:spacing w:before="0"/>
      </w:pPr>
      <w:r>
        <w:rPr>
          <w:b w:val="0"/>
        </w:rPr>
      </w:r>
    </w:p>
    <w:p>
      <w:pPr>
        <w:spacing w:after="100" w:before="0"/>
      </w:pPr>
      <w:r>
        <w:rPr>
          <w:b w:val="0"/>
        </w:rPr>
        <w:t>A. Earthquakes ∶ Pomology</w:t>
      </w:r>
    </w:p>
    <w:p>
      <w:pPr>
        <w:spacing w:after="100" w:before="0"/>
      </w:pPr>
      <w:r>
        <w:rPr>
          <w:b w:val="0"/>
        </w:rPr>
        <w:t>B. Soil ∶ Ornithology</w:t>
      </w:r>
    </w:p>
    <w:p>
      <w:pPr>
        <w:spacing w:after="100" w:before="0"/>
      </w:pPr>
      <w:r>
        <w:rPr>
          <w:b w:val="0"/>
        </w:rPr>
        <w:t>C. Matter ∶ Chemistry</w:t>
      </w:r>
    </w:p>
    <w:p>
      <w:pPr>
        <w:spacing w:after="100" w:before="0"/>
      </w:pPr>
      <w:r>
        <w:rPr>
          <w:b w:val="0"/>
        </w:rPr>
        <w:t>D. Fossils ∶ Pedology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Handwriting ∶ Graphology → The study of handwriting is called Graphology. Similarly, Matter ∶ Chemistry → The study of matter is called Chemistry. Hence, ‘Matter ∶ Chemistry’ is the correct answer. Additional Information</w:t>
      </w:r>
    </w:p>
    <w:p>
      <w:pPr>
        <w:spacing w:before="0"/>
      </w:pPr>
      <w:r>
        <w:rPr>
          <w:b w:val="0"/>
        </w:rPr>
        <w:t>• Earthquakes ∶ Pomology Pomology is the study of fruits, not earthquakes.</w:t>
      </w:r>
    </w:p>
    <w:p>
      <w:pPr>
        <w:spacing w:before="0"/>
      </w:pPr>
      <w:r>
        <w:rPr>
          <w:b w:val="0"/>
        </w:rPr>
        <w:t>• Soil ∶ Ornithology Ornithology is the study of birds, not soil.</w:t>
      </w:r>
    </w:p>
    <w:p>
      <w:pPr>
        <w:spacing w:before="0"/>
      </w:pPr>
      <w:r>
        <w:rPr>
          <w:b w:val="0"/>
        </w:rPr>
        <w:t>• Fossils ∶ Pedology Pedology is the study of soils, not fossils.</w:t>
      </w:r>
    </w:p>
    <w:p>
      <w:pPr>
        <w:spacing w:before="0"/>
      </w:pPr>
      <w:r>
        <w:rPr>
          <w:b w:val="0"/>
        </w:rPr>
      </w:r>
    </w:p>
    <w:p>
      <w:pPr>
        <w:spacing w:after="100" w:line="360" w:lineRule="auto" w:before="0"/>
      </w:pPr>
      <w:r>
        <w:rPr>
          <w:b w:val="0"/>
        </w:rPr>
        <w:t>13. Four letter-clusters have been given, out of which three are alike in some manner and one is different. Select the letter-cluster that is different.</w:t>
      </w:r>
    </w:p>
    <w:p>
      <w:pPr>
        <w:spacing w:before="0"/>
      </w:pPr>
      <w:r>
        <w:rPr>
          <w:b w:val="0"/>
        </w:rPr>
      </w:r>
    </w:p>
    <w:p>
      <w:pPr>
        <w:spacing w:after="100" w:before="0"/>
      </w:pPr>
      <w:r>
        <w:rPr>
          <w:b w:val="0"/>
        </w:rPr>
        <w:t>A. TYDI</w:t>
      </w:r>
    </w:p>
    <w:p>
      <w:pPr>
        <w:spacing w:after="100" w:before="0"/>
      </w:pPr>
      <w:r>
        <w:rPr>
          <w:b w:val="0"/>
        </w:rPr>
        <w:t>B. ZEJP</w:t>
      </w:r>
    </w:p>
    <w:p>
      <w:pPr>
        <w:spacing w:after="100" w:before="0"/>
      </w:pPr>
      <w:r>
        <w:rPr>
          <w:b w:val="0"/>
        </w:rPr>
        <w:t>C. HMRW</w:t>
      </w:r>
    </w:p>
    <w:p>
      <w:pPr>
        <w:spacing w:after="100" w:before="0"/>
      </w:pPr>
      <w:r>
        <w:rPr>
          <w:b w:val="0"/>
        </w:rPr>
        <w:t>D. NSXC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According to the alphabetical positions of the letters, 1. TYDI → T + 5 = Y; Y + 5 = D; D + 5 = I 2. ZEJP → Z + 5 = E; E + 5 = J; J + 5 = O ≠ P 3. HMRW → H + 5 = M; M + 5 = R; R + 5 = W 4. NSXC → N + 5 = S; S + 5 = X; X + 5 = C Hence, ‘ZEJP’ is the odd one out.</w:t>
      </w:r>
    </w:p>
    <w:p>
      <w:pPr>
        <w:spacing w:before="0"/>
      </w:pPr>
      <w:r>
        <w:rPr>
          <w:b w:val="0"/>
        </w:rPr>
      </w:r>
    </w:p>
    <w:p>
      <w:pPr>
        <w:spacing w:after="100" w:line="360" w:lineRule="auto" w:before="0"/>
      </w:pPr>
      <w:r>
        <w:rPr>
          <w:b w:val="0"/>
        </w:rPr>
        <w:t>14. In a certain code language, ‘CROW’ is coded as ‘64’ and ‘EAGLE’ is coded as ‘125’. How will ‘PARROT’ be coded in that language?</w:t>
      </w:r>
    </w:p>
    <w:p>
      <w:pPr>
        <w:spacing w:before="0"/>
      </w:pPr>
      <w:r>
        <w:rPr>
          <w:b w:val="0"/>
        </w:rPr>
      </w:r>
    </w:p>
    <w:p>
      <w:pPr>
        <w:spacing w:after="100" w:before="0"/>
      </w:pPr>
      <w:r>
        <w:rPr>
          <w:b w:val="0"/>
        </w:rPr>
        <w:t>A. 216</w:t>
      </w:r>
    </w:p>
    <w:p>
      <w:pPr>
        <w:spacing w:after="100" w:before="0"/>
      </w:pPr>
      <w:r>
        <w:rPr>
          <w:b w:val="0"/>
        </w:rPr>
        <w:t>B. 249</w:t>
      </w:r>
    </w:p>
    <w:p>
      <w:pPr>
        <w:spacing w:after="100" w:before="0"/>
      </w:pPr>
      <w:r>
        <w:rPr>
          <w:b w:val="0"/>
        </w:rPr>
        <w:t>C. 88</w:t>
      </w:r>
    </w:p>
    <w:p>
      <w:pPr>
        <w:spacing w:after="100" w:before="0"/>
      </w:pPr>
      <w:r>
        <w:rPr>
          <w:b w:val="0"/>
        </w:rPr>
        <w:t>D. 232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Code = (Number of letters in each word)3 Similarly, PARROT, Number of letter = 6 and 63 = 216</w:t>
      </w:r>
    </w:p>
    <w:p>
      <w:pPr>
        <w:spacing w:before="0"/>
      </w:pPr>
      <w:r>
        <w:rPr>
          <w:b w:val="0"/>
        </w:rPr>
      </w:r>
    </w:p>
    <w:p>
      <w:pPr>
        <w:spacing w:after="100" w:line="360" w:lineRule="auto" w:before="0"/>
      </w:pPr>
      <w:r>
        <w:rPr>
          <w:b w:val="0"/>
        </w:rPr>
        <w:t>15. Select the correct combination of mathematical signs that can sequentially replace the * signs and make the equation correct. 68 * 138* 23 * 54 * 20</w:t>
      </w:r>
    </w:p>
    <w:p>
      <w:pPr>
        <w:spacing w:before="0"/>
      </w:pPr>
      <w:r>
        <w:rPr>
          <w:b w:val="0"/>
        </w:rPr>
      </w:r>
    </w:p>
    <w:p>
      <w:pPr>
        <w:spacing w:after="100" w:before="0"/>
      </w:pPr>
      <w:r>
        <w:rPr>
          <w:b w:val="0"/>
        </w:rPr>
        <w:t>A. +, ÷, −, =</w:t>
      </w:r>
    </w:p>
    <w:p>
      <w:pPr>
        <w:spacing w:after="100" w:before="0"/>
      </w:pPr>
      <w:r>
        <w:rPr>
          <w:b w:val="0"/>
        </w:rPr>
        <w:t>B. ×, +, −, =</w:t>
      </w:r>
    </w:p>
    <w:p>
      <w:pPr>
        <w:spacing w:after="100" w:before="0"/>
      </w:pPr>
      <w:r>
        <w:rPr>
          <w:b w:val="0"/>
        </w:rPr>
        <w:t>C. =, ×, +, ÷</w:t>
      </w:r>
    </w:p>
    <w:p>
      <w:pPr>
        <w:spacing w:after="100" w:before="0"/>
      </w:pPr>
      <w:r>
        <w:rPr>
          <w:b w:val="0"/>
        </w:rPr>
        <w:t>D. ×, +, =,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 ÷, −, = Given equation: 68 * 138* 23 * 54 * 20 After replacing the * by the symbols in the option, we get: 68 + 138 ÷ 23 - 54 = 20 ⇒ 68 + 6 – 54 = 20 ⇒ 74 – 54 = 20 ⇒ 20 = 20 2. ×, +, −, = Given equation: 68 * 138* 23 * 54 * 20 After replacing the * by the symbols in the option, we get: 68 × 138 + 23 - 54 = 20 ⇒ 9384 + 23 – 54 = 20 ⇒ 9407 – 54 = 20 ⇒ 9353 ≠ 20 3. =, ×, +, ÷ Given equation: 68 * 138* 23 * 54 * 20 After replacing the * by the symbols in the option, we get: 68 = 138 × 23 + 54 ÷ 20 ⇒ 68 = 3174 + 2.7 ⇒ 68 ≠ 3176.7 4. ×, +, =, ÷ Given equation: 68 * 138* 23 * 54 * 20 After replacing the * by the symbols in the option, we get: 68 × 138 + 23 = 54 ÷ 20 ⇒ 9384 + 23 = 2.7 ⇒ 9407 ≠ 2.7 Hence, ‘+, ÷, −, =’ is the correct answer.</w:t>
      </w:r>
    </w:p>
    <w:p>
      <w:pPr>
        <w:spacing w:before="0"/>
      </w:pPr>
      <w:r>
        <w:rPr>
          <w:b w:val="0"/>
        </w:rPr>
      </w:r>
    </w:p>
    <w:p>
      <w:pPr>
        <w:spacing w:after="100" w:line="360" w:lineRule="auto" w:before="0"/>
      </w:pPr>
      <w:r>
        <w:rPr>
          <w:b w:val="0"/>
        </w:rPr>
        <w:t>16. Select the combination of letters that when sequentially placed in the blanks of the given series will complete the series. Q _ A D _ R _ K A D P _ Q K A _ P R Q K _ D _ R</w:t>
      </w:r>
    </w:p>
    <w:p>
      <w:pPr>
        <w:spacing w:before="0"/>
      </w:pPr>
      <w:r>
        <w:rPr>
          <w:b w:val="0"/>
        </w:rPr>
      </w:r>
    </w:p>
    <w:p>
      <w:pPr>
        <w:spacing w:after="100" w:before="0"/>
      </w:pPr>
      <w:r>
        <w:rPr>
          <w:b w:val="0"/>
        </w:rPr>
        <w:t>A. K, P, Q, R, D, A, P</w:t>
      </w:r>
    </w:p>
    <w:p>
      <w:pPr>
        <w:spacing w:after="100" w:before="0"/>
      </w:pPr>
      <w:r>
        <w:rPr>
          <w:b w:val="0"/>
        </w:rPr>
        <w:t>B. K, P, R, Q, D, A, P</w:t>
      </w:r>
    </w:p>
    <w:p>
      <w:pPr>
        <w:spacing w:after="100" w:before="0"/>
      </w:pPr>
      <w:r>
        <w:rPr>
          <w:b w:val="0"/>
        </w:rPr>
        <w:t>C. K, P, Q, R, D, A, Q</w:t>
      </w:r>
    </w:p>
    <w:p>
      <w:pPr>
        <w:spacing w:after="100" w:before="0"/>
      </w:pPr>
      <w:r>
        <w:rPr>
          <w:b w:val="0"/>
        </w:rPr>
        <w:t>D. K, P, Q, R, A, D, 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K, P, Q, R, D, A, P Given sequence: Q _ A D _ R _ K A D P _ Q K A _ P R Q K _ D _ R After filling the blanks with the letters/numbers in the option given above, we get: Q K A D P R / Q K A D P R / Q K A D P R / Q K A D P R A particular pattern is repeating itself when the sequence is divided into four equal parts</w:t>
      </w:r>
    </w:p>
    <w:p>
      <w:pPr>
        <w:spacing w:before="0"/>
      </w:pPr>
      <w:r>
        <w:rPr>
          <w:b w:val="0"/>
        </w:rPr>
      </w:r>
    </w:p>
    <w:p>
      <w:pPr>
        <w:spacing w:after="100" w:line="360" w:lineRule="auto" w:before="0"/>
      </w:pPr>
      <w:r>
        <w:rPr>
          <w:b w:val="0"/>
        </w:rPr>
        <w:t>17. Select the option in which the numbers are related in the same way as are the numbers of the following set. (7, 52, 346)</w:t>
      </w:r>
    </w:p>
    <w:p>
      <w:pPr>
        <w:spacing w:before="0"/>
      </w:pPr>
      <w:r>
        <w:rPr>
          <w:b w:val="0"/>
        </w:rPr>
      </w:r>
    </w:p>
    <w:p>
      <w:pPr>
        <w:spacing w:after="100" w:before="0"/>
      </w:pPr>
      <w:r>
        <w:rPr>
          <w:b w:val="0"/>
        </w:rPr>
        <w:t>A. (8, 67, 515)</w:t>
      </w:r>
    </w:p>
    <w:p>
      <w:pPr>
        <w:spacing w:after="100" w:before="0"/>
      </w:pPr>
      <w:r>
        <w:rPr>
          <w:b w:val="0"/>
        </w:rPr>
        <w:t>B. (5, 25, 128)</w:t>
      </w:r>
    </w:p>
    <w:p>
      <w:pPr>
        <w:spacing w:after="100" w:before="0"/>
      </w:pPr>
      <w:r>
        <w:rPr>
          <w:b w:val="0"/>
        </w:rPr>
        <w:t>C. (4, 19, 70)</w:t>
      </w:r>
    </w:p>
    <w:p>
      <w:pPr>
        <w:spacing w:after="100" w:before="0"/>
      </w:pPr>
      <w:r>
        <w:rPr>
          <w:b w:val="0"/>
        </w:rPr>
        <w:t>D. (6, 39, 217)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Square of the 1st number + 3 = Second number Cube of the 1st number + 3 = third number (7, 52, 346) → 7, 72 + 3 = 49 + 3 = 52 and 73 + 3 = 343 + 3 = 346 Similarly, (8, 67, 515) → 8, 82 + 3 = 64 + 3 = 67 and 83 + 3 = 512 + 3 = 515 Hence, ‘(8, 67, 515)’ is the correct answer.</w:t>
      </w:r>
    </w:p>
    <w:p>
      <w:pPr>
        <w:spacing w:before="0"/>
      </w:pPr>
      <w:r>
        <w:rPr>
          <w:b w:val="0"/>
        </w:rPr>
      </w:r>
    </w:p>
    <w:p>
      <w:pPr>
        <w:spacing w:after="100" w:line="360" w:lineRule="auto" w:before="0"/>
      </w:pPr>
      <w:r>
        <w:rPr>
          <w:b w:val="0"/>
        </w:rPr>
        <w:t>18. In a training camp, three types of games hockey, cricket and badminton were taught. 14% of the total students received cricket training. 22% of the remaining students received training for hockey. Half of the remaining students received training for badminton. What percentage of students did NOT receive training in any of the three games?</w:t>
      </w:r>
    </w:p>
    <w:p>
      <w:pPr>
        <w:spacing w:before="0"/>
      </w:pPr>
      <w:r>
        <w:rPr>
          <w:b w:val="0"/>
        </w:rPr>
      </w:r>
    </w:p>
    <w:p>
      <w:pPr>
        <w:spacing w:after="100" w:before="0"/>
      </w:pPr>
      <w:r>
        <w:rPr>
          <w:b w:val="0"/>
        </w:rPr>
        <w:t>A. 33.54%</w:t>
      </w:r>
    </w:p>
    <w:p>
      <w:pPr>
        <w:spacing w:after="100" w:before="0"/>
      </w:pPr>
      <w:r>
        <w:rPr>
          <w:b w:val="0"/>
        </w:rPr>
        <w:t>B. 32.56%</w:t>
      </w:r>
    </w:p>
    <w:p>
      <w:pPr>
        <w:spacing w:after="100" w:before="0"/>
      </w:pPr>
      <w:r>
        <w:rPr>
          <w:b w:val="0"/>
        </w:rPr>
        <w:t>C. 24.52%</w:t>
      </w:r>
    </w:p>
    <w:p>
      <w:pPr>
        <w:spacing w:after="100" w:before="0"/>
      </w:pPr>
      <w:r>
        <w:rPr>
          <w:b w:val="0"/>
        </w:rPr>
        <w:t>D. 67.52%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In a training camp, three types of games hockey, cricket, and badminton were taught. 14% of the total students received cricket training. Calculation: Remaining students = (100 - 14)% = 86% 22% of the remaining students received training for hockey. Percentage of students who received training for hockey = 22/100 × 86 = 18.92% Remaining students = (86 - 18.92)% = 67.08% Half of the remaining students received training for badminton. Percentage of students who received training for badminton = 50/100 × 67.08 = 33.54% Percentage of students who did NOT receive training in any of the three games = 100 - (14 + 18.92 + 33.54) = 100 - 66.46 = 33.54% Hence, ‘33.54%’ is the correct answer.</w:t>
      </w:r>
    </w:p>
    <w:p>
      <w:pPr>
        <w:spacing w:before="0"/>
      </w:pPr>
      <w:r>
        <w:rPr>
          <w:b w:val="0"/>
        </w:rPr>
      </w:r>
    </w:p>
    <w:p>
      <w:pPr>
        <w:spacing w:after="100" w:line="360" w:lineRule="auto" w:before="0"/>
      </w:pPr>
      <w:r>
        <w:rPr>
          <w:b w:val="0"/>
        </w:rPr>
        <w:t>19. In which of the following places is a steel plant under SAIL located?</w:t>
      </w:r>
    </w:p>
    <w:p>
      <w:pPr>
        <w:spacing w:before="0"/>
      </w:pPr>
      <w:r>
        <w:rPr>
          <w:b w:val="0"/>
        </w:rPr>
      </w:r>
    </w:p>
    <w:p>
      <w:pPr>
        <w:spacing w:after="100" w:before="0"/>
      </w:pPr>
      <w:r>
        <w:rPr>
          <w:b w:val="0"/>
        </w:rPr>
        <w:t>A. Raigarh</w:t>
      </w:r>
    </w:p>
    <w:p>
      <w:pPr>
        <w:spacing w:after="100" w:before="0"/>
      </w:pPr>
      <w:r>
        <w:rPr>
          <w:b w:val="0"/>
        </w:rPr>
        <w:t>B. Korba</w:t>
      </w:r>
    </w:p>
    <w:p>
      <w:pPr>
        <w:spacing w:after="100" w:before="0"/>
      </w:pPr>
      <w:r>
        <w:rPr>
          <w:b w:val="0"/>
        </w:rPr>
        <w:t>C. Bilaspur</w:t>
      </w:r>
    </w:p>
    <w:p>
      <w:pPr>
        <w:spacing w:after="100" w:before="0"/>
      </w:pPr>
      <w:r>
        <w:rPr>
          <w:b w:val="0"/>
        </w:rPr>
        <w:t>D. Bhilai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Bhilai. Key Points</w:t>
      </w:r>
    </w:p>
    <w:p>
      <w:pPr>
        <w:spacing w:before="0"/>
      </w:pPr>
      <w:r>
        <w:rPr>
          <w:b w:val="0"/>
        </w:rPr>
        <w:t>• A steel plant under SAIL is located at Bhilai.</w:t>
      </w:r>
    </w:p>
    <w:p>
      <w:pPr>
        <w:spacing w:before="0"/>
      </w:pPr>
      <w:r>
        <w:rPr>
          <w:b w:val="0"/>
        </w:rPr>
        <w:t>• Steel Authority of India Limited (SAIL): It was established in 1954.</w:t>
      </w:r>
    </w:p>
    <w:p>
      <w:pPr>
        <w:spacing w:before="0"/>
      </w:pPr>
      <w:r>
        <w:rPr>
          <w:b w:val="0"/>
        </w:rPr>
        <w:t>• It is a government-owned steel producer.</w:t>
      </w:r>
    </w:p>
    <w:p>
      <w:pPr>
        <w:spacing w:before="0"/>
      </w:pPr>
      <w:r>
        <w:rPr>
          <w:b w:val="0"/>
        </w:rPr>
        <w:t>• It comes under the aegis of the Ministry of Steel.</w:t>
      </w:r>
    </w:p>
    <w:p>
      <w:pPr>
        <w:spacing w:before="0"/>
      </w:pPr>
      <w:r>
        <w:rPr>
          <w:b w:val="0"/>
        </w:rPr>
        <w:t>• Its headquarters is in New Delhi, India.</w:t>
      </w:r>
    </w:p>
    <w:p>
      <w:pPr>
        <w:spacing w:before="0"/>
      </w:pPr>
      <w:r>
        <w:rPr>
          <w:b w:val="0"/>
        </w:rPr>
        <w:t>• Soma Mondal is the current Chairman.</w:t>
      </w:r>
    </w:p>
    <w:p>
      <w:pPr>
        <w:spacing w:before="0"/>
      </w:pPr>
      <w:r>
        <w:rPr>
          <w:b w:val="0"/>
        </w:rPr>
        <w:t>• SAIL currently owns and operates 5 steel plants namely at Bhilai, Bokaro, Burnpur, Durgapur and Rourkela.</w:t>
      </w:r>
    </w:p>
    <w:p>
      <w:pPr>
        <w:spacing w:before="0"/>
      </w:pPr>
      <w:r>
        <w:rPr>
          <w:b w:val="0"/>
        </w:rPr>
        <w:t>• It also operates 3 special steel plants at Durgapur, Salem and Bhadravati.</w:t>
      </w:r>
    </w:p>
    <w:p>
      <w:pPr>
        <w:spacing w:before="0"/>
      </w:pPr>
      <w:r>
        <w:rPr>
          <w:b w:val="0"/>
        </w:rPr>
        <w:t>• A ferroalloy manufacturing unit is also at Chandrapur, Maharashtra.</w:t>
      </w:r>
    </w:p>
    <w:p>
      <w:pPr>
        <w:spacing w:before="0"/>
      </w:pPr>
      <w:r>
        <w:rPr>
          <w:b w:val="0"/>
        </w:rPr>
      </w:r>
    </w:p>
    <w:p>
      <w:pPr>
        <w:spacing w:after="100" w:line="360" w:lineRule="auto" w:before="0"/>
      </w:pPr>
      <w:r>
        <w:rPr>
          <w:b w:val="0"/>
        </w:rPr>
        <w:t>20. _______ National Park is in Ladakh.</w:t>
      </w:r>
    </w:p>
    <w:p>
      <w:pPr>
        <w:spacing w:before="0"/>
      </w:pPr>
      <w:r>
        <w:rPr>
          <w:b w:val="0"/>
        </w:rPr>
      </w:r>
    </w:p>
    <w:p>
      <w:pPr>
        <w:spacing w:after="100" w:before="0"/>
      </w:pPr>
      <w:r>
        <w:rPr>
          <w:b w:val="0"/>
        </w:rPr>
        <w:t>A. Namdapha</w:t>
      </w:r>
    </w:p>
    <w:p>
      <w:pPr>
        <w:spacing w:after="100" w:before="0"/>
      </w:pPr>
      <w:r>
        <w:rPr>
          <w:b w:val="0"/>
        </w:rPr>
        <w:t>B. Hemis</w:t>
      </w:r>
    </w:p>
    <w:p>
      <w:pPr>
        <w:spacing w:after="100" w:before="0"/>
      </w:pPr>
      <w:r>
        <w:rPr>
          <w:b w:val="0"/>
        </w:rPr>
        <w:t>C. Gir</w:t>
      </w:r>
    </w:p>
    <w:p>
      <w:pPr>
        <w:spacing w:after="100" w:before="0"/>
      </w:pPr>
      <w:r>
        <w:rPr>
          <w:b w:val="0"/>
        </w:rPr>
        <w:t>D. Manas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Hemis. Key Points Additional Information</w:t>
      </w:r>
    </w:p>
    <w:p>
      <w:pPr>
        <w:spacing w:before="0"/>
      </w:pPr>
      <w:r>
        <w:rPr>
          <w:b w:val="0"/>
        </w:rPr>
        <w:t>• Hemis National Park is in Ladakh.</w:t>
      </w:r>
    </w:p>
    <w:p>
      <w:pPr>
        <w:spacing w:before="0"/>
      </w:pPr>
      <w:r>
        <w:rPr>
          <w:b w:val="0"/>
        </w:rPr>
        <w:t>• Hemis National Park: It is the largest national park in India.</w:t>
      </w:r>
    </w:p>
    <w:p>
      <w:pPr>
        <w:spacing w:before="0"/>
      </w:pPr>
      <w:r>
        <w:rPr>
          <w:b w:val="0"/>
        </w:rPr>
        <w:t>• The park has the highest density of snow leopards in any protected area in the world.</w:t>
      </w:r>
    </w:p>
    <w:p>
      <w:pPr>
        <w:spacing w:before="0"/>
      </w:pPr>
      <w:r>
        <w:rPr>
          <w:b w:val="0"/>
        </w:rPr>
        <w:t>• The species found in the park are Snow leopards, Argali (Great Tibetan Sheep), Bharal (Blue Sheep), Shapu (Ladakhi Urial), Asiatic ibex, The Tibetan wolf, Eurasian brown bear, Red fox, Marmot, Mountain weasel.</w:t>
      </w:r>
    </w:p>
    <w:p>
      <w:pPr>
        <w:spacing w:before="0"/>
      </w:pPr>
      <w:r>
        <w:rPr>
          <w:b w:val="0"/>
        </w:rPr>
        <w:t>• Other national parks and wildlife sanctuaries in Ladakh are Karakoram (Nubra Shyok) Wildlife Sanctuary and Changthang Cold Desert Wildlife Sanctuary.</w:t>
      </w:r>
    </w:p>
    <w:p>
      <w:pPr>
        <w:spacing w:before="0"/>
      </w:pPr>
      <w:r>
        <w:rPr>
          <w:b w:val="0"/>
        </w:rPr>
        <w:t>• Namdapha National Park is in Arunachal Pradesh.</w:t>
      </w:r>
    </w:p>
    <w:p>
      <w:pPr>
        <w:spacing w:before="0"/>
      </w:pPr>
      <w:r>
        <w:rPr>
          <w:b w:val="0"/>
        </w:rPr>
        <w:t>• Gir National Park is in Gujarat.</w:t>
      </w:r>
    </w:p>
    <w:p>
      <w:pPr>
        <w:spacing w:before="0"/>
      </w:pPr>
      <w:r>
        <w:rPr>
          <w:b w:val="0"/>
        </w:rPr>
        <w:t>• Manas National Park is in Assam.</w:t>
      </w:r>
    </w:p>
    <w:p>
      <w:pPr>
        <w:spacing w:before="0"/>
      </w:pPr>
      <w:r>
        <w:rPr>
          <w:b w:val="0"/>
        </w:rPr>
      </w:r>
    </w:p>
    <w:p>
      <w:pPr>
        <w:spacing w:after="100" w:line="360" w:lineRule="auto" w:before="0"/>
      </w:pPr>
      <w:r>
        <w:rPr>
          <w:b w:val="0"/>
        </w:rPr>
        <w:t>21. In which of the following years was the All-India Harijan Sevak Sangh founded?</w:t>
      </w:r>
    </w:p>
    <w:p>
      <w:pPr>
        <w:spacing w:before="0"/>
      </w:pPr>
      <w:r>
        <w:rPr>
          <w:b w:val="0"/>
        </w:rPr>
      </w:r>
    </w:p>
    <w:p>
      <w:pPr>
        <w:spacing w:after="100" w:before="0"/>
      </w:pPr>
      <w:r>
        <w:rPr>
          <w:b w:val="0"/>
        </w:rPr>
        <w:t>A. 1928</w:t>
      </w:r>
    </w:p>
    <w:p>
      <w:pPr>
        <w:spacing w:after="100" w:before="0"/>
      </w:pPr>
      <w:r>
        <w:rPr>
          <w:b w:val="0"/>
        </w:rPr>
        <w:t>B. 1932</w:t>
      </w:r>
    </w:p>
    <w:p>
      <w:pPr>
        <w:spacing w:after="100" w:before="0"/>
      </w:pPr>
      <w:r>
        <w:rPr>
          <w:b w:val="0"/>
        </w:rPr>
        <w:t>C. 1942</w:t>
      </w:r>
    </w:p>
    <w:p>
      <w:pPr>
        <w:spacing w:after="100" w:before="0"/>
      </w:pPr>
      <w:r>
        <w:rPr>
          <w:b w:val="0"/>
        </w:rPr>
        <w:t>D. 1919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1932. Key Points</w:t>
      </w:r>
    </w:p>
    <w:p>
      <w:pPr>
        <w:spacing w:before="0"/>
      </w:pPr>
      <w:r>
        <w:rPr>
          <w:b w:val="0"/>
        </w:rPr>
        <w:t>• The All-India Harijan Sevak Sangh was founded in 1932.</w:t>
      </w:r>
    </w:p>
    <w:p>
      <w:pPr>
        <w:spacing w:before="0"/>
      </w:pPr>
      <w:r>
        <w:rPr>
          <w:b w:val="0"/>
        </w:rPr>
        <w:t>• All-India Harijan Sevak Sangh: It was founded by Mahatma Gandhi in the year 1932.</w:t>
      </w:r>
    </w:p>
    <w:p>
      <w:pPr>
        <w:spacing w:before="0"/>
      </w:pPr>
      <w:r>
        <w:rPr>
          <w:b w:val="0"/>
        </w:rPr>
        <w:t>• It was founded in Delhi.</w:t>
      </w:r>
    </w:p>
    <w:p>
      <w:pPr>
        <w:spacing w:before="0"/>
      </w:pPr>
      <w:r>
        <w:rPr>
          <w:b w:val="0"/>
        </w:rPr>
        <w:t>• It is an independent not for profit voluntary Organisation.</w:t>
      </w:r>
    </w:p>
    <w:p>
      <w:pPr>
        <w:spacing w:before="0"/>
      </w:pPr>
      <w:r>
        <w:rPr>
          <w:b w:val="0"/>
        </w:rPr>
        <w:t>• It is also known as the All India Anti-Untouchability League.</w:t>
      </w:r>
    </w:p>
    <w:p>
      <w:pPr>
        <w:spacing w:before="0"/>
      </w:pPr>
      <w:r>
        <w:rPr>
          <w:b w:val="0"/>
        </w:rPr>
        <w:t>• The main aim of the Sangh was to combat untouchability.</w:t>
      </w:r>
    </w:p>
    <w:p>
      <w:pPr>
        <w:spacing w:before="0"/>
      </w:pPr>
      <w:r>
        <w:rPr>
          <w:b w:val="0"/>
        </w:rPr>
        <w:t>• Harijan Bandhua and Harijan Sevak were the two newspapers started by Mahatma Gandhi.</w:t>
      </w:r>
    </w:p>
    <w:p>
      <w:pPr>
        <w:spacing w:before="0"/>
      </w:pPr>
      <w:r>
        <w:rPr>
          <w:b w:val="0"/>
        </w:rPr>
      </w:r>
    </w:p>
    <w:p>
      <w:pPr>
        <w:spacing w:after="100" w:line="360" w:lineRule="auto" w:before="0"/>
      </w:pPr>
      <w:r>
        <w:rPr>
          <w:b w:val="0"/>
        </w:rPr>
        <w:t>22. The concept of ‘Reservation of seats for Scheduled Castes and Scheduled Tribes in the House of the People’ is highlighted in Article _______ of the Constitution of India.</w:t>
      </w:r>
    </w:p>
    <w:p>
      <w:pPr>
        <w:spacing w:before="0"/>
      </w:pPr>
      <w:r>
        <w:rPr>
          <w:b w:val="0"/>
        </w:rPr>
      </w:r>
    </w:p>
    <w:p>
      <w:pPr>
        <w:spacing w:after="100" w:before="0"/>
      </w:pPr>
      <w:r>
        <w:rPr>
          <w:b w:val="0"/>
        </w:rPr>
        <w:t>A. 345</w:t>
      </w:r>
    </w:p>
    <w:p>
      <w:pPr>
        <w:spacing w:after="100" w:before="0"/>
      </w:pPr>
      <w:r>
        <w:rPr>
          <w:b w:val="0"/>
        </w:rPr>
        <w:t>B. 326</w:t>
      </w:r>
    </w:p>
    <w:p>
      <w:pPr>
        <w:spacing w:after="100" w:before="0"/>
      </w:pPr>
      <w:r>
        <w:rPr>
          <w:b w:val="0"/>
        </w:rPr>
        <w:t>C. 330</w:t>
      </w:r>
    </w:p>
    <w:p>
      <w:pPr>
        <w:spacing w:after="100" w:before="0"/>
      </w:pPr>
      <w:r>
        <w:rPr>
          <w:b w:val="0"/>
        </w:rPr>
        <w:t>D. 361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330. Key Points Additional Information</w:t>
      </w:r>
    </w:p>
    <w:p>
      <w:pPr>
        <w:spacing w:before="0"/>
      </w:pPr>
      <w:r>
        <w:rPr>
          <w:b w:val="0"/>
        </w:rPr>
        <w:t>• The concept of ‘Reservation of seats for Scheduled Castes and Scheduled Tribes in the House of the People’ is highlighted in Article 330 of the Constitution of India.</w:t>
      </w:r>
    </w:p>
    <w:p>
      <w:pPr>
        <w:spacing w:before="0"/>
      </w:pPr>
      <w:r>
        <w:rPr>
          <w:b w:val="0"/>
        </w:rPr>
        <w:t>• Article 330 of the Indian Constitution deals with the Reservation of seats for Scheduled Castes and Scheduled Tribes in the House of the People from the: The Scheduled Castes.</w:t>
      </w:r>
    </w:p>
    <w:p>
      <w:pPr>
        <w:spacing w:before="0"/>
      </w:pPr>
      <w:r>
        <w:rPr>
          <w:b w:val="0"/>
        </w:rPr>
        <w:t>• The Scheduled Tribes except for the Scheduled Tribes in the autonomous districts of Assam.</w:t>
      </w:r>
    </w:p>
    <w:p>
      <w:pPr>
        <w:spacing w:before="0"/>
      </w:pPr>
      <w:r>
        <w:rPr>
          <w:b w:val="0"/>
        </w:rPr>
        <w:t>• The Scheduled Tribes in the autonomous districts of Assam.</w:t>
      </w:r>
    </w:p>
    <w:p>
      <w:pPr>
        <w:spacing w:before="0"/>
      </w:pPr>
      <w:r>
        <w:rPr>
          <w:b w:val="0"/>
        </w:rPr>
        <w:t>• Article 345 deals with the official language or languages of a State.</w:t>
      </w:r>
    </w:p>
    <w:p>
      <w:pPr>
        <w:spacing w:before="0"/>
      </w:pPr>
      <w:r>
        <w:rPr>
          <w:b w:val="0"/>
        </w:rPr>
        <w:t>• Article 326 deals with the elections to the House of the People and of the Legislative Assembly of every State shall be on the basis of adult suffrage.</w:t>
      </w:r>
    </w:p>
    <w:p>
      <w:pPr>
        <w:spacing w:before="0"/>
      </w:pPr>
      <w:r>
        <w:rPr>
          <w:b w:val="0"/>
        </w:rPr>
        <w:t>• Article 361 deals states that the President or the Governor is not answerable to any court for the exercise of the powers and duties of his office.</w:t>
      </w:r>
    </w:p>
    <w:p>
      <w:pPr>
        <w:spacing w:before="0"/>
      </w:pPr>
      <w:r>
        <w:rPr>
          <w:b w:val="0"/>
        </w:rPr>
      </w:r>
    </w:p>
    <w:p>
      <w:pPr>
        <w:spacing w:after="100" w:line="360" w:lineRule="auto" w:before="0"/>
      </w:pPr>
      <w:r>
        <w:rPr>
          <w:b w:val="0"/>
        </w:rPr>
        <w:t>23. According to National Education Policy 2020, vocational education will start from _______ with internships.</w:t>
      </w:r>
    </w:p>
    <w:p>
      <w:pPr>
        <w:spacing w:before="0"/>
      </w:pPr>
      <w:r>
        <w:rPr>
          <w:b w:val="0"/>
        </w:rPr>
      </w:r>
    </w:p>
    <w:p>
      <w:pPr>
        <w:spacing w:after="100" w:before="0"/>
      </w:pPr>
      <w:r>
        <w:rPr>
          <w:b w:val="0"/>
        </w:rPr>
        <w:t>A. Class VIII</w:t>
      </w:r>
    </w:p>
    <w:p>
      <w:pPr>
        <w:spacing w:after="100" w:before="0"/>
      </w:pPr>
      <w:r>
        <w:rPr>
          <w:b w:val="0"/>
        </w:rPr>
        <w:t>B. Class V</w:t>
      </w:r>
    </w:p>
    <w:p>
      <w:pPr>
        <w:spacing w:after="100" w:before="0"/>
      </w:pPr>
      <w:r>
        <w:rPr>
          <w:b w:val="0"/>
        </w:rPr>
        <w:t>C. Class VII</w:t>
      </w:r>
    </w:p>
    <w:p>
      <w:pPr>
        <w:spacing w:after="100" w:before="0"/>
      </w:pPr>
      <w:r>
        <w:rPr>
          <w:b w:val="0"/>
        </w:rPr>
        <w:t>D. Class VI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Class VI. Key Points</w:t>
      </w:r>
    </w:p>
    <w:p>
      <w:pPr>
        <w:spacing w:before="0"/>
      </w:pPr>
      <w:r>
        <w:rPr>
          <w:b w:val="0"/>
        </w:rPr>
        <w:t>• According to National Education Policy 2020, vocational education will start from Class VI with internships.</w:t>
      </w:r>
    </w:p>
    <w:p>
      <w:pPr>
        <w:spacing w:before="0"/>
      </w:pPr>
      <w:r>
        <w:rPr>
          <w:b w:val="0"/>
        </w:rPr>
        <w:t>• National Education Policy 2020: The new policy replaced the education policy of 1986.</w:t>
      </w:r>
    </w:p>
    <w:p>
      <w:pPr>
        <w:spacing w:before="0"/>
      </w:pPr>
      <w:r>
        <w:rPr>
          <w:b w:val="0"/>
        </w:rPr>
        <w:t>• The policy will do universalization of education from preschool to secondary level with 100% Gross Enrolment Ratio (GER) in education by 2030.</w:t>
      </w:r>
    </w:p>
    <w:p>
      <w:pPr>
        <w:spacing w:before="0"/>
      </w:pPr>
      <w:r>
        <w:rPr>
          <w:b w:val="0"/>
        </w:rPr>
        <w:t>• It will replace the current 10+2 system with a new 5+3+3+4 curricular structure corresponding to ages 3-8, 8-11, 11-14, and 14-18 years respectively.</w:t>
      </w:r>
    </w:p>
    <w:p>
      <w:pPr>
        <w:spacing w:before="0"/>
      </w:pPr>
      <w:r>
        <w:rPr>
          <w:b w:val="0"/>
        </w:rPr>
        <w:t>• The policy lays emphasis on foundational literacy and numeracy. There will be no rigid separation between academic streams, extracurricular, vocational streams in schools.</w:t>
      </w:r>
    </w:p>
    <w:p>
      <w:pPr>
        <w:spacing w:before="0"/>
      </w:pPr>
      <w:r>
        <w:rPr>
          <w:b w:val="0"/>
        </w:rPr>
        <w:t>• The policy also has the provision of vocational education for Class 6 with Internships.</w:t>
      </w:r>
    </w:p>
    <w:p>
      <w:pPr>
        <w:spacing w:before="0"/>
      </w:pPr>
      <w:r>
        <w:rPr>
          <w:b w:val="0"/>
        </w:rPr>
        <w:t>• Teaching of students till Grade 5 will be in their mother tongue or the regional language.</w:t>
      </w:r>
    </w:p>
    <w:p>
      <w:pPr>
        <w:spacing w:before="0"/>
      </w:pPr>
      <w:r>
        <w:rPr>
          <w:b w:val="0"/>
        </w:rPr>
      </w:r>
    </w:p>
    <w:p>
      <w:pPr>
        <w:spacing w:after="100" w:line="360" w:lineRule="auto" w:before="0"/>
      </w:pPr>
      <w:r>
        <w:rPr>
          <w:b w:val="0"/>
        </w:rPr>
        <w:t>24. Which of the following Buddhist sites is located in Uttar Pradesh?</w:t>
      </w:r>
    </w:p>
    <w:p>
      <w:pPr>
        <w:spacing w:before="0"/>
      </w:pPr>
      <w:r>
        <w:rPr>
          <w:b w:val="0"/>
        </w:rPr>
      </w:r>
    </w:p>
    <w:p>
      <w:pPr>
        <w:spacing w:after="100" w:before="0"/>
      </w:pPr>
      <w:r>
        <w:rPr>
          <w:b w:val="0"/>
        </w:rPr>
        <w:t>A. Sarnath</w:t>
      </w:r>
    </w:p>
    <w:p>
      <w:pPr>
        <w:spacing w:after="100" w:before="0"/>
      </w:pPr>
      <w:r>
        <w:rPr>
          <w:b w:val="0"/>
        </w:rPr>
        <w:t>B. Sanchi</w:t>
      </w:r>
    </w:p>
    <w:p>
      <w:pPr>
        <w:spacing w:after="100" w:before="0"/>
      </w:pPr>
      <w:r>
        <w:rPr>
          <w:b w:val="0"/>
        </w:rPr>
        <w:t>C. Amaravati</w:t>
      </w:r>
    </w:p>
    <w:p>
      <w:pPr>
        <w:spacing w:after="100" w:before="0"/>
      </w:pPr>
      <w:r>
        <w:rPr>
          <w:b w:val="0"/>
        </w:rPr>
        <w:t>D. Karle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Sarnath is a prominent Buddhist site located in Uttar Pradesh. It holds historical significance as the place where Lord Buddha delivered his first sermon, known as the Dhammacakkappavattana Sutta. The other options, Sanchi, Amaravati, and Karle, are important Buddhist sites but situated in different states of India.</w:t>
      </w:r>
    </w:p>
    <w:p>
      <w:pPr>
        <w:spacing w:before="0"/>
      </w:pPr>
      <w:r>
        <w:rPr>
          <w:b w:val="0"/>
        </w:rPr>
      </w:r>
    </w:p>
    <w:p>
      <w:pPr>
        <w:spacing w:after="100" w:line="360" w:lineRule="auto" w:before="0"/>
      </w:pPr>
      <w:r>
        <w:rPr>
          <w:b w:val="0"/>
        </w:rPr>
        <w:t>25. Who among the following won the 10th National Ice Hockey Championship trophy in Gulmarg in January 2021?</w:t>
      </w:r>
    </w:p>
    <w:p>
      <w:pPr>
        <w:spacing w:before="0"/>
      </w:pPr>
      <w:r>
        <w:rPr>
          <w:b w:val="0"/>
        </w:rPr>
      </w:r>
    </w:p>
    <w:p>
      <w:pPr>
        <w:spacing w:after="100" w:before="0"/>
      </w:pPr>
      <w:r>
        <w:rPr>
          <w:b w:val="0"/>
        </w:rPr>
        <w:t>A. Central Industrial Security Force (CISF)</w:t>
      </w:r>
    </w:p>
    <w:p>
      <w:pPr>
        <w:spacing w:after="100" w:before="0"/>
      </w:pPr>
      <w:r>
        <w:rPr>
          <w:b w:val="0"/>
        </w:rPr>
        <w:t>B. Central Reserve Police Force (CRPF)</w:t>
      </w:r>
    </w:p>
    <w:p>
      <w:pPr>
        <w:spacing w:after="100" w:before="0"/>
      </w:pPr>
      <w:r>
        <w:rPr>
          <w:b w:val="0"/>
        </w:rPr>
        <w:t>C. National Highway Authority of India (NHAI)</w:t>
      </w:r>
    </w:p>
    <w:p>
      <w:pPr>
        <w:spacing w:after="100" w:before="0"/>
      </w:pPr>
      <w:r>
        <w:rPr>
          <w:b w:val="0"/>
        </w:rPr>
        <w:t>D. Indo Tibetan Border Police (ITBP)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Indo Tibetan Border Police (ITBP). Key Points Additional Information</w:t>
      </w:r>
    </w:p>
    <w:p>
      <w:pPr>
        <w:spacing w:before="0"/>
      </w:pPr>
      <w:r>
        <w:rPr>
          <w:b w:val="0"/>
        </w:rPr>
        <w:t>• Indo Tibetan Border Police (ITBP) won the 10th National Ice Hockey Championship trophy in Gulmarg in January 2021.</w:t>
      </w:r>
    </w:p>
    <w:p>
      <w:pPr>
        <w:spacing w:before="0"/>
      </w:pPr>
      <w:r>
        <w:rPr>
          <w:b w:val="0"/>
        </w:rPr>
        <w:t>• 10th National Ice Hockey Championship: The tournament was organized by the Ice Hockey Association of India (IHAI).</w:t>
      </w:r>
    </w:p>
    <w:p>
      <w:pPr>
        <w:spacing w:before="0"/>
      </w:pPr>
      <w:r>
        <w:rPr>
          <w:b w:val="0"/>
        </w:rPr>
        <w:t>• It was won by Indo Tibetan Border Police (ITBP).</w:t>
      </w:r>
    </w:p>
    <w:p>
      <w:pPr>
        <w:spacing w:before="0"/>
      </w:pPr>
      <w:r>
        <w:rPr>
          <w:b w:val="0"/>
        </w:rPr>
        <w:t>• ITBP defeated Ladakh.</w:t>
      </w:r>
    </w:p>
    <w:p>
      <w:pPr>
        <w:spacing w:before="0"/>
      </w:pPr>
      <w:r>
        <w:rPr>
          <w:b w:val="0"/>
        </w:rPr>
        <w:t>• The match was held at Gulmarg Ice Rink.</w:t>
      </w:r>
    </w:p>
    <w:p>
      <w:pPr>
        <w:spacing w:before="0"/>
      </w:pPr>
      <w:r>
        <w:rPr>
          <w:b w:val="0"/>
        </w:rPr>
        <w:t>• The championship was held at an altitude of 8,694-feet and temperatures below freezing point.</w:t>
      </w:r>
    </w:p>
    <w:p>
      <w:pPr>
        <w:spacing w:before="0"/>
      </w:pPr>
      <w:r>
        <w:rPr>
          <w:b w:val="0"/>
        </w:rPr>
        <w:t>• Indo Tibetan Border Police (ITBP): Founded: 24 October 1962.</w:t>
      </w:r>
    </w:p>
    <w:p>
      <w:pPr>
        <w:spacing w:before="0"/>
      </w:pPr>
      <w:r>
        <w:rPr>
          <w:b w:val="0"/>
        </w:rPr>
        <w:t>• Headquarters: New Delhi, India.</w:t>
      </w:r>
    </w:p>
    <w:p>
      <w:pPr>
        <w:spacing w:before="0"/>
      </w:pPr>
      <w:r>
        <w:rPr>
          <w:b w:val="0"/>
        </w:rPr>
        <w:t>• Ice Hockey Association of India: It is a governing body of ice hockey in India.</w:t>
      </w:r>
    </w:p>
    <w:p>
      <w:pPr>
        <w:spacing w:before="0"/>
      </w:pPr>
      <w:r>
        <w:rPr>
          <w:b w:val="0"/>
        </w:rPr>
        <w:t>• The association became a member of the International Ice Hockey Federation (IIHF) in the year 1989.</w:t>
      </w:r>
    </w:p>
    <w:p>
      <w:pPr>
        <w:spacing w:before="0"/>
      </w:pPr>
      <w:r>
        <w:rPr>
          <w:b w:val="0"/>
        </w:rPr>
      </w:r>
    </w:p>
    <w:p>
      <w:pPr>
        <w:spacing w:after="100" w:line="360" w:lineRule="auto" w:before="0"/>
      </w:pPr>
      <w:r>
        <w:rPr>
          <w:b w:val="0"/>
        </w:rPr>
        <w:t>26. Viscose fibre is obtained from _______.</w:t>
      </w:r>
    </w:p>
    <w:p>
      <w:pPr>
        <w:spacing w:before="0"/>
      </w:pPr>
      <w:r>
        <w:rPr>
          <w:b w:val="0"/>
        </w:rPr>
      </w:r>
    </w:p>
    <w:p>
      <w:pPr>
        <w:spacing w:after="100" w:before="0"/>
      </w:pPr>
      <w:r>
        <w:rPr>
          <w:b w:val="0"/>
        </w:rPr>
        <w:t>A. petrochemicals</w:t>
      </w:r>
    </w:p>
    <w:p>
      <w:pPr>
        <w:spacing w:after="100" w:before="0"/>
      </w:pPr>
      <w:r>
        <w:rPr>
          <w:b w:val="0"/>
        </w:rPr>
        <w:t>B. cellulose</w:t>
      </w:r>
    </w:p>
    <w:p>
      <w:pPr>
        <w:spacing w:after="100" w:before="0"/>
      </w:pPr>
      <w:r>
        <w:rPr>
          <w:b w:val="0"/>
        </w:rPr>
        <w:t>C. oil</w:t>
      </w:r>
    </w:p>
    <w:p>
      <w:pPr>
        <w:spacing w:after="100" w:before="0"/>
      </w:pPr>
      <w:r>
        <w:rPr>
          <w:b w:val="0"/>
        </w:rPr>
        <w:t>D. coal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cellulose. Key Points</w:t>
      </w:r>
    </w:p>
    <w:p>
      <w:pPr>
        <w:spacing w:before="0"/>
      </w:pPr>
      <w:r>
        <w:rPr>
          <w:b w:val="0"/>
        </w:rPr>
        <w:t>• Viscose fibre is obtained from cellulose.</w:t>
      </w:r>
    </w:p>
    <w:p>
      <w:pPr>
        <w:spacing w:before="0"/>
      </w:pPr>
      <w:r>
        <w:rPr>
          <w:b w:val="0"/>
        </w:rPr>
        <w:t>• Viscose is made from natural cellulose like tree wood pulp, beech, pine, and eucalyptus. It is also obtained from bamboo.</w:t>
      </w:r>
    </w:p>
    <w:p>
      <w:pPr>
        <w:spacing w:before="0"/>
      </w:pPr>
      <w:r>
        <w:rPr>
          <w:b w:val="0"/>
        </w:rPr>
        <w:t>• After the processing of viscose, it becomes semi-synthetic by the use of chemicals like sodium hydroxide and carbon disulfide.</w:t>
      </w:r>
    </w:p>
    <w:p>
      <w:pPr>
        <w:spacing w:before="0"/>
      </w:pPr>
      <w:r>
        <w:rPr>
          <w:b w:val="0"/>
        </w:rPr>
        <w:t>• The fibre is absorbent, lightweight, breathable, soft and proves to be an ideal fabric for making clothes.</w:t>
      </w:r>
    </w:p>
    <w:p>
      <w:pPr>
        <w:spacing w:before="0"/>
      </w:pPr>
      <w:r>
        <w:rPr>
          <w:b w:val="0"/>
        </w:rPr>
      </w:r>
    </w:p>
    <w:p>
      <w:pPr>
        <w:spacing w:after="100" w:line="360" w:lineRule="auto" w:before="0"/>
      </w:pPr>
      <w:r>
        <w:rPr>
          <w:b w:val="0"/>
        </w:rPr>
        <w:t>27. Which State Assembly passed the resolution on Sarna Code in November 2020?</w:t>
      </w:r>
    </w:p>
    <w:p>
      <w:pPr>
        <w:spacing w:before="0"/>
      </w:pPr>
      <w:r>
        <w:rPr>
          <w:b w:val="0"/>
        </w:rPr>
      </w:r>
    </w:p>
    <w:p>
      <w:pPr>
        <w:spacing w:after="100" w:before="0"/>
      </w:pPr>
      <w:r>
        <w:rPr>
          <w:b w:val="0"/>
        </w:rPr>
        <w:t>A. Madhya Pradesh</w:t>
      </w:r>
    </w:p>
    <w:p>
      <w:pPr>
        <w:spacing w:after="100" w:before="0"/>
      </w:pPr>
      <w:r>
        <w:rPr>
          <w:b w:val="0"/>
        </w:rPr>
        <w:t>B. Bihar</w:t>
      </w:r>
    </w:p>
    <w:p>
      <w:pPr>
        <w:spacing w:after="100" w:before="0"/>
      </w:pPr>
      <w:r>
        <w:rPr>
          <w:b w:val="0"/>
        </w:rPr>
        <w:t>C. Chhattisgarh</w:t>
      </w:r>
    </w:p>
    <w:p>
      <w:pPr>
        <w:spacing w:after="100" w:before="0"/>
      </w:pPr>
      <w:r>
        <w:rPr>
          <w:b w:val="0"/>
        </w:rPr>
        <w:t>D. Jharkhand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Jharkhand. Key Points Additional Information</w:t>
      </w:r>
    </w:p>
    <w:p>
      <w:pPr>
        <w:spacing w:before="0"/>
      </w:pPr>
      <w:r>
        <w:rPr>
          <w:b w:val="0"/>
        </w:rPr>
        <w:t>• Jharkhand State Assembly passed the resolution on Sarna Code in November 2020.</w:t>
      </w:r>
    </w:p>
    <w:p>
      <w:pPr>
        <w:spacing w:before="0"/>
      </w:pPr>
      <w:r>
        <w:rPr>
          <w:b w:val="0"/>
        </w:rPr>
        <w:t>• Sarna Code: The code of provisions of separate law for the Sarna tribal community.</w:t>
      </w:r>
    </w:p>
    <w:p>
      <w:pPr>
        <w:spacing w:before="0"/>
      </w:pPr>
      <w:r>
        <w:rPr>
          <w:b w:val="0"/>
        </w:rPr>
        <w:t>• It was passed by the Jharkhand State Assembly.</w:t>
      </w:r>
    </w:p>
    <w:p>
      <w:pPr>
        <w:spacing w:before="0"/>
      </w:pPr>
      <w:r>
        <w:rPr>
          <w:b w:val="0"/>
        </w:rPr>
        <w:t>• It empowers tribals to identify themselves as belonging to a distinct religious community.</w:t>
      </w:r>
    </w:p>
    <w:p>
      <w:pPr>
        <w:spacing w:before="0"/>
      </w:pPr>
      <w:r>
        <w:rPr>
          <w:b w:val="0"/>
        </w:rPr>
        <w:t>• Before the code, they were not classified as a separate religious category.</w:t>
      </w:r>
    </w:p>
    <w:p>
      <w:pPr>
        <w:spacing w:before="0"/>
      </w:pPr>
      <w:r>
        <w:rPr>
          <w:b w:val="0"/>
        </w:rPr>
        <w:t>• Jharkhand State Assembly: It is a unicameral legislative assembly.</w:t>
      </w:r>
    </w:p>
    <w:p>
      <w:pPr>
        <w:spacing w:before="0"/>
      </w:pPr>
      <w:r>
        <w:rPr>
          <w:b w:val="0"/>
        </w:rPr>
        <w:t>• Rabindra Nath Mahato is the current speaker.</w:t>
      </w:r>
    </w:p>
    <w:p>
      <w:pPr>
        <w:spacing w:before="0"/>
      </w:pPr>
      <w:r>
        <w:rPr>
          <w:b w:val="0"/>
        </w:rPr>
        <w:t>• Hemant Soren is the Leader of the House and the Chief Minister.</w:t>
      </w:r>
    </w:p>
    <w:p>
      <w:pPr>
        <w:spacing w:before="0"/>
      </w:pPr>
      <w:r>
        <w:rPr>
          <w:b w:val="0"/>
        </w:rPr>
        <w:t>• Babulal Marandi is the Leader of the Opposition.</w:t>
      </w:r>
    </w:p>
    <w:p>
      <w:pPr>
        <w:spacing w:before="0"/>
      </w:pPr>
      <w:r>
        <w:rPr>
          <w:b w:val="0"/>
        </w:rPr>
      </w:r>
    </w:p>
    <w:p>
      <w:pPr>
        <w:spacing w:after="100" w:line="360" w:lineRule="auto" w:before="0"/>
      </w:pPr>
      <w:r>
        <w:rPr>
          <w:b w:val="0"/>
        </w:rPr>
        <w:t>28. The Ramon Magsaysay Award was established in the year _______.</w:t>
      </w:r>
    </w:p>
    <w:p>
      <w:pPr>
        <w:spacing w:before="0"/>
      </w:pPr>
      <w:r>
        <w:rPr>
          <w:b w:val="0"/>
        </w:rPr>
      </w:r>
    </w:p>
    <w:p>
      <w:pPr>
        <w:spacing w:after="100" w:before="0"/>
      </w:pPr>
      <w:r>
        <w:rPr>
          <w:b w:val="0"/>
        </w:rPr>
        <w:t>A. 1965</w:t>
      </w:r>
    </w:p>
    <w:p>
      <w:pPr>
        <w:spacing w:after="100" w:before="0"/>
      </w:pPr>
      <w:r>
        <w:rPr>
          <w:b w:val="0"/>
        </w:rPr>
        <w:t>B. 1962</w:t>
      </w:r>
    </w:p>
    <w:p>
      <w:pPr>
        <w:spacing w:after="100" w:before="0"/>
      </w:pPr>
      <w:r>
        <w:rPr>
          <w:b w:val="0"/>
        </w:rPr>
        <w:t>C. 1957</w:t>
      </w:r>
    </w:p>
    <w:p>
      <w:pPr>
        <w:spacing w:after="100" w:before="0"/>
      </w:pPr>
      <w:r>
        <w:rPr>
          <w:b w:val="0"/>
        </w:rPr>
        <w:t>D. 1982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Ramon Magsaysay Award was established in the year 1957.</w:t>
      </w:r>
    </w:p>
    <w:p>
      <w:pPr>
        <w:spacing w:before="0"/>
      </w:pPr>
      <w:r>
        <w:rPr>
          <w:b w:val="0"/>
        </w:rPr>
        <w:t>• Ramon Magsaysay Award: It is an annual award established to preserve former Philippine President Ramon Magsaysay’s example of integrity in government, courageous service to the people, and pragmatic idealism within a democratic society.</w:t>
      </w:r>
    </w:p>
    <w:p>
      <w:pPr>
        <w:spacing w:before="0"/>
      </w:pPr>
      <w:r>
        <w:rPr>
          <w:b w:val="0"/>
        </w:rPr>
        <w:t>• The award was established in the year 1957 by the trustees of the Rockefeller Brothers Fund based in New York City with the concurrence of the Philippines government.</w:t>
      </w:r>
    </w:p>
    <w:p>
      <w:pPr>
        <w:spacing w:before="0"/>
      </w:pPr>
      <w:r>
        <w:rPr>
          <w:b w:val="0"/>
        </w:rPr>
      </w:r>
    </w:p>
    <w:p>
      <w:pPr>
        <w:spacing w:after="100" w:line="360" w:lineRule="auto" w:before="0"/>
      </w:pPr>
      <w:r>
        <w:rPr>
          <w:b w:val="0"/>
        </w:rPr>
        <w:t>29. Which of the following is NOT an outcome of endogenic forces?</w:t>
      </w:r>
    </w:p>
    <w:p>
      <w:pPr>
        <w:spacing w:before="0"/>
      </w:pPr>
      <w:r>
        <w:rPr>
          <w:b w:val="0"/>
        </w:rPr>
      </w:r>
    </w:p>
    <w:p>
      <w:pPr>
        <w:spacing w:after="100" w:before="0"/>
      </w:pPr>
      <w:r>
        <w:rPr>
          <w:b w:val="0"/>
        </w:rPr>
        <w:t>A. Landslides</w:t>
      </w:r>
    </w:p>
    <w:p>
      <w:pPr>
        <w:spacing w:after="100" w:before="0"/>
      </w:pPr>
      <w:r>
        <w:rPr>
          <w:b w:val="0"/>
        </w:rPr>
        <w:t>B. Volcanic eruptions</w:t>
      </w:r>
    </w:p>
    <w:p>
      <w:pPr>
        <w:spacing w:after="100" w:before="0"/>
      </w:pPr>
      <w:r>
        <w:rPr>
          <w:b w:val="0"/>
        </w:rPr>
        <w:t>C. Sea waves</w:t>
      </w:r>
    </w:p>
    <w:p>
      <w:pPr>
        <w:spacing w:after="100" w:before="0"/>
      </w:pPr>
      <w:r>
        <w:rPr>
          <w:b w:val="0"/>
        </w:rPr>
        <w:t>D. Earthquakes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Sea waves. Key Points</w:t>
      </w:r>
    </w:p>
    <w:p>
      <w:pPr>
        <w:spacing w:before="0"/>
      </w:pPr>
      <w:r>
        <w:rPr>
          <w:b w:val="0"/>
        </w:rPr>
        <w:t>• Sea waves are not an outcome of endogenic forces.</w:t>
      </w:r>
    </w:p>
    <w:p>
      <w:pPr>
        <w:spacing w:before="0"/>
      </w:pPr>
      <w:r>
        <w:rPr>
          <w:b w:val="0"/>
        </w:rPr>
        <w:t>• Endogenic forces: These forces are also called Internal Forces.</w:t>
      </w:r>
    </w:p>
    <w:p>
      <w:pPr>
        <w:spacing w:before="0"/>
      </w:pPr>
      <w:r>
        <w:rPr>
          <w:b w:val="0"/>
        </w:rPr>
        <w:t>• The forces originating in the interior of the earth are called the internal or the endogenic forces.</w:t>
      </w:r>
    </w:p>
    <w:p>
      <w:pPr>
        <w:spacing w:before="0"/>
      </w:pPr>
      <w:r>
        <w:rPr>
          <w:b w:val="0"/>
        </w:rPr>
        <w:t>• Volcanic eruptions, Earthquakes, and Landslides are examples of internal forces.</w:t>
      </w:r>
    </w:p>
    <w:p>
      <w:pPr>
        <w:spacing w:before="0"/>
      </w:pPr>
      <w:r>
        <w:rPr>
          <w:b w:val="0"/>
        </w:rPr>
        <w:t>• Exogenic Forces: These forces are also called External Forces.</w:t>
      </w:r>
    </w:p>
    <w:p>
      <w:pPr>
        <w:spacing w:before="0"/>
      </w:pPr>
      <w:r>
        <w:rPr>
          <w:b w:val="0"/>
        </w:rPr>
        <w:t>• The forces affecting the surface of the earth from outside are called the external or exogenic forces.</w:t>
      </w:r>
    </w:p>
    <w:p>
      <w:pPr>
        <w:spacing w:before="0"/>
      </w:pPr>
      <w:r>
        <w:rPr>
          <w:b w:val="0"/>
        </w:rPr>
        <w:t>• Weathering and Erosion are examples of external forces.</w:t>
      </w:r>
    </w:p>
    <w:p>
      <w:pPr>
        <w:spacing w:before="0"/>
      </w:pPr>
      <w:r>
        <w:rPr>
          <w:b w:val="0"/>
        </w:rPr>
        <w:t>• Sea waves are the outcomes of wind and gravitational energy.</w:t>
      </w:r>
    </w:p>
    <w:p>
      <w:pPr>
        <w:spacing w:before="0"/>
      </w:pPr>
      <w:r>
        <w:rPr>
          <w:b w:val="0"/>
        </w:rPr>
      </w:r>
    </w:p>
    <w:p>
      <w:pPr>
        <w:spacing w:after="100" w:line="360" w:lineRule="auto" w:before="0"/>
      </w:pPr>
      <w:r>
        <w:rPr>
          <w:b w:val="0"/>
        </w:rPr>
        <w:t>30. 'Aaluyattu' is a folk-dance form from the state of _______.</w:t>
      </w:r>
    </w:p>
    <w:p>
      <w:pPr>
        <w:spacing w:before="0"/>
      </w:pPr>
      <w:r>
        <w:rPr>
          <w:b w:val="0"/>
        </w:rPr>
      </w:r>
    </w:p>
    <w:p>
      <w:pPr>
        <w:spacing w:after="100" w:before="0"/>
      </w:pPr>
      <w:r>
        <w:rPr>
          <w:b w:val="0"/>
        </w:rPr>
        <w:t>A. Nagaland</w:t>
      </w:r>
    </w:p>
    <w:p>
      <w:pPr>
        <w:spacing w:after="100" w:before="0"/>
      </w:pPr>
      <w:r>
        <w:rPr>
          <w:b w:val="0"/>
        </w:rPr>
        <w:t>B. Kerala</w:t>
      </w:r>
    </w:p>
    <w:p>
      <w:pPr>
        <w:spacing w:after="100" w:before="0"/>
      </w:pPr>
      <w:r>
        <w:rPr>
          <w:b w:val="0"/>
        </w:rPr>
        <w:t>C. Haryana</w:t>
      </w:r>
    </w:p>
    <w:p>
      <w:pPr>
        <w:spacing w:after="100" w:before="0"/>
      </w:pPr>
      <w:r>
        <w:rPr>
          <w:b w:val="0"/>
        </w:rPr>
        <w:t>D. Goa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Nagaland. Key Points Additional Information</w:t>
      </w:r>
    </w:p>
    <w:p>
      <w:pPr>
        <w:spacing w:before="0"/>
      </w:pPr>
      <w:r>
        <w:rPr>
          <w:b w:val="0"/>
        </w:rPr>
        <w:t>• 'Aaluyattu' is a folk dance form from the state of Nagaland.</w:t>
      </w:r>
    </w:p>
    <w:p>
      <w:pPr>
        <w:spacing w:before="0"/>
      </w:pPr>
      <w:r>
        <w:rPr>
          <w:b w:val="0"/>
        </w:rPr>
        <w:t>• Aaluyattu is a folk dance form from the state of Nagaland. The dance is performed by the Konyak tribe.</w:t>
      </w:r>
    </w:p>
    <w:p>
      <w:pPr>
        <w:spacing w:before="0"/>
      </w:pPr>
      <w:r>
        <w:rPr>
          <w:b w:val="0"/>
        </w:rPr>
        <w:t>• Other folk dances of Nagaland are Modse, Agurshikukula, Sadal Kekai, Changai Dance, Kuki Dance, Leshalaptu, Khamba Lim, Mayur Dance, Rengma, Monyoasho, Seecha and Kukui Kucho.</w:t>
      </w:r>
    </w:p>
    <w:p>
      <w:pPr>
        <w:spacing w:before="0"/>
      </w:pPr>
      <w:r>
        <w:rPr>
          <w:b w:val="0"/>
        </w:rPr>
        <w:t>• The folk dances of Kerala are Kaikottikali, Mudiyett, Sangha Kali, Brahmanippattu, Dappu Kali, Kolkali and Vattakkali.</w:t>
      </w:r>
    </w:p>
    <w:p>
      <w:pPr>
        <w:spacing w:before="0"/>
      </w:pPr>
      <w:r>
        <w:rPr>
          <w:b w:val="0"/>
        </w:rPr>
        <w:t>• The folk dances of Haryana are Ras Leela, Phag Dance, Loor, Daph dance.</w:t>
      </w:r>
    </w:p>
    <w:p>
      <w:pPr>
        <w:spacing w:before="0"/>
      </w:pPr>
      <w:r>
        <w:rPr>
          <w:b w:val="0"/>
        </w:rPr>
        <w:t>• The folk dances of Goa are Dekhni, fugdi, Dashavatara, Dhalo, Goff and Kunbi.</w:t>
      </w:r>
    </w:p>
    <w:p>
      <w:pPr>
        <w:spacing w:before="0"/>
      </w:pPr>
      <w:r>
        <w:rPr>
          <w:b w:val="0"/>
        </w:rPr>
      </w:r>
    </w:p>
    <w:p>
      <w:pPr>
        <w:spacing w:after="100" w:line="360" w:lineRule="auto" w:before="0"/>
      </w:pPr>
      <w:r>
        <w:rPr>
          <w:b w:val="0"/>
        </w:rPr>
        <w:t>31. How many arteries are there in an umbilical cord?</w:t>
      </w:r>
    </w:p>
    <w:p>
      <w:pPr>
        <w:spacing w:before="0"/>
      </w:pPr>
      <w:r>
        <w:rPr>
          <w:b w:val="0"/>
        </w:rPr>
      </w:r>
    </w:p>
    <w:p>
      <w:pPr>
        <w:spacing w:after="100" w:before="0"/>
      </w:pPr>
      <w:r>
        <w:rPr>
          <w:b w:val="0"/>
        </w:rPr>
        <w:t>A. Three</w:t>
      </w:r>
    </w:p>
    <w:p>
      <w:pPr>
        <w:spacing w:after="100" w:before="0"/>
      </w:pPr>
      <w:r>
        <w:rPr>
          <w:b w:val="0"/>
        </w:rPr>
        <w:t>B. One</w:t>
      </w:r>
    </w:p>
    <w:p>
      <w:pPr>
        <w:spacing w:after="100" w:before="0"/>
      </w:pPr>
      <w:r>
        <w:rPr>
          <w:b w:val="0"/>
        </w:rPr>
        <w:t>C. Two</w:t>
      </w:r>
    </w:p>
    <w:p>
      <w:pPr>
        <w:spacing w:after="100" w:before="0"/>
      </w:pPr>
      <w:r>
        <w:rPr>
          <w:b w:val="0"/>
        </w:rPr>
        <w:t>D. Four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Two. Key Points Additional Information</w:t>
      </w:r>
    </w:p>
    <w:p>
      <w:pPr>
        <w:spacing w:before="0"/>
      </w:pPr>
      <w:r>
        <w:rPr>
          <w:b w:val="0"/>
        </w:rPr>
        <w:t>• There are two arteries in an umbilical cord.</w:t>
      </w:r>
    </w:p>
    <w:p>
      <w:pPr>
        <w:spacing w:before="0"/>
      </w:pPr>
      <w:r>
        <w:rPr>
          <w:b w:val="0"/>
        </w:rPr>
        <w:t>• The umbilical cord: During pregnancy, it is a flexible, tube-like structure that connects the fetus to the mother.</w:t>
      </w:r>
    </w:p>
    <w:p>
      <w:pPr>
        <w:spacing w:before="0"/>
      </w:pPr>
      <w:r>
        <w:rPr>
          <w:b w:val="0"/>
        </w:rPr>
        <w:t>• The cord transports nutrients to the baby and also carries away the waste products of the baby.</w:t>
      </w:r>
    </w:p>
    <w:p>
      <w:pPr>
        <w:spacing w:before="0"/>
      </w:pPr>
      <w:r>
        <w:rPr>
          <w:b w:val="0"/>
        </w:rPr>
        <w:t>• The cord is made up of two arteries and one vein.</w:t>
      </w:r>
    </w:p>
    <w:p>
      <w:pPr>
        <w:spacing w:before="0"/>
      </w:pPr>
      <w:r>
        <w:rPr>
          <w:b w:val="0"/>
        </w:rPr>
        <w:t>• Arteries carry pure blood from the heart to other parts of the body.</w:t>
      </w:r>
    </w:p>
    <w:p>
      <w:pPr>
        <w:spacing w:before="0"/>
      </w:pPr>
      <w:r>
        <w:rPr>
          <w:b w:val="0"/>
        </w:rPr>
        <w:t>• Veins carry impure blood to the heart.</w:t>
      </w:r>
    </w:p>
    <w:p>
      <w:pPr>
        <w:spacing w:before="0"/>
      </w:pPr>
      <w:r>
        <w:rPr>
          <w:b w:val="0"/>
        </w:rPr>
        <w:t>• Blood: The quantity of blood in the human body is 7% of the total weight.</w:t>
      </w:r>
    </w:p>
    <w:p>
      <w:pPr>
        <w:spacing w:before="0"/>
      </w:pPr>
      <w:r>
        <w:rPr>
          <w:b w:val="0"/>
        </w:rPr>
        <w:t>• Blood is connective tissue and is composed of blood corpuscles, plasma, and platelets.</w:t>
      </w:r>
    </w:p>
    <w:p>
      <w:pPr>
        <w:spacing w:before="0"/>
      </w:pPr>
      <w:r>
        <w:rPr>
          <w:b w:val="0"/>
        </w:rPr>
        <w:t>• It is slightly alkaline in nature.</w:t>
      </w:r>
    </w:p>
    <w:p>
      <w:pPr>
        <w:spacing w:before="0"/>
      </w:pPr>
      <w:r>
        <w:rPr>
          <w:b w:val="0"/>
        </w:rPr>
        <w:t>• Its pH is 7.4.</w:t>
      </w:r>
    </w:p>
    <w:p>
      <w:pPr>
        <w:spacing w:before="0"/>
      </w:pPr>
      <w:r>
        <w:rPr>
          <w:b w:val="0"/>
        </w:rPr>
        <w:t>• Its volume in an adult human is 5.8 L.</w:t>
      </w:r>
    </w:p>
    <w:p>
      <w:pPr>
        <w:spacing w:before="0"/>
      </w:pPr>
      <w:r>
        <w:rPr>
          <w:b w:val="0"/>
        </w:rPr>
        <w:t>• Plasma: This is the liquid part of blood.</w:t>
      </w:r>
    </w:p>
    <w:p>
      <w:pPr>
        <w:spacing w:before="0"/>
      </w:pPr>
      <w:r>
        <w:rPr>
          <w:b w:val="0"/>
        </w:rPr>
        <w:t>• 60% of the blood is plasma.</w:t>
      </w:r>
    </w:p>
    <w:p>
      <w:pPr>
        <w:spacing w:before="0"/>
      </w:pPr>
      <w:r>
        <w:rPr>
          <w:b w:val="0"/>
        </w:rPr>
        <w:t>• 90% part of the blood plasma is water, 7% protein, 0.9% salt, and 0.1% is glucose.</w:t>
      </w:r>
    </w:p>
    <w:p>
      <w:pPr>
        <w:spacing w:before="0"/>
      </w:pPr>
      <w:r>
        <w:rPr>
          <w:b w:val="0"/>
        </w:rPr>
        <w:t>• Blood corpuscles:</w:t>
      </w:r>
    </w:p>
    <w:p>
      <w:pPr>
        <w:spacing w:before="0"/>
      </w:pPr>
      <w:r>
        <w:rPr>
          <w:b w:val="0"/>
        </w:rPr>
        <w:t>• The remaining 40% part of the blood is made of corpuscles</w:t>
      </w:r>
    </w:p>
    <w:p>
      <w:pPr>
        <w:spacing w:before="0"/>
      </w:pPr>
      <w:r>
        <w:rPr>
          <w:b w:val="0"/>
        </w:rPr>
      </w:r>
    </w:p>
    <w:p>
      <w:pPr>
        <w:spacing w:after="100" w:line="360" w:lineRule="auto" w:before="0"/>
      </w:pPr>
      <w:r>
        <w:rPr>
          <w:b w:val="0"/>
        </w:rPr>
        <w:t>32. For a wave, wavelength divided by the time period is equal to:</w:t>
      </w:r>
    </w:p>
    <w:p>
      <w:pPr>
        <w:spacing w:before="0"/>
      </w:pPr>
      <w:r>
        <w:rPr>
          <w:b w:val="0"/>
        </w:rPr>
      </w:r>
    </w:p>
    <w:p>
      <w:pPr>
        <w:spacing w:after="100" w:before="0"/>
      </w:pPr>
      <w:r>
        <w:rPr>
          <w:b w:val="0"/>
        </w:rPr>
        <w:t>A. phase difference</w:t>
      </w:r>
    </w:p>
    <w:p>
      <w:pPr>
        <w:spacing w:after="100" w:before="0"/>
      </w:pPr>
      <w:r>
        <w:rPr>
          <w:b w:val="0"/>
        </w:rPr>
        <w:t>B. amplitude</w:t>
      </w:r>
    </w:p>
    <w:p>
      <w:pPr>
        <w:spacing w:after="100" w:before="0"/>
      </w:pPr>
      <w:r>
        <w:rPr>
          <w:b w:val="0"/>
        </w:rPr>
        <w:t>C. wave velocity</w:t>
      </w:r>
    </w:p>
    <w:p>
      <w:pPr>
        <w:spacing w:after="100" w:before="0"/>
      </w:pPr>
      <w:r>
        <w:rPr>
          <w:b w:val="0"/>
        </w:rPr>
        <w:t>D. frequency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wave velocity. Key Points Additional Information</w:t>
      </w:r>
    </w:p>
    <w:p>
      <w:pPr>
        <w:spacing w:before="0"/>
      </w:pPr>
      <w:r>
        <w:rPr>
          <w:b w:val="0"/>
        </w:rPr>
        <w:t>• For a wave, wavelength divided by the time period is equal to wave velocity.</w:t>
      </w:r>
    </w:p>
    <w:p>
      <w:pPr>
        <w:spacing w:before="0"/>
      </w:pPr>
      <w:r>
        <w:rPr>
          <w:b w:val="0"/>
        </w:rPr>
        <w:t>• Wavelength: Wavelength is the distance between any two nearest particles of the medium, vibrating in the same phase.</w:t>
      </w:r>
    </w:p>
    <w:p>
      <w:pPr>
        <w:spacing w:before="0"/>
      </w:pPr>
      <w:r>
        <w:rPr>
          <w:b w:val="0"/>
        </w:rPr>
        <w:t>• It is denoted by the Greek letter lambda.</w:t>
      </w:r>
    </w:p>
    <w:p>
      <w:pPr>
        <w:spacing w:before="0"/>
      </w:pPr>
      <w:r>
        <w:rPr>
          <w:b w:val="0"/>
        </w:rPr>
        <w:t>• In a transverse wave distance between two consecutive crests or troughs, and in a longitudinal wave, the distance between two consecutive compressions or refractions is equal to the wavelength.</w:t>
      </w:r>
    </w:p>
    <w:p>
      <w:pPr>
        <w:spacing w:before="0"/>
      </w:pPr>
      <w:r>
        <w:rPr>
          <w:b w:val="0"/>
        </w:rPr>
        <w:t>• Wave velocity is the distance traversed by a periodic motion (time period) per unit time.</w:t>
      </w:r>
    </w:p>
    <w:p>
      <w:pPr>
        <w:spacing w:before="0"/>
      </w:pPr>
      <w:r>
        <w:rPr>
          <w:b w:val="0"/>
        </w:rPr>
        <w:t>• A phase difference is a difference in phase angle between two sinusoids or phasors.</w:t>
      </w:r>
    </w:p>
    <w:p>
      <w:pPr>
        <w:spacing w:before="0"/>
      </w:pPr>
      <w:r>
        <w:rPr>
          <w:b w:val="0"/>
        </w:rPr>
        <w:t>• Amplitude is the maximum displacement of the vibrating particle on either side from the equilibrium position.</w:t>
      </w:r>
    </w:p>
    <w:p>
      <w:pPr>
        <w:spacing w:before="0"/>
      </w:pPr>
      <w:r>
        <w:rPr>
          <w:b w:val="0"/>
        </w:rPr>
        <w:t>• The frequency of a particle is defined as the number of vibrations completed by the particle in one second.</w:t>
      </w:r>
    </w:p>
    <w:p>
      <w:pPr>
        <w:spacing w:before="0"/>
      </w:pPr>
      <w:r>
        <w:rPr>
          <w:b w:val="0"/>
        </w:rPr>
      </w:r>
    </w:p>
    <w:p>
      <w:pPr>
        <w:spacing w:after="100" w:line="360" w:lineRule="auto" w:before="0"/>
      </w:pPr>
      <w:r>
        <w:rPr>
          <w:b w:val="0"/>
        </w:rPr>
        <w:t>33. Which of the following Articles of the Constitution of India provides power to the President for promulgating ordinances?</w:t>
      </w:r>
    </w:p>
    <w:p>
      <w:pPr>
        <w:spacing w:before="0"/>
      </w:pPr>
      <w:r>
        <w:rPr>
          <w:b w:val="0"/>
        </w:rPr>
      </w:r>
    </w:p>
    <w:p>
      <w:pPr>
        <w:spacing w:after="100" w:before="0"/>
      </w:pPr>
      <w:r>
        <w:rPr>
          <w:b w:val="0"/>
        </w:rPr>
        <w:t>A. Article 123</w:t>
      </w:r>
    </w:p>
    <w:p>
      <w:pPr>
        <w:spacing w:after="100" w:before="0"/>
      </w:pPr>
      <w:r>
        <w:rPr>
          <w:b w:val="0"/>
        </w:rPr>
        <w:t>B. Article 143</w:t>
      </w:r>
    </w:p>
    <w:p>
      <w:pPr>
        <w:spacing w:after="100" w:before="0"/>
      </w:pPr>
      <w:r>
        <w:rPr>
          <w:b w:val="0"/>
        </w:rPr>
        <w:t>C. Article 77</w:t>
      </w:r>
    </w:p>
    <w:p>
      <w:pPr>
        <w:spacing w:after="100" w:before="0"/>
      </w:pPr>
      <w:r>
        <w:rPr>
          <w:b w:val="0"/>
        </w:rPr>
        <w:t>D. Article 111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123. Key Points Additional Information</w:t>
      </w:r>
    </w:p>
    <w:p>
      <w:pPr>
        <w:spacing w:before="0"/>
      </w:pPr>
      <w:r>
        <w:rPr>
          <w:b w:val="0"/>
        </w:rPr>
        <w:t>• Article 123 of the Constitution of India provides power to the President for promulgating ordinances.</w:t>
      </w:r>
    </w:p>
    <w:p>
      <w:pPr>
        <w:spacing w:before="0"/>
      </w:pPr>
      <w:r>
        <w:rPr>
          <w:b w:val="0"/>
        </w:rPr>
        <w:t>• President: President is the head of the Union Executive.</w:t>
      </w:r>
    </w:p>
    <w:p>
      <w:pPr>
        <w:spacing w:before="0"/>
      </w:pPr>
      <w:r>
        <w:rPr>
          <w:b w:val="0"/>
        </w:rPr>
        <w:t>• He is indirectly elected by an electoral college, in accordance with the system of proportional representation by means of the single transferable vote.</w:t>
      </w:r>
    </w:p>
    <w:p>
      <w:pPr>
        <w:spacing w:before="0"/>
      </w:pPr>
      <w:r>
        <w:rPr>
          <w:b w:val="0"/>
        </w:rPr>
        <w:t>• Qualifications: He should be a citizen of India.</w:t>
      </w:r>
    </w:p>
    <w:p>
      <w:pPr>
        <w:spacing w:before="0"/>
      </w:pPr>
      <w:r>
        <w:rPr>
          <w:b w:val="0"/>
        </w:rPr>
        <w:t>• He should have completed 35 years of age.</w:t>
      </w:r>
    </w:p>
    <w:p>
      <w:pPr>
        <w:spacing w:before="0"/>
      </w:pPr>
      <w:r>
        <w:rPr>
          <w:b w:val="0"/>
        </w:rPr>
        <w:t>• He should be qualified for election as a member of the Lok Sabha.</w:t>
      </w:r>
    </w:p>
    <w:p>
      <w:pPr>
        <w:spacing w:before="0"/>
      </w:pPr>
      <w:r>
        <w:rPr>
          <w:b w:val="0"/>
        </w:rPr>
        <w:t>• He should not hold any office of profit under the Union Government or any State Government or any local authority or any other public authority.</w:t>
      </w:r>
    </w:p>
    <w:p>
      <w:pPr>
        <w:spacing w:before="0"/>
      </w:pPr>
      <w:r>
        <w:rPr>
          <w:b w:val="0"/>
        </w:rPr>
        <w:t>• Article 60 deals with the Oath and Affirmation of the President.</w:t>
      </w:r>
    </w:p>
    <w:p>
      <w:pPr>
        <w:spacing w:before="0"/>
      </w:pPr>
      <w:r>
        <w:rPr>
          <w:b w:val="0"/>
        </w:rPr>
        <w:t>• The oath of the President is administered by the Chief Justice of India and in his absence, the seniormost Judge of the Supreme Court.</w:t>
      </w:r>
    </w:p>
    <w:p>
      <w:pPr>
        <w:spacing w:before="0"/>
      </w:pPr>
      <w:r>
        <w:rPr>
          <w:b w:val="0"/>
        </w:rPr>
        <w:t>• According to Article 56, the President shall hold office for a term of five years from the date on which he enters his office.</w:t>
      </w:r>
    </w:p>
    <w:p>
      <w:pPr>
        <w:spacing w:before="0"/>
      </w:pPr>
      <w:r>
        <w:rPr>
          <w:b w:val="0"/>
        </w:rPr>
        <w:t>• Article 123 of the Constitution of India provides power to the President for promulgating ordinances.</w:t>
      </w:r>
    </w:p>
    <w:p>
      <w:pPr>
        <w:spacing w:before="0"/>
      </w:pPr>
      <w:r>
        <w:rPr>
          <w:b w:val="0"/>
        </w:rPr>
        <w:t>• Article 143 empowers the President to seek the opinion of the Supreme Court. The SC is bound to give its opinion which is not binding on President.</w:t>
      </w:r>
    </w:p>
    <w:p>
      <w:pPr>
        <w:spacing w:before="0"/>
      </w:pPr>
      <w:r>
        <w:rPr>
          <w:b w:val="0"/>
        </w:rPr>
        <w:t>• Article 77 states that all the executive action of the Government of India shall be done in the name of the President.</w:t>
      </w:r>
    </w:p>
    <w:p>
      <w:pPr>
        <w:spacing w:before="0"/>
      </w:pPr>
      <w:r>
        <w:rPr>
          <w:b w:val="0"/>
        </w:rPr>
        <w:t>• Article 111 states that the President shall declare his assent to a bill passed by both the Houses of Parliament or withhold his assent, provided he returns the bill to Parliament for reconsideration.</w:t>
      </w:r>
    </w:p>
    <w:p>
      <w:pPr>
        <w:spacing w:before="0"/>
      </w:pPr>
      <w:r>
        <w:rPr>
          <w:b w:val="0"/>
        </w:rPr>
      </w:r>
    </w:p>
    <w:p>
      <w:pPr>
        <w:spacing w:after="100" w:line="360" w:lineRule="auto" w:before="0"/>
      </w:pPr>
      <w:r>
        <w:rPr>
          <w:b w:val="0"/>
        </w:rPr>
        <w:t>34. Carbon and energy requirements of an autotrophic organism are fulfilled by _______.</w:t>
      </w:r>
    </w:p>
    <w:p>
      <w:pPr>
        <w:spacing w:before="0"/>
      </w:pPr>
      <w:r>
        <w:rPr>
          <w:b w:val="0"/>
        </w:rPr>
      </w:r>
    </w:p>
    <w:p>
      <w:pPr>
        <w:spacing w:after="100" w:before="0"/>
      </w:pPr>
      <w:r>
        <w:rPr>
          <w:b w:val="0"/>
        </w:rPr>
        <w:t>A. respiration</w:t>
      </w:r>
    </w:p>
    <w:p>
      <w:pPr>
        <w:spacing w:after="100" w:before="0"/>
      </w:pPr>
      <w:r>
        <w:rPr>
          <w:b w:val="0"/>
        </w:rPr>
        <w:t>B. locomotion</w:t>
      </w:r>
    </w:p>
    <w:p>
      <w:pPr>
        <w:spacing w:after="100" w:before="0"/>
      </w:pPr>
      <w:r>
        <w:rPr>
          <w:b w:val="0"/>
        </w:rPr>
        <w:t>C. glycogenation</w:t>
      </w:r>
    </w:p>
    <w:p>
      <w:pPr>
        <w:spacing w:after="100" w:before="0"/>
      </w:pPr>
      <w:r>
        <w:rPr>
          <w:b w:val="0"/>
        </w:rPr>
        <w:t>D. photosynthesis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photosynthesis. Key Points</w:t>
      </w:r>
    </w:p>
    <w:p>
      <w:pPr>
        <w:spacing w:before="0"/>
      </w:pPr>
      <w:r>
        <w:rPr>
          <w:b w:val="0"/>
        </w:rPr>
        <w:t>• The carbon and energy requirements of an autotrophic organism are fulfilled by photosynthesis.</w:t>
      </w:r>
    </w:p>
    <w:p>
      <w:pPr>
        <w:spacing w:before="0"/>
      </w:pPr>
      <w:r>
        <w:rPr>
          <w:b w:val="0"/>
        </w:rPr>
        <w:t>• Photosynthesis: In the presence of water, light, chlorophyll, and carbon dioxide, the formation of carbohydrates in the plant is called photosynthesis.</w:t>
      </w:r>
    </w:p>
    <w:p>
      <w:pPr>
        <w:spacing w:before="0"/>
      </w:pPr>
      <w:r>
        <w:rPr>
          <w:b w:val="0"/>
        </w:rPr>
        <w:t>• The carbon and energy requirements of an autotrophic organism are fulfilled by this process.</w:t>
      </w:r>
    </w:p>
    <w:p>
      <w:pPr>
        <w:spacing w:before="0"/>
      </w:pPr>
      <w:r>
        <w:rPr>
          <w:b w:val="0"/>
        </w:rPr>
        <w:t>• Terrestrial plants take CO2 from the atmosphere whereas aquatic plants use carbon dioxide mixed in water.</w:t>
      </w:r>
    </w:p>
    <w:p>
      <w:pPr>
        <w:spacing w:before="0"/>
      </w:pPr>
      <w:r>
        <w:rPr>
          <w:b w:val="0"/>
        </w:rPr>
        <w:t>• Water enters into cells of the leaves through osmosis and CO2 through diffusion from the atmosphere or released during respiration.</w:t>
      </w:r>
    </w:p>
    <w:p>
      <w:pPr>
        <w:spacing w:before="0"/>
      </w:pPr>
      <w:r>
        <w:rPr>
          <w:b w:val="0"/>
        </w:rPr>
        <w:t>• The green colour of the plants is due to the presence of chlorophyll.</w:t>
      </w:r>
    </w:p>
    <w:p>
      <w:pPr>
        <w:spacing w:before="0"/>
      </w:pPr>
      <w:r>
        <w:rPr>
          <w:b w:val="0"/>
        </w:rPr>
        <w:t>• There is an atom of magnesium in the center of chlorophyll.</w:t>
      </w:r>
    </w:p>
    <w:p>
      <w:pPr>
        <w:spacing w:before="0"/>
      </w:pPr>
      <w:r>
        <w:rPr>
          <w:b w:val="0"/>
        </w:rPr>
        <w:t>• Chlorophyll absorbs the violet, blue, and red colour of light.</w:t>
      </w:r>
    </w:p>
    <w:p>
      <w:pPr>
        <w:spacing w:before="0"/>
      </w:pPr>
      <w:r>
        <w:rPr>
          <w:b w:val="0"/>
        </w:rPr>
        <w:t>• The rate of photosynthesis is maximum in red light and is minimum in violet light.</w:t>
      </w:r>
    </w:p>
    <w:p>
      <w:pPr>
        <w:spacing w:before="0"/>
      </w:pPr>
      <w:r>
        <w:rPr>
          <w:b w:val="0"/>
        </w:rPr>
        <w:t>• The process of photosynthesis is a reaction of oxidation and reduction.</w:t>
      </w:r>
    </w:p>
    <w:p>
      <w:pPr>
        <w:spacing w:before="0"/>
      </w:pPr>
      <w:r>
        <w:rPr>
          <w:b w:val="0"/>
        </w:rPr>
      </w:r>
    </w:p>
    <w:p>
      <w:pPr>
        <w:spacing w:after="100" w:line="360" w:lineRule="auto" w:before="0"/>
      </w:pPr>
      <w:r>
        <w:rPr>
          <w:b w:val="0"/>
        </w:rPr>
        <w:t>35. Chandernagore (Chandannagar) was a _______ colony captured by the British Navy on 23 March 1757.</w:t>
      </w:r>
    </w:p>
    <w:p>
      <w:pPr>
        <w:spacing w:before="0"/>
      </w:pPr>
      <w:r>
        <w:rPr>
          <w:b w:val="0"/>
        </w:rPr>
      </w:r>
    </w:p>
    <w:p>
      <w:pPr>
        <w:spacing w:after="100" w:before="0"/>
      </w:pPr>
      <w:r>
        <w:rPr>
          <w:b w:val="0"/>
        </w:rPr>
        <w:t>A. French</w:t>
      </w:r>
    </w:p>
    <w:p>
      <w:pPr>
        <w:spacing w:after="100" w:before="0"/>
      </w:pPr>
      <w:r>
        <w:rPr>
          <w:b w:val="0"/>
        </w:rPr>
        <w:t>B. Danish</w:t>
      </w:r>
    </w:p>
    <w:p>
      <w:pPr>
        <w:spacing w:after="100" w:before="0"/>
      </w:pPr>
      <w:r>
        <w:rPr>
          <w:b w:val="0"/>
        </w:rPr>
        <w:t>C. Portuguese</w:t>
      </w:r>
    </w:p>
    <w:p>
      <w:pPr>
        <w:spacing w:after="100" w:before="0"/>
      </w:pPr>
      <w:r>
        <w:rPr>
          <w:b w:val="0"/>
        </w:rPr>
        <w:t>D. Dutch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French. Key Points Additional Information The Advent of Europeans Countries Year of Arrival Portuguese 1498 English 1608 Dutch 1602 Danish 1616 French 1664</w:t>
      </w:r>
    </w:p>
    <w:p>
      <w:pPr>
        <w:spacing w:before="0"/>
      </w:pPr>
      <w:r>
        <w:rPr>
          <w:b w:val="0"/>
        </w:rPr>
        <w:t>• Chandernagore (Chandannagar) was a French colony captured by the British Navy on 23 March 1757.</w:t>
      </w:r>
    </w:p>
    <w:p>
      <w:pPr>
        <w:spacing w:before="0"/>
      </w:pPr>
      <w:r>
        <w:rPr>
          <w:b w:val="0"/>
        </w:rPr>
        <w:t>• Battle of Chandannagar: Chandernagore was the administrative center of the French East India Company.</w:t>
      </w:r>
    </w:p>
    <w:p>
      <w:pPr>
        <w:spacing w:before="0"/>
      </w:pPr>
      <w:r>
        <w:rPr>
          <w:b w:val="0"/>
        </w:rPr>
        <w:t>• The battle was fought between France and Great Britain.</w:t>
      </w:r>
    </w:p>
    <w:p>
      <w:pPr>
        <w:spacing w:before="0"/>
      </w:pPr>
      <w:r>
        <w:rPr>
          <w:b w:val="0"/>
        </w:rPr>
        <w:t>• British East India Company was led by Robert Clive and Royal Navy was led by Charles Watson.</w:t>
      </w:r>
    </w:p>
    <w:p>
      <w:pPr>
        <w:spacing w:before="0"/>
      </w:pPr>
      <w:r>
        <w:rPr>
          <w:b w:val="0"/>
        </w:rPr>
        <w:t>• They bombarded and captured Chandernagore (Chandannagar) in March 1757.</w:t>
      </w:r>
    </w:p>
    <w:p>
      <w:pPr>
        <w:spacing w:before="0"/>
      </w:pPr>
      <w:r>
        <w:rPr>
          <w:b w:val="0"/>
        </w:rPr>
        <w:t>• French in India: The French Company was formed in 1664 AD by Colbert under state patronage during the reign of Louis XIV.</w:t>
      </w:r>
    </w:p>
    <w:p>
      <w:pPr>
        <w:spacing w:before="0"/>
      </w:pPr>
      <w:r>
        <w:rPr>
          <w:b w:val="0"/>
        </w:rPr>
        <w:t>• The first French factory was established at Surat by Francois Caron in 1668 AD and the second at Masulipatnam in 1669 AD.</w:t>
      </w:r>
    </w:p>
    <w:p>
      <w:pPr>
        <w:spacing w:before="0"/>
      </w:pPr>
      <w:r>
        <w:rPr>
          <w:b w:val="0"/>
        </w:rPr>
        <w:t>• They occupied Mahe, Yanam and Karaikal.</w:t>
      </w:r>
    </w:p>
    <w:p>
      <w:pPr>
        <w:spacing w:before="0"/>
      </w:pPr>
      <w:r>
        <w:rPr>
          <w:b w:val="0"/>
        </w:rPr>
        <w:t>• The foundation of Pondicherry was laid in 1673 AD, which afterward became its capital.</w:t>
      </w:r>
    </w:p>
    <w:p>
      <w:pPr>
        <w:spacing w:before="0"/>
      </w:pPr>
      <w:r>
        <w:rPr>
          <w:b w:val="0"/>
        </w:rPr>
        <w:t>• They also developed a factory at Chandernagar.</w:t>
      </w:r>
    </w:p>
    <w:p>
      <w:pPr>
        <w:spacing w:before="0"/>
      </w:pPr>
      <w:r>
        <w:rPr>
          <w:b w:val="0"/>
        </w:rPr>
        <w:t>• The Anglo-French conflict was started with the arrival of Governor Dupleix in 1742 AD.</w:t>
      </w:r>
    </w:p>
    <w:p>
      <w:pPr>
        <w:spacing w:before="0"/>
      </w:pPr>
      <w:r>
        <w:rPr>
          <w:b w:val="0"/>
        </w:rPr>
      </w:r>
    </w:p>
    <w:p>
      <w:pPr>
        <w:spacing w:after="100" w:line="360" w:lineRule="auto" w:before="0"/>
      </w:pPr>
      <w:r>
        <w:rPr>
          <w:b w:val="0"/>
        </w:rPr>
        <w:t>36. Who among the following economist coined the terminology 'Hindu Rate of Growth'?</w:t>
      </w:r>
    </w:p>
    <w:p>
      <w:pPr>
        <w:spacing w:before="0"/>
      </w:pPr>
      <w:r>
        <w:rPr>
          <w:b w:val="0"/>
        </w:rPr>
      </w:r>
    </w:p>
    <w:p>
      <w:pPr>
        <w:spacing w:after="100" w:before="0"/>
      </w:pPr>
      <w:r>
        <w:rPr>
          <w:b w:val="0"/>
        </w:rPr>
        <w:t>A. Vijay Kelkar</w:t>
      </w:r>
    </w:p>
    <w:p>
      <w:pPr>
        <w:spacing w:after="100" w:before="0"/>
      </w:pPr>
      <w:r>
        <w:rPr>
          <w:b w:val="0"/>
        </w:rPr>
        <w:t>B. Bimal Jalan</w:t>
      </w:r>
    </w:p>
    <w:p>
      <w:pPr>
        <w:spacing w:after="100" w:before="0"/>
      </w:pPr>
      <w:r>
        <w:rPr>
          <w:b w:val="0"/>
        </w:rPr>
        <w:t>C. Raj Krishna</w:t>
      </w:r>
    </w:p>
    <w:p>
      <w:pPr>
        <w:spacing w:after="100" w:before="0"/>
      </w:pPr>
      <w:r>
        <w:rPr>
          <w:b w:val="0"/>
        </w:rPr>
        <w:t>D. Amiya Kumar Bagchi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Raj Krishna. Key Points</w:t>
      </w:r>
    </w:p>
    <w:p>
      <w:pPr>
        <w:spacing w:before="0"/>
      </w:pPr>
      <w:r>
        <w:rPr>
          <w:b w:val="0"/>
        </w:rPr>
        <w:t>• Raj Krishna coined the terminology 'Hindu Rate of Growth.</w:t>
      </w:r>
    </w:p>
    <w:p>
      <w:pPr>
        <w:spacing w:before="0"/>
      </w:pPr>
      <w:r>
        <w:rPr>
          <w:b w:val="0"/>
        </w:rPr>
        <w:t>• Hindu Rate of Growth: The term was coined by Professor Rajkrishna in the year 1978.</w:t>
      </w:r>
    </w:p>
    <w:p>
      <w:pPr>
        <w:spacing w:before="0"/>
      </w:pPr>
      <w:r>
        <w:rPr>
          <w:b w:val="0"/>
        </w:rPr>
        <w:t>• The average growth of GDP during the period was around 3.5% while per capita income grew by an insignificant 1.3%.</w:t>
      </w:r>
    </w:p>
    <w:p>
      <w:pPr>
        <w:spacing w:before="0"/>
      </w:pPr>
      <w:r>
        <w:rPr>
          <w:b w:val="0"/>
        </w:rPr>
        <w:t>• The country's annual population growth rate was over 2% in the 1980s.</w:t>
      </w:r>
    </w:p>
    <w:p>
      <w:pPr>
        <w:spacing w:before="0"/>
      </w:pPr>
      <w:r>
        <w:rPr>
          <w:b w:val="0"/>
        </w:rPr>
        <w:t>• The per-capita GDP growth rate, with 3.5% GDP growth, was a meager 1 % characterizing the Hindu rate of growth.</w:t>
      </w:r>
    </w:p>
    <w:p>
      <w:pPr>
        <w:spacing w:before="0"/>
      </w:pPr>
      <w:r>
        <w:rPr>
          <w:b w:val="0"/>
        </w:rPr>
        <w:t>• The term “Hindu” was used by some early economists to indicate that the Hindu outlook of acceptance and contentedness was responsible for the slow growth.</w:t>
      </w:r>
    </w:p>
    <w:p>
      <w:pPr>
        <w:spacing w:before="0"/>
      </w:pPr>
      <w:r>
        <w:rPr>
          <w:b w:val="0"/>
        </w:rPr>
      </w:r>
    </w:p>
    <w:p>
      <w:pPr>
        <w:spacing w:after="100" w:line="360" w:lineRule="auto" w:before="0"/>
      </w:pPr>
      <w:r>
        <w:rPr>
          <w:b w:val="0"/>
        </w:rPr>
        <w:t>37. In cricket which of the following fielding positions is behind the batsman?</w:t>
      </w:r>
    </w:p>
    <w:p>
      <w:pPr>
        <w:spacing w:before="0"/>
      </w:pPr>
      <w:r>
        <w:rPr>
          <w:b w:val="0"/>
        </w:rPr>
      </w:r>
    </w:p>
    <w:p>
      <w:pPr>
        <w:spacing w:after="100" w:before="0"/>
      </w:pPr>
      <w:r>
        <w:rPr>
          <w:b w:val="0"/>
        </w:rPr>
        <w:t>A. Mid-wicket</w:t>
      </w:r>
    </w:p>
    <w:p>
      <w:pPr>
        <w:spacing w:after="100" w:before="0"/>
      </w:pPr>
      <w:r>
        <w:rPr>
          <w:b w:val="0"/>
        </w:rPr>
        <w:t>B. First slip</w:t>
      </w:r>
    </w:p>
    <w:p>
      <w:pPr>
        <w:spacing w:after="100" w:before="0"/>
      </w:pPr>
      <w:r>
        <w:rPr>
          <w:b w:val="0"/>
        </w:rPr>
        <w:t>C. Mid off</w:t>
      </w:r>
    </w:p>
    <w:p>
      <w:pPr>
        <w:spacing w:after="100" w:before="0"/>
      </w:pPr>
      <w:r>
        <w:rPr>
          <w:b w:val="0"/>
        </w:rPr>
        <w:t>D. Cover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First slip. Key Points Additional Information</w:t>
      </w:r>
    </w:p>
    <w:p>
      <w:pPr>
        <w:spacing w:before="0"/>
      </w:pPr>
      <w:r>
        <w:rPr>
          <w:b w:val="0"/>
        </w:rPr>
        <w:t>• The first slip is fielding position behind the batsman.</w:t>
      </w:r>
    </w:p>
    <w:p>
      <w:pPr>
        <w:spacing w:before="0"/>
      </w:pPr>
      <w:r>
        <w:rPr>
          <w:b w:val="0"/>
        </w:rPr>
        <w:t>• Cricket: The first official cricket test match was played in the year 1877 between Australia and England in Melbourne.</w:t>
      </w:r>
    </w:p>
    <w:p>
      <w:pPr>
        <w:spacing w:before="0"/>
      </w:pPr>
      <w:r>
        <w:rPr>
          <w:b w:val="0"/>
        </w:rPr>
        <w:t>• The First One Day International cricket match was played in the year 1971 between England and Australia in Melbourne.</w:t>
      </w:r>
    </w:p>
    <w:p>
      <w:pPr>
        <w:spacing w:before="0"/>
      </w:pPr>
      <w:r>
        <w:rPr>
          <w:b w:val="0"/>
        </w:rPr>
        <w:t>• The first World Cup of one-day matches was played in 1975 in London.</w:t>
      </w:r>
    </w:p>
    <w:p>
      <w:pPr>
        <w:spacing w:before="0"/>
      </w:pPr>
      <w:r>
        <w:rPr>
          <w:b w:val="0"/>
        </w:rPr>
        <w:t>• The apex institution of world cricket is the International Cricket Council (ICC) and its headquarters are now in Dubai.</w:t>
      </w:r>
    </w:p>
    <w:p>
      <w:pPr>
        <w:spacing w:before="0"/>
      </w:pPr>
      <w:r>
        <w:rPr>
          <w:b w:val="0"/>
        </w:rPr>
        <w:t>• Earlier it was in Lords (England). The ICC was founded in 1909.</w:t>
      </w:r>
    </w:p>
    <w:p>
      <w:pPr>
        <w:spacing w:before="0"/>
      </w:pPr>
      <w:r>
        <w:rPr>
          <w:b w:val="0"/>
        </w:rPr>
        <w:t>• The Board of Control for Cricket in India (BCCI) was formed in 1927.</w:t>
      </w:r>
    </w:p>
    <w:p>
      <w:pPr>
        <w:spacing w:before="0"/>
      </w:pPr>
      <w:r>
        <w:rPr>
          <w:b w:val="0"/>
        </w:rPr>
        <w:t>• Terminologies used in cricket are Toss, Run, Wicket, Bails, Crease, Pavilion, Maiden Over, Follow-on, Bowled, Stump Out, Run Out, L.B.W. Hit Wicket, Noball, Wide ball, Dead ball, Overthrow, Bye, Leg bye, Cover drive, Late cut, Hook, Glance, Stroke, Spot, Pull, Sixer, Followthrough, Googly, Cover, Gully, Long on, Silly point, Midwicket, Mid on, Forward short leg</w:t>
      </w:r>
    </w:p>
    <w:p>
      <w:pPr>
        <w:spacing w:before="0"/>
      </w:pPr>
      <w:r>
        <w:rPr>
          <w:b w:val="0"/>
        </w:rPr>
        <w:t>• The first slip is a position behind the batsman.</w:t>
      </w:r>
    </w:p>
    <w:p>
      <w:pPr>
        <w:spacing w:before="0"/>
      </w:pPr>
      <w:r>
        <w:rPr>
          <w:b w:val="0"/>
        </w:rPr>
        <w:t>• Mid-wicket is a position in front of square on the leg side of the batsman.</w:t>
      </w:r>
    </w:p>
    <w:p>
      <w:pPr>
        <w:spacing w:before="0"/>
      </w:pPr>
      <w:r>
        <w:rPr>
          <w:b w:val="0"/>
        </w:rPr>
        <w:t>• Mid-off is the position closest to the bowler on the off side.</w:t>
      </w:r>
    </w:p>
    <w:p>
      <w:pPr>
        <w:spacing w:before="0"/>
      </w:pPr>
      <w:r>
        <w:rPr>
          <w:b w:val="0"/>
        </w:rPr>
      </w:r>
    </w:p>
    <w:p>
      <w:pPr>
        <w:spacing w:after="100" w:line="360" w:lineRule="auto" w:before="0"/>
      </w:pPr>
      <w:r>
        <w:rPr>
          <w:b w:val="0"/>
        </w:rPr>
        <w:t>38. The Sun Temple of Odisha was built in the 13th Century AD by which of the following emperors?</w:t>
      </w:r>
    </w:p>
    <w:p>
      <w:pPr>
        <w:spacing w:before="0"/>
      </w:pPr>
      <w:r>
        <w:rPr>
          <w:b w:val="0"/>
        </w:rPr>
      </w:r>
    </w:p>
    <w:p>
      <w:pPr>
        <w:spacing w:after="100" w:before="0"/>
      </w:pPr>
      <w:r>
        <w:rPr>
          <w:b w:val="0"/>
        </w:rPr>
        <w:t>A. Narasimha Deva I</w:t>
      </w:r>
    </w:p>
    <w:p>
      <w:pPr>
        <w:spacing w:after="100" w:before="0"/>
      </w:pPr>
      <w:r>
        <w:rPr>
          <w:b w:val="0"/>
        </w:rPr>
        <w:t>B. Vijaya Sena</w:t>
      </w:r>
    </w:p>
    <w:p>
      <w:pPr>
        <w:spacing w:after="100" w:before="0"/>
      </w:pPr>
      <w:r>
        <w:rPr>
          <w:b w:val="0"/>
        </w:rPr>
        <w:t>C. Kharavela</w:t>
      </w:r>
    </w:p>
    <w:p>
      <w:pPr>
        <w:spacing w:after="100" w:before="0"/>
      </w:pPr>
      <w:r>
        <w:rPr>
          <w:b w:val="0"/>
        </w:rPr>
        <w:t>D. Dharmapala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Narasimha Deva I. Key Points</w:t>
      </w:r>
    </w:p>
    <w:p>
      <w:pPr>
        <w:spacing w:before="0"/>
      </w:pPr>
      <w:r>
        <w:rPr>
          <w:b w:val="0"/>
        </w:rPr>
        <w:t>• The Sun Temple of Odisha was built in the 13th Century AD by the Narasimha Deva I.</w:t>
      </w:r>
    </w:p>
    <w:p>
      <w:pPr>
        <w:spacing w:before="0"/>
      </w:pPr>
      <w:r>
        <w:rPr>
          <w:b w:val="0"/>
        </w:rPr>
        <w:t>• Sun Temple: It was built by Narasimha Deva I in the 13th century.</w:t>
      </w:r>
    </w:p>
    <w:p>
      <w:pPr>
        <w:spacing w:before="0"/>
      </w:pPr>
      <w:r>
        <w:rPr>
          <w:b w:val="0"/>
        </w:rPr>
        <w:t>• True to its name, the temple is dedicated to Surya or the Sun God.</w:t>
      </w:r>
    </w:p>
    <w:p>
      <w:pPr>
        <w:spacing w:before="0"/>
      </w:pPr>
      <w:r>
        <w:rPr>
          <w:b w:val="0"/>
        </w:rPr>
        <w:t>• The temple reflects the Kalinga architecture.</w:t>
      </w:r>
    </w:p>
    <w:p>
      <w:pPr>
        <w:spacing w:before="0"/>
      </w:pPr>
      <w:r>
        <w:rPr>
          <w:b w:val="0"/>
        </w:rPr>
        <w:t>• Kama Konark means the sun and the four corners.</w:t>
      </w:r>
    </w:p>
    <w:p>
      <w:pPr>
        <w:spacing w:before="0"/>
      </w:pPr>
      <w:r>
        <w:rPr>
          <w:b w:val="0"/>
        </w:rPr>
        <w:t>• Europeans called it the Black Pagoda.</w:t>
      </w:r>
    </w:p>
    <w:p>
      <w:pPr>
        <w:spacing w:before="0"/>
      </w:pPr>
      <w:r>
        <w:rPr>
          <w:b w:val="0"/>
        </w:rPr>
        <w:t>• The temple was included in the UNESCO World Heritage Site in the year 1984.</w:t>
      </w:r>
    </w:p>
    <w:p>
      <w:pPr>
        <w:spacing w:before="0"/>
      </w:pPr>
      <w:r>
        <w:rPr>
          <w:b w:val="0"/>
        </w:rPr>
        <w:t>• Eastern Ganga Dynasty: The dynasty is also known as Rudi Ganga or Oriental Ganga.</w:t>
      </w:r>
    </w:p>
    <w:p>
      <w:pPr>
        <w:spacing w:before="0"/>
      </w:pPr>
      <w:r>
        <w:rPr>
          <w:b w:val="0"/>
        </w:rPr>
        <w:t>• It is also known as Chedaganga of Orissa.</w:t>
      </w:r>
    </w:p>
    <w:p>
      <w:pPr>
        <w:spacing w:before="0"/>
      </w:pPr>
      <w:r>
        <w:rPr>
          <w:b w:val="0"/>
        </w:rPr>
        <w:t>• King Ananthavarman Ganga got the Jagannath temple built at Puri.</w:t>
      </w:r>
    </w:p>
    <w:p>
      <w:pPr>
        <w:spacing w:before="0"/>
      </w:pPr>
      <w:r>
        <w:rPr>
          <w:b w:val="0"/>
        </w:rPr>
      </w:r>
    </w:p>
    <w:p>
      <w:pPr>
        <w:spacing w:after="100" w:line="360" w:lineRule="auto" w:before="0"/>
      </w:pPr>
      <w:r>
        <w:rPr>
          <w:b w:val="0"/>
        </w:rPr>
        <w:t>39. The ICTP Ramanujan Prize is awarded annually for excellence in _______.</w:t>
      </w:r>
    </w:p>
    <w:p>
      <w:pPr>
        <w:spacing w:before="0"/>
      </w:pPr>
      <w:r>
        <w:rPr>
          <w:b w:val="0"/>
        </w:rPr>
      </w:r>
    </w:p>
    <w:p>
      <w:pPr>
        <w:spacing w:after="100" w:before="0"/>
      </w:pPr>
      <w:r>
        <w:rPr>
          <w:b w:val="0"/>
        </w:rPr>
        <w:t>A. Physics</w:t>
      </w:r>
    </w:p>
    <w:p>
      <w:pPr>
        <w:spacing w:after="100" w:before="0"/>
      </w:pPr>
      <w:r>
        <w:rPr>
          <w:b w:val="0"/>
        </w:rPr>
        <w:t>B. Chemistry</w:t>
      </w:r>
    </w:p>
    <w:p>
      <w:pPr>
        <w:spacing w:after="100" w:before="0"/>
      </w:pPr>
      <w:r>
        <w:rPr>
          <w:b w:val="0"/>
        </w:rPr>
        <w:t>C. Mathematics</w:t>
      </w:r>
    </w:p>
    <w:p>
      <w:pPr>
        <w:spacing w:after="100" w:before="0"/>
      </w:pPr>
      <w:r>
        <w:rPr>
          <w:b w:val="0"/>
        </w:rPr>
        <w:t>D. Biology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Mathematics. Key Points Additional Information</w:t>
      </w:r>
    </w:p>
    <w:p>
      <w:pPr>
        <w:spacing w:before="0"/>
      </w:pPr>
      <w:r>
        <w:rPr>
          <w:b w:val="0"/>
        </w:rPr>
        <w:t>• The ICTP Ramanujan Prize is awarded annually for excellence in mathematics.</w:t>
      </w:r>
    </w:p>
    <w:p>
      <w:pPr>
        <w:spacing w:before="0"/>
      </w:pPr>
      <w:r>
        <w:rPr>
          <w:b w:val="0"/>
        </w:rPr>
        <w:t>• ICTP Ramanujan Prize: The Prize is given to young mathematicians from developing countries.</w:t>
      </w:r>
    </w:p>
    <w:p>
      <w:pPr>
        <w:spacing w:before="0"/>
      </w:pPr>
      <w:r>
        <w:rPr>
          <w:b w:val="0"/>
        </w:rPr>
        <w:t>• It is named after the mathematician Srinivasa Ramanujan.</w:t>
      </w:r>
    </w:p>
    <w:p>
      <w:pPr>
        <w:spacing w:before="0"/>
      </w:pPr>
      <w:r>
        <w:rPr>
          <w:b w:val="0"/>
        </w:rPr>
        <w:t>• It was founded in 2004 and was first given in the year 2005.</w:t>
      </w:r>
    </w:p>
    <w:p>
      <w:pPr>
        <w:spacing w:before="0"/>
      </w:pPr>
      <w:r>
        <w:rPr>
          <w:b w:val="0"/>
        </w:rPr>
        <w:t>• It was instituted by organizations ICTP, the Niels Henrik Abel Memorial Fund, and the International Mathematical Union (IMU).</w:t>
      </w:r>
    </w:p>
    <w:p>
      <w:pPr>
        <w:spacing w:before="0"/>
      </w:pPr>
      <w:r>
        <w:rPr>
          <w:b w:val="0"/>
        </w:rPr>
        <w:t>• The participation of the Niels Henrik Abel Memorial Fund ended in 2012.</w:t>
      </w:r>
    </w:p>
    <w:p>
      <w:pPr>
        <w:spacing w:before="0"/>
      </w:pPr>
      <w:r>
        <w:rPr>
          <w:b w:val="0"/>
        </w:rPr>
        <w:t>• The Department of Science and Technology of the Government of India (DST) started funding the prize in 2014.</w:t>
      </w:r>
    </w:p>
    <w:p>
      <w:pPr>
        <w:spacing w:before="0"/>
      </w:pPr>
      <w:r>
        <w:rPr>
          <w:b w:val="0"/>
        </w:rPr>
        <w:t>• It is an annual award given to a researcher from a developing country who is less than 45 years of age.</w:t>
      </w:r>
    </w:p>
    <w:p>
      <w:pPr>
        <w:spacing w:before="0"/>
      </w:pPr>
      <w:r>
        <w:rPr>
          <w:b w:val="0"/>
        </w:rPr>
        <w:t>• The Prize consists of a $15,000 cash award.</w:t>
      </w:r>
    </w:p>
    <w:p>
      <w:pPr>
        <w:spacing w:before="0"/>
      </w:pPr>
      <w:r>
        <w:rPr>
          <w:b w:val="0"/>
        </w:rPr>
        <w:t>• Abel prize is given in the field of Mathematics. It is given by the King of Norway.</w:t>
      </w:r>
    </w:p>
    <w:p>
      <w:pPr>
        <w:spacing w:before="0"/>
      </w:pPr>
      <w:r>
        <w:rPr>
          <w:b w:val="0"/>
        </w:rPr>
        <w:t>• The award is considered the Nobel Prize for Mathematics.</w:t>
      </w:r>
    </w:p>
    <w:p>
      <w:pPr>
        <w:spacing w:before="0"/>
      </w:pPr>
      <w:r>
        <w:rPr>
          <w:b w:val="0"/>
        </w:rPr>
      </w:r>
    </w:p>
    <w:p>
      <w:pPr>
        <w:spacing w:after="100" w:line="360" w:lineRule="auto" w:before="0"/>
      </w:pPr>
      <w:r>
        <w:rPr>
          <w:b w:val="0"/>
        </w:rPr>
        <w:t>40. Where is the famous pilgrim spot of Sikhs, Sri Harmandir Sahib located?</w:t>
      </w:r>
    </w:p>
    <w:p>
      <w:pPr>
        <w:spacing w:before="0"/>
      </w:pPr>
      <w:r>
        <w:rPr>
          <w:b w:val="0"/>
        </w:rPr>
      </w:r>
    </w:p>
    <w:p>
      <w:pPr>
        <w:spacing w:after="100" w:before="0"/>
      </w:pPr>
      <w:r>
        <w:rPr>
          <w:b w:val="0"/>
        </w:rPr>
        <w:t>A. Manali</w:t>
      </w:r>
    </w:p>
    <w:p>
      <w:pPr>
        <w:spacing w:after="100" w:before="0"/>
      </w:pPr>
      <w:r>
        <w:rPr>
          <w:b w:val="0"/>
        </w:rPr>
        <w:t>B. Patna</w:t>
      </w:r>
    </w:p>
    <w:p>
      <w:pPr>
        <w:spacing w:after="100" w:before="0"/>
      </w:pPr>
      <w:r>
        <w:rPr>
          <w:b w:val="0"/>
        </w:rPr>
        <w:t>C. Amritsar</w:t>
      </w:r>
    </w:p>
    <w:p>
      <w:pPr>
        <w:spacing w:after="100" w:before="0"/>
      </w:pPr>
      <w:r>
        <w:rPr>
          <w:b w:val="0"/>
        </w:rPr>
        <w:t>D. Jalandhar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Sri Harmandir Sahib, also known as the Golden Temple, is located in Amritsar. It is the most sacred pilgrimage site for Sikhs, symbolizing spiritual freedom and equality. Renowned for its stunning architecture and serene ambiance, it attracts millions of devotees and tourists worldwide.</w:t>
      </w:r>
    </w:p>
    <w:p>
      <w:pPr>
        <w:spacing w:before="0"/>
      </w:pPr>
      <w:r>
        <w:rPr>
          <w:b w:val="0"/>
        </w:rPr>
      </w:r>
    </w:p>
    <w:p>
      <w:pPr>
        <w:spacing w:after="100" w:line="360" w:lineRule="auto" w:before="0"/>
      </w:pPr>
      <w:r>
        <w:rPr>
          <w:b w:val="0"/>
        </w:rPr>
        <w:t>41. In 2020, the United Nations passed a resolution to remove cannabis and cannabis resin from the category of 'most dangerous substances'. Which of the following countries was absent from the voting?</w:t>
      </w:r>
    </w:p>
    <w:p>
      <w:pPr>
        <w:spacing w:before="0"/>
      </w:pPr>
      <w:r>
        <w:rPr>
          <w:b w:val="0"/>
        </w:rPr>
      </w:r>
    </w:p>
    <w:p>
      <w:pPr>
        <w:spacing w:after="100" w:before="0"/>
      </w:pPr>
      <w:r>
        <w:rPr>
          <w:b w:val="0"/>
        </w:rPr>
        <w:t>A. The US</w:t>
      </w:r>
    </w:p>
    <w:p>
      <w:pPr>
        <w:spacing w:after="100" w:before="0"/>
      </w:pPr>
      <w:r>
        <w:rPr>
          <w:b w:val="0"/>
        </w:rPr>
        <w:t>B. Russia</w:t>
      </w:r>
    </w:p>
    <w:p>
      <w:pPr>
        <w:spacing w:after="100" w:before="0"/>
      </w:pPr>
      <w:r>
        <w:rPr>
          <w:b w:val="0"/>
        </w:rPr>
        <w:t>C. Ukraine</w:t>
      </w:r>
    </w:p>
    <w:p>
      <w:pPr>
        <w:spacing w:after="100" w:before="0"/>
      </w:pPr>
      <w:r>
        <w:rPr>
          <w:b w:val="0"/>
        </w:rPr>
        <w:t>D.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Ukraine. Key Points</w:t>
      </w:r>
    </w:p>
    <w:p>
      <w:pPr>
        <w:spacing w:before="0"/>
      </w:pPr>
      <w:r>
        <w:rPr>
          <w:b w:val="0"/>
        </w:rPr>
        <w:t>• In 2020, the United Nations passed a resolution to remove cannabis and cannabis resin from the category of 'most dangerous substances' and Ukraine was absent from the voting.</w:t>
      </w:r>
    </w:p>
    <w:p>
      <w:pPr>
        <w:spacing w:before="0"/>
      </w:pPr>
      <w:r>
        <w:rPr>
          <w:b w:val="0"/>
        </w:rPr>
        <w:t>• The United Nations has passed a resolution to remove hemp and cannabis resin from the category of 'most dangerous substances'. India and 25 other countries including China, Pakistan, and Russia voted in favor of the resolution.</w:t>
      </w:r>
    </w:p>
    <w:p>
      <w:pPr>
        <w:spacing w:before="0"/>
      </w:pPr>
      <w:r>
        <w:rPr>
          <w:b w:val="0"/>
        </w:rPr>
        <w:t>• Ukraine remained absent during the voting process.</w:t>
      </w:r>
    </w:p>
    <w:p>
      <w:pPr>
        <w:spacing w:before="0"/>
      </w:pPr>
      <w:r>
        <w:rPr>
          <w:b w:val="0"/>
        </w:rPr>
        <w:t>• Cannabis and its resin were omitted from Schedule IV of the Single Convention on Narcotic Drugs, 1961.</w:t>
      </w:r>
    </w:p>
    <w:p>
      <w:pPr>
        <w:spacing w:before="0"/>
      </w:pPr>
      <w:r>
        <w:rPr>
          <w:b w:val="0"/>
        </w:rPr>
        <w:t>• Two drugs were classified as "least dangerous" substances under the Schedule 1 list.</w:t>
      </w:r>
    </w:p>
    <w:p>
      <w:pPr>
        <w:spacing w:before="0"/>
      </w:pPr>
      <w:r>
        <w:rPr>
          <w:b w:val="0"/>
        </w:rPr>
        <w:t>• In India, cannabis is a prohibited drug under the Narcotic Drugs and Psychotropic Substances (NDPS) Act, 1985.</w:t>
      </w:r>
    </w:p>
    <w:p>
      <w:pPr>
        <w:spacing w:before="0"/>
      </w:pPr>
      <w:r>
        <w:rPr>
          <w:b w:val="0"/>
        </w:rPr>
      </w:r>
    </w:p>
    <w:p>
      <w:pPr>
        <w:spacing w:after="100" w:line="360" w:lineRule="auto" w:before="0"/>
      </w:pPr>
      <w:r>
        <w:rPr>
          <w:b w:val="0"/>
        </w:rPr>
        <w:t>42. Which of the following is a tributary of the river Brahmaputra that flows through Bhutan?</w:t>
      </w:r>
    </w:p>
    <w:p>
      <w:pPr>
        <w:spacing w:before="0"/>
      </w:pPr>
      <w:r>
        <w:rPr>
          <w:b w:val="0"/>
        </w:rPr>
      </w:r>
    </w:p>
    <w:p>
      <w:pPr>
        <w:spacing w:after="100" w:before="0"/>
      </w:pPr>
      <w:r>
        <w:rPr>
          <w:b w:val="0"/>
        </w:rPr>
        <w:t>A. Ayeyarwady River</w:t>
      </w:r>
    </w:p>
    <w:p>
      <w:pPr>
        <w:spacing w:after="100" w:before="0"/>
      </w:pPr>
      <w:r>
        <w:rPr>
          <w:b w:val="0"/>
        </w:rPr>
        <w:t>B. Sittaung River</w:t>
      </w:r>
    </w:p>
    <w:p>
      <w:pPr>
        <w:spacing w:after="100" w:before="0"/>
      </w:pPr>
      <w:r>
        <w:rPr>
          <w:b w:val="0"/>
        </w:rPr>
        <w:t>C. Chindwin River</w:t>
      </w:r>
    </w:p>
    <w:p>
      <w:pPr>
        <w:spacing w:after="100" w:before="0"/>
      </w:pPr>
      <w:r>
        <w:rPr>
          <w:b w:val="0"/>
        </w:rPr>
        <w:t>D. Wang Chhu River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Wang Chhu River. Key Points</w:t>
      </w:r>
    </w:p>
    <w:p>
      <w:pPr>
        <w:spacing w:before="0"/>
      </w:pPr>
      <w:r>
        <w:rPr>
          <w:b w:val="0"/>
        </w:rPr>
        <w:t>• Wang Chhu River is a tributary of the river Brahmaputra that flows through Bhutan.</w:t>
      </w:r>
    </w:p>
    <w:p>
      <w:pPr>
        <w:spacing w:before="0"/>
      </w:pPr>
      <w:r>
        <w:rPr>
          <w:b w:val="0"/>
        </w:rPr>
        <w:t>• Brahmaputra River System: It is known as Tsangpo in Tibet, Dihang or Siang in Arunachal Pradesh, the Brahmaputra in Assam, and Jamuna in Bangladesh.</w:t>
      </w:r>
    </w:p>
    <w:p>
      <w:pPr>
        <w:spacing w:before="0"/>
      </w:pPr>
      <w:r>
        <w:rPr>
          <w:b w:val="0"/>
        </w:rPr>
        <w:t>• The river originates at the Manasarover lake in Tibet.</w:t>
      </w:r>
    </w:p>
    <w:p>
      <w:pPr>
        <w:spacing w:before="0"/>
      </w:pPr>
      <w:r>
        <w:rPr>
          <w:b w:val="0"/>
        </w:rPr>
        <w:t>• Tributaries from the left bank are: Lhasa River, Nyang River, Parlung Zangbo, Lohit River, Dhansiri River and Kolong River</w:t>
      </w:r>
    </w:p>
    <w:p>
      <w:pPr>
        <w:spacing w:before="0"/>
      </w:pPr>
      <w:r>
        <w:rPr>
          <w:b w:val="0"/>
        </w:rPr>
        <w:t>• Tributaries from the right bank are: Kameng, Manas, Beki, Raidak, Jaldhaka, Teesta and Subansiri River</w:t>
      </w:r>
    </w:p>
    <w:p>
      <w:pPr>
        <w:spacing w:before="0"/>
      </w:pPr>
      <w:r>
        <w:rPr>
          <w:b w:val="0"/>
        </w:rPr>
        <w:t>• Majuli is the largest riverine island in the world is in the Brahmaputra River.</w:t>
      </w:r>
    </w:p>
    <w:p>
      <w:pPr>
        <w:spacing w:before="0"/>
      </w:pPr>
      <w:r>
        <w:rPr>
          <w:b w:val="0"/>
        </w:rPr>
        <w:t>• The combined stream of Ganga and Brahmaputra forms the biggest delta in the world, the Sunderbans.</w:t>
      </w:r>
    </w:p>
    <w:p>
      <w:pPr>
        <w:spacing w:before="0"/>
      </w:pPr>
      <w:r>
        <w:rPr>
          <w:b w:val="0"/>
        </w:rPr>
        <w:t>• The Brahmaputra is the volume-wise largest river of India, whereas lengthwise Ganga is the longest in India.</w:t>
      </w:r>
    </w:p>
    <w:p>
      <w:pPr>
        <w:spacing w:before="0"/>
      </w:pPr>
      <w:r>
        <w:rPr>
          <w:b w:val="0"/>
        </w:rPr>
        <w:t>• The Raidak river is also known as the Wang Chhu River. It flows through Bhutan, India, and Bangladesh.</w:t>
      </w:r>
    </w:p>
    <w:p>
      <w:pPr>
        <w:spacing w:before="0"/>
      </w:pPr>
      <w:r>
        <w:rPr>
          <w:b w:val="0"/>
        </w:rPr>
        <w:t>• Chukha hydel plant and Tala Hydroelectric Power Station are located on the river.</w:t>
      </w:r>
    </w:p>
    <w:p>
      <w:pPr>
        <w:spacing w:before="0"/>
      </w:pPr>
      <w:r>
        <w:rPr>
          <w:b w:val="0"/>
        </w:rPr>
      </w:r>
    </w:p>
    <w:p>
      <w:pPr>
        <w:spacing w:after="100" w:line="360" w:lineRule="auto" w:before="0"/>
      </w:pPr>
      <w:r>
        <w:rPr>
          <w:b w:val="0"/>
        </w:rPr>
        <w:t>43. Lymph is a light clear fluid made up of white blood cells that attack harmful _______ in the blood.</w:t>
      </w:r>
    </w:p>
    <w:p>
      <w:pPr>
        <w:spacing w:before="0"/>
      </w:pPr>
      <w:r>
        <w:rPr>
          <w:b w:val="0"/>
        </w:rPr>
      </w:r>
    </w:p>
    <w:p>
      <w:pPr>
        <w:spacing w:after="100" w:before="0"/>
      </w:pPr>
      <w:r>
        <w:rPr>
          <w:b w:val="0"/>
        </w:rPr>
        <w:t>A. bacteria</w:t>
      </w:r>
    </w:p>
    <w:p>
      <w:pPr>
        <w:spacing w:after="100" w:before="0"/>
      </w:pPr>
      <w:r>
        <w:rPr>
          <w:b w:val="0"/>
        </w:rPr>
        <w:t>B. fungi</w:t>
      </w:r>
    </w:p>
    <w:p>
      <w:pPr>
        <w:spacing w:after="100" w:before="0"/>
      </w:pPr>
      <w:r>
        <w:rPr>
          <w:b w:val="0"/>
        </w:rPr>
        <w:t>C. protozoa</w:t>
      </w:r>
    </w:p>
    <w:p>
      <w:pPr>
        <w:spacing w:after="100" w:before="0"/>
      </w:pPr>
      <w:r>
        <w:rPr>
          <w:b w:val="0"/>
        </w:rPr>
        <w:t>D. viruses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bacteria. Key Points Additional Information</w:t>
      </w:r>
    </w:p>
    <w:p>
      <w:pPr>
        <w:spacing w:before="0"/>
      </w:pPr>
      <w:r>
        <w:rPr>
          <w:b w:val="0"/>
        </w:rPr>
        <w:t>• Lymph is a light clear fluid made up of white blood cells that attack harmful bacteria in the blood.</w:t>
      </w:r>
    </w:p>
    <w:p>
      <w:pPr>
        <w:spacing w:before="0"/>
      </w:pPr>
      <w:r>
        <w:rPr>
          <w:b w:val="0"/>
        </w:rPr>
        <w:t>• Lymph Circulatory System The light yellow fluid found in the intercellular spaces between different tissues and cells is called lymph.</w:t>
      </w:r>
    </w:p>
    <w:p>
      <w:pPr>
        <w:spacing w:before="0"/>
      </w:pPr>
      <w:r>
        <w:rPr>
          <w:b w:val="0"/>
        </w:rPr>
        <w:t>• The corpuscles found in the lymph are called lymphocytes.</w:t>
      </w:r>
    </w:p>
    <w:p>
      <w:pPr>
        <w:spacing w:before="0"/>
      </w:pPr>
      <w:r>
        <w:rPr>
          <w:b w:val="0"/>
        </w:rPr>
        <w:t>• Lymph flows only in one direction from the tissue towards the heart.</w:t>
      </w:r>
    </w:p>
    <w:p>
      <w:pPr>
        <w:spacing w:before="0"/>
      </w:pPr>
      <w:r>
        <w:rPr>
          <w:b w:val="0"/>
        </w:rPr>
        <w:t>• Functions of Lymph Lymph forms the lymphocytes.</w:t>
      </w:r>
    </w:p>
    <w:p>
      <w:pPr>
        <w:spacing w:before="0"/>
      </w:pPr>
      <w:r>
        <w:rPr>
          <w:b w:val="0"/>
        </w:rPr>
        <w:t>• The lymphocytes present in lymph help prevent the body from disease by killing the harmful bacteria.</w:t>
      </w:r>
    </w:p>
    <w:p>
      <w:pPr>
        <w:spacing w:before="0"/>
      </w:pPr>
      <w:r>
        <w:rPr>
          <w:b w:val="0"/>
        </w:rPr>
        <w:t>• Diseases caused by bacteria: Diphtheria, pneumonia, cholera, tetanus, tuberculosis, plague, and gonorrhea.</w:t>
      </w:r>
    </w:p>
    <w:p>
      <w:pPr>
        <w:spacing w:before="0"/>
      </w:pPr>
      <w:r>
        <w:rPr>
          <w:b w:val="0"/>
        </w:rPr>
        <w:t>• Diseases caused by fungi: Ringworm and athlete's foot.</w:t>
      </w:r>
    </w:p>
    <w:p>
      <w:pPr>
        <w:spacing w:before="0"/>
      </w:pPr>
      <w:r>
        <w:rPr>
          <w:b w:val="0"/>
        </w:rPr>
        <w:t>• Diseases caused by protozoa: Malaria, Dysentery, Diarrhea, Kala Azari.</w:t>
      </w:r>
    </w:p>
    <w:p>
      <w:pPr>
        <w:spacing w:before="0"/>
      </w:pPr>
      <w:r>
        <w:rPr>
          <w:b w:val="0"/>
        </w:rPr>
      </w:r>
    </w:p>
    <w:p>
      <w:pPr>
        <w:spacing w:after="100" w:line="360" w:lineRule="auto" w:before="0"/>
      </w:pPr>
      <w:r>
        <w:rPr>
          <w:b w:val="0"/>
        </w:rPr>
        <w:t>44. A train is to cover 370 km at a uniform speed. After running 100 km, the train could run at a speed 5 km/h less than its normal speed due to some technical fault. The train got delayed by 36 minutes. What is the normal speed of the train, in km/h?</w:t>
      </w:r>
    </w:p>
    <w:p>
      <w:pPr>
        <w:spacing w:before="0"/>
      </w:pPr>
      <w:r>
        <w:rPr>
          <w:b w:val="0"/>
        </w:rPr>
      </w:r>
    </w:p>
    <w:p>
      <w:pPr>
        <w:spacing w:after="100" w:before="0"/>
      </w:pPr>
      <w:r>
        <w:rPr>
          <w:b w:val="0"/>
        </w:rPr>
        <w:t>A. 40</w:t>
      </w:r>
    </w:p>
    <w:p>
      <w:pPr>
        <w:spacing w:after="100" w:before="0"/>
      </w:pPr>
      <w:r>
        <w:rPr>
          <w:b w:val="0"/>
        </w:rPr>
        <w:t>B. 45</w:t>
      </w:r>
    </w:p>
    <w:p>
      <w:pPr>
        <w:spacing w:after="100" w:before="0"/>
      </w:pPr>
      <w:r>
        <w:rPr>
          <w:b w:val="0"/>
        </w:rPr>
        <w:t>C. 50</w:t>
      </w:r>
    </w:p>
    <w:p>
      <w:pPr>
        <w:spacing w:after="100" w:before="0"/>
      </w:pPr>
      <w:r>
        <w:rPr>
          <w:b w:val="0"/>
        </w:rPr>
        <w:t>D. 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Distance covered by the train = 370 km Formula used: Time = Distance/Speed Calculation: Let the speed of the train = x km/h As per the question; [100/x + 270/(x - 5)] - 370/x = 36/60 ⇒270/(x - 5) - 270/x = 3/5 ⇒ 1/(x - 5) - 1/x = 1/450 ⇒ [x - (x - 5)]/(x - 5)x = 1/450 ⇒ 5/(x - 5)x = 1/450 ⇒ 5 × 450 = x2 - 5x ⇒ x2 - 5x - 2250 = 0 ⇒x2 - 50x + 45x - 2250 = 0 ⇒ x(x - 50) + 45(x - 50) = 0 ⇒ (x + 45)(x - 50) = 0 ⇒ x ≠ 45, x = 50 ∴ The required speed of the train = 50 km/h Alternate MethodBy Hit and Trial Method: [100/x + 270/(x - 5)] - 370/x = 36/60 Option 1: [100/40 + 270/(35)] - 370/40 ≠ 36/60 Option 2: [100/45 + 270/(40)] - 370/45 ≠ 36/60 Option 3: [100/50 + 270/(45)] - 370/50 = 36/60 Option 4: [100/48 + 270/(43)] - 370/48 ≠ 36/60</w:t>
      </w:r>
    </w:p>
    <w:p>
      <w:pPr>
        <w:spacing w:before="0"/>
      </w:pPr>
      <w:r>
        <w:rPr>
          <w:b w:val="0"/>
        </w:rPr>
      </w:r>
    </w:p>
    <w:p>
      <w:pPr>
        <w:spacing w:after="100" w:line="360" w:lineRule="auto" w:before="0"/>
      </w:pPr>
      <w:r>
        <w:rPr>
          <w:b w:val="0"/>
        </w:rPr>
        <w:t>45. If 3 tan θ = 2√3 sin θ, 0° 2 2θ - 3 cos2 3θ.</w:t>
      </w:r>
    </w:p>
    <w:p>
      <w:pPr>
        <w:spacing w:before="0"/>
      </w:pPr>
      <w:r>
        <w:rPr>
          <w:b w:val="0"/>
        </w:rPr>
      </w:r>
    </w:p>
    <w:p>
      <w:pPr>
        <w:spacing w:after="100" w:before="0"/>
      </w:pPr>
      <w:r>
        <w:rPr>
          <w:b w:val="0"/>
        </w:rPr>
        <w:t>A. (3/2)</w:t>
      </w:r>
    </w:p>
    <w:p>
      <w:pPr>
        <w:spacing w:after="100" w:before="0"/>
      </w:pPr>
      <w:r>
        <w:rPr>
          <w:b w:val="0"/>
        </w:rPr>
        <w:t>B. (1/2)</w:t>
      </w:r>
    </w:p>
    <w:p>
      <w:pPr>
        <w:spacing w:after="100" w:before="0"/>
      </w:pPr>
      <w:r>
        <w:rPr>
          <w:b w:val="0"/>
        </w:rPr>
        <w:t>C. -(3/2)</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3 tan θ = 2√3 sin θ, 0° Calculation: 3 tan θ = 2√3 sin θ ⇒ 3 × sin θ/cos θ = 2√3 sin θ ⇒ 3/cos θ = 2√3 ⇒ cos θ = 3/2√3 = √3/2 ⇒ cos θ = cos 30° ⇒ θ = 30° At θ = 30°; 2 sin2 2θ - 3 cos2 3θ ⇒ 2 sin2 2 × 30° - 3 cos2 3 × 30° ⇒ 2 sin2 60° - 3 cos2 90° ⇒ 2 × (√3/2)2 - 3 × 0 ⇒ 2 × 3/4 - 0 ⇒ 3/2 ∴ 2 sin2 2θ - 3 cos2 3θ = 3/2 Alternate MethodBy value Putting Method At θ = 30°, 3 tan θ = 2√3 sin θ At θ = 45°, 3 tan θ ≠ 2√3 sin θ At θ = 60°, 3 tan θ ≠ 2√3 sin θ So, at θ = 30°; ⇒ 2 sin2 2θ - 3 cos2 3θ ⇒ 2 sin2 2 × 30° - 3 cos2 3 × 30° ⇒ 2 sin2 60° - 3 cos2 90° ⇒ 2 × (√3/2)2 - 3 × 0 ⇒ 2 × 3/4 - 0 ⇒ 3/2</w:t>
      </w:r>
    </w:p>
    <w:p>
      <w:pPr>
        <w:spacing w:before="0"/>
      </w:pPr>
      <w:r>
        <w:rPr>
          <w:b w:val="0"/>
        </w:rPr>
      </w:r>
    </w:p>
    <w:p>
      <w:pPr>
        <w:spacing w:after="100" w:line="360" w:lineRule="auto" w:before="0"/>
      </w:pPr>
      <w:r>
        <w:rPr>
          <w:b w:val="0"/>
        </w:rPr>
        <w:t>46. A shopkeeper marks his goods 30% higher than the cost price and allows a discount of 10% on the marked price. In order to earn 6.5% more profit, what discount percent should he allow on the marked price?</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6</w:t>
      </w:r>
    </w:p>
    <w:p>
      <w:pPr>
        <w:spacing w:after="100" w:before="0"/>
      </w:pPr>
      <w:r>
        <w:rPr>
          <w:b w:val="0"/>
        </w:rPr>
        <w:t>D. 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Initial Profit% = 30 − 10 − (30 × 10 ÷ 100) = 17%. New required Profit% = 17 + 6.5 = 23.5%. Let new discount be d%. Using effective change formula: 30 − d − (30d ÷ 100) = 23.5. 6.5 = 1.3d ⇒ d = 6.5 ÷ 1.3 = 5%. ∴ The correct answer is 5%. Alternate Method Given: Markup = 30%, Initial Discount = 10%, Additional Profit required = 6.5%. Formulas: SP = CP × (100 + Profit%) ÷ 100 | MP = CP × (100 + Markup%) ÷ 100 | Discount% = (MP − SP) ÷ MP × 100 ⇒ Let CP = 100. Then Marked Price (MP) = 100 + 30% of 100 = 130. ⇒ Initial Selling Price (SP) = 130 − 10% of 130 = 130 − 13 = 117. ⇒ Initial Profit = 117 − 100 = 17. ⇒ New Profit required = 17 + 6.5 = 23.5. New SP = 100 + 23.5 = 123.5. ⇒ New Discount Amount = MP − New SP = 130 − 123.5 = 6.5. ⇒ New Discount Percent = (6.5 ÷ 130) × 100 = 5%. ∴ The correct answer is 5%. Additional Information Markup and Discount Relation The relationship between Cost Price and Marked Price can be expressed as: MP ÷ CP = (100 + Profit%) ÷ (100 − Discount%). Effective Profit Percentage When a markup of m% and a discount of d% are applied, the Net Profit% = m − d − (md ÷ 100).</w:t>
      </w:r>
    </w:p>
    <w:p>
      <w:pPr>
        <w:spacing w:before="0"/>
      </w:pPr>
      <w:r>
        <w:rPr>
          <w:b w:val="0"/>
        </w:rPr>
      </w:r>
    </w:p>
    <w:p>
      <w:pPr>
        <w:spacing w:after="100" w:line="360" w:lineRule="auto" w:before="0"/>
      </w:pPr>
      <w:r>
        <w:rPr>
          <w:b w:val="0"/>
        </w:rPr>
        <w:t>47. A circle touches all the four sides of a quadrilateral ABCD whose sides are AB = 8.4 cm, BC = 9.8 cm and CD = 5.6 cm. The length of side AD, in cm, is:</w:t>
      </w:r>
    </w:p>
    <w:p>
      <w:pPr>
        <w:spacing w:before="0"/>
      </w:pPr>
      <w:r>
        <w:rPr>
          <w:b w:val="0"/>
        </w:rPr>
      </w:r>
    </w:p>
    <w:p>
      <w:pPr>
        <w:spacing w:after="100" w:before="0"/>
      </w:pPr>
      <w:r>
        <w:rPr>
          <w:b w:val="0"/>
        </w:rPr>
        <w:t>A. 4.9</w:t>
      </w:r>
    </w:p>
    <w:p>
      <w:pPr>
        <w:spacing w:after="100" w:before="0"/>
      </w:pPr>
      <w:r>
        <w:rPr>
          <w:b w:val="0"/>
        </w:rPr>
        <w:t>B. 3.8</w:t>
      </w:r>
    </w:p>
    <w:p>
      <w:pPr>
        <w:spacing w:after="100" w:before="0"/>
      </w:pPr>
      <w:r>
        <w:rPr>
          <w:b w:val="0"/>
        </w:rPr>
        <w:t>C. 4.2</w:t>
      </w:r>
    </w:p>
    <w:p>
      <w:pPr>
        <w:spacing w:after="100" w:before="0"/>
      </w:pPr>
      <w:r>
        <w:rPr>
          <w:b w:val="0"/>
        </w:rPr>
        <w:t>D.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circle inscribed in a quadrilateral ABCD, AB = 8.4 cm, BC = 9.8 cm and CD = 5.6 cm Concept: Let the circle touches the sides AB, BC, CD and DA at P, Q, R and S, respectively. ∴ AP = AS ⇒ BP = BQ ⇒ DR = DS ⇒ CR = CQ (Lengths of two tangents drawn from an external point of circle, are equal) Calculation: Adding all these, we get (AP + BP) + (CR + DR) = (BQ + QC) + (DS + AS) AB + CD = BC + DA 8.4 + 5.6 = 9.8 + DA ⇒ DA = 14.0 - 9.8 = 4.2 cm ∴ AD = 4.2 cm</w:t>
      </w:r>
    </w:p>
    <w:p>
      <w:pPr>
        <w:spacing w:before="0"/>
      </w:pPr>
      <w:r>
        <w:rPr>
          <w:b w:val="0"/>
        </w:rPr>
      </w:r>
    </w:p>
    <w:p>
      <w:pPr>
        <w:spacing w:after="100" w:line="360" w:lineRule="auto" w:before="0"/>
      </w:pPr>
      <w:r>
        <w:rPr>
          <w:b w:val="0"/>
        </w:rPr>
        <w:t>48. ΔABC ∼ ΔDEF and the area of ΔABC is 13.5 cm2 and the area of ΔDEF is 24 cm2. If BC = 3.15 cm, then the length (in cm) of EF is:</w:t>
      </w:r>
    </w:p>
    <w:p>
      <w:pPr>
        <w:spacing w:before="0"/>
      </w:pPr>
      <w:r>
        <w:rPr>
          <w:b w:val="0"/>
        </w:rPr>
      </w:r>
    </w:p>
    <w:p>
      <w:pPr>
        <w:spacing w:after="100" w:before="0"/>
      </w:pPr>
      <w:r>
        <w:rPr>
          <w:b w:val="0"/>
        </w:rPr>
        <w:t>A. 4.2</w:t>
      </w:r>
    </w:p>
    <w:p>
      <w:pPr>
        <w:spacing w:after="100" w:before="0"/>
      </w:pPr>
      <w:r>
        <w:rPr>
          <w:b w:val="0"/>
        </w:rPr>
        <w:t>B. 3.9</w:t>
      </w:r>
    </w:p>
    <w:p>
      <w:pPr>
        <w:spacing w:after="100" w:before="0"/>
      </w:pPr>
      <w:r>
        <w:rPr>
          <w:b w:val="0"/>
        </w:rPr>
        <w:t>C. 4.8</w:t>
      </w:r>
    </w:p>
    <w:p>
      <w:pPr>
        <w:spacing w:after="100" w:before="0"/>
      </w:pPr>
      <w:r>
        <w:rPr>
          <w:b w:val="0"/>
        </w:rPr>
        <w:t>D. 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ΔABC ∼ ΔDEF, BC = 3.15 cm Area of ΔABC = 13.5 cm2 Area of ΔDEF = 24 cm2 Concept: The ratio of the areas of two similar triangles is equal to the ratio of the square of their corresponding sides. ⇒ Area of (ΔABC)Area of (ΔDEF) = (BCEF)^2 Calculation: Area of (ΔABC)Area of (ΔDEF) = (BCEF)^2 ⇒ 13.5 24 = (3.15EF)^2 ⇒ 3.15EF = √(13.524) = √(916) ⇒ 3.15EF = 34 ⇒ EF = 3.15×43 = 4.2 cm ⇒ EF = 4.2 cm</w:t>
      </w:r>
    </w:p>
    <w:p>
      <w:pPr>
        <w:spacing w:before="0"/>
      </w:pPr>
      <w:r>
        <w:rPr>
          <w:b w:val="0"/>
        </w:rPr>
      </w:r>
    </w:p>
    <w:p>
      <w:pPr>
        <w:spacing w:after="100" w:line="360" w:lineRule="auto" w:before="0"/>
      </w:pPr>
      <w:r>
        <w:rPr>
          <w:b w:val="0"/>
        </w:rPr>
        <w:t>49. A trader bought 640 kg of rice. He sold a part of rice at 20% profit and the rest at 5% loss. He earned a profit of 15% in the entire transaction. What is the quantity (in kg) of rice that he sold at 5% loss?</w:t>
      </w:r>
    </w:p>
    <w:p>
      <w:pPr>
        <w:spacing w:before="0"/>
      </w:pPr>
      <w:r>
        <w:rPr>
          <w:b w:val="0"/>
        </w:rPr>
      </w:r>
    </w:p>
    <w:p>
      <w:pPr>
        <w:spacing w:after="100" w:before="0"/>
      </w:pPr>
      <w:r>
        <w:rPr>
          <w:b w:val="0"/>
        </w:rPr>
        <w:t>A. 154</w:t>
      </w:r>
    </w:p>
    <w:p>
      <w:pPr>
        <w:spacing w:after="100" w:before="0"/>
      </w:pPr>
      <w:r>
        <w:rPr>
          <w:b w:val="0"/>
        </w:rPr>
        <w:t>B. 132</w:t>
      </w:r>
    </w:p>
    <w:p>
      <w:pPr>
        <w:spacing w:after="100" w:before="0"/>
      </w:pPr>
      <w:r>
        <w:rPr>
          <w:b w:val="0"/>
        </w:rPr>
        <w:t>C. 256</w:t>
      </w:r>
    </w:p>
    <w:p>
      <w:pPr>
        <w:spacing w:after="100" w:before="0"/>
      </w:pPr>
      <w:r>
        <w:rPr>
          <w:b w:val="0"/>
        </w:rPr>
        <w:t>D. 128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Quantity of rice = 640 kg Overall profit percent = 15% Calculation: Let the part sold at 5% loss be = a kg a × - 5% + (640 - a) × 20% = 640 × 15/100 ⇒ - 5a + 640 × 20 - 20a = 640 × 15 ⇒ 640 × 20 - 640 × 15 = 25a ⇒ 640 × (20 -15)/25 = a ⇒ a = 128 ∴ The part that was sold at 5% loss is 128 kg. Alternate MethodBy Alligation Method ⇒ 1 + 4 = 5 = 640 kg ∴ 1 = 640/5 = 128 kg</w:t>
      </w:r>
    </w:p>
    <w:p>
      <w:pPr>
        <w:spacing w:before="0"/>
      </w:pPr>
      <w:r>
        <w:rPr>
          <w:b w:val="0"/>
        </w:rPr>
      </w:r>
    </w:p>
    <w:p>
      <w:pPr>
        <w:spacing w:after="100" w:line="360" w:lineRule="auto" w:before="0"/>
      </w:pPr>
      <w:r>
        <w:rPr>
          <w:b w:val="0"/>
        </w:rPr>
        <w:t>50. The area of a circular park is 12474 m2. There is 3.5 m wide path around the park. What is the area (in m2) of the path? (Take π = (22/7))</w:t>
      </w:r>
    </w:p>
    <w:p>
      <w:pPr>
        <w:spacing w:before="0"/>
      </w:pPr>
      <w:r>
        <w:rPr>
          <w:b w:val="0"/>
        </w:rPr>
      </w:r>
    </w:p>
    <w:p>
      <w:pPr>
        <w:spacing w:after="100" w:before="0"/>
      </w:pPr>
      <w:r>
        <w:rPr>
          <w:b w:val="0"/>
        </w:rPr>
        <w:t>A. 1435.5</w:t>
      </w:r>
    </w:p>
    <w:p>
      <w:pPr>
        <w:spacing w:after="100" w:before="0"/>
      </w:pPr>
      <w:r>
        <w:rPr>
          <w:b w:val="0"/>
        </w:rPr>
        <w:t>B. 1440.5</w:t>
      </w:r>
    </w:p>
    <w:p>
      <w:pPr>
        <w:spacing w:after="100" w:before="0"/>
      </w:pPr>
      <w:r>
        <w:rPr>
          <w:b w:val="0"/>
        </w:rPr>
        <w:t>C. 1424.5</w:t>
      </w:r>
    </w:p>
    <w:p>
      <w:pPr>
        <w:spacing w:after="100" w:before="0"/>
      </w:pPr>
      <w:r>
        <w:rPr>
          <w:b w:val="0"/>
        </w:rPr>
        <w:t>D. 1380.5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Find the Inner radius (r) using Area = 12474 ⇒ r = √(12474 × 7/22) = 63 m. For a path of width (w) around a circle, Path Area = πw(2r + w). Path Area = (22/7) × 3.5 × (2 × 63 + 3.5) = 11 × 129.5 = 1424.5 m2. ∴ The correct answer is 1424.5 m2. Alternate Method Given: Area of the circular park (Ainner) = 12474 m2 Width of the path (w) = 3.5 m Formula Used: Area of circle = πr2 Area of path = πR2 − πr2 = π(R2 − r2) Calculations: ⇒ πr2 = 12474 ⇒ (22/7) × r2 = 12474 ⇒ r2 = (12474 × 7) / 22 = 567 × 7 = 3969 ⇒ r = √3969 = 63 m ⇒ Outer radius (R) = r + width = 63 + 3.5 = 66.5 m ⇒ Area of Path = π(R2 − r2) = π(R + r)(R − r) ⇒ Area of Path = (22/7) × (66.5 + 63) × (66.5 − 63) ⇒ Area of Path = (22/7) × 129.5 × 3.5 ⇒ Area of Path = 22 × 129.5 × 0.5 = 11 × 129.5 = 1424.5 m2 ∴ The correct answer is 1424.5 m2. Additional Information Area of Annulus (Ring) The region between two concentric circles is called an annulus. Its area is given by π(R2 − r2), where R is the outer radius and r is the inner radius. Circumference of Circle The total boundary length of a circle is calculated as 2πr, where r is the radius of the circle. Relation between Radius and Area If the radius of a circle is multiplied by a factor 'k', then its Area is multiplied by k2 and its Circumference is multiplied by k.</w:t>
      </w:r>
    </w:p>
    <w:p>
      <w:pPr>
        <w:spacing w:before="0"/>
      </w:pPr>
      <w:r>
        <w:rPr>
          <w:b w:val="0"/>
        </w:rPr>
      </w:r>
    </w:p>
    <w:p>
      <w:pPr>
        <w:spacing w:after="100" w:line="360" w:lineRule="auto" w:before="0"/>
      </w:pPr>
      <w:r>
        <w:rPr>
          <w:b w:val="0"/>
        </w:rPr>
        <w:t>51. If x^4+(1/x^4) = 727,x&gt;1, then what is the value of ≤ft(x-(1/x))?</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-5</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x^4+(1/x^4) = 727,x&gt;1 Formulas used: (a + b)2 = a2 + b2 + 2ab (a - b)2 = a2 + b2 - 2ab Calculation: x^4+(1/x^4) = 727 By adding 2 on both sides x4 + 1/x4 + 2 = 727 + 2 ⇒ (x2 + 1/x2)2 = 729 ⇒ (x2 + 1/x2) = √729 ⇒ (x2 + 1/x2) = 27 By subtracting 2 from both sides ⇒ (x2 + 1/x2) - 2 = 27 - 2 ⇒ (x - 1/x)2 = 25 ⇒ (x - 1/x) = √25 ∴ (x - 1/x) = 5</w:t>
      </w:r>
    </w:p>
    <w:p>
      <w:pPr>
        <w:spacing w:before="0"/>
      </w:pPr>
      <w:r>
        <w:rPr>
          <w:b w:val="0"/>
        </w:rPr>
      </w:r>
    </w:p>
    <w:p>
      <w:pPr>
        <w:spacing w:after="100" w:line="360" w:lineRule="auto" w:before="0"/>
      </w:pPr>
      <w:r>
        <w:rPr>
          <w:b w:val="0"/>
        </w:rPr>
        <w:t>52. In ΔABC, ∠C = 90° and Q is the midpoint of BC. If AB = 10 cm and AC = 2√10 cm, then the length of AQ is:</w:t>
      </w:r>
    </w:p>
    <w:p>
      <w:pPr>
        <w:spacing w:before="0"/>
      </w:pPr>
      <w:r>
        <w:rPr>
          <w:b w:val="0"/>
        </w:rPr>
      </w:r>
    </w:p>
    <w:p>
      <w:pPr>
        <w:spacing w:after="100" w:before="0"/>
      </w:pPr>
      <w:r>
        <w:rPr>
          <w:b w:val="0"/>
        </w:rPr>
        <w:t>A. 5√2 cm</w:t>
      </w:r>
    </w:p>
    <w:p>
      <w:pPr>
        <w:spacing w:after="100" w:before="0"/>
      </w:pPr>
      <w:r>
        <w:rPr>
          <w:b w:val="0"/>
        </w:rPr>
        <w:t>B. √55 cm</w:t>
      </w:r>
    </w:p>
    <w:p>
      <w:pPr>
        <w:spacing w:after="100" w:before="0"/>
      </w:pPr>
      <w:r>
        <w:rPr>
          <w:b w:val="0"/>
        </w:rPr>
        <w:t>C. 3√5 cm</w:t>
      </w:r>
    </w:p>
    <w:p>
      <w:pPr>
        <w:spacing w:after="100" w:before="0"/>
      </w:pPr>
      <w:r>
        <w:rPr>
          <w:b w:val="0"/>
        </w:rPr>
        <w:t>D. 5√3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In ΔABC ∠C = 90° AB = 10 cm AC = 2√10 cm Q is midpoint of BC Concept used: Pythagoras Theorem AB2 = AC2 + BC2 Calculation: Q is midpoint of BC ∴ CQ = BQ = 1/2 × BC 102 = ( 2√10)2 + BC2 ⇒ BC = 100 - 40 = √60 ∴ CQ = 2√15/2 = √15 In triangle ACQ, AQ2 = CQ2 + AC2 ⇒ 15 + 4 × 10 = AQ2 ⇒ AQ2 = 55 ⇒ AQ = √55 So, the length of AQ = √55 cm.</w:t>
      </w:r>
    </w:p>
    <w:p>
      <w:pPr>
        <w:spacing w:before="0"/>
      </w:pPr>
      <w:r>
        <w:rPr>
          <w:b w:val="0"/>
        </w:rPr>
      </w:r>
    </w:p>
    <w:p>
      <w:pPr>
        <w:spacing w:after="100" w:line="360" w:lineRule="auto" w:before="0"/>
      </w:pPr>
      <w:r>
        <w:rPr>
          <w:b w:val="0"/>
        </w:rPr>
        <w:t>53. If x-(1/x)=1, then what is the value of x^8+(1/x^8)?</w:t>
      </w:r>
    </w:p>
    <w:p>
      <w:pPr>
        <w:spacing w:before="0"/>
      </w:pPr>
      <w:r>
        <w:rPr>
          <w:b w:val="0"/>
        </w:rPr>
      </w:r>
    </w:p>
    <w:p>
      <w:pPr>
        <w:spacing w:after="100" w:before="0"/>
      </w:pPr>
      <w:r>
        <w:rPr>
          <w:b w:val="0"/>
        </w:rPr>
        <w:t>A. 3</w:t>
      </w:r>
    </w:p>
    <w:p>
      <w:pPr>
        <w:spacing w:after="100" w:before="0"/>
      </w:pPr>
      <w:r>
        <w:rPr>
          <w:b w:val="0"/>
        </w:rPr>
        <w:t>B. 47</w:t>
      </w:r>
    </w:p>
    <w:p>
      <w:pPr>
        <w:spacing w:after="100" w:before="0"/>
      </w:pPr>
      <w:r>
        <w:rPr>
          <w:b w:val="0"/>
        </w:rPr>
        <w:t>C. 119</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x-(1/x)=1 Formula used: (a + b)2 = a2 + b2 + 2ab (a - b)2 = a2 + b2 - 2ab Calculation: (x - 1/x) = 1 By squaring both sides ⇒ x2 + 1/x2 - 2 × x × 1/x = 1 ⇒ x2 + 1/x2 = 1 + 2 ⇒ x2 + 1/x2 = 3 By squaring both sides again; ⇒ x4 + 1/x4 + 2 = 9 ⇒ x4 + 1/x4 = 9 - 2 = 7 By squaring both sides one more time; ⇒ x8 + 1/x8 + 2 = 49 ⇒ x8 + 1/x8 = 49 - 2 = 47 ∴ x8 + 1/x8 = 47</w:t>
      </w:r>
    </w:p>
    <w:p>
      <w:pPr>
        <w:spacing w:before="0"/>
      </w:pPr>
      <w:r>
        <w:rPr>
          <w:b w:val="0"/>
        </w:rPr>
      </w:r>
    </w:p>
    <w:p>
      <w:pPr>
        <w:spacing w:after="100" w:line="360" w:lineRule="auto" w:before="0"/>
      </w:pPr>
      <w:r>
        <w:rPr>
          <w:b w:val="0"/>
        </w:rPr>
        <w:t>54. The following table shows day-wise number of seats occupied of different classes in a train. Numbers in bracket represent the total seats available in a particular class. Day 2nd Class Non-AC (900) 1st Class Non-AC (500) AC III Tier (500) AC II Tier (250) AC 1st Class (150) Monday 850 460 480 240 145 Tuesday 840 400 450 230 120 Wednesday 830 390 480 220 130 Thursday 790 480 490 250 125 Friday 840 470 500 210 130 How many seats remained vacant taking all the days together in non-AC classes?</w:t>
      </w:r>
    </w:p>
    <w:p>
      <w:pPr>
        <w:spacing w:before="0"/>
      </w:pPr>
      <w:r>
        <w:rPr>
          <w:b w:val="0"/>
        </w:rPr>
      </w:r>
    </w:p>
    <w:p>
      <w:pPr>
        <w:spacing w:after="100" w:before="0"/>
      </w:pPr>
      <w:r>
        <w:rPr>
          <w:b w:val="0"/>
        </w:rPr>
        <w:t>A. 715</w:t>
      </w:r>
    </w:p>
    <w:p>
      <w:pPr>
        <w:spacing w:after="100" w:before="0"/>
      </w:pPr>
      <w:r>
        <w:rPr>
          <w:b w:val="0"/>
        </w:rPr>
        <w:t>B. 650</w:t>
      </w:r>
    </w:p>
    <w:p>
      <w:pPr>
        <w:spacing w:after="100" w:before="0"/>
      </w:pPr>
      <w:r>
        <w:rPr>
          <w:b w:val="0"/>
        </w:rPr>
        <w:t>C. 600</w:t>
      </w:r>
    </w:p>
    <w:p>
      <w:pPr>
        <w:spacing w:after="100" w:before="0"/>
      </w:pPr>
      <w:r>
        <w:rPr>
          <w:b w:val="0"/>
        </w:rPr>
        <w:t>D. 585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No of vacant seats in 2nd non-AC class &amp; 1st class non-AC class on Monday = (900 - 850) + (500 - 460) = 90 No of vacant seats in 2nd non-AC class &amp; 1st class non-AC class on Tuesday = (900 - 840) + (500 - 400) = 160 No of vacant seats in 2nd non-AC class &amp; 1st class non-AC class on Wednesday = (900 - 830) + (500 - 390) = 180 No of vacant seats in 2nd non-AC class &amp; 1st class non-AC class on Thursday = (900 - 790) + (500 - 480) = 130 No of vacant seats in 2nd non-AC class &amp; 1st class non-AC class on Monday = (900 - 840) + (500 - 470) = 90 ∴ No of seats remained vacant taking all the days together in non-AC classes = 90 + 160 + 180 + 130 + 90 ⇒ 650</w:t>
      </w:r>
    </w:p>
    <w:p>
      <w:pPr>
        <w:spacing w:before="0"/>
      </w:pPr>
      <w:r>
        <w:rPr>
          <w:b w:val="0"/>
        </w:rPr>
      </w:r>
    </w:p>
    <w:p>
      <w:pPr>
        <w:spacing w:after="100" w:line="360" w:lineRule="auto" w:before="0"/>
      </w:pPr>
      <w:r>
        <w:rPr>
          <w:b w:val="0"/>
        </w:rPr>
        <w:t>55. The value of 90 ÷ 20 of 6 × [11 ÷ 4 of {3 × 2 - (3 - 8)}] ÷ (9 ÷ 3 × 2) is:</w:t>
      </w:r>
    </w:p>
    <w:p>
      <w:pPr>
        <w:spacing w:before="0"/>
      </w:pPr>
      <w:r>
        <w:rPr>
          <w:b w:val="0"/>
        </w:rPr>
      </w:r>
    </w:p>
    <w:p>
      <w:pPr>
        <w:spacing w:after="100" w:before="0"/>
      </w:pPr>
      <w:r>
        <w:rPr>
          <w:b w:val="0"/>
        </w:rPr>
        <w:t>A. (9/8)</w:t>
      </w:r>
    </w:p>
    <w:p>
      <w:pPr>
        <w:spacing w:after="100" w:before="0"/>
      </w:pPr>
      <w:r>
        <w:rPr>
          <w:b w:val="0"/>
        </w:rPr>
        <w:t>B. (1/36)</w:t>
      </w:r>
    </w:p>
    <w:p>
      <w:pPr>
        <w:spacing w:after="100" w:before="0"/>
      </w:pPr>
      <w:r>
        <w:rPr>
          <w:b w:val="0"/>
        </w:rPr>
        <w:t>C. (1/32)</w:t>
      </w:r>
    </w:p>
    <w:p>
      <w:pPr>
        <w:spacing w:after="100" w:before="0"/>
      </w:pPr>
      <w:r>
        <w:rPr>
          <w:b w:val="0"/>
        </w:rPr>
        <w:t>D. (3/8)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Follow BODMAS rule to solve this question, as per the order given below, Calculation: 90 ÷ 20 of 6 × [11 ÷ 4 of {3 × 2 - (3 - 8)}] ÷ (9 ÷ 3 × 2) ⇒ 90/120 × [11 ÷ 4 of {6 + 5}] ÷ (9 × 1/3 × 2) ⇒ 90/120 × [11 ÷ 4 of {6 + 5}] ÷ 6 ⇒ 3/4 × [11 ÷ 4 of {11}] ÷ 6 ⇒ 3/4 × [11 ÷ 44] ÷ 6 ⇒ 3/4 × 1/4 × 1/6 ⇒ 1/32 ∴ 90 ÷ 20 of 6 × [11 ÷ 4 of {3 × 2 - (3 - 8)}] ÷ (9 ÷ 3 × 2) = 1/32</w:t>
      </w:r>
    </w:p>
    <w:p>
      <w:pPr>
        <w:spacing w:before="0"/>
      </w:pPr>
      <w:r>
        <w:rPr>
          <w:b w:val="0"/>
        </w:rPr>
      </w:r>
    </w:p>
    <w:p>
      <w:pPr>
        <w:spacing w:after="100" w:line="360" w:lineRule="auto" w:before="0"/>
      </w:pPr>
      <w:r>
        <w:rPr>
          <w:b w:val="0"/>
        </w:rPr>
        <w:t>56. The radii of two concentric circles are 12 cm and 13 cm. AB is a diameter of the bigger circle. BE is a tangent to a smaller circle touching it at D. Find the length (in cm) of AD? (correct to one decimal place)</w:t>
      </w:r>
    </w:p>
    <w:p>
      <w:pPr>
        <w:spacing w:before="0"/>
      </w:pPr>
      <w:r>
        <w:rPr>
          <w:b w:val="0"/>
        </w:rPr>
      </w:r>
    </w:p>
    <w:p>
      <w:pPr>
        <w:spacing w:after="100" w:before="0"/>
      </w:pPr>
      <w:r>
        <w:rPr>
          <w:b w:val="0"/>
        </w:rPr>
        <w:t>A. 24.5</w:t>
      </w:r>
    </w:p>
    <w:p>
      <w:pPr>
        <w:spacing w:after="100" w:before="0"/>
      </w:pPr>
      <w:r>
        <w:rPr>
          <w:b w:val="0"/>
        </w:rPr>
        <w:t>B. 17.6</w:t>
      </w:r>
    </w:p>
    <w:p>
      <w:pPr>
        <w:spacing w:after="100" w:before="0"/>
      </w:pPr>
      <w:r>
        <w:rPr>
          <w:b w:val="0"/>
        </w:rPr>
        <w:t>C. 23.5</w:t>
      </w:r>
    </w:p>
    <w:p>
      <w:pPr>
        <w:spacing w:after="100" w:before="0"/>
      </w:pPr>
      <w:r>
        <w:rPr>
          <w:b w:val="0"/>
        </w:rPr>
        <w:t>D. 25.5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Radius of the bigger circle = 13 cm Radius of the smaller circle = 12 cm AB is the diameter of the bigger circle. BD is a tangent to a smaller circle. Calculation: By Pythagoras Theorem; in triangle ODB OB2 = OD2 + BD2 ⇒ 169 = 144 + BD2 ⇒ BD = 5 cm BD = DE = 1/2 × BE ∵ [Perpendicular drawn from the center on a chord bisects it in two equal parts] ⇒ DE = BD = 5 cm ⇒ BE = 10 cm In triangle ABE, ∠AEB = 90° ∵ [Angle made in semicircle] ⇒ AB2 = EB2 + AE2 ⇒ 676 = 100 + AE2 ⇒ AE = √576 ⇒ AE = 24 cm In triangle ADE ⇒ AD2 = ED2 + AE2 ⇒ AD2 = 25 + 576 ⇒ AD2 = 601 ⇒ AD = √601 ⇒ AD = 24.51 cm So, the length of AD = 24.5 (Approximately)</w:t>
      </w:r>
    </w:p>
    <w:p>
      <w:pPr>
        <w:spacing w:before="0"/>
      </w:pPr>
      <w:r>
        <w:rPr>
          <w:b w:val="0"/>
        </w:rPr>
      </w:r>
    </w:p>
    <w:p>
      <w:pPr>
        <w:spacing w:after="100" w:line="360" w:lineRule="auto" w:before="0"/>
      </w:pPr>
      <w:r>
        <w:rPr>
          <w:b w:val="0"/>
        </w:rPr>
        <w:t>57. The data given in the table shows the number of boys and girls enrolled in three different streams in a school over 5 years. Years Arts Science Commerce Boys Girls Boys Girls Boys Girls 2012 48 36 40 35 35 45 2014 42 43 42 32 32 42 2016 45 42 38 30 36 38 2018 39 46 41 23 28 34 2020 36 43 39 30 39 41 The number of boys in Science stream in the years 2012 and 2016 taken together is what percent of the number of girls for all the years in the Commerce stream?</w:t>
      </w:r>
    </w:p>
    <w:p>
      <w:pPr>
        <w:spacing w:before="0"/>
      </w:pPr>
      <w:r>
        <w:rPr>
          <w:b w:val="0"/>
        </w:rPr>
      </w:r>
    </w:p>
    <w:p>
      <w:pPr>
        <w:spacing w:after="100" w:before="0"/>
      </w:pPr>
      <w:r>
        <w:rPr>
          <w:b w:val="0"/>
        </w:rPr>
        <w:t>A. 45.5</w:t>
      </w:r>
    </w:p>
    <w:p>
      <w:pPr>
        <w:spacing w:after="100" w:before="0"/>
      </w:pPr>
      <w:r>
        <w:rPr>
          <w:b w:val="0"/>
        </w:rPr>
        <w:t>B. 39</w:t>
      </w:r>
    </w:p>
    <w:p>
      <w:pPr>
        <w:spacing w:after="100" w:before="0"/>
      </w:pPr>
      <w:r>
        <w:rPr>
          <w:b w:val="0"/>
        </w:rPr>
        <w:t>C. 35</w:t>
      </w:r>
    </w:p>
    <w:p>
      <w:pPr>
        <w:spacing w:after="100" w:before="0"/>
      </w:pPr>
      <w:r>
        <w:rPr>
          <w:b w:val="0"/>
        </w:rPr>
        <w:t>D. 32.5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The number of boys in Science stream in the years 2012 and 2016 = 40 + 38 = 78 The number of girls for all the years in the Commerce stream = 45 + 42 + 38 + 34 + 41 = 200 ∴ The required percentage = 78/200 × 100 = 39%</w:t>
      </w:r>
    </w:p>
    <w:p>
      <w:pPr>
        <w:spacing w:before="0"/>
      </w:pPr>
      <w:r>
        <w:rPr>
          <w:b w:val="0"/>
        </w:rPr>
      </w:r>
    </w:p>
    <w:p>
      <w:pPr>
        <w:spacing w:after="100" w:line="360" w:lineRule="auto" w:before="0"/>
      </w:pPr>
      <w:r>
        <w:rPr>
          <w:b w:val="0"/>
        </w:rPr>
        <w:t>58. The average of eleven numbers is 56. The average of first three numbers is 52 and that of next five numbers is 60. The 9th and 10th number are 3 and 1 more than the 11th number respectively. What is the average of 9th and 11th numbers?</w:t>
      </w:r>
    </w:p>
    <w:p>
      <w:pPr>
        <w:spacing w:before="0"/>
      </w:pPr>
      <w:r>
        <w:rPr>
          <w:b w:val="0"/>
        </w:rPr>
      </w:r>
    </w:p>
    <w:p>
      <w:pPr>
        <w:spacing w:after="100" w:before="0"/>
      </w:pPr>
      <w:r>
        <w:rPr>
          <w:b w:val="0"/>
        </w:rPr>
        <w:t>A. 54</w:t>
      </w:r>
    </w:p>
    <w:p>
      <w:pPr>
        <w:spacing w:after="100" w:before="0"/>
      </w:pPr>
      <w:r>
        <w:rPr>
          <w:b w:val="0"/>
        </w:rPr>
        <w:t>B. 52.5</w:t>
      </w:r>
    </w:p>
    <w:p>
      <w:pPr>
        <w:spacing w:after="100" w:before="0"/>
      </w:pPr>
      <w:r>
        <w:rPr>
          <w:b w:val="0"/>
        </w:rPr>
        <w:t>C. 52</w:t>
      </w:r>
    </w:p>
    <w:p>
      <w:pPr>
        <w:spacing w:after="100" w:before="0"/>
      </w:pPr>
      <w:r>
        <w:rPr>
          <w:b w:val="0"/>
        </w:rPr>
        <w:t>D. 53.5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Net deviation from the overall average (56) = 3 × (52 − 56) + 5 × (60 − 56) = −12 + 20 = +8. To balance the average, the deviation of the last 3 numbers must be −8. Thus, their total sum = 3 × 56 − 8 = 160. Let the 11th number be x. Then, 9th number = x + 3 and 10th number = x + 1. Sum = x + 3 + x + 1 + x = 160 ⇒ 3x = 156 ⇒ x = 52. The average of the 9th and 11th numbers = (x + 3 + x) ÷ 2 = x + 1.5 = 52 + 1.5 = 53.5. ∴ The correct answer is 53.5. Alternate Method Given: Average of 11 numbers = 56 Average of first 3 numbers = 52 Average of next 5 numbers = 60 Let the 11th number = x. Then the 9th number = x + 3 and the 10th number = x + 1. First 3 Next 5 Last 3 Avg = 52 Avg = 60 Sum = 160 Total 11 Numbers : Avg = 56, Sum = 616 Calculations: ⇒ Sum of all 11 numbers = 11 × 56 = 616 ⇒ Sum of first 3 numbers = 3 × 52 = 156 ⇒ Sum of next 5 numbers = 5 × 60 = 300 ⇒ Sum of the 9th, 10th, and 11th numbers = Total sum − (Sum of first 3 + Sum of next 5) ⇒ Sum of the last 3 numbers = 616 − (156 + 300) = 616 − 456 = 160 ⇒ (x + 3) + (x + 1) + x = 160 ⇒ 3x + 4 = 160 ⇒ 3x = 156 ⇒ x = 52 ⇒ 11th number = 52 ⇒ 9th number = 52 + 3 = 55 ⇒ Average of 9th and 11th numbers = (55 + 52) ÷ 2 = 107 ÷ 2 = 53.5 ∴ The correct answer is 53.5. Additional Information Sum of Observations The total sum of any set of observations is simply the average multiplied by the number of observations (Sum = Average × N). Net Deviation Method The sum of all deviations of the individual values from their arithmetic mean is always zero. This property helps significantly in breaking down complex averages without multiplying large numbers. Combined Average When multiple groups are combined, their total average is given by (N1A1 + N2A2 + N3A3) ÷ (N1 + N2 + N3).</w:t>
      </w:r>
    </w:p>
    <w:p>
      <w:pPr>
        <w:spacing w:before="0"/>
      </w:pPr>
      <w:r>
        <w:rPr>
          <w:b w:val="0"/>
        </w:rPr>
      </w:r>
    </w:p>
    <w:p>
      <w:pPr>
        <w:spacing w:after="100" w:line="360" w:lineRule="auto" w:before="0"/>
      </w:pPr>
      <w:r>
        <w:rPr>
          <w:b w:val="0"/>
        </w:rPr>
        <w:t>59. If 2x2 - 8x - 1 = 0, then what is the value of 8x^3 - (1/x^3)?</w:t>
      </w:r>
    </w:p>
    <w:p>
      <w:pPr>
        <w:spacing w:before="0"/>
      </w:pPr>
      <w:r>
        <w:rPr>
          <w:b w:val="0"/>
        </w:rPr>
      </w:r>
    </w:p>
    <w:p>
      <w:pPr>
        <w:spacing w:after="100" w:before="0"/>
      </w:pPr>
      <w:r>
        <w:rPr>
          <w:b w:val="0"/>
        </w:rPr>
        <w:t>A. 540</w:t>
      </w:r>
    </w:p>
    <w:p>
      <w:pPr>
        <w:spacing w:after="100" w:before="0"/>
      </w:pPr>
      <w:r>
        <w:rPr>
          <w:b w:val="0"/>
        </w:rPr>
        <w:t>B. 560</w:t>
      </w:r>
    </w:p>
    <w:p>
      <w:pPr>
        <w:spacing w:after="100" w:before="0"/>
      </w:pPr>
      <w:r>
        <w:rPr>
          <w:b w:val="0"/>
        </w:rPr>
        <w:t>C. 524</w:t>
      </w:r>
    </w:p>
    <w:p>
      <w:pPr>
        <w:spacing w:after="100" w:before="0"/>
      </w:pPr>
      <w:r>
        <w:rPr>
          <w:b w:val="0"/>
        </w:rPr>
        <w:t>D. 464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2x2 - 8x - 1 = 0 Formula used: (a - b)3 = a3 - b3 - 3ab(a - b) Calculation: 2x2 - 8x - 1 = 0 By dividing the above equation by x; ⇒ 2x - 8 - 1/x = 0 ⇒ 2x - 1/x = 8 By cubing both sides; ⇒ (2x)3 - 1/x3- 3 × 2x × 1/x(2x - 1/x) = 512 ⇒ 8x3 - 1/x3 - 6 × 8 = 512 ∴ 8x3 - 1/x3 = 560</w:t>
      </w:r>
    </w:p>
    <w:p>
      <w:pPr>
        <w:spacing w:before="0"/>
      </w:pPr>
      <w:r>
        <w:rPr>
          <w:b w:val="0"/>
        </w:rPr>
      </w:r>
    </w:p>
    <w:p>
      <w:pPr>
        <w:spacing w:after="100" w:line="360" w:lineRule="auto" w:before="0"/>
      </w:pPr>
      <w:r>
        <w:rPr>
          <w:b w:val="0"/>
        </w:rPr>
        <w:t>60. Atul purchased Bread costing Rs.20 and gave a 100 rupee note to the shopkeeper. The shopkeeper gave the balance money in coins of denomination Rs.2, Rs.5 and Rs.10. If these coins are in the ratio 5 ∶ 4 ∶ 1, then how many Rs.5 coins did the shopkeeper give?</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8</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Cost of Bread = Rs.20 Rest of money left with Atul = 100 - 20 = Rs.80 Ratio of the coins of denominations of Rs.2, Rs.5 and Rs.10 = 5 : 4 : 1 Calculation: Ratio of the coins of denominations of Rs.2, Rs.5 and Rs.10 = 5 : 4 : 1 As per the question; Ratio of amount = 5 × Rs.2 : 4 × Rs.5 : 1 × Rs.10 ⇒ 1 : 2 : 1 = 80 ⇒ 4 = Rs.80 ⇒ 2 = Rs.40 ∴ No of Rs.5 coins = Rs.40/5 = 8</w:t>
      </w:r>
    </w:p>
    <w:p>
      <w:pPr>
        <w:spacing w:before="0"/>
      </w:pPr>
      <w:r>
        <w:rPr>
          <w:b w:val="0"/>
        </w:rPr>
      </w:r>
    </w:p>
    <w:p>
      <w:pPr>
        <w:spacing w:after="100" w:line="360" w:lineRule="auto" w:before="0"/>
      </w:pPr>
      <w:r>
        <w:rPr>
          <w:b w:val="0"/>
        </w:rPr>
        <w:t>61. The value of (tan(45°-α)/cot(45°+α))-((cos19°+sin71°)(sec19°+cosec71°)/tan 12° tan 24° tan 66° tan 78°) is:</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0</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Identify complementary angles: tan(45° − α) = cot(45° + α), so the first term is 1. Simplify numerator: (cos 19° + cos 19°)(sec 19° + sec 19°) = 2 cos 19° × 2 sec 19° = 4. Simplify denominator: tan 12° × tan 78° = 1 and tan 24° × tan 66° = 1. Final calculation: 1 − (4 ÷ 1) = −3. ∴ The correct answer is -3. Alternate Method Given: Expression involving trigonometric ratios of complementary angles. Formula Used: tan(90° − θ) = cot θ | sin(90° − θ) = cos θ | sec(90° − θ) = cosec θ | tan θ × cot θ = 1 Step-by-step Calculations: ⇒ cot(45° + α) = tan(90° − (45° + α)) = tan(45° − α) ⇒ Part 1: tan(45° − α) ÷ tan(45° − α) = 1 ⇒ sin 71° = cos(90° − 71°) = cos 19° and cosec 71° = sec(90° − 71°) = sec 19° ⇒ Numerator of Part 2: (cos 19° + cos 19°)(sec 19° + sec 19°) = (2 cos 19°)(2 sec 19°) = 4(cos 19° × sec 19°) = 4 × 1 = 4 ⇒ tan 78° = cot 12° and tan 66° = cot 24° ⇒ Denominator of Part 2: (tan 12° × cot 12°) × (tan 24° × cot 24°) = 1 × 1 = 1 ⇒ Final Value: 1 − (4 ÷ 1) = 1 − 4 = −3 ∴ The correct answer is -3. Additional Information Complementary Angles in Trigonometry If A + B = 90°, then sin A = cos B, tan A = cot B, and sec A = cosec B. Product of Tangents When A + B = 90°, tan A × tan B = 1 because tan B = cot A. Reciprocal Relations Trigonometric identities include sin θ × cosec θ = 1, cos θ × sec θ = 1, and tan θ × cot θ = 1.</w:t>
      </w:r>
    </w:p>
    <w:p>
      <w:pPr>
        <w:spacing w:before="0"/>
      </w:pPr>
      <w:r>
        <w:rPr>
          <w:b w:val="0"/>
        </w:rPr>
      </w:r>
    </w:p>
    <w:p>
      <w:pPr>
        <w:spacing w:after="100" w:line="360" w:lineRule="auto" w:before="0"/>
      </w:pPr>
      <w:r>
        <w:rPr>
          <w:b w:val="0"/>
        </w:rPr>
        <w:t>62. A, B and C divide a certain sum of money among themselves. The average of the amount with them is Rs.4520. Share of A is 10(2/3)%% more than share of B and 33(1/3)%% less than share of C. What is the share of B (in Rs.)?</w:t>
      </w:r>
    </w:p>
    <w:p>
      <w:pPr>
        <w:spacing w:before="0"/>
      </w:pPr>
      <w:r>
        <w:rPr>
          <w:b w:val="0"/>
        </w:rPr>
      </w:r>
    </w:p>
    <w:p>
      <w:pPr>
        <w:spacing w:after="100" w:before="0"/>
      </w:pPr>
      <w:r>
        <w:rPr>
          <w:b w:val="0"/>
        </w:rPr>
        <w:t>A. 5976</w:t>
      </w:r>
    </w:p>
    <w:p>
      <w:pPr>
        <w:spacing w:after="100" w:before="0"/>
      </w:pPr>
      <w:r>
        <w:rPr>
          <w:b w:val="0"/>
        </w:rPr>
        <w:t>B. 3500</w:t>
      </w:r>
    </w:p>
    <w:p>
      <w:pPr>
        <w:spacing w:after="100" w:before="0"/>
      </w:pPr>
      <w:r>
        <w:rPr>
          <w:b w:val="0"/>
        </w:rPr>
        <w:t>C. 3984</w:t>
      </w:r>
    </w:p>
    <w:p>
      <w:pPr>
        <w:spacing w:after="100" w:before="0"/>
      </w:pPr>
      <w:r>
        <w:rPr>
          <w:b w:val="0"/>
        </w:rPr>
        <w:t>D. 3600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Average amount with A, B and C = Rs.4520 Share of A = 10(2/3)%% more than that of B Share of A = 33(1/3)%% less than that of C Formula used: Average amount = Sum of the amount/No of people dividing the amount Calcualtion: Share of A = 10(2/3)%% more than that of B 10(2/3)% % = 32/300 = 8/75 ⇒ B = 75 , A = 75 + 8 = 83 ∴ Ratio of amount with A and B = 83 : 75 Share of A = 33(1/3)%% less than that of C 33(1/3)%% = 1/3 ⇒ C = 3 , A = 2 ∴ Ratio of amount with A and C = 2 : 3 Now, by equalising the value of ratio of A with B and C; ⇒ A : B : C = 166 : 150 : 249 As per the question: Sum of the amount with A, B and C = 4520 × 3 = 13560 ⇒ 166 + 150 + 249 = 565 ⇒ 565 = Rs.13560 ⇒ Share of B (150) = 13560 × 150/565 ∴ Share of B = Rs.3600</w:t>
      </w:r>
    </w:p>
    <w:p>
      <w:pPr>
        <w:spacing w:before="0"/>
      </w:pPr>
      <w:r>
        <w:rPr>
          <w:b w:val="0"/>
        </w:rPr>
      </w:r>
    </w:p>
    <w:p>
      <w:pPr>
        <w:spacing w:after="100" w:line="360" w:lineRule="auto" w:before="0"/>
      </w:pPr>
      <w:r>
        <w:rPr>
          <w:b w:val="0"/>
        </w:rPr>
        <w:t>63. A man and a woman, working together can do a work in 66 days. The ratio of their working efficiencies is 3 ∶ 2. In how many days 6 men and 2 women together can do the same work?</w:t>
      </w:r>
    </w:p>
    <w:p>
      <w:pPr>
        <w:spacing w:before="0"/>
      </w:pPr>
      <w:r>
        <w:rPr>
          <w:b w:val="0"/>
        </w:rPr>
      </w:r>
    </w:p>
    <w:p>
      <w:pPr>
        <w:spacing w:after="100" w:before="0"/>
      </w:pPr>
      <w:r>
        <w:rPr>
          <w:b w:val="0"/>
        </w:rPr>
        <w:t>A. 15</w:t>
      </w:r>
    </w:p>
    <w:p>
      <w:pPr>
        <w:spacing w:after="100" w:before="0"/>
      </w:pPr>
      <w:r>
        <w:rPr>
          <w:b w:val="0"/>
        </w:rPr>
        <w:t>B. 14</w:t>
      </w:r>
    </w:p>
    <w:p>
      <w:pPr>
        <w:spacing w:after="100" w:before="0"/>
      </w:pPr>
      <w:r>
        <w:rPr>
          <w:b w:val="0"/>
        </w:rPr>
        <w:t>C. 12</w:t>
      </w:r>
    </w:p>
    <w:p>
      <w:pPr>
        <w:spacing w:after="100" w:before="0"/>
      </w:pPr>
      <w:r>
        <w:rPr>
          <w:b w:val="0"/>
        </w:rPr>
        <w:t>D.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Time taken by 1 man and 1 woman = 66 days Ratio of the efficiency of man and woman = 3 : 2 Formula used: Total work = Time × Efficiency Calculation: Total work = 66 × (3 + 2) = 66 × 5 ∴ Time taken by 6 men and 2 women to do the same job = (66 × 5)/(6 × 3 + 2 × 2) ⇒ (66 × 5)/22 ⇒ 15 days</w:t>
      </w:r>
    </w:p>
    <w:p>
      <w:pPr>
        <w:spacing w:before="0"/>
      </w:pPr>
      <w:r>
        <w:rPr>
          <w:b w:val="0"/>
        </w:rPr>
      </w:r>
    </w:p>
    <w:p>
      <w:pPr>
        <w:spacing w:after="100" w:line="360" w:lineRule="auto" w:before="0"/>
      </w:pPr>
      <w:r>
        <w:rPr>
          <w:b w:val="0"/>
        </w:rPr>
        <w:t>64. If 3 sec θ + 4 cos θ - 4√3 = 0 where θ is an acute angle then the value of θ is:</w:t>
      </w:r>
    </w:p>
    <w:p>
      <w:pPr>
        <w:spacing w:before="0"/>
      </w:pPr>
      <w:r>
        <w:rPr>
          <w:b w:val="0"/>
        </w:rPr>
      </w:r>
    </w:p>
    <w:p>
      <w:pPr>
        <w:spacing w:after="100" w:before="0"/>
      </w:pPr>
      <w:r>
        <w:rPr>
          <w:b w:val="0"/>
        </w:rPr>
        <w:t>A. 30°</w:t>
      </w:r>
    </w:p>
    <w:p>
      <w:pPr>
        <w:spacing w:after="100" w:before="0"/>
      </w:pPr>
      <w:r>
        <w:rPr>
          <w:b w:val="0"/>
        </w:rPr>
        <w:t>B. 20°</w:t>
      </w:r>
    </w:p>
    <w:p>
      <w:pPr>
        <w:spacing w:after="100" w:before="0"/>
      </w:pPr>
      <w:r>
        <w:rPr>
          <w:b w:val="0"/>
        </w:rPr>
        <w:t>C. 60°</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3 sec θ + 4 cos θ - 4√3 = 0, where θ is an acute angle. Calculation: 3 sec θ + 4 cos θ - 4√3 = 0 ⇒ 3 × 1/cos θ + 4cos θ = 4√3 ⇒ 3 + 4 cos2θ = 4√3 × cos θ ⇒ 4 cos2θ - 2√3cos θ - 2√3cos θ + 3 = 0 ⇒ 2cos θ(2cos θ - √3) -√3(2cos θ - √3) = 0 ⇒ (2cos θ - √3)2 = 0 ⇒ cos θ = √3/2 ⇒ cos θ = cos 30° ∴ θ = 30° Alternate MethodBy Value Putting Method For θ = 30°; 3 sec θ + 4 cos θ - 4√3 = 0 For θ = 20°; 3 sec θ + 4 cos θ - 4√3 ≠ 0 For θ = 60°; 3 sec θ + 4 cos θ - 4√3 ≠ 0 For θ = 45°; 3 sec θ + 4 cos θ - 4√3 ≠ 0</w:t>
      </w:r>
    </w:p>
    <w:p>
      <w:pPr>
        <w:spacing w:before="0"/>
      </w:pPr>
      <w:r>
        <w:rPr>
          <w:b w:val="0"/>
        </w:rPr>
      </w:r>
    </w:p>
    <w:p>
      <w:pPr>
        <w:spacing w:after="100" w:line="360" w:lineRule="auto" w:before="0"/>
      </w:pPr>
      <w:r>
        <w:rPr>
          <w:b w:val="0"/>
        </w:rPr>
        <w:t>65. Two equal sums were lent on simple interest at 6% and 10% per annum respectively. The first sum was recovered two years later than the second sum and the amount in each case was Rs.1105. What was the sum (in Rs.) lent in each scheme?</w:t>
      </w:r>
    </w:p>
    <w:p>
      <w:pPr>
        <w:spacing w:before="0"/>
      </w:pPr>
      <w:r>
        <w:rPr>
          <w:b w:val="0"/>
        </w:rPr>
      </w:r>
    </w:p>
    <w:p>
      <w:pPr>
        <w:spacing w:after="100" w:before="0"/>
      </w:pPr>
      <w:r>
        <w:rPr>
          <w:b w:val="0"/>
        </w:rPr>
        <w:t>A. 891</w:t>
      </w:r>
    </w:p>
    <w:p>
      <w:pPr>
        <w:spacing w:after="100" w:before="0"/>
      </w:pPr>
      <w:r>
        <w:rPr>
          <w:b w:val="0"/>
        </w:rPr>
        <w:t>B. 850</w:t>
      </w:r>
    </w:p>
    <w:p>
      <w:pPr>
        <w:spacing w:after="100" w:before="0"/>
      </w:pPr>
      <w:r>
        <w:rPr>
          <w:b w:val="0"/>
        </w:rPr>
        <w:t>C. 936</w:t>
      </w:r>
    </w:p>
    <w:p>
      <w:pPr>
        <w:spacing w:after="100" w:before="0"/>
      </w:pPr>
      <w:r>
        <w:rPr>
          <w:b w:val="0"/>
        </w:rPr>
        <w:t>D. 900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Formulas used: Simple Interest = P × r × t/100 Amount = Simple Interest + Principal Calculation: Let year be t and principal be P As per the question; (t + 2) × 6% = t × 10% ⇒ 6% t + 12% = 10% t ⇒ 12% = 4% t ⇒ t = 3 Amount = Principal + Simple Interest ⇒ P + P × 6/100 × 5 = 1105 ⇒ P + 3/10 × P = 1105 ⇒ 13P/10 = 1105 ⇒ P = 1105 × 10/13 ∴ P = Rs.850</w:t>
      </w:r>
    </w:p>
    <w:p>
      <w:pPr>
        <w:spacing w:before="0"/>
      </w:pPr>
      <w:r>
        <w:rPr>
          <w:b w:val="0"/>
        </w:rPr>
      </w:r>
    </w:p>
    <w:p>
      <w:pPr>
        <w:spacing w:after="100" w:line="360" w:lineRule="auto" w:before="0"/>
      </w:pPr>
      <w:r>
        <w:rPr>
          <w:b w:val="0"/>
        </w:rPr>
        <w:t>66. Find the greatest value of b so that 30a68b (a &gt; b) is divisible by 11.</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6</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30a68b (a &gt; b) is divisible by 11 Concept: If the difference between the sum of the digits at the odd and even places equal 0 or divisible by 11, the number is divisible by 11. Calculation: (3 + a + 8) - (0 + 6 + b) = 0 or 11 ⇒ 11 + a - 6 - b = 0 or 11 ⇒ 5 + a - b = 0 or 11 ⇒ 5 + a - b ≠ 0 [a &gt; b] Let 5 + a - b = 11 ⇒ a - b = 6 ⇒ For a = 9, b = 3 ∵ [a &gt; b] ⇒ 9 - 3 = 6 ∴ The greatest value of b is 3, when 30a68b (a &gt; b) is divisible by 11. Mistake PointsDon't get confused about the value of 'b'. We need to look at the 'boundary condition' given in the question i.e. a &gt; b Thus, b cannot be more than a.</w:t>
      </w:r>
    </w:p>
    <w:p>
      <w:pPr>
        <w:spacing w:before="0"/>
      </w:pPr>
      <w:r>
        <w:rPr>
          <w:b w:val="0"/>
        </w:rPr>
      </w:r>
    </w:p>
    <w:p>
      <w:pPr>
        <w:spacing w:after="100" w:line="360" w:lineRule="auto" w:before="0"/>
      </w:pPr>
      <w:r>
        <w:rPr>
          <w:b w:val="0"/>
        </w:rPr>
        <w:t>67. Directions: Select the most appropriate synonym of the given word. IOTA</w:t>
      </w:r>
    </w:p>
    <w:p>
      <w:pPr>
        <w:spacing w:before="0"/>
      </w:pPr>
      <w:r>
        <w:rPr>
          <w:b w:val="0"/>
        </w:rPr>
      </w:r>
    </w:p>
    <w:p>
      <w:pPr>
        <w:spacing w:after="100" w:before="0"/>
      </w:pPr>
      <w:r>
        <w:rPr>
          <w:b w:val="0"/>
        </w:rPr>
        <w:t>A. Bag</w:t>
      </w:r>
    </w:p>
    <w:p>
      <w:pPr>
        <w:spacing w:after="100" w:before="0"/>
      </w:pPr>
      <w:r>
        <w:rPr>
          <w:b w:val="0"/>
        </w:rPr>
        <w:t>B. Lot</w:t>
      </w:r>
    </w:p>
    <w:p>
      <w:pPr>
        <w:spacing w:after="100" w:before="0"/>
      </w:pPr>
      <w:r>
        <w:rPr>
          <w:b w:val="0"/>
        </w:rPr>
        <w:t>C. Box</w:t>
      </w:r>
    </w:p>
    <w:p>
      <w:pPr>
        <w:spacing w:after="100" w:before="0"/>
      </w:pPr>
      <w:r>
        <w:rPr>
          <w:b w:val="0"/>
        </w:rPr>
        <w:t>D. Bit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'Bit.' Key Points Hence, the correct answer is option 4. Additional Information</w:t>
      </w:r>
    </w:p>
    <w:p>
      <w:pPr>
        <w:spacing w:before="0"/>
      </w:pPr>
      <w:r>
        <w:rPr>
          <w:b w:val="0"/>
        </w:rPr>
        <w:t>• The given word 'IOTA' means a very small amount. (अत्यंत छोटी मात्रा; तनिक मात्रा, लेशमात्र)</w:t>
      </w:r>
    </w:p>
    <w:p>
      <w:pPr>
        <w:spacing w:before="0"/>
      </w:pPr>
      <w:r>
        <w:rPr>
          <w:b w:val="0"/>
        </w:rPr>
        <w:t>• Let's see the meaning of other given options:- 'Bag' means a lot of something; plenty of something. (भरपूर, काफ़ी)</w:t>
      </w:r>
    </w:p>
    <w:p>
      <w:pPr>
        <w:spacing w:before="0"/>
      </w:pPr>
      <w:r>
        <w:rPr>
          <w:b w:val="0"/>
        </w:rPr>
        <w:t>• 'Lot' means a large number or amount. (एक बड़ी संख्या या राशि)</w:t>
      </w:r>
    </w:p>
    <w:p>
      <w:pPr>
        <w:spacing w:before="0"/>
      </w:pPr>
      <w:r>
        <w:rPr>
          <w:b w:val="0"/>
        </w:rPr>
        <w:t>• 'Box' means a container with a flat base and sides, typically square or rectangular, and having a lid. (डिब्बा, चौखटा)</w:t>
      </w:r>
    </w:p>
    <w:p>
      <w:pPr>
        <w:spacing w:before="0"/>
      </w:pPr>
      <w:r>
        <w:rPr>
          <w:b w:val="0"/>
        </w:rPr>
        <w:t>• 'Bit' means a small piece, amount, or part of something. (किसी वस् तु आदि का छोटा टुकड़ा, मात्रा या अंश)</w:t>
      </w:r>
    </w:p>
    <w:p>
      <w:pPr>
        <w:spacing w:before="0"/>
      </w:pPr>
      <w:r>
        <w:rPr>
          <w:b w:val="0"/>
        </w:rPr>
        <w:t>• The synonyms of the word 'IOTA' are "bit, little, ounce".</w:t>
      </w:r>
    </w:p>
    <w:p>
      <w:pPr>
        <w:spacing w:before="0"/>
      </w:pPr>
      <w:r>
        <w:rPr>
          <w:b w:val="0"/>
        </w:rPr>
        <w:t>• The antonyms of the word 'IOTA' are "aggregate, mass, whole".</w:t>
      </w:r>
    </w:p>
    <w:p>
      <w:pPr>
        <w:spacing w:before="0"/>
      </w:pPr>
      <w:r>
        <w:rPr>
          <w:b w:val="0"/>
        </w:rPr>
      </w:r>
    </w:p>
    <w:p>
      <w:pPr>
        <w:spacing w:after="100" w:line="360" w:lineRule="auto" w:before="0"/>
      </w:pPr>
      <w:r>
        <w:rPr>
          <w:b w:val="0"/>
        </w:rPr>
        <w:t>68. Directions: Select the most appropriate option to substitute the underlined segment in the given sentence. If no substitution is required, select ‘No substitution’. Many of the apples was rotten.</w:t>
      </w:r>
    </w:p>
    <w:p>
      <w:pPr>
        <w:spacing w:before="0"/>
      </w:pPr>
      <w:r>
        <w:rPr>
          <w:b w:val="0"/>
        </w:rPr>
      </w:r>
    </w:p>
    <w:p>
      <w:pPr>
        <w:spacing w:after="100" w:before="0"/>
      </w:pPr>
      <w:r>
        <w:rPr>
          <w:b w:val="0"/>
        </w:rPr>
        <w:t>A. were rotten</w:t>
      </w:r>
    </w:p>
    <w:p>
      <w:pPr>
        <w:spacing w:after="100" w:before="0"/>
      </w:pPr>
      <w:r>
        <w:rPr>
          <w:b w:val="0"/>
        </w:rPr>
        <w:t>B. No substitution</w:t>
      </w:r>
    </w:p>
    <w:p>
      <w:pPr>
        <w:spacing w:after="100" w:before="0"/>
      </w:pPr>
      <w:r>
        <w:rPr>
          <w:b w:val="0"/>
        </w:rPr>
        <w:t>C. was being rotten</w:t>
      </w:r>
    </w:p>
    <w:p>
      <w:pPr>
        <w:spacing w:after="100" w:before="0"/>
      </w:pPr>
      <w:r>
        <w:rPr>
          <w:b w:val="0"/>
        </w:rPr>
        <w:t>D. is rotten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'were rotten.' Key Points Hence, the correct answer is option 1. Correct sentence: Many of the apples were rotten. Additional Information Hinglish अत: सही उत्तर विकल्प 1 है । सही वाक्य: Many of the apples were rotten.</w:t>
      </w:r>
    </w:p>
    <w:p>
      <w:pPr>
        <w:spacing w:before="0"/>
      </w:pPr>
      <w:r>
        <w:rPr>
          <w:b w:val="0"/>
        </w:rPr>
        <w:t>• In the underlined part of the sentence, the singular form of the verb 'was' is incorrect.</w:t>
      </w:r>
    </w:p>
    <w:p>
      <w:pPr>
        <w:spacing w:before="0"/>
      </w:pPr>
      <w:r>
        <w:rPr>
          <w:b w:val="0"/>
        </w:rPr>
        <w:t>• The subject of the sentence is composed of the plural noun 'apples'.</w:t>
      </w:r>
    </w:p>
    <w:p>
      <w:pPr>
        <w:spacing w:before="0"/>
      </w:pPr>
      <w:r>
        <w:rPr>
          <w:b w:val="0"/>
        </w:rPr>
        <w:t>• We know that a plural subject always takes a plural verb.</w:t>
      </w:r>
    </w:p>
    <w:p>
      <w:pPr>
        <w:spacing w:before="0"/>
      </w:pPr>
      <w:r>
        <w:rPr>
          <w:b w:val="0"/>
        </w:rPr>
        <w:t>• Therefore, the plural form of the verb 'were' should be used in place of the singular form 'was'.</w:t>
      </w:r>
    </w:p>
    <w:p>
      <w:pPr>
        <w:spacing w:before="0"/>
      </w:pPr>
      <w:r>
        <w:rPr>
          <w:b w:val="0"/>
        </w:rPr>
        <w:t>• Subjects and verbs must agree with one another in number (singular or plural).</w:t>
      </w:r>
    </w:p>
    <w:p>
      <w:pPr>
        <w:spacing w:before="0"/>
      </w:pPr>
      <w:r>
        <w:rPr>
          <w:b w:val="0"/>
        </w:rPr>
        <w:t>• Thus, if a subject is singular, its verb must also be singular; if a subject is a plural, its verb must also be plural.</w:t>
      </w:r>
    </w:p>
    <w:p>
      <w:pPr>
        <w:spacing w:before="0"/>
      </w:pPr>
      <w:r>
        <w:rPr>
          <w:b w:val="0"/>
        </w:rPr>
        <w:t>• वाक्य के रेखांकित भाग में 'was' क्रिया का एकवचन रूप गलत है।</w:t>
      </w:r>
    </w:p>
    <w:p>
      <w:pPr>
        <w:spacing w:before="0"/>
      </w:pPr>
      <w:r>
        <w:rPr>
          <w:b w:val="0"/>
        </w:rPr>
        <w:t>• वाक्य का subject, बहुवचन संज्ञा 'apples' से बना है।</w:t>
      </w:r>
    </w:p>
    <w:p>
      <w:pPr>
        <w:spacing w:before="0"/>
      </w:pPr>
      <w:r>
        <w:rPr>
          <w:b w:val="0"/>
        </w:rPr>
        <w:t>• हम जानते हैं कि बहुवचन subject हमेशा बहुवचन क्रिया लेता है ।</w:t>
      </w:r>
    </w:p>
    <w:p>
      <w:pPr>
        <w:spacing w:before="0"/>
      </w:pPr>
      <w:r>
        <w:rPr>
          <w:b w:val="0"/>
        </w:rPr>
        <w:t>• इसलिए, क्रिया का बहुवचन रूप 'were' एकवचन रूप 'was' के स्थान पर प्रयोग किया जाना चाहिए।</w:t>
      </w:r>
    </w:p>
    <w:p>
      <w:pPr>
        <w:spacing w:before="0"/>
      </w:pPr>
      <w:r>
        <w:rPr>
          <w:b w:val="0"/>
        </w:rPr>
      </w:r>
    </w:p>
    <w:p>
      <w:pPr>
        <w:spacing w:after="100" w:line="360" w:lineRule="auto" w:before="0"/>
      </w:pPr>
      <w:r>
        <w:rPr>
          <w:b w:val="0"/>
        </w:rPr>
        <w:t>69. Directions: Sentences of a paragraph are given below in jumbled order. Arrange the sentences in the right order to form a meaningful and coherent paragraph. A. When he reached his town, he went to his house and knocked at the door. B. A man went away from his home. C. Disappointed, he decided to take it himself. D. One day he wrote a letter to his family, but could not find anyone to take the letter to his town.</w:t>
      </w:r>
    </w:p>
    <w:p>
      <w:pPr>
        <w:spacing w:before="0"/>
      </w:pPr>
      <w:r>
        <w:rPr>
          <w:b w:val="0"/>
        </w:rPr>
      </w:r>
    </w:p>
    <w:p>
      <w:pPr>
        <w:spacing w:after="100" w:before="0"/>
      </w:pPr>
      <w:r>
        <w:rPr>
          <w:b w:val="0"/>
        </w:rPr>
        <w:t>A. ABCD</w:t>
      </w:r>
    </w:p>
    <w:p>
      <w:pPr>
        <w:spacing w:after="100" w:before="0"/>
      </w:pPr>
      <w:r>
        <w:rPr>
          <w:b w:val="0"/>
        </w:rPr>
        <w:t>B. DACB</w:t>
      </w:r>
    </w:p>
    <w:p>
      <w:pPr>
        <w:spacing w:after="100" w:before="0"/>
      </w:pPr>
      <w:r>
        <w:rPr>
          <w:b w:val="0"/>
        </w:rPr>
        <w:t>C. CBAD</w:t>
      </w:r>
    </w:p>
    <w:p>
      <w:pPr>
        <w:spacing w:after="100" w:before="0"/>
      </w:pPr>
      <w:r>
        <w:rPr>
          <w:b w:val="0"/>
        </w:rPr>
        <w:t>D. BDCA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'BDCA'. Key Points Paragraph after rearranging the sentences: A man went away from his home. One day he wrote a letter to his family, but could not find anyone to take the letter to his town. Disappointed, he decided to take it himself. When he reached his town, he went to his house and knocked at the door. Additional Information Hinglish</w:t>
      </w:r>
    </w:p>
    <w:p>
      <w:pPr>
        <w:spacing w:before="0"/>
      </w:pPr>
      <w:r>
        <w:rPr>
          <w:b w:val="0"/>
        </w:rPr>
        <w:t>• The sentence 'B' is independent of any other sentence as it is giving general information about "a man". Hence, 'B' is the first part.</w:t>
      </w:r>
    </w:p>
    <w:p>
      <w:pPr>
        <w:spacing w:before="0"/>
      </w:pPr>
      <w:r>
        <w:rPr>
          <w:b w:val="0"/>
        </w:rPr>
        <w:t>• Sentence D will come after B because it explains what the man decided to do after he went away from home and whether he succeeded in it or not.</w:t>
      </w:r>
    </w:p>
    <w:p>
      <w:pPr>
        <w:spacing w:before="0"/>
      </w:pPr>
      <w:r>
        <w:rPr>
          <w:b w:val="0"/>
        </w:rPr>
        <w:t>• Sentence C will come after D because it explains how the man reacted after he failed to send the letter to his family.</w:t>
      </w:r>
    </w:p>
    <w:p>
      <w:pPr>
        <w:spacing w:before="0"/>
      </w:pPr>
      <w:r>
        <w:rPr>
          <w:b w:val="0"/>
        </w:rPr>
        <w:t>• The sentence 'A' is the concluding part because it explains what the man finally decided to do.</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t>• वाक्य 'B' किसी अन्य वाक्य से स्वतंत्र है क्योंकि यह "एक आदमी" के बारे में सामान्य जानकारी दे रहा है। अतः 'B' पहला भाग है।</w:t>
      </w:r>
    </w:p>
    <w:p>
      <w:pPr>
        <w:spacing w:before="0"/>
      </w:pPr>
      <w:r>
        <w:rPr>
          <w:b w:val="0"/>
        </w:rPr>
        <w:t>• वाक्य D, B के बाद आएगा क्योंकि यह बताता है कि घर से चले जाने के बाद आदमी ने क्या करने का फैसला किया और वह उसमें सफल हुआ या नहीं।</w:t>
      </w:r>
    </w:p>
    <w:p>
      <w:pPr>
        <w:spacing w:before="0"/>
      </w:pPr>
      <w:r>
        <w:rPr>
          <w:b w:val="0"/>
        </w:rPr>
        <w:t>• वाक्य C, D के बाद आएगा क्योंकि यह बताता है कि अपने परिवार को पत्र भेजने में विफल रहने के बाद आदमी ने कैसे प्रतिक्रिया दी।</w:t>
      </w:r>
    </w:p>
    <w:p>
      <w:pPr>
        <w:spacing w:before="0"/>
      </w:pPr>
      <w:r>
        <w:rPr>
          <w:b w:val="0"/>
        </w:rPr>
        <w:t>• वाक्य 'A' समापन भाग है क्योंकि यह बताता है कि आदमी ने आखिरकार क्या करने का फैसला किया।</w:t>
      </w:r>
    </w:p>
    <w:p>
      <w:pPr>
        <w:spacing w:before="0"/>
      </w:pPr>
      <w:r>
        <w:rPr>
          <w:b w:val="0"/>
        </w:rPr>
      </w:r>
    </w:p>
    <w:p>
      <w:pPr>
        <w:spacing w:after="100" w:line="360" w:lineRule="auto" w:before="0"/>
      </w:pPr>
      <w:r>
        <w:rPr>
          <w:b w:val="0"/>
        </w:rPr>
        <w:t>70. Directions: Select the most appropriate ANTONYM of the given word. Pompous</w:t>
      </w:r>
    </w:p>
    <w:p>
      <w:pPr>
        <w:spacing w:before="0"/>
      </w:pPr>
      <w:r>
        <w:rPr>
          <w:b w:val="0"/>
        </w:rPr>
      </w:r>
    </w:p>
    <w:p>
      <w:pPr>
        <w:spacing w:after="100" w:before="0"/>
      </w:pPr>
      <w:r>
        <w:rPr>
          <w:b w:val="0"/>
        </w:rPr>
        <w:t>A. Showy</w:t>
      </w:r>
    </w:p>
    <w:p>
      <w:pPr>
        <w:spacing w:after="100" w:before="0"/>
      </w:pPr>
      <w:r>
        <w:rPr>
          <w:b w:val="0"/>
        </w:rPr>
        <w:t>B. Boastful</w:t>
      </w:r>
    </w:p>
    <w:p>
      <w:pPr>
        <w:spacing w:after="100" w:before="0"/>
      </w:pPr>
      <w:r>
        <w:rPr>
          <w:b w:val="0"/>
        </w:rPr>
        <w:t>C. Flaunting</w:t>
      </w:r>
    </w:p>
    <w:p>
      <w:pPr>
        <w:spacing w:after="100" w:before="0"/>
      </w:pPr>
      <w:r>
        <w:rPr>
          <w:b w:val="0"/>
        </w:rPr>
        <w:t>D. Humble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'Humble.' Key Points Hence, the correct answer is option 4. Additional Information</w:t>
      </w:r>
    </w:p>
    <w:p>
      <w:pPr>
        <w:spacing w:before="0"/>
      </w:pPr>
      <w:r>
        <w:rPr>
          <w:b w:val="0"/>
        </w:rPr>
        <w:t>• The given word 'Pompous' means showing that you think you are more important than other people. (स् वयं को दूसरों से अधिक महत्वपूर्ण समझते हुए और भाषा व् यवहार में इसका प्रदर्शन करते हुए; गर्वित, आडंबरपूर्ण)</w:t>
      </w:r>
    </w:p>
    <w:p>
      <w:pPr>
        <w:spacing w:before="0"/>
      </w:pPr>
      <w:r>
        <w:rPr>
          <w:b w:val="0"/>
        </w:rPr>
        <w:t>• Let's see the meaning of other given options:- 'Showy' means having a striking appearance or style. (प्रभावशाली, शानदार)</w:t>
      </w:r>
    </w:p>
    <w:p>
      <w:pPr>
        <w:spacing w:before="0"/>
      </w:pPr>
      <w:r>
        <w:rPr>
          <w:b w:val="0"/>
        </w:rPr>
        <w:t>• 'Boastful' means showing too much pride. (शेख़ीबाज़, आत् मश् लाघी, घमंडी)</w:t>
      </w:r>
    </w:p>
    <w:p>
      <w:pPr>
        <w:spacing w:before="0"/>
      </w:pPr>
      <w:r>
        <w:rPr>
          <w:b w:val="0"/>
        </w:rPr>
        <w:t>• 'Flaunting' means to show something that you are proud of so that other people will admire it. (किसी बात पर इतराना)</w:t>
      </w:r>
    </w:p>
    <w:p>
      <w:pPr>
        <w:spacing w:before="0"/>
      </w:pPr>
      <w:r>
        <w:rPr>
          <w:b w:val="0"/>
        </w:rPr>
        <w:t>• 'Humble' means not thinking that you are better or more important than other people. (विनम्र, विनीत; घमंडी नहीं)</w:t>
      </w:r>
    </w:p>
    <w:p>
      <w:pPr>
        <w:spacing w:before="0"/>
      </w:pPr>
      <w:r>
        <w:rPr>
          <w:b w:val="0"/>
        </w:rPr>
        <w:t>• The antonyms of the word 'Humble' are "pompous, lordly, impudent".</w:t>
      </w:r>
    </w:p>
    <w:p>
      <w:pPr>
        <w:spacing w:before="0"/>
      </w:pPr>
      <w:r>
        <w:rPr>
          <w:b w:val="0"/>
        </w:rPr>
        <w:t>• The synonyms of the word 'Humble' are "modest, submissive, meek".</w:t>
      </w:r>
    </w:p>
    <w:p>
      <w:pPr>
        <w:spacing w:before="0"/>
      </w:pPr>
      <w:r>
        <w:rPr>
          <w:b w:val="0"/>
        </w:rPr>
      </w:r>
    </w:p>
    <w:p>
      <w:pPr>
        <w:spacing w:after="100" w:line="360" w:lineRule="auto" w:before="0"/>
      </w:pPr>
      <w:r>
        <w:rPr>
          <w:b w:val="0"/>
        </w:rPr>
        <w:t>71. Directions: Select the most appropriate meaning of the given idiom. Want to curl up and die</w:t>
      </w:r>
    </w:p>
    <w:p>
      <w:pPr>
        <w:spacing w:before="0"/>
      </w:pPr>
      <w:r>
        <w:rPr>
          <w:b w:val="0"/>
        </w:rPr>
      </w:r>
    </w:p>
    <w:p>
      <w:pPr>
        <w:spacing w:after="100" w:before="0"/>
      </w:pPr>
      <w:r>
        <w:rPr>
          <w:b w:val="0"/>
        </w:rPr>
        <w:t>A. Too tired from physical labour</w:t>
      </w:r>
    </w:p>
    <w:p>
      <w:pPr>
        <w:spacing w:after="100" w:before="0"/>
      </w:pPr>
      <w:r>
        <w:rPr>
          <w:b w:val="0"/>
        </w:rPr>
        <w:t>B. Want to die comfortably</w:t>
      </w:r>
    </w:p>
    <w:p>
      <w:pPr>
        <w:spacing w:after="100" w:before="0"/>
      </w:pPr>
      <w:r>
        <w:rPr>
          <w:b w:val="0"/>
        </w:rPr>
        <w:t>C. Feel terribly ashamed and sorry</w:t>
      </w:r>
    </w:p>
    <w:p>
      <w:pPr>
        <w:spacing w:after="100" w:before="0"/>
      </w:pPr>
      <w:r>
        <w:rPr>
          <w:b w:val="0"/>
        </w:rPr>
        <w:t>D. Unable to sleep well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'Feel terribly ashamed and sorry.' Key Points Hence, the correct answer is option 3. Mistake Points</w:t>
      </w:r>
    </w:p>
    <w:p>
      <w:pPr>
        <w:spacing w:before="0"/>
      </w:pPr>
      <w:r>
        <w:rPr>
          <w:b w:val="0"/>
        </w:rPr>
        <w:t>• Given Idiom: Want to curl up and die means to feel very ashamed and sorry. (बहुत शर्म और खेद महसूस करना) Example: I just wanted to curl up and die when I spilled coffee on her new dress!</w:t>
      </w:r>
    </w:p>
    <w:p>
      <w:pPr>
        <w:spacing w:before="0"/>
      </w:pPr>
      <w:r>
        <w:rPr>
          <w:b w:val="0"/>
        </w:rPr>
        <w:t>• From the given options, the third option is the most appropriate meaning of the given idiom.</w:t>
      </w:r>
    </w:p>
    <w:p>
      <w:pPr>
        <w:spacing w:before="0"/>
      </w:pPr>
      <w:r>
        <w:rPr>
          <w:b w:val="0"/>
        </w:rPr>
        <w:t>• We may think from the phrase "Want to curl up and die" that it is all about someone wanting to stop living.</w:t>
      </w:r>
    </w:p>
    <w:p>
      <w:pPr>
        <w:spacing w:before="0"/>
      </w:pPr>
      <w:r>
        <w:rPr>
          <w:b w:val="0"/>
        </w:rPr>
      </w:r>
    </w:p>
    <w:p>
      <w:pPr>
        <w:spacing w:after="100" w:line="360" w:lineRule="auto" w:before="0"/>
      </w:pPr>
      <w:r>
        <w:rPr>
          <w:b w:val="0"/>
        </w:rPr>
        <w:t>72. Directions: Select the INCORRECTLY spelt word.</w:t>
      </w:r>
    </w:p>
    <w:p>
      <w:pPr>
        <w:spacing w:before="0"/>
      </w:pPr>
      <w:r>
        <w:rPr>
          <w:b w:val="0"/>
        </w:rPr>
      </w:r>
    </w:p>
    <w:p>
      <w:pPr>
        <w:spacing w:after="100" w:before="0"/>
      </w:pPr>
      <w:r>
        <w:rPr>
          <w:b w:val="0"/>
        </w:rPr>
        <w:t>A. Friend</w:t>
      </w:r>
    </w:p>
    <w:p>
      <w:pPr>
        <w:spacing w:after="100" w:before="0"/>
      </w:pPr>
      <w:r>
        <w:rPr>
          <w:b w:val="0"/>
        </w:rPr>
        <w:t>B. Fiery</w:t>
      </w:r>
    </w:p>
    <w:p>
      <w:pPr>
        <w:spacing w:after="100" w:before="0"/>
      </w:pPr>
      <w:r>
        <w:rPr>
          <w:b w:val="0"/>
        </w:rPr>
        <w:t>C. Scenic</w:t>
      </w:r>
    </w:p>
    <w:p>
      <w:pPr>
        <w:spacing w:after="100" w:before="0"/>
      </w:pPr>
      <w:r>
        <w:rPr>
          <w:b w:val="0"/>
        </w:rPr>
        <w:t>D. Neice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'Neice'. Key Points Hence, the correct answer is option 4. Additional Information</w:t>
      </w:r>
    </w:p>
    <w:p>
      <w:pPr>
        <w:spacing w:before="0"/>
      </w:pPr>
      <w:r>
        <w:rPr>
          <w:b w:val="0"/>
        </w:rPr>
        <w:t>• Let us explore the options:- 'Friend' means a person with whom one has a bond of mutual affection. (मित्र, दोस् त)</w:t>
      </w:r>
    </w:p>
    <w:p>
      <w:pPr>
        <w:spacing w:before="0"/>
      </w:pPr>
      <w:r>
        <w:rPr>
          <w:b w:val="0"/>
        </w:rPr>
        <w:t>• 'Fiery' means quick to become angry. (ग़ुस् सैल; तुरंत क्रोधित हो जाने वाला)</w:t>
      </w:r>
    </w:p>
    <w:p>
      <w:pPr>
        <w:spacing w:before="0"/>
      </w:pPr>
      <w:r>
        <w:rPr>
          <w:b w:val="0"/>
        </w:rPr>
        <w:t>• 'Scenic' means having beautiful scenery. (सुंदर दृश् यों वाला)</w:t>
      </w:r>
    </w:p>
    <w:p>
      <w:pPr>
        <w:spacing w:before="0"/>
      </w:pPr>
      <w:r>
        <w:rPr>
          <w:b w:val="0"/>
        </w:rPr>
        <w:t>• 'Neice': There is no such word in English or we can say that there is some spelling mistake in this word. The correct spelling is 'Niece' and it means the daughter of your brother or sister. (भतीजी या भाँजी)</w:t>
      </w:r>
    </w:p>
    <w:p>
      <w:pPr>
        <w:spacing w:before="0"/>
      </w:pPr>
      <w:r>
        <w:rPr>
          <w:b w:val="0"/>
        </w:rPr>
        <w:t>• Example of 'Niece' in a sentence: His niece is attractive and mature for her age.</w:t>
      </w:r>
    </w:p>
    <w:p>
      <w:pPr>
        <w:spacing w:before="0"/>
      </w:pPr>
      <w:r>
        <w:rPr>
          <w:b w:val="0"/>
        </w:rPr>
      </w:r>
    </w:p>
    <w:p>
      <w:pPr>
        <w:spacing w:after="100" w:line="360" w:lineRule="auto" w:before="0"/>
      </w:pPr>
      <w:r>
        <w:rPr>
          <w:b w:val="0"/>
        </w:rPr>
        <w:t>73. Directions: Select the most appropriate option to fill in the blank. The advanced nations face no population problem since they were already settling down to zero growth _______ in the population.</w:t>
      </w:r>
    </w:p>
    <w:p>
      <w:pPr>
        <w:spacing w:before="0"/>
      </w:pPr>
      <w:r>
        <w:rPr>
          <w:b w:val="0"/>
        </w:rPr>
      </w:r>
    </w:p>
    <w:p>
      <w:pPr>
        <w:spacing w:after="100" w:before="0"/>
      </w:pPr>
      <w:r>
        <w:rPr>
          <w:b w:val="0"/>
        </w:rPr>
        <w:t>A. frequency</w:t>
      </w:r>
    </w:p>
    <w:p>
      <w:pPr>
        <w:spacing w:after="100" w:before="0"/>
      </w:pPr>
      <w:r>
        <w:rPr>
          <w:b w:val="0"/>
        </w:rPr>
        <w:t>B. rate</w:t>
      </w:r>
    </w:p>
    <w:p>
      <w:pPr>
        <w:spacing w:after="100" w:before="0"/>
      </w:pPr>
      <w:r>
        <w:rPr>
          <w:b w:val="0"/>
        </w:rPr>
        <w:t>C. scale</w:t>
      </w:r>
    </w:p>
    <w:p>
      <w:pPr>
        <w:spacing w:after="100" w:before="0"/>
      </w:pPr>
      <w:r>
        <w:rPr>
          <w:b w:val="0"/>
        </w:rPr>
        <w:t>D. degree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'rate.' Key Points Conclusion: The advanced nations do not have to worry about the population problem because they are already settling down to zero growth rate of the population. (उन्नत राष्ट्रों को जनसंख्या की समस्या के बारे में चिंता करने की ज़रूरत नहीं है क्योंकि वे पहले से ही जनसंख्या की शून्य वृद्धि दर पर बस रहे हैं) Hence, the correct answer is option 2. Complete Sentence: The advanced nations face no population problem since they were already settling down to zero growth rate in the population. Additional Information</w:t>
      </w:r>
    </w:p>
    <w:p>
      <w:pPr>
        <w:spacing w:before="0"/>
      </w:pPr>
      <w:r>
        <w:rPr>
          <w:b w:val="0"/>
        </w:rPr>
        <w:t>• The given sentence is saying something about why there is no population problem in the advanced nations. (दिया गया वाक्य इस बारे में कुछ कह रहा है कि विकसित देशों में जनसंख्या की समस्या क्यों नहीं है)</w:t>
      </w:r>
    </w:p>
    <w:p>
      <w:pPr>
        <w:spacing w:before="0"/>
      </w:pPr>
      <w:r>
        <w:rPr>
          <w:b w:val="0"/>
        </w:rPr>
        <w:t>• Rate means a measurement of the speed at which something happens or the number of times something happens or exists during a particular period. (दर) Example: The government predicted a growth rate of 7.8 percent in the year 2022.</w:t>
      </w:r>
    </w:p>
    <w:p>
      <w:pPr>
        <w:spacing w:before="0"/>
      </w:pPr>
      <w:r>
        <w:rPr>
          <w:b w:val="0"/>
        </w:rPr>
        <w:t>• Let us explore the other options: Frequency means the number of times something happens in a particular period. (विशेष अवधि में होने वाली किसी क्रिया की आवृत्ति संख् या; बारंबारता)</w:t>
      </w:r>
    </w:p>
    <w:p>
      <w:pPr>
        <w:spacing w:before="0"/>
      </w:pPr>
      <w:r>
        <w:rPr>
          <w:b w:val="0"/>
        </w:rPr>
        <w:t>• Scale means the size of something, especially when compared to other things. (किसी वस् तु का आकार, पैमाना विशेषतः तुलनात् मक दृष्टि से)</w:t>
      </w:r>
    </w:p>
    <w:p>
      <w:pPr>
        <w:spacing w:before="0"/>
      </w:pPr>
      <w:r>
        <w:rPr>
          <w:b w:val="0"/>
        </w:rPr>
        <w:t>• Degree means a certain amount or level. (एक विशेष मात्रा या स् तर)</w:t>
      </w:r>
    </w:p>
    <w:p>
      <w:pPr>
        <w:spacing w:before="0"/>
      </w:pPr>
      <w:r>
        <w:rPr>
          <w:b w:val="0"/>
        </w:rPr>
      </w:r>
    </w:p>
    <w:p>
      <w:pPr>
        <w:spacing w:after="100" w:line="360" w:lineRule="auto" w:before="0"/>
      </w:pPr>
      <w:r>
        <w:rPr>
          <w:b w:val="0"/>
        </w:rPr>
        <w:t>74. Directions: Select the most appropriate option to substitute the underlined segment in the given sentence. If no substitution is required, select ‘No substitution’. Although the children studied hard, but they could not understand the topic without the help of the teacher.</w:t>
      </w:r>
    </w:p>
    <w:p>
      <w:pPr>
        <w:spacing w:before="0"/>
      </w:pPr>
      <w:r>
        <w:rPr>
          <w:b w:val="0"/>
        </w:rPr>
      </w:r>
    </w:p>
    <w:p>
      <w:pPr>
        <w:spacing w:after="100" w:before="0"/>
      </w:pPr>
      <w:r>
        <w:rPr>
          <w:b w:val="0"/>
        </w:rPr>
        <w:t>A. Although the children studied hard, they</w:t>
      </w:r>
    </w:p>
    <w:p>
      <w:pPr>
        <w:spacing w:after="100" w:before="0"/>
      </w:pPr>
      <w:r>
        <w:rPr>
          <w:b w:val="0"/>
        </w:rPr>
        <w:t>B. Although the children had study hard, but they</w:t>
      </w:r>
    </w:p>
    <w:p>
      <w:pPr>
        <w:spacing w:after="100" w:before="0"/>
      </w:pPr>
      <w:r>
        <w:rPr>
          <w:b w:val="0"/>
        </w:rPr>
        <w:t>C. Although the children have studied hard, but they</w:t>
      </w:r>
    </w:p>
    <w:p>
      <w:pPr>
        <w:spacing w:after="100" w:before="0"/>
      </w:pPr>
      <w:r>
        <w:rPr>
          <w:b w:val="0"/>
        </w:rPr>
        <w:t>D. No substitution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we use 'although' as subordinate conjunction to introduce a subordinate clause, there must be the main clause to complete the sentence. If we use 'although' as a subordinate conjunction in one clause and 'but' as coordinate conjunction in the other clause, the sentence will be incorrect grammatically. Therefore, the conjunction 'but' should be removed from the sentence.</w:t>
      </w:r>
    </w:p>
    <w:p>
      <w:pPr>
        <w:spacing w:before="0"/>
      </w:pPr>
      <w:r>
        <w:rPr>
          <w:b w:val="0"/>
        </w:rPr>
      </w:r>
    </w:p>
    <w:p>
      <w:pPr>
        <w:spacing w:after="100" w:line="360" w:lineRule="auto" w:before="0"/>
      </w:pPr>
      <w:r>
        <w:rPr>
          <w:b w:val="0"/>
        </w:rPr>
        <w:t>75. Directions: Select the most appropriate synonym of the given word. Yield (n)</w:t>
      </w:r>
    </w:p>
    <w:p>
      <w:pPr>
        <w:spacing w:before="0"/>
      </w:pPr>
      <w:r>
        <w:rPr>
          <w:b w:val="0"/>
        </w:rPr>
      </w:r>
    </w:p>
    <w:p>
      <w:pPr>
        <w:spacing w:after="100" w:before="0"/>
      </w:pPr>
      <w:r>
        <w:rPr>
          <w:b w:val="0"/>
        </w:rPr>
        <w:t>A. Garden</w:t>
      </w:r>
    </w:p>
    <w:p>
      <w:pPr>
        <w:spacing w:after="100" w:before="0"/>
      </w:pPr>
      <w:r>
        <w:rPr>
          <w:b w:val="0"/>
        </w:rPr>
        <w:t>B. Orchard</w:t>
      </w:r>
    </w:p>
    <w:p>
      <w:pPr>
        <w:spacing w:after="100" w:before="0"/>
      </w:pPr>
      <w:r>
        <w:rPr>
          <w:b w:val="0"/>
        </w:rPr>
        <w:t>C. Harvest</w:t>
      </w:r>
    </w:p>
    <w:p>
      <w:pPr>
        <w:spacing w:after="100" w:before="0"/>
      </w:pPr>
      <w:r>
        <w:rPr>
          <w:b w:val="0"/>
        </w:rPr>
        <w:t>D. Plantation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'Harvest.' Key Points Hence, the correct answer is option 3. Additional Information</w:t>
      </w:r>
    </w:p>
    <w:p>
      <w:pPr>
        <w:spacing w:before="0"/>
      </w:pPr>
      <w:r>
        <w:rPr>
          <w:b w:val="0"/>
        </w:rPr>
        <w:t>• The given word 'Yield (n)' means an amount produced of an agricultural or industrial product. (एक कृषि या औद्योगिक उत्पाद से उत्पादित राशि)</w:t>
      </w:r>
    </w:p>
    <w:p>
      <w:pPr>
        <w:spacing w:before="0"/>
      </w:pPr>
      <w:r>
        <w:rPr>
          <w:b w:val="0"/>
        </w:rPr>
        <w:t>• Let's see the meaning of other given options:- 'Garden' means a piece of land next to a house where flowers and vegetables can be grown. (बग़ीचा)</w:t>
      </w:r>
    </w:p>
    <w:p>
      <w:pPr>
        <w:spacing w:before="0"/>
      </w:pPr>
      <w:r>
        <w:rPr>
          <w:b w:val="0"/>
        </w:rPr>
        <w:t>• 'Orchard' means a piece of land on which fruit trees are grown. (फलों का बाग़, फलोद्यान)</w:t>
      </w:r>
    </w:p>
    <w:p>
      <w:pPr>
        <w:spacing w:before="0"/>
      </w:pPr>
      <w:r>
        <w:rPr>
          <w:b w:val="0"/>
        </w:rPr>
        <w:t>• 'Harvest' means the amount of grain, fruit, etc. that is collected. (फ़सल काटने और इकट्ठी करने की क्रिया)</w:t>
      </w:r>
    </w:p>
    <w:p>
      <w:pPr>
        <w:spacing w:before="0"/>
      </w:pPr>
      <w:r>
        <w:rPr>
          <w:b w:val="0"/>
        </w:rPr>
        <w:t>• 'Plantation' means an area of land where trees are grown to produce wood. (अरण्य भूमि, वनस् थली)</w:t>
      </w:r>
    </w:p>
    <w:p>
      <w:pPr>
        <w:spacing w:before="0"/>
      </w:pPr>
      <w:r>
        <w:rPr>
          <w:b w:val="0"/>
        </w:rPr>
        <w:t>• The synonyms of the word 'Yield' are "harvest, reap, pluck".</w:t>
      </w:r>
    </w:p>
    <w:p>
      <w:pPr>
        <w:spacing w:before="0"/>
      </w:pPr>
      <w:r>
        <w:rPr>
          <w:b w:val="0"/>
        </w:rPr>
        <w:t>• The antonyms of the word 'Yield' are "deductions, losses, subtractions".</w:t>
      </w:r>
    </w:p>
    <w:p>
      <w:pPr>
        <w:spacing w:before="0"/>
      </w:pPr>
      <w:r>
        <w:rPr>
          <w:b w:val="0"/>
        </w:rPr>
      </w:r>
    </w:p>
    <w:p>
      <w:pPr>
        <w:spacing w:after="100" w:line="360" w:lineRule="auto" w:before="0"/>
      </w:pPr>
      <w:r>
        <w:rPr>
          <w:b w:val="0"/>
        </w:rPr>
        <w:t>76. Directions: The following sentence has been divided into parts. One of them contains an error. Select the part that contains the error from the given options. Lack of required / vitamins and minerals / lead against / several complications / in the human body.</w:t>
      </w:r>
    </w:p>
    <w:p>
      <w:pPr>
        <w:spacing w:before="0"/>
      </w:pPr>
      <w:r>
        <w:rPr>
          <w:b w:val="0"/>
        </w:rPr>
      </w:r>
    </w:p>
    <w:p>
      <w:pPr>
        <w:spacing w:after="100" w:before="0"/>
      </w:pPr>
      <w:r>
        <w:rPr>
          <w:b w:val="0"/>
        </w:rPr>
        <w:t>A. lead against</w:t>
      </w:r>
    </w:p>
    <w:p>
      <w:pPr>
        <w:spacing w:after="100" w:before="0"/>
      </w:pPr>
      <w:r>
        <w:rPr>
          <w:b w:val="0"/>
        </w:rPr>
        <w:t>B. Lack of required</w:t>
      </w:r>
    </w:p>
    <w:p>
      <w:pPr>
        <w:spacing w:after="100" w:before="0"/>
      </w:pPr>
      <w:r>
        <w:rPr>
          <w:b w:val="0"/>
        </w:rPr>
        <w:t>C. several complications</w:t>
      </w:r>
    </w:p>
    <w:p>
      <w:pPr>
        <w:spacing w:after="100" w:before="0"/>
      </w:pPr>
      <w:r>
        <w:rPr>
          <w:b w:val="0"/>
        </w:rPr>
        <w:t>D. in the human body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'lead against' i.e. this part of the sentence has an error. Key Points Hence, the correct answer is option 1. Correct sentence: Lack of required vitamins and minerals leads to several complications in the human body. Hinglish</w:t>
      </w:r>
    </w:p>
    <w:p>
      <w:pPr>
        <w:spacing w:before="0"/>
      </w:pPr>
      <w:r>
        <w:rPr>
          <w:b w:val="0"/>
        </w:rPr>
        <w:t>• In the given sentence, the use of the phrasal verb 'lead against' is incorrect.</w:t>
      </w:r>
    </w:p>
    <w:p>
      <w:pPr>
        <w:spacing w:before="0"/>
      </w:pPr>
      <w:r>
        <w:rPr>
          <w:b w:val="0"/>
        </w:rPr>
        <w:t>• The phrasal verb 'lead against' means to lead someone or something in attack, opposition, or competition against someone or something else.</w:t>
      </w:r>
    </w:p>
    <w:p>
      <w:pPr>
        <w:spacing w:before="0"/>
      </w:pPr>
      <w:r>
        <w:rPr>
          <w:b w:val="0"/>
        </w:rPr>
        <w:t>• The phrasal verb 'leads to' means to result in something.</w:t>
      </w:r>
    </w:p>
    <w:p>
      <w:pPr>
        <w:spacing w:before="0"/>
      </w:pPr>
      <w:r>
        <w:rPr>
          <w:b w:val="0"/>
        </w:rPr>
        <w:t>• Therefore, the phrasal verb 'leads to' should be used in place of the phrasal verb 'lead against'.</w:t>
      </w:r>
    </w:p>
    <w:p>
      <w:pPr>
        <w:spacing w:before="0"/>
      </w:pPr>
      <w:r>
        <w:rPr>
          <w:b w:val="0"/>
        </w:rPr>
        <w:t>• दिए गए वाक्य में phrasal verb 'lead against' का प्रयोग गलत है।</w:t>
      </w:r>
    </w:p>
    <w:p>
      <w:pPr>
        <w:spacing w:before="0"/>
      </w:pPr>
      <w:r>
        <w:rPr>
          <w:b w:val="0"/>
        </w:rPr>
        <w:t>• Phrasal verb 'lead against' का अर्थ है किसी को या किसी चीज को हमले, विरोध, या किसी के खिलाफ प्रतिस्पर्धा या किसी और चीज का नेतृत्व करना।</w:t>
      </w:r>
    </w:p>
    <w:p>
      <w:pPr>
        <w:spacing w:before="0"/>
      </w:pPr>
      <w:r>
        <w:rPr>
          <w:b w:val="0"/>
        </w:rPr>
        <w:t>• Phrasal verb 'leads to' का अर्थ है किसी चीज का परिणाम।</w:t>
      </w:r>
    </w:p>
    <w:p>
      <w:pPr>
        <w:spacing w:before="0"/>
      </w:pPr>
      <w:r>
        <w:rPr>
          <w:b w:val="0"/>
        </w:rPr>
        <w:t>• इसलिए, phrasal verb 'lead against' के स्थान पर phrasal verb 'leads to' का उपयोग किया जाना चाहिए।</w:t>
      </w:r>
    </w:p>
    <w:p>
      <w:pPr>
        <w:spacing w:before="0"/>
      </w:pPr>
      <w:r>
        <w:rPr>
          <w:b w:val="0"/>
        </w:rPr>
      </w:r>
    </w:p>
    <w:p>
      <w:pPr>
        <w:spacing w:after="100" w:line="360" w:lineRule="auto" w:before="0"/>
      </w:pPr>
      <w:r>
        <w:rPr>
          <w:b w:val="0"/>
        </w:rPr>
        <w:t>77. Directions: Select the most appropriate ANTONYM of the given word. Widespread</w:t>
      </w:r>
    </w:p>
    <w:p>
      <w:pPr>
        <w:spacing w:before="0"/>
      </w:pPr>
      <w:r>
        <w:rPr>
          <w:b w:val="0"/>
        </w:rPr>
      </w:r>
    </w:p>
    <w:p>
      <w:pPr>
        <w:spacing w:after="100" w:before="0"/>
      </w:pPr>
      <w:r>
        <w:rPr>
          <w:b w:val="0"/>
        </w:rPr>
        <w:t>A. Famous</w:t>
      </w:r>
    </w:p>
    <w:p>
      <w:pPr>
        <w:spacing w:after="100" w:before="0"/>
      </w:pPr>
      <w:r>
        <w:rPr>
          <w:b w:val="0"/>
        </w:rPr>
        <w:t>B. Limited</w:t>
      </w:r>
    </w:p>
    <w:p>
      <w:pPr>
        <w:spacing w:after="100" w:before="0"/>
      </w:pPr>
      <w:r>
        <w:rPr>
          <w:b w:val="0"/>
        </w:rPr>
        <w:t>C. General</w:t>
      </w:r>
    </w:p>
    <w:p>
      <w:pPr>
        <w:spacing w:after="100" w:before="0"/>
      </w:pPr>
      <w:r>
        <w:rPr>
          <w:b w:val="0"/>
        </w:rPr>
        <w:t>D. Overall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'Limited.' Key Points Hence, the correct answer is option 2. Additional Information</w:t>
      </w:r>
    </w:p>
    <w:p>
      <w:pPr>
        <w:spacing w:before="0"/>
      </w:pPr>
      <w:r>
        <w:rPr>
          <w:b w:val="0"/>
        </w:rPr>
        <w:t>• The given word 'Widespread' means found or happening over a large area; affecting a large number of people. (दूर-दूर तक फैला हुआ; अनेक लोगों को प्रभावित करने वाला, व् यापक)</w:t>
      </w:r>
    </w:p>
    <w:p>
      <w:pPr>
        <w:spacing w:before="0"/>
      </w:pPr>
      <w:r>
        <w:rPr>
          <w:b w:val="0"/>
        </w:rPr>
        <w:t>• Let's see the meaning of other given options:- 'Famous' means well known to many people. (प्रख् यात; जिन् हें लोग अच् छे कार्यों के लिए जानें)</w:t>
      </w:r>
    </w:p>
    <w:p>
      <w:pPr>
        <w:spacing w:before="0"/>
      </w:pPr>
      <w:r>
        <w:rPr>
          <w:b w:val="0"/>
        </w:rPr>
        <w:t>• 'Limited' means restricted in size, amount, or extent; few, small, or short. (आकार, राशि या सीमा में प्रतिबंधित; कुछ, छोटा)</w:t>
      </w:r>
    </w:p>
    <w:p>
      <w:pPr>
        <w:spacing w:before="0"/>
      </w:pPr>
      <w:r>
        <w:rPr>
          <w:b w:val="0"/>
        </w:rPr>
        <w:t>• 'General' means affecting all or most people, places, things, etc. (सभी या अधिकतम लोगों, स् थानों, वस् तुओं आदि से संबंधित; सर्वसामान् य)</w:t>
      </w:r>
    </w:p>
    <w:p>
      <w:pPr>
        <w:spacing w:before="0"/>
      </w:pPr>
      <w:r>
        <w:rPr>
          <w:b w:val="0"/>
        </w:rPr>
        <w:t>• 'Overall' means including everything; total. (कुल मिलाकर; समग्र)</w:t>
      </w:r>
    </w:p>
    <w:p>
      <w:pPr>
        <w:spacing w:before="0"/>
      </w:pPr>
      <w:r>
        <w:rPr>
          <w:b w:val="0"/>
        </w:rPr>
        <w:t>• The antonyms of the word 'Widespread' are "limited, restricted, circumscribed".</w:t>
      </w:r>
    </w:p>
    <w:p>
      <w:pPr>
        <w:spacing w:before="0"/>
      </w:pPr>
      <w:r>
        <w:rPr>
          <w:b w:val="0"/>
        </w:rPr>
        <w:t>• The synonyms of the word 'Widespread' are "unlimited, infinite, general".</w:t>
      </w:r>
    </w:p>
    <w:p>
      <w:pPr>
        <w:spacing w:before="0"/>
      </w:pPr>
      <w:r>
        <w:rPr>
          <w:b w:val="0"/>
        </w:rPr>
      </w:r>
    </w:p>
    <w:p>
      <w:pPr>
        <w:spacing w:after="100" w:line="360" w:lineRule="auto" w:before="0"/>
      </w:pPr>
      <w:r>
        <w:rPr>
          <w:b w:val="0"/>
        </w:rPr>
        <w:t>78. Directions: Select the most appropriate option to fill in the blank. The door _______ in the strong wind.</w:t>
      </w:r>
    </w:p>
    <w:p>
      <w:pPr>
        <w:spacing w:before="0"/>
      </w:pPr>
      <w:r>
        <w:rPr>
          <w:b w:val="0"/>
        </w:rPr>
      </w:r>
    </w:p>
    <w:p>
      <w:pPr>
        <w:spacing w:after="100" w:before="0"/>
      </w:pPr>
      <w:r>
        <w:rPr>
          <w:b w:val="0"/>
        </w:rPr>
        <w:t>A. slapped</w:t>
      </w:r>
    </w:p>
    <w:p>
      <w:pPr>
        <w:spacing w:after="100" w:before="0"/>
      </w:pPr>
      <w:r>
        <w:rPr>
          <w:b w:val="0"/>
        </w:rPr>
        <w:t>B. hooted</w:t>
      </w:r>
    </w:p>
    <w:p>
      <w:pPr>
        <w:spacing w:after="100" w:before="0"/>
      </w:pPr>
      <w:r>
        <w:rPr>
          <w:b w:val="0"/>
        </w:rPr>
        <w:t>C. sizzled</w:t>
      </w:r>
    </w:p>
    <w:p>
      <w:pPr>
        <w:spacing w:after="100" w:before="0"/>
      </w:pPr>
      <w:r>
        <w:rPr>
          <w:b w:val="0"/>
        </w:rPr>
        <w:t>D. slammed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'slammed.' Key Points Conclusion: The door got shut with great force due to the strong wind. (तेज हवा के कारण बड़ी ताकत से दरवाजा बंद हो गया) Hence, the correct answer is option 4. Complete Sentence: The door slammed in the strong wind. Additional Information</w:t>
      </w:r>
    </w:p>
    <w:p>
      <w:pPr>
        <w:spacing w:before="0"/>
      </w:pPr>
      <w:r>
        <w:rPr>
          <w:b w:val="0"/>
        </w:rPr>
        <w:t>• The given sentence is saying something happening with the door due to the strong wind. (दिया गया वाक्य कह रहा है कि तेज हवा के कारण दरवाजे के साथ कुछ हो रहा है)</w:t>
      </w:r>
    </w:p>
    <w:p>
      <w:pPr>
        <w:spacing w:before="0"/>
      </w:pPr>
      <w:r>
        <w:rPr>
          <w:b w:val="0"/>
        </w:rPr>
        <w:t>• Slammed means to shut or make something shut very loudly and with great force. (ऊँची आवाज़ के साथ ज़ोर से दरवाज़ा बंद हो जाना या उसे बंद कर देना) Example: She walked out of the room and slammed the door.</w:t>
      </w:r>
    </w:p>
    <w:p>
      <w:pPr>
        <w:spacing w:before="0"/>
      </w:pPr>
      <w:r>
        <w:rPr>
          <w:b w:val="0"/>
        </w:rPr>
        <w:t>• Let us explore the other options: Slapped means to hit somebody or something with the inside of your hand when it is flat. (किसी को थप् पड़ मारना; तमाचा जड़ना)</w:t>
      </w:r>
    </w:p>
    <w:p>
      <w:pPr>
        <w:spacing w:before="0"/>
      </w:pPr>
      <w:r>
        <w:rPr>
          <w:b w:val="0"/>
        </w:rPr>
        <w:t>• Hooted means to sound the horn of a car or to make a loud noise. (कार का हॉर्न बजाना या ठहाके मारना)</w:t>
      </w:r>
    </w:p>
    <w:p>
      <w:pPr>
        <w:spacing w:before="0"/>
      </w:pPr>
      <w:r>
        <w:rPr>
          <w:b w:val="0"/>
        </w:rPr>
        <w:t>• Sizzled means to make the sound of food frying in hot fat. (खाना तलते समय कडकड़ की आवाज़ होना; कड़कड़ाना)</w:t>
      </w:r>
    </w:p>
    <w:p>
      <w:pPr>
        <w:spacing w:before="0"/>
      </w:pPr>
      <w:r>
        <w:rPr>
          <w:b w:val="0"/>
        </w:rPr>
      </w:r>
    </w:p>
    <w:p>
      <w:pPr>
        <w:spacing w:after="100" w:line="360" w:lineRule="auto" w:before="0"/>
      </w:pPr>
      <w:r>
        <w:rPr>
          <w:b w:val="0"/>
        </w:rPr>
        <w:t>79. Directions: Select the INCORRECTLY spelt word.</w:t>
      </w:r>
    </w:p>
    <w:p>
      <w:pPr>
        <w:spacing w:before="0"/>
      </w:pPr>
      <w:r>
        <w:rPr>
          <w:b w:val="0"/>
        </w:rPr>
      </w:r>
    </w:p>
    <w:p>
      <w:pPr>
        <w:spacing w:after="100" w:before="0"/>
      </w:pPr>
      <w:r>
        <w:rPr>
          <w:b w:val="0"/>
        </w:rPr>
        <w:t>A. Inershia</w:t>
      </w:r>
    </w:p>
    <w:p>
      <w:pPr>
        <w:spacing w:after="100" w:before="0"/>
      </w:pPr>
      <w:r>
        <w:rPr>
          <w:b w:val="0"/>
        </w:rPr>
        <w:t>B. Indolence</w:t>
      </w:r>
    </w:p>
    <w:p>
      <w:pPr>
        <w:spacing w:after="100" w:before="0"/>
      </w:pPr>
      <w:r>
        <w:rPr>
          <w:b w:val="0"/>
        </w:rPr>
        <w:t>C. Insolence</w:t>
      </w:r>
    </w:p>
    <w:p>
      <w:pPr>
        <w:spacing w:after="100" w:before="0"/>
      </w:pPr>
      <w:r>
        <w:rPr>
          <w:b w:val="0"/>
        </w:rPr>
        <w:t>D. Idleness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'Inershia'. Key Points Hence, the correct answer is option 1. Additional Information</w:t>
      </w:r>
    </w:p>
    <w:p>
      <w:pPr>
        <w:spacing w:before="0"/>
      </w:pPr>
      <w:r>
        <w:rPr>
          <w:b w:val="0"/>
        </w:rPr>
        <w:t>• Let us explore the options:- 'Inershia': There is no such word in English or we can say that there is some spelling mistake in this word. The correct spelling is 'Inertia' and it means a lack of energy; an inability to move or change. (शक्तिहीनता; निष्क्रियता)</w:t>
      </w:r>
    </w:p>
    <w:p>
      <w:pPr>
        <w:spacing w:before="0"/>
      </w:pPr>
      <w:r>
        <w:rPr>
          <w:b w:val="0"/>
        </w:rPr>
        <w:t>• 'Indolence' means avoidance of activity or exertion; laziness. (निष्क्रियता; आलस्य)</w:t>
      </w:r>
    </w:p>
    <w:p>
      <w:pPr>
        <w:spacing w:before="0"/>
      </w:pPr>
      <w:r>
        <w:rPr>
          <w:b w:val="0"/>
        </w:rPr>
        <w:t>• 'Insolence' means rude and disrespectful behavior. (बदतमीजी)</w:t>
      </w:r>
    </w:p>
    <w:p>
      <w:pPr>
        <w:spacing w:before="0"/>
      </w:pPr>
      <w:r>
        <w:rPr>
          <w:b w:val="0"/>
        </w:rPr>
        <w:t>• 'Idleness' means laziness; inactivity. (ख़ालीपन, सुस् ती)</w:t>
      </w:r>
    </w:p>
    <w:p>
      <w:pPr>
        <w:spacing w:before="0"/>
      </w:pPr>
      <w:r>
        <w:rPr>
          <w:b w:val="0"/>
        </w:rPr>
        <w:t>• Example of 'Inertia' in a sentence: We had a feeling of inertia in the afternoon.</w:t>
      </w:r>
    </w:p>
    <w:p>
      <w:pPr>
        <w:spacing w:before="0"/>
      </w:pPr>
      <w:r>
        <w:rPr>
          <w:b w:val="0"/>
        </w:rPr>
      </w:r>
    </w:p>
    <w:p>
      <w:pPr>
        <w:spacing w:after="100" w:line="360" w:lineRule="auto" w:before="0"/>
      </w:pPr>
      <w:r>
        <w:rPr>
          <w:b w:val="0"/>
        </w:rPr>
        <w:t>80. Directions: The following sentence has been divided into parts. One of them contains an error. Select the part that contains the error from the given options. The Dussehra celebrations / in Mysore / this year / are grandest than / in any other part / of the state.</w:t>
      </w:r>
    </w:p>
    <w:p>
      <w:pPr>
        <w:spacing w:before="0"/>
      </w:pPr>
      <w:r>
        <w:rPr>
          <w:b w:val="0"/>
        </w:rPr>
      </w:r>
    </w:p>
    <w:p>
      <w:pPr>
        <w:spacing w:after="100" w:before="0"/>
      </w:pPr>
      <w:r>
        <w:rPr>
          <w:b w:val="0"/>
        </w:rPr>
        <w:t>A. any other part</w:t>
      </w:r>
    </w:p>
    <w:p>
      <w:pPr>
        <w:spacing w:after="100" w:before="0"/>
      </w:pPr>
      <w:r>
        <w:rPr>
          <w:b w:val="0"/>
        </w:rPr>
        <w:t>B. The Dussehra celebrations</w:t>
      </w:r>
    </w:p>
    <w:p>
      <w:pPr>
        <w:spacing w:after="100" w:before="0"/>
      </w:pPr>
      <w:r>
        <w:rPr>
          <w:b w:val="0"/>
        </w:rPr>
        <w:t>C. are grandest than</w:t>
      </w:r>
    </w:p>
    <w:p>
      <w:pPr>
        <w:spacing w:after="100" w:before="0"/>
      </w:pPr>
      <w:r>
        <w:rPr>
          <w:b w:val="0"/>
        </w:rPr>
        <w:t>D. in Mysore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'are grandest than' i.e. this part of the sentence has an error. Key Points Hence, the correct answer is option 3. Correct sentence: The Dussehra celebrations in Mysore this year are grander than in any other part of the state. Hinglish अतः सही उत्तर विकल्प 3 है।</w:t>
      </w:r>
    </w:p>
    <w:p>
      <w:pPr>
        <w:spacing w:before="0"/>
      </w:pPr>
      <w:r>
        <w:rPr>
          <w:b w:val="0"/>
        </w:rPr>
        <w:t>• In the given sentence, the use of the superlative adjective 'grandest' is incorrect.</w:t>
      </w:r>
    </w:p>
    <w:p>
      <w:pPr>
        <w:spacing w:before="0"/>
      </w:pPr>
      <w:r>
        <w:rPr>
          <w:b w:val="0"/>
        </w:rPr>
        <w:t>• A superlative adjective expresses the extreme or highest degree of quality.</w:t>
      </w:r>
    </w:p>
    <w:p>
      <w:pPr>
        <w:spacing w:before="0"/>
      </w:pPr>
      <w:r>
        <w:rPr>
          <w:b w:val="0"/>
        </w:rPr>
        <w:t>• We use a superlative adjective to describe the extreme quality of one thing in a group of things.</w:t>
      </w:r>
    </w:p>
    <w:p>
      <w:pPr>
        <w:spacing w:before="0"/>
      </w:pPr>
      <w:r>
        <w:rPr>
          <w:b w:val="0"/>
        </w:rPr>
        <w:t>• In the given sentence, the word 'than' is used, we use 'than' with a comparative adjective when comparing two things or people.</w:t>
      </w:r>
    </w:p>
    <w:p>
      <w:pPr>
        <w:spacing w:before="0"/>
      </w:pPr>
      <w:r>
        <w:rPr>
          <w:b w:val="0"/>
        </w:rPr>
        <w:t>• A comparative adjective is an adjective used to compare two people or things.</w:t>
      </w:r>
    </w:p>
    <w:p>
      <w:pPr>
        <w:spacing w:before="0"/>
      </w:pPr>
      <w:r>
        <w:rPr>
          <w:b w:val="0"/>
        </w:rPr>
        <w:t>• Therefore, the comparative adjective 'grander' should be used in place of the superlative adjective 'grandest'.</w:t>
      </w:r>
    </w:p>
    <w:p>
      <w:pPr>
        <w:spacing w:before="0"/>
      </w:pPr>
      <w:r>
        <w:rPr>
          <w:b w:val="0"/>
        </w:rPr>
        <w:t>• दिए गए वाक्य में superlative adjective 'grandest' का प्रयोग गलत है।</w:t>
      </w:r>
    </w:p>
    <w:p>
      <w:pPr>
        <w:spacing w:before="0"/>
      </w:pPr>
      <w:r>
        <w:rPr>
          <w:b w:val="0"/>
        </w:rPr>
        <w:t>• एक superlative adjective गुणवत्ता के चरम या उच्चतम स्तर को व्यक्त करता है।</w:t>
      </w:r>
    </w:p>
    <w:p>
      <w:pPr>
        <w:spacing w:before="0"/>
      </w:pPr>
      <w:r>
        <w:rPr>
          <w:b w:val="0"/>
        </w:rPr>
        <w:t>• चीजों के समूह में एक चीज की चरम गुणवत्ता का वर्णन करने के लिए हम एक superlative adjective का उपयोग करते हैं।</w:t>
      </w:r>
    </w:p>
    <w:p>
      <w:pPr>
        <w:spacing w:before="0"/>
      </w:pPr>
      <w:r>
        <w:rPr>
          <w:b w:val="0"/>
        </w:rPr>
        <w:t>• दिए गए वाक्य में 'than' शब्द का प्रयोग किया गया है, हम दो चीजों या लोगों की तुलना करते समय comparative adjective के साथ 'than' का प्रयोग करते हैं।</w:t>
      </w:r>
    </w:p>
    <w:p>
      <w:pPr>
        <w:spacing w:before="0"/>
      </w:pPr>
      <w:r>
        <w:rPr>
          <w:b w:val="0"/>
        </w:rPr>
        <w:t>• एक comparative adjective एक adjective है जिसका उपयोग दो लोगों या चीजों की तुलना करने के लिए किया जाता है।</w:t>
      </w:r>
    </w:p>
    <w:p>
      <w:pPr>
        <w:spacing w:before="0"/>
      </w:pPr>
      <w:r>
        <w:rPr>
          <w:b w:val="0"/>
        </w:rPr>
        <w:t>• इसलिए, superlative adjective 'grandest' के स्थान पर comparative adjective 'grander' का प्रयोग करना चाहिए।</w:t>
      </w:r>
    </w:p>
    <w:p>
      <w:pPr>
        <w:spacing w:before="0"/>
      </w:pPr>
      <w:r>
        <w:rPr>
          <w:b w:val="0"/>
        </w:rPr>
      </w:r>
    </w:p>
    <w:p>
      <w:pPr>
        <w:spacing w:after="100" w:line="360" w:lineRule="auto" w:before="0"/>
      </w:pPr>
      <w:r>
        <w:rPr>
          <w:b w:val="0"/>
        </w:rPr>
        <w:t>81. Directions: Select the option that can be used as a one-word substitute for the given group of words. One who does not take any alcoholic drink</w:t>
      </w:r>
    </w:p>
    <w:p>
      <w:pPr>
        <w:spacing w:before="0"/>
      </w:pPr>
      <w:r>
        <w:rPr>
          <w:b w:val="0"/>
        </w:rPr>
      </w:r>
    </w:p>
    <w:p>
      <w:pPr>
        <w:spacing w:after="100" w:before="0"/>
      </w:pPr>
      <w:r>
        <w:rPr>
          <w:b w:val="0"/>
        </w:rPr>
        <w:t>A. Perfectionist</w:t>
      </w:r>
    </w:p>
    <w:p>
      <w:pPr>
        <w:spacing w:after="100" w:before="0"/>
      </w:pPr>
      <w:r>
        <w:rPr>
          <w:b w:val="0"/>
        </w:rPr>
        <w:t>B. Astrologer</w:t>
      </w:r>
    </w:p>
    <w:p>
      <w:pPr>
        <w:spacing w:after="100" w:before="0"/>
      </w:pPr>
      <w:r>
        <w:rPr>
          <w:b w:val="0"/>
        </w:rPr>
        <w:t>C. Vegetarian</w:t>
      </w:r>
    </w:p>
    <w:p>
      <w:pPr>
        <w:spacing w:after="100" w:before="0"/>
      </w:pPr>
      <w:r>
        <w:rPr>
          <w:b w:val="0"/>
        </w:rPr>
        <w:t>D. Teetotaller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'Teetotaller.' Key Points Hence, the correct answer is option 4. Additional Information</w:t>
      </w:r>
    </w:p>
    <w:p>
      <w:pPr>
        <w:spacing w:before="0"/>
      </w:pPr>
      <w:r>
        <w:rPr>
          <w:b w:val="0"/>
        </w:rPr>
        <w:t>• Let us explore the marked option: 'Teetotaller' is a person who does not drink alcohol. (कभी भी मदिरापान न करने वाला व्यक्ति) For example - Neeraj, as a teenager, was athletic, a non-smoker, and a teetotaller.</w:t>
      </w:r>
    </w:p>
    <w:p>
      <w:pPr>
        <w:spacing w:before="0"/>
      </w:pPr>
      <w:r>
        <w:rPr>
          <w:b w:val="0"/>
        </w:rPr>
        <w:t>• Let us explore the other options: 'Perfectionist' is a person who always does things as well as he/she possibly can and who expects others to do the same. (ऐसा व् यक्ति जो अपना काम उत्तम रीति से करे तथा दूसरों से भी वैसी ही आशा करे; पूर्णतावादी) For example - She's such a perfectionist that she notices even the tiniest mistakes.</w:t>
      </w:r>
    </w:p>
    <w:p>
      <w:pPr>
        <w:spacing w:before="0"/>
      </w:pPr>
      <w:r>
        <w:rPr>
          <w:b w:val="0"/>
        </w:rPr>
        <w:t>• 'Astrologer' is a person who is an expert in astrology. (ज् योतिषी) For example - An astrologer advised building the shrine to counter the negative influences.</w:t>
      </w:r>
    </w:p>
    <w:p>
      <w:pPr>
        <w:spacing w:before="0"/>
      </w:pPr>
      <w:r>
        <w:rPr>
          <w:b w:val="0"/>
        </w:rPr>
        <w:t>• 'Vegetarian' is a person who does not eat meat or fish. (शाकाहारी व् यक्ति) For example - I got used gradually to the vegetarian diet.</w:t>
      </w:r>
    </w:p>
    <w:p>
      <w:pPr>
        <w:spacing w:before="0"/>
      </w:pPr>
      <w:r>
        <w:rPr>
          <w:b w:val="0"/>
        </w:rPr>
      </w:r>
    </w:p>
    <w:p>
      <w:pPr>
        <w:spacing w:after="100" w:line="360" w:lineRule="auto" w:before="0"/>
      </w:pPr>
      <w:r>
        <w:rPr>
          <w:b w:val="0"/>
        </w:rPr>
        <w:t>82. Directions: Select the option that expresses the given sentence in indirect speech. “Read the instructions before you start making the dish,” Deepa's mother said to her.</w:t>
      </w:r>
    </w:p>
    <w:p>
      <w:pPr>
        <w:spacing w:before="0"/>
      </w:pPr>
      <w:r>
        <w:rPr>
          <w:b w:val="0"/>
        </w:rPr>
      </w:r>
    </w:p>
    <w:p>
      <w:pPr>
        <w:spacing w:after="100" w:before="0"/>
      </w:pPr>
      <w:r>
        <w:rPr>
          <w:b w:val="0"/>
        </w:rPr>
        <w:t>A. Deepa's mother told her to read the instructions before she started making the dish.</w:t>
      </w:r>
    </w:p>
    <w:p>
      <w:pPr>
        <w:spacing w:after="100" w:before="0"/>
      </w:pPr>
      <w:r>
        <w:rPr>
          <w:b w:val="0"/>
        </w:rPr>
        <w:t>B. Deepa's mother told to her to read the instructions before you start making the dish.</w:t>
      </w:r>
    </w:p>
    <w:p>
      <w:pPr>
        <w:spacing w:after="100" w:before="0"/>
      </w:pPr>
      <w:r>
        <w:rPr>
          <w:b w:val="0"/>
        </w:rPr>
        <w:t>C. Deepa's mother said her to read the instructions before she start making the dish.</w:t>
      </w:r>
    </w:p>
    <w:p>
      <w:pPr>
        <w:spacing w:after="100" w:before="0"/>
      </w:pPr>
      <w:r>
        <w:rPr>
          <w:b w:val="0"/>
        </w:rPr>
        <w:t>D. Deepa's mother told her to read the instructions before you had made the dish.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Deepa's mother told her to read the instructions before she started making the dish. Key Points Hence, the correct answer is option 1. Confusion Points Additional Information Hinglish अत: सही उत्तर विकल्प 1 है।</w:t>
      </w:r>
    </w:p>
    <w:p>
      <w:pPr>
        <w:spacing w:before="0"/>
      </w:pPr>
      <w:r>
        <w:rPr>
          <w:b w:val="0"/>
        </w:rPr>
        <w:t>• The given sentence is a direct speech.</w:t>
      </w:r>
    </w:p>
    <w:p>
      <w:pPr>
        <w:spacing w:before="0"/>
      </w:pPr>
      <w:r>
        <w:rPr>
          <w:b w:val="0"/>
        </w:rPr>
        <w:t>• The basic rules for changing or converting direct speech into indirect speech: The commas, inverted commas are removed.</w:t>
      </w:r>
    </w:p>
    <w:p>
      <w:pPr>
        <w:spacing w:before="0"/>
      </w:pPr>
      <w:r>
        <w:rPr>
          <w:b w:val="0"/>
        </w:rPr>
        <w:t>• In indirect speech, we need to always use 'told' - when there is an object (here, 'her').</w:t>
      </w:r>
    </w:p>
    <w:p>
      <w:pPr>
        <w:spacing w:before="0"/>
      </w:pPr>
      <w:r>
        <w:rPr>
          <w:b w:val="0"/>
        </w:rPr>
        <w:t>• Many reporting verbs can be followed by another verb in either an infinitive (here, to read) or an -ing form.</w:t>
      </w:r>
    </w:p>
    <w:p>
      <w:pPr>
        <w:spacing w:before="0"/>
      </w:pPr>
      <w:r>
        <w:rPr>
          <w:b w:val="0"/>
        </w:rPr>
        <w:t>• The second-person pronoun 'you' becomes the third-person pronoun 'she'.</w:t>
      </w:r>
    </w:p>
    <w:p>
      <w:pPr>
        <w:spacing w:before="0"/>
      </w:pPr>
      <w:r>
        <w:rPr>
          <w:b w:val="0"/>
        </w:rPr>
        <w:t>• The present simple tense format 'Subject + V1 (start) + Object' will be changed into the past simple tense format 'Subject + V2 (started) + Object'.</w:t>
      </w:r>
    </w:p>
    <w:p>
      <w:pPr>
        <w:spacing w:before="0"/>
      </w:pPr>
      <w:r>
        <w:rPr>
          <w:b w:val="0"/>
        </w:rPr>
        <w:t>• You may think reporting verb ''had made'' should be used.</w:t>
      </w:r>
    </w:p>
    <w:p>
      <w:pPr>
        <w:spacing w:before="0"/>
      </w:pPr>
      <w:r>
        <w:rPr>
          <w:b w:val="0"/>
        </w:rPr>
        <w:t>• Option 4 is wrong because 'has' is used in the perfect tense of the indirect speech.</w:t>
      </w:r>
    </w:p>
    <w:p>
      <w:pPr>
        <w:spacing w:before="0"/>
      </w:pPr>
      <w:r>
        <w:rPr>
          <w:b w:val="0"/>
        </w:rPr>
        <w:t>• Thus, the correct answer is option 1.</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+was/were+V1+ing+ Object) Past perfect continuous (Subject+had been+V1 +ing+ Object) Future simple (Subject+ will/shall+V1+object) Present Conditional (Subject+would+V1+object) Future Continuous (Subject +will/shall+be+V1 +ing+ Object) Conditional Continuous (Subject +would+be+V1 +ing+ Object)</w:t>
      </w:r>
    </w:p>
    <w:p>
      <w:pPr>
        <w:spacing w:before="0"/>
      </w:pPr>
      <w:r>
        <w:rPr>
          <w:b w:val="0"/>
        </w:rPr>
        <w:t>• दिया गया वाक्य direct speech है।</w:t>
      </w:r>
    </w:p>
    <w:p>
      <w:pPr>
        <w:spacing w:before="0"/>
      </w:pPr>
      <w:r>
        <w:rPr>
          <w:b w:val="0"/>
        </w:rPr>
        <w:t>• Direct speech को indirect speech में बदलने या बदलने के लिए बुनियादी नियम: Commas, inverted commas और exclamation mark हटा दिए जाते हैं।</w:t>
      </w:r>
    </w:p>
    <w:p>
      <w:pPr>
        <w:spacing w:before="0"/>
      </w:pPr>
      <w:r>
        <w:rPr>
          <w:b w:val="0"/>
        </w:rPr>
        <w:t>• Indirect speech में, हमें हमेशा 'told' का उपयोग करने की आवश्यकता होती है - जब कोई वस्तु हो (यहाँ, her)।</w:t>
      </w:r>
    </w:p>
    <w:p>
      <w:pPr>
        <w:spacing w:before="0"/>
      </w:pPr>
      <w:r>
        <w:rPr>
          <w:b w:val="0"/>
        </w:rPr>
        <w:t>• कई reporting verbs का पालन किसी अन्य verb द्वारा किया जा सकता है या तो एक infinitive (here, to start) या एक -ing रूप में।</w:t>
      </w:r>
    </w:p>
    <w:p>
      <w:pPr>
        <w:spacing w:before="0"/>
      </w:pPr>
      <w:r>
        <w:rPr>
          <w:b w:val="0"/>
        </w:rPr>
        <w:t>• Second-person pronoun 'you', third-person pronoun 'she' बन जाता है।</w:t>
      </w:r>
    </w:p>
    <w:p>
      <w:pPr>
        <w:spacing w:before="0"/>
      </w:pPr>
      <w:r>
        <w:rPr>
          <w:b w:val="0"/>
        </w:rPr>
        <w:t>• Present simple tense format 'Subject + V1 (start) + Object' को past simple tense format 'Subject + V2 (started) + Object'. में बदल दिया जाएगा।</w:t>
      </w:r>
    </w:p>
    <w:p>
      <w:pPr>
        <w:spacing w:before="0"/>
      </w:pPr>
      <w:r>
        <w:rPr>
          <w:b w:val="0"/>
        </w:rPr>
      </w:r>
    </w:p>
    <w:p>
      <w:pPr>
        <w:spacing w:after="100" w:line="360" w:lineRule="auto" w:before="0"/>
      </w:pPr>
      <w:r>
        <w:rPr>
          <w:b w:val="0"/>
        </w:rPr>
        <w:t>83. Directions: Select the option that expresses the given sentence in passive voice. Close all the windows.</w:t>
      </w:r>
    </w:p>
    <w:p>
      <w:pPr>
        <w:spacing w:before="0"/>
      </w:pPr>
      <w:r>
        <w:rPr>
          <w:b w:val="0"/>
        </w:rPr>
      </w:r>
    </w:p>
    <w:p>
      <w:pPr>
        <w:spacing w:after="100" w:before="0"/>
      </w:pPr>
      <w:r>
        <w:rPr>
          <w:b w:val="0"/>
        </w:rPr>
        <w:t>A. All the windows be closed.</w:t>
      </w:r>
    </w:p>
    <w:p>
      <w:pPr>
        <w:spacing w:after="100" w:before="0"/>
      </w:pPr>
      <w:r>
        <w:rPr>
          <w:b w:val="0"/>
        </w:rPr>
        <w:t>B. Will you close all the windows?</w:t>
      </w:r>
    </w:p>
    <w:p>
      <w:pPr>
        <w:spacing w:after="100" w:before="0"/>
      </w:pPr>
      <w:r>
        <w:rPr>
          <w:b w:val="0"/>
        </w:rPr>
        <w:t>C. Let all the windows be closed.</w:t>
      </w:r>
    </w:p>
    <w:p>
      <w:pPr>
        <w:spacing w:after="100" w:before="0"/>
      </w:pPr>
      <w:r>
        <w:rPr>
          <w:b w:val="0"/>
        </w:rPr>
        <w:t>D. Can you close all the windows?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'Let all the windows be closed.' Key Points Hence, the correct answer is option 3. Additional Information Verbs of passive format have a different set of tenses (*V3 - Past participle or Third form of the Verb) as given below in the table: TENSE ACTIVE PASSIVE PASSIVE CONVERSION Present Simple He plays football am/is/are + V3 Football is played by him Present Continuous He is playing football am/is/are + being +V3 Football is being played by him Present Perfect He has played football Has/have + been+ V3 Football has been played by him Present Perfect Continuous He has been playing football Not used and unusual. Not used and unusual Past Simple He played football Was/were + V3 Football was played by him Past Continuous He was playing football Was/were + being + V3 Football was being played by him Past Perfect He had played football Had + been + V3 Football had been played by him Past Perfect Continuous He had been playing football Not used and unusual Not used and unusual Future Simple He will play football Will + be + V3 Football will be played by him Future Continuous He will be playing football Not used and unusual Not used and unusual Future Perfect He will have played football Will have been + V3 Football will have been played by him Future Perfect Continuous He will have been playing football Not used and unusual Not used and unusual Hinglish अतः सही उत्तर विकल्प 3 है।</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an imperative sentence in the active voice.</w:t>
      </w:r>
    </w:p>
    <w:p>
      <w:pPr>
        <w:spacing w:before="0"/>
      </w:pPr>
      <w:r>
        <w:rPr>
          <w:b w:val="0"/>
        </w:rPr>
        <w:t>• In imperative sentences (which contains an order) where there is no object, 'Let' is used.</w:t>
      </w:r>
    </w:p>
    <w:p>
      <w:pPr>
        <w:spacing w:before="0"/>
      </w:pPr>
      <w:r>
        <w:rPr>
          <w:b w:val="0"/>
        </w:rPr>
        <w:t>• For Example:- Active Voice - Open the door.</w:t>
      </w:r>
    </w:p>
    <w:p>
      <w:pPr>
        <w:spacing w:before="0"/>
      </w:pPr>
      <w:r>
        <w:rPr>
          <w:b w:val="0"/>
        </w:rPr>
        <w:t>• Passive Voice - Let the door be opened.</w:t>
      </w:r>
    </w:p>
    <w:p>
      <w:pPr>
        <w:spacing w:before="0"/>
      </w:pPr>
      <w:r>
        <w:rPr>
          <w:b w:val="0"/>
        </w:rPr>
        <w:t>• An imperative sentence in the passive voice has the following form: Let + object (all the windows) + be + past participle (closed).</w:t>
      </w:r>
    </w:p>
    <w:p>
      <w:pPr>
        <w:spacing w:before="0"/>
      </w:pPr>
      <w:r>
        <w:rPr>
          <w:b w:val="0"/>
        </w:rPr>
        <w:t>• This is the active and passive voice rule for the present simple tense.</w:t>
      </w:r>
    </w:p>
    <w:p>
      <w:pPr>
        <w:spacing w:before="0"/>
      </w:pPr>
      <w:r>
        <w:rPr>
          <w:b w:val="0"/>
        </w:rPr>
        <w:t>• Active voice में , एक वाक्य विषय पर जोर देता है, एक क्रिया करता है।</w:t>
      </w:r>
    </w:p>
    <w:p>
      <w:pPr>
        <w:spacing w:before="0"/>
      </w:pPr>
      <w:r>
        <w:rPr>
          <w:b w:val="0"/>
        </w:rPr>
        <w:t>• Passive voice में , एक वाक्य वाक्य की क्रिया या वस्तु पर जोर देता है।</w:t>
      </w:r>
    </w:p>
    <w:p>
      <w:pPr>
        <w:spacing w:before="0"/>
      </w:pPr>
      <w:r>
        <w:rPr>
          <w:b w:val="0"/>
        </w:rPr>
        <w:t>• दिया गया वाक्य active voice में एक imperative sentence है।</w:t>
      </w:r>
    </w:p>
    <w:p>
      <w:pPr>
        <w:spacing w:before="0"/>
      </w:pPr>
      <w:r>
        <w:rPr>
          <w:b w:val="0"/>
        </w:rPr>
        <w:t>• Imperative sentence में (जिसमें एक आदेश होता है) जहां कोई वस्तु नहीं है, 'Let' का प्रयोग किया जाता है।</w:t>
      </w:r>
    </w:p>
    <w:p>
      <w:pPr>
        <w:spacing w:before="0"/>
      </w:pPr>
      <w:r>
        <w:rPr>
          <w:b w:val="0"/>
        </w:rPr>
        <w:t>• उदाहरण के लिए:- Active Voice - Open the door.</w:t>
      </w:r>
    </w:p>
    <w:p>
      <w:pPr>
        <w:spacing w:before="0"/>
      </w:pPr>
      <w:r>
        <w:rPr>
          <w:b w:val="0"/>
        </w:rPr>
        <w:t>• Passive Voice - Let the door be opened.</w:t>
      </w:r>
    </w:p>
    <w:p>
      <w:pPr>
        <w:spacing w:before="0"/>
      </w:pPr>
      <w:r>
        <w:rPr>
          <w:b w:val="0"/>
        </w:rPr>
        <w:t>• Passive voice में एक imperative sentence का निम्न रूप है: Let + object (all the windows) + be + past participle (closed)।</w:t>
      </w:r>
    </w:p>
    <w:p>
      <w:pPr>
        <w:spacing w:before="0"/>
      </w:pPr>
      <w:r>
        <w:rPr>
          <w:b w:val="0"/>
        </w:rPr>
        <w:t>• यह present simple tense के लिए active and passive voice rule है।</w:t>
      </w:r>
    </w:p>
    <w:p>
      <w:pPr>
        <w:spacing w:before="0"/>
      </w:pPr>
      <w:r>
        <w:rPr>
          <w:b w:val="0"/>
        </w:rPr>
      </w:r>
    </w:p>
    <w:p>
      <w:pPr>
        <w:spacing w:after="100" w:line="360" w:lineRule="auto" w:before="0"/>
      </w:pPr>
      <w:r>
        <w:rPr>
          <w:b w:val="0"/>
        </w:rPr>
        <w:t>84. Directions: Select the most appropriate meaning of the given idiom. Be at a loss for words</w:t>
      </w:r>
    </w:p>
    <w:p>
      <w:pPr>
        <w:spacing w:before="0"/>
      </w:pPr>
      <w:r>
        <w:rPr>
          <w:b w:val="0"/>
        </w:rPr>
      </w:r>
    </w:p>
    <w:p>
      <w:pPr>
        <w:spacing w:after="100" w:before="0"/>
      </w:pPr>
      <w:r>
        <w:rPr>
          <w:b w:val="0"/>
        </w:rPr>
        <w:t>A. Not know what to say</w:t>
      </w:r>
    </w:p>
    <w:p>
      <w:pPr>
        <w:spacing w:after="100" w:before="0"/>
      </w:pPr>
      <w:r>
        <w:rPr>
          <w:b w:val="0"/>
        </w:rPr>
        <w:t>B. Habituated to using difficult words</w:t>
      </w:r>
    </w:p>
    <w:p>
      <w:pPr>
        <w:spacing w:after="100" w:before="0"/>
      </w:pPr>
      <w:r>
        <w:rPr>
          <w:b w:val="0"/>
        </w:rPr>
        <w:t>C. Lost the urge to speak</w:t>
      </w:r>
    </w:p>
    <w:p>
      <w:pPr>
        <w:spacing w:after="100" w:before="0"/>
      </w:pPr>
      <w:r>
        <w:rPr>
          <w:b w:val="0"/>
        </w:rPr>
        <w:t>D. Not aware of the language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'Not know what to say.' Key Points Hence, the correct answer is option 1. Mistake Points</w:t>
      </w:r>
    </w:p>
    <w:p>
      <w:pPr>
        <w:spacing w:before="0"/>
      </w:pPr>
      <w:r>
        <w:rPr>
          <w:b w:val="0"/>
        </w:rPr>
        <w:t>• Given Idiom: Be at a loss for words means being uncertain of what to say, especially because you are very surprised or shocked. (क्या कहना है, इस बारे में अनिश्चित होना, खासकर इसलिए कि आप बहुत हैरान या चौंक गए हैं) Example: She hesitated and briefly appeared at a loss for words.</w:t>
      </w:r>
    </w:p>
    <w:p>
      <w:pPr>
        <w:spacing w:before="0"/>
      </w:pPr>
      <w:r>
        <w:rPr>
          <w:b w:val="0"/>
        </w:rPr>
        <w:t>• From the given options, the first option is the most appropriate meaning of the given idiom.</w:t>
      </w:r>
    </w:p>
    <w:p>
      <w:pPr>
        <w:spacing w:before="0"/>
      </w:pPr>
      <w:r>
        <w:rPr>
          <w:b w:val="0"/>
        </w:rPr>
        <w:t>• We may think from the phrase "Be at a loss for words" that it is all about the one who lost the ability to speak or lost sound.</w:t>
      </w:r>
    </w:p>
    <w:p>
      <w:pPr>
        <w:spacing w:before="0"/>
      </w:pPr>
      <w:r>
        <w:rPr>
          <w:b w:val="0"/>
        </w:rPr>
      </w:r>
    </w:p>
    <w:p>
      <w:pPr>
        <w:spacing w:after="100" w:line="360" w:lineRule="auto" w:before="0"/>
      </w:pPr>
      <w:r>
        <w:rPr>
          <w:b w:val="0"/>
        </w:rPr>
        <w:t>85. Directions: Sentences of a paragraph are given below in jumbled order. Arrange the sentences in the right order to form a meaningful and coherent paragraph. A. At length the olive tree's branches broke with the snow's weight, at once despoiling it of its beauty and killing the tree. B. A shower of snow fell upon them and, finding the Olive full of foliage, it settled upon its branches. C. Finding the fig tree without leaves, the snow fell through the branches to the ground and did not injure it at all. D. The olive tree ridiculed the fig tree because, while she was green all year round, the fig tree changed its leaves with the seasons.</w:t>
      </w:r>
    </w:p>
    <w:p>
      <w:pPr>
        <w:spacing w:before="0"/>
      </w:pPr>
      <w:r>
        <w:rPr>
          <w:b w:val="0"/>
        </w:rPr>
      </w:r>
    </w:p>
    <w:p>
      <w:pPr>
        <w:spacing w:after="100" w:before="0"/>
      </w:pPr>
      <w:r>
        <w:rPr>
          <w:b w:val="0"/>
        </w:rPr>
        <w:t>A. ACBD</w:t>
      </w:r>
    </w:p>
    <w:p>
      <w:pPr>
        <w:spacing w:after="100" w:before="0"/>
      </w:pPr>
      <w:r>
        <w:rPr>
          <w:b w:val="0"/>
        </w:rPr>
        <w:t>B. DBAC</w:t>
      </w:r>
    </w:p>
    <w:p>
      <w:pPr>
        <w:spacing w:after="100" w:before="0"/>
      </w:pPr>
      <w:r>
        <w:rPr>
          <w:b w:val="0"/>
        </w:rPr>
        <w:t>C. ABCD</w:t>
      </w:r>
    </w:p>
    <w:p>
      <w:pPr>
        <w:spacing w:after="100" w:before="0"/>
      </w:pPr>
      <w:r>
        <w:rPr>
          <w:b w:val="0"/>
        </w:rPr>
        <w:t>D. DACB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'DBAC'. Key Points Paragraph after rearranging the sentences: The olive tree ridiculed the fig tree because, while she was green all year round, the fig tree changed its leaves with the seasons. A shower of snow fell upon them and, finding the Olive full of foliage, it settled upon its branches. At length the olive tree's branches broke with the snow's weight, at once despoiling it of its beauty and killing the tree. Finding the fig tree without leaves, the snow fell through the branches to the ground and did not injure it at all. Hint Hinglish</w:t>
      </w:r>
    </w:p>
    <w:p>
      <w:pPr>
        <w:spacing w:before="0"/>
      </w:pPr>
      <w:r>
        <w:rPr>
          <w:b w:val="0"/>
        </w:rPr>
        <w:t>• The sentence 'D' is independent of any other sentence as it is giving general information about "the olive tree and the fig tree". Hence, 'D' is the first part.</w:t>
      </w:r>
    </w:p>
    <w:p>
      <w:pPr>
        <w:spacing w:before="0"/>
      </w:pPr>
      <w:r>
        <w:rPr>
          <w:b w:val="0"/>
        </w:rPr>
        <w:t>• Sentence B will come after D because it explains what happens when a shower of snow fell upon the branches of the olive tree.</w:t>
      </w:r>
    </w:p>
    <w:p>
      <w:pPr>
        <w:spacing w:before="0"/>
      </w:pPr>
      <w:r>
        <w:rPr>
          <w:b w:val="0"/>
        </w:rPr>
        <w:t>• Sentence A will come after B because it explains what happens to the branches of the olive tree due to the weight of the snow.</w:t>
      </w:r>
    </w:p>
    <w:p>
      <w:pPr>
        <w:spacing w:before="0"/>
      </w:pPr>
      <w:r>
        <w:rPr>
          <w:b w:val="0"/>
        </w:rPr>
        <w:t>• The sentence 'C' is the concluding part because it explains on the other hand what happens with the fig tree when the snow fell upon it.</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t>• वाक्य 'D' किसी अन्य वाक्य से स्वतंत्र है क्योंकि यह "जैतून के पेड़ और अंजीर के पेड़" के बारे में सामान्य जानकारी दे रहा है। अतः 'D' पहला भाग है।</w:t>
      </w:r>
    </w:p>
    <w:p>
      <w:pPr>
        <w:spacing w:before="0"/>
      </w:pPr>
      <w:r>
        <w:rPr>
          <w:b w:val="0"/>
        </w:rPr>
        <w:t>• वाक्य B, D के बाद आएगा क्योंकि यह बताता है कि जब जैतून के पेड़ की शाखाओं पर बर्फ की बौछार गिरती है तो क्या होता है।</w:t>
      </w:r>
    </w:p>
    <w:p>
      <w:pPr>
        <w:spacing w:before="0"/>
      </w:pPr>
      <w:r>
        <w:rPr>
          <w:b w:val="0"/>
        </w:rPr>
        <w:t>• वाक्य A, B के बाद आएगा क्योंकि यह बताता है कि बर्फ के भार के कारण जैतून के पेड़ की शाखाओं का क्या होता है।</w:t>
      </w:r>
    </w:p>
    <w:p>
      <w:pPr>
        <w:spacing w:before="0"/>
      </w:pPr>
      <w:r>
        <w:rPr>
          <w:b w:val="0"/>
        </w:rPr>
        <w:t>• वाक्य 'C' समापन भाग है क्योंकि यह दूसरी ओर बताता है कि जब बर्फ गिरती है तो अंजीर के पेड़ के साथ क्या होता है।</w:t>
      </w:r>
    </w:p>
    <w:p>
      <w:pPr>
        <w:spacing w:before="0"/>
      </w:pPr>
      <w:r>
        <w:rPr>
          <w:b w:val="0"/>
        </w:rPr>
      </w:r>
    </w:p>
    <w:p>
      <w:pPr>
        <w:spacing w:after="100" w:line="360" w:lineRule="auto" w:before="0"/>
      </w:pPr>
      <w:r>
        <w:rPr>
          <w:b w:val="0"/>
        </w:rPr>
        <w:t>86. Directions: Select the option that can be used as a one-word substitute for the given group of words. A person who is trained to travel in a spacecraft</w:t>
      </w:r>
    </w:p>
    <w:p>
      <w:pPr>
        <w:spacing w:before="0"/>
      </w:pPr>
      <w:r>
        <w:rPr>
          <w:b w:val="0"/>
        </w:rPr>
      </w:r>
    </w:p>
    <w:p>
      <w:pPr>
        <w:spacing w:after="100" w:before="0"/>
      </w:pPr>
      <w:r>
        <w:rPr>
          <w:b w:val="0"/>
        </w:rPr>
        <w:t>A. Astronaut</w:t>
      </w:r>
    </w:p>
    <w:p>
      <w:pPr>
        <w:spacing w:after="100" w:before="0"/>
      </w:pPr>
      <w:r>
        <w:rPr>
          <w:b w:val="0"/>
        </w:rPr>
        <w:t>B. Anchor</w:t>
      </w:r>
    </w:p>
    <w:p>
      <w:pPr>
        <w:spacing w:after="100" w:before="0"/>
      </w:pPr>
      <w:r>
        <w:rPr>
          <w:b w:val="0"/>
        </w:rPr>
        <w:t>C. Chauffeur</w:t>
      </w:r>
    </w:p>
    <w:p>
      <w:pPr>
        <w:spacing w:after="100" w:before="0"/>
      </w:pPr>
      <w:r>
        <w:rPr>
          <w:b w:val="0"/>
        </w:rPr>
        <w:t>D. Choreographer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'Astronaut.' Key Points Hence, the correct answer is option 1. Additional Information</w:t>
      </w:r>
    </w:p>
    <w:p>
      <w:pPr>
        <w:spacing w:before="0"/>
      </w:pPr>
      <w:r>
        <w:rPr>
          <w:b w:val="0"/>
        </w:rPr>
        <w:t>• Let us explore the marked option: 'Astronaut' is a person who travels in a spacecraft. (अंतरिक्ष यात्री) For example - The rocket boosts the astronaut into space.</w:t>
      </w:r>
    </w:p>
    <w:p>
      <w:pPr>
        <w:spacing w:before="0"/>
      </w:pPr>
      <w:r>
        <w:rPr>
          <w:b w:val="0"/>
        </w:rPr>
        <w:t>• Let us explore the other options: 'Anchor' is a person who reports the news and manages reports by others on a television or radio program. (एक व्यक्ति जो समाचारों की रिपोर्ट करता है और टेलीविजन या रेडियो कार्यक्रम पर दूसरों द्वारा रिपोर्ट का प्रबंधन करता है) For example - Arnab Goswami is an Indian journalist and television news anchor.</w:t>
      </w:r>
    </w:p>
    <w:p>
      <w:pPr>
        <w:spacing w:before="0"/>
      </w:pPr>
      <w:r>
        <w:rPr>
          <w:b w:val="0"/>
        </w:rPr>
        <w:t>• 'Chauffeur' is a person whose job is to drive a car for somebody else. (दूसरों के लिए उनकी कार चलाने की नौकरी करने वाला व् यक्ति; कार का वेतनभोगी ड्राइवर) For example - The chauffeur drove them straight to the theatre.</w:t>
      </w:r>
    </w:p>
    <w:p>
      <w:pPr>
        <w:spacing w:before="0"/>
      </w:pPr>
      <w:r>
        <w:rPr>
          <w:b w:val="0"/>
        </w:rPr>
        <w:t>• 'Choreographer' is a person who composes the sequence of steps and moves for a performance of dance. (नृत् य-रचनाकार; नृत् य-निर्देशक) For example - She was chief dancer and choreographer, he was bandleader and strategy-maker.</w:t>
      </w:r>
    </w:p>
    <w:p>
      <w:pPr>
        <w:spacing w:before="0"/>
      </w:pPr>
      <w:r>
        <w:rPr>
          <w:b w:val="0"/>
        </w:rPr>
      </w:r>
    </w:p>
    <w:p>
      <w:pPr>
        <w:spacing w:after="100" w:line="360" w:lineRule="auto" w:before="0"/>
      </w:pPr>
      <w:r>
        <w:rPr>
          <w:b w:val="0"/>
        </w:rPr>
        <w:t>87. Select the most appropriate option to fill in blank 1.</w:t>
      </w:r>
    </w:p>
    <w:p>
      <w:pPr>
        <w:spacing w:before="0"/>
      </w:pPr>
      <w:r>
        <w:rPr>
          <w:b w:val="0"/>
        </w:rPr>
      </w:r>
    </w:p>
    <w:p>
      <w:pPr>
        <w:spacing w:after="100" w:before="0"/>
      </w:pPr>
      <w:r>
        <w:rPr>
          <w:b w:val="0"/>
        </w:rPr>
        <w:t>A. will be</w:t>
      </w:r>
    </w:p>
    <w:p>
      <w:pPr>
        <w:spacing w:after="100" w:before="0"/>
      </w:pPr>
      <w:r>
        <w:rPr>
          <w:b w:val="0"/>
        </w:rPr>
        <w:t>B. are</w:t>
      </w:r>
    </w:p>
    <w:p>
      <w:pPr>
        <w:spacing w:after="100" w:before="0"/>
      </w:pPr>
      <w:r>
        <w:rPr>
          <w:b w:val="0"/>
        </w:rPr>
        <w:t>C. is</w:t>
      </w:r>
    </w:p>
    <w:p>
      <w:pPr>
        <w:spacing w:after="100" w:before="0"/>
      </w:pPr>
      <w:r>
        <w:rPr>
          <w:b w:val="0"/>
        </w:rPr>
        <w:t>D. be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'are.' Key Points Hence, the correct answer is option 2. The complete passage is- Man-made fiber is fiber whose chemical composition, structure, and properties are significantly modified during the manufacturing process. Man-made fibers (1) are spun and woven into a large (2) number of consumer and industrial products, (3) including garments such as shirts, scarves, and hosiery; home furnishings (4) such as upholstery, carpets, and drapes; and (5) industrial parts such as tire cord, flame-proof linings, and drive belts. Additional Information Hinglish अत: सही उत्तर विकल्प 2 है।</w:t>
      </w:r>
    </w:p>
    <w:p>
      <w:pPr>
        <w:spacing w:before="0"/>
      </w:pPr>
      <w:r>
        <w:rPr>
          <w:b w:val="0"/>
        </w:rPr>
        <w:t>• The given sentence "Man-made fibers ___(1)___ spun and woven...'' is indicating the rotation and creation of man-made fibers.</w:t>
      </w:r>
    </w:p>
    <w:p>
      <w:pPr>
        <w:spacing w:before="0"/>
      </w:pPr>
      <w:r>
        <w:rPr>
          <w:b w:val="0"/>
        </w:rPr>
        <w:t>• The plural noun 'fibers' will take a plural verb, also, the given sentence is in the simple present tense.</w:t>
      </w:r>
    </w:p>
    <w:p>
      <w:pPr>
        <w:spacing w:before="0"/>
      </w:pPr>
      <w:r>
        <w:rPr>
          <w:b w:val="0"/>
        </w:rPr>
        <w:t>• Therefore, the most appropriate word to be filled in the blank is 'are'.</w:t>
      </w:r>
    </w:p>
    <w:p>
      <w:pPr>
        <w:spacing w:before="0"/>
      </w:pPr>
      <w:r>
        <w:rPr>
          <w:b w:val="0"/>
        </w:rPr>
        <w:t>• The verb 'are' is second person singular present and first, second, third person plural present of 'be'. Example: The islanders are known for their hospitality.</w:t>
      </w:r>
    </w:p>
    <w:p>
      <w:pPr>
        <w:spacing w:before="0"/>
      </w:pPr>
      <w:r>
        <w:rPr>
          <w:b w:val="0"/>
        </w:rPr>
        <w:t>• Let us explore the other options: 'Will be' is expressing the future tense. (भविष्य काल को व्यक्त कर रहा है)</w:t>
      </w:r>
    </w:p>
    <w:p>
      <w:pPr>
        <w:spacing w:before="0"/>
      </w:pPr>
      <w:r>
        <w:rPr>
          <w:b w:val="0"/>
        </w:rPr>
        <w:t>• 'Is' is the third person present singular form of the verb. (क्रिया का तीसरा व्यक्ति वर्तमान एकवचन रूप है)</w:t>
      </w:r>
    </w:p>
    <w:p>
      <w:pPr>
        <w:spacing w:before="0"/>
      </w:pPr>
      <w:r>
        <w:rPr>
          <w:b w:val="0"/>
        </w:rPr>
        <w:t>• 'Be' is the third person present form of the verb. (क्रिया का तीसरा व्यक्ति वर्तमान रूप है)</w:t>
      </w:r>
    </w:p>
    <w:p>
      <w:pPr>
        <w:spacing w:before="0"/>
      </w:pPr>
      <w:r>
        <w:rPr>
          <w:b w:val="0"/>
        </w:rPr>
        <w:t>• दिया गया वाक्य "Man-made fibers ___(1)___ spun and woven...'' मानव निर्मित रेशों के घुमाव और निर्माण का संकेत दे रहा है।</w:t>
      </w:r>
    </w:p>
    <w:p>
      <w:pPr>
        <w:spacing w:before="0"/>
      </w:pPr>
      <w:r>
        <w:rPr>
          <w:b w:val="0"/>
        </w:rPr>
        <w:t>• Plural noun 'fibers' एक बहुवचन क्रिया लेगा, साथ ही, दिया गया वाक्य simple present tense में है।</w:t>
      </w:r>
    </w:p>
    <w:p>
      <w:pPr>
        <w:spacing w:before="0"/>
      </w:pPr>
      <w:r>
        <w:rPr>
          <w:b w:val="0"/>
        </w:rPr>
        <w:t>• इसलिए, रिक्त स्थान में भरने के लिए सबसे उपयुक्त शब्द 'are' है।</w:t>
      </w:r>
    </w:p>
    <w:p>
      <w:pPr>
        <w:spacing w:before="0"/>
      </w:pPr>
      <w:r>
        <w:rPr>
          <w:b w:val="0"/>
        </w:rPr>
        <w:t>• Verb 'are' second person singular present है और 'be' का first, second, third person plural present है। उदाहरण: The islanders are known for their hospitality.</w:t>
      </w:r>
    </w:p>
    <w:p>
      <w:pPr>
        <w:spacing w:before="0"/>
      </w:pPr>
      <w:r>
        <w:rPr>
          <w:b w:val="0"/>
        </w:rPr>
      </w:r>
    </w:p>
    <w:p>
      <w:pPr>
        <w:spacing w:after="100" w:line="360" w:lineRule="auto" w:before="0"/>
      </w:pPr>
      <w:r>
        <w:rPr>
          <w:b w:val="0"/>
        </w:rPr>
        <w:t>88. Select the most appropriate option to fill in blank 2.</w:t>
      </w:r>
    </w:p>
    <w:p>
      <w:pPr>
        <w:spacing w:before="0"/>
      </w:pPr>
      <w:r>
        <w:rPr>
          <w:b w:val="0"/>
        </w:rPr>
      </w:r>
    </w:p>
    <w:p>
      <w:pPr>
        <w:spacing w:after="100" w:before="0"/>
      </w:pPr>
      <w:r>
        <w:rPr>
          <w:b w:val="0"/>
        </w:rPr>
        <w:t>A. extent</w:t>
      </w:r>
    </w:p>
    <w:p>
      <w:pPr>
        <w:spacing w:after="100" w:before="0"/>
      </w:pPr>
      <w:r>
        <w:rPr>
          <w:b w:val="0"/>
        </w:rPr>
        <w:t>B. number</w:t>
      </w:r>
    </w:p>
    <w:p>
      <w:pPr>
        <w:spacing w:after="100" w:before="0"/>
      </w:pPr>
      <w:r>
        <w:rPr>
          <w:b w:val="0"/>
        </w:rPr>
        <w:t>C. figure</w:t>
      </w:r>
    </w:p>
    <w:p>
      <w:pPr>
        <w:spacing w:after="100" w:before="0"/>
      </w:pPr>
      <w:r>
        <w:rPr>
          <w:b w:val="0"/>
        </w:rPr>
        <w:t>D. total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'number.' Key Points Hence, the correct answer is option 2. The complete passage is- Man-made fiber is fiber whose chemical composition, structure, and properties are significantly modified during the manufacturing process. Man-made fibers (1) are spun and woven into a large (2) number of consumer and industrial products, (3) including garments such as shirts, scarves, and hosiery; home furnishings (4) such as upholstery, carpets, and drapes; and (5) industrial parts such as tire cord, flame-proof linings, and drive belts. Additional Information Hinglish अत: सही उत्तर विकल्प 2 है।</w:t>
      </w:r>
    </w:p>
    <w:p>
      <w:pPr>
        <w:spacing w:before="0"/>
      </w:pPr>
      <w:r>
        <w:rPr>
          <w:b w:val="0"/>
        </w:rPr>
        <w:t>• The given sentence "Man-made fibers are spun and woven into a large ___(2)___ of consumer and industrial products...'' is indicating the production of man-made fibers.</w:t>
      </w:r>
    </w:p>
    <w:p>
      <w:pPr>
        <w:spacing w:before="0"/>
      </w:pPr>
      <w:r>
        <w:rPr>
          <w:b w:val="0"/>
        </w:rPr>
        <w:t>• The use of the word 'large' in the sentence indicates something of considerable or relatively great size, extent, or capacity.</w:t>
      </w:r>
    </w:p>
    <w:p>
      <w:pPr>
        <w:spacing w:before="0"/>
      </w:pPr>
      <w:r>
        <w:rPr>
          <w:b w:val="0"/>
        </w:rPr>
        <w:t>• Therefore, the most appropriate word to be filled in the blank is 'number'.</w:t>
      </w:r>
    </w:p>
    <w:p>
      <w:pPr>
        <w:spacing w:before="0"/>
      </w:pPr>
      <w:r>
        <w:rPr>
          <w:b w:val="0"/>
        </w:rPr>
        <w:t>• The word 'number' means a quantity or amount. Example: This newspaper has a large number of subscribers.</w:t>
      </w:r>
    </w:p>
    <w:p>
      <w:pPr>
        <w:spacing w:before="0"/>
      </w:pPr>
      <w:r>
        <w:rPr>
          <w:b w:val="0"/>
        </w:rPr>
        <w:t>• Let us explore the other options: 'Extent' means the length, area, size, or importance of something. (किसी वस् तु की लंबाई, विस् तार, आकार या महत्व)</w:t>
      </w:r>
    </w:p>
    <w:p>
      <w:pPr>
        <w:spacing w:before="0"/>
      </w:pPr>
      <w:r>
        <w:rPr>
          <w:b w:val="0"/>
        </w:rPr>
        <w:t>• 'Figure' means an amount in numbers or a price. (राशि संख् या में या मूल् य)</w:t>
      </w:r>
    </w:p>
    <w:p>
      <w:pPr>
        <w:spacing w:before="0"/>
      </w:pPr>
      <w:r>
        <w:rPr>
          <w:b w:val="0"/>
        </w:rPr>
        <w:t>• 'Total' means comprising the whole number or amount. (जिसमें पूरी संख्या या राशि शामिल है)</w:t>
      </w:r>
    </w:p>
    <w:p>
      <w:pPr>
        <w:spacing w:before="0"/>
      </w:pPr>
      <w:r>
        <w:rPr>
          <w:b w:val="0"/>
        </w:rPr>
        <w:t>• दिया गया वाक्य "Man-made fibers are spun and woven into a large ___(2)___ of consumer and industrial products...'' मानव निर्मित रेशों के उत्पादन का संकेत दे रहा है।</w:t>
      </w:r>
    </w:p>
    <w:p>
      <w:pPr>
        <w:spacing w:before="0"/>
      </w:pPr>
      <w:r>
        <w:rPr>
          <w:b w:val="0"/>
        </w:rPr>
        <w:t>• वाक्य में 'large' शब्द का प्रयोग काफी या अपेक्षाकृत महान आकार, सीमा या क्षमता का संकेत देता है।</w:t>
      </w:r>
    </w:p>
    <w:p>
      <w:pPr>
        <w:spacing w:before="0"/>
      </w:pPr>
      <w:r>
        <w:rPr>
          <w:b w:val="0"/>
        </w:rPr>
        <w:t>• इसलिए, रिक्त स्थान में भरने के लिए सबसे उपयुक्त शब्द 'number' है।</w:t>
      </w:r>
    </w:p>
    <w:p>
      <w:pPr>
        <w:spacing w:before="0"/>
      </w:pPr>
      <w:r>
        <w:rPr>
          <w:b w:val="0"/>
        </w:rPr>
        <w:t>• 'Number' शब्द का अर्थ मात्रा या राशि है। उदाहरण: This newspaper has a large number of subscribers.</w:t>
      </w:r>
    </w:p>
    <w:p>
      <w:pPr>
        <w:spacing w:before="0"/>
      </w:pPr>
      <w:r>
        <w:rPr>
          <w:b w:val="0"/>
        </w:rPr>
      </w:r>
    </w:p>
    <w:p>
      <w:pPr>
        <w:spacing w:after="100" w:line="360" w:lineRule="auto" w:before="0"/>
      </w:pPr>
      <w:r>
        <w:rPr>
          <w:b w:val="0"/>
        </w:rPr>
        <w:t>89. Select the most appropriate option to fill in blank 3.</w:t>
      </w:r>
    </w:p>
    <w:p>
      <w:pPr>
        <w:spacing w:before="0"/>
      </w:pPr>
      <w:r>
        <w:rPr>
          <w:b w:val="0"/>
        </w:rPr>
      </w:r>
    </w:p>
    <w:p>
      <w:pPr>
        <w:spacing w:after="100" w:before="0"/>
      </w:pPr>
      <w:r>
        <w:rPr>
          <w:b w:val="0"/>
        </w:rPr>
        <w:t>A. wrapping</w:t>
      </w:r>
    </w:p>
    <w:p>
      <w:pPr>
        <w:spacing w:after="100" w:before="0"/>
      </w:pPr>
      <w:r>
        <w:rPr>
          <w:b w:val="0"/>
        </w:rPr>
        <w:t>B. including</w:t>
      </w:r>
    </w:p>
    <w:p>
      <w:pPr>
        <w:spacing w:after="100" w:before="0"/>
      </w:pPr>
      <w:r>
        <w:rPr>
          <w:b w:val="0"/>
        </w:rPr>
        <w:t>C. showing</w:t>
      </w:r>
    </w:p>
    <w:p>
      <w:pPr>
        <w:spacing w:after="100" w:before="0"/>
      </w:pPr>
      <w:r>
        <w:rPr>
          <w:b w:val="0"/>
        </w:rPr>
        <w:t>D. counting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'including.' Key Points Hence, the correct answer is option 2. The complete passage is- Man-made fiber is fiber whose chemical composition, structure, and properties are significantly modified during the manufacturing process. Man-made fibers (1) are spun and woven into a large (2) number of consumer and industrial products, (3) including garments such as shirts, scarves, and hosiery; home furnishings (4) such as upholstery, carpets, and drapes; and (5) industrial parts such as tire cord, flame-proof linings, and drive belts. Additional Information Hinglish अत: सही उत्तर विकल्प 2 है। पूर्ण वाक्य: Man-made fibers are spun and woven into a large number of consumer and industrial products, including garments such as shirts, scarves, and hosiery...</w:t>
      </w:r>
    </w:p>
    <w:p>
      <w:pPr>
        <w:spacing w:before="0"/>
      </w:pPr>
      <w:r>
        <w:rPr>
          <w:b w:val="0"/>
        </w:rPr>
        <w:t>• The given sentence "Man-made fibers are spun and woven into a large number of consumer and industrial products, ___(3)___ garments such as shirts, scarves, and hosiery...'' is indicating different kinds of fiber products.</w:t>
      </w:r>
    </w:p>
    <w:p>
      <w:pPr>
        <w:spacing w:before="0"/>
      </w:pPr>
      <w:r>
        <w:rPr>
          <w:b w:val="0"/>
        </w:rPr>
        <w:t>• The use of the phrase ''such as'' in the sentence indicates something of a kind that; like.</w:t>
      </w:r>
    </w:p>
    <w:p>
      <w:pPr>
        <w:spacing w:before="0"/>
      </w:pPr>
      <w:r>
        <w:rPr>
          <w:b w:val="0"/>
        </w:rPr>
        <w:t>• Therefore, the most appropriate word to be filled in the blank is 'including'.</w:t>
      </w:r>
    </w:p>
    <w:p>
      <w:pPr>
        <w:spacing w:before="0"/>
      </w:pPr>
      <w:r>
        <w:rPr>
          <w:b w:val="0"/>
        </w:rPr>
        <w:t>• The word 'including' means having as a part. Example: The store had everything including the proverbial kitchen sink.</w:t>
      </w:r>
    </w:p>
    <w:p>
      <w:pPr>
        <w:spacing w:before="0"/>
      </w:pPr>
      <w:r>
        <w:rPr>
          <w:b w:val="0"/>
        </w:rPr>
        <w:t>• Let us explore the other options: 'Wrapping' means covering or enclosing in paper or soft material. (किसी वस् तु पर काग़ज़ चढ़ाना या किसी व् यकि्त पर कपड़ा लपेटना)</w:t>
      </w:r>
    </w:p>
    <w:p>
      <w:pPr>
        <w:spacing w:before="0"/>
      </w:pPr>
      <w:r>
        <w:rPr>
          <w:b w:val="0"/>
        </w:rPr>
        <w:t>• 'Showing' means to let somebody see somebody or something. (दिखाना, प्रदर्शित करना)</w:t>
      </w:r>
    </w:p>
    <w:p>
      <w:pPr>
        <w:spacing w:before="0"/>
      </w:pPr>
      <w:r>
        <w:rPr>
          <w:b w:val="0"/>
        </w:rPr>
        <w:t>• 'Counting' means to say numbers one after another in order. (गिनती करना, गिनना)</w:t>
      </w:r>
    </w:p>
    <w:p>
      <w:pPr>
        <w:spacing w:before="0"/>
      </w:pPr>
      <w:r>
        <w:rPr>
          <w:b w:val="0"/>
        </w:rPr>
        <w:t>• दिया गया वाक्य "Man-made fibers are spun and woven into a large number of consumer and industrial products, ___(3)___ garments such as shirts, scarves, and hosiery...'' विभिन्न प्रकार के फाइबर उत्पादों का संकेत दे रहा है।</w:t>
      </w:r>
    </w:p>
    <w:p>
      <w:pPr>
        <w:spacing w:before="0"/>
      </w:pPr>
      <w:r>
        <w:rPr>
          <w:b w:val="0"/>
        </w:rPr>
        <w:t>• वाक्य में phrase ''such as'' का प्रयोग, उदाहरणार्थ, मिसाल के तौर पर, का संकेत करता है।</w:t>
      </w:r>
    </w:p>
    <w:p>
      <w:pPr>
        <w:spacing w:before="0"/>
      </w:pPr>
      <w:r>
        <w:rPr>
          <w:b w:val="0"/>
        </w:rPr>
        <w:t>• इसलिए, रिक्त स्थान में भरने के लिए सबसे उपयुक्त शब्द 'number' है।</w:t>
      </w:r>
    </w:p>
    <w:p>
      <w:pPr>
        <w:spacing w:before="0"/>
      </w:pPr>
      <w:r>
        <w:rPr>
          <w:b w:val="0"/>
        </w:rPr>
        <w:t>• 'Including' शब्द का अर्थ है किसी चीज को शामिल करना। उदाहरण: The store had everything including the proverbial kitchen sink.</w:t>
      </w:r>
    </w:p>
    <w:p>
      <w:pPr>
        <w:spacing w:before="0"/>
      </w:pPr>
      <w:r>
        <w:rPr>
          <w:b w:val="0"/>
        </w:rPr>
      </w:r>
    </w:p>
    <w:p>
      <w:pPr>
        <w:spacing w:after="100" w:line="360" w:lineRule="auto" w:before="0"/>
      </w:pPr>
      <w:r>
        <w:rPr>
          <w:b w:val="0"/>
        </w:rPr>
        <w:t>90. Select the most appropriate option to fill in blank 4.</w:t>
      </w:r>
    </w:p>
    <w:p>
      <w:pPr>
        <w:spacing w:before="0"/>
      </w:pPr>
      <w:r>
        <w:rPr>
          <w:b w:val="0"/>
        </w:rPr>
      </w:r>
    </w:p>
    <w:p>
      <w:pPr>
        <w:spacing w:after="100" w:before="0"/>
      </w:pPr>
      <w:r>
        <w:rPr>
          <w:b w:val="0"/>
        </w:rPr>
        <w:t>A. much</w:t>
      </w:r>
    </w:p>
    <w:p>
      <w:pPr>
        <w:spacing w:after="100" w:before="0"/>
      </w:pPr>
      <w:r>
        <w:rPr>
          <w:b w:val="0"/>
        </w:rPr>
        <w:t>B. such</w:t>
      </w:r>
    </w:p>
    <w:p>
      <w:pPr>
        <w:spacing w:after="100" w:before="0"/>
      </w:pPr>
      <w:r>
        <w:rPr>
          <w:b w:val="0"/>
        </w:rPr>
        <w:t>C. more</w:t>
      </w:r>
    </w:p>
    <w:p>
      <w:pPr>
        <w:spacing w:after="100" w:before="0"/>
      </w:pPr>
      <w:r>
        <w:rPr>
          <w:b w:val="0"/>
        </w:rPr>
        <w:t>D. so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'such.' Key Points Hence, the correct answer is option 2. So the correct passage is- Man-made fiber is fiber whose chemical composition, structure, and properties are significantly modified during the manufacturing process. Man-made fibers (1) are spun and woven into a large (2) number of consumer and industrial products, (3) including garments such as shirts, scarves, and hosiery; home furnishings (4) such as upholstery, carpets, and drapes; and (5) industrial parts such as tire cord, flame-proof linings, and drive belts. Additional Information Hinglish अत: सही उत्तर विकल्प 2 है। पूर्ण वाक्य: ...home furnishings such as upholstery, carpets, and drapes...</w:t>
      </w:r>
    </w:p>
    <w:p>
      <w:pPr>
        <w:spacing w:before="0"/>
      </w:pPr>
      <w:r>
        <w:rPr>
          <w:b w:val="0"/>
        </w:rPr>
        <w:t>• The given sentence "...home furnishings ___(4)___ as upholstery, carpets, and drapes...'' is indicating the home furnishing items.</w:t>
      </w:r>
    </w:p>
    <w:p>
      <w:pPr>
        <w:spacing w:before="0"/>
      </w:pPr>
      <w:r>
        <w:rPr>
          <w:b w:val="0"/>
        </w:rPr>
        <w:t>• The phrase 'such as' means for example.</w:t>
      </w:r>
    </w:p>
    <w:p>
      <w:pPr>
        <w:spacing w:before="0"/>
      </w:pPr>
      <w:r>
        <w:rPr>
          <w:b w:val="0"/>
        </w:rPr>
        <w:t>• Therefore, the most appropriate word to be filled in the blank is 'such'.</w:t>
      </w:r>
    </w:p>
    <w:p>
      <w:pPr>
        <w:spacing w:before="0"/>
      </w:pPr>
      <w:r>
        <w:rPr>
          <w:b w:val="0"/>
        </w:rPr>
        <w:t>• The word 'such' means something of the type about to be mentioned. Example: Avoid unhealthy foods such as hamburgers and chips.</w:t>
      </w:r>
    </w:p>
    <w:p>
      <w:pPr>
        <w:spacing w:before="0"/>
      </w:pPr>
      <w:r>
        <w:rPr>
          <w:b w:val="0"/>
        </w:rPr>
        <w:t>• Let us explore the other options: 'Much' means a great amount or quantity of something. (किसी वस् तु की अधिक मात्रा)</w:t>
      </w:r>
    </w:p>
    <w:p>
      <w:pPr>
        <w:spacing w:before="0"/>
      </w:pPr>
      <w:r>
        <w:rPr>
          <w:b w:val="0"/>
        </w:rPr>
        <w:t>• 'More' means a larger number or amount of people or things. (व् यकि्तयों या वस् तुओं की अधिक बड़ी संख् या या मात्रा)</w:t>
      </w:r>
    </w:p>
    <w:p>
      <w:pPr>
        <w:spacing w:before="0"/>
      </w:pPr>
      <w:r>
        <w:rPr>
          <w:b w:val="0"/>
        </w:rPr>
        <w:t>• 'So' means to the same extent. (उसी सीमा तक)</w:t>
      </w:r>
    </w:p>
    <w:p>
      <w:pPr>
        <w:spacing w:before="0"/>
      </w:pPr>
      <w:r>
        <w:rPr>
          <w:b w:val="0"/>
        </w:rPr>
        <w:t>• दिया गया वाक्य "...home furnishings ___(4)___ as upholstery, carpets, and drapes...'' होम फर्निशिंग चीजों का संकेत दे रहा है।</w:t>
      </w:r>
    </w:p>
    <w:p>
      <w:pPr>
        <w:spacing w:before="0"/>
      </w:pPr>
      <w:r>
        <w:rPr>
          <w:b w:val="0"/>
        </w:rPr>
        <w:t>• वाक्य में phrase 'such as' शब्द का अर्थ है उदाहरण के लिए।</w:t>
      </w:r>
    </w:p>
    <w:p>
      <w:pPr>
        <w:spacing w:before="0"/>
      </w:pPr>
      <w:r>
        <w:rPr>
          <w:b w:val="0"/>
        </w:rPr>
        <w:t>• इसलिए, रिक्त स्थान में भरने के लिए सबसे उपयुक्त शब्द 'such' है।</w:t>
      </w:r>
    </w:p>
    <w:p>
      <w:pPr>
        <w:spacing w:before="0"/>
      </w:pPr>
      <w:r>
        <w:rPr>
          <w:b w:val="0"/>
        </w:rPr>
        <w:t>• 'Such' शब्द का अर्थ है कुछ प्रकार का उल्लेख किया जाना। उदाहरण: Avoid unhealthy foods such as hamburgers and chips.</w:t>
      </w:r>
    </w:p>
    <w:p>
      <w:pPr>
        <w:spacing w:before="0"/>
      </w:pPr>
      <w:r>
        <w:rPr>
          <w:b w:val="0"/>
        </w:rPr>
      </w:r>
    </w:p>
    <w:p>
      <w:pPr>
        <w:spacing w:after="100" w:line="360" w:lineRule="auto" w:before="0"/>
      </w:pPr>
      <w:r>
        <w:rPr>
          <w:b w:val="0"/>
        </w:rPr>
        <w:t>91. Select the most appropriate option to fill in blank 5.</w:t>
      </w:r>
    </w:p>
    <w:p>
      <w:pPr>
        <w:spacing w:before="0"/>
      </w:pPr>
      <w:r>
        <w:rPr>
          <w:b w:val="0"/>
        </w:rPr>
      </w:r>
    </w:p>
    <w:p>
      <w:pPr>
        <w:spacing w:after="100" w:before="0"/>
      </w:pPr>
      <w:r>
        <w:rPr>
          <w:b w:val="0"/>
        </w:rPr>
        <w:t>A. industrialist</w:t>
      </w:r>
    </w:p>
    <w:p>
      <w:pPr>
        <w:spacing w:after="100" w:before="0"/>
      </w:pPr>
      <w:r>
        <w:rPr>
          <w:b w:val="0"/>
        </w:rPr>
        <w:t>B. industrial</w:t>
      </w:r>
    </w:p>
    <w:p>
      <w:pPr>
        <w:spacing w:after="100" w:before="0"/>
      </w:pPr>
      <w:r>
        <w:rPr>
          <w:b w:val="0"/>
        </w:rPr>
        <w:t>C. industrialised</w:t>
      </w:r>
    </w:p>
    <w:p>
      <w:pPr>
        <w:spacing w:after="100" w:before="0"/>
      </w:pPr>
      <w:r>
        <w:rPr>
          <w:b w:val="0"/>
        </w:rPr>
        <w:t>D. industry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'industrial.' Key Points Hence, the correct answer is option 2. So the correct passage is- Man-made fiber is fiber whose chemical composition, structure, and properties are significantly modified during the manufacturing process. Man-made fibers (1) are spun and woven into a large (2) number of consumer and industrial products, (3) including garments such as shirts, scarves, and hosiery; home furnishings (4) such as upholstery, carpets, and drapes; and (5) industrial parts such as tire cord, flame-proof linings, and drive belts. Additional Information Hinglish अत: सही उत्तर विकल्प 2 है। पूर्ण वाक्य: ...home furnishings such as upholstery, carpets, and drapes; and industrial parts such as tire cord, flame-proof linings, and drive belts. ..</w:t>
      </w:r>
    </w:p>
    <w:p>
      <w:pPr>
        <w:spacing w:before="0"/>
      </w:pPr>
      <w:r>
        <w:rPr>
          <w:b w:val="0"/>
        </w:rPr>
        <w:t>• The given sentence "...home furnishings such as upholstery, carpets, and drapes; and ___(5)___ parts such as tire cord, flame-proof linings, and drive belts. ..'' is indicating the production of various mechanical parts.</w:t>
      </w:r>
    </w:p>
    <w:p>
      <w:pPr>
        <w:spacing w:before="0"/>
      </w:pPr>
      <w:r>
        <w:rPr>
          <w:b w:val="0"/>
        </w:rPr>
        <w:t>• The use of the word 'parts' in the sentence indicates some, but not all of something.</w:t>
      </w:r>
    </w:p>
    <w:p>
      <w:pPr>
        <w:spacing w:before="0"/>
      </w:pPr>
      <w:r>
        <w:rPr>
          <w:b w:val="0"/>
        </w:rPr>
        <w:t>• Therefore, the most appropriate word to be filled in the blank is 'industrial'.</w:t>
      </w:r>
    </w:p>
    <w:p>
      <w:pPr>
        <w:spacing w:before="0"/>
      </w:pPr>
      <w:r>
        <w:rPr>
          <w:b w:val="0"/>
        </w:rPr>
        <w:t>• The word 'industrial' means connected with the industry. Example: We now export all kinds of industrial products.</w:t>
      </w:r>
    </w:p>
    <w:p>
      <w:pPr>
        <w:spacing w:before="0"/>
      </w:pPr>
      <w:r>
        <w:rPr>
          <w:b w:val="0"/>
        </w:rPr>
        <w:t>• Let us explore the other options: 'Industrialist' is a person who owns or manages a large industrial company. (बड़े औद्योगिक कंपनी का मालिक अथवा व्यवस्था करनेवाला, उद्योगपति)</w:t>
      </w:r>
    </w:p>
    <w:p>
      <w:pPr>
        <w:spacing w:before="0"/>
      </w:pPr>
      <w:r>
        <w:rPr>
          <w:b w:val="0"/>
        </w:rPr>
        <w:t>• 'Industrialised' means to develop industries in a country. (देश में उद्योगों का विकास करना; उद्योगीकरण करना)</w:t>
      </w:r>
    </w:p>
    <w:p>
      <w:pPr>
        <w:spacing w:before="0"/>
      </w:pPr>
      <w:r>
        <w:rPr>
          <w:b w:val="0"/>
        </w:rPr>
        <w:t>• 'Industry' means the production of goods in factories. (कारख़ानों में माल का उत् पादन; उद्योग-धंधे; व् यवसाय)</w:t>
      </w:r>
    </w:p>
    <w:p>
      <w:pPr>
        <w:spacing w:before="0"/>
      </w:pPr>
      <w:r>
        <w:rPr>
          <w:b w:val="0"/>
        </w:rPr>
        <w:t>• दिया गया वाक्य "...home furnishings such as upholstery, carpets, and drapes; and ___(5)___ parts such as tire cord, flame-proof linings, and drive belts. ..'' विभिन्न यांत्रिक भागों के उत्पादन का संकेत दे रहा है।</w:t>
      </w:r>
    </w:p>
    <w:p>
      <w:pPr>
        <w:spacing w:before="0"/>
      </w:pPr>
      <w:r>
        <w:rPr>
          <w:b w:val="0"/>
        </w:rPr>
        <w:t>• वाक्य में 'parts' शब्द का प्रयोग कुछ इंगित करता है, लेकिन सभी कुछ नहीं।</w:t>
      </w:r>
    </w:p>
    <w:p>
      <w:pPr>
        <w:spacing w:before="0"/>
      </w:pPr>
      <w:r>
        <w:rPr>
          <w:b w:val="0"/>
        </w:rPr>
        <w:t>• इसलिए, रिक्त स्थान में भरने के लिए सबसे उपयुक्त शब्द 'industrial' है।</w:t>
      </w:r>
    </w:p>
    <w:p>
      <w:pPr>
        <w:spacing w:before="0"/>
      </w:pPr>
      <w:r>
        <w:rPr>
          <w:b w:val="0"/>
        </w:rPr>
        <w:t>• 'Industrial' शब्द का अर्थ है उद्योग से संबंधित; औद्योगिक। उदाहरण: We now export all kinds of industrial products.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