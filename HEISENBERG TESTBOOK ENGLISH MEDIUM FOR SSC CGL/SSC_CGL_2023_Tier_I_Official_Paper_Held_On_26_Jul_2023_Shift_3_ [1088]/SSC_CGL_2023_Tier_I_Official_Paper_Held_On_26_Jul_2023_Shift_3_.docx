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word-pair that best represents a similar relationship to the one expressed in the pair of words given below. Energy : Joule</w:t>
      </w:r>
    </w:p>
    <w:p>
      <w:pPr>
        <w:spacing w:before="0"/>
      </w:pPr>
      <w:r>
        <w:rPr>
          <w:b w:val="0"/>
        </w:rPr>
      </w:r>
    </w:p>
    <w:p>
      <w:pPr>
        <w:spacing w:after="100" w:before="0"/>
      </w:pPr>
      <w:r>
        <w:rPr>
          <w:b w:val="0"/>
        </w:rPr>
        <w:t>A. Temperature : Hot</w:t>
      </w:r>
    </w:p>
    <w:p>
      <w:pPr>
        <w:spacing w:after="100" w:before="0"/>
      </w:pPr>
      <w:r>
        <w:rPr>
          <w:b w:val="0"/>
        </w:rPr>
        <w:t>B. Force : Watt</w:t>
      </w:r>
    </w:p>
    <w:p>
      <w:pPr>
        <w:spacing w:after="100" w:before="0"/>
      </w:pPr>
      <w:r>
        <w:rPr>
          <w:b w:val="0"/>
        </w:rPr>
        <w:t>C. Power : Horse</w:t>
      </w:r>
    </w:p>
    <w:p>
      <w:pPr>
        <w:spacing w:after="100" w:before="0"/>
      </w:pPr>
      <w:r>
        <w:rPr>
          <w:b w:val="0"/>
        </w:rPr>
        <w:t>D. Current : Ampere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unit of Energy is Joule. The unit of Current is Ampere.</w:t>
      </w:r>
    </w:p>
    <w:p>
      <w:pPr>
        <w:spacing w:before="0"/>
      </w:pPr>
      <w:r>
        <w:rPr>
          <w:b w:val="0"/>
        </w:rPr>
      </w:r>
    </w:p>
    <w:p>
      <w:pPr>
        <w:spacing w:after="100" w:line="360" w:lineRule="auto" w:before="0"/>
      </w:pPr>
      <w:r>
        <w:rPr>
          <w:b w:val="0"/>
        </w:rPr>
        <w:t>2. Select the set in which the numbers are related in the same way as are the numbers of the following set. (NOTE: Operations should be performed on the whole numbers, without breaking down the numbers into their constituent digits. E.g. 13 - Operations on 13 such as adding / substracting / multiplying etc. to 13 can be performed. Breaking down 13 into 1 and 3 and then performing mathematical operations on 1 and 3 is not allowed.) (7, 15, 11) (9, 19, 14)</w:t>
      </w:r>
    </w:p>
    <w:p>
      <w:pPr>
        <w:spacing w:before="0"/>
      </w:pPr>
      <w:r>
        <w:rPr>
          <w:b w:val="0"/>
        </w:rPr>
      </w:r>
    </w:p>
    <w:p>
      <w:pPr>
        <w:spacing w:after="100" w:before="0"/>
      </w:pPr>
      <w:r>
        <w:rPr>
          <w:b w:val="0"/>
        </w:rPr>
        <w:t>A. (8, 16, 13)</w:t>
      </w:r>
    </w:p>
    <w:p>
      <w:pPr>
        <w:spacing w:after="100" w:before="0"/>
      </w:pPr>
      <w:r>
        <w:rPr>
          <w:b w:val="0"/>
        </w:rPr>
        <w:t>B. (6, 13, 9)</w:t>
      </w:r>
    </w:p>
    <w:p>
      <w:pPr>
        <w:spacing w:after="100" w:before="0"/>
      </w:pPr>
      <w:r>
        <w:rPr>
          <w:b w:val="0"/>
        </w:rPr>
        <w:t>C. (13, 25, 21)</w:t>
      </w:r>
    </w:p>
    <w:p>
      <w:pPr>
        <w:spacing w:after="100" w:before="0"/>
      </w:pPr>
      <w:r>
        <w:rPr>
          <w:b w:val="0"/>
        </w:rPr>
        <w:t>D. (11, 23, 17)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(First number + Second number) ÷ 2 = Third number</w:t>
      </w:r>
    </w:p>
    <w:p>
      <w:pPr>
        <w:spacing w:before="0"/>
      </w:pPr>
      <w:r>
        <w:rPr>
          <w:b w:val="0"/>
        </w:rPr>
        <w:t>• (11, 23, 17) → (11 + 23) ÷ 2 = 34 ÷ 2 = 17</w:t>
      </w:r>
    </w:p>
    <w:p>
      <w:pPr>
        <w:spacing w:before="0"/>
      </w:pPr>
      <w:r>
        <w:rPr>
          <w:b w:val="0"/>
        </w:rPr>
      </w:r>
    </w:p>
    <w:p>
      <w:pPr>
        <w:spacing w:after="100" w:line="360" w:lineRule="auto" w:before="0"/>
      </w:pPr>
      <w:r>
        <w:rPr>
          <w:b w:val="0"/>
        </w:rPr>
        <w:t>3. Select the option that represents the correct order of the given words as they would appear in an English dictionary. 1. Strategy 2. Strength 3. Stranger 4. Stretch 5. Struggle 6. Strange</w:t>
      </w:r>
    </w:p>
    <w:p>
      <w:pPr>
        <w:spacing w:before="0"/>
      </w:pPr>
      <w:r>
        <w:rPr>
          <w:b w:val="0"/>
        </w:rPr>
      </w:r>
    </w:p>
    <w:p>
      <w:pPr>
        <w:spacing w:after="100" w:before="0"/>
      </w:pPr>
      <w:r>
        <w:rPr>
          <w:b w:val="0"/>
        </w:rPr>
        <w:t>A. 3, 6, 1, 2, 4, 5</w:t>
      </w:r>
    </w:p>
    <w:p>
      <w:pPr>
        <w:spacing w:after="100" w:before="0"/>
      </w:pPr>
      <w:r>
        <w:rPr>
          <w:b w:val="0"/>
        </w:rPr>
        <w:t>B. 6, 3, 1, 4, 2, 5</w:t>
      </w:r>
    </w:p>
    <w:p>
      <w:pPr>
        <w:spacing w:after="100" w:before="0"/>
      </w:pPr>
      <w:r>
        <w:rPr>
          <w:b w:val="0"/>
        </w:rPr>
        <w:t>C. 6, 1, 3, 2, 4, 5</w:t>
      </w:r>
    </w:p>
    <w:p>
      <w:pPr>
        <w:spacing w:after="100" w:before="0"/>
      </w:pPr>
      <w:r>
        <w:rPr>
          <w:b w:val="0"/>
        </w:rPr>
        <w:t>D. 6, 3, 1, 2, 4,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6. Strange 3. Stranger 1. Strategy 2. Strength 4. Stretch 5. Struggle</w:t>
      </w:r>
    </w:p>
    <w:p>
      <w:pPr>
        <w:spacing w:before="0"/>
      </w:pPr>
      <w:r>
        <w:rPr>
          <w:b w:val="0"/>
        </w:rPr>
      </w:r>
    </w:p>
    <w:p>
      <w:pPr>
        <w:spacing w:after="100" w:line="360" w:lineRule="auto" w:before="0"/>
      </w:pPr>
      <w:r>
        <w:rPr>
          <w:b w:val="0"/>
        </w:rPr>
        <w:t>4. Select the option that is related to the fifth letter-cluster in the same way as the second letter-cluster is related to the first letter-cluster and the fourth letter-cluster is related to the third letter-cluster. BET : UXM :: SYP : LRI :: HOX : ?</w:t>
      </w:r>
    </w:p>
    <w:p>
      <w:pPr>
        <w:spacing w:before="0"/>
      </w:pPr>
      <w:r>
        <w:rPr>
          <w:b w:val="0"/>
        </w:rPr>
      </w:r>
    </w:p>
    <w:p>
      <w:pPr>
        <w:spacing w:after="100" w:before="0"/>
      </w:pPr>
      <w:r>
        <w:rPr>
          <w:b w:val="0"/>
        </w:rPr>
        <w:t>A. NVE</w:t>
      </w:r>
    </w:p>
    <w:p>
      <w:pPr>
        <w:spacing w:after="100" w:before="0"/>
      </w:pPr>
      <w:r>
        <w:rPr>
          <w:b w:val="0"/>
        </w:rPr>
        <w:t>B. AHQ</w:t>
      </w:r>
    </w:p>
    <w:p>
      <w:pPr>
        <w:spacing w:after="100" w:before="0"/>
      </w:pPr>
      <w:r>
        <w:rPr>
          <w:b w:val="0"/>
        </w:rPr>
        <w:t>C. BHQ</w:t>
      </w:r>
    </w:p>
    <w:p>
      <w:pPr>
        <w:spacing w:after="100" w:before="0"/>
      </w:pPr>
      <w:r>
        <w:rPr>
          <w:b w:val="0"/>
        </w:rPr>
        <w:t>D. MVE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t>
      </w:r>
    </w:p>
    <w:p>
      <w:pPr>
        <w:spacing w:before="0"/>
      </w:pPr>
      <w:r>
        <w:rPr>
          <w:b w:val="0"/>
        </w:rPr>
      </w:r>
    </w:p>
    <w:p>
      <w:pPr>
        <w:spacing w:after="100" w:line="360" w:lineRule="auto" w:before="0"/>
      </w:pPr>
      <w:r>
        <w:rPr>
          <w:b w:val="0"/>
        </w:rPr>
        <w:t>5. Select the option that is related to the fifth letter-cluster in the same way as the second letter-cluster is related to the first letter-cluster and the fourth letter-cluster is related to the third letter cluster. MAGNET : AMNGTE :: FAMILY : AFIMYL :: BLOCKS : ?</w:t>
      </w:r>
    </w:p>
    <w:p>
      <w:pPr>
        <w:spacing w:before="0"/>
      </w:pPr>
      <w:r>
        <w:rPr>
          <w:b w:val="0"/>
        </w:rPr>
      </w:r>
    </w:p>
    <w:p>
      <w:pPr>
        <w:spacing w:after="100" w:before="0"/>
      </w:pPr>
      <w:r>
        <w:rPr>
          <w:b w:val="0"/>
        </w:rPr>
        <w:t>A. LCBOSK</w:t>
      </w:r>
    </w:p>
    <w:p>
      <w:pPr>
        <w:spacing w:after="100" w:before="0"/>
      </w:pPr>
      <w:r>
        <w:rPr>
          <w:b w:val="0"/>
        </w:rPr>
        <w:t>B. OLBSKC</w:t>
      </w:r>
    </w:p>
    <w:p>
      <w:pPr>
        <w:spacing w:after="100" w:before="0"/>
      </w:pPr>
      <w:r>
        <w:rPr>
          <w:b w:val="0"/>
        </w:rPr>
        <w:t>C. LBCOSK</w:t>
      </w:r>
    </w:p>
    <w:p>
      <w:pPr>
        <w:spacing w:after="100" w:before="0"/>
      </w:pPr>
      <w:r>
        <w:rPr>
          <w:b w:val="0"/>
        </w:rPr>
        <w:t>D. LBOCSK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Which letter-cluster will replace the question mark (?) to complete the given series? GTCL, KWEM, OZGN, SCIO, ?</w:t>
      </w:r>
    </w:p>
    <w:p>
      <w:pPr>
        <w:spacing w:before="0"/>
      </w:pPr>
      <w:r>
        <w:rPr>
          <w:b w:val="0"/>
        </w:rPr>
      </w:r>
    </w:p>
    <w:p>
      <w:pPr>
        <w:spacing w:after="100" w:before="0"/>
      </w:pPr>
      <w:r>
        <w:rPr>
          <w:b w:val="0"/>
        </w:rPr>
        <w:t>A. VGLQ</w:t>
      </w:r>
    </w:p>
    <w:p>
      <w:pPr>
        <w:spacing w:after="100" w:before="0"/>
      </w:pPr>
      <w:r>
        <w:rPr>
          <w:b w:val="0"/>
        </w:rPr>
        <w:t>B. WKFD</w:t>
      </w:r>
    </w:p>
    <w:p>
      <w:pPr>
        <w:spacing w:after="100" w:before="0"/>
      </w:pPr>
      <w:r>
        <w:rPr>
          <w:b w:val="0"/>
        </w:rPr>
        <w:t>C. VJEF</w:t>
      </w:r>
    </w:p>
    <w:p>
      <w:pPr>
        <w:spacing w:after="100" w:before="0"/>
      </w:pPr>
      <w:r>
        <w:rPr>
          <w:b w:val="0"/>
        </w:rPr>
        <w:t>D. WFKP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7. Looking at a photograph, Reema says, “This boy’s father is the father of my daughter”. How is the boy related to Reema’s daughter?</w:t>
      </w:r>
    </w:p>
    <w:p>
      <w:pPr>
        <w:spacing w:before="0"/>
      </w:pPr>
      <w:r>
        <w:rPr>
          <w:b w:val="0"/>
        </w:rPr>
      </w:r>
    </w:p>
    <w:p>
      <w:pPr>
        <w:spacing w:after="100" w:before="0"/>
      </w:pPr>
      <w:r>
        <w:rPr>
          <w:b w:val="0"/>
        </w:rPr>
        <w:t>A. Father</w:t>
      </w:r>
    </w:p>
    <w:p>
      <w:pPr>
        <w:spacing w:after="100" w:before="0"/>
      </w:pPr>
      <w:r>
        <w:rPr>
          <w:b w:val="0"/>
        </w:rPr>
        <w:t>B. Son</w:t>
      </w:r>
    </w:p>
    <w:p>
      <w:pPr>
        <w:spacing w:after="100" w:before="0"/>
      </w:pPr>
      <w:r>
        <w:rPr>
          <w:b w:val="0"/>
        </w:rPr>
        <w:t>C. Brother</w:t>
      </w:r>
    </w:p>
    <w:p>
      <w:pPr>
        <w:spacing w:after="100" w:before="0"/>
      </w:pPr>
      <w:r>
        <w:rPr>
          <w:b w:val="0"/>
        </w:rPr>
        <w:t>D. Father’s brother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Here, the boy in photograph is 'brother' to Reema's daughter.</w:t>
      </w:r>
    </w:p>
    <w:p>
      <w:pPr>
        <w:spacing w:before="0"/>
      </w:pPr>
      <w:r>
        <w:rPr>
          <w:b w:val="0"/>
        </w:rPr>
      </w:r>
    </w:p>
    <w:p>
      <w:pPr>
        <w:spacing w:after="100" w:line="360" w:lineRule="auto" w:before="0"/>
      </w:pPr>
      <w:r>
        <w:rPr>
          <w:b w:val="0"/>
        </w:rPr>
        <w:t>8. Four letter-clusters have been given, out of which three are alike in some manner and one is different. Select the odd letter-cluster.</w:t>
      </w:r>
    </w:p>
    <w:p>
      <w:pPr>
        <w:spacing w:before="0"/>
      </w:pPr>
      <w:r>
        <w:rPr>
          <w:b w:val="0"/>
        </w:rPr>
      </w:r>
    </w:p>
    <w:p>
      <w:pPr>
        <w:spacing w:after="100" w:before="0"/>
      </w:pPr>
      <w:r>
        <w:rPr>
          <w:b w:val="0"/>
        </w:rPr>
        <w:t>A. EILN</w:t>
      </w:r>
    </w:p>
    <w:p>
      <w:pPr>
        <w:spacing w:after="100" w:before="0"/>
      </w:pPr>
      <w:r>
        <w:rPr>
          <w:b w:val="0"/>
        </w:rPr>
        <w:t>B. AEHJ</w:t>
      </w:r>
    </w:p>
    <w:p>
      <w:pPr>
        <w:spacing w:after="100" w:before="0"/>
      </w:pPr>
      <w:r>
        <w:rPr>
          <w:b w:val="0"/>
        </w:rPr>
        <w:t>C. MOQX</w:t>
      </w:r>
    </w:p>
    <w:p>
      <w:pPr>
        <w:spacing w:after="100" w:before="0"/>
      </w:pPr>
      <w:r>
        <w:rPr>
          <w:b w:val="0"/>
        </w:rPr>
        <w:t>D. RVYA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3) MOQX ∴ Here, 'MOQX' id different from other three alternatives.</w:t>
      </w:r>
    </w:p>
    <w:p>
      <w:pPr>
        <w:spacing w:before="0"/>
      </w:pPr>
      <w:r>
        <w:rPr>
          <w:b w:val="0"/>
        </w:rPr>
      </w:r>
    </w:p>
    <w:p>
      <w:pPr>
        <w:spacing w:after="100" w:line="360" w:lineRule="auto" w:before="0"/>
      </w:pPr>
      <w:r>
        <w:rPr>
          <w:b w:val="0"/>
        </w:rPr>
        <w:t>9. Select the correct combination of mathematical signs to sequentially replace the * signs and balance the given equation. 76 * 4 * 26 * 13 * 9 * 62</w:t>
      </w:r>
    </w:p>
    <w:p>
      <w:pPr>
        <w:spacing w:before="0"/>
      </w:pPr>
      <w:r>
        <w:rPr>
          <w:b w:val="0"/>
        </w:rPr>
      </w:r>
    </w:p>
    <w:p>
      <w:pPr>
        <w:spacing w:after="100" w:before="0"/>
      </w:pPr>
      <w:r>
        <w:rPr>
          <w:b w:val="0"/>
        </w:rPr>
        <w:t>A. −, +, ÷, ×, =</w:t>
      </w:r>
    </w:p>
    <w:p>
      <w:pPr>
        <w:spacing w:after="100" w:before="0"/>
      </w:pPr>
      <w:r>
        <w:rPr>
          <w:b w:val="0"/>
        </w:rPr>
        <w:t>B. +, ÷, ×, −, =</w:t>
      </w:r>
    </w:p>
    <w:p>
      <w:pPr>
        <w:spacing w:after="100" w:before="0"/>
      </w:pPr>
      <w:r>
        <w:rPr>
          <w:b w:val="0"/>
        </w:rPr>
        <w:t>C. +, −, ÷, ×, =</w:t>
      </w:r>
    </w:p>
    <w:p>
      <w:pPr>
        <w:spacing w:after="100" w:before="0"/>
      </w:pPr>
      <w:r>
        <w:rPr>
          <w:b w:val="0"/>
        </w:rPr>
        <w:t>D. ÷, −, +,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 +, −, ÷, ×, = Given equation : 76 * 4 * 26 * 13 * 9 * 62 After inserting the mathematical operators in given equation the equation is as follows : 76 + 4 - 26 ÷ 13 × 9 = 62 ⇒ 76 + 4 - 26 ÷ 13 × 9 = 62 ⇒ 76 + 4 - 2 × 9 = 62 ⇒ 76 + 4 - 18 = 62 ⇒ 80 - 18 = 62 ⇒ 62 = 62 LHS = RHS</w:t>
      </w:r>
    </w:p>
    <w:p>
      <w:pPr>
        <w:spacing w:before="0"/>
      </w:pPr>
      <w:r>
        <w:rPr>
          <w:b w:val="0"/>
        </w:rPr>
      </w:r>
    </w:p>
    <w:p>
      <w:pPr>
        <w:spacing w:after="100" w:line="360" w:lineRule="auto" w:before="0"/>
      </w:pPr>
      <w:r>
        <w:rPr>
          <w:b w:val="0"/>
        </w:rPr>
        <w:t>10. Which of the following interchanges of signs would make the given equation correct? 1000 - 448 + 14 ÷ 15 × 2 = 998</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 and ÷ Given equation is : 1000 - 448 + 14 ÷ 15 × 2 = 998 After interchanging the two signs the equation is as follows : 1000 - 448 ÷ 14 + 15 × 2 = 998 ⇒ 1000 - 448 ÷ 14 + 15 × 2 = 998 ⇒ 1000 - 32 + 15 × 2 = 998 ⇒ 1000 - 32 + 30 = 998 ⇒ 1030 - 32 = 998 ⇒ 998 = 998 LHS = RHS</w:t>
      </w:r>
    </w:p>
    <w:p>
      <w:pPr>
        <w:spacing w:before="0"/>
      </w:pPr>
      <w:r>
        <w:rPr>
          <w:b w:val="0"/>
        </w:rPr>
      </w:r>
    </w:p>
    <w:p>
      <w:pPr>
        <w:spacing w:after="100" w:line="360" w:lineRule="auto" w:before="0"/>
      </w:pPr>
      <w:r>
        <w:rPr>
          <w:b w:val="0"/>
        </w:rPr>
        <w:t>11. Which two signs and two numbers should be interchanged in the following equation to make it correct? 15 ÷ 80 - 34 + 10 × 8 = 102</w:t>
      </w:r>
    </w:p>
    <w:p>
      <w:pPr>
        <w:spacing w:before="0"/>
      </w:pPr>
      <w:r>
        <w:rPr>
          <w:b w:val="0"/>
        </w:rPr>
      </w:r>
    </w:p>
    <w:p>
      <w:pPr>
        <w:spacing w:after="100" w:before="0"/>
      </w:pPr>
      <w:r>
        <w:rPr>
          <w:b w:val="0"/>
        </w:rPr>
        <w:t>A. 10, 80, ÷, -</w:t>
      </w:r>
    </w:p>
    <w:p>
      <w:pPr>
        <w:spacing w:after="100" w:before="0"/>
      </w:pPr>
      <w:r>
        <w:rPr>
          <w:b w:val="0"/>
        </w:rPr>
        <w:t>B. 15, 34, -, ×</w:t>
      </w:r>
    </w:p>
    <w:p>
      <w:pPr>
        <w:spacing w:after="100" w:before="0"/>
      </w:pPr>
      <w:r>
        <w:rPr>
          <w:b w:val="0"/>
        </w:rPr>
        <w:t>C. 34, 15, +, ÷</w:t>
      </w:r>
    </w:p>
    <w:p>
      <w:pPr>
        <w:spacing w:after="100" w:before="0"/>
      </w:pPr>
      <w:r>
        <w:rPr>
          <w:b w:val="0"/>
        </w:rPr>
        <w:t>D. 10, 34, ÷,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After interchanging the two numbers and two signs the equation is as follows: 34 + 80 - 15 ÷ 10 × 8 = 102 ⇒ 34 + 80 - 15 ÷ 10 × 8 = 102 ⇒ 34 + 80 - 1.5 × 8 = 102 ⇒ 34 + 80 - 12 = 102 ⇒ 114 - 12 = 102 ⇒ 102 = 102 ⇒ LHS = RHS</w:t>
      </w:r>
    </w:p>
    <w:p>
      <w:pPr>
        <w:spacing w:before="0"/>
      </w:pPr>
      <w:r>
        <w:rPr>
          <w:b w:val="0"/>
        </w:rPr>
      </w:r>
    </w:p>
    <w:p>
      <w:pPr>
        <w:spacing w:after="100" w:line="360" w:lineRule="auto" w:before="0"/>
      </w:pPr>
      <w:r>
        <w:rPr>
          <w:b w:val="0"/>
        </w:rPr>
        <w:t>12. Select the set in which the numbers are related in the same way as are the numbers of the given set. (NOTE :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 (4, 81, 5) (3, 144, 9)</w:t>
      </w:r>
    </w:p>
    <w:p>
      <w:pPr>
        <w:spacing w:before="0"/>
      </w:pPr>
      <w:r>
        <w:rPr>
          <w:b w:val="0"/>
        </w:rPr>
      </w:r>
    </w:p>
    <w:p>
      <w:pPr>
        <w:spacing w:after="100" w:before="0"/>
      </w:pPr>
      <w:r>
        <w:rPr>
          <w:b w:val="0"/>
        </w:rPr>
        <w:t>A. (2, 100, 8)</w:t>
      </w:r>
    </w:p>
    <w:p>
      <w:pPr>
        <w:spacing w:after="100" w:before="0"/>
      </w:pPr>
      <w:r>
        <w:rPr>
          <w:b w:val="0"/>
        </w:rPr>
        <w:t>B. (2, 80, 8)</w:t>
      </w:r>
    </w:p>
    <w:p>
      <w:pPr>
        <w:spacing w:after="100" w:before="0"/>
      </w:pPr>
      <w:r>
        <w:rPr>
          <w:b w:val="0"/>
        </w:rPr>
        <w:t>C. (2, 256, 8)</w:t>
      </w:r>
    </w:p>
    <w:p>
      <w:pPr>
        <w:spacing w:after="100" w:before="0"/>
      </w:pPr>
      <w:r>
        <w:rPr>
          <w:b w:val="0"/>
        </w:rPr>
        <w:t>D. (2, 64, 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(First number + Third number)2 = Second number (2, 100, 8) → (2 + 8)2 = 102 = 100</w:t>
      </w:r>
    </w:p>
    <w:p>
      <w:pPr>
        <w:spacing w:before="0"/>
      </w:pPr>
      <w:r>
        <w:rPr>
          <w:b w:val="0"/>
        </w:rPr>
      </w:r>
    </w:p>
    <w:p>
      <w:pPr>
        <w:spacing w:after="100" w:line="360" w:lineRule="auto" w:before="0"/>
      </w:pPr>
      <w:r>
        <w:rPr>
          <w:b w:val="0"/>
        </w:rPr>
        <w:t>13. The second number in the given number-pairs is obtained by performing certain mathematical operation(s) on the first number. The same operation(s) is/are followed in all the number-pairs, except one. Find that odd number-pair.</w:t>
      </w:r>
    </w:p>
    <w:p>
      <w:pPr>
        <w:spacing w:before="0"/>
      </w:pPr>
      <w:r>
        <w:rPr>
          <w:b w:val="0"/>
        </w:rPr>
      </w:r>
    </w:p>
    <w:p>
      <w:pPr>
        <w:spacing w:after="100" w:before="0"/>
      </w:pPr>
      <w:r>
        <w:rPr>
          <w:b w:val="0"/>
        </w:rPr>
        <w:t>A. 24 : 169</w:t>
      </w:r>
    </w:p>
    <w:p>
      <w:pPr>
        <w:spacing w:after="100" w:before="0"/>
      </w:pPr>
      <w:r>
        <w:rPr>
          <w:b w:val="0"/>
        </w:rPr>
        <w:t>B. 12 : 49</w:t>
      </w:r>
    </w:p>
    <w:p>
      <w:pPr>
        <w:spacing w:after="100" w:before="0"/>
      </w:pPr>
      <w:r>
        <w:rPr>
          <w:b w:val="0"/>
        </w:rPr>
        <w:t>C. 48 : 625</w:t>
      </w:r>
    </w:p>
    <w:p>
      <w:pPr>
        <w:spacing w:after="100" w:before="0"/>
      </w:pPr>
      <w:r>
        <w:rPr>
          <w:b w:val="0"/>
        </w:rPr>
        <w:t>D. 36 : 365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((First number ÷ 2) + 1)2 = Second number Option 4) 36 : 365 → ((36 ÷ 2) + 1)2 = (18 + 1)2 = 192 = 361</w:t>
      </w:r>
    </w:p>
    <w:p>
      <w:pPr>
        <w:spacing w:before="0"/>
      </w:pPr>
      <w:r>
        <w:rPr>
          <w:b w:val="0"/>
        </w:rPr>
      </w:r>
    </w:p>
    <w:p>
      <w:pPr>
        <w:spacing w:after="100" w:line="360" w:lineRule="auto" w:before="0"/>
      </w:pPr>
      <w:r>
        <w:rPr>
          <w:b w:val="0"/>
        </w:rPr>
        <w:t>14. Three statements are followed by three conclusions numbered I, II and III. You have to consider these statements to be true, even if they seem to be at variance with commonly known facts. Decide which of the given conclusions logically follow(s) from the given statements. Statements: All tools are spanners. Some spanners are utensils. No spanner is an iron. Conclusions: (I) Some tools are irons. (II) Some utensils are tools. (III) Some utensils are not iron.</w:t>
      </w:r>
    </w:p>
    <w:p>
      <w:pPr>
        <w:spacing w:before="0"/>
      </w:pPr>
      <w:r>
        <w:rPr>
          <w:b w:val="0"/>
        </w:rPr>
      </w:r>
    </w:p>
    <w:p>
      <w:pPr>
        <w:spacing w:after="100" w:before="0"/>
      </w:pPr>
      <w:r>
        <w:rPr>
          <w:b w:val="0"/>
        </w:rPr>
        <w:t>A. Only conclusion III follows</w:t>
      </w:r>
    </w:p>
    <w:p>
      <w:pPr>
        <w:spacing w:after="100" w:before="0"/>
      </w:pPr>
      <w:r>
        <w:rPr>
          <w:b w:val="0"/>
        </w:rPr>
        <w:t>B. All conclusions I, II and III follow</w:t>
      </w:r>
    </w:p>
    <w:p>
      <w:pPr>
        <w:spacing w:after="100" w:before="0"/>
      </w:pPr>
      <w:r>
        <w:rPr>
          <w:b w:val="0"/>
        </w:rPr>
        <w:t>C. Only conclusion I follows</w:t>
      </w:r>
    </w:p>
    <w:p>
      <w:pPr>
        <w:spacing w:after="100" w:before="0"/>
      </w:pPr>
      <w:r>
        <w:rPr>
          <w:b w:val="0"/>
        </w:rPr>
        <w:t>D. Either conclusion I or conclusion III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 Some tools are irons → False (As All tools are spanners and No spanner is an iron so, some tools are irons is false) (II) Some utensils are tools → False (As All tools are spanners and Some spanners are utensils so, Some utensils are tools is false) (III) Some utensils are not iron → True (As All tools are spanners and Some spanners are utensils and No spanner is an iron so, some utensils are not iron is true)</w:t>
      </w:r>
    </w:p>
    <w:p>
      <w:pPr>
        <w:spacing w:before="0"/>
      </w:pPr>
      <w:r>
        <w:rPr>
          <w:b w:val="0"/>
        </w:rPr>
      </w:r>
    </w:p>
    <w:p>
      <w:pPr>
        <w:spacing w:after="100" w:line="360" w:lineRule="auto" w:before="0"/>
      </w:pPr>
      <w:r>
        <w:rPr>
          <w:b w:val="0"/>
        </w:rPr>
        <w:t>15. Three statements are given followed by three conclusions numbered I, II and III. Assuming the statements to be true, even if they seem to be at variance with commonly known facts, decide which of the conclusions logically follow(s) from the statements. Statements: All cancers are diseases. All tuberculosis are diseases. All diseases are curable. Conclusions: I. All tuberculosis are curable. II. Some cancers are tuberculosis. III. All cancers are curable.</w:t>
      </w:r>
    </w:p>
    <w:p>
      <w:pPr>
        <w:spacing w:before="0"/>
      </w:pPr>
      <w:r>
        <w:rPr>
          <w:b w:val="0"/>
        </w:rPr>
      </w:r>
    </w:p>
    <w:p>
      <w:pPr>
        <w:spacing w:after="100" w:before="0"/>
      </w:pPr>
      <w:r>
        <w:rPr>
          <w:b w:val="0"/>
        </w:rPr>
        <w:t>A. Only conclusions II and III follow</w:t>
      </w:r>
    </w:p>
    <w:p>
      <w:pPr>
        <w:spacing w:after="100" w:before="0"/>
      </w:pPr>
      <w:r>
        <w:rPr>
          <w:b w:val="0"/>
        </w:rPr>
        <w:t>B. Only conclusions I and III follow</w:t>
      </w:r>
    </w:p>
    <w:p>
      <w:pPr>
        <w:spacing w:after="100" w:before="0"/>
      </w:pPr>
      <w:r>
        <w:rPr>
          <w:b w:val="0"/>
        </w:rPr>
        <w:t>C. All conclusions follow</w:t>
      </w:r>
    </w:p>
    <w:p>
      <w:pPr>
        <w:spacing w:after="100" w:before="0"/>
      </w:pPr>
      <w:r>
        <w:rPr>
          <w:b w:val="0"/>
        </w:rPr>
        <w:t>D. Only conclusions I and 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 All tuberculosis are curable →True (As All tuberculosis are diseases and All diseases are curable so, All tuberculosis are curable is true) II. Some cancers are tuberculosis → False (As All cancers are diseases and All tuberculosis are diseases so, Some cancers are tuberculosis is false) III. All cancers are curable → True (As All cancers are diseases and All diseases are curable so, All cancers are curable is true)</w:t>
      </w:r>
    </w:p>
    <w:p>
      <w:pPr>
        <w:spacing w:before="0"/>
      </w:pPr>
      <w:r>
        <w:rPr>
          <w:b w:val="0"/>
        </w:rPr>
      </w:r>
    </w:p>
    <w:p>
      <w:pPr>
        <w:spacing w:after="100" w:line="360" w:lineRule="auto" w:before="0"/>
      </w:pPr>
      <w:r>
        <w:rPr>
          <w:b w:val="0"/>
        </w:rPr>
        <w:t>16. In a certain code language, “XPDJOA” is written as “DPXAOJ” and “THBRUC” is written as “BHTCUR”. How will “GILDZM” be written in that language?</w:t>
      </w:r>
    </w:p>
    <w:p>
      <w:pPr>
        <w:spacing w:before="0"/>
      </w:pPr>
      <w:r>
        <w:rPr>
          <w:b w:val="0"/>
        </w:rPr>
      </w:r>
    </w:p>
    <w:p>
      <w:pPr>
        <w:spacing w:after="100" w:before="0"/>
      </w:pPr>
      <w:r>
        <w:rPr>
          <w:b w:val="0"/>
        </w:rPr>
        <w:t>A. LIGMZD</w:t>
      </w:r>
    </w:p>
    <w:p>
      <w:pPr>
        <w:spacing w:after="100" w:before="0"/>
      </w:pPr>
      <w:r>
        <w:rPr>
          <w:b w:val="0"/>
        </w:rPr>
        <w:t>B. ZDMGIL</w:t>
      </w:r>
    </w:p>
    <w:p>
      <w:pPr>
        <w:spacing w:after="100" w:before="0"/>
      </w:pPr>
      <w:r>
        <w:rPr>
          <w:b w:val="0"/>
        </w:rPr>
        <w:t>C. MZDLIG</w:t>
      </w:r>
    </w:p>
    <w:p>
      <w:pPr>
        <w:spacing w:after="100" w:before="0"/>
      </w:pPr>
      <w:r>
        <w:rPr>
          <w:b w:val="0"/>
        </w:rPr>
        <w:t>D. LGIDZM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Which of the following numbers will replace the question mark (?) in the given series? 214, 207, 193, ?, 144, 109</w:t>
      </w:r>
    </w:p>
    <w:p>
      <w:pPr>
        <w:spacing w:before="0"/>
      </w:pPr>
      <w:r>
        <w:rPr>
          <w:b w:val="0"/>
        </w:rPr>
      </w:r>
    </w:p>
    <w:p>
      <w:pPr>
        <w:spacing w:after="100" w:before="0"/>
      </w:pPr>
      <w:r>
        <w:rPr>
          <w:b w:val="0"/>
        </w:rPr>
        <w:t>A. 172</w:t>
      </w:r>
    </w:p>
    <w:p>
      <w:pPr>
        <w:spacing w:after="100" w:before="0"/>
      </w:pPr>
      <w:r>
        <w:rPr>
          <w:b w:val="0"/>
        </w:rPr>
        <w:t>B. 117</w:t>
      </w:r>
    </w:p>
    <w:p>
      <w:pPr>
        <w:spacing w:after="100" w:before="0"/>
      </w:pPr>
      <w:r>
        <w:rPr>
          <w:b w:val="0"/>
        </w:rPr>
        <w:t>C. 175</w:t>
      </w:r>
    </w:p>
    <w:p>
      <w:pPr>
        <w:spacing w:after="100" w:before="0"/>
      </w:pPr>
      <w:r>
        <w:rPr>
          <w:b w:val="0"/>
        </w:rPr>
        <w:t>D. 170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Select the option that is related to the fourth term in the same way as the first term is related to the second term and the fifth term is related to the sixth term. 17 : 4624 :: ? : 180 :: 13 : 2028</w:t>
      </w:r>
    </w:p>
    <w:p>
      <w:pPr>
        <w:spacing w:before="0"/>
      </w:pPr>
      <w:r>
        <w:rPr>
          <w:b w:val="0"/>
        </w:rPr>
      </w:r>
    </w:p>
    <w:p>
      <w:pPr>
        <w:spacing w:after="100" w:before="0"/>
      </w:pPr>
      <w:r>
        <w:rPr>
          <w:b w:val="0"/>
        </w:rPr>
        <w:t>A. 4</w:t>
      </w:r>
    </w:p>
    <w:p>
      <w:pPr>
        <w:spacing w:after="100" w:before="0"/>
      </w:pPr>
      <w:r>
        <w:rPr>
          <w:b w:val="0"/>
        </w:rPr>
        <w:t>B. 7</w:t>
      </w:r>
    </w:p>
    <w:p>
      <w:pPr>
        <w:spacing w:after="100" w:before="0"/>
      </w:pPr>
      <w:r>
        <w:rPr>
          <w:b w:val="0"/>
        </w:rPr>
        <w:t>C. 6</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number3 - First number2. Option 3) 6: 180 → 63 - 62 = 216 - 36 = 180</w:t>
      </w:r>
    </w:p>
    <w:p>
      <w:pPr>
        <w:spacing w:before="0"/>
      </w:pPr>
      <w:r>
        <w:rPr>
          <w:b w:val="0"/>
        </w:rPr>
      </w:r>
    </w:p>
    <w:p>
      <w:pPr>
        <w:spacing w:after="100" w:line="360" w:lineRule="auto" w:before="0"/>
      </w:pPr>
      <w:r>
        <w:rPr>
          <w:b w:val="0"/>
        </w:rPr>
        <w:t>19. In a certain code language, ‘SLAP’ is coded as ‘3160’ and ‘PAST’ is coded as ‘6071’. What is the code for ‘L’ in the given code language?</w:t>
      </w:r>
    </w:p>
    <w:p>
      <w:pPr>
        <w:spacing w:before="0"/>
      </w:pPr>
      <w:r>
        <w:rPr>
          <w:b w:val="0"/>
        </w:rPr>
      </w:r>
    </w:p>
    <w:p>
      <w:pPr>
        <w:spacing w:after="100" w:before="0"/>
      </w:pPr>
      <w:r>
        <w:rPr>
          <w:b w:val="0"/>
        </w:rPr>
        <w:t>A. 3</w:t>
      </w:r>
    </w:p>
    <w:p>
      <w:pPr>
        <w:spacing w:after="100" w:before="0"/>
      </w:pPr>
      <w:r>
        <w:rPr>
          <w:b w:val="0"/>
        </w:rPr>
        <w:t>B. 1</w:t>
      </w:r>
    </w:p>
    <w:p>
      <w:pPr>
        <w:spacing w:after="100" w:before="0"/>
      </w:pPr>
      <w:r>
        <w:rPr>
          <w:b w:val="0"/>
        </w:rPr>
        <w:t>C. 6</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In January 2023, the legislative bill providing ________ reservation to women in state government jobs has been approved by Uttarakhand Governor, Lt Gen (Retd.) Gurmit Singh.</w:t>
      </w:r>
    </w:p>
    <w:p>
      <w:pPr>
        <w:spacing w:before="0"/>
      </w:pPr>
      <w:r>
        <w:rPr>
          <w:b w:val="0"/>
        </w:rPr>
      </w:r>
    </w:p>
    <w:p>
      <w:pPr>
        <w:spacing w:after="100" w:before="0"/>
      </w:pPr>
      <w:r>
        <w:rPr>
          <w:b w:val="0"/>
        </w:rPr>
        <w:t>A. 20%</w:t>
      </w:r>
    </w:p>
    <w:p>
      <w:pPr>
        <w:spacing w:after="100" w:before="0"/>
      </w:pPr>
      <w:r>
        <w:rPr>
          <w:b w:val="0"/>
        </w:rPr>
        <w:t>B. 25%</w:t>
      </w:r>
    </w:p>
    <w:p>
      <w:pPr>
        <w:spacing w:after="100" w:before="0"/>
      </w:pPr>
      <w:r>
        <w:rPr>
          <w:b w:val="0"/>
        </w:rPr>
        <w:t>C. 30%</w:t>
      </w:r>
    </w:p>
    <w:p>
      <w:pPr>
        <w:spacing w:after="100" w:before="0"/>
      </w:pPr>
      <w:r>
        <w:rPr>
          <w:b w:val="0"/>
        </w:rPr>
        <w:t>D. 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legislative bill providing reservation to women in state government jobs has been approved by Uttarakhand Governor, Lt Gen (Retd.) Gurmit Singh in January 2023. 30% reservation has been approved for women in state government jobs in Uttarakhand.</w:t>
      </w:r>
    </w:p>
    <w:p>
      <w:pPr>
        <w:spacing w:before="0"/>
      </w:pPr>
      <w:r>
        <w:rPr>
          <w:b w:val="0"/>
        </w:rPr>
      </w:r>
    </w:p>
    <w:p>
      <w:pPr>
        <w:spacing w:after="100" w:line="360" w:lineRule="auto" w:before="0"/>
      </w:pPr>
      <w:r>
        <w:rPr>
          <w:b w:val="0"/>
        </w:rPr>
        <w:t>21. Butan-2-ol is a:</w:t>
      </w:r>
    </w:p>
    <w:p>
      <w:pPr>
        <w:spacing w:before="0"/>
      </w:pPr>
      <w:r>
        <w:rPr>
          <w:b w:val="0"/>
        </w:rPr>
      </w:r>
    </w:p>
    <w:p>
      <w:pPr>
        <w:spacing w:after="100" w:before="0"/>
      </w:pPr>
      <w:r>
        <w:rPr>
          <w:b w:val="0"/>
        </w:rPr>
        <w:t>A. tertiary alcohol</w:t>
      </w:r>
    </w:p>
    <w:p>
      <w:pPr>
        <w:spacing w:after="100" w:before="0"/>
      </w:pPr>
      <w:r>
        <w:rPr>
          <w:b w:val="0"/>
        </w:rPr>
        <w:t>B. ketone</w:t>
      </w:r>
    </w:p>
    <w:p>
      <w:pPr>
        <w:spacing w:after="100" w:before="0"/>
      </w:pPr>
      <w:r>
        <w:rPr>
          <w:b w:val="0"/>
        </w:rPr>
        <w:t>C. primary alcohol</w:t>
      </w:r>
    </w:p>
    <w:p>
      <w:pPr>
        <w:spacing w:after="100" w:before="0"/>
      </w:pPr>
      <w:r>
        <w:rPr>
          <w:b w:val="0"/>
        </w:rPr>
        <w:t>D. secondary alcohol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Butan-2-ol has a chemical formula of C4H10O and is a type of alcohol. It is a secondary alcohol because the hydroxyl (-OH) group is attached to a carbon atom that is bonded to two other carbon atoms.</w:t>
      </w:r>
    </w:p>
    <w:p>
      <w:pPr>
        <w:spacing w:before="0"/>
      </w:pPr>
      <w:r>
        <w:rPr>
          <w:b w:val="0"/>
        </w:rPr>
      </w:r>
    </w:p>
    <w:p>
      <w:pPr>
        <w:spacing w:after="100" w:line="360" w:lineRule="auto" w:before="0"/>
      </w:pPr>
      <w:r>
        <w:rPr>
          <w:b w:val="0"/>
        </w:rPr>
        <w:t>22. Indian musician Ravi Shankar won his first Grammy Award in 1968 for best chamber music performance for which of the following works done by him?</w:t>
      </w:r>
    </w:p>
    <w:p>
      <w:pPr>
        <w:spacing w:before="0"/>
      </w:pPr>
      <w:r>
        <w:rPr>
          <w:b w:val="0"/>
        </w:rPr>
      </w:r>
    </w:p>
    <w:p>
      <w:pPr>
        <w:spacing w:after="100" w:before="0"/>
      </w:pPr>
      <w:r>
        <w:rPr>
          <w:b w:val="0"/>
        </w:rPr>
        <w:t>A. West Meets East</w:t>
      </w:r>
    </w:p>
    <w:p>
      <w:pPr>
        <w:spacing w:after="100" w:before="0"/>
      </w:pPr>
      <w:r>
        <w:rPr>
          <w:b w:val="0"/>
        </w:rPr>
        <w:t>B. The Concert for Bangladesh</w:t>
      </w:r>
    </w:p>
    <w:p>
      <w:pPr>
        <w:spacing w:after="100" w:before="0"/>
      </w:pPr>
      <w:r>
        <w:rPr>
          <w:b w:val="0"/>
        </w:rPr>
        <w:t>C. The Sounds of India</w:t>
      </w:r>
    </w:p>
    <w:p>
      <w:pPr>
        <w:spacing w:after="100" w:before="0"/>
      </w:pPr>
      <w:r>
        <w:rPr>
          <w:b w:val="0"/>
        </w:rPr>
        <w:t>D. Full Circle - Carnegie Hall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Indian musician Ravi Shankar won his first Grammy Award in 1968 for best chamber music performance for the work "West Meets East". "West Meets East" is a collaboration between Ravi Shankar and Yehudi Menuhin, a renowned violinist.</w:t>
      </w:r>
    </w:p>
    <w:p>
      <w:pPr>
        <w:spacing w:before="0"/>
      </w:pPr>
      <w:r>
        <w:rPr>
          <w:b w:val="0"/>
        </w:rPr>
      </w:r>
    </w:p>
    <w:p>
      <w:pPr>
        <w:spacing w:after="100" w:line="360" w:lineRule="auto" w:before="0"/>
      </w:pPr>
      <w:r>
        <w:rPr>
          <w:b w:val="0"/>
        </w:rPr>
        <w:t>23. Which of the following rivers does NOT flow in Kerala State?</w:t>
      </w:r>
    </w:p>
    <w:p>
      <w:pPr>
        <w:spacing w:before="0"/>
      </w:pPr>
      <w:r>
        <w:rPr>
          <w:b w:val="0"/>
        </w:rPr>
      </w:r>
    </w:p>
    <w:p>
      <w:pPr>
        <w:spacing w:after="100" w:before="0"/>
      </w:pPr>
      <w:r>
        <w:rPr>
          <w:b w:val="0"/>
        </w:rPr>
        <w:t>A. Bharathapuzha</w:t>
      </w:r>
    </w:p>
    <w:p>
      <w:pPr>
        <w:spacing w:after="100" w:before="0"/>
      </w:pPr>
      <w:r>
        <w:rPr>
          <w:b w:val="0"/>
        </w:rPr>
        <w:t>B. Periyar</w:t>
      </w:r>
    </w:p>
    <w:p>
      <w:pPr>
        <w:spacing w:after="100" w:before="0"/>
      </w:pPr>
      <w:r>
        <w:rPr>
          <w:b w:val="0"/>
        </w:rPr>
        <w:t>C. Pamba</w:t>
      </w:r>
    </w:p>
    <w:p>
      <w:pPr>
        <w:spacing w:after="100" w:before="0"/>
      </w:pPr>
      <w:r>
        <w:rPr>
          <w:b w:val="0"/>
        </w:rPr>
        <w:t>D. Penner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Penner river does not flow in Kerala state. Penner river, also known as Penna, is a river that flows through the southern states of India, including Andhra Pradesh, Karnataka, and Tamil Nadu.</w:t>
      </w:r>
    </w:p>
    <w:p>
      <w:pPr>
        <w:spacing w:before="0"/>
      </w:pPr>
      <w:r>
        <w:rPr>
          <w:b w:val="0"/>
        </w:rPr>
      </w:r>
    </w:p>
    <w:p>
      <w:pPr>
        <w:spacing w:after="100" w:line="360" w:lineRule="auto" w:before="0"/>
      </w:pPr>
      <w:r>
        <w:rPr>
          <w:b w:val="0"/>
        </w:rPr>
        <w:t>24. Celebrated every year, the Guru Kelucharan Mohapatra Award festival is named after the famous classical dancer of which of the following dance forms?</w:t>
      </w:r>
    </w:p>
    <w:p>
      <w:pPr>
        <w:spacing w:before="0"/>
      </w:pPr>
      <w:r>
        <w:rPr>
          <w:b w:val="0"/>
        </w:rPr>
      </w:r>
    </w:p>
    <w:p>
      <w:pPr>
        <w:spacing w:after="100" w:before="0"/>
      </w:pPr>
      <w:r>
        <w:rPr>
          <w:b w:val="0"/>
        </w:rPr>
        <w:t>A. Odissi</w:t>
      </w:r>
    </w:p>
    <w:p>
      <w:pPr>
        <w:spacing w:after="100" w:before="0"/>
      </w:pPr>
      <w:r>
        <w:rPr>
          <w:b w:val="0"/>
        </w:rPr>
        <w:t>B. Mohiniyattam</w:t>
      </w:r>
    </w:p>
    <w:p>
      <w:pPr>
        <w:spacing w:after="100" w:before="0"/>
      </w:pPr>
      <w:r>
        <w:rPr>
          <w:b w:val="0"/>
        </w:rPr>
        <w:t>C. Kathak</w:t>
      </w:r>
    </w:p>
    <w:p>
      <w:pPr>
        <w:spacing w:after="100" w:before="0"/>
      </w:pPr>
      <w:r>
        <w:rPr>
          <w:b w:val="0"/>
        </w:rPr>
        <w:t>D. Kuchipudi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Guru Kelucharan Mohapatra was a renowned Odissi dancer and choreographer from Odisha, India. The Guru Kelucharan Mohapatra Award was established in his honor to recognize and promote excellence in classical dance forms.</w:t>
      </w:r>
    </w:p>
    <w:p>
      <w:pPr>
        <w:spacing w:before="0"/>
      </w:pPr>
      <w:r>
        <w:rPr>
          <w:b w:val="0"/>
        </w:rPr>
      </w:r>
    </w:p>
    <w:p>
      <w:pPr>
        <w:spacing w:after="100" w:line="360" w:lineRule="auto" w:before="0"/>
      </w:pPr>
      <w:r>
        <w:rPr>
          <w:b w:val="0"/>
        </w:rPr>
        <w:t>25. Under which Constitutional Amendment, the State shall provide free and compulsory education to all children from the age of six to fourteen years?</w:t>
      </w:r>
    </w:p>
    <w:p>
      <w:pPr>
        <w:spacing w:before="0"/>
      </w:pPr>
      <w:r>
        <w:rPr>
          <w:b w:val="0"/>
        </w:rPr>
      </w:r>
    </w:p>
    <w:p>
      <w:pPr>
        <w:spacing w:after="100" w:before="0"/>
      </w:pPr>
      <w:r>
        <w:rPr>
          <w:b w:val="0"/>
        </w:rPr>
        <w:t>A. 42nd</w:t>
      </w:r>
    </w:p>
    <w:p>
      <w:pPr>
        <w:spacing w:after="100" w:before="0"/>
      </w:pPr>
      <w:r>
        <w:rPr>
          <w:b w:val="0"/>
        </w:rPr>
        <w:t>B. 62nd</w:t>
      </w:r>
    </w:p>
    <w:p>
      <w:pPr>
        <w:spacing w:after="100" w:before="0"/>
      </w:pPr>
      <w:r>
        <w:rPr>
          <w:b w:val="0"/>
        </w:rPr>
        <w:t>C. 73rd</w:t>
      </w:r>
    </w:p>
    <w:p>
      <w:pPr>
        <w:spacing w:after="100" w:before="0"/>
      </w:pPr>
      <w:r>
        <w:rPr>
          <w:b w:val="0"/>
        </w:rPr>
        <w:t>D. 86th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42nd Constitutional Amendment Act was passed in 1976, which inserted Article 21-A in the Constitution of India. This article made the right to education a fundamental right for all children aged between six to fourteen years.</w:t>
      </w:r>
    </w:p>
    <w:p>
      <w:pPr>
        <w:spacing w:before="0"/>
      </w:pPr>
      <w:r>
        <w:rPr>
          <w:b w:val="0"/>
        </w:rPr>
      </w:r>
    </w:p>
    <w:p>
      <w:pPr>
        <w:spacing w:after="100" w:line="360" w:lineRule="auto" w:before="0"/>
      </w:pPr>
      <w:r>
        <w:rPr>
          <w:b w:val="0"/>
        </w:rPr>
        <w:t>26. The outermost cover of plant cells is/are known as ________.</w:t>
      </w:r>
    </w:p>
    <w:p>
      <w:pPr>
        <w:spacing w:before="0"/>
      </w:pPr>
      <w:r>
        <w:rPr>
          <w:b w:val="0"/>
        </w:rPr>
      </w:r>
    </w:p>
    <w:p>
      <w:pPr>
        <w:spacing w:after="100" w:before="0"/>
      </w:pPr>
      <w:r>
        <w:rPr>
          <w:b w:val="0"/>
        </w:rPr>
        <w:t>A. Cell membrane</w:t>
      </w:r>
    </w:p>
    <w:p>
      <w:pPr>
        <w:spacing w:after="100" w:before="0"/>
      </w:pPr>
      <w:r>
        <w:rPr>
          <w:b w:val="0"/>
        </w:rPr>
        <w:t>B. Lysosomes</w:t>
      </w:r>
    </w:p>
    <w:p>
      <w:pPr>
        <w:spacing w:after="100" w:before="0"/>
      </w:pPr>
      <w:r>
        <w:rPr>
          <w:b w:val="0"/>
        </w:rPr>
        <w:t>C. Cell wall</w:t>
      </w:r>
    </w:p>
    <w:p>
      <w:pPr>
        <w:spacing w:after="100" w:before="0"/>
      </w:pPr>
      <w:r>
        <w:rPr>
          <w:b w:val="0"/>
        </w:rPr>
        <w:t>D. Golgi apparatus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cell wall is a rigid layer that surrounds the cell membrane of plant cells, bacteria, fungi, and some protists. It provides structural support and protection to the cell, and helps maintain its shape.</w:t>
      </w:r>
    </w:p>
    <w:p>
      <w:pPr>
        <w:spacing w:before="0"/>
      </w:pPr>
      <w:r>
        <w:rPr>
          <w:b w:val="0"/>
        </w:rPr>
      </w:r>
    </w:p>
    <w:p>
      <w:pPr>
        <w:spacing w:after="100" w:line="360" w:lineRule="auto" w:before="0"/>
      </w:pPr>
      <w:r>
        <w:rPr>
          <w:b w:val="0"/>
        </w:rPr>
        <w:t>27. Guruvayur Ekadashi is the cultural festival of which Indian state?</w:t>
      </w:r>
    </w:p>
    <w:p>
      <w:pPr>
        <w:spacing w:before="0"/>
      </w:pPr>
      <w:r>
        <w:rPr>
          <w:b w:val="0"/>
        </w:rPr>
      </w:r>
    </w:p>
    <w:p>
      <w:pPr>
        <w:spacing w:after="100" w:before="0"/>
      </w:pPr>
      <w:r>
        <w:rPr>
          <w:b w:val="0"/>
        </w:rPr>
        <w:t>A. Karnataka</w:t>
      </w:r>
    </w:p>
    <w:p>
      <w:pPr>
        <w:spacing w:after="100" w:before="0"/>
      </w:pPr>
      <w:r>
        <w:rPr>
          <w:b w:val="0"/>
        </w:rPr>
        <w:t>B. Andhra Pradesh</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Guruvayur Ekadashi is a Hindu festival celebrated in the Guruvayur temple in Kerala. The festival usually falls in the month of November or December. Devotees fast on this day and offer prayers to Lord Vishnu for blessings and forgiveness.</w:t>
      </w:r>
    </w:p>
    <w:p>
      <w:pPr>
        <w:spacing w:before="0"/>
      </w:pPr>
      <w:r>
        <w:rPr>
          <w:b w:val="0"/>
        </w:rPr>
      </w:r>
    </w:p>
    <w:p>
      <w:pPr>
        <w:spacing w:after="100" w:line="360" w:lineRule="auto" w:before="0"/>
      </w:pPr>
      <w:r>
        <w:rPr>
          <w:b w:val="0"/>
        </w:rPr>
        <w:t>28. The Western cyclonic disturbance originates over ________.</w:t>
      </w:r>
    </w:p>
    <w:p>
      <w:pPr>
        <w:spacing w:before="0"/>
      </w:pPr>
      <w:r>
        <w:rPr>
          <w:b w:val="0"/>
        </w:rPr>
      </w:r>
    </w:p>
    <w:p>
      <w:pPr>
        <w:spacing w:after="100" w:before="0"/>
      </w:pPr>
      <w:r>
        <w:rPr>
          <w:b w:val="0"/>
        </w:rPr>
        <w:t>A. Pacific Ocean</w:t>
      </w:r>
    </w:p>
    <w:p>
      <w:pPr>
        <w:spacing w:after="100" w:before="0"/>
      </w:pPr>
      <w:r>
        <w:rPr>
          <w:b w:val="0"/>
        </w:rPr>
        <w:t>B. Bay of Bengal</w:t>
      </w:r>
    </w:p>
    <w:p>
      <w:pPr>
        <w:spacing w:after="100" w:before="0"/>
      </w:pPr>
      <w:r>
        <w:rPr>
          <w:b w:val="0"/>
        </w:rPr>
        <w:t>C. Arabian Sea</w:t>
      </w:r>
    </w:p>
    <w:p>
      <w:pPr>
        <w:spacing w:after="100" w:before="0"/>
      </w:pPr>
      <w:r>
        <w:rPr>
          <w:b w:val="0"/>
        </w:rPr>
        <w:t>D. The Mediterranean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Western cyclonic disturbance is a weather phenomenon that occurs in the Indian subcontinent and is responsible for the winter rainfall in the region. It is known to originate over the Mediterranean Sea, where it gathers moisture and travels towards the Indian subcontinent.</w:t>
      </w:r>
    </w:p>
    <w:p>
      <w:pPr>
        <w:spacing w:before="0"/>
      </w:pPr>
      <w:r>
        <w:rPr>
          <w:b w:val="0"/>
        </w:rPr>
      </w:r>
    </w:p>
    <w:p>
      <w:pPr>
        <w:spacing w:after="100" w:line="360" w:lineRule="auto" w:before="0"/>
      </w:pPr>
      <w:r>
        <w:rPr>
          <w:b w:val="0"/>
        </w:rPr>
        <w:t>29. Who along with Arthur Compton received the Nobel Prize in 1927 for the development of the cloud chamber for the detection of charged particles?</w:t>
      </w:r>
    </w:p>
    <w:p>
      <w:pPr>
        <w:spacing w:before="0"/>
      </w:pPr>
      <w:r>
        <w:rPr>
          <w:b w:val="0"/>
        </w:rPr>
      </w:r>
    </w:p>
    <w:p>
      <w:pPr>
        <w:spacing w:after="100" w:before="0"/>
      </w:pPr>
      <w:r>
        <w:rPr>
          <w:b w:val="0"/>
        </w:rPr>
        <w:t>A. Charles Wilson</w:t>
      </w:r>
    </w:p>
    <w:p>
      <w:pPr>
        <w:spacing w:after="100" w:before="0"/>
      </w:pPr>
      <w:r>
        <w:rPr>
          <w:b w:val="0"/>
        </w:rPr>
        <w:t>B. Frederick Soddy</w:t>
      </w:r>
    </w:p>
    <w:p>
      <w:pPr>
        <w:spacing w:after="100" w:before="0"/>
      </w:pPr>
      <w:r>
        <w:rPr>
          <w:b w:val="0"/>
        </w:rPr>
        <w:t>C. Ernest Lawrence</w:t>
      </w:r>
    </w:p>
    <w:p>
      <w:pPr>
        <w:spacing w:after="100" w:before="0"/>
      </w:pPr>
      <w:r>
        <w:rPr>
          <w:b w:val="0"/>
        </w:rPr>
        <w:t>D. Harold Urey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Arthur Compton was an American physicist who received the Nobel Prize in Physics in 1927 along with Charles Wilson for his discovery of the Compton effect. The cloud chamber is a device used in particle physics to detect the presence of charged particles.</w:t>
      </w:r>
    </w:p>
    <w:p>
      <w:pPr>
        <w:spacing w:before="0"/>
      </w:pPr>
      <w:r>
        <w:rPr>
          <w:b w:val="0"/>
        </w:rPr>
      </w:r>
    </w:p>
    <w:p>
      <w:pPr>
        <w:spacing w:after="100" w:line="360" w:lineRule="auto" w:before="0"/>
      </w:pPr>
      <w:r>
        <w:rPr>
          <w:b w:val="0"/>
        </w:rPr>
        <w:t>30. Which Article of the Indian Constitution empowers the Parliament to establish additional courts for better administration of laws made by it?</w:t>
      </w:r>
    </w:p>
    <w:p>
      <w:pPr>
        <w:spacing w:before="0"/>
      </w:pPr>
      <w:r>
        <w:rPr>
          <w:b w:val="0"/>
        </w:rPr>
      </w:r>
    </w:p>
    <w:p>
      <w:pPr>
        <w:spacing w:after="100" w:before="0"/>
      </w:pPr>
      <w:r>
        <w:rPr>
          <w:b w:val="0"/>
        </w:rPr>
        <w:t>A. Article 246</w:t>
      </w:r>
    </w:p>
    <w:p>
      <w:pPr>
        <w:spacing w:after="100" w:before="0"/>
      </w:pPr>
      <w:r>
        <w:rPr>
          <w:b w:val="0"/>
        </w:rPr>
        <w:t>B. Article 248</w:t>
      </w:r>
    </w:p>
    <w:p>
      <w:pPr>
        <w:spacing w:after="100" w:before="0"/>
      </w:pPr>
      <w:r>
        <w:rPr>
          <w:b w:val="0"/>
        </w:rPr>
        <w:t>C. Article 253</w:t>
      </w:r>
    </w:p>
    <w:p>
      <w:pPr>
        <w:spacing w:after="100" w:before="0"/>
      </w:pPr>
      <w:r>
        <w:rPr>
          <w:b w:val="0"/>
        </w:rPr>
        <w:t>D. Article 247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Parliament has the power to establish additional courts to deal with specific kinds of cases or to cater to the needs of a particular region or community. Article 247 of the Constitution empowers the Parliament to establish such courts for the better administration of laws made by it. This includes the power to create tribunals, which are specialized bodies that adjudicate on specific matters such as taxation, labor disputes, and environmental issues.</w:t>
      </w:r>
    </w:p>
    <w:p>
      <w:pPr>
        <w:spacing w:before="0"/>
      </w:pPr>
      <w:r>
        <w:rPr>
          <w:b w:val="0"/>
        </w:rPr>
      </w:r>
    </w:p>
    <w:p>
      <w:pPr>
        <w:spacing w:after="100" w:line="360" w:lineRule="auto" w:before="0"/>
      </w:pPr>
      <w:r>
        <w:rPr>
          <w:b w:val="0"/>
        </w:rPr>
        <w:t>31. Census in India was first started under ________ in the year 1872.</w:t>
      </w:r>
    </w:p>
    <w:p>
      <w:pPr>
        <w:spacing w:before="0"/>
      </w:pPr>
      <w:r>
        <w:rPr>
          <w:b w:val="0"/>
        </w:rPr>
      </w:r>
    </w:p>
    <w:p>
      <w:pPr>
        <w:spacing w:after="100" w:before="0"/>
      </w:pPr>
      <w:r>
        <w:rPr>
          <w:b w:val="0"/>
        </w:rPr>
        <w:t>A. Lord Lawrence</w:t>
      </w:r>
    </w:p>
    <w:p>
      <w:pPr>
        <w:spacing w:after="100" w:before="0"/>
      </w:pPr>
      <w:r>
        <w:rPr>
          <w:b w:val="0"/>
        </w:rPr>
        <w:t>B. Lord Canning</w:t>
      </w:r>
    </w:p>
    <w:p>
      <w:pPr>
        <w:spacing w:after="100" w:before="0"/>
      </w:pPr>
      <w:r>
        <w:rPr>
          <w:b w:val="0"/>
        </w:rPr>
        <w:t>C. Lord Cornwallis</w:t>
      </w:r>
    </w:p>
    <w:p>
      <w:pPr>
        <w:spacing w:after="100" w:before="0"/>
      </w:pPr>
      <w:r>
        <w:rPr>
          <w:b w:val="0"/>
        </w:rPr>
        <w:t>D. Lord Mayo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Mayo was the Viceroy of India from 1869 to 1872, and he introduced the first regular census in India in 1872. The census was conducted to collect data on population, literacy, religion, and occupation, among other things, to assist the colonial government in policymaking and resource allocation.</w:t>
      </w:r>
    </w:p>
    <w:p>
      <w:pPr>
        <w:spacing w:before="0"/>
      </w:pPr>
      <w:r>
        <w:rPr>
          <w:b w:val="0"/>
        </w:rPr>
      </w:r>
    </w:p>
    <w:p>
      <w:pPr>
        <w:spacing w:after="100" w:line="360" w:lineRule="auto" w:before="0"/>
      </w:pPr>
      <w:r>
        <w:rPr>
          <w:b w:val="0"/>
        </w:rPr>
        <w:t>32. Who wrote ‘Gift to Monotheists’ in Persian to denounce the belief in many Gods?</w:t>
      </w:r>
    </w:p>
    <w:p>
      <w:pPr>
        <w:spacing w:before="0"/>
      </w:pPr>
      <w:r>
        <w:rPr>
          <w:b w:val="0"/>
        </w:rPr>
      </w:r>
    </w:p>
    <w:p>
      <w:pPr>
        <w:spacing w:after="100" w:before="0"/>
      </w:pPr>
      <w:r>
        <w:rPr>
          <w:b w:val="0"/>
        </w:rPr>
        <w:t>A. Swami Shraddhanand</w:t>
      </w:r>
    </w:p>
    <w:p>
      <w:pPr>
        <w:spacing w:after="100" w:before="0"/>
      </w:pPr>
      <w:r>
        <w:rPr>
          <w:b w:val="0"/>
        </w:rPr>
        <w:t>B. Swami Dayanand</w:t>
      </w:r>
    </w:p>
    <w:p>
      <w:pPr>
        <w:spacing w:after="100" w:before="0"/>
      </w:pPr>
      <w:r>
        <w:rPr>
          <w:b w:val="0"/>
        </w:rPr>
        <w:t>C. Raja Ram Mohan Roy</w:t>
      </w:r>
    </w:p>
    <w:p>
      <w:pPr>
        <w:spacing w:after="100" w:before="0"/>
      </w:pPr>
      <w:r>
        <w:rPr>
          <w:b w:val="0"/>
        </w:rPr>
        <w:t>D. Swami Vivekanand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Raja Ram Mohan Roy was a social reformer and founder of the Brahmo Samaj, a socio-religious reform movement in India. Some of his notable works include "Tuhfat-ul-Muwahhidin" (Gift to Monotheists) and "Precepts of Jesus, the Guide to Peace and Happiness."</w:t>
      </w:r>
    </w:p>
    <w:p>
      <w:pPr>
        <w:spacing w:before="0"/>
      </w:pPr>
      <w:r>
        <w:rPr>
          <w:b w:val="0"/>
        </w:rPr>
      </w:r>
    </w:p>
    <w:p>
      <w:pPr>
        <w:spacing w:after="100" w:line="360" w:lineRule="auto" w:before="0"/>
      </w:pPr>
      <w:r>
        <w:rPr>
          <w:b w:val="0"/>
        </w:rPr>
        <w:t>33. Identify an organism that exhibits metagenesis.</w:t>
      </w:r>
    </w:p>
    <w:p>
      <w:pPr>
        <w:spacing w:before="0"/>
      </w:pPr>
      <w:r>
        <w:rPr>
          <w:b w:val="0"/>
        </w:rPr>
      </w:r>
    </w:p>
    <w:p>
      <w:pPr>
        <w:spacing w:after="100" w:before="0"/>
      </w:pPr>
      <w:r>
        <w:rPr>
          <w:b w:val="0"/>
        </w:rPr>
        <w:t>A. Obelia</w:t>
      </w:r>
    </w:p>
    <w:p>
      <w:pPr>
        <w:spacing w:after="100" w:before="0"/>
      </w:pPr>
      <w:r>
        <w:rPr>
          <w:b w:val="0"/>
        </w:rPr>
        <w:t>B. Spongilla</w:t>
      </w:r>
    </w:p>
    <w:p>
      <w:pPr>
        <w:spacing w:after="100" w:before="0"/>
      </w:pPr>
      <w:r>
        <w:rPr>
          <w:b w:val="0"/>
        </w:rPr>
        <w:t>C. Sycon</w:t>
      </w:r>
    </w:p>
    <w:p>
      <w:pPr>
        <w:spacing w:after="100" w:before="0"/>
      </w:pPr>
      <w:r>
        <w:rPr>
          <w:b w:val="0"/>
        </w:rPr>
        <w:t>D. Euspongia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Obelia is a genus of colonial hydrozoans that exhibit metagenesis. They have a complex life cycle that involves both polyp and medusa stages, and the polyps undergo asexual reproduction to produce medusae.</w:t>
      </w:r>
    </w:p>
    <w:p>
      <w:pPr>
        <w:spacing w:before="0"/>
      </w:pPr>
      <w:r>
        <w:rPr>
          <w:b w:val="0"/>
        </w:rPr>
      </w:r>
    </w:p>
    <w:p>
      <w:pPr>
        <w:spacing w:after="100" w:line="360" w:lineRule="auto" w:before="0"/>
      </w:pPr>
      <w:r>
        <w:rPr>
          <w:b w:val="0"/>
        </w:rPr>
        <w:t>34. Magadha Mahajanapada was surrounded by the rivers ________.</w:t>
      </w:r>
    </w:p>
    <w:p>
      <w:pPr>
        <w:spacing w:before="0"/>
      </w:pPr>
      <w:r>
        <w:rPr>
          <w:b w:val="0"/>
        </w:rPr>
      </w:r>
    </w:p>
    <w:p>
      <w:pPr>
        <w:spacing w:after="100" w:before="0"/>
      </w:pPr>
      <w:r>
        <w:rPr>
          <w:b w:val="0"/>
        </w:rPr>
        <w:t>A. Ganga and Jhelum</w:t>
      </w:r>
    </w:p>
    <w:p>
      <w:pPr>
        <w:spacing w:after="100" w:before="0"/>
      </w:pPr>
      <w:r>
        <w:rPr>
          <w:b w:val="0"/>
        </w:rPr>
        <w:t>B. Ganga and Yamuna</w:t>
      </w:r>
    </w:p>
    <w:p>
      <w:pPr>
        <w:spacing w:after="100" w:before="0"/>
      </w:pPr>
      <w:r>
        <w:rPr>
          <w:b w:val="0"/>
        </w:rPr>
        <w:t>C. Ganga and Son</w:t>
      </w:r>
    </w:p>
    <w:p>
      <w:pPr>
        <w:spacing w:after="100" w:before="0"/>
      </w:pPr>
      <w:r>
        <w:rPr>
          <w:b w:val="0"/>
        </w:rPr>
        <w:t>D. Ganga and Ghaghara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Magadha Mahajanapada was an ancient kingdom located in the eastern part of India during the 6th century BCE. The kingdom was surrounded by several rivers, but the correct answer is Ganga and Son.</w:t>
      </w:r>
    </w:p>
    <w:p>
      <w:pPr>
        <w:spacing w:before="0"/>
      </w:pPr>
      <w:r>
        <w:rPr>
          <w:b w:val="0"/>
        </w:rPr>
      </w:r>
    </w:p>
    <w:p>
      <w:pPr>
        <w:spacing w:after="100" w:line="360" w:lineRule="auto" w:before="0"/>
      </w:pPr>
      <w:r>
        <w:rPr>
          <w:b w:val="0"/>
        </w:rPr>
        <w:t>35. Lai Haraoba is the earliest form of which of the following classical dances of India?</w:t>
      </w:r>
    </w:p>
    <w:p>
      <w:pPr>
        <w:spacing w:before="0"/>
      </w:pPr>
      <w:r>
        <w:rPr>
          <w:b w:val="0"/>
        </w:rPr>
      </w:r>
    </w:p>
    <w:p>
      <w:pPr>
        <w:spacing w:after="100" w:before="0"/>
      </w:pPr>
      <w:r>
        <w:rPr>
          <w:b w:val="0"/>
        </w:rPr>
        <w:t>A. Manipuri</w:t>
      </w:r>
    </w:p>
    <w:p>
      <w:pPr>
        <w:spacing w:after="100" w:before="0"/>
      </w:pPr>
      <w:r>
        <w:rPr>
          <w:b w:val="0"/>
        </w:rPr>
        <w:t>B. Mohiniyattam</w:t>
      </w:r>
    </w:p>
    <w:p>
      <w:pPr>
        <w:spacing w:after="100" w:before="0"/>
      </w:pPr>
      <w:r>
        <w:rPr>
          <w:b w:val="0"/>
        </w:rPr>
        <w:t>C. Sattriya</w:t>
      </w:r>
    </w:p>
    <w:p>
      <w:pPr>
        <w:spacing w:after="100" w:before="0"/>
      </w:pPr>
      <w:r>
        <w:rPr>
          <w:b w:val="0"/>
        </w:rPr>
        <w:t>D. Kathakali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Lai Haraoba is a traditional festival of Manipur, which is celebrated through dance and music performances. It is believed that Lai Haraoba gave birth to Manipuri classical dance, which is now recognized as one of the eight classical dance forms of India. Lai Haraoba is the earliest form of Manipuri classical dance of India.</w:t>
      </w:r>
    </w:p>
    <w:p>
      <w:pPr>
        <w:spacing w:before="0"/>
      </w:pPr>
      <w:r>
        <w:rPr>
          <w:b w:val="0"/>
        </w:rPr>
      </w:r>
    </w:p>
    <w:p>
      <w:pPr>
        <w:spacing w:after="100" w:line="360" w:lineRule="auto" w:before="0"/>
      </w:pPr>
      <w:r>
        <w:rPr>
          <w:b w:val="0"/>
        </w:rPr>
        <w:t>36. Who among the following became the first fast bowler to take up captaincy of the Australian men’s Test side full-time in November 2021?</w:t>
      </w:r>
    </w:p>
    <w:p>
      <w:pPr>
        <w:spacing w:before="0"/>
      </w:pPr>
      <w:r>
        <w:rPr>
          <w:b w:val="0"/>
        </w:rPr>
      </w:r>
    </w:p>
    <w:p>
      <w:pPr>
        <w:spacing w:after="100" w:before="0"/>
      </w:pPr>
      <w:r>
        <w:rPr>
          <w:b w:val="0"/>
        </w:rPr>
        <w:t>A. Steve Smith</w:t>
      </w:r>
    </w:p>
    <w:p>
      <w:pPr>
        <w:spacing w:after="100" w:before="0"/>
      </w:pPr>
      <w:r>
        <w:rPr>
          <w:b w:val="0"/>
        </w:rPr>
        <w:t>B. Nathan Lyon</w:t>
      </w:r>
    </w:p>
    <w:p>
      <w:pPr>
        <w:spacing w:after="100" w:before="0"/>
      </w:pPr>
      <w:r>
        <w:rPr>
          <w:b w:val="0"/>
        </w:rPr>
        <w:t>C. Pat Cummins</w:t>
      </w:r>
    </w:p>
    <w:p>
      <w:pPr>
        <w:spacing w:after="100" w:before="0"/>
      </w:pPr>
      <w:r>
        <w:rPr>
          <w:b w:val="0"/>
        </w:rPr>
        <w:t>D. Tim Paine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Pat Cummins became the first fast bowler to take up captaincy of the Australian men's Test side full-time in November 2021</w:t>
      </w:r>
    </w:p>
    <w:p>
      <w:pPr>
        <w:spacing w:before="0"/>
      </w:pPr>
      <w:r>
        <w:rPr>
          <w:b w:val="0"/>
        </w:rPr>
      </w:r>
    </w:p>
    <w:p>
      <w:pPr>
        <w:spacing w:after="100" w:line="360" w:lineRule="auto" w:before="0"/>
      </w:pPr>
      <w:r>
        <w:rPr>
          <w:b w:val="0"/>
        </w:rPr>
        <w:t>37. Small scale units are differentiated from large scale units on the basis of:</w:t>
      </w:r>
    </w:p>
    <w:p>
      <w:pPr>
        <w:spacing w:before="0"/>
      </w:pPr>
      <w:r>
        <w:rPr>
          <w:b w:val="0"/>
        </w:rPr>
      </w:r>
    </w:p>
    <w:p>
      <w:pPr>
        <w:spacing w:after="100" w:before="0"/>
      </w:pPr>
      <w:r>
        <w:rPr>
          <w:b w:val="0"/>
        </w:rPr>
        <w:t>A. the size of unit area</w:t>
      </w:r>
    </w:p>
    <w:p>
      <w:pPr>
        <w:spacing w:after="100" w:before="0"/>
      </w:pPr>
      <w:r>
        <w:rPr>
          <w:b w:val="0"/>
        </w:rPr>
        <w:t>B. the volume of sales</w:t>
      </w:r>
    </w:p>
    <w:p>
      <w:pPr>
        <w:spacing w:after="100" w:before="0"/>
      </w:pPr>
      <w:r>
        <w:rPr>
          <w:b w:val="0"/>
        </w:rPr>
        <w:t>C. the volume of output</w:t>
      </w:r>
    </w:p>
    <w:p>
      <w:pPr>
        <w:spacing w:after="100" w:before="0"/>
      </w:pPr>
      <w:r>
        <w:rPr>
          <w:b w:val="0"/>
        </w:rPr>
        <w:t>D. the amount of investment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Investment is a key factor because small scale units typically have less access to funding and resources than large scale units. They may rely on personal savings, loans, or grants to get started and may have to be more efficient with their resources to stay competitive. The amount of investment can also impact the growth potential of a business. Small scale units may have limited resources to expand or develop new products, while large scale units may have more flexibility to invest in research and development.</w:t>
      </w:r>
    </w:p>
    <w:p>
      <w:pPr>
        <w:spacing w:before="0"/>
      </w:pPr>
      <w:r>
        <w:rPr>
          <w:b w:val="0"/>
        </w:rPr>
      </w:r>
    </w:p>
    <w:p>
      <w:pPr>
        <w:spacing w:after="100" w:line="360" w:lineRule="auto" w:before="0"/>
      </w:pPr>
      <w:r>
        <w:rPr>
          <w:b w:val="0"/>
        </w:rPr>
        <w:t>38. Where did IISCO (Indian Iron and Steel Company) set up its first factory?</w:t>
      </w:r>
    </w:p>
    <w:p>
      <w:pPr>
        <w:spacing w:before="0"/>
      </w:pPr>
      <w:r>
        <w:rPr>
          <w:b w:val="0"/>
        </w:rPr>
      </w:r>
    </w:p>
    <w:p>
      <w:pPr>
        <w:spacing w:after="100" w:before="0"/>
      </w:pPr>
      <w:r>
        <w:rPr>
          <w:b w:val="0"/>
        </w:rPr>
        <w:t>A. Hirapur</w:t>
      </w:r>
    </w:p>
    <w:p>
      <w:pPr>
        <w:spacing w:after="100" w:before="0"/>
      </w:pPr>
      <w:r>
        <w:rPr>
          <w:b w:val="0"/>
        </w:rPr>
        <w:t>B. Roorkie</w:t>
      </w:r>
    </w:p>
    <w:p>
      <w:pPr>
        <w:spacing w:after="100" w:before="0"/>
      </w:pPr>
      <w:r>
        <w:rPr>
          <w:b w:val="0"/>
        </w:rPr>
        <w:t>C. Jamshedpur</w:t>
      </w:r>
    </w:p>
    <w:p>
      <w:pPr>
        <w:spacing w:after="100" w:before="0"/>
      </w:pPr>
      <w:r>
        <w:rPr>
          <w:b w:val="0"/>
        </w:rPr>
        <w:t>D. Bhilai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IISCO (Indian Iron and Steel Company) was established in 1918 as a public sector undertaking by the government of India. IISCO set up its first factory at Hirapur.</w:t>
      </w:r>
    </w:p>
    <w:p>
      <w:pPr>
        <w:spacing w:before="0"/>
      </w:pPr>
      <w:r>
        <w:rPr>
          <w:b w:val="0"/>
        </w:rPr>
      </w:r>
    </w:p>
    <w:p>
      <w:pPr>
        <w:spacing w:after="100" w:line="360" w:lineRule="auto" w:before="0"/>
      </w:pPr>
      <w:r>
        <w:rPr>
          <w:b w:val="0"/>
        </w:rPr>
        <w:t>39. The number of flights in a 110 m hurdle race is ________.</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10</w:t>
      </w:r>
    </w:p>
    <w:p>
      <w:pPr>
        <w:spacing w:after="100" w:before="0"/>
      </w:pPr>
      <w:r>
        <w:rPr>
          <w:b w:val="0"/>
        </w:rPr>
        <w:t>D.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number of flights in a 110 m hurdle race is 10. In a 110 m hurdle race, the hurdles are spaced out at a distance of 9.14 meters from each other and the height of the hurdle is 1.067 meters.</w:t>
      </w:r>
    </w:p>
    <w:p>
      <w:pPr>
        <w:spacing w:before="0"/>
      </w:pPr>
      <w:r>
        <w:rPr>
          <w:b w:val="0"/>
        </w:rPr>
      </w:r>
    </w:p>
    <w:p>
      <w:pPr>
        <w:spacing w:after="100" w:line="360" w:lineRule="auto" w:before="0"/>
      </w:pPr>
      <w:r>
        <w:rPr>
          <w:b w:val="0"/>
        </w:rPr>
        <w:t>40. Which of the following countries won the highest number of golds in Paralympic-2020?</w:t>
      </w:r>
    </w:p>
    <w:p>
      <w:pPr>
        <w:spacing w:before="0"/>
      </w:pPr>
      <w:r>
        <w:rPr>
          <w:b w:val="0"/>
        </w:rPr>
      </w:r>
    </w:p>
    <w:p>
      <w:pPr>
        <w:spacing w:after="100" w:before="0"/>
      </w:pPr>
      <w:r>
        <w:rPr>
          <w:b w:val="0"/>
        </w:rPr>
        <w:t>A. China</w:t>
      </w:r>
    </w:p>
    <w:p>
      <w:pPr>
        <w:spacing w:after="100" w:before="0"/>
      </w:pPr>
      <w:r>
        <w:rPr>
          <w:b w:val="0"/>
        </w:rPr>
        <w:t>B. Australia</w:t>
      </w:r>
    </w:p>
    <w:p>
      <w:pPr>
        <w:spacing w:after="100" w:before="0"/>
      </w:pPr>
      <w:r>
        <w:rPr>
          <w:b w:val="0"/>
        </w:rPr>
        <w:t>C. The US</w:t>
      </w:r>
    </w:p>
    <w:p>
      <w:pPr>
        <w:spacing w:after="100" w:before="0"/>
      </w:pPr>
      <w:r>
        <w:rPr>
          <w:b w:val="0"/>
        </w:rPr>
        <w:t>D. Great Britain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China won the highest number of golds in Paralympic-2020. China won a total of 96 gold medals in Paralympic-2020, which is the highest number of golds won by any country in the event.</w:t>
      </w:r>
    </w:p>
    <w:p>
      <w:pPr>
        <w:spacing w:before="0"/>
      </w:pPr>
      <w:r>
        <w:rPr>
          <w:b w:val="0"/>
        </w:rPr>
      </w:r>
    </w:p>
    <w:p>
      <w:pPr>
        <w:spacing w:after="100" w:line="360" w:lineRule="auto" w:before="0"/>
      </w:pPr>
      <w:r>
        <w:rPr>
          <w:b w:val="0"/>
        </w:rPr>
        <w:t>41. Primarily under whose persuasion did Mahatma Gandhi visit Champaran to understand the problems of peasants?</w:t>
      </w:r>
    </w:p>
    <w:p>
      <w:pPr>
        <w:spacing w:before="0"/>
      </w:pPr>
      <w:r>
        <w:rPr>
          <w:b w:val="0"/>
        </w:rPr>
      </w:r>
    </w:p>
    <w:p>
      <w:pPr>
        <w:spacing w:after="100" w:before="0"/>
      </w:pPr>
      <w:r>
        <w:rPr>
          <w:b w:val="0"/>
        </w:rPr>
        <w:t>A. Jaiprakash Narayan</w:t>
      </w:r>
    </w:p>
    <w:p>
      <w:pPr>
        <w:spacing w:after="100" w:before="0"/>
      </w:pPr>
      <w:r>
        <w:rPr>
          <w:b w:val="0"/>
        </w:rPr>
        <w:t>B. Maulana Mazharul Haque</w:t>
      </w:r>
    </w:p>
    <w:p>
      <w:pPr>
        <w:spacing w:after="100" w:before="0"/>
      </w:pPr>
      <w:r>
        <w:rPr>
          <w:b w:val="0"/>
        </w:rPr>
        <w:t>C. Vallabhbhai Patel</w:t>
      </w:r>
    </w:p>
    <w:p>
      <w:pPr>
        <w:spacing w:after="100" w:before="0"/>
      </w:pPr>
      <w:r>
        <w:rPr>
          <w:b w:val="0"/>
        </w:rPr>
        <w:t>D. Rajkumar Shukla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Rajkumar Shukla was a farmer from Champaran who met Gandhi in 1917 and convinced him to visit Champaran to understand the problems of the peasants. Rajkumar Shukla was a poor farmer who approached Gandhi during his train journey to Lucknow and convinced him to visit Champaran. Gandhi stayed in Champaran for several months and organized a successful Satyagraha movement, which forced the British to repeal the oppressive indigo cultivation laws.</w:t>
      </w:r>
    </w:p>
    <w:p>
      <w:pPr>
        <w:spacing w:before="0"/>
      </w:pPr>
      <w:r>
        <w:rPr>
          <w:b w:val="0"/>
        </w:rPr>
      </w:r>
    </w:p>
    <w:p>
      <w:pPr>
        <w:spacing w:after="100" w:line="360" w:lineRule="auto" w:before="0"/>
      </w:pPr>
      <w:r>
        <w:rPr>
          <w:b w:val="0"/>
        </w:rPr>
        <w:t>42. Which State Assembly passed a resolution to create a Legislative Council in 2021?</w:t>
      </w:r>
    </w:p>
    <w:p>
      <w:pPr>
        <w:spacing w:before="0"/>
      </w:pPr>
      <w:r>
        <w:rPr>
          <w:b w:val="0"/>
        </w:rPr>
      </w:r>
    </w:p>
    <w:p>
      <w:pPr>
        <w:spacing w:after="100" w:before="0"/>
      </w:pPr>
      <w:r>
        <w:rPr>
          <w:b w:val="0"/>
        </w:rPr>
        <w:t>A. Maharashtra</w:t>
      </w:r>
    </w:p>
    <w:p>
      <w:pPr>
        <w:spacing w:after="100" w:before="0"/>
      </w:pPr>
      <w:r>
        <w:rPr>
          <w:b w:val="0"/>
        </w:rPr>
        <w:t>B. Uttar Pradesh</w:t>
      </w:r>
    </w:p>
    <w:p>
      <w:pPr>
        <w:spacing w:after="100" w:before="0"/>
      </w:pPr>
      <w:r>
        <w:rPr>
          <w:b w:val="0"/>
        </w:rPr>
        <w:t>C. Andhra Pradesh</w:t>
      </w:r>
    </w:p>
    <w:p>
      <w:pPr>
        <w:spacing w:after="100" w:before="0"/>
      </w:pPr>
      <w:r>
        <w:rPr>
          <w:b w:val="0"/>
        </w:rPr>
        <w:t>D. West Bengal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West Bengal is the correct answer as the state assembly passed a resolution in July 2021 to create a Legislative Council, which would act as a second chamber of the state legislature.</w:t>
      </w:r>
    </w:p>
    <w:p>
      <w:pPr>
        <w:spacing w:before="0"/>
      </w:pPr>
      <w:r>
        <w:rPr>
          <w:b w:val="0"/>
        </w:rPr>
      </w:r>
    </w:p>
    <w:p>
      <w:pPr>
        <w:spacing w:after="100" w:line="360" w:lineRule="auto" w:before="0"/>
      </w:pPr>
      <w:r>
        <w:rPr>
          <w:b w:val="0"/>
        </w:rPr>
        <w:t>43. Which of the following is an example of revenue receipt of the government?</w:t>
      </w:r>
    </w:p>
    <w:p>
      <w:pPr>
        <w:spacing w:before="0"/>
      </w:pPr>
      <w:r>
        <w:rPr>
          <w:b w:val="0"/>
        </w:rPr>
      </w:r>
    </w:p>
    <w:p>
      <w:pPr>
        <w:spacing w:after="100" w:before="0"/>
      </w:pPr>
      <w:r>
        <w:rPr>
          <w:b w:val="0"/>
        </w:rPr>
        <w:t>A. Receipts from sale of shares of public sector companies</w:t>
      </w:r>
    </w:p>
    <w:p>
      <w:pPr>
        <w:spacing w:after="100" w:before="0"/>
      </w:pPr>
      <w:r>
        <w:rPr>
          <w:b w:val="0"/>
        </w:rPr>
        <w:t>B. Recovery of loans</w:t>
      </w:r>
    </w:p>
    <w:p>
      <w:pPr>
        <w:spacing w:after="100" w:before="0"/>
      </w:pPr>
      <w:r>
        <w:rPr>
          <w:b w:val="0"/>
        </w:rPr>
        <w:t>C. GST collected by the government</w:t>
      </w:r>
    </w:p>
    <w:p>
      <w:pPr>
        <w:spacing w:after="100" w:before="0"/>
      </w:pPr>
      <w:r>
        <w:rPr>
          <w:b w:val="0"/>
        </w:rPr>
        <w:t>D. Borrowings from public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GST (Goods and Services Tax) is a tax levied on the supply of goods and services in India. It is a revenue receipt for the government, as it is collected on behalf of the government by the businesses that are registered under GST.</w:t>
      </w:r>
    </w:p>
    <w:p>
      <w:pPr>
        <w:spacing w:before="0"/>
      </w:pPr>
      <w:r>
        <w:rPr>
          <w:b w:val="0"/>
        </w:rPr>
      </w:r>
    </w:p>
    <w:p>
      <w:pPr>
        <w:spacing w:after="100" w:line="360" w:lineRule="auto" w:before="0"/>
      </w:pPr>
      <w:r>
        <w:rPr>
          <w:b w:val="0"/>
        </w:rPr>
        <w:t>44. He was a Delhi Sultan who started the practice of Sijada and Paibos in the court. Who was he?</w:t>
      </w:r>
    </w:p>
    <w:p>
      <w:pPr>
        <w:spacing w:before="0"/>
      </w:pPr>
      <w:r>
        <w:rPr>
          <w:b w:val="0"/>
        </w:rPr>
      </w:r>
    </w:p>
    <w:p>
      <w:pPr>
        <w:spacing w:after="100" w:before="0"/>
      </w:pPr>
      <w:r>
        <w:rPr>
          <w:b w:val="0"/>
        </w:rPr>
        <w:t>A. Firoz Shah Tughlaq</w:t>
      </w:r>
    </w:p>
    <w:p>
      <w:pPr>
        <w:spacing w:after="100" w:before="0"/>
      </w:pPr>
      <w:r>
        <w:rPr>
          <w:b w:val="0"/>
        </w:rPr>
        <w:t>B. Ghiyasuddin Balban</w:t>
      </w:r>
    </w:p>
    <w:p>
      <w:pPr>
        <w:spacing w:after="100" w:before="0"/>
      </w:pPr>
      <w:r>
        <w:rPr>
          <w:b w:val="0"/>
        </w:rPr>
        <w:t>C. Iltutmish</w:t>
      </w:r>
    </w:p>
    <w:p>
      <w:pPr>
        <w:spacing w:after="100" w:before="0"/>
      </w:pPr>
      <w:r>
        <w:rPr>
          <w:b w:val="0"/>
        </w:rPr>
        <w:t>D. Ibrahim Lodhi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Ghiyasuddin Balban was a ruler of the Delhi Sultanate who reigned from 1266 to 1287 CE. Balban introduced the practice of Sijada and Paibos in the royal court. Sijada was the act of touching the ground with one's forehead as a sign of respect, while Paibos was the act of kissing the monarch's feet.</w:t>
      </w:r>
    </w:p>
    <w:p>
      <w:pPr>
        <w:spacing w:before="0"/>
      </w:pPr>
      <w:r>
        <w:rPr>
          <w:b w:val="0"/>
        </w:rPr>
      </w:r>
    </w:p>
    <w:p>
      <w:pPr>
        <w:spacing w:after="100" w:line="360" w:lineRule="auto" w:before="0"/>
      </w:pPr>
      <w:r>
        <w:rPr>
          <w:b w:val="0"/>
        </w:rPr>
        <w:t>45. If a 7-storey building has a 28 m long shadow, the number of storeys of the building whose shadow is 48 m long is:</w:t>
      </w:r>
    </w:p>
    <w:p>
      <w:pPr>
        <w:spacing w:before="0"/>
      </w:pPr>
      <w:r>
        <w:rPr>
          <w:b w:val="0"/>
        </w:rPr>
      </w:r>
    </w:p>
    <w:p>
      <w:pPr>
        <w:spacing w:after="100" w:before="0"/>
      </w:pPr>
      <w:r>
        <w:rPr>
          <w:b w:val="0"/>
        </w:rPr>
        <w:t>A. 14</w:t>
      </w:r>
    </w:p>
    <w:p>
      <w:pPr>
        <w:spacing w:after="100" w:before="0"/>
      </w:pPr>
      <w:r>
        <w:rPr>
          <w:b w:val="0"/>
        </w:rPr>
        <w:t>B. 24</w:t>
      </w:r>
    </w:p>
    <w:p>
      <w:pPr>
        <w:spacing w:after="100" w:before="0"/>
      </w:pPr>
      <w:r>
        <w:rPr>
          <w:b w:val="0"/>
        </w:rPr>
        <w:t>C. 16</w:t>
      </w:r>
    </w:p>
    <w:p>
      <w:pPr>
        <w:spacing w:after="100" w:before="0"/>
      </w:pPr>
      <w:r>
        <w:rPr>
          <w:b w:val="0"/>
        </w:rPr>
        <w:t>D.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number of storeys of the building is x m As per the question, 7/28 = x /48 ⇒ x = 12 m</w:t>
      </w:r>
    </w:p>
    <w:p>
      <w:pPr>
        <w:spacing w:before="0"/>
      </w:pPr>
      <w:r>
        <w:rPr>
          <w:b w:val="0"/>
        </w:rPr>
      </w:r>
    </w:p>
    <w:p>
      <w:pPr>
        <w:spacing w:after="100" w:line="360" w:lineRule="auto" w:before="0"/>
      </w:pPr>
      <w:r>
        <w:rPr>
          <w:b w:val="0"/>
        </w:rPr>
        <w:t>46. 10 women take 16 days to complete a work which can be completed by 6 men in 8 days. 12 men started working and after 2 days 6 men left, and 5 women joined them. In how many days will the work be completed?</w:t>
      </w:r>
    </w:p>
    <w:p>
      <w:pPr>
        <w:spacing w:before="0"/>
      </w:pPr>
      <w:r>
        <w:rPr>
          <w:b w:val="0"/>
        </w:rPr>
      </w:r>
    </w:p>
    <w:p>
      <w:pPr>
        <w:spacing w:after="100" w:before="0"/>
      </w:pPr>
      <w:r>
        <w:rPr>
          <w:b w:val="0"/>
        </w:rPr>
        <w:t>A. 3 2</w:t>
      </w:r>
    </w:p>
    <w:p>
      <w:pPr>
        <w:spacing w:after="100" w:before="0"/>
      </w:pPr>
      <w:r>
        <w:rPr>
          <w:b w:val="0"/>
        </w:rPr>
        <w:t>B. 16 5</w:t>
      </w:r>
    </w:p>
    <w:p>
      <w:pPr>
        <w:spacing w:after="100" w:before="0"/>
      </w:pPr>
      <w:r>
        <w:rPr>
          <w:b w:val="0"/>
        </w:rPr>
        <w:t>C. 5 2</w:t>
      </w:r>
    </w:p>
    <w:p>
      <w:pPr>
        <w:spacing w:after="100" w:before="0"/>
      </w:pPr>
      <w:r>
        <w:rPr>
          <w:b w:val="0"/>
        </w:rPr>
        <w:t>D. 26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10W × 16 = 6M × 8 M : W = 10 : 3 Total work is 16 × 10 × 3 = 480 units 12 men did in 2 days, ⇒ 12 × 10 × 2 = 240 units The remaining work is 480 - 240 = 240 units. The remaining work did by 6 men and 5 women. Let it will be completed in x days. As per the question, 240 = 6 × 10 × x + 5 × 3 × x ⇒ x = 240 / 75 ⇒ x = 16 /5 days Total time = 16/5 + 2 = 26/5 days.</w:t>
      </w:r>
    </w:p>
    <w:p>
      <w:pPr>
        <w:spacing w:before="0"/>
      </w:pPr>
      <w:r>
        <w:rPr>
          <w:b w:val="0"/>
        </w:rPr>
      </w:r>
    </w:p>
    <w:p>
      <w:pPr>
        <w:spacing w:after="100" w:line="360" w:lineRule="auto" w:before="0"/>
      </w:pPr>
      <w:r>
        <w:rPr>
          <w:b w:val="0"/>
        </w:rPr>
        <w:t>47. What is the present worth of Rs. 1,100 due in 2 years at 5% simple interest per annum?</w:t>
      </w:r>
    </w:p>
    <w:p>
      <w:pPr>
        <w:spacing w:before="0"/>
      </w:pPr>
      <w:r>
        <w:rPr>
          <w:b w:val="0"/>
        </w:rPr>
      </w:r>
    </w:p>
    <w:p>
      <w:pPr>
        <w:spacing w:after="100" w:before="0"/>
      </w:pPr>
      <w:r>
        <w:rPr>
          <w:b w:val="0"/>
        </w:rPr>
        <w:t>A. Rs. 3,000</w:t>
      </w:r>
    </w:p>
    <w:p>
      <w:pPr>
        <w:spacing w:after="100" w:before="0"/>
      </w:pPr>
      <w:r>
        <w:rPr>
          <w:b w:val="0"/>
        </w:rPr>
        <w:t>B. Rs. 2,000</w:t>
      </w:r>
    </w:p>
    <w:p>
      <w:pPr>
        <w:spacing w:after="100" w:before="0"/>
      </w:pPr>
      <w:r>
        <w:rPr>
          <w:b w:val="0"/>
        </w:rPr>
        <w:t>C. Rs. 1,000</w:t>
      </w:r>
    </w:p>
    <w:p>
      <w:pPr>
        <w:spacing w:after="100" w:before="0"/>
      </w:pPr>
      <w:r>
        <w:rPr>
          <w:b w:val="0"/>
        </w:rPr>
        <w:t>D. Rs. 1,500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P = principal. As per the question, ⇒ 1100 - P = P × 5 × 2 / (100 ) ⇒ 1100 - P = P /10 ⇒ P = Rs 1000</w:t>
      </w:r>
    </w:p>
    <w:p>
      <w:pPr>
        <w:spacing w:before="0"/>
      </w:pPr>
      <w:r>
        <w:rPr>
          <w:b w:val="0"/>
        </w:rPr>
      </w:r>
    </w:p>
    <w:p>
      <w:pPr>
        <w:spacing w:after="100" w:line="360" w:lineRule="auto" w:before="0"/>
      </w:pPr>
      <w:r>
        <w:rPr>
          <w:b w:val="0"/>
        </w:rPr>
        <w:t>48. If cos x + sec x = 7 2 3, then the value of cos2x + sec2x will be ________.</w:t>
      </w:r>
    </w:p>
    <w:p>
      <w:pPr>
        <w:spacing w:before="0"/>
      </w:pPr>
      <w:r>
        <w:rPr>
          <w:b w:val="0"/>
        </w:rPr>
      </w:r>
    </w:p>
    <w:p>
      <w:pPr>
        <w:spacing w:after="100" w:before="0"/>
      </w:pPr>
      <w:r>
        <w:rPr>
          <w:b w:val="0"/>
        </w:rPr>
        <w:t>A. 15 12</w:t>
      </w:r>
    </w:p>
    <w:p>
      <w:pPr>
        <w:spacing w:after="100" w:before="0"/>
      </w:pPr>
      <w:r>
        <w:rPr>
          <w:b w:val="0"/>
        </w:rPr>
        <w:t>B. 10 12</w:t>
      </w:r>
    </w:p>
    <w:p>
      <w:pPr>
        <w:spacing w:after="100" w:before="0"/>
      </w:pPr>
      <w:r>
        <w:rPr>
          <w:b w:val="0"/>
        </w:rPr>
        <w:t>C. 25 10</w:t>
      </w:r>
    </w:p>
    <w:p>
      <w:pPr>
        <w:spacing w:after="100" w:before="0"/>
      </w:pPr>
      <w:r>
        <w:rPr>
          <w:b w:val="0"/>
        </w:rPr>
        <w:t>D. 25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cosx = a , then secx = 1/a As per the question, ⇒ a + 1/a = 7/2√3 ⇒ a2 + 1/a2 = (7/2√3)2 - 2 ⇒ a2 + 1/a2 = 25 /12</w:t>
      </w:r>
    </w:p>
    <w:p>
      <w:pPr>
        <w:spacing w:before="0"/>
      </w:pPr>
      <w:r>
        <w:rPr>
          <w:b w:val="0"/>
        </w:rPr>
      </w:r>
    </w:p>
    <w:p>
      <w:pPr>
        <w:spacing w:after="100" w:line="360" w:lineRule="auto" w:before="0"/>
      </w:pPr>
      <w:r>
        <w:rPr>
          <w:b w:val="0"/>
        </w:rPr>
        <w:t>49. Find the value of ^215^- ^215^^2145^+ ^2145^</w:t>
      </w:r>
    </w:p>
    <w:p>
      <w:pPr>
        <w:spacing w:before="0"/>
      </w:pPr>
      <w:r>
        <w:rPr>
          <w:b w:val="0"/>
        </w:rPr>
      </w:r>
    </w:p>
    <w:p>
      <w:pPr>
        <w:spacing w:after="100" w:before="0"/>
      </w:pPr>
      <w:r>
        <w:rPr>
          <w:b w:val="0"/>
        </w:rPr>
        <w:t>A. 1 3</w:t>
      </w:r>
    </w:p>
    <w:p>
      <w:pPr>
        <w:spacing w:after="100" w:before="0"/>
      </w:pPr>
      <w:r>
        <w:rPr>
          <w:b w:val="0"/>
        </w:rPr>
        <w:t>B. 1 1 - 3</w:t>
      </w:r>
    </w:p>
    <w:p>
      <w:pPr>
        <w:spacing w:after="100" w:before="0"/>
      </w:pPr>
      <w:r>
        <w:rPr>
          <w:b w:val="0"/>
        </w:rPr>
        <w:t>C. 3 2</w:t>
      </w:r>
    </w:p>
    <w:p>
      <w:pPr>
        <w:spacing w:after="100" w:before="0"/>
      </w:pPr>
      <w:r>
        <w:rPr>
          <w:b w:val="0"/>
        </w:rPr>
        <w:t>D. 2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^215^- ^215 ^2145^+ ^2145 ⇒ Cos (2 ×15°) ⇒ Cos 30° = 3 2</w:t>
      </w:r>
    </w:p>
    <w:p>
      <w:pPr>
        <w:spacing w:before="0"/>
      </w:pPr>
      <w:r>
        <w:rPr>
          <w:b w:val="0"/>
        </w:rPr>
      </w:r>
    </w:p>
    <w:p>
      <w:pPr>
        <w:spacing w:after="100" w:line="360" w:lineRule="auto" w:before="0"/>
      </w:pPr>
      <w:r>
        <w:rPr>
          <w:b w:val="0"/>
        </w:rPr>
        <w:t>50. Find the area of an equilateral triangle whose sides are 16 cm each.</w:t>
      </w:r>
    </w:p>
    <w:p>
      <w:pPr>
        <w:spacing w:before="0"/>
      </w:pPr>
      <w:r>
        <w:rPr>
          <w:b w:val="0"/>
        </w:rPr>
      </w:r>
    </w:p>
    <w:p>
      <w:pPr>
        <w:spacing w:after="100" w:before="0"/>
      </w:pPr>
      <w:r>
        <w:rPr>
          <w:b w:val="0"/>
        </w:rPr>
        <w:t>A. 60√3 cm2</w:t>
      </w:r>
    </w:p>
    <w:p>
      <w:pPr>
        <w:spacing w:after="100" w:before="0"/>
      </w:pPr>
      <w:r>
        <w:rPr>
          <w:b w:val="0"/>
        </w:rPr>
        <w:t>B. 62√3 cm2</w:t>
      </w:r>
    </w:p>
    <w:p>
      <w:pPr>
        <w:spacing w:after="100" w:before="0"/>
      </w:pPr>
      <w:r>
        <w:rPr>
          <w:b w:val="0"/>
        </w:rPr>
        <w:t>C. 64√3 cm2</w:t>
      </w:r>
    </w:p>
    <w:p>
      <w:pPr>
        <w:spacing w:after="100" w:before="0"/>
      </w:pPr>
      <w:r>
        <w:rPr>
          <w:b w:val="0"/>
        </w:rPr>
        <w:t>D. 66√3 cm2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area of an equilateral triangle is, √3 / 4 × 162 = 64√3 cm2</w:t>
      </w:r>
    </w:p>
    <w:p>
      <w:pPr>
        <w:spacing w:before="0"/>
      </w:pPr>
      <w:r>
        <w:rPr>
          <w:b w:val="0"/>
        </w:rPr>
      </w:r>
    </w:p>
    <w:p>
      <w:pPr>
        <w:spacing w:after="100" w:line="360" w:lineRule="auto" w:before="0"/>
      </w:pPr>
      <w:r>
        <w:rPr>
          <w:b w:val="0"/>
        </w:rPr>
        <w:t>51. When a number is divided by 45, the remainder is 21. What will be the remainder when the number is divided by 15?</w:t>
      </w:r>
    </w:p>
    <w:p>
      <w:pPr>
        <w:spacing w:before="0"/>
      </w:pPr>
      <w:r>
        <w:rPr>
          <w:b w:val="0"/>
        </w:rPr>
      </w:r>
    </w:p>
    <w:p>
      <w:pPr>
        <w:spacing w:after="100" w:before="0"/>
      </w:pPr>
      <w:r>
        <w:rPr>
          <w:b w:val="0"/>
        </w:rPr>
        <w:t>A. 6</w:t>
      </w:r>
    </w:p>
    <w:p>
      <w:pPr>
        <w:spacing w:after="100" w:before="0"/>
      </w:pPr>
      <w:r>
        <w:rPr>
          <w:b w:val="0"/>
        </w:rPr>
        <w:t>B. 5</w:t>
      </w:r>
    </w:p>
    <w:p>
      <w:pPr>
        <w:spacing w:after="100" w:before="0"/>
      </w:pPr>
      <w:r>
        <w:rPr>
          <w:b w:val="0"/>
        </w:rPr>
        <w:t>C. 3</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smallest number i which when divided by 45, the remainder is 21 is 45 +21 = 66 When 66 is divided by 15 the remainder is 6</w:t>
      </w:r>
    </w:p>
    <w:p>
      <w:pPr>
        <w:spacing w:before="0"/>
      </w:pPr>
      <w:r>
        <w:rPr>
          <w:b w:val="0"/>
        </w:rPr>
      </w:r>
    </w:p>
    <w:p>
      <w:pPr>
        <w:spacing w:after="100" w:line="360" w:lineRule="auto" w:before="0"/>
      </w:pPr>
      <w:r>
        <w:rPr>
          <w:b w:val="0"/>
        </w:rPr>
        <w:t>52. If tan A = 3 8, then the value of 3 A + 2 A 3 A - 2 A is:</w:t>
      </w:r>
    </w:p>
    <w:p>
      <w:pPr>
        <w:spacing w:before="0"/>
      </w:pPr>
      <w:r>
        <w:rPr>
          <w:b w:val="0"/>
        </w:rPr>
      </w:r>
    </w:p>
    <w:p>
      <w:pPr>
        <w:spacing w:after="100" w:before="0"/>
      </w:pPr>
      <w:r>
        <w:rPr>
          <w:b w:val="0"/>
        </w:rPr>
        <w:t>A. - 13 25</w:t>
      </w:r>
    </w:p>
    <w:p>
      <w:pPr>
        <w:spacing w:after="100" w:before="0"/>
      </w:pPr>
      <w:r>
        <w:rPr>
          <w:b w:val="0"/>
        </w:rPr>
        <w:t>B. - 25 7</w:t>
      </w:r>
    </w:p>
    <w:p>
      <w:pPr>
        <w:spacing w:after="100" w:before="0"/>
      </w:pPr>
      <w:r>
        <w:rPr>
          <w:b w:val="0"/>
        </w:rPr>
        <w:t>C. 25 8</w:t>
      </w:r>
    </w:p>
    <w:p>
      <w:pPr>
        <w:spacing w:after="100" w:before="0"/>
      </w:pPr>
      <w:r>
        <w:rPr>
          <w:b w:val="0"/>
        </w:rPr>
        <w:t>D. 13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3 A + 2 A 3 A - 2 A Dividing by CosA we get, 3 TanA + 2 / 3 TanA - 2 Now putting the value of Tan A we get, ⇒ (3 × 38+ 2)(3 × 38- 2) ⇒ - 25 7</w:t>
      </w:r>
    </w:p>
    <w:p>
      <w:pPr>
        <w:spacing w:before="0"/>
      </w:pPr>
      <w:r>
        <w:rPr>
          <w:b w:val="0"/>
        </w:rPr>
      </w:r>
    </w:p>
    <w:p>
      <w:pPr>
        <w:spacing w:after="100" w:line="360" w:lineRule="auto" w:before="0"/>
      </w:pPr>
      <w:r>
        <w:rPr>
          <w:b w:val="0"/>
        </w:rPr>
        <w:t>53. Rajdhani Express train of length 108 m is running at the speed of 128 km/h. Another train of length 148 m is standing at the station. In what time will the Rajdhani Express cross the other train?</w:t>
      </w:r>
    </w:p>
    <w:p>
      <w:pPr>
        <w:spacing w:before="0"/>
      </w:pPr>
      <w:r>
        <w:rPr>
          <w:b w:val="0"/>
        </w:rPr>
      </w:r>
    </w:p>
    <w:p>
      <w:pPr>
        <w:spacing w:after="100" w:before="0"/>
      </w:pPr>
      <w:r>
        <w:rPr>
          <w:b w:val="0"/>
        </w:rPr>
        <w:t>A. 8 seconds</w:t>
      </w:r>
    </w:p>
    <w:p>
      <w:pPr>
        <w:spacing w:after="100" w:before="0"/>
      </w:pPr>
      <w:r>
        <w:rPr>
          <w:b w:val="0"/>
        </w:rPr>
        <w:t>B. 7.5 seconds</w:t>
      </w:r>
    </w:p>
    <w:p>
      <w:pPr>
        <w:spacing w:after="100" w:before="0"/>
      </w:pPr>
      <w:r>
        <w:rPr>
          <w:b w:val="0"/>
        </w:rPr>
        <w:t>C. 9 seconds</w:t>
      </w:r>
    </w:p>
    <w:p>
      <w:pPr>
        <w:spacing w:after="100" w:before="0"/>
      </w:pPr>
      <w:r>
        <w:rPr>
          <w:b w:val="0"/>
        </w:rPr>
        <w:t>D. 7.2 seconds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distance is , 108 + 148 = 256 m ⇒The speed is 128 km/h = 128 × 5/18 m/s The time will be, ⇒ 256 ×964×5 = 7.2 sec</w:t>
      </w:r>
    </w:p>
    <w:p>
      <w:pPr>
        <w:spacing w:before="0"/>
      </w:pPr>
      <w:r>
        <w:rPr>
          <w:b w:val="0"/>
        </w:rPr>
      </w:r>
    </w:p>
    <w:p>
      <w:pPr>
        <w:spacing w:after="100" w:line="360" w:lineRule="auto" w:before="0"/>
      </w:pPr>
      <w:r>
        <w:rPr>
          <w:b w:val="0"/>
        </w:rPr>
        <w:t>54. The value of 2 3 - 5 6 × 4 5 ÷ 4 3 + 1 2 is:</w:t>
      </w:r>
    </w:p>
    <w:p>
      <w:pPr>
        <w:spacing w:before="0"/>
      </w:pPr>
      <w:r>
        <w:rPr>
          <w:b w:val="0"/>
        </w:rPr>
      </w:r>
    </w:p>
    <w:p>
      <w:pPr>
        <w:spacing w:after="100" w:before="0"/>
      </w:pPr>
      <w:r>
        <w:rPr>
          <w:b w:val="0"/>
        </w:rPr>
        <w:t>A. 2 3</w:t>
      </w:r>
    </w:p>
    <w:p>
      <w:pPr>
        <w:spacing w:after="100" w:before="0"/>
      </w:pPr>
      <w:r>
        <w:rPr>
          <w:b w:val="0"/>
        </w:rPr>
        <w:t>B. 2 5</w:t>
      </w:r>
    </w:p>
    <w:p>
      <w:pPr>
        <w:spacing w:after="100" w:before="0"/>
      </w:pPr>
      <w:r>
        <w:rPr>
          <w:b w:val="0"/>
        </w:rPr>
        <w:t>C. -11 60</w:t>
      </w:r>
    </w:p>
    <w:p>
      <w:pPr>
        <w:spacing w:after="100" w:before="0"/>
      </w:pPr>
      <w:r>
        <w:rPr>
          <w:b w:val="0"/>
        </w:rPr>
        <w:t>D. 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2 3 - 5 6 × 4 5 ÷ 4 3 + 1 2 ⇒ 2 3 - 5 6 × 4 5 × 3 4 + 1 2 ⇒ 2/3 + 1/2 -1/2 = 2/3</w:t>
      </w:r>
    </w:p>
    <w:p>
      <w:pPr>
        <w:spacing w:before="0"/>
      </w:pPr>
      <w:r>
        <w:rPr>
          <w:b w:val="0"/>
        </w:rPr>
      </w:r>
    </w:p>
    <w:p>
      <w:pPr>
        <w:spacing w:after="100" w:line="360" w:lineRule="auto" w:before="0"/>
      </w:pPr>
      <w:r>
        <w:rPr>
          <w:b w:val="0"/>
        </w:rPr>
        <w:t>55. tan 4384° + cot 6814° = ?</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0</w:t>
      </w:r>
    </w:p>
    <w:p>
      <w:pPr>
        <w:spacing w:after="100" w:before="0"/>
      </w:pPr>
      <w:r>
        <w:rPr>
          <w:b w:val="0"/>
        </w:rPr>
        <w:t>D. 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tan 4384° + cot 6814° ⇒ tan (180° × 24 + 64°) + cot (90° × 75 + 64°) ⇒ tan 64°- tan 64° = 0</w:t>
      </w:r>
    </w:p>
    <w:p>
      <w:pPr>
        <w:spacing w:before="0"/>
      </w:pPr>
      <w:r>
        <w:rPr>
          <w:b w:val="0"/>
        </w:rPr>
      </w:r>
    </w:p>
    <w:p>
      <w:pPr>
        <w:spacing w:after="100" w:line="360" w:lineRule="auto" w:before="0"/>
      </w:pPr>
      <w:r>
        <w:rPr>
          <w:b w:val="0"/>
        </w:rPr>
        <w:t>56. The marked price of an article is 40% above its cost price. If its selling price is 731 2% of the marked price, then the percentage profit is:</w:t>
      </w:r>
    </w:p>
    <w:p>
      <w:pPr>
        <w:spacing w:before="0"/>
      </w:pPr>
      <w:r>
        <w:rPr>
          <w:b w:val="0"/>
        </w:rPr>
      </w:r>
    </w:p>
    <w:p>
      <w:pPr>
        <w:spacing w:after="100" w:before="0"/>
      </w:pPr>
      <w:r>
        <w:rPr>
          <w:b w:val="0"/>
        </w:rPr>
        <w:t>A. 2.9%</w:t>
      </w:r>
    </w:p>
    <w:p>
      <w:pPr>
        <w:spacing w:after="100" w:before="0"/>
      </w:pPr>
      <w:r>
        <w:rPr>
          <w:b w:val="0"/>
        </w:rPr>
        <w:t>B. 2.7%</w:t>
      </w:r>
    </w:p>
    <w:p>
      <w:pPr>
        <w:spacing w:after="100" w:before="0"/>
      </w:pPr>
      <w:r>
        <w:rPr>
          <w:b w:val="0"/>
        </w:rPr>
        <w:t>C. 2.6%</w:t>
      </w:r>
    </w:p>
    <w:p>
      <w:pPr>
        <w:spacing w:after="100" w:before="0"/>
      </w:pPr>
      <w:r>
        <w:rPr>
          <w:b w:val="0"/>
        </w:rPr>
        <w:t>D.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CP is = 100 The market price is = 140 The selling price will be, 140 × 147/200 = 109.2 The profit percentage will be, 102.9 - 100 = 2.9 %</w:t>
      </w:r>
    </w:p>
    <w:p>
      <w:pPr>
        <w:spacing w:before="0"/>
      </w:pPr>
      <w:r>
        <w:rPr>
          <w:b w:val="0"/>
        </w:rPr>
      </w:r>
    </w:p>
    <w:p>
      <w:pPr>
        <w:spacing w:after="100" w:line="360" w:lineRule="auto" w:before="0"/>
      </w:pPr>
      <w:r>
        <w:rPr>
          <w:b w:val="0"/>
        </w:rPr>
        <w:t>57. In a triangle ABC, the three angles are x, y and y + 10°. Also, 2x - 4y = 20°. Which type of triangle is ABC?</w:t>
      </w:r>
    </w:p>
    <w:p>
      <w:pPr>
        <w:spacing w:before="0"/>
      </w:pPr>
      <w:r>
        <w:rPr>
          <w:b w:val="0"/>
        </w:rPr>
      </w:r>
    </w:p>
    <w:p>
      <w:pPr>
        <w:spacing w:after="100" w:before="0"/>
      </w:pPr>
      <w:r>
        <w:rPr>
          <w:b w:val="0"/>
        </w:rPr>
        <w:t>A. Equilateral</w:t>
      </w:r>
    </w:p>
    <w:p>
      <w:pPr>
        <w:spacing w:after="100" w:before="0"/>
      </w:pPr>
      <w:r>
        <w:rPr>
          <w:b w:val="0"/>
        </w:rPr>
        <w:t>B. Obtuse</w:t>
      </w:r>
    </w:p>
    <w:p>
      <w:pPr>
        <w:spacing w:after="100" w:before="0"/>
      </w:pPr>
      <w:r>
        <w:rPr>
          <w:b w:val="0"/>
        </w:rPr>
        <w:t>C. Acute</w:t>
      </w:r>
    </w:p>
    <w:p>
      <w:pPr>
        <w:spacing w:after="100" w:before="0"/>
      </w:pPr>
      <w:r>
        <w:rPr>
          <w:b w:val="0"/>
        </w:rPr>
        <w:t>D. Right-angled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x + y +y + 10 = 180° ⇒ x + 2y = 170° ...... (1) Again, 2x - 4y = 20°......... (2) From 1 and 2 we get, x = 340 + 20 /4 = 90° So it is a right angle triangle.</w:t>
      </w:r>
    </w:p>
    <w:p>
      <w:pPr>
        <w:spacing w:before="0"/>
      </w:pPr>
      <w:r>
        <w:rPr>
          <w:b w:val="0"/>
        </w:rPr>
      </w:r>
    </w:p>
    <w:p>
      <w:pPr>
        <w:spacing w:after="100" w:line="360" w:lineRule="auto" w:before="0"/>
      </w:pPr>
      <w:r>
        <w:rPr>
          <w:b w:val="0"/>
        </w:rPr>
        <w:t>58. X , Y and Z can complete a work in 5 days, 15 days and 30 days, respectively. In how days can the work be completed if X is assisted by Y and Z together, on every second day?</w:t>
      </w:r>
    </w:p>
    <w:p>
      <w:pPr>
        <w:spacing w:before="0"/>
      </w:pPr>
      <w:r>
        <w:rPr>
          <w:b w:val="0"/>
        </w:rPr>
      </w:r>
    </w:p>
    <w:p>
      <w:pPr>
        <w:spacing w:after="100" w:before="0"/>
      </w:pPr>
      <w:r>
        <w:rPr>
          <w:b w:val="0"/>
        </w:rPr>
        <w:t>A. 5 days</w:t>
      </w:r>
    </w:p>
    <w:p>
      <w:pPr>
        <w:spacing w:after="100" w:before="0"/>
      </w:pPr>
      <w:r>
        <w:rPr>
          <w:b w:val="0"/>
        </w:rPr>
        <w:t>B. 4 days</w:t>
      </w:r>
    </w:p>
    <w:p>
      <w:pPr>
        <w:spacing w:after="100" w:before="0"/>
      </w:pPr>
      <w:r>
        <w:rPr>
          <w:b w:val="0"/>
        </w:rPr>
        <w:t>C. 7 days</w:t>
      </w:r>
    </w:p>
    <w:p>
      <w:pPr>
        <w:spacing w:after="100" w:before="0"/>
      </w:pPr>
      <w:r>
        <w:rPr>
          <w:b w:val="0"/>
        </w:rPr>
        <w:t>D. 6 days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30 units ( Lcm of 5 . 15 and 30 ) The efficiency of X is ⇒ 30 / 5 = 6 unit Again, the Efficiency of Y is, ⇒ 30 / 15 = 2 unit Again, the Efficiency of Z is, ⇒ 30 / 30 = 1 unit Total Efficiency, ⇒ 6 + 2 + 1= 9 unit Efficiency of Y + Z = 3 units Total work done in 1st, and 3rd day, ⇒ 2 ×( 9+3) = 24 units Y + Z together does in 2nd and 4 th day is, 3 × 2 = 6 units The number of days required is 2 + 2 = 4 days</w:t>
      </w:r>
    </w:p>
    <w:p>
      <w:pPr>
        <w:spacing w:before="0"/>
      </w:pPr>
      <w:r>
        <w:rPr>
          <w:b w:val="0"/>
        </w:rPr>
      </w:r>
    </w:p>
    <w:p>
      <w:pPr>
        <w:spacing w:after="100" w:line="360" w:lineRule="auto" w:before="0"/>
      </w:pPr>
      <w:r>
        <w:rPr>
          <w:b w:val="0"/>
        </w:rPr>
        <w:t>59. Sita sold a whiteboard marker set at 10% profit. On selling it for Rs. 20 more, she would have earned a profit of 15%. What is the cost price of the whiteboard marker set?</w:t>
      </w:r>
    </w:p>
    <w:p>
      <w:pPr>
        <w:spacing w:before="0"/>
      </w:pPr>
      <w:r>
        <w:rPr>
          <w:b w:val="0"/>
        </w:rPr>
      </w:r>
    </w:p>
    <w:p>
      <w:pPr>
        <w:spacing w:after="100" w:before="0"/>
      </w:pPr>
      <w:r>
        <w:rPr>
          <w:b w:val="0"/>
        </w:rPr>
        <w:t>A. Rs. 300</w:t>
      </w:r>
    </w:p>
    <w:p>
      <w:pPr>
        <w:spacing w:after="100" w:before="0"/>
      </w:pPr>
      <w:r>
        <w:rPr>
          <w:b w:val="0"/>
        </w:rPr>
        <w:t>B. Rs. 350</w:t>
      </w:r>
    </w:p>
    <w:p>
      <w:pPr>
        <w:spacing w:after="100" w:before="0"/>
      </w:pPr>
      <w:r>
        <w:rPr>
          <w:b w:val="0"/>
        </w:rPr>
        <w:t>C. Rs. 450</w:t>
      </w:r>
    </w:p>
    <w:p>
      <w:pPr>
        <w:spacing w:after="100" w:before="0"/>
      </w:pPr>
      <w:r>
        <w:rPr>
          <w:b w:val="0"/>
        </w:rPr>
        <w:t>D. Rs.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 100 .1st selling price is 110 . 2nd selling price is 115 Value of 115 -110 = 5 units is 20 The value of 100 units is 20 × 20 = Rs 400</w:t>
      </w:r>
    </w:p>
    <w:p>
      <w:pPr>
        <w:spacing w:before="0"/>
      </w:pPr>
      <w:r>
        <w:rPr>
          <w:b w:val="0"/>
        </w:rPr>
      </w:r>
    </w:p>
    <w:p>
      <w:pPr>
        <w:spacing w:after="100" w:line="360" w:lineRule="auto" w:before="0"/>
      </w:pPr>
      <w:r>
        <w:rPr>
          <w:b w:val="0"/>
        </w:rPr>
        <w:t>60. Abraham can complete a work in 9 days, while Andrew can complete the same work in 6 days. In how many days can they complete the work if they work together?</w:t>
      </w:r>
    </w:p>
    <w:p>
      <w:pPr>
        <w:spacing w:before="0"/>
      </w:pPr>
      <w:r>
        <w:rPr>
          <w:b w:val="0"/>
        </w:rPr>
      </w:r>
    </w:p>
    <w:p>
      <w:pPr>
        <w:spacing w:after="100" w:before="0"/>
      </w:pPr>
      <w:r>
        <w:rPr>
          <w:b w:val="0"/>
        </w:rPr>
        <w:t>A. 2</w:t>
      </w:r>
    </w:p>
    <w:p>
      <w:pPr>
        <w:spacing w:after="100" w:before="0"/>
      </w:pPr>
      <w:r>
        <w:rPr>
          <w:b w:val="0"/>
        </w:rPr>
        <w:t>B. 33 5</w:t>
      </w:r>
    </w:p>
    <w:p>
      <w:pPr>
        <w:spacing w:after="100" w:before="0"/>
      </w:pPr>
      <w:r>
        <w:rPr>
          <w:b w:val="0"/>
        </w:rPr>
        <w:t>C. 23 5</w:t>
      </w:r>
    </w:p>
    <w:p>
      <w:pPr>
        <w:spacing w:after="100" w:before="0"/>
      </w:pPr>
      <w:r>
        <w:rPr>
          <w:b w:val="0"/>
        </w:rPr>
        <w:t>D.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total work is 18 units ( Lcm of 6 and9 ) The efficiency of Abraham is ⇒ 18 / 6 = 3 unit Again, the Efficiency of Andrew is, ⇒ 18 / 9 = 2 unit Total Efficiency, ⇒ 3 + 2 = 5 unit The number of days required is, ⇒ 18 /5 = 33 5 days</w:t>
      </w:r>
    </w:p>
    <w:p>
      <w:pPr>
        <w:spacing w:before="0"/>
      </w:pPr>
      <w:r>
        <w:rPr>
          <w:b w:val="0"/>
        </w:rPr>
      </w:r>
    </w:p>
    <w:p>
      <w:pPr>
        <w:spacing w:after="100" w:line="360" w:lineRule="auto" w:before="0"/>
      </w:pPr>
      <w:r>
        <w:rPr>
          <w:b w:val="0"/>
        </w:rPr>
        <w:t>61. A cyclist rides 20 km in 120 minutes and rides another 25 km in 150 minutes. What is the average speed of the cyclist, in km/h?</w:t>
      </w:r>
    </w:p>
    <w:p>
      <w:pPr>
        <w:spacing w:before="0"/>
      </w:pPr>
      <w:r>
        <w:rPr>
          <w:b w:val="0"/>
        </w:rPr>
      </w:r>
    </w:p>
    <w:p>
      <w:pPr>
        <w:spacing w:after="100" w:before="0"/>
      </w:pPr>
      <w:r>
        <w:rPr>
          <w:b w:val="0"/>
        </w:rPr>
        <w:t>A. 15</w:t>
      </w:r>
    </w:p>
    <w:p>
      <w:pPr>
        <w:spacing w:after="100" w:before="0"/>
      </w:pPr>
      <w:r>
        <w:rPr>
          <w:b w:val="0"/>
        </w:rPr>
        <w:t>B. 11</w:t>
      </w:r>
    </w:p>
    <w:p>
      <w:pPr>
        <w:spacing w:after="100" w:before="0"/>
      </w:pPr>
      <w:r>
        <w:rPr>
          <w:b w:val="0"/>
        </w:rPr>
        <w:t>C. 10</w:t>
      </w:r>
    </w:p>
    <w:p>
      <w:pPr>
        <w:spacing w:after="100" w:before="0"/>
      </w:pPr>
      <w:r>
        <w:rPr>
          <w:b w:val="0"/>
        </w:rPr>
        <w:t>D. 12.5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distance is 20 + 25 = 45 km Total time is 150 + 120 = 270 minutes 270 minutes = 4 hr and 30 minutes Average speed is 45 /4.5 = 10 km/h</w:t>
      </w:r>
    </w:p>
    <w:p>
      <w:pPr>
        <w:spacing w:before="0"/>
      </w:pPr>
      <w:r>
        <w:rPr>
          <w:b w:val="0"/>
        </w:rPr>
      </w:r>
    </w:p>
    <w:p>
      <w:pPr>
        <w:spacing w:after="100" w:line="360" w:lineRule="auto" w:before="0"/>
      </w:pPr>
      <w:r>
        <w:rPr>
          <w:b w:val="0"/>
        </w:rPr>
        <w:t>62. If (x + 1x) = 6, and x &gt; 1, what is the value of (x^8 - 1 x^8)?</w:t>
      </w:r>
    </w:p>
    <w:p>
      <w:pPr>
        <w:spacing w:before="0"/>
      </w:pPr>
      <w:r>
        <w:rPr>
          <w:b w:val="0"/>
        </w:rPr>
      </w:r>
    </w:p>
    <w:p>
      <w:pPr>
        <w:spacing w:after="100" w:before="0"/>
      </w:pPr>
      <w:r>
        <w:rPr>
          <w:b w:val="0"/>
        </w:rPr>
        <w:t>A. 120√3</w:t>
      </w:r>
    </w:p>
    <w:p>
      <w:pPr>
        <w:spacing w:after="100" w:before="0"/>
      </w:pPr>
      <w:r>
        <w:rPr>
          <w:b w:val="0"/>
        </w:rPr>
        <w:t>B. 128√3</w:t>
      </w:r>
    </w:p>
    <w:p>
      <w:pPr>
        <w:spacing w:after="100" w:before="0"/>
      </w:pPr>
      <w:r>
        <w:rPr>
          <w:b w:val="0"/>
        </w:rPr>
        <w:t>C. 112√3</w:t>
      </w:r>
    </w:p>
    <w:p>
      <w:pPr>
        <w:spacing w:after="100" w:before="0"/>
      </w:pPr>
      <w:r>
        <w:rPr>
          <w:b w:val="0"/>
        </w:rPr>
        <w:t>D. 108√3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(x+(1/x)) = √6 So x2 + 1/x2 = 4 Again, x - 1/x = √2 x2 - 1/x2 = 2√3 ⇒ x4 + 1/x4 =14 x4 - 1/x4 =2√3 × 4 ⇒ 8√3 x8 - 1/x8 =( x4 + 1/x4 ) ×(x4 - 1/x4 ) ⇒ 8√3 × 14 = 112√3</w:t>
      </w:r>
    </w:p>
    <w:p>
      <w:pPr>
        <w:spacing w:before="0"/>
      </w:pPr>
      <w:r>
        <w:rPr>
          <w:b w:val="0"/>
        </w:rPr>
      </w:r>
    </w:p>
    <w:p>
      <w:pPr>
        <w:spacing w:after="100" w:line="360" w:lineRule="auto" w:before="0"/>
      </w:pPr>
      <w:r>
        <w:rPr>
          <w:b w:val="0"/>
        </w:rPr>
        <w:t>63. A father gives 8% of his monthly income to both his sons as pocket money. The elder son gets 85% of the total amount given to both sons. He spends 90% of the amount and saves Rs. 17. What is the monthly income of his father?</w:t>
      </w:r>
    </w:p>
    <w:p>
      <w:pPr>
        <w:spacing w:before="0"/>
      </w:pPr>
      <w:r>
        <w:rPr>
          <w:b w:val="0"/>
        </w:rPr>
      </w:r>
    </w:p>
    <w:p>
      <w:pPr>
        <w:spacing w:after="100" w:before="0"/>
      </w:pPr>
      <w:r>
        <w:rPr>
          <w:b w:val="0"/>
        </w:rPr>
        <w:t>A. Rs. 5,000</w:t>
      </w:r>
    </w:p>
    <w:p>
      <w:pPr>
        <w:spacing w:after="100" w:before="0"/>
      </w:pPr>
      <w:r>
        <w:rPr>
          <w:b w:val="0"/>
        </w:rPr>
        <w:t>B. Rs. 4,500</w:t>
      </w:r>
    </w:p>
    <w:p>
      <w:pPr>
        <w:spacing w:after="100" w:before="0"/>
      </w:pPr>
      <w:r>
        <w:rPr>
          <w:b w:val="0"/>
        </w:rPr>
        <w:t>C. Rs. 3,500</w:t>
      </w:r>
    </w:p>
    <w:p>
      <w:pPr>
        <w:spacing w:after="100" w:before="0"/>
      </w:pPr>
      <w:r>
        <w:rPr>
          <w:b w:val="0"/>
        </w:rPr>
        <w:t>D. Rs. 2,500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100M represent the monthly income of the father. Then part of the salary was given to the two sons as pocket money ⇒ 100M × 8/100 = 8M. The elder son gets 85% of the total amount given to both sons. ⇒ (8M × 85)/100 ⇒ Elder son pocket money × 10% = 17 Comparing the Elder son's pocket money from the equation, ⇒ (8M × 85)/100 = 170 The monthly income of the father. = 100M = (200/8) × 100 = 2500</w:t>
      </w:r>
    </w:p>
    <w:p>
      <w:pPr>
        <w:spacing w:before="0"/>
      </w:pPr>
      <w:r>
        <w:rPr>
          <w:b w:val="0"/>
        </w:rPr>
      </w:r>
    </w:p>
    <w:p>
      <w:pPr>
        <w:spacing w:after="100" w:line="360" w:lineRule="auto" w:before="0"/>
      </w:pPr>
      <w:r>
        <w:rPr>
          <w:b w:val="0"/>
        </w:rPr>
        <w:t>64. If the side of a cubical box is 12 cm, then find its total surface area.</w:t>
      </w:r>
    </w:p>
    <w:p>
      <w:pPr>
        <w:spacing w:before="0"/>
      </w:pPr>
      <w:r>
        <w:rPr>
          <w:b w:val="0"/>
        </w:rPr>
      </w:r>
    </w:p>
    <w:p>
      <w:pPr>
        <w:spacing w:after="100" w:before="0"/>
      </w:pPr>
      <w:r>
        <w:rPr>
          <w:b w:val="0"/>
        </w:rPr>
        <w:t>A. 952 cm2</w:t>
      </w:r>
    </w:p>
    <w:p>
      <w:pPr>
        <w:spacing w:after="100" w:before="0"/>
      </w:pPr>
      <w:r>
        <w:rPr>
          <w:b w:val="0"/>
        </w:rPr>
        <w:t>B. 864 cm2</w:t>
      </w:r>
    </w:p>
    <w:p>
      <w:pPr>
        <w:spacing w:after="100" w:before="0"/>
      </w:pPr>
      <w:r>
        <w:rPr>
          <w:b w:val="0"/>
        </w:rPr>
        <w:t>C. 664 cm2</w:t>
      </w:r>
    </w:p>
    <w:p>
      <w:pPr>
        <w:spacing w:after="100" w:before="0"/>
      </w:pPr>
      <w:r>
        <w:rPr>
          <w:b w:val="0"/>
        </w:rPr>
        <w:t>D. 792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surface area of one face = side × side ⇒ 12 cm × 12 cm = 144 cm² Since there are six faces on a cube, Total surface area = 6 × surface area of one face ⇒ 6 × 144 cm² = 864 cm² .</w:t>
      </w:r>
    </w:p>
    <w:p>
      <w:pPr>
        <w:spacing w:before="0"/>
      </w:pPr>
      <w:r>
        <w:rPr>
          <w:b w:val="0"/>
        </w:rPr>
      </w:r>
    </w:p>
    <w:p>
      <w:pPr>
        <w:spacing w:after="100" w:line="360" w:lineRule="auto" w:before="0"/>
      </w:pPr>
      <w:r>
        <w:rPr>
          <w:b w:val="0"/>
        </w:rPr>
        <w:t>65. If b = 5, determine the value of an expression (5 b + 5b) (25 b^2 - 25 + 25b^2) using an identity.</w:t>
      </w:r>
    </w:p>
    <w:p>
      <w:pPr>
        <w:spacing w:before="0"/>
      </w:pPr>
      <w:r>
        <w:rPr>
          <w:b w:val="0"/>
        </w:rPr>
      </w:r>
    </w:p>
    <w:p>
      <w:pPr>
        <w:spacing w:after="100" w:before="0"/>
      </w:pPr>
      <w:r>
        <w:rPr>
          <w:b w:val="0"/>
        </w:rPr>
        <w:t>A. 25726</w:t>
      </w:r>
    </w:p>
    <w:p>
      <w:pPr>
        <w:spacing w:after="100" w:before="0"/>
      </w:pPr>
      <w:r>
        <w:rPr>
          <w:b w:val="0"/>
        </w:rPr>
        <w:t>B. 15626</w:t>
      </w:r>
    </w:p>
    <w:p>
      <w:pPr>
        <w:spacing w:after="100" w:before="0"/>
      </w:pPr>
      <w:r>
        <w:rPr>
          <w:b w:val="0"/>
        </w:rPr>
        <w:t>C. 15438</w:t>
      </w:r>
    </w:p>
    <w:p>
      <w:pPr>
        <w:spacing w:after="100" w:before="0"/>
      </w:pPr>
      <w:r>
        <w:rPr>
          <w:b w:val="0"/>
        </w:rPr>
        <w:t>D. 25636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(5/b + 5b)(25/b2 - 25 +25b2) ⇒ (5/b)3 + (5b)3 Put the value of "b" in the above equation ⇒ (5/5)3 + (5 × 5)3 ⇒ 1 + (25)3 = 1 + 15625 = 15626</w:t>
      </w:r>
    </w:p>
    <w:p>
      <w:pPr>
        <w:spacing w:before="0"/>
      </w:pPr>
      <w:r>
        <w:rPr>
          <w:b w:val="0"/>
        </w:rPr>
      </w:r>
    </w:p>
    <w:p>
      <w:pPr>
        <w:spacing w:after="100" w:line="360" w:lineRule="auto" w:before="0"/>
      </w:pPr>
      <w:r>
        <w:rPr>
          <w:b w:val="0"/>
        </w:rPr>
        <w:t>66. If (x - 1 x) = 10, what is the value of (x^4 - 1 x^4)?</w:t>
      </w:r>
    </w:p>
    <w:p>
      <w:pPr>
        <w:spacing w:before="0"/>
      </w:pPr>
      <w:r>
        <w:rPr>
          <w:b w:val="0"/>
        </w:rPr>
      </w:r>
    </w:p>
    <w:p>
      <w:pPr>
        <w:spacing w:after="100" w:before="0"/>
      </w:pPr>
      <w:r>
        <w:rPr>
          <w:b w:val="0"/>
        </w:rPr>
        <w:t>A. 10404</w:t>
      </w:r>
    </w:p>
    <w:p>
      <w:pPr>
        <w:spacing w:after="100" w:before="0"/>
      </w:pPr>
      <w:r>
        <w:rPr>
          <w:b w:val="0"/>
        </w:rPr>
        <w:t>B. 1020√104</w:t>
      </w:r>
    </w:p>
    <w:p>
      <w:pPr>
        <w:spacing w:after="100" w:before="0"/>
      </w:pPr>
      <w:r>
        <w:rPr>
          <w:b w:val="0"/>
        </w:rPr>
        <w:t>C. 10406</w:t>
      </w:r>
    </w:p>
    <w:p>
      <w:pPr>
        <w:spacing w:after="100" w:before="0"/>
      </w:pPr>
      <w:r>
        <w:rPr>
          <w:b w:val="0"/>
        </w:rPr>
        <w:t>D. 10400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x - 1/x = 10 .....(1) Square both sides ⇒ (x -1/x)2 = 102 ⇒ x2 + 1/x2 - 2 = 100 ⇒ x2 + 1/x2 = 102 .....(2) Add 2 on both sides ⇒ x2 + 1/x2 + 2 = 102 + 2 ⇒ (x + 1/x )2 = 104 ⇒ (x + 1/x ) = √ 104 .....(3) ⇒ x4 - 1/x4 = (x2 - 1/x2)(x2 + 1/x2) ⇒ (x + 1/x) (x -1/x) (x2 + 1/x2) Put the value of (x -1/x), (x -1/x) (x2 + 1/x2) from equation(1,2&amp;3) ⇒ 10 × √104 × 102 = 1020√104</w:t>
      </w:r>
    </w:p>
    <w:p>
      <w:pPr>
        <w:spacing w:before="0"/>
      </w:pPr>
      <w:r>
        <w:rPr>
          <w:b w:val="0"/>
        </w:rPr>
      </w:r>
    </w:p>
    <w:p>
      <w:pPr>
        <w:spacing w:after="100" w:line="360" w:lineRule="auto" w:before="0"/>
      </w:pPr>
      <w:r>
        <w:rPr>
          <w:b w:val="0"/>
        </w:rPr>
        <w:t>67. A, B and C can finish a work in 15 days working alternately in the same order. The efficiency of A is the same as that of B, and the efficiency of C is equal to that of A. In how many days will the work be finished if they work alternately in the order C, A and B?</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15</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work = 3 × 5 = 15 units C,A and B can do the work alternately then, ⇒ (1 + 1 + 1) = 3 units of work = 3 days ⇒ 3 × 5 = 15 units of work = 3 × 5 = 15 days</w:t>
      </w:r>
    </w:p>
    <w:p>
      <w:pPr>
        <w:spacing w:before="0"/>
      </w:pPr>
      <w:r>
        <w:rPr>
          <w:b w:val="0"/>
        </w:rPr>
      </w:r>
    </w:p>
    <w:p>
      <w:pPr>
        <w:spacing w:after="100" w:line="360" w:lineRule="auto" w:before="0"/>
      </w:pPr>
      <w:r>
        <w:rPr>
          <w:b w:val="0"/>
        </w:rPr>
        <w:t>68. Parts of the following sentence have been given as options. Select the option that contains an error. My mother is a honest and well known woman in the society.</w:t>
      </w:r>
    </w:p>
    <w:p>
      <w:pPr>
        <w:spacing w:before="0"/>
      </w:pPr>
      <w:r>
        <w:rPr>
          <w:b w:val="0"/>
        </w:rPr>
      </w:r>
    </w:p>
    <w:p>
      <w:pPr>
        <w:spacing w:after="100" w:before="0"/>
      </w:pPr>
      <w:r>
        <w:rPr>
          <w:b w:val="0"/>
        </w:rPr>
        <w:t>A. in the society</w:t>
      </w:r>
    </w:p>
    <w:p>
      <w:pPr>
        <w:spacing w:after="100" w:before="0"/>
      </w:pPr>
      <w:r>
        <w:rPr>
          <w:b w:val="0"/>
        </w:rPr>
        <w:t>B. My mother</w:t>
      </w:r>
    </w:p>
    <w:p>
      <w:pPr>
        <w:spacing w:after="100" w:before="0"/>
      </w:pPr>
      <w:r>
        <w:rPr>
          <w:b w:val="0"/>
        </w:rPr>
        <w:t>C. is a honest</w:t>
      </w:r>
    </w:p>
    <w:p>
      <w:pPr>
        <w:spacing w:after="100" w:before="0"/>
      </w:pPr>
      <w:r>
        <w:rPr>
          <w:b w:val="0"/>
        </w:rPr>
        <w:t>D. and well known woman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honest." Key Points Additional Information</w:t>
      </w:r>
    </w:p>
    <w:p>
      <w:pPr>
        <w:spacing w:before="0"/>
      </w:pPr>
      <w:r>
        <w:rPr>
          <w:b w:val="0"/>
        </w:rPr>
        <w:t>• The indefinite article "a" is used before words that begin with a consonant sound, while "an" is used before words that begin with a vowel sound.</w:t>
      </w:r>
    </w:p>
    <w:p>
      <w:pPr>
        <w:spacing w:before="0"/>
      </w:pPr>
      <w:r>
        <w:rPr>
          <w:b w:val="0"/>
        </w:rPr>
        <w:t>• "Honest" starts with a silent 'h,' which makes the initial sound a vowel sound. Therefore, the correct article to use is "an" rather than "a."</w:t>
      </w:r>
    </w:p>
    <w:p>
      <w:pPr>
        <w:spacing w:before="0"/>
      </w:pPr>
      <w:r>
        <w:rPr>
          <w:b w:val="0"/>
        </w:rPr>
        <w:t>• Therefore, the sentence should read: "My mother is an honest and well-known woman in society."</w:t>
      </w:r>
    </w:p>
    <w:p>
      <w:pPr>
        <w:spacing w:before="0"/>
      </w:pPr>
      <w:r>
        <w:rPr>
          <w:b w:val="0"/>
        </w:rPr>
        <w:t>• Hence, the correct answer is "Option 3".</w:t>
      </w:r>
    </w:p>
    <w:p>
      <w:pPr>
        <w:spacing w:before="0"/>
      </w:pPr>
      <w:r>
        <w:rPr>
          <w:b w:val="0"/>
        </w:rPr>
        <w:t>• "In the society" is correct as it locates the mother's standing within a specific community.</w:t>
      </w:r>
    </w:p>
    <w:p>
      <w:pPr>
        <w:spacing w:before="0"/>
      </w:pPr>
      <w:r>
        <w:rPr>
          <w:b w:val="0"/>
        </w:rPr>
        <w:t>• "My mother" is correctly used as the subject of the sentence.</w:t>
      </w:r>
    </w:p>
    <w:p>
      <w:pPr>
        <w:spacing w:before="0"/>
      </w:pPr>
      <w:r>
        <w:rPr>
          <w:b w:val="0"/>
        </w:rPr>
        <w:t>• "And well-known woman" is grammatically correct.</w:t>
      </w:r>
    </w:p>
    <w:p>
      <w:pPr>
        <w:spacing w:before="0"/>
      </w:pPr>
      <w:r>
        <w:rPr>
          <w:b w:val="0"/>
        </w:rPr>
      </w:r>
    </w:p>
    <w:p>
      <w:pPr>
        <w:spacing w:after="100" w:line="360" w:lineRule="auto" w:before="0"/>
      </w:pPr>
      <w:r>
        <w:rPr>
          <w:b w:val="0"/>
        </w:rPr>
        <w:t>69. Sentences of a paragraph are given below. While the first and the last sentences (S1 and S6) are in the correct order, the sentences in between are jumbled up. Arrange the sentences in the correct order to form a meaningful and coherent paragraph. S1. A moment comes A. long suppressed B. and when the soul of a nation C. which comes but rarely in history D. when we step out from the old to the new, when an age ends S6. finds utterance.</w:t>
      </w:r>
    </w:p>
    <w:p>
      <w:pPr>
        <w:spacing w:before="0"/>
      </w:pPr>
      <w:r>
        <w:rPr>
          <w:b w:val="0"/>
        </w:rPr>
      </w:r>
    </w:p>
    <w:p>
      <w:pPr>
        <w:spacing w:after="100" w:before="0"/>
      </w:pPr>
      <w:r>
        <w:rPr>
          <w:b w:val="0"/>
        </w:rPr>
        <w:t>A. CBAD</w:t>
      </w:r>
    </w:p>
    <w:p>
      <w:pPr>
        <w:spacing w:after="100" w:before="0"/>
      </w:pPr>
      <w:r>
        <w:rPr>
          <w:b w:val="0"/>
        </w:rPr>
        <w:t>B. CDBA</w:t>
      </w:r>
    </w:p>
    <w:p>
      <w:pPr>
        <w:spacing w:after="100" w:before="0"/>
      </w:pPr>
      <w:r>
        <w:rPr>
          <w:b w:val="0"/>
        </w:rPr>
        <w:t>C. ABCD</w:t>
      </w:r>
    </w:p>
    <w:p>
      <w:pPr>
        <w:spacing w:after="100" w:before="0"/>
      </w:pPr>
      <w:r>
        <w:rPr>
          <w:b w:val="0"/>
        </w:rPr>
        <w:t>D. DCBA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is: CDBA. Key Points Therefore the correct answer is "Option 2". Additional Information</w:t>
      </w:r>
    </w:p>
    <w:p>
      <w:pPr>
        <w:spacing w:before="0"/>
      </w:pPr>
      <w:r>
        <w:rPr>
          <w:b w:val="0"/>
        </w:rPr>
        <w:t>• Sentence C, "which comes but rarely in history," naturally follows the opening line S1, "A moment comes," because it describes the type of moment being referred to.</w:t>
      </w:r>
    </w:p>
    <w:p>
      <w:pPr>
        <w:spacing w:before="0"/>
      </w:pPr>
      <w:r>
        <w:rPr>
          <w:b w:val="0"/>
        </w:rPr>
        <w:t>• Sentence D, "when we step out from the old to the new, when an age ends," expands on the rarity and significance of such a moment.</w:t>
      </w:r>
    </w:p>
    <w:p>
      <w:pPr>
        <w:spacing w:before="0"/>
      </w:pPr>
      <w:r>
        <w:rPr>
          <w:b w:val="0"/>
        </w:rPr>
        <w:t>• Sentence B further describes the moment as being significant to the soul of a nation, which follows nicely from the idea of a historical transition.</w:t>
      </w:r>
    </w:p>
    <w:p>
      <w:pPr>
        <w:spacing w:before="0"/>
      </w:pPr>
      <w:r>
        <w:rPr>
          <w:b w:val="0"/>
        </w:rPr>
        <w:t>• Sentence A then qualifies the nation’s soul as being “long suppressed” which complements the previous sentence and leads logically into the final sentence S6.</w:t>
      </w:r>
    </w:p>
    <w:p>
      <w:pPr>
        <w:spacing w:before="0"/>
      </w:pPr>
      <w:r>
        <w:rPr>
          <w:b w:val="0"/>
        </w:rPr>
        <w:t>• The order of sentences in a paragraph should create a logical sequence that builds up to the main point or conclusion, as reflected in the first and last sentences.</w:t>
      </w:r>
    </w:p>
    <w:p>
      <w:pPr>
        <w:spacing w:before="0"/>
      </w:pPr>
      <w:r>
        <w:rPr>
          <w:b w:val="0"/>
        </w:rPr>
      </w:r>
    </w:p>
    <w:p>
      <w:pPr>
        <w:spacing w:after="100" w:line="360" w:lineRule="auto" w:before="0"/>
      </w:pPr>
      <w:r>
        <w:rPr>
          <w:b w:val="0"/>
        </w:rPr>
        <w:t>70. Identify the sentence that contains no spelling errors.</w:t>
      </w:r>
    </w:p>
    <w:p>
      <w:pPr>
        <w:spacing w:before="0"/>
      </w:pPr>
      <w:r>
        <w:rPr>
          <w:b w:val="0"/>
        </w:rPr>
      </w:r>
    </w:p>
    <w:p>
      <w:pPr>
        <w:spacing w:after="100" w:before="0"/>
      </w:pPr>
      <w:r>
        <w:rPr>
          <w:b w:val="0"/>
        </w:rPr>
        <w:t>A. Manisha got overwhelmed by the tremendus offer by a company to work in collaboration with internet personel.</w:t>
      </w:r>
    </w:p>
    <w:p>
      <w:pPr>
        <w:spacing w:after="100" w:before="0"/>
      </w:pPr>
      <w:r>
        <w:rPr>
          <w:b w:val="0"/>
        </w:rPr>
        <w:t>B. Manisha got overwhelmed by the tremendous offer by a company to work in collaboration with internet personnel.</w:t>
      </w:r>
    </w:p>
    <w:p>
      <w:pPr>
        <w:spacing w:after="100" w:before="0"/>
      </w:pPr>
      <w:r>
        <w:rPr>
          <w:b w:val="0"/>
        </w:rPr>
        <w:t>C. Manisha got overwellmed by the tremendous offer by a company to work in collaborasion with internet personnel.</w:t>
      </w:r>
    </w:p>
    <w:p>
      <w:pPr>
        <w:spacing w:after="100" w:before="0"/>
      </w:pPr>
      <w:r>
        <w:rPr>
          <w:b w:val="0"/>
        </w:rPr>
        <w:t>D. Manisha got overwhelmed by the tremendous offer by a company to work in collaborasion with internet personnal.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"Manisha got overwhelmed by the tremendous offer by a company to work in collaboration with internet personnel." Key Points Therefore, the correct answer is "Option 2". Additional Information</w:t>
      </w:r>
    </w:p>
    <w:p>
      <w:pPr>
        <w:spacing w:before="0"/>
      </w:pPr>
      <w:r>
        <w:rPr>
          <w:b w:val="0"/>
        </w:rPr>
        <w:t>• All the words in sentence 2 are spelled correctly. "Tremendous" means very great in amount, scale, or intensity; "personnel" refers to the people employed in an organization.</w:t>
      </w:r>
    </w:p>
    <w:p>
      <w:pPr>
        <w:spacing w:before="0"/>
      </w:pPr>
      <w:r>
        <w:rPr>
          <w:b w:val="0"/>
        </w:rPr>
        <w:t>• The term "internet personnel" correctly describes individuals who work within the digital/online sector of a company.</w:t>
      </w:r>
    </w:p>
    <w:p>
      <w:pPr>
        <w:spacing w:before="0"/>
      </w:pPr>
      <w:r>
        <w:rPr>
          <w:b w:val="0"/>
        </w:rPr>
        <w:t>• Sentence 1 contains "tremendus," which is a misspelling of "tremendous."</w:t>
      </w:r>
    </w:p>
    <w:p>
      <w:pPr>
        <w:spacing w:before="0"/>
      </w:pPr>
      <w:r>
        <w:rPr>
          <w:b w:val="0"/>
        </w:rPr>
        <w:t>• Sentence 3 includes "collaborasion," which should be spelled as "collaboration."</w:t>
      </w:r>
    </w:p>
    <w:p>
      <w:pPr>
        <w:spacing w:before="0"/>
      </w:pPr>
      <w:r>
        <w:rPr>
          <w:b w:val="0"/>
        </w:rPr>
        <w:t>• Sentence 4 uses "personnal," which is a misspelling of "personnel."</w:t>
      </w:r>
    </w:p>
    <w:p>
      <w:pPr>
        <w:spacing w:before="0"/>
      </w:pPr>
      <w:r>
        <w:rPr>
          <w:b w:val="0"/>
        </w:rPr>
      </w:r>
    </w:p>
    <w:p>
      <w:pPr>
        <w:spacing w:after="100" w:line="360" w:lineRule="auto" w:before="0"/>
      </w:pPr>
      <w:r>
        <w:rPr>
          <w:b w:val="0"/>
        </w:rPr>
        <w:t>71. Select the most appropriate meaning of the given idiom. In a soup</w:t>
      </w:r>
    </w:p>
    <w:p>
      <w:pPr>
        <w:spacing w:before="0"/>
      </w:pPr>
      <w:r>
        <w:rPr>
          <w:b w:val="0"/>
        </w:rPr>
      </w:r>
    </w:p>
    <w:p>
      <w:pPr>
        <w:spacing w:after="100" w:before="0"/>
      </w:pPr>
      <w:r>
        <w:rPr>
          <w:b w:val="0"/>
        </w:rPr>
        <w:t>A. Extremely short of money</w:t>
      </w:r>
    </w:p>
    <w:p>
      <w:pPr>
        <w:spacing w:after="100" w:before="0"/>
      </w:pPr>
      <w:r>
        <w:rPr>
          <w:b w:val="0"/>
        </w:rPr>
        <w:t>B. To exhibit cowardice</w:t>
      </w:r>
    </w:p>
    <w:p>
      <w:pPr>
        <w:spacing w:after="100" w:before="0"/>
      </w:pPr>
      <w:r>
        <w:rPr>
          <w:b w:val="0"/>
        </w:rPr>
        <w:t>C. To get nothing</w:t>
      </w:r>
    </w:p>
    <w:p>
      <w:pPr>
        <w:spacing w:after="100" w:before="0"/>
      </w:pPr>
      <w:r>
        <w:rPr>
          <w:b w:val="0"/>
        </w:rPr>
        <w:t>D. In trouble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"In trouble." Key Points Therefore, the correct answer is "Option 4". Additional Information</w:t>
      </w:r>
    </w:p>
    <w:p>
      <w:pPr>
        <w:spacing w:before="0"/>
      </w:pPr>
      <w:r>
        <w:rPr>
          <w:b w:val="0"/>
        </w:rPr>
        <w:t>• The idiom "in a soup" is used to indicate that someone is in a difficult situation or "in trouble." An example of using "in a soup" correctly is, "After losing his job and his wallet in the same week, he really was in a soup."</w:t>
      </w:r>
    </w:p>
    <w:p>
      <w:pPr>
        <w:spacing w:before="0"/>
      </w:pPr>
      <w:r>
        <w:rPr>
          <w:b w:val="0"/>
        </w:rPr>
        <w:t>• It implies being in a state of confusion or a problematic circumstance from which it is hard to extricate oneself.</w:t>
      </w:r>
    </w:p>
    <w:p>
      <w:pPr>
        <w:spacing w:before="0"/>
      </w:pPr>
      <w:r>
        <w:rPr>
          <w:b w:val="0"/>
        </w:rPr>
        <w:t>• "Extremely short of money" is more commonly expressed as "in a pinch" or "strapped for cash."</w:t>
      </w:r>
    </w:p>
    <w:p>
      <w:pPr>
        <w:spacing w:before="0"/>
      </w:pPr>
      <w:r>
        <w:rPr>
          <w:b w:val="0"/>
        </w:rPr>
        <w:t>• "To exhibit cowardice" does not relate to the idiom "in a soup."</w:t>
      </w:r>
    </w:p>
    <w:p>
      <w:pPr>
        <w:spacing w:before="0"/>
      </w:pPr>
      <w:r>
        <w:rPr>
          <w:b w:val="0"/>
        </w:rPr>
        <w:t>• "To get nothing" is not a meaning associated with this idiom.</w:t>
      </w:r>
    </w:p>
    <w:p>
      <w:pPr>
        <w:spacing w:before="0"/>
      </w:pPr>
      <w:r>
        <w:rPr>
          <w:b w:val="0"/>
        </w:rPr>
      </w:r>
    </w:p>
    <w:p>
      <w:pPr>
        <w:spacing w:after="100" w:line="360" w:lineRule="auto" w:before="0"/>
      </w:pPr>
      <w:r>
        <w:rPr>
          <w:b w:val="0"/>
        </w:rPr>
        <w:t>72. Select the most appropriate ANTONYM of the underlined word. They praised her for her bravery.</w:t>
      </w:r>
    </w:p>
    <w:p>
      <w:pPr>
        <w:spacing w:before="0"/>
      </w:pPr>
      <w:r>
        <w:rPr>
          <w:b w:val="0"/>
        </w:rPr>
      </w:r>
    </w:p>
    <w:p>
      <w:pPr>
        <w:spacing w:after="100" w:before="0"/>
      </w:pPr>
      <w:r>
        <w:rPr>
          <w:b w:val="0"/>
        </w:rPr>
        <w:t>A. Acclaimed</w:t>
      </w:r>
    </w:p>
    <w:p>
      <w:pPr>
        <w:spacing w:after="100" w:before="0"/>
      </w:pPr>
      <w:r>
        <w:rPr>
          <w:b w:val="0"/>
        </w:rPr>
        <w:t>B. Rebuked</w:t>
      </w:r>
    </w:p>
    <w:p>
      <w:pPr>
        <w:spacing w:after="100" w:before="0"/>
      </w:pPr>
      <w:r>
        <w:rPr>
          <w:b w:val="0"/>
        </w:rPr>
        <w:t>C. Defended</w:t>
      </w:r>
    </w:p>
    <w:p>
      <w:pPr>
        <w:spacing w:after="100" w:before="0"/>
      </w:pPr>
      <w:r>
        <w:rPr>
          <w:b w:val="0"/>
        </w:rPr>
        <w:t>D. Assaulted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antonym is: Rebuked. Key Points Therefore, the correct answer is "Option 2". Additional Information</w:t>
      </w:r>
    </w:p>
    <w:p>
      <w:pPr>
        <w:spacing w:before="0"/>
      </w:pPr>
      <w:r>
        <w:rPr>
          <w:b w:val="0"/>
        </w:rPr>
        <w:t>• The word "praised" implies that they expressed approval or admiration for her bravery. (प्रशंसा)</w:t>
      </w:r>
    </w:p>
    <w:p>
      <w:pPr>
        <w:spacing w:before="0"/>
      </w:pPr>
      <w:r>
        <w:rPr>
          <w:b w:val="0"/>
        </w:rPr>
        <w:t>• "Rebuked" means to express sharp disapproval or criticism of someone because of their behavior or actions, making it the opposite of praise. (झिड़की) An example of using "rebuked" correctly is, "The teacher rebuked the student for his constant tardiness to class."</w:t>
      </w:r>
    </w:p>
    <w:p>
      <w:pPr>
        <w:spacing w:before="0"/>
      </w:pPr>
      <w:r>
        <w:rPr>
          <w:b w:val="0"/>
        </w:rPr>
        <w:t>• "Acclaimed" means praised enthusiastically and publicly, which is a synonym of "praised." (प्रशंसित) For example: The artist was acclaimed for her innovative use of materials.</w:t>
      </w:r>
    </w:p>
    <w:p>
      <w:pPr>
        <w:spacing w:before="0"/>
      </w:pPr>
      <w:r>
        <w:rPr>
          <w:b w:val="0"/>
        </w:rPr>
        <w:t>• "Defended" means to protect from harm or danger, which is not the opposite of praise. (बचाव किया) For example: In the debate, he defended his views passionately.</w:t>
      </w:r>
    </w:p>
    <w:p>
      <w:pPr>
        <w:spacing w:before="0"/>
      </w:pPr>
      <w:r>
        <w:rPr>
          <w:b w:val="0"/>
        </w:rPr>
        <w:t>• "Assaulted" refers to making a physical attack, which is not an antonym in the context of verbal or written approval. (हमला किया) For example: The report showed that the victim was assaulted during the robbery.</w:t>
      </w:r>
    </w:p>
    <w:p>
      <w:pPr>
        <w:spacing w:before="0"/>
      </w:pPr>
      <w:r>
        <w:rPr>
          <w:b w:val="0"/>
        </w:rPr>
      </w:r>
    </w:p>
    <w:p>
      <w:pPr>
        <w:spacing w:after="100" w:line="360" w:lineRule="auto" w:before="0"/>
      </w:pPr>
      <w:r>
        <w:rPr>
          <w:b w:val="0"/>
        </w:rPr>
        <w:t>73. Select the most appropriate ANTONYM of the given word. Intentional</w:t>
      </w:r>
    </w:p>
    <w:p>
      <w:pPr>
        <w:spacing w:before="0"/>
      </w:pPr>
      <w:r>
        <w:rPr>
          <w:b w:val="0"/>
        </w:rPr>
      </w:r>
    </w:p>
    <w:p>
      <w:pPr>
        <w:spacing w:after="100" w:before="0"/>
      </w:pPr>
      <w:r>
        <w:rPr>
          <w:b w:val="0"/>
        </w:rPr>
        <w:t>A. Cordial</w:t>
      </w:r>
    </w:p>
    <w:p>
      <w:pPr>
        <w:spacing w:after="100" w:before="0"/>
      </w:pPr>
      <w:r>
        <w:rPr>
          <w:b w:val="0"/>
        </w:rPr>
        <w:t>B. Unplanned</w:t>
      </w:r>
    </w:p>
    <w:p>
      <w:pPr>
        <w:spacing w:after="100" w:before="0"/>
      </w:pPr>
      <w:r>
        <w:rPr>
          <w:b w:val="0"/>
        </w:rPr>
        <w:t>C. Amiable</w:t>
      </w:r>
    </w:p>
    <w:p>
      <w:pPr>
        <w:spacing w:after="100" w:before="0"/>
      </w:pPr>
      <w:r>
        <w:rPr>
          <w:b w:val="0"/>
        </w:rPr>
        <w:t>D. Inanimate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"Unplanned." Key Points Therefore, the correct answer is "Option 2". Additional Information</w:t>
      </w:r>
    </w:p>
    <w:p>
      <w:pPr>
        <w:spacing w:before="0"/>
      </w:pPr>
      <w:r>
        <w:rPr>
          <w:b w:val="0"/>
        </w:rPr>
        <w:t>• The word "intentional" means something that is done on purpose or with intention. Therefore, the antonym of "intentional" should be a word that indicates a lack of planning or purpose. (जान-बूझकर)</w:t>
      </w:r>
    </w:p>
    <w:p>
      <w:pPr>
        <w:spacing w:before="0"/>
      </w:pPr>
      <w:r>
        <w:rPr>
          <w:b w:val="0"/>
        </w:rPr>
        <w:t>• The word "unplanned" directly states that something was not done with intent or forethought, making it the opposite of "intentional." (अनायोजित) For example, "The meeting seemed casual, but every topic discussed was part of an intentional agenda, unlike the unplanned gatherings where subjects arise spontaneously."</w:t>
      </w:r>
    </w:p>
    <w:p>
      <w:pPr>
        <w:spacing w:before="0"/>
      </w:pPr>
      <w:r>
        <w:rPr>
          <w:b w:val="0"/>
        </w:rPr>
        <w:t>• "Cordial" relates to warmth and friendliness and does not address the concept of intention. (सौहार्दपूर्ण) For example: They had a cordial meeting and agreed on most topics.</w:t>
      </w:r>
    </w:p>
    <w:p>
      <w:pPr>
        <w:spacing w:before="0"/>
      </w:pPr>
      <w:r>
        <w:rPr>
          <w:b w:val="0"/>
        </w:rPr>
        <w:t>• "Amiable" also refers to friendliness and a pleasant manner. (सौम्य) For example: Her amiable nature made her popular among her peers.</w:t>
      </w:r>
    </w:p>
    <w:p>
      <w:pPr>
        <w:spacing w:before="0"/>
      </w:pPr>
      <w:r>
        <w:rPr>
          <w:b w:val="0"/>
        </w:rPr>
        <w:t>• "Inanimate" describes an object that is not alive and does not have the capacity for intentional action. (निर्जीव) For example: The inanimate statue stood tall in the town square.</w:t>
      </w:r>
    </w:p>
    <w:p>
      <w:pPr>
        <w:spacing w:before="0"/>
      </w:pPr>
      <w:r>
        <w:rPr>
          <w:b w:val="0"/>
        </w:rPr>
      </w:r>
    </w:p>
    <w:p>
      <w:pPr>
        <w:spacing w:after="100" w:line="360" w:lineRule="auto" w:before="0"/>
      </w:pPr>
      <w:r>
        <w:rPr>
          <w:b w:val="0"/>
        </w:rPr>
        <w:t>74. Select the most appropriate ANTONYM of the given word. Abandon</w:t>
      </w:r>
    </w:p>
    <w:p>
      <w:pPr>
        <w:spacing w:before="0"/>
      </w:pPr>
      <w:r>
        <w:rPr>
          <w:b w:val="0"/>
        </w:rPr>
      </w:r>
    </w:p>
    <w:p>
      <w:pPr>
        <w:spacing w:after="100" w:before="0"/>
      </w:pPr>
      <w:r>
        <w:rPr>
          <w:b w:val="0"/>
        </w:rPr>
        <w:t>A. Quit</w:t>
      </w:r>
    </w:p>
    <w:p>
      <w:pPr>
        <w:spacing w:after="100" w:before="0"/>
      </w:pPr>
      <w:r>
        <w:rPr>
          <w:b w:val="0"/>
        </w:rPr>
        <w:t>B. Surrender</w:t>
      </w:r>
    </w:p>
    <w:p>
      <w:pPr>
        <w:spacing w:after="100" w:before="0"/>
      </w:pPr>
      <w:r>
        <w:rPr>
          <w:b w:val="0"/>
        </w:rPr>
        <w:t>C. Shorten</w:t>
      </w:r>
    </w:p>
    <w:p>
      <w:pPr>
        <w:spacing w:after="100" w:before="0"/>
      </w:pPr>
      <w:r>
        <w:rPr>
          <w:b w:val="0"/>
        </w:rPr>
        <w:t>D. Continue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antonym is: Continue. Key Points Therefore, the correct answer is "Option 4". Additional Information</w:t>
      </w:r>
    </w:p>
    <w:p>
      <w:pPr>
        <w:spacing w:before="0"/>
      </w:pPr>
      <w:r>
        <w:rPr>
          <w:b w:val="0"/>
        </w:rPr>
        <w:t>• "Abandon" means to give up completely a course of action, a practice, or a way of thinking. (त्यागना)</w:t>
      </w:r>
    </w:p>
    <w:p>
      <w:pPr>
        <w:spacing w:before="0"/>
      </w:pPr>
      <w:r>
        <w:rPr>
          <w:b w:val="0"/>
        </w:rPr>
        <w:t>• "Continue" means to persist in an activity or process, making it the opposite of giving up or abandoning. (जारी रखें) For example, "Despite the challenges, she decided to continue with the project, refusing to abandon her goals."</w:t>
      </w:r>
    </w:p>
    <w:p>
      <w:pPr>
        <w:spacing w:before="0"/>
      </w:pPr>
      <w:r>
        <w:rPr>
          <w:b w:val="0"/>
        </w:rPr>
        <w:t>• "Quit" is a synonym for "abandon," meaning to leave or stop doing something. (छोड़ दो) For example: He decided to quit smoking for his health.</w:t>
      </w:r>
    </w:p>
    <w:p>
      <w:pPr>
        <w:spacing w:before="0"/>
      </w:pPr>
      <w:r>
        <w:rPr>
          <w:b w:val="0"/>
        </w:rPr>
        <w:t>• "Surrender" is another word that can imply giving up, similar to "abandon." (आत्मसमर्पण करना) For example: The army had to surrender due to the overwhelming</w:t>
      </w:r>
    </w:p>
    <w:p>
      <w:pPr>
        <w:spacing w:before="0"/>
      </w:pPr>
      <w:r>
        <w:rPr>
          <w:b w:val="0"/>
        </w:rPr>
        <w:t>• "Shorten" means to make or become shorter, which does not pertain to the continuation or cessation of an action. (छोटा किया) For example: The tailor will shorten the dress by two inches.</w:t>
      </w:r>
    </w:p>
    <w:p>
      <w:pPr>
        <w:spacing w:before="0"/>
      </w:pPr>
      <w:r>
        <w:rPr>
          <w:b w:val="0"/>
        </w:rPr>
      </w:r>
    </w:p>
    <w:p>
      <w:pPr>
        <w:spacing w:after="100" w:line="360" w:lineRule="auto" w:before="0"/>
      </w:pPr>
      <w:r>
        <w:rPr>
          <w:b w:val="0"/>
        </w:rPr>
        <w:t>75. Sentences of a paragraph are given below in jumbled order. Arrange the sentences in the correct order to form a meaningful and coherent paragraph. A. The 1995 World Summit for Social Development had also emphasised the pivotal role of women in eradicating poverty and mending the social fabric. B. Women are rational in approach, careful in handling situations and want to do things as best as possible. C. The Fourth World Conference of Women held in Beijing in September 1995 had emphasised that no enduring solution of society’s most threatening social, economic and political problems could be found without the participation and empowerment of the women. D. Today’s woman is a highly self-directed person, alive to the sense of her dignity and the importance of her functions in the private domestic domain and the public domain of the world of work.</w:t>
      </w:r>
    </w:p>
    <w:p>
      <w:pPr>
        <w:spacing w:before="0"/>
      </w:pPr>
      <w:r>
        <w:rPr>
          <w:b w:val="0"/>
        </w:rPr>
      </w:r>
    </w:p>
    <w:p>
      <w:pPr>
        <w:spacing w:after="100" w:before="0"/>
      </w:pPr>
      <w:r>
        <w:rPr>
          <w:b w:val="0"/>
        </w:rPr>
        <w:t>A. ABDC</w:t>
      </w:r>
    </w:p>
    <w:p>
      <w:pPr>
        <w:spacing w:after="100" w:before="0"/>
      </w:pPr>
      <w:r>
        <w:rPr>
          <w:b w:val="0"/>
        </w:rPr>
        <w:t>B. DBCA</w:t>
      </w:r>
    </w:p>
    <w:p>
      <w:pPr>
        <w:spacing w:after="100" w:before="0"/>
      </w:pPr>
      <w:r>
        <w:rPr>
          <w:b w:val="0"/>
        </w:rPr>
        <w:t>C. DBAC</w:t>
      </w:r>
    </w:p>
    <w:p>
      <w:pPr>
        <w:spacing w:after="100" w:before="0"/>
      </w:pPr>
      <w:r>
        <w:rPr>
          <w:b w:val="0"/>
        </w:rPr>
        <w:t>D. BCAD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order is: DBCA. Key Points Therefore, the correct order is "Option 2". Additional Information</w:t>
      </w:r>
    </w:p>
    <w:p>
      <w:pPr>
        <w:spacing w:before="0"/>
      </w:pPr>
      <w:r>
        <w:rPr>
          <w:b w:val="0"/>
        </w:rPr>
        <w:t>• Sentence D, "Today’s woman is a highly self-directed person," seems like a strong opening statement setting the tone of the paragraph.</w:t>
      </w:r>
    </w:p>
    <w:p>
      <w:pPr>
        <w:spacing w:before="0"/>
      </w:pPr>
      <w:r>
        <w:rPr>
          <w:b w:val="0"/>
        </w:rPr>
        <w:t>• Sentence B, "Women are rational in approach," expands on the characterization of today's woman described in Sentence D.</w:t>
      </w:r>
    </w:p>
    <w:p>
      <w:pPr>
        <w:spacing w:before="0"/>
      </w:pPr>
      <w:r>
        <w:rPr>
          <w:b w:val="0"/>
        </w:rPr>
        <w:t>• Sentence C, "The Fourth World Conference of Women held in Beijing in September 1995," introduces a historical event that adds to the narrative of women's empowerment.</w:t>
      </w:r>
    </w:p>
    <w:p>
      <w:pPr>
        <w:spacing w:before="0"/>
      </w:pPr>
      <w:r>
        <w:rPr>
          <w:b w:val="0"/>
        </w:rPr>
        <w:t>• Sentence A, "The 1995 World Summit for Social Development," concludes the paragraph by linking the role of women to broader societal progress.</w:t>
      </w:r>
    </w:p>
    <w:p>
      <w:pPr>
        <w:spacing w:before="0"/>
      </w:pPr>
      <w:r>
        <w:rPr>
          <w:b w:val="0"/>
        </w:rPr>
        <w:t>• Option 1 (ABDC) does not provide a logical introduction to the topic.</w:t>
      </w:r>
    </w:p>
    <w:p>
      <w:pPr>
        <w:spacing w:before="0"/>
      </w:pPr>
      <w:r>
        <w:rPr>
          <w:b w:val="0"/>
        </w:rPr>
        <w:t>• Option 3 (DBAC) places the specific conference before the general characteristics of women, which is less coherent.</w:t>
      </w:r>
    </w:p>
    <w:p>
      <w:pPr>
        <w:spacing w:before="0"/>
      </w:pPr>
      <w:r>
        <w:rPr>
          <w:b w:val="0"/>
        </w:rPr>
        <w:t>• Option 4 (BCAD) fails to introduce the subject effectively and concludes with a sentence that should come earlier to support the discussion of the conference.</w:t>
      </w:r>
    </w:p>
    <w:p>
      <w:pPr>
        <w:spacing w:before="0"/>
      </w:pPr>
      <w:r>
        <w:rPr>
          <w:b w:val="0"/>
        </w:rPr>
      </w:r>
    </w:p>
    <w:p>
      <w:pPr>
        <w:spacing w:after="100" w:line="360" w:lineRule="auto" w:before="0"/>
      </w:pPr>
      <w:r>
        <w:rPr>
          <w:b w:val="0"/>
        </w:rPr>
        <w:t>76. Select the most appropriate option that can substitute the underlined words in the given sentence. Being a practiced liar, it was totally normal for him to utter a complete and blatant lie.</w:t>
      </w:r>
    </w:p>
    <w:p>
      <w:pPr>
        <w:spacing w:before="0"/>
      </w:pPr>
      <w:r>
        <w:rPr>
          <w:b w:val="0"/>
        </w:rPr>
      </w:r>
    </w:p>
    <w:p>
      <w:pPr>
        <w:spacing w:after="100" w:before="0"/>
      </w:pPr>
      <w:r>
        <w:rPr>
          <w:b w:val="0"/>
        </w:rPr>
        <w:t>A. blasphemy</w:t>
      </w:r>
    </w:p>
    <w:p>
      <w:pPr>
        <w:spacing w:after="100" w:before="0"/>
      </w:pPr>
      <w:r>
        <w:rPr>
          <w:b w:val="0"/>
        </w:rPr>
        <w:t>B. certitude</w:t>
      </w:r>
    </w:p>
    <w:p>
      <w:pPr>
        <w:spacing w:after="100" w:before="0"/>
      </w:pPr>
      <w:r>
        <w:rPr>
          <w:b w:val="0"/>
        </w:rPr>
        <w:t>C. falsehood</w:t>
      </w:r>
    </w:p>
    <w:p>
      <w:pPr>
        <w:spacing w:after="100" w:before="0"/>
      </w:pPr>
      <w:r>
        <w:rPr>
          <w:b w:val="0"/>
        </w:rPr>
        <w:t>D. perjury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falsehood. Key Points Therefore, the correct answer is "Option 3". Additional Information</w:t>
      </w:r>
    </w:p>
    <w:p>
      <w:pPr>
        <w:spacing w:before="0"/>
      </w:pPr>
      <w:r>
        <w:rPr>
          <w:b w:val="0"/>
        </w:rPr>
        <w:t>• The term "a complete and blatant lie" refers to an assertion that is entirely untrue and is made with a disregard for the truth.</w:t>
      </w:r>
    </w:p>
    <w:p>
      <w:pPr>
        <w:spacing w:before="0"/>
      </w:pPr>
      <w:r>
        <w:rPr>
          <w:b w:val="0"/>
        </w:rPr>
        <w:t>• "Falsehood" directly refers to the state of being false or untrue, making it a synonym for a lie, and can be used to describe a statement that is factually incorrect. (झूठ) An example of using "falsehood" correctly could be, "The politician's speech was filled with falsehoods that were later exposed by fact-checkers."</w:t>
      </w:r>
    </w:p>
    <w:p>
      <w:pPr>
        <w:spacing w:before="0"/>
      </w:pPr>
      <w:r>
        <w:rPr>
          <w:b w:val="0"/>
        </w:rPr>
        <w:t>• "Blasphemy" refers to the act of speaking sacrilegiously about God or sacred things, which does not fit the context of lying in general. (ईश्वर निंदा) For example: In ancient times, blasphemy was considered a serious crime.</w:t>
      </w:r>
    </w:p>
    <w:p>
      <w:pPr>
        <w:spacing w:before="0"/>
      </w:pPr>
      <w:r>
        <w:rPr>
          <w:b w:val="0"/>
        </w:rPr>
        <w:t>• "Certitude" refers to a feeling of being certain about something. (यक़ीन) For example: The random process took on a 100 percent certitude.</w:t>
      </w:r>
    </w:p>
    <w:p>
      <w:pPr>
        <w:spacing w:before="0"/>
      </w:pPr>
      <w:r>
        <w:rPr>
          <w:b w:val="0"/>
        </w:rPr>
        <w:t>• "Perjury" specifically means lying under oath, and it is a legal term, not as general as "falsehood." (शपथ खाना) For example: The witness committed perjury when she lied under oath.</w:t>
      </w:r>
    </w:p>
    <w:p>
      <w:pPr>
        <w:spacing w:before="0"/>
      </w:pPr>
      <w:r>
        <w:rPr>
          <w:b w:val="0"/>
        </w:rPr>
      </w:r>
    </w:p>
    <w:p>
      <w:pPr>
        <w:spacing w:after="100" w:line="360" w:lineRule="auto" w:before="0"/>
      </w:pPr>
      <w:r>
        <w:rPr>
          <w:b w:val="0"/>
        </w:rPr>
        <w:t>77. Select the option that contains a grammatical error in the underlined portion. He was always been a grumpy man so I never liked him and avoided his company.</w:t>
      </w:r>
    </w:p>
    <w:p>
      <w:pPr>
        <w:spacing w:before="0"/>
      </w:pPr>
      <w:r>
        <w:rPr>
          <w:b w:val="0"/>
        </w:rPr>
      </w:r>
    </w:p>
    <w:p>
      <w:pPr>
        <w:spacing w:after="100" w:before="0"/>
      </w:pPr>
      <w:r>
        <w:rPr>
          <w:b w:val="0"/>
        </w:rPr>
        <w:t>A. He was always been a grumpy man, so I never liked him and avoided his company</w:t>
      </w:r>
    </w:p>
    <w:p>
      <w:pPr>
        <w:spacing w:after="100" w:before="0"/>
      </w:pPr>
      <w:r>
        <w:rPr>
          <w:b w:val="0"/>
        </w:rPr>
        <w:t>B. He was always been a grumpy man, so I never liked him and avoided his company</w:t>
      </w:r>
    </w:p>
    <w:p>
      <w:pPr>
        <w:spacing w:after="100" w:before="0"/>
      </w:pPr>
      <w:r>
        <w:rPr>
          <w:b w:val="0"/>
        </w:rPr>
        <w:t>C. He was always been a grumpy man, so I never liked him and avoided his company.</w:t>
      </w:r>
    </w:p>
    <w:p>
      <w:pPr>
        <w:spacing w:after="100" w:before="0"/>
      </w:pPr>
      <w:r>
        <w:rPr>
          <w:b w:val="0"/>
        </w:rPr>
        <w:t>D. He was always been a grumpy man, so I never liked him and avoided his company.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Options 2) Key Points Additional Information</w:t>
      </w:r>
    </w:p>
    <w:p>
      <w:pPr>
        <w:spacing w:before="0"/>
      </w:pPr>
      <w:r>
        <w:rPr>
          <w:b w:val="0"/>
        </w:rPr>
        <w:t>• The phrase "was always been" is grammatically incorrect; the correct construction is "was always" or "has always been."</w:t>
      </w:r>
    </w:p>
    <w:p>
      <w:pPr>
        <w:spacing w:before="0"/>
      </w:pPr>
      <w:r>
        <w:rPr>
          <w:b w:val="0"/>
        </w:rPr>
        <w:t>• The continuous form "been" does not work with the past simple "was," so it should be eliminated from the sentence.</w:t>
      </w:r>
    </w:p>
    <w:p>
      <w:pPr>
        <w:spacing w:before="0"/>
      </w:pPr>
      <w:r>
        <w:rPr>
          <w:b w:val="0"/>
        </w:rPr>
        <w:t>• Therefore, the sentence should read: "He was always a grumpy man, so I never liked him and avoided his company."</w:t>
      </w:r>
    </w:p>
    <w:p>
      <w:pPr>
        <w:spacing w:before="0"/>
      </w:pPr>
      <w:r>
        <w:rPr>
          <w:b w:val="0"/>
        </w:rPr>
        <w:t>• Hence, the correct answer is "Option 2".</w:t>
      </w:r>
    </w:p>
    <w:p>
      <w:pPr>
        <w:spacing w:before="0"/>
      </w:pPr>
      <w:r>
        <w:rPr>
          <w:b w:val="0"/>
        </w:rPr>
        <w:t>• The simple past tense "was" indicates that the state of being grumpy was continuous in the past.</w:t>
      </w:r>
    </w:p>
    <w:p>
      <w:pPr>
        <w:spacing w:before="0"/>
      </w:pPr>
      <w:r>
        <w:rPr>
          <w:b w:val="0"/>
        </w:rPr>
        <w:t>• The present perfect tense "has been" suggests a state that began in the past and continues to the present.</w:t>
      </w:r>
    </w:p>
    <w:p>
      <w:pPr>
        <w:spacing w:before="0"/>
      </w:pPr>
      <w:r>
        <w:rPr>
          <w:b w:val="0"/>
        </w:rPr>
      </w:r>
    </w:p>
    <w:p>
      <w:pPr>
        <w:spacing w:after="100" w:line="360" w:lineRule="auto" w:before="0"/>
      </w:pPr>
      <w:r>
        <w:rPr>
          <w:b w:val="0"/>
        </w:rPr>
        <w:t>78. Select the option that can be used as a one-word substitute for the given group of words. A person who does not drink alcohol.</w:t>
      </w:r>
    </w:p>
    <w:p>
      <w:pPr>
        <w:spacing w:before="0"/>
      </w:pPr>
      <w:r>
        <w:rPr>
          <w:b w:val="0"/>
        </w:rPr>
      </w:r>
    </w:p>
    <w:p>
      <w:pPr>
        <w:spacing w:after="100" w:before="0"/>
      </w:pPr>
      <w:r>
        <w:rPr>
          <w:b w:val="0"/>
        </w:rPr>
        <w:t>A. Vegetarian</w:t>
      </w:r>
    </w:p>
    <w:p>
      <w:pPr>
        <w:spacing w:after="100" w:before="0"/>
      </w:pPr>
      <w:r>
        <w:rPr>
          <w:b w:val="0"/>
        </w:rPr>
        <w:t>B. Celibate</w:t>
      </w:r>
    </w:p>
    <w:p>
      <w:pPr>
        <w:spacing w:after="100" w:before="0"/>
      </w:pPr>
      <w:r>
        <w:rPr>
          <w:b w:val="0"/>
        </w:rPr>
        <w:t>C. Teetotaller</w:t>
      </w:r>
    </w:p>
    <w:p>
      <w:pPr>
        <w:spacing w:after="100" w:before="0"/>
      </w:pPr>
      <w:r>
        <w:rPr>
          <w:b w:val="0"/>
        </w:rPr>
        <w:t>D. Abstain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Teetotaller. Key Points Therefore, the correct answer is "Option 3". Additional Information</w:t>
      </w:r>
    </w:p>
    <w:p>
      <w:pPr>
        <w:spacing w:before="0"/>
      </w:pPr>
      <w:r>
        <w:rPr>
          <w:b w:val="0"/>
        </w:rPr>
        <w:t>• A "teetotaller" is someone who abstains completely from alcoholic drinks. (मादक पदार्थों से बिल्कुल दूर रहने वाला) For example: He's a teetotaller and prefers to drink juice or soda at parties.</w:t>
      </w:r>
    </w:p>
    <w:p>
      <w:pPr>
        <w:spacing w:before="0"/>
      </w:pPr>
      <w:r>
        <w:rPr>
          <w:b w:val="0"/>
        </w:rPr>
        <w:t>• This term is specifically used to describe a person who chooses not to consume alcohol for personal, health, religious, or moral reasons.</w:t>
      </w:r>
    </w:p>
    <w:p>
      <w:pPr>
        <w:spacing w:before="0"/>
      </w:pPr>
      <w:r>
        <w:rPr>
          <w:b w:val="0"/>
        </w:rPr>
        <w:t>• "Vegetarian" is a person who does not eat meat, and sometimes other animal products, especially for moral, religious, or health reasons. This term is related to dietary choices concerning food, not alcohol. (शाकाहारी) For example: As a vegetarian, she doesn't eat meat or fish.</w:t>
      </w:r>
    </w:p>
    <w:p>
      <w:pPr>
        <w:spacing w:before="0"/>
      </w:pPr>
      <w:r>
        <w:rPr>
          <w:b w:val="0"/>
        </w:rPr>
        <w:t>• "Celibate" refers to a person who abstains from marriage and sexual relations, typically for religious reasons. It does not pertain to the consumption of alcohol. (अविवाहित) For example: He chose to live a celibate life, focusing on his spiritual journey.</w:t>
      </w:r>
    </w:p>
    <w:p>
      <w:pPr>
        <w:spacing w:before="0"/>
      </w:pPr>
      <w:r>
        <w:rPr>
          <w:b w:val="0"/>
        </w:rPr>
        <w:t>• "Abstain" is a verb that means to restrain oneself from doing or enjoying something, and while it could relate to alcohol, it is not a noun that describes a person. (बचना) For example: They decided to abstain from voting in the last election.</w:t>
      </w:r>
    </w:p>
    <w:p>
      <w:pPr>
        <w:spacing w:before="0"/>
      </w:pPr>
      <w:r>
        <w:rPr>
          <w:b w:val="0"/>
        </w:rPr>
        <w:t>• Thus, "teetotaller" is the most fitting choice among the given options and accurately substitutes for the given phrase.</w:t>
      </w:r>
    </w:p>
    <w:p>
      <w:pPr>
        <w:spacing w:before="0"/>
      </w:pPr>
      <w:r>
        <w:rPr>
          <w:b w:val="0"/>
        </w:rPr>
      </w:r>
    </w:p>
    <w:p>
      <w:pPr>
        <w:spacing w:after="100" w:line="360" w:lineRule="auto" w:before="0"/>
      </w:pPr>
      <w:r>
        <w:rPr>
          <w:b w:val="0"/>
        </w:rPr>
        <w:t>79. Describe how you will tell your parents that Suraj is loved by Siva in active voice.</w:t>
      </w:r>
    </w:p>
    <w:p>
      <w:pPr>
        <w:spacing w:before="0"/>
      </w:pPr>
      <w:r>
        <w:rPr>
          <w:b w:val="0"/>
        </w:rPr>
      </w:r>
    </w:p>
    <w:p>
      <w:pPr>
        <w:spacing w:after="100" w:before="0"/>
      </w:pPr>
      <w:r>
        <w:rPr>
          <w:b w:val="0"/>
        </w:rPr>
        <w:t>A. Siva is been loving Suraj.</w:t>
      </w:r>
    </w:p>
    <w:p>
      <w:pPr>
        <w:spacing w:after="100" w:before="0"/>
      </w:pPr>
      <w:r>
        <w:rPr>
          <w:b w:val="0"/>
        </w:rPr>
        <w:t>B. Suraj loved Siva.</w:t>
      </w:r>
    </w:p>
    <w:p>
      <w:pPr>
        <w:spacing w:after="100" w:before="0"/>
      </w:pPr>
      <w:r>
        <w:rPr>
          <w:b w:val="0"/>
        </w:rPr>
        <w:t>C. Siva loves Suraj.</w:t>
      </w:r>
    </w:p>
    <w:p>
      <w:pPr>
        <w:spacing w:after="100" w:before="0"/>
      </w:pPr>
      <w:r>
        <w:rPr>
          <w:b w:val="0"/>
        </w:rPr>
        <w:t>D. Siva were loving Suraj.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Siva loves Suraj. Key Points Additional Information</w:t>
      </w:r>
    </w:p>
    <w:p>
      <w:pPr>
        <w:spacing w:before="0"/>
      </w:pPr>
      <w:r>
        <w:rPr>
          <w:b w:val="0"/>
        </w:rPr>
        <w:t>• To change from passive to active voice, identify the subject (Siva) and the object (Suraj) and ensure the subject is performing the action on the object.</w:t>
      </w:r>
    </w:p>
    <w:p>
      <w:pPr>
        <w:spacing w:before="0"/>
      </w:pPr>
      <w:r>
        <w:rPr>
          <w:b w:val="0"/>
        </w:rPr>
        <w:t>• The sentence "Siva loves Suraj" correctly puts Siva as the subject, who is performing the action of loving Suraj, the object.</w:t>
      </w:r>
    </w:p>
    <w:p>
      <w:pPr>
        <w:spacing w:before="0"/>
      </w:pPr>
      <w:r>
        <w:rPr>
          <w:b w:val="0"/>
        </w:rPr>
        <w:t>• Therefore, the correct answer is "Option 3".</w:t>
      </w:r>
    </w:p>
    <w:p>
      <w:pPr>
        <w:spacing w:before="0"/>
      </w:pPr>
      <w:r>
        <w:rPr>
          <w:b w:val="0"/>
        </w:rPr>
        <w:t>• "Siva is been loving Suraj" is grammatically incorrect.</w:t>
      </w:r>
    </w:p>
    <w:p>
      <w:pPr>
        <w:spacing w:before="0"/>
      </w:pPr>
      <w:r>
        <w:rPr>
          <w:b w:val="0"/>
        </w:rPr>
        <w:t>• "Suraj loved Siva" changes the meaning by implying that Suraj is the one performing the action and it is in the past tense.</w:t>
      </w:r>
    </w:p>
    <w:p>
      <w:pPr>
        <w:spacing w:before="0"/>
      </w:pPr>
      <w:r>
        <w:rPr>
          <w:b w:val="0"/>
        </w:rPr>
        <w:t>• "Siva were loving Suraj" is grammatically incorrect due to the use of "were" which is a plural verb form that does not agree with the singular subject "Siva."</w:t>
      </w:r>
    </w:p>
    <w:p>
      <w:pPr>
        <w:spacing w:before="0"/>
      </w:pPr>
      <w:r>
        <w:rPr>
          <w:b w:val="0"/>
        </w:rPr>
      </w:r>
    </w:p>
    <w:p>
      <w:pPr>
        <w:spacing w:after="100" w:line="360" w:lineRule="auto" w:before="0"/>
      </w:pPr>
      <w:r>
        <w:rPr>
          <w:b w:val="0"/>
        </w:rPr>
        <w:t>80. Select the INCORRECTLY spelt word.</w:t>
      </w:r>
    </w:p>
    <w:p>
      <w:pPr>
        <w:spacing w:before="0"/>
      </w:pPr>
      <w:r>
        <w:rPr>
          <w:b w:val="0"/>
        </w:rPr>
      </w:r>
    </w:p>
    <w:p>
      <w:pPr>
        <w:spacing w:after="100" w:before="0"/>
      </w:pPr>
      <w:r>
        <w:rPr>
          <w:b w:val="0"/>
        </w:rPr>
        <w:t>A. Believe</w:t>
      </w:r>
    </w:p>
    <w:p>
      <w:pPr>
        <w:spacing w:after="100" w:before="0"/>
      </w:pPr>
      <w:r>
        <w:rPr>
          <w:b w:val="0"/>
        </w:rPr>
        <w:t>B. Audible</w:t>
      </w:r>
    </w:p>
    <w:p>
      <w:pPr>
        <w:spacing w:after="100" w:before="0"/>
      </w:pPr>
      <w:r>
        <w:rPr>
          <w:b w:val="0"/>
        </w:rPr>
        <w:t>C. Throat</w:t>
      </w:r>
    </w:p>
    <w:p>
      <w:pPr>
        <w:spacing w:after="100" w:before="0"/>
      </w:pPr>
      <w:r>
        <w:rPr>
          <w:b w:val="0"/>
        </w:rPr>
        <w:t>D. Pronounciation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Pronounciation. Key Points Therefore, the correct answer is "Option 4". Additional Information</w:t>
      </w:r>
    </w:p>
    <w:p>
      <w:pPr>
        <w:spacing w:before="0"/>
      </w:pPr>
      <w:r>
        <w:rPr>
          <w:b w:val="0"/>
        </w:rPr>
        <w:t>• The correct spelling is "pronunciation," which refers to the way in which a word is pronounced. (उच्चारण) For example: Good pronunciation is essential for clear communication.</w:t>
      </w:r>
    </w:p>
    <w:p>
      <w:pPr>
        <w:spacing w:before="0"/>
      </w:pPr>
      <w:r>
        <w:rPr>
          <w:b w:val="0"/>
        </w:rPr>
        <w:t>• A common mistake is to spell it as it sounds, with an "o" after the "n," but the correct spelling does not include this "o."</w:t>
      </w:r>
    </w:p>
    <w:p>
      <w:pPr>
        <w:spacing w:before="0"/>
      </w:pPr>
      <w:r>
        <w:rPr>
          <w:b w:val="0"/>
        </w:rPr>
        <w:t>• "Believe" is spelled correctly, following the rule 'i' before 'e' except after 'c'. (मानना) For example: She believes in working hard to achieve success.</w:t>
      </w:r>
    </w:p>
    <w:p>
      <w:pPr>
        <w:spacing w:before="0"/>
      </w:pPr>
      <w:r>
        <w:rPr>
          <w:b w:val="0"/>
        </w:rPr>
        <w:t>• "Audible" is also spelled correctly, meaning able to be heard. (सुना जा सकने वाला) For example: The speaker's voice was barely audible at the back of the room.</w:t>
      </w:r>
    </w:p>
    <w:p>
      <w:pPr>
        <w:spacing w:before="0"/>
      </w:pPr>
      <w:r>
        <w:rPr>
          <w:b w:val="0"/>
        </w:rPr>
        <w:t>• "Throat" is spelled correctly, referring to the front part of the neck. (गला) For example: He had a sore throat and could not speak.</w:t>
      </w:r>
    </w:p>
    <w:p>
      <w:pPr>
        <w:spacing w:before="0"/>
      </w:pPr>
      <w:r>
        <w:rPr>
          <w:b w:val="0"/>
        </w:rPr>
      </w:r>
    </w:p>
    <w:p>
      <w:pPr>
        <w:spacing w:after="100" w:line="360" w:lineRule="auto" w:before="0"/>
      </w:pPr>
      <w:r>
        <w:rPr>
          <w:b w:val="0"/>
        </w:rPr>
        <w:t>81. Select the most appropriate ANTONYM of the underlined word in the given sentence. I confronted the journalist with the evidence.</w:t>
      </w:r>
    </w:p>
    <w:p>
      <w:pPr>
        <w:spacing w:before="0"/>
      </w:pPr>
      <w:r>
        <w:rPr>
          <w:b w:val="0"/>
        </w:rPr>
      </w:r>
    </w:p>
    <w:p>
      <w:pPr>
        <w:spacing w:after="100" w:before="0"/>
      </w:pPr>
      <w:r>
        <w:rPr>
          <w:b w:val="0"/>
        </w:rPr>
        <w:t>A. Resisted</w:t>
      </w:r>
    </w:p>
    <w:p>
      <w:pPr>
        <w:spacing w:after="100" w:before="0"/>
      </w:pPr>
      <w:r>
        <w:rPr>
          <w:b w:val="0"/>
        </w:rPr>
        <w:t>B. Avoided</w:t>
      </w:r>
    </w:p>
    <w:p>
      <w:pPr>
        <w:spacing w:after="100" w:before="0"/>
      </w:pPr>
      <w:r>
        <w:rPr>
          <w:b w:val="0"/>
        </w:rPr>
        <w:t>C. Challenged</w:t>
      </w:r>
    </w:p>
    <w:p>
      <w:pPr>
        <w:spacing w:after="100" w:before="0"/>
      </w:pPr>
      <w:r>
        <w:rPr>
          <w:b w:val="0"/>
        </w:rPr>
        <w:t>D. Encountered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Avoided. Key Points Therefore, the correct answer is "Option 2". Additional Information</w:t>
      </w:r>
    </w:p>
    <w:p>
      <w:pPr>
        <w:spacing w:before="0"/>
      </w:pPr>
      <w:r>
        <w:rPr>
          <w:b w:val="0"/>
        </w:rPr>
        <w:t>• The word "confronted" implies directly facing someone, usually with opposing views or with a challenge. (सामना किया) An example of correct usage is, "She avoided confrontation by choosing to leave the room when the argument started."</w:t>
      </w:r>
    </w:p>
    <w:p>
      <w:pPr>
        <w:spacing w:before="0"/>
      </w:pPr>
      <w:r>
        <w:rPr>
          <w:b w:val="0"/>
        </w:rPr>
        <w:t>• "Avoided" is the antonym of "confronted" because it means to keep away from or to prevent something from happening, which is the opposite action of confronting or facing directly. (टालना)</w:t>
      </w:r>
    </w:p>
    <w:p>
      <w:pPr>
        <w:spacing w:before="0"/>
      </w:pPr>
      <w:r>
        <w:rPr>
          <w:b w:val="0"/>
        </w:rPr>
        <w:t>• "Resisted" implies opposition or striving against, which could be seen as a form of confrontation, not its antonym. (विरोध करना) For example: She resisted the urge to check her phone during the meeting.</w:t>
      </w:r>
    </w:p>
    <w:p>
      <w:pPr>
        <w:spacing w:before="0"/>
      </w:pPr>
      <w:r>
        <w:rPr>
          <w:b w:val="0"/>
        </w:rPr>
        <w:t>• "Challenged" is similar in meaning to "confronted" and often involves calling someone out or questioning them, which is not an antonym. (चुनौती) For example: The lawyer challenged the witness's statement in court.</w:t>
      </w:r>
    </w:p>
    <w:p>
      <w:pPr>
        <w:spacing w:before="0"/>
      </w:pPr>
      <w:r>
        <w:rPr>
          <w:b w:val="0"/>
        </w:rPr>
        <w:t>• "Encountered" generally means to come upon or meet, especially unexpectedly, and does not convey a deliberate avoidance or the opposite of confrontation. (सामना करना) For example: On their hike, they encountered a bear in the woods.</w:t>
      </w:r>
    </w:p>
    <w:p>
      <w:pPr>
        <w:spacing w:before="0"/>
      </w:pPr>
      <w:r>
        <w:rPr>
          <w:b w:val="0"/>
        </w:rPr>
      </w:r>
    </w:p>
    <w:p>
      <w:pPr>
        <w:spacing w:after="100" w:line="360" w:lineRule="auto" w:before="0"/>
      </w:pPr>
      <w:r>
        <w:rPr>
          <w:b w:val="0"/>
        </w:rPr>
        <w:t>82. Select the most appropriate idiom/phrase that can substitute the given group of words. The better you know someone the less you like him.</w:t>
      </w:r>
    </w:p>
    <w:p>
      <w:pPr>
        <w:spacing w:before="0"/>
      </w:pPr>
      <w:r>
        <w:rPr>
          <w:b w:val="0"/>
        </w:rPr>
      </w:r>
    </w:p>
    <w:p>
      <w:pPr>
        <w:spacing w:after="100" w:before="0"/>
      </w:pPr>
      <w:r>
        <w:rPr>
          <w:b w:val="0"/>
        </w:rPr>
        <w:t>A. Save for a rainy day</w:t>
      </w:r>
    </w:p>
    <w:p>
      <w:pPr>
        <w:spacing w:after="100" w:before="0"/>
      </w:pPr>
      <w:r>
        <w:rPr>
          <w:b w:val="0"/>
        </w:rPr>
        <w:t>B. Spill the beans</w:t>
      </w:r>
    </w:p>
    <w:p>
      <w:pPr>
        <w:spacing w:after="100" w:before="0"/>
      </w:pPr>
      <w:r>
        <w:rPr>
          <w:b w:val="0"/>
        </w:rPr>
        <w:t>C. The elephant in the room</w:t>
      </w:r>
    </w:p>
    <w:p>
      <w:pPr>
        <w:spacing w:after="100" w:before="0"/>
      </w:pPr>
      <w:r>
        <w:rPr>
          <w:b w:val="0"/>
        </w:rPr>
        <w:t>D. Familiarity breeds contempt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Familiarity breeds contempt. Key Points Therefore, the correct answer is: Option 4 i.e., Familiarity breeds contempt. Additional Information Here are the other options explained along with their Hindi meanings and example sentences:</w:t>
      </w:r>
    </w:p>
    <w:p>
      <w:pPr>
        <w:spacing w:before="0"/>
      </w:pPr>
      <w:r>
        <w:rPr>
          <w:b w:val="0"/>
        </w:rPr>
        <w:t>• The phrase "Familiarity breeds contempt" means that the more you know someone and become familiar with their flaws and shortcomings, the less respect or admiration you have for them. (परिचय का अपमान करना) Example: After working closely with his idol for a year, he realized that familiarity breeds contempt.</w:t>
      </w:r>
    </w:p>
    <w:p>
      <w:pPr>
        <w:spacing w:before="0"/>
      </w:pPr>
      <w:r>
        <w:rPr>
          <w:b w:val="0"/>
        </w:rPr>
        <w:t>• Save for a rainy day (मुसीबत के लिए बचाना): To save money or resources for a time when they will be needed. Example: She always saves for a rainy day to ensure she's prepared for any unexpected expenses.</w:t>
      </w:r>
    </w:p>
    <w:p>
      <w:pPr>
        <w:spacing w:before="0"/>
      </w:pPr>
      <w:r>
        <w:rPr>
          <w:b w:val="0"/>
        </w:rPr>
        <w:t>• Spill the beans (राज़ खोल देना): To reveal secret information or a surprise. Example: Please don't spill the beans about the surprise party tonight.</w:t>
      </w:r>
    </w:p>
    <w:p>
      <w:pPr>
        <w:spacing w:before="0"/>
      </w:pPr>
      <w:r>
        <w:rPr>
          <w:b w:val="0"/>
        </w:rPr>
        <w:t>• The elephant in the room (सभी को दिखते हुए भी अनदेखी की जाने वाली महत्वपूर्ण बात): An obvious problem or controversial issue that no one wants to talk about. Example: The budget cuts were the elephant in the room during the meeting, but no one addressed them.</w:t>
      </w:r>
    </w:p>
    <w:p>
      <w:pPr>
        <w:spacing w:before="0"/>
      </w:pPr>
      <w:r>
        <w:rPr>
          <w:b w:val="0"/>
        </w:rPr>
      </w:r>
    </w:p>
    <w:p>
      <w:pPr>
        <w:spacing w:after="100" w:line="360" w:lineRule="auto" w:before="0"/>
      </w:pPr>
      <w:r>
        <w:rPr>
          <w:b w:val="0"/>
        </w:rPr>
        <w:t>83. Select the most appropriate ANTONYM of the given word. Prohibition</w:t>
      </w:r>
    </w:p>
    <w:p>
      <w:pPr>
        <w:spacing w:before="0"/>
      </w:pPr>
      <w:r>
        <w:rPr>
          <w:b w:val="0"/>
        </w:rPr>
      </w:r>
    </w:p>
    <w:p>
      <w:pPr>
        <w:spacing w:after="100" w:before="0"/>
      </w:pPr>
      <w:r>
        <w:rPr>
          <w:b w:val="0"/>
        </w:rPr>
        <w:t>A. Restriction</w:t>
      </w:r>
    </w:p>
    <w:p>
      <w:pPr>
        <w:spacing w:after="100" w:before="0"/>
      </w:pPr>
      <w:r>
        <w:rPr>
          <w:b w:val="0"/>
        </w:rPr>
        <w:t>B. Inhibition</w:t>
      </w:r>
    </w:p>
    <w:p>
      <w:pPr>
        <w:spacing w:after="100" w:before="0"/>
      </w:pPr>
      <w:r>
        <w:rPr>
          <w:b w:val="0"/>
        </w:rPr>
        <w:t>C. Direction</w:t>
      </w:r>
    </w:p>
    <w:p>
      <w:pPr>
        <w:spacing w:after="100" w:before="0"/>
      </w:pPr>
      <w:r>
        <w:rPr>
          <w:b w:val="0"/>
        </w:rPr>
        <w:t>D. Permission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Permission. Key Points Therefore, the correct answer is "Option 4". Additional Information</w:t>
      </w:r>
    </w:p>
    <w:p>
      <w:pPr>
        <w:spacing w:before="0"/>
      </w:pPr>
      <w:r>
        <w:rPr>
          <w:b w:val="0"/>
        </w:rPr>
        <w:t>• "Prohibition" refers to the action of forbidding something, especially by law. (निषेध) For example: The Prohibition era led to the rise of secret speakerships across America.</w:t>
      </w:r>
    </w:p>
    <w:p>
      <w:pPr>
        <w:spacing w:before="0"/>
      </w:pPr>
      <w:r>
        <w:rPr>
          <w:b w:val="0"/>
        </w:rPr>
        <w:t>• "Permission" is the antonym of prohibition as it refers to the action of allowing or authorizing something. (अनुमति) For example: They received permission to hold the event in the public park.</w:t>
      </w:r>
    </w:p>
    <w:p>
      <w:pPr>
        <w:spacing w:before="0"/>
      </w:pPr>
      <w:r>
        <w:rPr>
          <w:b w:val="0"/>
        </w:rPr>
        <w:t>• "Restriction" is similar to "prohibition" in that it means a limiting condition or measure, especially a legal one. (प्रतिबंध) For example: The library placed a restriction on the number of books one can borrow.</w:t>
      </w:r>
    </w:p>
    <w:p>
      <w:pPr>
        <w:spacing w:before="0"/>
      </w:pPr>
      <w:r>
        <w:rPr>
          <w:b w:val="0"/>
        </w:rPr>
        <w:t>• "Inhibition" is a feeling that makes one self-conscious and unable to act in a relaxed and natural way, which could be a result of prohibition but is not its antonym. (नियंत्रण) For example: He overcame his inhibition and spoke in front of the large crowd.</w:t>
      </w:r>
    </w:p>
    <w:p>
      <w:pPr>
        <w:spacing w:before="0"/>
      </w:pPr>
      <w:r>
        <w:rPr>
          <w:b w:val="0"/>
        </w:rPr>
        <w:t>• "Direction" does not directly relate to the concept of prohibition or permission in a way that would make it an antonym. (दिशा) For example: She asked for direction to the nearest gas station.</w:t>
      </w:r>
    </w:p>
    <w:p>
      <w:pPr>
        <w:spacing w:before="0"/>
      </w:pPr>
      <w:r>
        <w:rPr>
          <w:b w:val="0"/>
        </w:rPr>
      </w:r>
    </w:p>
    <w:p>
      <w:pPr>
        <w:spacing w:after="100" w:line="360" w:lineRule="auto" w:before="0"/>
      </w:pPr>
      <w:r>
        <w:rPr>
          <w:b w:val="0"/>
        </w:rPr>
        <w:t>84. Select the option that expresses the given sentence in passive voice. The French had regarded the scholar as a usurper.</w:t>
      </w:r>
    </w:p>
    <w:p>
      <w:pPr>
        <w:spacing w:before="0"/>
      </w:pPr>
      <w:r>
        <w:rPr>
          <w:b w:val="0"/>
        </w:rPr>
      </w:r>
    </w:p>
    <w:p>
      <w:pPr>
        <w:spacing w:after="100" w:before="0"/>
      </w:pPr>
      <w:r>
        <w:rPr>
          <w:b w:val="0"/>
        </w:rPr>
        <w:t>A. The scholar was being regarded as a usurper by the French.</w:t>
      </w:r>
    </w:p>
    <w:p>
      <w:pPr>
        <w:spacing w:after="100" w:before="0"/>
      </w:pPr>
      <w:r>
        <w:rPr>
          <w:b w:val="0"/>
        </w:rPr>
        <w:t>B. The scholar has been regarded as a usurper by the French.</w:t>
      </w:r>
    </w:p>
    <w:p>
      <w:pPr>
        <w:spacing w:after="100" w:before="0"/>
      </w:pPr>
      <w:r>
        <w:rPr>
          <w:b w:val="0"/>
        </w:rPr>
        <w:t>C. The scholar was regarded as a usurper by the French.</w:t>
      </w:r>
    </w:p>
    <w:p>
      <w:pPr>
        <w:spacing w:after="100" w:before="0"/>
      </w:pPr>
      <w:r>
        <w:rPr>
          <w:b w:val="0"/>
        </w:rPr>
        <w:t>D. The scholar had been regarded as a usurper by the French.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scholar had been regarded as a usurper by the French. Key Points Therefore the correct answer is "Option 4". Additional Information</w:t>
      </w:r>
    </w:p>
    <w:p>
      <w:pPr>
        <w:spacing w:before="0"/>
      </w:pPr>
      <w:r>
        <w:rPr>
          <w:b w:val="0"/>
        </w:rPr>
        <w:t>• The original sentence is in the past perfect tense, indicated by "had regarded."</w:t>
      </w:r>
    </w:p>
    <w:p>
      <w:pPr>
        <w:spacing w:before="0"/>
      </w:pPr>
      <w:r>
        <w:rPr>
          <w:b w:val="0"/>
        </w:rPr>
        <w:t>• In the passive voice, "had been regarded" maintains the past perfect tense.</w:t>
      </w:r>
    </w:p>
    <w:p>
      <w:pPr>
        <w:spacing w:before="0"/>
      </w:pPr>
      <w:r>
        <w:rPr>
          <w:b w:val="0"/>
        </w:rPr>
        <w:t>• The agent of the action, "the French," is placed at the end of the sentence, after "by."</w:t>
      </w:r>
    </w:p>
    <w:p>
      <w:pPr>
        <w:spacing w:before="0"/>
      </w:pPr>
      <w:r>
        <w:rPr>
          <w:b w:val="0"/>
        </w:rPr>
        <w:t>• "The scholar was being regarded" would imply an action that was happening continuously in the past, which is not conveyed by the original sentence's past perfect tense.</w:t>
      </w:r>
    </w:p>
    <w:p>
      <w:pPr>
        <w:spacing w:before="0"/>
      </w:pPr>
      <w:r>
        <w:rPr>
          <w:b w:val="0"/>
        </w:rPr>
        <w:t>• "The scholar has been regarded" would change the tense to present perfect, altering the temporal context of the original sentence.</w:t>
      </w:r>
    </w:p>
    <w:p>
      <w:pPr>
        <w:spacing w:before="0"/>
      </w:pPr>
      <w:r>
        <w:rPr>
          <w:b w:val="0"/>
        </w:rPr>
        <w:t>• "The scholar was regarded" is the simple past tense in passive voice, not the past perfect tense.</w:t>
      </w:r>
    </w:p>
    <w:p>
      <w:pPr>
        <w:spacing w:before="0"/>
      </w:pPr>
      <w:r>
        <w:rPr>
          <w:b w:val="0"/>
        </w:rPr>
      </w:r>
    </w:p>
    <w:p>
      <w:pPr>
        <w:spacing w:after="100" w:line="360" w:lineRule="auto" w:before="0"/>
      </w:pPr>
      <w:r>
        <w:rPr>
          <w:b w:val="0"/>
        </w:rPr>
        <w:t>85. Select the most appropriate word segment for the underlined word in the given sentence. Pintu has been advised to reduce smoking by his family doctor.</w:t>
      </w:r>
    </w:p>
    <w:p>
      <w:pPr>
        <w:spacing w:before="0"/>
      </w:pPr>
      <w:r>
        <w:rPr>
          <w:b w:val="0"/>
        </w:rPr>
      </w:r>
    </w:p>
    <w:p>
      <w:pPr>
        <w:spacing w:after="100" w:before="0"/>
      </w:pPr>
      <w:r>
        <w:rPr>
          <w:b w:val="0"/>
        </w:rPr>
        <w:t>A. lower down</w:t>
      </w:r>
    </w:p>
    <w:p>
      <w:pPr>
        <w:spacing w:after="100" w:before="0"/>
      </w:pPr>
      <w:r>
        <w:rPr>
          <w:b w:val="0"/>
        </w:rPr>
        <w:t>B. up down</w:t>
      </w:r>
    </w:p>
    <w:p>
      <w:pPr>
        <w:spacing w:after="100" w:before="0"/>
      </w:pPr>
      <w:r>
        <w:rPr>
          <w:b w:val="0"/>
        </w:rPr>
        <w:t>C. less down</w:t>
      </w:r>
    </w:p>
    <w:p>
      <w:pPr>
        <w:spacing w:after="100" w:before="0"/>
      </w:pPr>
      <w:r>
        <w:rPr>
          <w:b w:val="0"/>
        </w:rPr>
        <w:t>D. cut down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cut down. Meaning of "reduce": To make smaller or less in amount, degree, or size. Meaning of "cut down": To decrease or lessen something, typically an activity or consumption. Relation: "Cut down" is a commonly used phrase to express reducing or decreasing something, aligning well with the context of smoking reduction in the sentence.</w:t>
      </w:r>
    </w:p>
    <w:p>
      <w:pPr>
        <w:spacing w:before="0"/>
      </w:pPr>
      <w:r>
        <w:rPr>
          <w:b w:val="0"/>
        </w:rPr>
      </w:r>
    </w:p>
    <w:p>
      <w:pPr>
        <w:spacing w:after="100" w:line="360" w:lineRule="auto" w:before="0"/>
      </w:pPr>
      <w:r>
        <w:rPr>
          <w:b w:val="0"/>
        </w:rPr>
        <w:t>86. Select the option that can be used as a one-word substitute for the given group of words. Something belonging to or surviving from an earlier period</w:t>
      </w:r>
    </w:p>
    <w:p>
      <w:pPr>
        <w:spacing w:before="0"/>
      </w:pPr>
      <w:r>
        <w:rPr>
          <w:b w:val="0"/>
        </w:rPr>
      </w:r>
    </w:p>
    <w:p>
      <w:pPr>
        <w:spacing w:after="100" w:before="0"/>
      </w:pPr>
      <w:r>
        <w:rPr>
          <w:b w:val="0"/>
        </w:rPr>
        <w:t>A. Vestige</w:t>
      </w:r>
    </w:p>
    <w:p>
      <w:pPr>
        <w:spacing w:after="100" w:before="0"/>
      </w:pPr>
      <w:r>
        <w:rPr>
          <w:b w:val="0"/>
        </w:rPr>
        <w:t>B. Dinosaur</w:t>
      </w:r>
    </w:p>
    <w:p>
      <w:pPr>
        <w:spacing w:after="100" w:before="0"/>
      </w:pPr>
      <w:r>
        <w:rPr>
          <w:b w:val="0"/>
        </w:rPr>
        <w:t>C. Ruin</w:t>
      </w:r>
    </w:p>
    <w:p>
      <w:pPr>
        <w:spacing w:after="100" w:before="0"/>
      </w:pPr>
      <w:r>
        <w:rPr>
          <w:b w:val="0"/>
        </w:rPr>
        <w:t>D. Relic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Relic. Key Points Therefore, the correct answer is "Option 4". Additional Information</w:t>
      </w:r>
    </w:p>
    <w:p>
      <w:pPr>
        <w:spacing w:before="0"/>
      </w:pPr>
      <w:r>
        <w:rPr>
          <w:b w:val="0"/>
        </w:rPr>
        <w:t>• A "relic" is something that has survived from the past, often with historical or sentimental value, making it the correct choice for something belonging to an earlier period. (अवशेष)</w:t>
      </w:r>
    </w:p>
    <w:p>
      <w:pPr>
        <w:spacing w:before="0"/>
      </w:pPr>
      <w:r>
        <w:rPr>
          <w:b w:val="0"/>
        </w:rPr>
        <w:t>• This term is often used to describe ancient artifacts, structures, or personal belongings that have historical significance. An example of correct usage is, "The museum displayed relics from the Roman Empire, giving insight into ancient daily life."</w:t>
      </w:r>
    </w:p>
    <w:p>
      <w:pPr>
        <w:spacing w:before="0"/>
      </w:pPr>
      <w:r>
        <w:rPr>
          <w:b w:val="0"/>
        </w:rPr>
        <w:t>• "Vestige" also refers to a trace or remnant of something that no longer exists, but it does not necessarily carry the implication of survival or current existence that "relic" does. (निशान) For example: The old building is a vestige of the town's colonial past.</w:t>
      </w:r>
    </w:p>
    <w:p>
      <w:pPr>
        <w:spacing w:before="0"/>
      </w:pPr>
      <w:r>
        <w:rPr>
          <w:b w:val="0"/>
        </w:rPr>
        <w:t>• "Dinosaur" is often used metaphorically to describe something outdated or obsolete, but it refers to a specific type of ancient creature and not generally to objects. (डायनासोर) For example: The children were excited to see the dinosaur fossils at the museum.</w:t>
      </w:r>
    </w:p>
    <w:p>
      <w:pPr>
        <w:spacing w:before="0"/>
      </w:pPr>
      <w:r>
        <w:rPr>
          <w:b w:val="0"/>
        </w:rPr>
        <w:t>• "Ruin" refers to the remains of a building or structure that has been destroyed or decayed, which is not necessarily synonymous with a single object surviving from the past. (खंडहर) For example: The ruins of the ancient castle are still visible on the hill.</w:t>
      </w:r>
    </w:p>
    <w:p>
      <w:pPr>
        <w:spacing w:before="0"/>
      </w:pPr>
      <w:r>
        <w:rPr>
          <w:b w:val="0"/>
        </w:rPr>
      </w:r>
    </w:p>
    <w:p>
      <w:pPr>
        <w:spacing w:after="100" w:line="360" w:lineRule="auto" w:before="0"/>
      </w:pPr>
      <w:r>
        <w:rPr>
          <w:b w:val="0"/>
        </w:rPr>
        <w:t>87. Select the most appropriate synonym of the underlined word. The internationally agreed Declaration of the Small Island Developing States (SIDS) Accelerated Modalities of Action, the so-called S.A.M.O.A Pathway, recognises that SIDS remains a special case for sustainable development in view of their unique and particular vulnerabilities.</w:t>
      </w:r>
    </w:p>
    <w:p>
      <w:pPr>
        <w:spacing w:before="0"/>
      </w:pPr>
      <w:r>
        <w:rPr>
          <w:b w:val="0"/>
        </w:rPr>
      </w:r>
    </w:p>
    <w:p>
      <w:pPr>
        <w:spacing w:after="100" w:before="0"/>
      </w:pPr>
      <w:r>
        <w:rPr>
          <w:b w:val="0"/>
        </w:rPr>
        <w:t>A. vast</w:t>
      </w:r>
    </w:p>
    <w:p>
      <w:pPr>
        <w:spacing w:after="100" w:before="0"/>
      </w:pPr>
      <w:r>
        <w:rPr>
          <w:b w:val="0"/>
        </w:rPr>
        <w:t>B. unsuitable</w:t>
      </w:r>
    </w:p>
    <w:p>
      <w:pPr>
        <w:spacing w:after="100" w:before="0"/>
      </w:pPr>
      <w:r>
        <w:rPr>
          <w:b w:val="0"/>
        </w:rPr>
        <w:t>C. rare</w:t>
      </w:r>
    </w:p>
    <w:p>
      <w:pPr>
        <w:spacing w:after="100" w:before="0"/>
      </w:pPr>
      <w:r>
        <w:rPr>
          <w:b w:val="0"/>
        </w:rPr>
        <w:t>D. imperishable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option is : imperishable Key Points Therefore, the correct answer is "Option 4". Additional Information</w:t>
      </w:r>
    </w:p>
    <w:p>
      <w:pPr>
        <w:spacing w:before="0"/>
      </w:pPr>
      <w:r>
        <w:rPr>
          <w:b w:val="0"/>
        </w:rPr>
        <w:t>• "Sustainable" refers to the ability to be maintained at a certain rate or level, especially without causing damage or depletion of resources. (धारणीय) For example: Sustainable practices are essential for environmental preservation and future generations' well-being.</w:t>
      </w:r>
    </w:p>
    <w:p>
      <w:pPr>
        <w:spacing w:before="0"/>
      </w:pPr>
      <w:r>
        <w:rPr>
          <w:b w:val="0"/>
        </w:rPr>
        <w:t>• "Imperishable" suggests something that lasts forever and is not subject to decay, aligning with the concept of sustainability in its enduring and lasting nature. (अविनाशी) For example: Diamonds are considered imperishable due to their enduring nature.</w:t>
      </w:r>
    </w:p>
    <w:p>
      <w:pPr>
        <w:spacing w:before="0"/>
      </w:pPr>
      <w:r>
        <w:rPr>
          <w:b w:val="0"/>
        </w:rPr>
        <w:t>• "Vast" refers to a great extent or quantity but does not specifically relate to sustainability. (विशाल) For example: The vast ocean stretched as far as the eye could see.</w:t>
      </w:r>
    </w:p>
    <w:p>
      <w:pPr>
        <w:spacing w:before="0"/>
      </w:pPr>
      <w:r>
        <w:rPr>
          <w:b w:val="0"/>
        </w:rPr>
        <w:t>• "Unsuitable" means not fitting or inappropriate, which is unrelated to the concept of sustainability. (अनुपयुक्त) For example: The movie is unsuitable for young children.</w:t>
      </w:r>
    </w:p>
    <w:p>
      <w:pPr>
        <w:spacing w:before="0"/>
      </w:pPr>
      <w:r>
        <w:rPr>
          <w:b w:val="0"/>
        </w:rPr>
        <w:t>• "Rare" means not occurring very often, which does not convey the sense of ongoing endurance or feasibility that "sustainable" does. (दुर्लभ) For example: The rare bird is only seen in this part of the country.</w:t>
      </w:r>
    </w:p>
    <w:p>
      <w:pPr>
        <w:spacing w:before="0"/>
      </w:pPr>
      <w:r>
        <w:rPr>
          <w:b w:val="0"/>
        </w:rPr>
      </w:r>
    </w:p>
    <w:p>
      <w:pPr>
        <w:spacing w:after="100" w:line="360" w:lineRule="auto" w:before="0"/>
      </w:pPr>
      <w:r>
        <w:rPr>
          <w:b w:val="0"/>
        </w:rPr>
        <w:t>88. Select the most appropriate option to fill in blank no. 1.</w:t>
      </w:r>
    </w:p>
    <w:p>
      <w:pPr>
        <w:spacing w:before="0"/>
      </w:pPr>
      <w:r>
        <w:rPr>
          <w:b w:val="0"/>
        </w:rPr>
      </w:r>
    </w:p>
    <w:p>
      <w:pPr>
        <w:spacing w:after="100" w:before="0"/>
      </w:pPr>
      <w:r>
        <w:rPr>
          <w:b w:val="0"/>
        </w:rPr>
        <w:t>A. cities</w:t>
      </w:r>
    </w:p>
    <w:p>
      <w:pPr>
        <w:spacing w:after="100" w:before="0"/>
      </w:pPr>
      <w:r>
        <w:rPr>
          <w:b w:val="0"/>
        </w:rPr>
        <w:t>B. colonies</w:t>
      </w:r>
    </w:p>
    <w:p>
      <w:pPr>
        <w:spacing w:after="100" w:before="0"/>
      </w:pPr>
      <w:r>
        <w:rPr>
          <w:b w:val="0"/>
        </w:rPr>
        <w:t>C. villages</w:t>
      </w:r>
    </w:p>
    <w:p>
      <w:pPr>
        <w:spacing w:after="100" w:before="0"/>
      </w:pPr>
      <w:r>
        <w:rPr>
          <w:b w:val="0"/>
        </w:rPr>
        <w:t>D. countries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is : Villages. Key Points Therefore, the correct option is "Option 3". Additional Information</w:t>
      </w:r>
    </w:p>
    <w:p>
      <w:pPr>
        <w:spacing w:before="0"/>
      </w:pPr>
      <w:r>
        <w:rPr>
          <w:b w:val="0"/>
        </w:rPr>
        <w:t>• The context of the sentence refers to the migration of people during the industrial revolution. People traditionally left smaller, rural areas to work in larger urban areas with factories, which is consistent with the historical movement from villages to cities.</w:t>
      </w:r>
    </w:p>
    <w:p>
      <w:pPr>
        <w:spacing w:before="0"/>
      </w:pPr>
      <w:r>
        <w:rPr>
          <w:b w:val="0"/>
        </w:rPr>
        <w:t>• The movement from villages to cities was driven by the job opportunities created by the industrial revolution.</w:t>
      </w:r>
    </w:p>
    <w:p>
      <w:pPr>
        <w:spacing w:before="0"/>
      </w:pPr>
      <w:r>
        <w:rPr>
          <w:b w:val="0"/>
        </w:rPr>
        <w:t>• "Cities" would not fit the context as the sentence later refers to people moving into cities for work, which implies they were not originally from cities.</w:t>
      </w:r>
    </w:p>
    <w:p>
      <w:pPr>
        <w:spacing w:before="0"/>
      </w:pPr>
      <w:r>
        <w:rPr>
          <w:b w:val="0"/>
        </w:rPr>
        <w:t>• "Colonies" doesn't fit the historical context of the industrial revolution in Europe.</w:t>
      </w:r>
    </w:p>
    <w:p>
      <w:pPr>
        <w:spacing w:before="0"/>
      </w:pPr>
      <w:r>
        <w:rPr>
          <w:b w:val="0"/>
        </w:rPr>
        <w:t>• "Countries" is too broad and does not accurately represent the migration from rural to urban areas which is being described.</w:t>
      </w:r>
    </w:p>
    <w:p>
      <w:pPr>
        <w:spacing w:before="0"/>
      </w:pPr>
      <w:r>
        <w:rPr>
          <w:b w:val="0"/>
        </w:rPr>
      </w:r>
    </w:p>
    <w:p>
      <w:pPr>
        <w:spacing w:after="100" w:line="360" w:lineRule="auto" w:before="0"/>
      </w:pPr>
      <w:r>
        <w:rPr>
          <w:b w:val="0"/>
        </w:rPr>
        <w:t>89. Select the most appropriate option to fill in blank no. 2.</w:t>
      </w:r>
    </w:p>
    <w:p>
      <w:pPr>
        <w:spacing w:before="0"/>
      </w:pPr>
      <w:r>
        <w:rPr>
          <w:b w:val="0"/>
        </w:rPr>
      </w:r>
    </w:p>
    <w:p>
      <w:pPr>
        <w:spacing w:after="100" w:before="0"/>
      </w:pPr>
      <w:r>
        <w:rPr>
          <w:b w:val="0"/>
        </w:rPr>
        <w:t>A. greener</w:t>
      </w:r>
    </w:p>
    <w:p>
      <w:pPr>
        <w:spacing w:after="100" w:before="0"/>
      </w:pPr>
      <w:r>
        <w:rPr>
          <w:b w:val="0"/>
        </w:rPr>
        <w:t>B. worse</w:t>
      </w:r>
    </w:p>
    <w:p>
      <w:pPr>
        <w:spacing w:after="100" w:before="0"/>
      </w:pPr>
      <w:r>
        <w:rPr>
          <w:b w:val="0"/>
        </w:rPr>
        <w:t>C. dark</w:t>
      </w:r>
    </w:p>
    <w:p>
      <w:pPr>
        <w:spacing w:after="100" w:before="0"/>
      </w:pPr>
      <w:r>
        <w:rPr>
          <w:b w:val="0"/>
        </w:rPr>
        <w:t>D. higher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 greener Key Points Therefore, the correct option is "Option 1". Additional Information</w:t>
      </w:r>
    </w:p>
    <w:p>
      <w:pPr>
        <w:spacing w:before="0"/>
      </w:pPr>
      <w:r>
        <w:rPr>
          <w:b w:val="0"/>
        </w:rPr>
        <w:t>• The passage suggests that people are moving out of cities for a "cleaner" environment, which implies a "greener," more environmentally friendly setting.</w:t>
      </w:r>
    </w:p>
    <w:p>
      <w:pPr>
        <w:spacing w:before="0"/>
      </w:pPr>
      <w:r>
        <w:rPr>
          <w:b w:val="0"/>
        </w:rPr>
        <w:t>• "Greener" aligns with the contemporary desire for sustainable living environments, often associated with less pollution and more open spaces.</w:t>
      </w:r>
    </w:p>
    <w:p>
      <w:pPr>
        <w:spacing w:before="0"/>
      </w:pPr>
      <w:r>
        <w:rPr>
          <w:b w:val="0"/>
        </w:rPr>
        <w:t>• "Worse" is the opposite of what the passage implies and contradicts the idea of seeking a better environment.</w:t>
      </w:r>
    </w:p>
    <w:p>
      <w:pPr>
        <w:spacing w:before="0"/>
      </w:pPr>
      <w:r>
        <w:rPr>
          <w:b w:val="0"/>
        </w:rPr>
        <w:t>• "Dark" does not relate to the environmental context of the passage.</w:t>
      </w:r>
    </w:p>
    <w:p>
      <w:pPr>
        <w:spacing w:before="0"/>
      </w:pPr>
      <w:r>
        <w:rPr>
          <w:b w:val="0"/>
        </w:rPr>
        <w:t>• "Higher" could imply a greater amount or level of something, but it does not fit the context of environmental quality.</w:t>
      </w:r>
    </w:p>
    <w:p>
      <w:pPr>
        <w:spacing w:before="0"/>
      </w:pPr>
      <w:r>
        <w:rPr>
          <w:b w:val="0"/>
        </w:rPr>
      </w:r>
    </w:p>
    <w:p>
      <w:pPr>
        <w:spacing w:after="100" w:line="360" w:lineRule="auto" w:before="0"/>
      </w:pPr>
      <w:r>
        <w:rPr>
          <w:b w:val="0"/>
        </w:rPr>
        <w:t>90. Select the most appropriate option to fill in blank no. 3.</w:t>
      </w:r>
    </w:p>
    <w:p>
      <w:pPr>
        <w:spacing w:before="0"/>
      </w:pPr>
      <w:r>
        <w:rPr>
          <w:b w:val="0"/>
        </w:rPr>
      </w:r>
    </w:p>
    <w:p>
      <w:pPr>
        <w:spacing w:after="100" w:before="0"/>
      </w:pPr>
      <w:r>
        <w:rPr>
          <w:b w:val="0"/>
        </w:rPr>
        <w:t>A. Instead</w:t>
      </w:r>
    </w:p>
    <w:p>
      <w:pPr>
        <w:spacing w:after="100" w:before="0"/>
      </w:pPr>
      <w:r>
        <w:rPr>
          <w:b w:val="0"/>
        </w:rPr>
        <w:t>B. Of course</w:t>
      </w:r>
    </w:p>
    <w:p>
      <w:pPr>
        <w:spacing w:after="100" w:before="0"/>
      </w:pPr>
      <w:r>
        <w:rPr>
          <w:b w:val="0"/>
        </w:rPr>
        <w:t>C. Clearly</w:t>
      </w:r>
    </w:p>
    <w:p>
      <w:pPr>
        <w:spacing w:after="100" w:before="0"/>
      </w:pPr>
      <w:r>
        <w:rPr>
          <w:b w:val="0"/>
        </w:rPr>
        <w:t>D. Nevertheless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Instead. Key Points Therefore, the correct option is "Option 1". Additional Information</w:t>
      </w:r>
    </w:p>
    <w:p>
      <w:pPr>
        <w:spacing w:before="0"/>
      </w:pPr>
      <w:r>
        <w:rPr>
          <w:b w:val="0"/>
        </w:rPr>
        <w:t>• The word "Instead" indicates a contrast or alternative to what has previously been mentioned.</w:t>
      </w:r>
    </w:p>
    <w:p>
      <w:pPr>
        <w:spacing w:before="0"/>
      </w:pPr>
      <w:r>
        <w:rPr>
          <w:b w:val="0"/>
        </w:rPr>
        <w:t>• The passage states that there are fewer jobs in 'heavy' industries, and "instead" introduces the fact that jobs are now more prevalent in the service sector.</w:t>
      </w:r>
    </w:p>
    <w:p>
      <w:pPr>
        <w:spacing w:before="0"/>
      </w:pPr>
      <w:r>
        <w:rPr>
          <w:b w:val="0"/>
        </w:rPr>
        <w:t>• "Of course" does not offer a contrast and generally indicates agreement or something that is obvious.</w:t>
      </w:r>
    </w:p>
    <w:p>
      <w:pPr>
        <w:spacing w:before="0"/>
      </w:pPr>
      <w:r>
        <w:rPr>
          <w:b w:val="0"/>
        </w:rPr>
        <w:t>• "Clearly" is used to denote something that is plain or evident, which does not introduce an alternative or contrast.</w:t>
      </w:r>
    </w:p>
    <w:p>
      <w:pPr>
        <w:spacing w:before="0"/>
      </w:pPr>
      <w:r>
        <w:rPr>
          <w:b w:val="0"/>
        </w:rPr>
        <w:t>• "Nevertheless" is a term used to introduce a statement that contrasts with something that has just been said, but it does not imply an alternative situation.</w:t>
      </w:r>
    </w:p>
    <w:p>
      <w:pPr>
        <w:spacing w:before="0"/>
      </w:pPr>
      <w:r>
        <w:rPr>
          <w:b w:val="0"/>
        </w:rPr>
      </w:r>
    </w:p>
    <w:p>
      <w:pPr>
        <w:spacing w:after="100" w:line="360" w:lineRule="auto" w:before="0"/>
      </w:pPr>
      <w:r>
        <w:rPr>
          <w:b w:val="0"/>
        </w:rPr>
        <w:t>91. Select the most appropriate option to fill in blank no. 4.</w:t>
      </w:r>
    </w:p>
    <w:p>
      <w:pPr>
        <w:spacing w:before="0"/>
      </w:pPr>
      <w:r>
        <w:rPr>
          <w:b w:val="0"/>
        </w:rPr>
      </w:r>
    </w:p>
    <w:p>
      <w:pPr>
        <w:spacing w:after="100" w:before="0"/>
      </w:pPr>
      <w:r>
        <w:rPr>
          <w:b w:val="0"/>
        </w:rPr>
        <w:t>A. commute</w:t>
      </w:r>
    </w:p>
    <w:p>
      <w:pPr>
        <w:spacing w:after="100" w:before="0"/>
      </w:pPr>
      <w:r>
        <w:rPr>
          <w:b w:val="0"/>
        </w:rPr>
        <w:t>B. compute</w:t>
      </w:r>
    </w:p>
    <w:p>
      <w:pPr>
        <w:spacing w:after="100" w:before="0"/>
      </w:pPr>
      <w:r>
        <w:rPr>
          <w:b w:val="0"/>
        </w:rPr>
        <w:t>C. communicate</w:t>
      </w:r>
    </w:p>
    <w:p>
      <w:pPr>
        <w:spacing w:after="100" w:before="0"/>
      </w:pPr>
      <w:r>
        <w:rPr>
          <w:b w:val="0"/>
        </w:rPr>
        <w:t>D. calculate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option is: Commute Key Points Therefore, the correct option is "Option 1". Additional Information</w:t>
      </w:r>
    </w:p>
    <w:p>
      <w:pPr>
        <w:spacing w:before="0"/>
      </w:pPr>
      <w:r>
        <w:rPr>
          <w:b w:val="0"/>
        </w:rPr>
        <w:t>• "Commute" refers to the act of traveling between one's home and place of work. The passage indicates that modern transport has made it easier for people to travel to work, which aligns with the concept of commuting.</w:t>
      </w:r>
    </w:p>
    <w:p>
      <w:pPr>
        <w:spacing w:before="0"/>
      </w:pPr>
      <w:r>
        <w:rPr>
          <w:b w:val="0"/>
        </w:rPr>
        <w:t>• The increased flexibility in where people can live relative to their workplace is a reflection of advances in transportation and communication technologies.</w:t>
      </w:r>
    </w:p>
    <w:p>
      <w:pPr>
        <w:spacing w:before="0"/>
      </w:pPr>
      <w:r>
        <w:rPr>
          <w:b w:val="0"/>
        </w:rPr>
        <w:t>• "Compute" means to calculate or reckon a figure or amount.</w:t>
      </w:r>
    </w:p>
    <w:p>
      <w:pPr>
        <w:spacing w:before="0"/>
      </w:pPr>
      <w:r>
        <w:rPr>
          <w:b w:val="0"/>
        </w:rPr>
        <w:t>• "Communicate" means to share or exchange information, news, or ideas.</w:t>
      </w:r>
    </w:p>
    <w:p>
      <w:pPr>
        <w:spacing w:before="0"/>
      </w:pPr>
      <w:r>
        <w:rPr>
          <w:b w:val="0"/>
        </w:rPr>
        <w:t>• "Calculate" means to determine mathematically the amount or number of something.</w:t>
      </w:r>
    </w:p>
    <w:p>
      <w:pPr>
        <w:spacing w:before="0"/>
      </w:pPr>
      <w:r>
        <w:rPr>
          <w:b w:val="0"/>
        </w:rPr>
      </w:r>
    </w:p>
    <w:p>
      <w:pPr>
        <w:spacing w:after="100" w:line="360" w:lineRule="auto" w:before="0"/>
      </w:pPr>
      <w:r>
        <w:rPr>
          <w:b w:val="0"/>
        </w:rPr>
        <w:t>92. Select the most appropriate option to fill in blank no. 5.</w:t>
      </w:r>
    </w:p>
    <w:p>
      <w:pPr>
        <w:spacing w:before="0"/>
      </w:pPr>
      <w:r>
        <w:rPr>
          <w:b w:val="0"/>
        </w:rPr>
      </w:r>
    </w:p>
    <w:p>
      <w:pPr>
        <w:spacing w:after="100" w:before="0"/>
      </w:pPr>
      <w:r>
        <w:rPr>
          <w:b w:val="0"/>
        </w:rPr>
        <w:t>A. downward</w:t>
      </w:r>
    </w:p>
    <w:p>
      <w:pPr>
        <w:spacing w:after="100" w:before="0"/>
      </w:pPr>
      <w:r>
        <w:rPr>
          <w:b w:val="0"/>
        </w:rPr>
        <w:t>B. outwards</w:t>
      </w:r>
    </w:p>
    <w:p>
      <w:pPr>
        <w:spacing w:after="100" w:before="0"/>
      </w:pPr>
      <w:r>
        <w:rPr>
          <w:b w:val="0"/>
        </w:rPr>
        <w:t>C. upward</w:t>
      </w:r>
    </w:p>
    <w:p>
      <w:pPr>
        <w:spacing w:after="100" w:before="0"/>
      </w:pPr>
      <w:r>
        <w:rPr>
          <w:b w:val="0"/>
        </w:rPr>
        <w:t>D. inward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option is : Outwards Key Points Therefore, the correct option is "Option 2". Additional Information</w:t>
      </w:r>
    </w:p>
    <w:p>
      <w:pPr>
        <w:spacing w:before="0"/>
      </w:pPr>
      <w:r>
        <w:rPr>
          <w:b w:val="0"/>
        </w:rPr>
        <w:t>• The passage describes the phenomenon of 'spread cities,' where people are moving from city centers to more distant locations.</w:t>
      </w:r>
    </w:p>
    <w:p>
      <w:pPr>
        <w:spacing w:before="0"/>
      </w:pPr>
      <w:r>
        <w:rPr>
          <w:b w:val="0"/>
        </w:rPr>
        <w:t>• The term "outwards" means away from the center or from a point of origin to the surrounding area.</w:t>
      </w:r>
    </w:p>
    <w:p>
      <w:pPr>
        <w:spacing w:before="0"/>
      </w:pPr>
      <w:r>
        <w:rPr>
          <w:b w:val="0"/>
        </w:rPr>
        <w:t>• This direction of movement is consistent with the context of the passage, which talks about people choosing to live at distances of 40, 50, or 60 kilometers away from city centers.</w:t>
      </w:r>
    </w:p>
    <w:p>
      <w:pPr>
        <w:spacing w:before="0"/>
      </w:pPr>
      <w:r>
        <w:rPr>
          <w:b w:val="0"/>
        </w:rPr>
        <w:t>• "Downward" typically describes a movement towards a lower place or level, which does not fit the context of the spatial expansion of cities.</w:t>
      </w:r>
    </w:p>
    <w:p>
      <w:pPr>
        <w:spacing w:before="0"/>
      </w:pPr>
      <w:r>
        <w:rPr>
          <w:b w:val="0"/>
        </w:rPr>
        <w:t>• "Upward" generally refers to a movement towards a higher place or level, which is also not relevant to the context of the movement of people in the passage.</w:t>
      </w:r>
    </w:p>
    <w:p>
      <w:pPr>
        <w:spacing w:before="0"/>
      </w:pPr>
      <w:r>
        <w:rPr>
          <w:b w:val="0"/>
        </w:rPr>
        <w:t>• "Inward" means towards the inside or center, which is the opposite of the outward movement described in the passage.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