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odd number from the given alternatives.</w:t>
      </w:r>
    </w:p>
    <w:p>
      <w:pPr>
        <w:spacing w:before="0"/>
      </w:pPr>
      <w:r>
        <w:rPr>
          <w:b w:val="0"/>
        </w:rPr>
      </w:r>
    </w:p>
    <w:p>
      <w:pPr>
        <w:spacing w:after="100" w:before="0"/>
      </w:pPr>
      <w:r>
        <w:rPr>
          <w:b w:val="0"/>
        </w:rPr>
        <w:t>A. 77</w:t>
      </w:r>
    </w:p>
    <w:p>
      <w:pPr>
        <w:spacing w:after="100" w:before="0"/>
      </w:pPr>
      <w:r>
        <w:rPr>
          <w:b w:val="0"/>
        </w:rPr>
        <w:t>B. 44</w:t>
      </w:r>
    </w:p>
    <w:p>
      <w:pPr>
        <w:spacing w:after="100" w:before="0"/>
      </w:pPr>
      <w:r>
        <w:rPr>
          <w:b w:val="0"/>
        </w:rPr>
        <w:t>C. 66</w:t>
      </w:r>
    </w:p>
    <w:p>
      <w:pPr>
        <w:spacing w:after="100" w:before="0"/>
      </w:pPr>
      <w:r>
        <w:rPr>
          <w:b w:val="0"/>
        </w:rPr>
        <w:t>D. 111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Except 111, all other are multiples of 11 (i.e. 11 × 7 = 77, 11 × 6 = 66 and 11 × 4 = 44). Hence, the odd number is 111.</w:t>
      </w:r>
    </w:p>
    <w:p>
      <w:pPr>
        <w:spacing w:before="0"/>
      </w:pPr>
      <w:r>
        <w:rPr>
          <w:b w:val="0"/>
        </w:rPr>
      </w:r>
    </w:p>
    <w:p>
      <w:pPr>
        <w:spacing w:after="100" w:line="360" w:lineRule="auto" w:before="0"/>
      </w:pPr>
      <w:r>
        <w:rPr>
          <w:b w:val="0"/>
        </w:rPr>
        <w:t>2. Select the odd word from the given alternatives.</w:t>
      </w:r>
    </w:p>
    <w:p>
      <w:pPr>
        <w:spacing w:before="0"/>
      </w:pPr>
      <w:r>
        <w:rPr>
          <w:b w:val="0"/>
        </w:rPr>
      </w:r>
    </w:p>
    <w:p>
      <w:pPr>
        <w:spacing w:after="100" w:before="0"/>
      </w:pPr>
      <w:r>
        <w:rPr>
          <w:b w:val="0"/>
        </w:rPr>
        <w:t>A. Football</w:t>
      </w:r>
    </w:p>
    <w:p>
      <w:pPr>
        <w:spacing w:after="100" w:before="0"/>
      </w:pPr>
      <w:r>
        <w:rPr>
          <w:b w:val="0"/>
        </w:rPr>
        <w:t>B. Hockey</w:t>
      </w:r>
    </w:p>
    <w:p>
      <w:pPr>
        <w:spacing w:after="100" w:before="0"/>
      </w:pPr>
      <w:r>
        <w:rPr>
          <w:b w:val="0"/>
        </w:rPr>
        <w:t>C. Carrom</w:t>
      </w:r>
    </w:p>
    <w:p>
      <w:pPr>
        <w:spacing w:after="100" w:before="0"/>
      </w:pPr>
      <w:r>
        <w:rPr>
          <w:b w:val="0"/>
        </w:rPr>
        <w:t>D.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Carrom is an indoor game, while all others are outdoor games. Hence, Carrom is the odd word.</w:t>
      </w:r>
    </w:p>
    <w:p>
      <w:pPr>
        <w:spacing w:before="0"/>
      </w:pPr>
      <w:r>
        <w:rPr>
          <w:b w:val="0"/>
        </w:rPr>
      </w:r>
    </w:p>
    <w:p>
      <w:pPr>
        <w:spacing w:after="100" w:line="360" w:lineRule="auto" w:before="0"/>
      </w:pPr>
      <w:r>
        <w:rPr>
          <w:b w:val="0"/>
        </w:rPr>
        <w:t>3. If 9@3 = 12; 15@4 = 22; 16@14 = 4; then what is the value of 6@2 = ?</w:t>
      </w:r>
    </w:p>
    <w:p>
      <w:pPr>
        <w:spacing w:before="0"/>
      </w:pPr>
      <w:r>
        <w:rPr>
          <w:b w:val="0"/>
        </w:rPr>
      </w:r>
    </w:p>
    <w:p>
      <w:pPr>
        <w:spacing w:after="100" w:before="0"/>
      </w:pPr>
      <w:r>
        <w:rPr>
          <w:b w:val="0"/>
        </w:rPr>
        <w:t>A. 26</w:t>
      </w:r>
    </w:p>
    <w:p>
      <w:pPr>
        <w:spacing w:after="100" w:before="0"/>
      </w:pPr>
      <w:r>
        <w:rPr>
          <w:b w:val="0"/>
        </w:rPr>
        <w:t>B. 1</w:t>
      </w:r>
    </w:p>
    <w:p>
      <w:pPr>
        <w:spacing w:after="100" w:before="0"/>
      </w:pPr>
      <w:r>
        <w:rPr>
          <w:b w:val="0"/>
        </w:rPr>
        <w:t>C. 30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 - b) × 2 9@3 → (9 - 3) = 6 × 2 = 12 15@4 → (15 - 4) = 11 × 2 = 22 16@14 → (16 - 14) = 2 × 2 = 4 Similarly, 6@2 → (6 - 2) = 4 × 2 = 8 Hence, the correct answer is 8.</w:t>
      </w:r>
    </w:p>
    <w:p>
      <w:pPr>
        <w:spacing w:before="0"/>
      </w:pPr>
      <w:r>
        <w:rPr>
          <w:b w:val="0"/>
        </w:rPr>
      </w:r>
    </w:p>
    <w:p>
      <w:pPr>
        <w:spacing w:after="100" w:line="360" w:lineRule="auto" w:before="0"/>
      </w:pPr>
      <w:r>
        <w:rPr>
          <w:b w:val="0"/>
        </w:rPr>
        <w:t>4. In a certain code language, '+' represents '×', '-' represents '+', '×' represents '÷' and '÷' represents '-'. What is the answer to the following question? 60 × 5 + 3 ÷ 24 - 6 = ?</w:t>
      </w:r>
    </w:p>
    <w:p>
      <w:pPr>
        <w:spacing w:before="0"/>
      </w:pPr>
      <w:r>
        <w:rPr>
          <w:b w:val="0"/>
        </w:rPr>
      </w:r>
    </w:p>
    <w:p>
      <w:pPr>
        <w:spacing w:after="100" w:before="0"/>
      </w:pPr>
      <w:r>
        <w:rPr>
          <w:b w:val="0"/>
        </w:rPr>
        <w:t>A. 18</w:t>
      </w:r>
    </w:p>
    <w:p>
      <w:pPr>
        <w:spacing w:after="100" w:before="0"/>
      </w:pPr>
      <w:r>
        <w:rPr>
          <w:b w:val="0"/>
        </w:rPr>
        <w:t>B. 94</w:t>
      </w:r>
    </w:p>
    <w:p>
      <w:pPr>
        <w:spacing w:after="100" w:before="0"/>
      </w:pPr>
      <w:r>
        <w:rPr>
          <w:b w:val="0"/>
        </w:rPr>
        <w:t>C. 9</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Refer to the table below: Symbol + - × ÷ Code × + ÷ - Given: 60 × 5 + 3 ÷ 24 - 6 = ? After converting the symbols with given code, the equation will be: → 60 ÷ 5 × 3 - 24 + 6 = ? → 12 × 3 - 24 + 6 → 36 - 24 + 6 → 42 - 24 → 18 Hence, 18 is the answer.</w:t>
      </w:r>
    </w:p>
    <w:p>
      <w:pPr>
        <w:spacing w:before="0"/>
      </w:pPr>
      <w:r>
        <w:rPr>
          <w:b w:val="0"/>
        </w:rPr>
      </w:r>
    </w:p>
    <w:p>
      <w:pPr>
        <w:spacing w:after="100" w:line="360" w:lineRule="auto" w:before="0"/>
      </w:pPr>
      <w:r>
        <w:rPr>
          <w:b w:val="0"/>
        </w:rPr>
        <w:t>5. From the given words, select the word which cannot be formed using the letters of the given word. THUMBING</w:t>
      </w:r>
    </w:p>
    <w:p>
      <w:pPr>
        <w:spacing w:before="0"/>
      </w:pPr>
      <w:r>
        <w:rPr>
          <w:b w:val="0"/>
        </w:rPr>
      </w:r>
    </w:p>
    <w:p>
      <w:pPr>
        <w:spacing w:after="100" w:before="0"/>
      </w:pPr>
      <w:r>
        <w:rPr>
          <w:b w:val="0"/>
        </w:rPr>
        <w:t>A. THING</w:t>
      </w:r>
    </w:p>
    <w:p>
      <w:pPr>
        <w:spacing w:after="100" w:before="0"/>
      </w:pPr>
      <w:r>
        <w:rPr>
          <w:b w:val="0"/>
        </w:rPr>
        <w:t>B. MIGHT</w:t>
      </w:r>
    </w:p>
    <w:p>
      <w:pPr>
        <w:spacing w:after="100" w:before="0"/>
      </w:pPr>
      <w:r>
        <w:rPr>
          <w:b w:val="0"/>
        </w:rPr>
        <w:t>C. HAUNT</w:t>
      </w:r>
    </w:p>
    <w:p>
      <w:pPr>
        <w:spacing w:after="100" w:before="0"/>
      </w:pPr>
      <w:r>
        <w:rPr>
          <w:b w:val="0"/>
        </w:rPr>
        <w:t>D. THUMB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THING → can be formed as THUMBING 2) MIGHT → can be formed as THUMBING 3) HAUNT → can’t be formed as there is no ‘A’ in THUMBING 4) THUMB → can be formed as THUMBING Hence, the word ‘HAUNT’ cannot be formed using the letters of the given word ‘THUMBING.’</w:t>
      </w:r>
    </w:p>
    <w:p>
      <w:pPr>
        <w:spacing w:before="0"/>
      </w:pPr>
      <w:r>
        <w:rPr>
          <w:b w:val="0"/>
        </w:rPr>
      </w:r>
    </w:p>
    <w:p>
      <w:pPr>
        <w:spacing w:after="100" w:line="360" w:lineRule="auto" w:before="0"/>
      </w:pPr>
      <w:r>
        <w:rPr>
          <w:b w:val="0"/>
        </w:rPr>
        <w:t>6. Select the odd letters from the given alternatives.</w:t>
      </w:r>
    </w:p>
    <w:p>
      <w:pPr>
        <w:spacing w:before="0"/>
      </w:pPr>
      <w:r>
        <w:rPr>
          <w:b w:val="0"/>
        </w:rPr>
      </w:r>
    </w:p>
    <w:p>
      <w:pPr>
        <w:spacing w:after="100" w:before="0"/>
      </w:pPr>
      <w:r>
        <w:rPr>
          <w:b w:val="0"/>
        </w:rPr>
        <w:t>A. ACE</w:t>
      </w:r>
    </w:p>
    <w:p>
      <w:pPr>
        <w:spacing w:after="100" w:before="0"/>
      </w:pPr>
      <w:r>
        <w:rPr>
          <w:b w:val="0"/>
        </w:rPr>
        <w:t>B. FHJ</w:t>
      </w:r>
    </w:p>
    <w:p>
      <w:pPr>
        <w:spacing w:after="100" w:before="0"/>
      </w:pPr>
      <w:r>
        <w:rPr>
          <w:b w:val="0"/>
        </w:rPr>
        <w:t>C. QTW</w:t>
      </w:r>
    </w:p>
    <w:p>
      <w:pPr>
        <w:spacing w:after="100" w:before="0"/>
      </w:pPr>
      <w:r>
        <w:rPr>
          <w:b w:val="0"/>
        </w:rPr>
        <w:t>D. KMO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 ACE → A + 2 = C + 2 = E 2) FHJ → F + 2 = H + 2 = J 3) QTW → Q + 3 = T + 3 = W 4) KMO → K + 2 = M + 2 = O Hence, the odd letter is ‘QTW’.</w:t>
      </w:r>
    </w:p>
    <w:p>
      <w:pPr>
        <w:spacing w:before="0"/>
      </w:pPr>
      <w:r>
        <w:rPr>
          <w:b w:val="0"/>
        </w:rPr>
      </w:r>
    </w:p>
    <w:p>
      <w:pPr>
        <w:spacing w:after="100" w:line="360" w:lineRule="auto" w:before="0"/>
      </w:pPr>
      <w:r>
        <w:rPr>
          <w:b w:val="0"/>
        </w:rPr>
        <w:t>7. A series is given, with one word missing. Choose the correct alternative from the given ones that will complete the series. tub, size, latin, formal, ?</w:t>
      </w:r>
    </w:p>
    <w:p>
      <w:pPr>
        <w:spacing w:before="0"/>
      </w:pPr>
      <w:r>
        <w:rPr>
          <w:b w:val="0"/>
        </w:rPr>
      </w:r>
    </w:p>
    <w:p>
      <w:pPr>
        <w:spacing w:after="100" w:before="0"/>
      </w:pPr>
      <w:r>
        <w:rPr>
          <w:b w:val="0"/>
        </w:rPr>
        <w:t>A. smooth</w:t>
      </w:r>
    </w:p>
    <w:p>
      <w:pPr>
        <w:spacing w:after="100" w:before="0"/>
      </w:pPr>
      <w:r>
        <w:rPr>
          <w:b w:val="0"/>
        </w:rPr>
        <w:t>B. idle</w:t>
      </w:r>
    </w:p>
    <w:p>
      <w:pPr>
        <w:spacing w:after="100" w:before="0"/>
      </w:pPr>
      <w:r>
        <w:rPr>
          <w:b w:val="0"/>
        </w:rPr>
        <w:t>C. scramble</w:t>
      </w:r>
    </w:p>
    <w:p>
      <w:pPr>
        <w:spacing w:after="100" w:before="0"/>
      </w:pPr>
      <w:r>
        <w:rPr>
          <w:b w:val="0"/>
        </w:rPr>
        <w:t>D. capital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Expression: tub, size, latin, formal, ? The pattern is that in each word, numbers of letters are increasing as 3, 4, 5 and 6. Now, the next word must contain 7 letters. Among the options, the word with 7 letters is capital. Hence, the correct answer is capital.</w:t>
      </w:r>
    </w:p>
    <w:p>
      <w:pPr>
        <w:spacing w:before="0"/>
      </w:pPr>
      <w:r>
        <w:rPr>
          <w:b w:val="0"/>
        </w:rPr>
      </w:r>
    </w:p>
    <w:p>
      <w:pPr>
        <w:spacing w:after="100" w:line="360" w:lineRule="auto" w:before="0"/>
      </w:pPr>
      <w:r>
        <w:rPr>
          <w:b w:val="0"/>
        </w:rPr>
        <w:t>8. Select the missing number from the given responses. 3 4 2 14 6 5 4 44 5 2 7 ?</w:t>
      </w:r>
    </w:p>
    <w:p>
      <w:pPr>
        <w:spacing w:before="0"/>
      </w:pPr>
      <w:r>
        <w:rPr>
          <w:b w:val="0"/>
        </w:rPr>
      </w:r>
    </w:p>
    <w:p>
      <w:pPr>
        <w:spacing w:after="100" w:before="0"/>
      </w:pPr>
      <w:r>
        <w:rPr>
          <w:b w:val="0"/>
        </w:rPr>
        <w:t>A. 58</w:t>
      </w:r>
    </w:p>
    <w:p>
      <w:pPr>
        <w:spacing w:after="100" w:before="0"/>
      </w:pPr>
      <w:r>
        <w:rPr>
          <w:b w:val="0"/>
        </w:rPr>
        <w:t>B. 14</w:t>
      </w:r>
    </w:p>
    <w:p>
      <w:pPr>
        <w:spacing w:after="100" w:before="0"/>
      </w:pPr>
      <w:r>
        <w:rPr>
          <w:b w:val="0"/>
        </w:rPr>
        <w:t>C. 49</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 3 + 4 = 7 × 2 = 14 → 6 + 5 = 11 × 4 = 44 → 5 + 2 = 7 × 7 = 49 Hence, the answer is 49</w:t>
      </w:r>
    </w:p>
    <w:p>
      <w:pPr>
        <w:spacing w:before="0"/>
      </w:pPr>
      <w:r>
        <w:rPr>
          <w:b w:val="0"/>
        </w:rPr>
      </w:r>
    </w:p>
    <w:p>
      <w:pPr>
        <w:spacing w:after="100" w:line="360" w:lineRule="auto" w:before="0"/>
      </w:pPr>
      <w:r>
        <w:rPr>
          <w:b w:val="0"/>
        </w:rPr>
        <w:t>9.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20, 32 etc. and ‘Z’ can be represented by 75, 78, etc. Similarly, you have to identify the set for the word ‘SHOW’. Matrix-I 0 1 2 3 4 0 C J A B A 1 H L H I G 2 K M F J C 3 I B K D F 4 F I M H J Matrix-II 5 6 7 8 9 5 R Z R T P 6 S S S T X 7 Z S V Z Y 8 Q Y O S T 9 U V W S S</w:t>
      </w:r>
    </w:p>
    <w:p>
      <w:pPr>
        <w:spacing w:before="0"/>
      </w:pPr>
      <w:r>
        <w:rPr>
          <w:b w:val="0"/>
        </w:rPr>
      </w:r>
    </w:p>
    <w:p>
      <w:pPr>
        <w:spacing w:after="100" w:before="0"/>
      </w:pPr>
      <w:r>
        <w:rPr>
          <w:b w:val="0"/>
        </w:rPr>
        <w:t>A. 21, 23, 78, 98</w:t>
      </w:r>
    </w:p>
    <w:p>
      <w:pPr>
        <w:spacing w:after="100" w:before="0"/>
      </w:pPr>
      <w:r>
        <w:rPr>
          <w:b w:val="0"/>
        </w:rPr>
        <w:t>B. 76, 12, 87, 97</w:t>
      </w:r>
    </w:p>
    <w:p>
      <w:pPr>
        <w:spacing w:after="100" w:before="0"/>
      </w:pPr>
      <w:r>
        <w:rPr>
          <w:b w:val="0"/>
        </w:rPr>
        <w:t>C. 40, 32, 76, 79</w:t>
      </w:r>
    </w:p>
    <w:p>
      <w:pPr>
        <w:spacing w:after="100" w:before="0"/>
      </w:pPr>
      <w:r>
        <w:rPr>
          <w:b w:val="0"/>
        </w:rPr>
        <w:t>D. 33, 23, 57,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21, 23, 78, 98 → MJZS 2) 76, 12, 87, 97 → SHOW 3) 40, 32, 76, 79 → FKSY 4) 33, 23, 57, 88 → DJRS Clearly, the number set for the word ‘SHOW’ is 76,12,87,97.</w:t>
      </w:r>
    </w:p>
    <w:p>
      <w:pPr>
        <w:spacing w:before="0"/>
      </w:pPr>
      <w:r>
        <w:rPr>
          <w:b w:val="0"/>
        </w:rPr>
      </w:r>
    </w:p>
    <w:p>
      <w:pPr>
        <w:spacing w:after="100" w:line="360" w:lineRule="auto" w:before="0"/>
      </w:pPr>
      <w:r>
        <w:rPr>
          <w:b w:val="0"/>
        </w:rPr>
        <w:t>10. Select the related number from the given alternatives. 99 : 101 ∷ 100 : ?</w:t>
      </w:r>
    </w:p>
    <w:p>
      <w:pPr>
        <w:spacing w:before="0"/>
      </w:pPr>
      <w:r>
        <w:rPr>
          <w:b w:val="0"/>
        </w:rPr>
      </w:r>
    </w:p>
    <w:p>
      <w:pPr>
        <w:spacing w:after="100" w:before="0"/>
      </w:pPr>
      <w:r>
        <w:rPr>
          <w:b w:val="0"/>
        </w:rPr>
        <w:t>A. 90</w:t>
      </w:r>
    </w:p>
    <w:p>
      <w:pPr>
        <w:spacing w:after="100" w:before="0"/>
      </w:pPr>
      <w:r>
        <w:rPr>
          <w:b w:val="0"/>
        </w:rPr>
        <w:t>B. 110</w:t>
      </w:r>
    </w:p>
    <w:p>
      <w:pPr>
        <w:spacing w:after="100" w:before="0"/>
      </w:pPr>
      <w:r>
        <w:rPr>
          <w:b w:val="0"/>
        </w:rPr>
        <w:t>C. 111</w:t>
      </w:r>
    </w:p>
    <w:p>
      <w:pPr>
        <w:spacing w:after="100" w:before="0"/>
      </w:pPr>
      <w:r>
        <w:rPr>
          <w:b w:val="0"/>
        </w:rPr>
        <w:t>D. 102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99 + 2 = 101 Similarly, 100 + 2 = 102 Hence, the correct answer is 102.</w:t>
      </w:r>
    </w:p>
    <w:p>
      <w:pPr>
        <w:spacing w:before="0"/>
      </w:pPr>
      <w:r>
        <w:rPr>
          <w:b w:val="0"/>
        </w:rPr>
      </w:r>
    </w:p>
    <w:p>
      <w:pPr>
        <w:spacing w:after="100" w:line="360" w:lineRule="auto" w:before="0"/>
      </w:pPr>
      <w:r>
        <w:rPr>
          <w:b w:val="0"/>
        </w:rPr>
        <w:t>11. Two motorcyclists P and Q start from the same point. P rides 11 km west, then turns south and rides 16 km, then turns to his right and rides 14 km. Q rides 30 km south, then turns to his right and rides 25 km. Where is Q with respect to P now?</w:t>
      </w:r>
    </w:p>
    <w:p>
      <w:pPr>
        <w:spacing w:before="0"/>
      </w:pPr>
      <w:r>
        <w:rPr>
          <w:b w:val="0"/>
        </w:rPr>
      </w:r>
    </w:p>
    <w:p>
      <w:pPr>
        <w:spacing w:after="100" w:before="0"/>
      </w:pPr>
      <w:r>
        <w:rPr>
          <w:b w:val="0"/>
        </w:rPr>
        <w:t>A. 14 km North</w:t>
      </w:r>
    </w:p>
    <w:p>
      <w:pPr>
        <w:spacing w:after="100" w:before="0"/>
      </w:pPr>
      <w:r>
        <w:rPr>
          <w:b w:val="0"/>
        </w:rPr>
        <w:t>B. 14 km South</w:t>
      </w:r>
    </w:p>
    <w:p>
      <w:pPr>
        <w:spacing w:after="100" w:before="0"/>
      </w:pPr>
      <w:r>
        <w:rPr>
          <w:b w:val="0"/>
        </w:rPr>
        <w:t>C. 44 km South</w:t>
      </w:r>
    </w:p>
    <w:p>
      <w:pPr>
        <w:spacing w:after="100" w:before="0"/>
      </w:pPr>
      <w:r>
        <w:rPr>
          <w:b w:val="0"/>
        </w:rPr>
        <w:t>D. 44 km North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Q is 14 km south to the point P.</w:t>
      </w:r>
    </w:p>
    <w:p>
      <w:pPr>
        <w:spacing w:before="0"/>
      </w:pPr>
      <w:r>
        <w:rPr>
          <w:b w:val="0"/>
        </w:rPr>
      </w:r>
    </w:p>
    <w:p>
      <w:pPr>
        <w:spacing w:after="100" w:line="360" w:lineRule="auto" w:before="0"/>
      </w:pPr>
      <w:r>
        <w:rPr>
          <w:b w:val="0"/>
        </w:rPr>
        <w:t>12. If HUMBLED is coded as JWODNGF, then how will WAX be coded as?</w:t>
      </w:r>
    </w:p>
    <w:p>
      <w:pPr>
        <w:spacing w:before="0"/>
      </w:pPr>
      <w:r>
        <w:rPr>
          <w:b w:val="0"/>
        </w:rPr>
      </w:r>
    </w:p>
    <w:p>
      <w:pPr>
        <w:spacing w:after="100" w:before="0"/>
      </w:pPr>
      <w:r>
        <w:rPr>
          <w:b w:val="0"/>
        </w:rPr>
        <w:t>A. DHP</w:t>
      </w:r>
    </w:p>
    <w:p>
      <w:pPr>
        <w:spacing w:after="100" w:before="0"/>
      </w:pPr>
      <w:r>
        <w:rPr>
          <w:b w:val="0"/>
        </w:rPr>
        <w:t>B. YCZ</w:t>
      </w:r>
    </w:p>
    <w:p>
      <w:pPr>
        <w:spacing w:after="100" w:before="0"/>
      </w:pPr>
      <w:r>
        <w:rPr>
          <w:b w:val="0"/>
        </w:rPr>
        <w:t>C. VIS</w:t>
      </w:r>
    </w:p>
    <w:p>
      <w:pPr>
        <w:spacing w:after="100" w:before="0"/>
      </w:pPr>
      <w:r>
        <w:rPr>
          <w:b w:val="0"/>
        </w:rPr>
        <w:t>D. JMH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 + 2 = J → U + 2 = W → M + 2 = O → B + 2 = D → L + 2 = N → E + 2 = G → D + 2 = F Similarly, → W + 2 = Y → A + 2 = C → X + 2 = Z Hence, YCZ is the correct answer.</w:t>
      </w:r>
    </w:p>
    <w:p>
      <w:pPr>
        <w:spacing w:before="0"/>
      </w:pPr>
      <w:r>
        <w:rPr>
          <w:b w:val="0"/>
        </w:rPr>
      </w:r>
    </w:p>
    <w:p>
      <w:pPr>
        <w:spacing w:after="100" w:line="360" w:lineRule="auto" w:before="0"/>
      </w:pPr>
      <w:r>
        <w:rPr>
          <w:b w:val="0"/>
        </w:rPr>
        <w:t>13. Gurkiran's birthday is on Sunday 21st May. On what day of the week will be Shreyas's Birthday in the same year if Shreyas was born on 14th November?</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Friday</w:t>
      </w:r>
    </w:p>
    <w:p>
      <w:pPr>
        <w:spacing w:after="100" w:before="0"/>
      </w:pPr>
      <w:r>
        <w:rPr>
          <w:b w:val="0"/>
        </w:rPr>
        <w:t>D. Saturday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Gurkiran’s birthday is on 21st May on Sunday, so 10 days of May are remaining. Therefore count rest of the days till the last date of that month as: Remaining days of May → 10 June → 30 July → 31 August → 31 September → 30 October → 31 November → 14 Total days will be: 177 Now divide 177 by 7 (because 7 days in a week) Remainder will be 2 Thus, 2 days after Sunday will be Tuesday. Hence, Shreyas was born on Tuesday.</w:t>
      </w:r>
    </w:p>
    <w:p>
      <w:pPr>
        <w:spacing w:before="0"/>
      </w:pPr>
      <w:r>
        <w:rPr>
          <w:b w:val="0"/>
        </w:rPr>
      </w:r>
    </w:p>
    <w:p>
      <w:pPr>
        <w:spacing w:after="100" w:line="360" w:lineRule="auto" w:before="0"/>
      </w:pPr>
      <w:r>
        <w:rPr>
          <w:b w:val="0"/>
        </w:rPr>
        <w:t>14. The weights of 4 boxes are 40, 70, 80, and 50 kilograms. Which of the following cannot be the total weight, in kilograms, of any combination. In any combination, a box can be used only once</w:t>
      </w:r>
    </w:p>
    <w:p>
      <w:pPr>
        <w:spacing w:before="0"/>
      </w:pPr>
      <w:r>
        <w:rPr>
          <w:b w:val="0"/>
        </w:rPr>
      </w:r>
    </w:p>
    <w:p>
      <w:pPr>
        <w:spacing w:after="100" w:before="0"/>
      </w:pPr>
      <w:r>
        <w:rPr>
          <w:b w:val="0"/>
        </w:rPr>
        <w:t>A. 240</w:t>
      </w:r>
    </w:p>
    <w:p>
      <w:pPr>
        <w:spacing w:after="100" w:before="0"/>
      </w:pPr>
      <w:r>
        <w:rPr>
          <w:b w:val="0"/>
        </w:rPr>
        <w:t>B. 160</w:t>
      </w:r>
    </w:p>
    <w:p>
      <w:pPr>
        <w:spacing w:after="100" w:before="0"/>
      </w:pPr>
      <w:r>
        <w:rPr>
          <w:b w:val="0"/>
        </w:rPr>
        <w:t>C. 200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combinations will be as follows: 40 + 70 + 80 + 50 = 240 70 + 80 + 50 = 200 40 + 70 + 50 = 160 But the combination of 220 is not possible. Hence, 220 can’t be the total weight in kilograms.</w:t>
      </w:r>
    </w:p>
    <w:p>
      <w:pPr>
        <w:spacing w:before="0"/>
      </w:pPr>
      <w:r>
        <w:rPr>
          <w:b w:val="0"/>
        </w:rPr>
      </w:r>
    </w:p>
    <w:p>
      <w:pPr>
        <w:spacing w:after="100" w:line="360" w:lineRule="auto" w:before="0"/>
      </w:pPr>
      <w:r>
        <w:rPr>
          <w:b w:val="0"/>
        </w:rPr>
        <w:t>15. A series is given, with one term missing. Choose the correct alternative from the given ones that will complete the series. YXWv, TSrQ, OnML, jIHG, EDCb, ?</w:t>
      </w:r>
    </w:p>
    <w:p>
      <w:pPr>
        <w:spacing w:before="0"/>
      </w:pPr>
      <w:r>
        <w:rPr>
          <w:b w:val="0"/>
        </w:rPr>
      </w:r>
    </w:p>
    <w:p>
      <w:pPr>
        <w:spacing w:after="100" w:before="0"/>
      </w:pPr>
      <w:r>
        <w:rPr>
          <w:b w:val="0"/>
        </w:rPr>
        <w:t>A. YXwV</w:t>
      </w:r>
    </w:p>
    <w:p>
      <w:pPr>
        <w:spacing w:after="100" w:before="0"/>
      </w:pPr>
      <w:r>
        <w:rPr>
          <w:b w:val="0"/>
        </w:rPr>
        <w:t>B. ZYxW</w:t>
      </w:r>
    </w:p>
    <w:p>
      <w:pPr>
        <w:spacing w:after="100" w:before="0"/>
      </w:pPr>
      <w:r>
        <w:rPr>
          <w:b w:val="0"/>
        </w:rPr>
        <w:t>C. XwVU</w:t>
      </w:r>
    </w:p>
    <w:p>
      <w:pPr>
        <w:spacing w:after="100" w:before="0"/>
      </w:pPr>
      <w:r>
        <w:rPr>
          <w:b w:val="0"/>
        </w:rPr>
        <w:t>D. YxWV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that in groups of 4, English alphabetical series is written. Also the series is written in reverse order as per alphabetical series. Also, 1 letter is omitted after each term. Therefore, after ‘b’ the next omitted term will be ‘a’ in reverse order. Also, the second letter from end will be in small letters, while rests are in capital letters. Hence, the missing term is ZYxW.</w:t>
      </w:r>
    </w:p>
    <w:p>
      <w:pPr>
        <w:spacing w:before="0"/>
      </w:pPr>
      <w:r>
        <w:rPr>
          <w:b w:val="0"/>
        </w:rPr>
      </w:r>
    </w:p>
    <w:p>
      <w:pPr>
        <w:spacing w:after="100" w:line="360" w:lineRule="auto" w:before="0"/>
      </w:pPr>
      <w:r>
        <w:rPr>
          <w:b w:val="0"/>
        </w:rPr>
        <w:t>16. In the question a statement is given, followed by two arguments, I and II. You have to consider the statement to be true even if it seems to be at variance from commonly known facts. You have to decide which of the given arguments, if any, is a strong argument. Statement: Should mango export be banned to bring down domestic prices? Argument I: Yes, environmentalists and dieticians too encourage eating only local fruits. Argument II: No, exports bring in valuable foreign currency.</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an argument to be strong, it should directly answer the statement problem. Argument I is not strong because the opinion of environmentalists and dieticians won’t have any impact on the export of goods. Argument II is strong because it explains that the impact on the export of goods will bring in valuable foreign currency by which it can be decided whether the export of mangoes should be banned or not. Hence, only option 2 is correct.</w:t>
      </w:r>
    </w:p>
    <w:p>
      <w:pPr>
        <w:spacing w:before="0"/>
      </w:pPr>
      <w:r>
        <w:rPr>
          <w:b w:val="0"/>
        </w:rPr>
      </w:r>
    </w:p>
    <w:p>
      <w:pPr>
        <w:spacing w:after="100" w:line="360" w:lineRule="auto" w:before="0"/>
      </w:pPr>
      <w:r>
        <w:rPr>
          <w:b w:val="0"/>
        </w:rPr>
        <w:t>17. Select the related letters from the given alternatives. ILN : FIK ∷ RUW : ?</w:t>
      </w:r>
    </w:p>
    <w:p>
      <w:pPr>
        <w:spacing w:before="0"/>
      </w:pPr>
      <w:r>
        <w:rPr>
          <w:b w:val="0"/>
        </w:rPr>
      </w:r>
    </w:p>
    <w:p>
      <w:pPr>
        <w:spacing w:after="100" w:before="0"/>
      </w:pPr>
      <w:r>
        <w:rPr>
          <w:b w:val="0"/>
        </w:rPr>
        <w:t>A. ORT</w:t>
      </w:r>
    </w:p>
    <w:p>
      <w:pPr>
        <w:spacing w:after="100" w:before="0"/>
      </w:pPr>
      <w:r>
        <w:rPr>
          <w:b w:val="0"/>
        </w:rPr>
        <w:t>B. PSU</w:t>
      </w:r>
    </w:p>
    <w:p>
      <w:pPr>
        <w:spacing w:after="100" w:before="0"/>
      </w:pPr>
      <w:r>
        <w:rPr>
          <w:b w:val="0"/>
        </w:rPr>
        <w:t>C. NQS</w:t>
      </w:r>
    </w:p>
    <w:p>
      <w:pPr>
        <w:spacing w:after="100" w:before="0"/>
      </w:pPr>
      <w:r>
        <w:rPr>
          <w:b w:val="0"/>
        </w:rPr>
        <w:t>D. LNQ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ILN : FIK → I - 3 = F → L - 3 = I → N - 3 = K Similarly, → R - 3 = O → U - 3 = R → W - 3 = T Hence, “ORT” is the related word.</w:t>
      </w:r>
    </w:p>
    <w:p>
      <w:pPr>
        <w:spacing w:before="0"/>
      </w:pPr>
      <w:r>
        <w:rPr>
          <w:b w:val="0"/>
        </w:rPr>
      </w:r>
    </w:p>
    <w:p>
      <w:pPr>
        <w:spacing w:after="100" w:line="360" w:lineRule="auto" w:before="0"/>
      </w:pPr>
      <w:r>
        <w:rPr>
          <w:b w:val="0"/>
        </w:rPr>
        <w:t>18. Select the related word from the given alternatives. Square : 90° ∷ Equilateral triangle : ?</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Square, the internal angles are of 90 degree or right angle and therefore it has four equal angles. In an equilateral triangle, the internal angles are of 60 degree and therefore all the three angles are congruent to each other. Hence, 60° is the related word.</w:t>
      </w:r>
    </w:p>
    <w:p>
      <w:pPr>
        <w:spacing w:before="0"/>
      </w:pPr>
      <w:r>
        <w:rPr>
          <w:b w:val="0"/>
        </w:rPr>
      </w:r>
    </w:p>
    <w:p>
      <w:pPr>
        <w:spacing w:after="100" w:line="360" w:lineRule="auto" w:before="0"/>
      </w:pPr>
      <w:r>
        <w:rPr>
          <w:b w:val="0"/>
        </w:rPr>
        <w:t>19. A series is given, with one number missing. Choose the correct alternative from the given ones that will complete the series. 2, 5, 10, 17, ?, 37</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32</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Odd numbers are added 2 + 3 = 5 5 + 5 = 10 10 + 7 = 17 17 + 9 = 26 26 + 11 = 37 Hence, the missing number in the given series is 26.</w:t>
      </w:r>
    </w:p>
    <w:p>
      <w:pPr>
        <w:spacing w:before="0"/>
      </w:pPr>
      <w:r>
        <w:rPr>
          <w:b w:val="0"/>
        </w:rPr>
      </w:r>
    </w:p>
    <w:p>
      <w:pPr>
        <w:spacing w:after="100" w:line="360" w:lineRule="auto" w:before="0"/>
      </w:pPr>
      <w:r>
        <w:rPr>
          <w:b w:val="0"/>
        </w:rPr>
        <w:t>20. A Ballistic galvanometer of constant equal to 1 micro coulomb/degree gives a throw of 22.5°, when a capacitor discharges through the meter. If a battery of 15 V is used to recharge the capacitor, value of capacitance is</w:t>
      </w:r>
    </w:p>
    <w:p>
      <w:pPr>
        <w:spacing w:before="0"/>
      </w:pPr>
      <w:r>
        <w:rPr>
          <w:b w:val="0"/>
        </w:rPr>
      </w:r>
    </w:p>
    <w:p>
      <w:pPr>
        <w:spacing w:after="100" w:before="0"/>
      </w:pPr>
      <w:r>
        <w:rPr>
          <w:b w:val="0"/>
        </w:rPr>
        <w:t>A. 22.5 μF</w:t>
      </w:r>
    </w:p>
    <w:p>
      <w:pPr>
        <w:spacing w:after="100" w:before="0"/>
      </w:pPr>
      <w:r>
        <w:rPr>
          <w:b w:val="0"/>
        </w:rPr>
        <w:t>B. 10 μF</w:t>
      </w:r>
    </w:p>
    <w:p>
      <w:pPr>
        <w:spacing w:after="100" w:before="0"/>
      </w:pPr>
      <w:r>
        <w:rPr>
          <w:b w:val="0"/>
        </w:rPr>
        <w:t>C. 1.5 μF</w:t>
      </w:r>
    </w:p>
    <w:p>
      <w:pPr>
        <w:spacing w:after="100" w:before="0"/>
      </w:pPr>
      <w:r>
        <w:rPr>
          <w:b w:val="0"/>
        </w:rPr>
        <w:t>D. 15 μF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that, Galvanometer constant, kg = 1 μC/degree Deflection, q = 22.5° Change of capacitor, Q = kq = 22.5μc Voltage = 15V Q = CV ⇒ C = = 22.515 × 10^ - 6 = 1.5μ F</w:t>
      </w:r>
    </w:p>
    <w:p>
      <w:pPr>
        <w:spacing w:before="0"/>
      </w:pPr>
      <w:r>
        <w:rPr>
          <w:b w:val="0"/>
        </w:rPr>
      </w:r>
    </w:p>
    <w:p>
      <w:pPr>
        <w:spacing w:after="100" w:line="360" w:lineRule="auto" w:before="0"/>
      </w:pPr>
      <w:r>
        <w:rPr>
          <w:b w:val="0"/>
        </w:rPr>
        <w:t>21. _________ scheme launched by the Central Government plans to issue soil cards to farmers which will carry crop-wise recommendations of nutrients and fertilisers.</w:t>
      </w:r>
    </w:p>
    <w:p>
      <w:pPr>
        <w:spacing w:before="0"/>
      </w:pPr>
      <w:r>
        <w:rPr>
          <w:b w:val="0"/>
        </w:rPr>
      </w:r>
    </w:p>
    <w:p>
      <w:pPr>
        <w:spacing w:after="100" w:before="0"/>
      </w:pPr>
      <w:r>
        <w:rPr>
          <w:b w:val="0"/>
        </w:rPr>
        <w:t>A. Soil Health Card</w:t>
      </w:r>
    </w:p>
    <w:p>
      <w:pPr>
        <w:spacing w:after="100" w:before="0"/>
      </w:pPr>
      <w:r>
        <w:rPr>
          <w:b w:val="0"/>
        </w:rPr>
        <w:t>B. Shyama Prasad Mukherji Rurban Mission</w:t>
      </w:r>
    </w:p>
    <w:p>
      <w:pPr>
        <w:spacing w:after="100" w:before="0"/>
      </w:pPr>
      <w:r>
        <w:rPr>
          <w:b w:val="0"/>
        </w:rPr>
        <w:t>C. Pradhan Mantri Fasal Bima Yojana</w:t>
      </w:r>
    </w:p>
    <w:p>
      <w:pPr>
        <w:spacing w:after="100" w:before="0"/>
      </w:pPr>
      <w:r>
        <w:rPr>
          <w:b w:val="0"/>
        </w:rPr>
        <w:t>D. National R-URBAN 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Soil Health Card Scheme is a scheme launched by the Government of India in February 2015. Under the scheme, the government plans to issue soil cards to farmers which will carry crop-wise recommendations of nutrients and fertilisers required for the individual farms to help farmers to improve productivity through judicious use of inputs.</w:t>
      </w:r>
    </w:p>
    <w:p>
      <w:pPr>
        <w:spacing w:before="0"/>
      </w:pPr>
      <w:r>
        <w:rPr>
          <w:b w:val="0"/>
        </w:rPr>
      </w:r>
    </w:p>
    <w:p>
      <w:pPr>
        <w:spacing w:after="100" w:line="360" w:lineRule="auto" w:before="0"/>
      </w:pPr>
      <w:r>
        <w:rPr>
          <w:b w:val="0"/>
        </w:rPr>
        <w:t>22. Indian Mughal paintings flourished during the rule of which Mughal Emperor?</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Jahangir</w:t>
      </w:r>
    </w:p>
    <w:p>
      <w:pPr>
        <w:spacing w:after="100" w:before="0"/>
      </w:pPr>
      <w:r>
        <w:rPr>
          <w:b w:val="0"/>
        </w:rPr>
        <w:t>D. Shah Jahan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Jahangir. Key Points Important Points</w:t>
      </w:r>
    </w:p>
    <w:p>
      <w:pPr>
        <w:spacing w:before="0"/>
      </w:pPr>
      <w:r>
        <w:rPr>
          <w:b w:val="0"/>
        </w:rPr>
        <w:t>• During Jahangir's reign (1605-1627), Mughal Paintings reached its zenith.</w:t>
      </w:r>
    </w:p>
    <w:p>
      <w:pPr>
        <w:spacing w:before="0"/>
      </w:pPr>
      <w:r>
        <w:rPr>
          <w:b w:val="0"/>
        </w:rPr>
        <w:t>• He took inspiration from his life events and pushed for paintings on those scenarios rather than illustrations on fiction.</w:t>
      </w:r>
    </w:p>
    <w:p>
      <w:pPr>
        <w:spacing w:before="0"/>
      </w:pPr>
      <w:r>
        <w:rPr>
          <w:b w:val="0"/>
        </w:rPr>
        <w:t>• His themes were mostly secular.</w:t>
      </w:r>
    </w:p>
    <w:p>
      <w:pPr>
        <w:spacing w:before="0"/>
      </w:pPr>
      <w:r>
        <w:rPr>
          <w:b w:val="0"/>
        </w:rPr>
        <w:t>• He encouraged portrait, scientific studies of birds, animals, and flowers collected in albums.</w:t>
      </w:r>
    </w:p>
    <w:p>
      <w:pPr>
        <w:spacing w:before="0"/>
      </w:pPr>
      <w:r>
        <w:rPr>
          <w:b w:val="0"/>
        </w:rPr>
        <w:t>• His famous paintings include Mansur and Manohar.</w:t>
      </w:r>
    </w:p>
    <w:p>
      <w:pPr>
        <w:spacing w:before="0"/>
      </w:pPr>
      <w:r>
        <w:rPr>
          <w:b w:val="0"/>
        </w:rPr>
        <w:t>• But during the reign of Aurangzeb (1659-1707), Mughal Paintings started to decline.</w:t>
      </w:r>
    </w:p>
    <w:p>
      <w:pPr>
        <w:spacing w:before="0"/>
      </w:pPr>
      <w:r>
        <w:rPr>
          <w:b w:val="0"/>
        </w:rPr>
        <w:t>• While the period of Muhammad Shah experienced a short revival of the Mughal Paintings, the onset of Shah Alam II almost made the art non-existent.</w:t>
      </w:r>
    </w:p>
    <w:p>
      <w:pPr>
        <w:spacing w:before="0"/>
      </w:pPr>
      <w:r>
        <w:rPr>
          <w:b w:val="0"/>
        </w:rPr>
        <w:t>• As a result of artisans leaving Mughal emperor for the Rajput empire, the Rajput Paintings started developing.</w:t>
      </w:r>
    </w:p>
    <w:p>
      <w:pPr>
        <w:spacing w:before="0"/>
      </w:pPr>
      <w:r>
        <w:rPr>
          <w:b w:val="0"/>
        </w:rPr>
        <w:t>• Akbar ruling period (1556-1605 AD) was known as a golden period for Mughals Administration.</w:t>
      </w:r>
    </w:p>
    <w:p>
      <w:pPr>
        <w:spacing w:before="0"/>
      </w:pPr>
      <w:r>
        <w:rPr>
          <w:b w:val="0"/>
        </w:rPr>
        <w:t>• Shah Jahan ruling period (1628-1658 AD) was a golden period for Mughal Architecture.</w:t>
      </w:r>
    </w:p>
    <w:p>
      <w:pPr>
        <w:spacing w:before="0"/>
      </w:pPr>
      <w:r>
        <w:rPr>
          <w:b w:val="0"/>
        </w:rPr>
      </w:r>
    </w:p>
    <w:p>
      <w:pPr>
        <w:spacing w:after="100" w:line="360" w:lineRule="auto" w:before="0"/>
      </w:pPr>
      <w:r>
        <w:rPr>
          <w:b w:val="0"/>
        </w:rPr>
        <w:t>23. During their rule the British persuaded or forced cultivators in Bengal to grow _________.</w:t>
      </w:r>
    </w:p>
    <w:p>
      <w:pPr>
        <w:spacing w:before="0"/>
      </w:pPr>
      <w:r>
        <w:rPr>
          <w:b w:val="0"/>
        </w:rPr>
      </w:r>
    </w:p>
    <w:p>
      <w:pPr>
        <w:spacing w:after="100" w:before="0"/>
      </w:pPr>
      <w:r>
        <w:rPr>
          <w:b w:val="0"/>
        </w:rPr>
        <w:t>A. Jute</w:t>
      </w:r>
    </w:p>
    <w:p>
      <w:pPr>
        <w:spacing w:after="100" w:before="0"/>
      </w:pPr>
      <w:r>
        <w:rPr>
          <w:b w:val="0"/>
        </w:rPr>
        <w:t>B. Tea</w:t>
      </w:r>
    </w:p>
    <w:p>
      <w:pPr>
        <w:spacing w:after="100" w:before="0"/>
      </w:pPr>
      <w:r>
        <w:rPr>
          <w:b w:val="0"/>
        </w:rPr>
        <w:t>C. Sugarcane</w:t>
      </w:r>
    </w:p>
    <w:p>
      <w:pPr>
        <w:spacing w:after="100" w:before="0"/>
      </w:pPr>
      <w:r>
        <w:rPr>
          <w:b w:val="0"/>
        </w:rPr>
        <w:t>D. Wheat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British persuaded and sometimes even forced cultivators in various parts of India to produce the crops of their choice. The crops that were forced on them were jute in Bengal, tea in Assam, sugarcane in Uttar Pradesh, wheat in Punjab, cotton in Maharashtra and Punjab, rice in Madras.</w:t>
      </w:r>
    </w:p>
    <w:p>
      <w:pPr>
        <w:spacing w:before="0"/>
      </w:pPr>
      <w:r>
        <w:rPr>
          <w:b w:val="0"/>
        </w:rPr>
      </w:r>
    </w:p>
    <w:p>
      <w:pPr>
        <w:spacing w:after="100" w:line="360" w:lineRule="auto" w:before="0"/>
      </w:pPr>
      <w:r>
        <w:rPr>
          <w:b w:val="0"/>
        </w:rPr>
        <w:t>24. The Mongols under _________ invaded Transoxiana in north-east Iran in 1219.</w:t>
      </w:r>
    </w:p>
    <w:p>
      <w:pPr>
        <w:spacing w:before="0"/>
      </w:pPr>
      <w:r>
        <w:rPr>
          <w:b w:val="0"/>
        </w:rPr>
      </w:r>
    </w:p>
    <w:p>
      <w:pPr>
        <w:spacing w:after="100" w:before="0"/>
      </w:pPr>
      <w:r>
        <w:rPr>
          <w:b w:val="0"/>
        </w:rPr>
        <w:t>A. Timur Lang</w:t>
      </w:r>
    </w:p>
    <w:p>
      <w:pPr>
        <w:spacing w:after="100" w:before="0"/>
      </w:pPr>
      <w:r>
        <w:rPr>
          <w:b w:val="0"/>
        </w:rPr>
        <w:t>B. Nadir Shah</w:t>
      </w:r>
    </w:p>
    <w:p>
      <w:pPr>
        <w:spacing w:after="100" w:before="0"/>
      </w:pPr>
      <w:r>
        <w:rPr>
          <w:b w:val="0"/>
        </w:rPr>
        <w:t>C. Ahmed Shah Abdali</w:t>
      </w:r>
    </w:p>
    <w:p>
      <w:pPr>
        <w:spacing w:after="100" w:before="0"/>
      </w:pPr>
      <w:r>
        <w:rPr>
          <w:b w:val="0"/>
        </w:rPr>
        <w:t>D. Genghis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Mongols under Genghis Khan invaded Transoxiana in north-east Iran in 1219. Important Points</w:t>
      </w:r>
    </w:p>
    <w:p>
      <w:pPr>
        <w:spacing w:before="0"/>
      </w:pPr>
      <w:r>
        <w:rPr>
          <w:b w:val="0"/>
        </w:rPr>
        <w:t>• The north-eastern part of Iran, Transoxiana was invaded by the Mongols under Genghis Khan in the year 1219.</w:t>
      </w:r>
    </w:p>
    <w:p>
      <w:pPr>
        <w:spacing w:before="0"/>
      </w:pPr>
      <w:r>
        <w:rPr>
          <w:b w:val="0"/>
        </w:rPr>
        <w:t>• In this brief war, lasting less than two years, not only was a huge empire destroyed utterly, but Genghis Khan introduced the world to cruel tactics - indirect attack, and complete and utter terror and slaughter of populations wholesale as weapons of war.</w:t>
      </w:r>
    </w:p>
    <w:p>
      <w:pPr>
        <w:spacing w:before="0"/>
      </w:pPr>
      <w:r>
        <w:rPr>
          <w:b w:val="0"/>
        </w:rPr>
        <w:t>• Soon after, the Mongols attacked the Delhi Sultanate.</w:t>
      </w:r>
    </w:p>
    <w:p>
      <w:pPr>
        <w:spacing w:before="0"/>
      </w:pPr>
      <w:r>
        <w:rPr>
          <w:b w:val="0"/>
        </w:rPr>
      </w:r>
    </w:p>
    <w:p>
      <w:pPr>
        <w:spacing w:after="100" w:line="360" w:lineRule="auto" w:before="0"/>
      </w:pPr>
      <w:r>
        <w:rPr>
          <w:b w:val="0"/>
        </w:rPr>
        <w:t>25. Metals react with sodium hydroxide to produce _________.</w:t>
      </w:r>
    </w:p>
    <w:p>
      <w:pPr>
        <w:spacing w:before="0"/>
      </w:pPr>
      <w:r>
        <w:rPr>
          <w:b w:val="0"/>
        </w:rPr>
      </w:r>
    </w:p>
    <w:p>
      <w:pPr>
        <w:spacing w:after="100" w:before="0"/>
      </w:pPr>
      <w:r>
        <w:rPr>
          <w:b w:val="0"/>
        </w:rPr>
        <w:t>A. oxygen gas</w:t>
      </w:r>
    </w:p>
    <w:p>
      <w:pPr>
        <w:spacing w:after="100" w:before="0"/>
      </w:pPr>
      <w:r>
        <w:rPr>
          <w:b w:val="0"/>
        </w:rPr>
        <w:t>B. sodium</w:t>
      </w:r>
    </w:p>
    <w:p>
      <w:pPr>
        <w:spacing w:after="100" w:before="0"/>
      </w:pPr>
      <w:r>
        <w:rPr>
          <w:b w:val="0"/>
        </w:rPr>
        <w:t>C. water</w:t>
      </w:r>
    </w:p>
    <w:p>
      <w:pPr>
        <w:spacing w:after="100" w:before="0"/>
      </w:pPr>
      <w:r>
        <w:rPr>
          <w:b w:val="0"/>
        </w:rPr>
        <w:t>D. hydrogen gas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Only the metals, whose oxides/hydroxides are amphoteric, react with strong water-soluble bases (Alkalies) to liberate Hydrogen gas. They are Be, Zn, Al, Sn, Pb, Cr, etc. &amp; few metalloids (As, Sb, Ge) also. Examples: 2Al + 2 NaOH + 2 H2O → 2 NaAlO2 + 3 H2 Zn + 2 NaOH → Na2ZnO2 + H2</w:t>
      </w:r>
    </w:p>
    <w:p>
      <w:pPr>
        <w:spacing w:before="0"/>
      </w:pPr>
      <w:r>
        <w:rPr>
          <w:b w:val="0"/>
        </w:rPr>
      </w:r>
    </w:p>
    <w:p>
      <w:pPr>
        <w:spacing w:after="100" w:line="360" w:lineRule="auto" w:before="0"/>
      </w:pPr>
      <w:r>
        <w:rPr>
          <w:b w:val="0"/>
        </w:rPr>
        <w:t>26. Presence of large amounts of nutrients in waters also causes excessive growth of _________ algae.</w:t>
      </w:r>
    </w:p>
    <w:p>
      <w:pPr>
        <w:spacing w:before="0"/>
      </w:pPr>
      <w:r>
        <w:rPr>
          <w:b w:val="0"/>
        </w:rPr>
      </w:r>
    </w:p>
    <w:p>
      <w:pPr>
        <w:spacing w:after="100" w:before="0"/>
      </w:pPr>
      <w:r>
        <w:rPr>
          <w:b w:val="0"/>
        </w:rPr>
        <w:t>A. Biomagnification</w:t>
      </w:r>
    </w:p>
    <w:p>
      <w:pPr>
        <w:spacing w:after="100" w:before="0"/>
      </w:pPr>
      <w:r>
        <w:rPr>
          <w:b w:val="0"/>
        </w:rPr>
        <w:t>B. Algal bloom</w:t>
      </w:r>
    </w:p>
    <w:p>
      <w:pPr>
        <w:spacing w:after="100" w:before="0"/>
      </w:pPr>
      <w:r>
        <w:rPr>
          <w:b w:val="0"/>
        </w:rPr>
        <w:t>C. Planktonic</w:t>
      </w:r>
    </w:p>
    <w:p>
      <w:pPr>
        <w:spacing w:after="100" w:before="0"/>
      </w:pPr>
      <w:r>
        <w:rPr>
          <w:b w:val="0"/>
        </w:rPr>
        <w:t>D. Eutrophication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Favourable conditions for planktonic (blue-green) algae are stagnant water in combination with high temperature and high concentration of nutrients (like nitrogen). The lack of circulation of the water can cause the algae to over-compete other organisms in the ecosystem and thus create massive algae blooms.</w:t>
      </w:r>
    </w:p>
    <w:p>
      <w:pPr>
        <w:spacing w:before="0"/>
      </w:pPr>
      <w:r>
        <w:rPr>
          <w:b w:val="0"/>
        </w:rPr>
      </w:r>
    </w:p>
    <w:p>
      <w:pPr>
        <w:spacing w:after="100" w:line="360" w:lineRule="auto" w:before="0"/>
      </w:pPr>
      <w:r>
        <w:rPr>
          <w:b w:val="0"/>
        </w:rPr>
        <w:t>27. ________ means cases that can be directly considered by the Supreme Court without going to the lower courts before that.</w:t>
      </w:r>
    </w:p>
    <w:p>
      <w:pPr>
        <w:spacing w:before="0"/>
      </w:pPr>
      <w:r>
        <w:rPr>
          <w:b w:val="0"/>
        </w:rPr>
      </w:r>
    </w:p>
    <w:p>
      <w:pPr>
        <w:spacing w:after="100" w:before="0"/>
      </w:pPr>
      <w:r>
        <w:rPr>
          <w:b w:val="0"/>
        </w:rPr>
        <w:t>A. Original Jurisdiction</w:t>
      </w:r>
    </w:p>
    <w:p>
      <w:pPr>
        <w:spacing w:after="100" w:before="0"/>
      </w:pPr>
      <w:r>
        <w:rPr>
          <w:b w:val="0"/>
        </w:rPr>
        <w:t>B. Writ Jurisdiction</w:t>
      </w:r>
    </w:p>
    <w:p>
      <w:pPr>
        <w:spacing w:after="100" w:before="0"/>
      </w:pPr>
      <w:r>
        <w:rPr>
          <w:b w:val="0"/>
        </w:rPr>
        <w:t>C. Appellate Jurisdiction</w:t>
      </w:r>
    </w:p>
    <w:p>
      <w:pPr>
        <w:spacing w:after="100" w:before="0"/>
      </w:pPr>
      <w:r>
        <w:rPr>
          <w:b w:val="0"/>
        </w:rPr>
        <w:t>D. Advisory Jurisdiction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Original Jurisdiction. Extra facts: Article Statement Article131 States about the Orignal jurisdiction of the supreme court. Article134A States about the Certification for the appeal to the supreme court. Article134 States about the Appellate jurisdiction of the supreme court in criminal matters. Article133 States about the Appellate jurisdiction of the supreme court in an appeal from the high court in regards to civil matters. Article132 States about the Appellate jurisdiction of the supreme court in an appeal from the high court in some cases. Article135 States about the jurisdiction and power of the federal court under existing law to be exercisable by the supreme court. Article136 States about the Special leave to appeal by the supreme court. Article137 States about the Review of judgment by the supreme court. Article128 States about the Attendance of retired Judges at sittings of the supreme court. Article130 States about the Seat of Supreme Court.</w:t>
      </w:r>
    </w:p>
    <w:p>
      <w:pPr>
        <w:spacing w:before="0"/>
      </w:pPr>
      <w:r>
        <w:rPr>
          <w:b w:val="0"/>
        </w:rPr>
        <w:t>• Supreme Court has Original and Exclusive Jurisdiction in Respect of Certain Disputes under Article 131, which means that cases can be directly considered by the Supreme Court without going to the lower courts before that.</w:t>
      </w:r>
    </w:p>
    <w:p>
      <w:pPr>
        <w:spacing w:before="0"/>
      </w:pPr>
      <w:r>
        <w:rPr>
          <w:b w:val="0"/>
        </w:rPr>
        <w:t>• Its exclusive original jurisdiction extends to all cases between the Government of India and the States of India or between the Government of India and states on one side and one or more states on the other side or cases between different states.</w:t>
      </w:r>
    </w:p>
    <w:p>
      <w:pPr>
        <w:spacing w:before="0"/>
      </w:pPr>
      <w:r>
        <w:rPr>
          <w:b w:val="0"/>
        </w:rPr>
      </w:r>
    </w:p>
    <w:p>
      <w:pPr>
        <w:spacing w:after="100" w:line="360" w:lineRule="auto" w:before="0"/>
      </w:pPr>
      <w:r>
        <w:rPr>
          <w:b w:val="0"/>
        </w:rPr>
        <w:t>28. Which base is present in lime water?</w:t>
      </w:r>
    </w:p>
    <w:p>
      <w:pPr>
        <w:spacing w:before="0"/>
      </w:pPr>
      <w:r>
        <w:rPr>
          <w:b w:val="0"/>
        </w:rPr>
      </w:r>
    </w:p>
    <w:p>
      <w:pPr>
        <w:spacing w:after="100" w:before="0"/>
      </w:pPr>
      <w:r>
        <w:rPr>
          <w:b w:val="0"/>
        </w:rPr>
        <w:t>A. Sodium hydroxide</w:t>
      </w:r>
    </w:p>
    <w:p>
      <w:pPr>
        <w:spacing w:after="100" w:before="0"/>
      </w:pPr>
      <w:r>
        <w:rPr>
          <w:b w:val="0"/>
        </w:rPr>
        <w:t>B. Magnesium hydroxide</w:t>
      </w:r>
    </w:p>
    <w:p>
      <w:pPr>
        <w:spacing w:after="100" w:before="0"/>
      </w:pPr>
      <w:r>
        <w:rPr>
          <w:b w:val="0"/>
        </w:rPr>
        <w:t>C. Calcium hydroxide</w:t>
      </w:r>
    </w:p>
    <w:p>
      <w:pPr>
        <w:spacing w:after="100" w:before="0"/>
      </w:pPr>
      <w:r>
        <w:rPr>
          <w:b w:val="0"/>
        </w:rPr>
        <w:t>D. Ammonium hydroxide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Limewater is the common name for a diluted solution of calcium hydroxide. Limewater is prepared by stirring calcium hydroxide in pure water and filtering off the excess undissolved Ca(OH)2. It is basic in nature.</w:t>
      </w:r>
    </w:p>
    <w:p>
      <w:pPr>
        <w:spacing w:before="0"/>
      </w:pPr>
      <w:r>
        <w:rPr>
          <w:b w:val="0"/>
        </w:rPr>
      </w:r>
    </w:p>
    <w:p>
      <w:pPr>
        <w:spacing w:after="100" w:line="360" w:lineRule="auto" w:before="0"/>
      </w:pPr>
      <w:r>
        <w:rPr>
          <w:b w:val="0"/>
        </w:rPr>
        <w:t>29. _________ is the relationship between the variable input and output, keeping all other inputs are held constant.</w:t>
      </w:r>
    </w:p>
    <w:p>
      <w:pPr>
        <w:spacing w:before="0"/>
      </w:pPr>
      <w:r>
        <w:rPr>
          <w:b w:val="0"/>
        </w:rPr>
      </w:r>
    </w:p>
    <w:p>
      <w:pPr>
        <w:spacing w:after="100" w:before="0"/>
      </w:pPr>
      <w:r>
        <w:rPr>
          <w:b w:val="0"/>
        </w:rPr>
        <w:t>A. Total product</w:t>
      </w:r>
    </w:p>
    <w:p>
      <w:pPr>
        <w:spacing w:after="100" w:before="0"/>
      </w:pPr>
      <w:r>
        <w:rPr>
          <w:b w:val="0"/>
        </w:rPr>
        <w:t>B. Average product</w:t>
      </w:r>
    </w:p>
    <w:p>
      <w:pPr>
        <w:spacing w:after="100" w:before="0"/>
      </w:pPr>
      <w:r>
        <w:rPr>
          <w:b w:val="0"/>
        </w:rPr>
        <w:t>C. Isoquant</w:t>
      </w:r>
    </w:p>
    <w:p>
      <w:pPr>
        <w:spacing w:after="100" w:before="0"/>
      </w:pPr>
      <w:r>
        <w:rPr>
          <w:b w:val="0"/>
        </w:rPr>
        <w:t>D. The Long 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Suppose we vary a single input and keep all other inputs constant. Then for different levels of employment of that input, we get different levels of output from the production function. This relationship between the variable input and output, keeping all other inputs constant, is often referred to as Total Product(TP) of the variable input.</w:t>
      </w:r>
    </w:p>
    <w:p>
      <w:pPr>
        <w:spacing w:before="0"/>
      </w:pPr>
      <w:r>
        <w:rPr>
          <w:b w:val="0"/>
        </w:rPr>
      </w:r>
    </w:p>
    <w:p>
      <w:pPr>
        <w:spacing w:after="100" w:line="360" w:lineRule="auto" w:before="0"/>
      </w:pPr>
      <w:r>
        <w:rPr>
          <w:b w:val="0"/>
        </w:rPr>
        <w:t>30. Who invented the electric tram?</w:t>
      </w:r>
    </w:p>
    <w:p>
      <w:pPr>
        <w:spacing w:before="0"/>
      </w:pPr>
      <w:r>
        <w:rPr>
          <w:b w:val="0"/>
        </w:rPr>
      </w:r>
    </w:p>
    <w:p>
      <w:pPr>
        <w:spacing w:after="100" w:before="0"/>
      </w:pPr>
      <w:r>
        <w:rPr>
          <w:b w:val="0"/>
        </w:rPr>
        <w:t>A. James Cook</w:t>
      </w:r>
    </w:p>
    <w:p>
      <w:pPr>
        <w:spacing w:after="100" w:before="0"/>
      </w:pPr>
      <w:r>
        <w:rPr>
          <w:b w:val="0"/>
        </w:rPr>
        <w:t>B. William Harvey</w:t>
      </w:r>
    </w:p>
    <w:p>
      <w:pPr>
        <w:spacing w:after="100" w:before="0"/>
      </w:pPr>
      <w:r>
        <w:rPr>
          <w:b w:val="0"/>
        </w:rPr>
        <w:t>C. Fyodor Pirotsky</w:t>
      </w:r>
    </w:p>
    <w:p>
      <w:pPr>
        <w:spacing w:after="100" w:before="0"/>
      </w:pPr>
      <w:r>
        <w:rPr>
          <w:b w:val="0"/>
        </w:rPr>
        <w:t>D. Robert Boyles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world's first electric tram line operated in Sestroretsk near Saint Petersburg, Russia. It was invented and tested by Fyodor Pirotsky who was a Russian engineer of Ukrainian origin in 1880.</w:t>
      </w:r>
    </w:p>
    <w:p>
      <w:pPr>
        <w:spacing w:before="0"/>
      </w:pPr>
      <w:r>
        <w:rPr>
          <w:b w:val="0"/>
        </w:rPr>
      </w:r>
    </w:p>
    <w:p>
      <w:pPr>
        <w:spacing w:after="100" w:line="360" w:lineRule="auto" w:before="0"/>
      </w:pPr>
      <w:r>
        <w:rPr>
          <w:b w:val="0"/>
        </w:rPr>
        <w:t>31. Who was the 2015 Men's Rugby World Cup Winner?</w:t>
      </w:r>
    </w:p>
    <w:p>
      <w:pPr>
        <w:spacing w:before="0"/>
      </w:pPr>
      <w:r>
        <w:rPr>
          <w:b w:val="0"/>
        </w:rPr>
      </w:r>
    </w:p>
    <w:p>
      <w:pPr>
        <w:spacing w:after="100" w:before="0"/>
      </w:pPr>
      <w:r>
        <w:rPr>
          <w:b w:val="0"/>
        </w:rPr>
        <w:t>A. New Zealand</w:t>
      </w:r>
    </w:p>
    <w:p>
      <w:pPr>
        <w:spacing w:after="100" w:before="0"/>
      </w:pPr>
      <w:r>
        <w:rPr>
          <w:b w:val="0"/>
        </w:rPr>
        <w:t>B. South Africa</w:t>
      </w:r>
    </w:p>
    <w:p>
      <w:pPr>
        <w:spacing w:after="100" w:before="0"/>
      </w:pPr>
      <w:r>
        <w:rPr>
          <w:b w:val="0"/>
        </w:rPr>
        <w:t>C. Australia</w:t>
      </w:r>
    </w:p>
    <w:p>
      <w:pPr>
        <w:spacing w:after="100" w:before="0"/>
      </w:pPr>
      <w:r>
        <w:rPr>
          <w:b w:val="0"/>
        </w:rPr>
        <w:t>D. England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2015 Rugby World Cup Final was played between New Zealand and Australia on 31 October 2015 at Twickenham Stadium in London in which New Zealand defeated Australia. Dan Carter (New Zealand) was declared Man of the Match.</w:t>
      </w:r>
    </w:p>
    <w:p>
      <w:pPr>
        <w:spacing w:before="0"/>
      </w:pPr>
      <w:r>
        <w:rPr>
          <w:b w:val="0"/>
        </w:rPr>
      </w:r>
    </w:p>
    <w:p>
      <w:pPr>
        <w:spacing w:after="100" w:line="360" w:lineRule="auto" w:before="0"/>
      </w:pPr>
      <w:r>
        <w:rPr>
          <w:b w:val="0"/>
        </w:rPr>
        <w:t>32. Which of the statements given below are incorrect? 1. The author of the novel 'Forty Thieves' is Thomas Perry. 2. The author of the novel 'Half of a Yellow Sun' is Jennifer Egan. 3. The author of the novel 'Middlesex' is Chimamanda Ngozi Adichie.</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Options 2 and 3 are incorrect because ‘Half of a Yellow Sun’ is a novel by Nigerian author Chimamanda Ngozi Adichie. Published in 2006 the novel tells the story of the Biafran War through the perspective of the characters Olanna, Ugwu, and Richard while ‘Middlesex’ is a Pulitzer Prize-winning novel by Jeffrey Eugenides published in 2002.</w:t>
      </w:r>
    </w:p>
    <w:p>
      <w:pPr>
        <w:spacing w:before="0"/>
      </w:pPr>
      <w:r>
        <w:rPr>
          <w:b w:val="0"/>
        </w:rPr>
      </w:r>
    </w:p>
    <w:p>
      <w:pPr>
        <w:spacing w:after="100" w:line="360" w:lineRule="auto" w:before="0"/>
      </w:pPr>
      <w:r>
        <w:rPr>
          <w:b w:val="0"/>
        </w:rPr>
        <w:t>33. What was USA's rank in 2016 Human Development Index published by the United Nations Development Programme?</w:t>
      </w:r>
    </w:p>
    <w:p>
      <w:pPr>
        <w:spacing w:before="0"/>
      </w:pPr>
      <w:r>
        <w:rPr>
          <w:b w:val="0"/>
        </w:rPr>
      </w:r>
    </w:p>
    <w:p>
      <w:pPr>
        <w:spacing w:after="100" w:before="0"/>
      </w:pPr>
      <w:r>
        <w:rPr>
          <w:b w:val="0"/>
        </w:rPr>
        <w:t>A. 1</w:t>
      </w:r>
    </w:p>
    <w:p>
      <w:pPr>
        <w:spacing w:after="100" w:before="0"/>
      </w:pPr>
      <w:r>
        <w:rPr>
          <w:b w:val="0"/>
        </w:rPr>
        <w:t>B. 10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USA's ranked on the 10th position in 2016 Human Development Index published by the United Nations Development Programme. Its Human Development Index (HDI) value was 0.920.</w:t>
      </w:r>
    </w:p>
    <w:p>
      <w:pPr>
        <w:spacing w:before="0"/>
      </w:pPr>
      <w:r>
        <w:rPr>
          <w:b w:val="0"/>
        </w:rPr>
      </w:r>
    </w:p>
    <w:p>
      <w:pPr>
        <w:spacing w:after="100" w:line="360" w:lineRule="auto" w:before="0"/>
      </w:pPr>
      <w:r>
        <w:rPr>
          <w:b w:val="0"/>
        </w:rPr>
        <w:t>34. Under which of the following jurisdictions can any individual, whose fundamental right has been violated, can directly move the Supreme Court for the remedy?</w:t>
      </w:r>
    </w:p>
    <w:p>
      <w:pPr>
        <w:spacing w:before="0"/>
      </w:pPr>
      <w:r>
        <w:rPr>
          <w:b w:val="0"/>
        </w:rPr>
      </w:r>
    </w:p>
    <w:p>
      <w:pPr>
        <w:spacing w:after="100" w:before="0"/>
      </w:pPr>
      <w:r>
        <w:rPr>
          <w:b w:val="0"/>
        </w:rPr>
        <w:t>A. Original Jurisdiction</w:t>
      </w:r>
    </w:p>
    <w:p>
      <w:pPr>
        <w:spacing w:after="100" w:before="0"/>
      </w:pPr>
      <w:r>
        <w:rPr>
          <w:b w:val="0"/>
        </w:rPr>
        <w:t>B. Writ Jurisdiction</w:t>
      </w:r>
    </w:p>
    <w:p>
      <w:pPr>
        <w:spacing w:after="100" w:before="0"/>
      </w:pPr>
      <w:r>
        <w:rPr>
          <w:b w:val="0"/>
        </w:rPr>
        <w:t>C. Appellate Jurisdiction</w:t>
      </w:r>
    </w:p>
    <w:p>
      <w:pPr>
        <w:spacing w:after="100" w:before="0"/>
      </w:pPr>
      <w:r>
        <w:rPr>
          <w:b w:val="0"/>
        </w:rPr>
        <w:t>D. Advisory Jurisdiction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an individual’s fundamental rights are violated, then he/she can directly approach the High Court under Article 226 or Supreme Court under Article 32 of the Constitution of India. A writ is an order issued by an authority. Supreme court and High courts in India have the power to issue writs under article 32 and 226 respectively to enforce the fundamental rights.</w:t>
      </w:r>
    </w:p>
    <w:p>
      <w:pPr>
        <w:spacing w:before="0"/>
      </w:pPr>
      <w:r>
        <w:rPr>
          <w:b w:val="0"/>
        </w:rPr>
      </w:r>
    </w:p>
    <w:p>
      <w:pPr>
        <w:spacing w:after="100" w:line="360" w:lineRule="auto" w:before="0"/>
      </w:pPr>
      <w:r>
        <w:rPr>
          <w:b w:val="0"/>
        </w:rPr>
        <w:t>35. The closest example of a centrally planned economy is the _________ for the major part of the 20th Century.</w:t>
      </w:r>
    </w:p>
    <w:p>
      <w:pPr>
        <w:spacing w:before="0"/>
      </w:pPr>
      <w:r>
        <w:rPr>
          <w:b w:val="0"/>
        </w:rPr>
      </w:r>
    </w:p>
    <w:p>
      <w:pPr>
        <w:spacing w:after="100" w:before="0"/>
      </w:pPr>
      <w:r>
        <w:rPr>
          <w:b w:val="0"/>
        </w:rPr>
        <w:t>A. USA</w:t>
      </w:r>
    </w:p>
    <w:p>
      <w:pPr>
        <w:spacing w:after="100" w:before="0"/>
      </w:pPr>
      <w:r>
        <w:rPr>
          <w:b w:val="0"/>
        </w:rPr>
        <w:t>B. India</w:t>
      </w:r>
    </w:p>
    <w:p>
      <w:pPr>
        <w:spacing w:after="100" w:before="0"/>
      </w:pPr>
      <w:r>
        <w:rPr>
          <w:b w:val="0"/>
        </w:rPr>
        <w:t>C. Soviet Union</w:t>
      </w:r>
    </w:p>
    <w:p>
      <w:pPr>
        <w:spacing w:after="100" w:before="0"/>
      </w:pPr>
      <w:r>
        <w:rPr>
          <w:b w:val="0"/>
        </w:rPr>
        <w:t>D. Japan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a centrally planned economy decides where and when production and investment will be directed. The Soviet Union is the closest example of a centrally planned economy for the major part of the 20th Century. The economy of the Soviet Union was based on a system of state ownership of the means of production, collective farming, industrial manufacturing, and centralized administrative planning.</w:t>
      </w:r>
    </w:p>
    <w:p>
      <w:pPr>
        <w:spacing w:before="0"/>
      </w:pPr>
      <w:r>
        <w:rPr>
          <w:b w:val="0"/>
        </w:rPr>
      </w:r>
    </w:p>
    <w:p>
      <w:pPr>
        <w:spacing w:after="100" w:line="360" w:lineRule="auto" w:before="0"/>
      </w:pPr>
      <w:r>
        <w:rPr>
          <w:b w:val="0"/>
        </w:rPr>
        <w:t>36. Other name of Platelets is?</w:t>
      </w:r>
    </w:p>
    <w:p>
      <w:pPr>
        <w:spacing w:before="0"/>
      </w:pPr>
      <w:r>
        <w:rPr>
          <w:b w:val="0"/>
        </w:rPr>
      </w:r>
    </w:p>
    <w:p>
      <w:pPr>
        <w:spacing w:after="100" w:before="0"/>
      </w:pPr>
      <w:r>
        <w:rPr>
          <w:b w:val="0"/>
        </w:rPr>
        <w:t>A. Leucocytes</w:t>
      </w:r>
    </w:p>
    <w:p>
      <w:pPr>
        <w:spacing w:after="100" w:before="0"/>
      </w:pPr>
      <w:r>
        <w:rPr>
          <w:b w:val="0"/>
        </w:rPr>
        <w:t>B. Erythrocytes</w:t>
      </w:r>
    </w:p>
    <w:p>
      <w:pPr>
        <w:spacing w:after="100" w:before="0"/>
      </w:pPr>
      <w:r>
        <w:rPr>
          <w:b w:val="0"/>
        </w:rPr>
        <w:t>C. Platelets</w:t>
      </w:r>
    </w:p>
    <w:p>
      <w:pPr>
        <w:spacing w:after="100" w:before="0"/>
      </w:pPr>
      <w:r>
        <w:rPr>
          <w:b w:val="0"/>
        </w:rPr>
        <w:t>D. Thrombocytes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Platelets, also called thrombocytes are a component of blood whose function (along with the coagulation factors) is to stop bleeding by clumping and clotting blood vessel injuries.</w:t>
      </w:r>
    </w:p>
    <w:p>
      <w:pPr>
        <w:spacing w:before="0"/>
      </w:pPr>
      <w:r>
        <w:rPr>
          <w:b w:val="0"/>
        </w:rPr>
      </w:r>
    </w:p>
    <w:p>
      <w:pPr>
        <w:spacing w:after="100" w:line="360" w:lineRule="auto" w:before="0"/>
      </w:pPr>
      <w:r>
        <w:rPr>
          <w:b w:val="0"/>
        </w:rPr>
        <w:t>37. ___________ is the second largest animal phylum.</w:t>
      </w:r>
    </w:p>
    <w:p>
      <w:pPr>
        <w:spacing w:before="0"/>
      </w:pPr>
      <w:r>
        <w:rPr>
          <w:b w:val="0"/>
        </w:rPr>
      </w:r>
    </w:p>
    <w:p>
      <w:pPr>
        <w:spacing w:after="100" w:before="0"/>
      </w:pPr>
      <w:r>
        <w:rPr>
          <w:b w:val="0"/>
        </w:rPr>
        <w:t>A. Mollusca</w:t>
      </w:r>
    </w:p>
    <w:p>
      <w:pPr>
        <w:spacing w:after="100" w:before="0"/>
      </w:pPr>
      <w:r>
        <w:rPr>
          <w:b w:val="0"/>
        </w:rPr>
        <w:t>B. Chordata</w:t>
      </w:r>
    </w:p>
    <w:p>
      <w:pPr>
        <w:spacing w:after="100" w:before="0"/>
      </w:pPr>
      <w:r>
        <w:rPr>
          <w:b w:val="0"/>
        </w:rPr>
        <w:t>C. Coelomates</w:t>
      </w:r>
    </w:p>
    <w:p>
      <w:pPr>
        <w:spacing w:after="100" w:before="0"/>
      </w:pPr>
      <w:r>
        <w:rPr>
          <w:b w:val="0"/>
        </w:rPr>
        <w:t>D. Annelida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Mollusca is the second-largest animal phylum. They are terrestrial or aquatic.They exhibit an organ-system level of organization. They are bilaterally symmetrical, triploblastic, coelomate animals.</w:t>
      </w:r>
    </w:p>
    <w:p>
      <w:pPr>
        <w:spacing w:before="0"/>
      </w:pPr>
      <w:r>
        <w:rPr>
          <w:b w:val="0"/>
        </w:rPr>
      </w:r>
    </w:p>
    <w:p>
      <w:pPr>
        <w:spacing w:after="100" w:line="360" w:lineRule="auto" w:before="0"/>
      </w:pPr>
      <w:r>
        <w:rPr>
          <w:b w:val="0"/>
        </w:rPr>
        <w:t>38. In stems, the protoxylem lies towards the centre and the metaxylem lies towards the periphery of the organ. This type of primary xylem is called _________.</w:t>
      </w:r>
    </w:p>
    <w:p>
      <w:pPr>
        <w:spacing w:before="0"/>
      </w:pPr>
      <w:r>
        <w:rPr>
          <w:b w:val="0"/>
        </w:rPr>
      </w:r>
    </w:p>
    <w:p>
      <w:pPr>
        <w:spacing w:after="100" w:before="0"/>
      </w:pPr>
      <w:r>
        <w:rPr>
          <w:b w:val="0"/>
        </w:rPr>
        <w:t>A. Xylem fibres</w:t>
      </w:r>
    </w:p>
    <w:p>
      <w:pPr>
        <w:spacing w:after="100" w:before="0"/>
      </w:pPr>
      <w:r>
        <w:rPr>
          <w:b w:val="0"/>
        </w:rPr>
        <w:t>B. Xylem parenchyma</w:t>
      </w:r>
    </w:p>
    <w:p>
      <w:pPr>
        <w:spacing w:after="100" w:before="0"/>
      </w:pPr>
      <w:r>
        <w:rPr>
          <w:b w:val="0"/>
        </w:rPr>
        <w:t>C. Exarch</w:t>
      </w:r>
    </w:p>
    <w:p>
      <w:pPr>
        <w:spacing w:after="100" w:before="0"/>
      </w:pPr>
      <w:r>
        <w:rPr>
          <w:b w:val="0"/>
        </w:rPr>
        <w:t>D. Endarch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development of primary xylem can be of four types namely, exarch, endarch, centrarch and mesarch. In vascular bundle, endarch is the arrangement where protoxylem (older xylem) is inside and metaxylem (newly formed) is outside. Development is inward to outward. Hence, protoxylem is found inside of metaxylem.</w:t>
      </w:r>
    </w:p>
    <w:p>
      <w:pPr>
        <w:spacing w:before="0"/>
      </w:pPr>
      <w:r>
        <w:rPr>
          <w:b w:val="0"/>
        </w:rPr>
      </w:r>
    </w:p>
    <w:p>
      <w:pPr>
        <w:spacing w:after="100" w:line="360" w:lineRule="auto" w:before="0"/>
      </w:pPr>
      <w:r>
        <w:rPr>
          <w:b w:val="0"/>
        </w:rPr>
        <w:t>39. Which of the following won the Best Film in 62nd Filmfare Awards 2017?</w:t>
      </w:r>
    </w:p>
    <w:p>
      <w:pPr>
        <w:spacing w:before="0"/>
      </w:pPr>
      <w:r>
        <w:rPr>
          <w:b w:val="0"/>
        </w:rPr>
      </w:r>
    </w:p>
    <w:p>
      <w:pPr>
        <w:spacing w:after="100" w:before="0"/>
      </w:pPr>
      <w:r>
        <w:rPr>
          <w:b w:val="0"/>
        </w:rPr>
        <w:t>A. Dangal</w:t>
      </w:r>
    </w:p>
    <w:p>
      <w:pPr>
        <w:spacing w:after="100" w:before="0"/>
      </w:pPr>
      <w:r>
        <w:rPr>
          <w:b w:val="0"/>
        </w:rPr>
        <w:t>B. Rustom</w:t>
      </w:r>
    </w:p>
    <w:p>
      <w:pPr>
        <w:spacing w:after="100" w:before="0"/>
      </w:pPr>
      <w:r>
        <w:rPr>
          <w:b w:val="0"/>
        </w:rPr>
        <w:t>C. Airlift</w:t>
      </w:r>
    </w:p>
    <w:p>
      <w:pPr>
        <w:spacing w:after="100" w:before="0"/>
      </w:pPr>
      <w:r>
        <w:rPr>
          <w:b w:val="0"/>
        </w:rPr>
        <w:t>D. Udta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Filmfare Awards 2017 were held on January 14 at the NSCI Dome in Worli, Mumbai. The 62nd Jio Filmfare Awards was a star-studded event hosted by actor Shah Rukh Khan. Dangal won awards for Best film, director and actor.</w:t>
      </w:r>
    </w:p>
    <w:p>
      <w:pPr>
        <w:spacing w:before="0"/>
      </w:pPr>
      <w:r>
        <w:rPr>
          <w:b w:val="0"/>
        </w:rPr>
      </w:r>
    </w:p>
    <w:p>
      <w:pPr>
        <w:spacing w:after="100" w:line="360" w:lineRule="auto" w:before="0"/>
      </w:pPr>
      <w:r>
        <w:rPr>
          <w:b w:val="0"/>
        </w:rPr>
        <w:t>40. The time taken by a pendulum to complete one oscillation is called its?</w:t>
      </w:r>
    </w:p>
    <w:p>
      <w:pPr>
        <w:spacing w:before="0"/>
      </w:pPr>
      <w:r>
        <w:rPr>
          <w:b w:val="0"/>
        </w:rPr>
      </w:r>
    </w:p>
    <w:p>
      <w:pPr>
        <w:spacing w:after="100" w:before="0"/>
      </w:pPr>
      <w:r>
        <w:rPr>
          <w:b w:val="0"/>
        </w:rPr>
        <w:t>A. Maximum speed</w:t>
      </w:r>
    </w:p>
    <w:p>
      <w:pPr>
        <w:spacing w:after="100" w:before="0"/>
      </w:pPr>
      <w:r>
        <w:rPr>
          <w:b w:val="0"/>
        </w:rPr>
        <w:t>B. Average speed</w:t>
      </w:r>
    </w:p>
    <w:p>
      <w:pPr>
        <w:spacing w:after="100" w:before="0"/>
      </w:pPr>
      <w:r>
        <w:rPr>
          <w:b w:val="0"/>
        </w:rPr>
        <w:t>C. Time period</w:t>
      </w:r>
    </w:p>
    <w:p>
      <w:pPr>
        <w:spacing w:after="100" w:before="0"/>
      </w:pPr>
      <w:r>
        <w:rPr>
          <w:b w:val="0"/>
        </w:rPr>
        <w:t>D. Time interval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One complete to and fro movement of the pendulum bob is called one vibration or one oscillation. The time taken by pendulum bob to complete one vibration or one oscillation is called the time period of the pendulum.</w:t>
      </w:r>
    </w:p>
    <w:p>
      <w:pPr>
        <w:spacing w:before="0"/>
      </w:pPr>
      <w:r>
        <w:rPr>
          <w:b w:val="0"/>
        </w:rPr>
      </w:r>
    </w:p>
    <w:p>
      <w:pPr>
        <w:spacing w:after="100" w:line="360" w:lineRule="auto" w:before="0"/>
      </w:pPr>
      <w:r>
        <w:rPr>
          <w:b w:val="0"/>
        </w:rPr>
        <w:t>41. The part of the Himalayas between Tista and Dihang rivers is known as _________ Himalayas.</w:t>
      </w:r>
    </w:p>
    <w:p>
      <w:pPr>
        <w:spacing w:before="0"/>
      </w:pPr>
      <w:r>
        <w:rPr>
          <w:b w:val="0"/>
        </w:rPr>
      </w:r>
    </w:p>
    <w:p>
      <w:pPr>
        <w:spacing w:after="100" w:before="0"/>
      </w:pPr>
      <w:r>
        <w:rPr>
          <w:b w:val="0"/>
        </w:rPr>
        <w:t>A. Nepal</w:t>
      </w:r>
    </w:p>
    <w:p>
      <w:pPr>
        <w:spacing w:after="100" w:before="0"/>
      </w:pPr>
      <w:r>
        <w:rPr>
          <w:b w:val="0"/>
        </w:rPr>
        <w:t>B. Kashmir</w:t>
      </w:r>
    </w:p>
    <w:p>
      <w:pPr>
        <w:spacing w:after="100" w:before="0"/>
      </w:pPr>
      <w:r>
        <w:rPr>
          <w:b w:val="0"/>
        </w:rPr>
        <w:t>C. Assam</w:t>
      </w:r>
    </w:p>
    <w:p>
      <w:pPr>
        <w:spacing w:after="100" w:before="0"/>
      </w:pPr>
      <w:r>
        <w:rPr>
          <w:b w:val="0"/>
        </w:rPr>
        <w:t>D. Jammu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of the Himalayas lying between the rivers Teesta and Dihang is known as Assam Himalayas, while the part of the Himalayas lying between the rivers Indus and Satluj is known as Punjab Himalayas, the part lying between the rivers Kali and Teesta is known as Nepal Himalayas and the part lying between the rivers Satluj and Kali is known as Kumaon Himalayas.</w:t>
      </w:r>
    </w:p>
    <w:p>
      <w:pPr>
        <w:spacing w:before="0"/>
      </w:pPr>
      <w:r>
        <w:rPr>
          <w:b w:val="0"/>
        </w:rPr>
      </w:r>
    </w:p>
    <w:p>
      <w:pPr>
        <w:spacing w:after="100" w:line="360" w:lineRule="auto" w:before="0"/>
      </w:pPr>
      <w:r>
        <w:rPr>
          <w:b w:val="0"/>
        </w:rPr>
        <w:t>42. The Delhi – Lahore Bus is officially known as _________.</w:t>
      </w:r>
    </w:p>
    <w:p>
      <w:pPr>
        <w:spacing w:before="0"/>
      </w:pPr>
      <w:r>
        <w:rPr>
          <w:b w:val="0"/>
        </w:rPr>
      </w:r>
    </w:p>
    <w:p>
      <w:pPr>
        <w:spacing w:after="100" w:before="0"/>
      </w:pPr>
      <w:r>
        <w:rPr>
          <w:b w:val="0"/>
        </w:rPr>
        <w:t>A. Sada-e-Sarhad</w:t>
      </w:r>
    </w:p>
    <w:p>
      <w:pPr>
        <w:spacing w:after="100" w:before="0"/>
      </w:pPr>
      <w:r>
        <w:rPr>
          <w:b w:val="0"/>
        </w:rPr>
        <w:t>B. Maitree bus</w:t>
      </w:r>
    </w:p>
    <w:p>
      <w:pPr>
        <w:spacing w:after="100" w:before="0"/>
      </w:pPr>
      <w:r>
        <w:rPr>
          <w:b w:val="0"/>
        </w:rPr>
        <w:t>C. Yaad-e-Shaheed</w:t>
      </w:r>
    </w:p>
    <w:p>
      <w:pPr>
        <w:spacing w:after="100" w:before="0"/>
      </w:pPr>
      <w:r>
        <w:rPr>
          <w:b w:val="0"/>
        </w:rPr>
        <w:t>D. Dosti 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Delhi–Lahore Bus, officially known as Sada-e-Sarhad is a passenger bus service connecting the Indian capital of Delhi with the city of Lahore, Pakistan via the border transit post at Wagah.</w:t>
      </w:r>
    </w:p>
    <w:p>
      <w:pPr>
        <w:spacing w:before="0"/>
      </w:pPr>
      <w:r>
        <w:rPr>
          <w:b w:val="0"/>
        </w:rPr>
      </w:r>
    </w:p>
    <w:p>
      <w:pPr>
        <w:spacing w:after="100" w:line="360" w:lineRule="auto" w:before="0"/>
      </w:pPr>
      <w:r>
        <w:rPr>
          <w:b w:val="0"/>
        </w:rPr>
        <w:t>43. In the biosphere living beings are inter-related and interdependent on each other for survival. This life supporting system is known as the _________.</w:t>
      </w:r>
    </w:p>
    <w:p>
      <w:pPr>
        <w:spacing w:before="0"/>
      </w:pPr>
      <w:r>
        <w:rPr>
          <w:b w:val="0"/>
        </w:rPr>
      </w:r>
    </w:p>
    <w:p>
      <w:pPr>
        <w:spacing w:after="100" w:before="0"/>
      </w:pPr>
      <w:r>
        <w:rPr>
          <w:b w:val="0"/>
        </w:rPr>
        <w:t>A. Ecosystem</w:t>
      </w:r>
    </w:p>
    <w:p>
      <w:pPr>
        <w:spacing w:after="100" w:before="0"/>
      </w:pPr>
      <w:r>
        <w:rPr>
          <w:b w:val="0"/>
        </w:rPr>
        <w:t>B. Mountain range</w:t>
      </w:r>
    </w:p>
    <w:p>
      <w:pPr>
        <w:spacing w:after="100" w:before="0"/>
      </w:pPr>
      <w:r>
        <w:rPr>
          <w:b w:val="0"/>
        </w:rPr>
        <w:t>C. Forest</w:t>
      </w:r>
    </w:p>
    <w:p>
      <w:pPr>
        <w:spacing w:after="100" w:before="0"/>
      </w:pPr>
      <w:r>
        <w:rPr>
          <w:b w:val="0"/>
        </w:rPr>
        <w:t>D. Atmosphere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ecosystem includes all of the living things (plants, animals and organisms) in a given area, interacting with each other, and also with their non-living environments (weather, earth, sun, soil, climate, atmosphere).</w:t>
      </w:r>
    </w:p>
    <w:p>
      <w:pPr>
        <w:spacing w:before="0"/>
      </w:pPr>
      <w:r>
        <w:rPr>
          <w:b w:val="0"/>
        </w:rPr>
      </w:r>
    </w:p>
    <w:p>
      <w:pPr>
        <w:spacing w:after="100" w:line="360" w:lineRule="auto" w:before="0"/>
      </w:pPr>
      <w:r>
        <w:rPr>
          <w:b w:val="0"/>
        </w:rPr>
        <w:t>44. In a qualitative way, the tendency of undisturbed objects to stay at rest or to keep moving with the same velocity is called _________.</w:t>
      </w:r>
    </w:p>
    <w:p>
      <w:pPr>
        <w:spacing w:before="0"/>
      </w:pPr>
      <w:r>
        <w:rPr>
          <w:b w:val="0"/>
        </w:rPr>
      </w:r>
    </w:p>
    <w:p>
      <w:pPr>
        <w:spacing w:after="100" w:before="0"/>
      </w:pPr>
      <w:r>
        <w:rPr>
          <w:b w:val="0"/>
        </w:rPr>
        <w:t>A. force</w:t>
      </w:r>
    </w:p>
    <w:p>
      <w:pPr>
        <w:spacing w:after="100" w:before="0"/>
      </w:pPr>
      <w:r>
        <w:rPr>
          <w:b w:val="0"/>
        </w:rPr>
        <w:t>B. acceleration</w:t>
      </w:r>
    </w:p>
    <w:p>
      <w:pPr>
        <w:spacing w:after="100" w:before="0"/>
      </w:pPr>
      <w:r>
        <w:rPr>
          <w:b w:val="0"/>
        </w:rPr>
        <w:t>C. friction</w:t>
      </w:r>
    </w:p>
    <w:p>
      <w:pPr>
        <w:spacing w:after="100" w:before="0"/>
      </w:pPr>
      <w:r>
        <w:rPr>
          <w:b w:val="0"/>
        </w:rPr>
        <w:t>D. inertia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Inertia is the name for the tendency of an object in motion to remain in motion, or an object at rest to remain at rest unless acted upon by a force. It is also defined as the tendency of objects to keep moving in a straight line at a constant velocity. The word inertia was first used by Johannes Kepler.</w:t>
      </w:r>
    </w:p>
    <w:p>
      <w:pPr>
        <w:spacing w:before="0"/>
      </w:pPr>
      <w:r>
        <w:rPr>
          <w:b w:val="0"/>
        </w:rPr>
      </w:r>
    </w:p>
    <w:p>
      <w:pPr>
        <w:spacing w:after="100" w:line="360" w:lineRule="auto" w:before="0"/>
      </w:pPr>
      <w:r>
        <w:rPr>
          <w:b w:val="0"/>
        </w:rPr>
        <w:t>45. What is the average of all numbers between 11 and 80 which are divisible by 6?</w:t>
      </w:r>
    </w:p>
    <w:p>
      <w:pPr>
        <w:spacing w:before="0"/>
      </w:pPr>
      <w:r>
        <w:rPr>
          <w:b w:val="0"/>
        </w:rPr>
      </w:r>
    </w:p>
    <w:p>
      <w:pPr>
        <w:spacing w:after="100" w:before="0"/>
      </w:pPr>
      <w:r>
        <w:rPr>
          <w:b w:val="0"/>
        </w:rPr>
        <w:t>A. 46</w:t>
      </w:r>
    </w:p>
    <w:p>
      <w:pPr>
        <w:spacing w:after="100" w:before="0"/>
      </w:pPr>
      <w:r>
        <w:rPr>
          <w:b w:val="0"/>
        </w:rPr>
        <w:t>B. 47</w:t>
      </w:r>
    </w:p>
    <w:p>
      <w:pPr>
        <w:spacing w:after="100" w:before="0"/>
      </w:pPr>
      <w:r>
        <w:rPr>
          <w:b w:val="0"/>
        </w:rPr>
        <w:t>C. 44</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to be divisible by 6 in this range = 12 Last number to be divisible by 6 in this range = 78 This is an AP with difference = 6 Let the total numbers in this AP be n ⇒ Average = Sum of AP/total numbers ⇒ Average = [n/2(last term + first term)]/n ⇒ Average = (last term + first term)/2 ∴ Average = (12 + 78)/2 = 45</w:t>
      </w:r>
    </w:p>
    <w:p>
      <w:pPr>
        <w:spacing w:before="0"/>
      </w:pPr>
      <w:r>
        <w:rPr>
          <w:b w:val="0"/>
        </w:rPr>
      </w:r>
    </w:p>
    <w:p>
      <w:pPr>
        <w:spacing w:after="100" w:line="360" w:lineRule="auto" w:before="0"/>
      </w:pPr>
      <w:r>
        <w:rPr>
          <w:b w:val="0"/>
        </w:rPr>
        <w:t>46. If Cosec θ = 25/7, then what is the value of Cot θ?</w:t>
      </w:r>
    </w:p>
    <w:p>
      <w:pPr>
        <w:spacing w:before="0"/>
      </w:pPr>
      <w:r>
        <w:rPr>
          <w:b w:val="0"/>
        </w:rPr>
      </w:r>
    </w:p>
    <w:p>
      <w:pPr>
        <w:spacing w:after="100" w:before="0"/>
      </w:pPr>
      <w:r>
        <w:rPr>
          <w:b w:val="0"/>
        </w:rPr>
        <w:t>A. 24/25</w:t>
      </w:r>
    </w:p>
    <w:p>
      <w:pPr>
        <w:spacing w:after="100" w:before="0"/>
      </w:pPr>
      <w:r>
        <w:rPr>
          <w:b w:val="0"/>
        </w:rPr>
        <w:t>B. 7/24</w:t>
      </w:r>
    </w:p>
    <w:p>
      <w:pPr>
        <w:spacing w:after="100" w:before="0"/>
      </w:pPr>
      <w:r>
        <w:rPr>
          <w:b w:val="0"/>
        </w:rPr>
        <w:t>C. 7/25</w:t>
      </w:r>
    </w:p>
    <w:p>
      <w:pPr>
        <w:spacing w:after="100" w:before="0"/>
      </w:pPr>
      <w:r>
        <w:rPr>
          <w:b w:val="0"/>
        </w:rPr>
        <w:t>D. 24/7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cot2θ + 1 = cosec2 θ ⇒ 625/49 -1 = cot2θ ⇒ (625 - 49)/49 = cot2θ ⇒ cot2θ = 576/49 ∴ cotθ = 24/7</w:t>
      </w:r>
    </w:p>
    <w:p>
      <w:pPr>
        <w:spacing w:before="0"/>
      </w:pPr>
      <w:r>
        <w:rPr>
          <w:b w:val="0"/>
        </w:rPr>
      </w:r>
    </w:p>
    <w:p>
      <w:pPr>
        <w:spacing w:after="100" w:line="360" w:lineRule="auto" w:before="0"/>
      </w:pPr>
      <w:r>
        <w:rPr>
          <w:b w:val="0"/>
        </w:rPr>
        <w:t>47. The simple and compound interest that can be earned in two years at the same rate is Rs. 1500 and Rs. 1575 respectively. What is the rate (% per annum) of interest?</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 be the Principal and R be the rate of interest SI = (P × R × T)/100 = 1500 ⇒ PR = 150000/2 ⇒ PR = 75000 ⇒ P = 75000/R CI = P(1 + R/100n)nt - P = P(1 + R/100)2 - P = 1575 ⇒ P(1 + R/100)2 - P = 1575 ⇒ 75000/R(1 + R/50 + R2/10000) -75000/R = 1575 ⇒ 1500R + 7.5R2 = 1575R Dividing by 7.5 ⇒ R2 - 10R = 0 ⇒ R(R -10) = 0 ∴ R = 10 as R can’t be 0</w:t>
      </w:r>
    </w:p>
    <w:p>
      <w:pPr>
        <w:spacing w:before="0"/>
      </w:pPr>
      <w:r>
        <w:rPr>
          <w:b w:val="0"/>
        </w:rPr>
      </w:r>
    </w:p>
    <w:p>
      <w:pPr>
        <w:spacing w:after="100" w:line="360" w:lineRule="auto" w:before="0"/>
      </w:pPr>
      <w:r>
        <w:rPr>
          <w:b w:val="0"/>
        </w:rPr>
        <w:t>48. If inflation is measured as increase in price index and the price index was 200 in the beginning of 2015 in country D then what is the index at the end of 2016?</w:t>
      </w:r>
    </w:p>
    <w:p>
      <w:pPr>
        <w:spacing w:before="0"/>
      </w:pPr>
      <w:r>
        <w:rPr>
          <w:b w:val="0"/>
        </w:rPr>
      </w:r>
    </w:p>
    <w:p>
      <w:pPr>
        <w:spacing w:after="100" w:before="0"/>
      </w:pPr>
      <w:r>
        <w:rPr>
          <w:b w:val="0"/>
        </w:rPr>
        <w:t>A. 207</w:t>
      </w:r>
    </w:p>
    <w:p>
      <w:pPr>
        <w:spacing w:after="100" w:before="0"/>
      </w:pPr>
      <w:r>
        <w:rPr>
          <w:b w:val="0"/>
        </w:rPr>
        <w:t>B. 207.2</w:t>
      </w:r>
    </w:p>
    <w:p>
      <w:pPr>
        <w:spacing w:after="100" w:before="0"/>
      </w:pPr>
      <w:r>
        <w:rPr>
          <w:b w:val="0"/>
        </w:rPr>
        <w:t>C. 210</w:t>
      </w:r>
    </w:p>
    <w:p>
      <w:pPr>
        <w:spacing w:after="100" w:before="0"/>
      </w:pPr>
      <w:r>
        <w:rPr>
          <w:b w:val="0"/>
        </w:rPr>
        <w:t>D. 214.2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price index at the beginning of 2015 = 200 Price index at end of 2015 = 200(1 + 2/100) = 200 × 1.02 = 204 ∴ Price index at end of 2016 = 204(1 + 5/100) = 204 × 1.05 = 214.2</w:t>
      </w:r>
    </w:p>
    <w:p>
      <w:pPr>
        <w:spacing w:before="0"/>
      </w:pPr>
      <w:r>
        <w:rPr>
          <w:b w:val="0"/>
        </w:rPr>
      </w:r>
    </w:p>
    <w:p>
      <w:pPr>
        <w:spacing w:after="100" w:line="360" w:lineRule="auto" w:before="0"/>
      </w:pPr>
      <w:r>
        <w:rPr>
          <w:b w:val="0"/>
        </w:rPr>
        <w:t>49. In the year 2015, what is the ratio of inflation in country C to country A?</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3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Inflation% in country C in 2015 = 8% Inflation % in country A in 2015 = 4% ∴ Required ratio = 8/4 = 2 : 1</w:t>
      </w:r>
    </w:p>
    <w:p>
      <w:pPr>
        <w:spacing w:before="0"/>
      </w:pPr>
      <w:r>
        <w:rPr>
          <w:b w:val="0"/>
        </w:rPr>
      </w:r>
    </w:p>
    <w:p>
      <w:pPr>
        <w:spacing w:after="100" w:line="360" w:lineRule="auto" w:before="0"/>
      </w:pPr>
      <w:r>
        <w:rPr>
          <w:b w:val="0"/>
        </w:rPr>
        <w:t>50. Sum of four times a fraction and 6 times its reciprocal is 11. What is the fraction?</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4/7</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Sum of four times a fraction and 6 times its reciprocal is 11. Calculations: Let the fraction be a So, 4a + 6/a = 11 ⇒ 4a2 - 11a + 6 = 0 ⇒ 4a2 - 8a - 3a + 6 = 0 ⇒ 4a(a - 2) - 3(a - 2) = 0 ⇒ (4a - 3)(a - 2) = 0 ∴ a = 3/4 and 2</w:t>
      </w:r>
    </w:p>
    <w:p>
      <w:pPr>
        <w:spacing w:before="0"/>
      </w:pPr>
      <w:r>
        <w:rPr>
          <w:b w:val="0"/>
        </w:rPr>
      </w:r>
    </w:p>
    <w:p>
      <w:pPr>
        <w:spacing w:after="100" w:line="360" w:lineRule="auto" w:before="0"/>
      </w:pPr>
      <w:r>
        <w:rPr>
          <w:b w:val="0"/>
        </w:rPr>
        <w:t>51. Excluding stoppages, the speed of a bus is 72 kmph and including stoppages, it is 60 kmph. For how many minutes does the bus stop per hour?</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bus excluding stoppages = 72km/hr Speed of bus including stoppages = 60km/hr ∴ Total time the bus stops in 1 hr = [(72 - 60)/72]hr = (12/72)hr = 1/6 hr = 10 minutes</w:t>
      </w:r>
    </w:p>
    <w:p>
      <w:pPr>
        <w:spacing w:before="0"/>
      </w:pPr>
      <w:r>
        <w:rPr>
          <w:b w:val="0"/>
        </w:rPr>
      </w:r>
    </w:p>
    <w:p>
      <w:pPr>
        <w:spacing w:after="100" w:line="360" w:lineRule="auto" w:before="0"/>
      </w:pPr>
      <w:r>
        <w:rPr>
          <w:b w:val="0"/>
        </w:rPr>
        <w:t>52. What are the co-ordinates of the centroid of a triangle, whose vertices are A(1, -5), B(4, 0) and C(-2, 2)?</w:t>
      </w:r>
    </w:p>
    <w:p>
      <w:pPr>
        <w:spacing w:before="0"/>
      </w:pPr>
      <w:r>
        <w:rPr>
          <w:b w:val="0"/>
        </w:rPr>
      </w:r>
    </w:p>
    <w:p>
      <w:pPr>
        <w:spacing w:after="100" w:before="0"/>
      </w:pPr>
      <w:r>
        <w:rPr>
          <w:b w:val="0"/>
        </w:rPr>
        <w:t>A. (1, -1)</w:t>
      </w:r>
    </w:p>
    <w:p>
      <w:pPr>
        <w:spacing w:after="100" w:before="0"/>
      </w:pPr>
      <w:r>
        <w:rPr>
          <w:b w:val="0"/>
        </w:rPr>
        <w:t>B. (-1, 1)</w:t>
      </w:r>
    </w:p>
    <w:p>
      <w:pPr>
        <w:spacing w:after="100" w:before="0"/>
      </w:pPr>
      <w:r>
        <w:rPr>
          <w:b w:val="0"/>
        </w:rPr>
        <w:t>C. (2, -2)</w:t>
      </w:r>
    </w:p>
    <w:p>
      <w:pPr>
        <w:spacing w:after="100" w:before="0"/>
      </w:pPr>
      <w:r>
        <w:rPr>
          <w:b w:val="0"/>
        </w:rPr>
        <w:t>D. (-2,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Centroid of a Triangle is the intersection of all the medians Let the co-ordinates of centroid be (x, y) ⇒ x - coordinate = (x1 + x2 + x3)/3 = (1 + 4 -2)/3 = 1 ⇒ y - coordinate = (y1 + y2 + y3)/3 = (-5 + 0 + 2)/3 = -1 So, (x, y) = (1, -1)</w:t>
      </w:r>
    </w:p>
    <w:p>
      <w:pPr>
        <w:spacing w:before="0"/>
      </w:pPr>
      <w:r>
        <w:rPr>
          <w:b w:val="0"/>
        </w:rPr>
      </w:r>
    </w:p>
    <w:p>
      <w:pPr>
        <w:spacing w:after="100" w:line="360" w:lineRule="auto" w:before="0"/>
      </w:pPr>
      <w:r>
        <w:rPr>
          <w:b w:val="0"/>
        </w:rPr>
        <w:t>53. What is the reflection of the point (5, 2) in the line x = -3?</w:t>
      </w:r>
    </w:p>
    <w:p>
      <w:pPr>
        <w:spacing w:before="0"/>
      </w:pPr>
      <w:r>
        <w:rPr>
          <w:b w:val="0"/>
        </w:rPr>
      </w:r>
    </w:p>
    <w:p>
      <w:pPr>
        <w:spacing w:after="100" w:before="0"/>
      </w:pPr>
      <w:r>
        <w:rPr>
          <w:b w:val="0"/>
        </w:rPr>
        <w:t>A. (-11, 2)</w:t>
      </w:r>
    </w:p>
    <w:p>
      <w:pPr>
        <w:spacing w:after="100" w:before="0"/>
      </w:pPr>
      <w:r>
        <w:rPr>
          <w:b w:val="0"/>
        </w:rPr>
        <w:t>B. (-11, -2)</w:t>
      </w:r>
    </w:p>
    <w:p>
      <w:pPr>
        <w:spacing w:after="100" w:before="0"/>
      </w:pPr>
      <w:r>
        <w:rPr>
          <w:b w:val="0"/>
        </w:rPr>
        <w:t>C. (11, -2)</w:t>
      </w:r>
    </w:p>
    <w:p>
      <w:pPr>
        <w:spacing w:after="100" w:before="0"/>
      </w:pPr>
      <w:r>
        <w:rPr>
          <w:b w:val="0"/>
        </w:rPr>
        <w:t>D. (11,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find: reflection of the point (5, 2) in the line x = -3 ⇒ the equation of line is: x + 3 = 0 The formula for finding the image of a point (x1, y1) to the line ax + by + c = 0 is given by: (x - x1)/a = (y - y1)/b = -2(ax1 + by1 + c)/(a2 + b2) Here, a = 1, b = 0 and c = 3 So, we have (x - 5)/(1) = - 2(5 + 3)/(1) and (y - 2) = 0 ⇒ x - 5 = -16 and y = 2 ∴ x = -11 Alternate Method The distance of line x = -3 from the reflection will be the same as the distance from the original point. Distance of x- coordinate of line from the original point = 5 + 3 = 8 The distance of x- coordinate of the line from the reflected point = - 3 - 8 = -11 ( As it is on the other side of the axis) The y- coordinate is constant in the line x = -3, therefore y- coordinate will be remain the same. The refection point = (-11, 2)</w:t>
      </w:r>
    </w:p>
    <w:p>
      <w:pPr>
        <w:spacing w:before="0"/>
      </w:pPr>
      <w:r>
        <w:rPr>
          <w:b w:val="0"/>
        </w:rPr>
      </w:r>
    </w:p>
    <w:p>
      <w:pPr>
        <w:spacing w:after="100" w:line="360" w:lineRule="auto" w:before="0"/>
      </w:pPr>
      <w:r>
        <w:rPr>
          <w:b w:val="0"/>
        </w:rPr>
        <w:t>54. What is the value of √2 Sec 45° - Tan 30°?</w:t>
      </w:r>
    </w:p>
    <w:p>
      <w:pPr>
        <w:spacing w:before="0"/>
      </w:pPr>
      <w:r>
        <w:rPr>
          <w:b w:val="0"/>
        </w:rPr>
      </w:r>
    </w:p>
    <w:p>
      <w:pPr>
        <w:spacing w:after="100" w:before="0"/>
      </w:pPr>
      <w:r>
        <w:rPr>
          <w:b w:val="0"/>
        </w:rPr>
        <w:t>A. (2√3 - 1)/3</w:t>
      </w:r>
    </w:p>
    <w:p>
      <w:pPr>
        <w:spacing w:after="100" w:before="0"/>
      </w:pPr>
      <w:r>
        <w:rPr>
          <w:b w:val="0"/>
        </w:rPr>
        <w:t>B. (√3 - 1)/√3</w:t>
      </w:r>
    </w:p>
    <w:p>
      <w:pPr>
        <w:spacing w:after="100" w:before="0"/>
      </w:pPr>
      <w:r>
        <w:rPr>
          <w:b w:val="0"/>
        </w:rPr>
        <w:t>C. (2√3 - 1)/√3</w:t>
      </w:r>
    </w:p>
    <w:p>
      <w:pPr>
        <w:spacing w:after="100" w:before="0"/>
      </w:pPr>
      <w:r>
        <w:rPr>
          <w:b w:val="0"/>
        </w:rPr>
        <w:t>D. (√3 - 1)/3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Sec 45° - Tan 30° ⇒ √2/cos45° - sin30°/cos30° ⇒ √2/(1/√2) - (1/2)/(√3/2) ⇒ 2 - (1/√3) ∴ (2√3 - 1)/√3</w:t>
      </w:r>
    </w:p>
    <w:p>
      <w:pPr>
        <w:spacing w:before="0"/>
      </w:pPr>
      <w:r>
        <w:rPr>
          <w:b w:val="0"/>
        </w:rPr>
      </w:r>
    </w:p>
    <w:p>
      <w:pPr>
        <w:spacing w:after="100" w:line="360" w:lineRule="auto" w:before="0"/>
      </w:pPr>
      <w:r>
        <w:rPr>
          <w:b w:val="0"/>
        </w:rPr>
        <w:t>55. If a3 + b3 = 19 and ab = -6 , then what is the value of a + b?</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(a + b)3 = a3 + b3 + 3ab(a + b) ⇒ (a + b)3 = 19 + 3(-6)(a + b) ⇒ (a + b)3 = 19 -18(a + b) Let the value of (a + b) be c. So, we have ⇒ c3 + 18c - 19 = 0 ∴ Here, c = 1 satisfies the above equation</w:t>
      </w:r>
    </w:p>
    <w:p>
      <w:pPr>
        <w:spacing w:before="0"/>
      </w:pPr>
      <w:r>
        <w:rPr>
          <w:b w:val="0"/>
        </w:rPr>
      </w:r>
    </w:p>
    <w:p>
      <w:pPr>
        <w:spacing w:after="100" w:line="360" w:lineRule="auto" w:before="0"/>
      </w:pPr>
      <w:r>
        <w:rPr>
          <w:b w:val="0"/>
        </w:rPr>
        <w:t>56. In which country inflation in 2016 was lower than that of the previous year?</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looking at the graph, change in annual inflation % A : +3 ; B : 0 ; C : -1 ; D : +5 So, lowest is -1</w:t>
      </w:r>
    </w:p>
    <w:p>
      <w:pPr>
        <w:spacing w:before="0"/>
      </w:pPr>
      <w:r>
        <w:rPr>
          <w:b w:val="0"/>
        </w:rPr>
      </w:r>
    </w:p>
    <w:p>
      <w:pPr>
        <w:spacing w:after="100" w:line="360" w:lineRule="auto" w:before="0"/>
      </w:pPr>
      <w:r>
        <w:rPr>
          <w:b w:val="0"/>
        </w:rPr>
        <w:t>57. If [7(5x/3 - 3/2)]/2 + 3/2 = 1/4, then what is the value of x?</w:t>
      </w:r>
    </w:p>
    <w:p>
      <w:pPr>
        <w:spacing w:before="0"/>
      </w:pPr>
      <w:r>
        <w:rPr>
          <w:b w:val="0"/>
        </w:rPr>
      </w:r>
    </w:p>
    <w:p>
      <w:pPr>
        <w:spacing w:after="100" w:before="0"/>
      </w:pPr>
      <w:r>
        <w:rPr>
          <w:b w:val="0"/>
        </w:rPr>
        <w:t>A. 35/24</w:t>
      </w:r>
    </w:p>
    <w:p>
      <w:pPr>
        <w:spacing w:after="100" w:before="0"/>
      </w:pPr>
      <w:r>
        <w:rPr>
          <w:b w:val="0"/>
        </w:rPr>
        <w:t>B. 24/35</w:t>
      </w:r>
    </w:p>
    <w:p>
      <w:pPr>
        <w:spacing w:after="100" w:before="0"/>
      </w:pPr>
      <w:r>
        <w:rPr>
          <w:b w:val="0"/>
        </w:rPr>
        <w:t>C. -24/35</w:t>
      </w:r>
    </w:p>
    <w:p>
      <w:pPr>
        <w:spacing w:after="100" w:before="0"/>
      </w:pPr>
      <w:r>
        <w:rPr>
          <w:b w:val="0"/>
        </w:rPr>
        <w:t>D. -35/24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[7(5x/3 - 3/2)]/2 + 3/2 = 1/4 Multiplying whole equation by 4 ⇒ 2[7(5x/3 - 3/2)] + 6 = 1 ⇒ 2[35x/3 - 21/2] = -5 ⇒ 70x/3 - 21 = -5 ⇒ 70x/3 = 16 ⇒ x = (16 × 3)/70 ∴ x = 24/35</w:t>
      </w:r>
    </w:p>
    <w:p>
      <w:pPr>
        <w:spacing w:before="0"/>
      </w:pPr>
      <w:r>
        <w:rPr>
          <w:b w:val="0"/>
        </w:rPr>
      </w:r>
    </w:p>
    <w:p>
      <w:pPr>
        <w:spacing w:after="100" w:line="360" w:lineRule="auto" w:before="0"/>
      </w:pPr>
      <w:r>
        <w:rPr>
          <w:b w:val="0"/>
        </w:rPr>
        <w:t>58. If 40% of x = y, then y% of 40 is same as _______ of x.</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8%</w:t>
      </w:r>
    </w:p>
    <w:p>
      <w:pPr>
        <w:spacing w:after="100" w:before="0"/>
      </w:pPr>
      <w:r>
        <w:rPr>
          <w:b w:val="0"/>
        </w:rPr>
        <w:t>D. 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40% 0f x = y ⇒ (40/100)x = y ⇒ x = 2.5y ⇒ y% of 40 = ____ of 2.5y Let the required % be a% ⇒ (y/100)(40) = (a/100)(2.5y) ⇒ 40 = 2.5a ∴ a = 16%</w:t>
      </w:r>
    </w:p>
    <w:p>
      <w:pPr>
        <w:spacing w:before="0"/>
      </w:pPr>
      <w:r>
        <w:rPr>
          <w:b w:val="0"/>
        </w:rPr>
      </w:r>
    </w:p>
    <w:p>
      <w:pPr>
        <w:spacing w:after="100" w:line="360" w:lineRule="auto" w:before="0"/>
      </w:pPr>
      <w:r>
        <w:rPr>
          <w:b w:val="0"/>
        </w:rPr>
        <w:t>59. At 10% discount the selling price of an article is Rs. 4500, what is the selling price (in Rs) if the discount is 27.5%?</w:t>
      </w:r>
    </w:p>
    <w:p>
      <w:pPr>
        <w:spacing w:before="0"/>
      </w:pPr>
      <w:r>
        <w:rPr>
          <w:b w:val="0"/>
        </w:rPr>
      </w:r>
    </w:p>
    <w:p>
      <w:pPr>
        <w:spacing w:after="100" w:before="0"/>
      </w:pPr>
      <w:r>
        <w:rPr>
          <w:b w:val="0"/>
        </w:rPr>
        <w:t>A. 4000</w:t>
      </w:r>
    </w:p>
    <w:p>
      <w:pPr>
        <w:spacing w:after="100" w:before="0"/>
      </w:pPr>
      <w:r>
        <w:rPr>
          <w:b w:val="0"/>
        </w:rPr>
        <w:t>B. 3625</w:t>
      </w:r>
    </w:p>
    <w:p>
      <w:pPr>
        <w:spacing w:after="100" w:before="0"/>
      </w:pPr>
      <w:r>
        <w:rPr>
          <w:b w:val="0"/>
        </w:rPr>
        <w:t>C. 3500</w:t>
      </w:r>
    </w:p>
    <w:p>
      <w:pPr>
        <w:spacing w:after="100" w:before="0"/>
      </w:pPr>
      <w:r>
        <w:rPr>
          <w:b w:val="0"/>
        </w:rPr>
        <w:t>D. 3125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of article = Rs. 4500 and discount = 10% ⇒ Marked price = 4500/(1 - 10/100) ⇒ Marked price = 4500/0.9 ⇒ Marked price = 5000 Now, discount = 27.5% ⇒ New selling price = 5000(1 - 27.5/100) = 5000(.725) ∴ New selling price = Rs. 3625</w:t>
      </w:r>
    </w:p>
    <w:p>
      <w:pPr>
        <w:spacing w:before="0"/>
      </w:pPr>
      <w:r>
        <w:rPr>
          <w:b w:val="0"/>
        </w:rPr>
      </w:r>
    </w:p>
    <w:p>
      <w:pPr>
        <w:spacing w:after="100" w:line="360" w:lineRule="auto" w:before="0"/>
      </w:pPr>
      <w:r>
        <w:rPr>
          <w:b w:val="0"/>
        </w:rPr>
        <w:t>60. Area of 4 walls of a cuboid is 448 sq cm, its length is 18 cm and height is 8 cm. What is its breadth (in cm)?</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4 walls = 2(lh + hb) ⇒ 448 = 2[(18)(8) + (b)(8)] ⇒ 224 = 144 + 8b ⇒ 8b = 80 ∴ b = 10 cm</w:t>
      </w:r>
    </w:p>
    <w:p>
      <w:pPr>
        <w:spacing w:before="0"/>
      </w:pPr>
      <w:r>
        <w:rPr>
          <w:b w:val="0"/>
        </w:rPr>
      </w:r>
    </w:p>
    <w:p>
      <w:pPr>
        <w:spacing w:after="100" w:line="360" w:lineRule="auto" w:before="0"/>
      </w:pPr>
      <w:r>
        <w:rPr>
          <w:b w:val="0"/>
        </w:rPr>
        <w:t>61. What is the fourth proportional to 72, 168 and 150?</w:t>
      </w:r>
    </w:p>
    <w:p>
      <w:pPr>
        <w:spacing w:before="0"/>
      </w:pPr>
      <w:r>
        <w:rPr>
          <w:b w:val="0"/>
        </w:rPr>
      </w:r>
    </w:p>
    <w:p>
      <w:pPr>
        <w:spacing w:after="100" w:before="0"/>
      </w:pPr>
      <w:r>
        <w:rPr>
          <w:b w:val="0"/>
        </w:rPr>
        <w:t>A. 450</w:t>
      </w:r>
    </w:p>
    <w:p>
      <w:pPr>
        <w:spacing w:after="100" w:before="0"/>
      </w:pPr>
      <w:r>
        <w:rPr>
          <w:b w:val="0"/>
        </w:rPr>
        <w:t>B. 300</w:t>
      </w:r>
    </w:p>
    <w:p>
      <w:pPr>
        <w:spacing w:after="100" w:before="0"/>
      </w:pPr>
      <w:r>
        <w:rPr>
          <w:b w:val="0"/>
        </w:rPr>
        <w:t>C. 350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fourth proportional be a So, 168 × 150 = 72 × a ⇒ 25200/72 = a ∴ a = 350</w:t>
      </w:r>
    </w:p>
    <w:p>
      <w:pPr>
        <w:spacing w:before="0"/>
      </w:pPr>
      <w:r>
        <w:rPr>
          <w:b w:val="0"/>
        </w:rPr>
      </w:r>
    </w:p>
    <w:p>
      <w:pPr>
        <w:spacing w:after="100" w:line="360" w:lineRule="auto" w:before="0"/>
      </w:pPr>
      <w:r>
        <w:rPr>
          <w:b w:val="0"/>
        </w:rPr>
        <w:t>62. A trader had 960 kg of rice. He sold a part of it at 20% profit and the rest at 8% profit, so that he made a total profit of 12%. How much rice (in kg) did he sell at 8% profit?</w:t>
      </w:r>
    </w:p>
    <w:p>
      <w:pPr>
        <w:spacing w:before="0"/>
      </w:pPr>
      <w:r>
        <w:rPr>
          <w:b w:val="0"/>
        </w:rPr>
      </w:r>
    </w:p>
    <w:p>
      <w:pPr>
        <w:spacing w:after="100" w:before="0"/>
      </w:pPr>
      <w:r>
        <w:rPr>
          <w:b w:val="0"/>
        </w:rPr>
        <w:t>A. 460</w:t>
      </w:r>
    </w:p>
    <w:p>
      <w:pPr>
        <w:spacing w:after="100" w:before="0"/>
      </w:pPr>
      <w:r>
        <w:rPr>
          <w:b w:val="0"/>
        </w:rPr>
        <w:t>B. 560</w:t>
      </w:r>
    </w:p>
    <w:p>
      <w:pPr>
        <w:spacing w:after="100" w:before="0"/>
      </w:pPr>
      <w:r>
        <w:rPr>
          <w:b w:val="0"/>
        </w:rPr>
        <w:t>C. 540</w:t>
      </w:r>
    </w:p>
    <w:p>
      <w:pPr>
        <w:spacing w:after="100" w:before="0"/>
      </w:pPr>
      <w:r>
        <w:rPr>
          <w:b w:val="0"/>
        </w:rPr>
        <w:t>D. 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of rice he sold at 20% profit be a Then, the amount of rice he sold at 8% profit will be (960 - a) Given: total profit = 12% ⇒ a(1 + 20/100) + (960 - a)(1 + 8/100) = 960(1 + 12/100) ⇒ 1.2a + 1036.8 - 1.08a = 1075.2 ⇒ 0.12a = 1075.2 - 1036.8 ⇒ a = 38.4/0.12 ⇒ a = 320 So, the amount of rice he sold at 8% profit will be (960 - a) ∴ The amount of rice he sold at 8% profit = 960 - 320 = 640</w:t>
      </w:r>
    </w:p>
    <w:p>
      <w:pPr>
        <w:spacing w:before="0"/>
      </w:pPr>
      <w:r>
        <w:rPr>
          <w:b w:val="0"/>
        </w:rPr>
      </w:r>
    </w:p>
    <w:p>
      <w:pPr>
        <w:spacing w:after="100" w:line="360" w:lineRule="auto" w:before="0"/>
      </w:pPr>
      <w:r>
        <w:rPr>
          <w:b w:val="0"/>
        </w:rPr>
        <w:t>63. A, B and C can finish a job working alone in 72, 24 and 36 days respectively. In how many days they can finish the job if they worked together?</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a ⇒ Work done by A in 1 day = a/72 ⇒ Work done by B in 1 day = a/24 ⇒ Work done by C in 1 day = a/36 ⇒ Work done by all 3 in 1 day = a(1/72 + 1/24 + 1/36) = a/12 ∴ Days taken by all 3 to do total work = a/(a/12) = 12 days</w:t>
      </w:r>
    </w:p>
    <w:p>
      <w:pPr>
        <w:spacing w:before="0"/>
      </w:pPr>
      <w:r>
        <w:rPr>
          <w:b w:val="0"/>
        </w:rPr>
      </w:r>
    </w:p>
    <w:p>
      <w:pPr>
        <w:spacing w:after="100" w:line="360" w:lineRule="auto" w:before="0"/>
      </w:pPr>
      <w:r>
        <w:rPr>
          <w:b w:val="0"/>
        </w:rPr>
        <w:t>64. Slope of the line AB is -4/3. Co-ordinates of points A and B are (x, -5) and (-5, 3) respectively. What is the value of x?</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Slope of a line joining 2 points (x1, y1) and (x2, y2) is (y2 - y1)/(x2 - x1) So, -4/3 = [3 - (-5)]/(-5 - x) ⇒ 4/3 = 8/(5 + x) ⇒ 20 + 4x = 24 ∴ x = 1</w:t>
      </w:r>
    </w:p>
    <w:p>
      <w:pPr>
        <w:spacing w:before="0"/>
      </w:pPr>
      <w:r>
        <w:rPr>
          <w:b w:val="0"/>
        </w:rPr>
      </w:r>
    </w:p>
    <w:p>
      <w:pPr>
        <w:spacing w:after="100" w:line="360" w:lineRule="auto" w:before="0"/>
      </w:pPr>
      <w:r>
        <w:rPr>
          <w:b w:val="0"/>
        </w:rPr>
        <w:t>65. ΔABC is right angled at B. If ∠A = 60°, then what is the value of 1/√3 Cosec C?</w:t>
      </w:r>
    </w:p>
    <w:p>
      <w:pPr>
        <w:spacing w:before="0"/>
      </w:pPr>
      <w:r>
        <w:rPr>
          <w:b w:val="0"/>
        </w:rPr>
      </w:r>
    </w:p>
    <w:p>
      <w:pPr>
        <w:spacing w:after="100" w:before="0"/>
      </w:pPr>
      <w:r>
        <w:rPr>
          <w:b w:val="0"/>
        </w:rPr>
        <w:t>A. 2/√3</w:t>
      </w:r>
    </w:p>
    <w:p>
      <w:pPr>
        <w:spacing w:after="100" w:before="0"/>
      </w:pPr>
      <w:r>
        <w:rPr>
          <w:b w:val="0"/>
        </w:rPr>
        <w:t>B. 2/3</w:t>
      </w:r>
    </w:p>
    <w:p>
      <w:pPr>
        <w:spacing w:after="100" w:before="0"/>
      </w:pPr>
      <w:r>
        <w:rPr>
          <w:b w:val="0"/>
        </w:rPr>
        <w:t>C. √2/√3</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Sum of all the angles of a triangle = 180° ⇒ ∠A + ∠B + ∠C = 180° ⇒ ∠C = 30° To find: 1/√3CosecC ⇒ (1/√3)/sinC ⇒ (1/√3)/sin30° ⇒ (1/√3)/(1/2) ⇒ 2/√3</w:t>
      </w:r>
    </w:p>
    <w:p>
      <w:pPr>
        <w:spacing w:before="0"/>
      </w:pPr>
      <w:r>
        <w:rPr>
          <w:b w:val="0"/>
        </w:rPr>
      </w:r>
    </w:p>
    <w:p>
      <w:pPr>
        <w:spacing w:after="100" w:line="360" w:lineRule="auto" w:before="0"/>
      </w:pPr>
      <w:r>
        <w:rPr>
          <w:b w:val="0"/>
        </w:rPr>
        <w:t>66. What is the sum of the first 12 terms of an arithmetic progression if the 3rd term is -13 and the 6th term is -4?</w:t>
      </w:r>
    </w:p>
    <w:p>
      <w:pPr>
        <w:spacing w:before="0"/>
      </w:pPr>
      <w:r>
        <w:rPr>
          <w:b w:val="0"/>
        </w:rPr>
      </w:r>
    </w:p>
    <w:p>
      <w:pPr>
        <w:spacing w:after="100" w:before="0"/>
      </w:pPr>
      <w:r>
        <w:rPr>
          <w:b w:val="0"/>
        </w:rPr>
        <w:t>A. 67</w:t>
      </w:r>
    </w:p>
    <w:p>
      <w:pPr>
        <w:spacing w:after="100" w:before="0"/>
      </w:pPr>
      <w:r>
        <w:rPr>
          <w:b w:val="0"/>
        </w:rPr>
        <w:t>B. 45</w:t>
      </w:r>
    </w:p>
    <w:p>
      <w:pPr>
        <w:spacing w:after="100" w:before="0"/>
      </w:pPr>
      <w:r>
        <w:rPr>
          <w:b w:val="0"/>
        </w:rPr>
        <w:t>C. -30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In an AP, if the first term is a and the common difference is d then the nth term of the sequence is given by: an = a + (n - 1)d. In an AP, if the first term is a and the common difference is d then the sum of first n terms of the sequence is given by: S_n = (n/2) × ≤ft[ 2a + ≤ft( n - 1 )d ] Calculation: Given: The 3rd term of an AP is -13 and the 6th term is - 4. Here, we have to find the sum of first 12 terms of the AP. Let the first term be a and the difference be d. ∵ 3rd term of an AP is -13 ⇒ a + (3 - 1)d = -13 ⇒ a + 2d = -13 ----(i) Similarly, the 6th term is - 4 ⇒ a + 5d = -4 ----(ii) Subtracting (i) from (ii) ⇒ 3d = -4 - (-13) = 9 ⇒ d = 3 Putting d = 3 in (i), we get ⇒ a + 6 = -13 ⇒ a = -19 As we know that, sum of first n term is : S_n = (n/2) × ≤ft[ 2a + ≤ft( n - 1 )d ] Here, n = 12 s_12 = 122 · ≤ft[ 2 × ≤ft( - 19 ) + 11 × 3 ] = - 30</w:t>
      </w:r>
    </w:p>
    <w:p>
      <w:pPr>
        <w:spacing w:before="0"/>
      </w:pPr>
      <w:r>
        <w:rPr>
          <w:b w:val="0"/>
        </w:rPr>
      </w:r>
    </w:p>
    <w:p>
      <w:pPr>
        <w:spacing w:after="100" w:line="360" w:lineRule="auto" w:before="0"/>
      </w:pPr>
      <w:r>
        <w:rPr>
          <w:b w:val="0"/>
        </w:rPr>
        <w:t>67. By what percent inflation in 2016 was greater than the inflation in 2015 in country D?</w:t>
      </w:r>
    </w:p>
    <w:p>
      <w:pPr>
        <w:spacing w:before="0"/>
      </w:pPr>
      <w:r>
        <w:rPr>
          <w:b w:val="0"/>
        </w:rPr>
      </w:r>
    </w:p>
    <w:p>
      <w:pPr>
        <w:spacing w:after="100" w:before="0"/>
      </w:pPr>
      <w:r>
        <w:rPr>
          <w:b w:val="0"/>
        </w:rPr>
        <w:t>A. 60</w:t>
      </w:r>
    </w:p>
    <w:p>
      <w:pPr>
        <w:spacing w:after="100" w:before="0"/>
      </w:pPr>
      <w:r>
        <w:rPr>
          <w:b w:val="0"/>
        </w:rPr>
        <w:t>B. 100</w:t>
      </w:r>
    </w:p>
    <w:p>
      <w:pPr>
        <w:spacing w:after="100" w:before="0"/>
      </w:pPr>
      <w:r>
        <w:rPr>
          <w:b w:val="0"/>
        </w:rPr>
        <w:t>C. 150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Annual inflation % in 2015 in country D = 2% Annual inflation % in 2016 in country D = 5% ⇒ Required % = [(5 - 2)/2] × 100 ∴ Required % = 150%</w:t>
      </w:r>
    </w:p>
    <w:p>
      <w:pPr>
        <w:spacing w:before="0"/>
      </w:pPr>
      <w:r>
        <w:rPr>
          <w:b w:val="0"/>
        </w:rPr>
      </w:r>
    </w:p>
    <w:p>
      <w:pPr>
        <w:spacing w:after="100" w:line="360" w:lineRule="auto" w:before="0"/>
      </w:pPr>
      <w:r>
        <w:rPr>
          <w:b w:val="0"/>
        </w:rPr>
        <w:t>68. What is the remainder when 6729 is divided by 35?</w:t>
      </w:r>
    </w:p>
    <w:p>
      <w:pPr>
        <w:spacing w:before="0"/>
      </w:pPr>
      <w:r>
        <w:rPr>
          <w:b w:val="0"/>
        </w:rPr>
      </w:r>
    </w:p>
    <w:p>
      <w:pPr>
        <w:spacing w:after="100" w:before="0"/>
      </w:pPr>
      <w:r>
        <w:rPr>
          <w:b w:val="0"/>
        </w:rPr>
        <w:t>A. 11</w:t>
      </w:r>
    </w:p>
    <w:p>
      <w:pPr>
        <w:spacing w:after="100" w:before="0"/>
      </w:pPr>
      <w:r>
        <w:rPr>
          <w:b w:val="0"/>
        </w:rPr>
        <w:t>B. 7</w:t>
      </w:r>
    </w:p>
    <w:p>
      <w:pPr>
        <w:spacing w:after="100" w:before="0"/>
      </w:pPr>
      <w:r>
        <w:rPr>
          <w:b w:val="0"/>
        </w:rPr>
        <w:t>C. 9</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6729 = 35 × 192 + 9 ∴ Here, Quotient = 192 and remainder = 9</w:t>
      </w:r>
    </w:p>
    <w:p>
      <w:pPr>
        <w:spacing w:before="0"/>
      </w:pPr>
      <w:r>
        <w:rPr>
          <w:b w:val="0"/>
        </w:rPr>
      </w:r>
    </w:p>
    <w:p>
      <w:pPr>
        <w:spacing w:after="100" w:line="360" w:lineRule="auto" w:before="0"/>
      </w:pPr>
      <w:r>
        <w:rPr>
          <w:b w:val="0"/>
        </w:rPr>
        <w:t>69. D and E are points on side AB and AC of ΔABC. DE is parallel to BC. If AD : DB = 2 : 5 and area of ΔADE is 8 sq cm, what is the ratio of area of ΔADE : area of quadrilateral BDEC?</w:t>
      </w:r>
    </w:p>
    <w:p>
      <w:pPr>
        <w:spacing w:before="0"/>
      </w:pPr>
      <w:r>
        <w:rPr>
          <w:b w:val="0"/>
        </w:rPr>
      </w:r>
    </w:p>
    <w:p>
      <w:pPr>
        <w:spacing w:after="100" w:before="0"/>
      </w:pPr>
      <w:r>
        <w:rPr>
          <w:b w:val="0"/>
        </w:rPr>
        <w:t>A. (4 : 45)</w:t>
      </w:r>
    </w:p>
    <w:p>
      <w:pPr>
        <w:spacing w:after="100" w:before="0"/>
      </w:pPr>
      <w:r>
        <w:rPr>
          <w:b w:val="0"/>
        </w:rPr>
        <w:t>B. (45 : 4)</w:t>
      </w:r>
    </w:p>
    <w:p>
      <w:pPr>
        <w:spacing w:after="100" w:before="0"/>
      </w:pPr>
      <w:r>
        <w:rPr>
          <w:b w:val="0"/>
        </w:rPr>
        <w:t>C. (8 : 45)</w:t>
      </w:r>
    </w:p>
    <w:p>
      <w:pPr>
        <w:spacing w:after="100" w:before="0"/>
      </w:pPr>
      <w:r>
        <w:rPr>
          <w:b w:val="0"/>
        </w:rPr>
        <w:t>D. (45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ΔADE and ΔABC are similar triangles Given: AD/AB = 2/7 So, DE/BC = 2/7 Let DE be 2b. Then, BC will be 7b Make an altitude from A on BC and mark the points P and R when it cuts DE and BC respectively. So, ΔAPD and ΔARB are also similar triangles ⇒ AP/AR = 2/7 Let AP be 2b. Then, AR will be 7b Since, Ar of ΔADE = 1/2 × 2a × 2b = 2ab Ar of ΔABC = 1/2 × 7a × 7b = 49ab/2 So, area of quadrilateral BDEC = 49ab/2 - 2ab = 45ab/2 ⇒Required ratio = 2ab/(45ab/2) ∴ Required ratio = 4 : 45</w:t>
      </w:r>
    </w:p>
    <w:p>
      <w:pPr>
        <w:spacing w:before="0"/>
      </w:pPr>
      <w:r>
        <w:rPr>
          <w:b w:val="0"/>
        </w:rPr>
      </w:r>
    </w:p>
    <w:p>
      <w:pPr>
        <w:spacing w:after="100" w:line="360" w:lineRule="auto" w:before="0"/>
      </w:pPr>
      <w:r>
        <w:rPr>
          <w:b w:val="0"/>
        </w:rPr>
        <w:t>70. In the following question, a sentence has been given in Direct/Indirect speech. Out of the four alternatives suggested, select the one which best expresses the same sentence in Indirect/Direct speech. The accused said to the judge, "Let me meet my children before I die, sir."</w:t>
      </w:r>
    </w:p>
    <w:p>
      <w:pPr>
        <w:spacing w:before="0"/>
      </w:pPr>
      <w:r>
        <w:rPr>
          <w:b w:val="0"/>
        </w:rPr>
      </w:r>
    </w:p>
    <w:p>
      <w:pPr>
        <w:spacing w:after="100" w:before="0"/>
      </w:pPr>
      <w:r>
        <w:rPr>
          <w:b w:val="0"/>
        </w:rPr>
        <w:t>A. The accused requests the judge to let him meet his children before he died.</w:t>
      </w:r>
    </w:p>
    <w:p>
      <w:pPr>
        <w:spacing w:after="100" w:before="0"/>
      </w:pPr>
      <w:r>
        <w:rPr>
          <w:b w:val="0"/>
        </w:rPr>
        <w:t>B. The accused requested the judge to let him meet his children before he died.</w:t>
      </w:r>
    </w:p>
    <w:p>
      <w:pPr>
        <w:spacing w:after="100" w:before="0"/>
      </w:pPr>
      <w:r>
        <w:rPr>
          <w:b w:val="0"/>
        </w:rPr>
        <w:t>C. The accused begs the judge to allow him to meet his children before he dies.</w:t>
      </w:r>
    </w:p>
    <w:p>
      <w:pPr>
        <w:spacing w:after="100" w:before="0"/>
      </w:pPr>
      <w:r>
        <w:rPr>
          <w:b w:val="0"/>
        </w:rPr>
        <w:t>D. The accused begged the judge to let him meet his children before he dies.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The accused requested the judge to let him meet his children before he died. The reporting verb can either be 'requested’ or 'begged’ in the indirect speech. This leaves us with option 2 and 4. Since the speech was made in the past, the reported speech in the indirect speech must also be in past. Therefore, the verb must be 'died’. This leaves us with option 2, which is the correct answer.</w:t>
      </w:r>
    </w:p>
    <w:p>
      <w:pPr>
        <w:spacing w:before="0"/>
      </w:pPr>
      <w:r>
        <w:rPr>
          <w:b w:val="0"/>
        </w:rPr>
      </w:r>
    </w:p>
    <w:p>
      <w:pPr>
        <w:spacing w:after="100" w:line="360" w:lineRule="auto" w:before="0"/>
      </w:pPr>
      <w:r>
        <w:rPr>
          <w:b w:val="0"/>
        </w:rPr>
        <w:t>71. the birds of the East and _________ of the West.</w:t>
      </w:r>
    </w:p>
    <w:p>
      <w:pPr>
        <w:spacing w:before="0"/>
      </w:pPr>
      <w:r>
        <w:rPr>
          <w:b w:val="0"/>
        </w:rPr>
      </w:r>
    </w:p>
    <w:p>
      <w:pPr>
        <w:spacing w:after="100" w:before="0"/>
      </w:pPr>
      <w:r>
        <w:rPr>
          <w:b w:val="0"/>
        </w:rPr>
        <w:t>A. whose</w:t>
      </w:r>
    </w:p>
    <w:p>
      <w:pPr>
        <w:spacing w:after="100" w:before="0"/>
      </w:pPr>
      <w:r>
        <w:rPr>
          <w:b w:val="0"/>
        </w:rPr>
        <w:t>B. this</w:t>
      </w:r>
    </w:p>
    <w:p>
      <w:pPr>
        <w:spacing w:after="100" w:before="0"/>
      </w:pPr>
      <w:r>
        <w:rPr>
          <w:b w:val="0"/>
        </w:rPr>
        <w:t>C. those</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those In order to refer to a specific thing previously mentioned, known or understood, we use 'that’ and 'those’. 'Those’ is the plural form of 'that’. Here, we use 'those’ to refer to 'the birds’.</w:t>
      </w:r>
    </w:p>
    <w:p>
      <w:pPr>
        <w:spacing w:before="0"/>
      </w:pPr>
      <w:r>
        <w:rPr>
          <w:b w:val="0"/>
        </w:rPr>
      </w:r>
    </w:p>
    <w:p>
      <w:pPr>
        <w:spacing w:after="100" w:line="360" w:lineRule="auto" w:before="0"/>
      </w:pPr>
      <w:r>
        <w:rPr>
          <w:b w:val="0"/>
        </w:rPr>
        <w:t>72. In the following question, out of the four alternatives, select the word opposite in meaning to the word given. Scrimp</w:t>
      </w:r>
    </w:p>
    <w:p>
      <w:pPr>
        <w:spacing w:before="0"/>
      </w:pPr>
      <w:r>
        <w:rPr>
          <w:b w:val="0"/>
        </w:rPr>
      </w:r>
    </w:p>
    <w:p>
      <w:pPr>
        <w:spacing w:after="100" w:before="0"/>
      </w:pPr>
      <w:r>
        <w:rPr>
          <w:b w:val="0"/>
        </w:rPr>
        <w:t>A. Skimp</w:t>
      </w:r>
    </w:p>
    <w:p>
      <w:pPr>
        <w:spacing w:after="100" w:before="0"/>
      </w:pPr>
      <w:r>
        <w:rPr>
          <w:b w:val="0"/>
        </w:rPr>
        <w:t>B. Conserve</w:t>
      </w:r>
    </w:p>
    <w:p>
      <w:pPr>
        <w:spacing w:after="100" w:before="0"/>
      </w:pPr>
      <w:r>
        <w:rPr>
          <w:b w:val="0"/>
        </w:rPr>
        <w:t>C. Squander</w:t>
      </w:r>
    </w:p>
    <w:p>
      <w:pPr>
        <w:spacing w:after="100" w:before="0"/>
      </w:pPr>
      <w:r>
        <w:rPr>
          <w:b w:val="0"/>
        </w:rPr>
        <w:t>D. Curtail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Squander Therefore, 'squander’ is opposite in meaning to 'scrimp’.</w:t>
      </w:r>
    </w:p>
    <w:p>
      <w:pPr>
        <w:spacing w:before="0"/>
      </w:pPr>
      <w:r>
        <w:rPr>
          <w:b w:val="0"/>
        </w:rPr>
        <w:t>• The word "Scrimp" means to be frugal or to economize on something, often by using less of it than is truly needed. Example sentence: I had to scrimp on my grocery shopping this week to save some money, so I only bought the essentials and skipped the treats.</w:t>
      </w:r>
    </w:p>
    <w:p>
      <w:pPr>
        <w:spacing w:before="0"/>
      </w:pPr>
      <w:r>
        <w:rPr>
          <w:b w:val="0"/>
        </w:rPr>
        <w:t>• Skimp: to be too thrifty or stingy; to do something insufficiently. Example: He skimped on the ingredients for the recipe and the final product didn't taste as good as it should have.</w:t>
      </w:r>
    </w:p>
    <w:p>
      <w:pPr>
        <w:spacing w:before="0"/>
      </w:pPr>
      <w:r>
        <w:rPr>
          <w:b w:val="0"/>
        </w:rPr>
        <w:t>• Conserve: to use something carefully or frugally in order to avoid wasting it. Example: The company had to conserve its resources during the economic downturn in order to stay afloat.</w:t>
      </w:r>
    </w:p>
    <w:p>
      <w:pPr>
        <w:spacing w:before="0"/>
      </w:pPr>
      <w:r>
        <w:rPr>
          <w:b w:val="0"/>
        </w:rPr>
        <w:t>• Squander: to waste (something, especially money or resources) in a reckless or foolish manner. Example: He squandered his inheritance on a series of failed business ventures and was left with nothing.</w:t>
      </w:r>
    </w:p>
    <w:p>
      <w:pPr>
        <w:spacing w:before="0"/>
      </w:pPr>
      <w:r>
        <w:rPr>
          <w:b w:val="0"/>
        </w:rPr>
        <w:t>• Curtail: to reduce in quantity or to put a restriction on something. Example: The government decided to curtail public spending in order to balance the budget.</w:t>
      </w:r>
    </w:p>
    <w:p>
      <w:pPr>
        <w:spacing w:before="0"/>
      </w:pPr>
      <w:r>
        <w:rPr>
          <w:b w:val="0"/>
        </w:rPr>
      </w:r>
    </w:p>
    <w:p>
      <w:pPr>
        <w:spacing w:after="100" w:line="360" w:lineRule="auto" w:before="0"/>
      </w:pPr>
      <w:r>
        <w:rPr>
          <w:b w:val="0"/>
        </w:rPr>
        <w:t>73. In the following question, some part of the sentence may have errors. Find out which part of the sentence has an error and select the appropriate option. If a sentence is free from error, select 'No Error'. Several great battles (1)/ took place among (2)/ the British and the Americans.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'took place between' should be there in place of 'took place among'</w:t>
      </w:r>
    </w:p>
    <w:p>
      <w:pPr>
        <w:spacing w:before="0"/>
      </w:pPr>
      <w:r>
        <w:rPr>
          <w:b w:val="0"/>
        </w:rPr>
        <w:t>• Between is used when naming distinct, individual items (can be 2, 3, or more)</w:t>
      </w:r>
    </w:p>
    <w:p>
      <w:pPr>
        <w:spacing w:before="0"/>
      </w:pPr>
      <w:r>
        <w:rPr>
          <w:b w:val="0"/>
        </w:rPr>
        <w:t>• Among is used when the items are part of a group or are not specifically named (MUST be 3 or more)</w:t>
      </w:r>
    </w:p>
    <w:p>
      <w:pPr>
        <w:spacing w:before="0"/>
      </w:pPr>
      <w:r>
        <w:rPr>
          <w:b w:val="0"/>
        </w:rPr>
        <w:t>• Examples: The negotiations between Brazil, Argentina, and Chile are going well. The negotiations among the countries of South America are going well.</w:t>
      </w:r>
    </w:p>
    <w:p>
      <w:pPr>
        <w:spacing w:before="0"/>
      </w:pPr>
      <w:r>
        <w:rPr>
          <w:b w:val="0"/>
        </w:rPr>
        <w:t>• Thus, the correct sentence is: Several great battles took place between the British and the Americans.</w:t>
      </w:r>
    </w:p>
    <w:p>
      <w:pPr>
        <w:spacing w:before="0"/>
      </w:pPr>
      <w:r>
        <w:rPr>
          <w:b w:val="0"/>
        </w:rPr>
      </w:r>
    </w:p>
    <w:p>
      <w:pPr>
        <w:spacing w:after="100" w:line="360" w:lineRule="auto" w:before="0"/>
      </w:pPr>
      <w:r>
        <w:rPr>
          <w:b w:val="0"/>
        </w:rPr>
        <w:t>74. In the following question, out of the four alternatives, select the word similar in meaning to the word given. Obliterate</w:t>
      </w:r>
    </w:p>
    <w:p>
      <w:pPr>
        <w:spacing w:before="0"/>
      </w:pPr>
      <w:r>
        <w:rPr>
          <w:b w:val="0"/>
        </w:rPr>
      </w:r>
    </w:p>
    <w:p>
      <w:pPr>
        <w:spacing w:after="100" w:before="0"/>
      </w:pPr>
      <w:r>
        <w:rPr>
          <w:b w:val="0"/>
        </w:rPr>
        <w:t>A. Construct</w:t>
      </w:r>
    </w:p>
    <w:p>
      <w:pPr>
        <w:spacing w:after="100" w:before="0"/>
      </w:pPr>
      <w:r>
        <w:rPr>
          <w:b w:val="0"/>
        </w:rPr>
        <w:t>B. Annihilate</w:t>
      </w:r>
    </w:p>
    <w:p>
      <w:pPr>
        <w:spacing w:after="100" w:before="0"/>
      </w:pPr>
      <w:r>
        <w:rPr>
          <w:b w:val="0"/>
        </w:rPr>
        <w:t>C. Revive</w:t>
      </w:r>
    </w:p>
    <w:p>
      <w:pPr>
        <w:spacing w:after="100" w:before="0"/>
      </w:pPr>
      <w:r>
        <w:rPr>
          <w:b w:val="0"/>
        </w:rPr>
        <w:t>D. Initiate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Annihilate Key Points</w:t>
      </w:r>
    </w:p>
    <w:p>
      <w:pPr>
        <w:spacing w:before="0"/>
      </w:pPr>
      <w:r>
        <w:rPr>
          <w:b w:val="0"/>
        </w:rPr>
        <w:t>• Obliterate: To completely destroy, wipe out, or erase something.</w:t>
      </w:r>
    </w:p>
    <w:p>
      <w:pPr>
        <w:spacing w:before="0"/>
      </w:pPr>
      <w:r>
        <w:rPr>
          <w:b w:val="0"/>
        </w:rPr>
        <w:t>• Example: "The powerful explosion obliterated the entire building, leaving nothing but rubble behind."</w:t>
      </w:r>
    </w:p>
    <w:p>
      <w:pPr>
        <w:spacing w:before="0"/>
      </w:pPr>
      <w:r>
        <w:rPr>
          <w:b w:val="0"/>
        </w:rPr>
        <w:t>• Construct: To build, create, or form something by assembling or combining parts.</w:t>
      </w:r>
    </w:p>
    <w:p>
      <w:pPr>
        <w:spacing w:before="0"/>
      </w:pPr>
      <w:r>
        <w:rPr>
          <w:b w:val="0"/>
        </w:rPr>
        <w:t>• Example: "The architect worked tirelessly to construct a magnificent skyscraper."</w:t>
      </w:r>
    </w:p>
    <w:p>
      <w:pPr>
        <w:spacing w:before="0"/>
      </w:pPr>
      <w:r>
        <w:rPr>
          <w:b w:val="0"/>
        </w:rPr>
        <w:t>• Annihilate: To completely destroy or eliminate something or someone.</w:t>
      </w:r>
    </w:p>
    <w:p>
      <w:pPr>
        <w:spacing w:before="0"/>
      </w:pPr>
      <w:r>
        <w:rPr>
          <w:b w:val="0"/>
        </w:rPr>
        <w:t>• Example: "The powerful hurricane threatened to annihilate the coastal town."</w:t>
      </w:r>
    </w:p>
    <w:p>
      <w:pPr>
        <w:spacing w:before="0"/>
      </w:pPr>
      <w:r>
        <w:rPr>
          <w:b w:val="0"/>
        </w:rPr>
        <w:t>• Revive: To bring back to life, restore consciousness, or renew vitality.</w:t>
      </w:r>
    </w:p>
    <w:p>
      <w:pPr>
        <w:spacing w:before="0"/>
      </w:pPr>
      <w:r>
        <w:rPr>
          <w:b w:val="0"/>
        </w:rPr>
        <w:t>• Example: "The paramedics were able to revive the unconscious patient using CPR."</w:t>
      </w:r>
    </w:p>
    <w:p>
      <w:pPr>
        <w:spacing w:before="0"/>
      </w:pPr>
      <w:r>
        <w:rPr>
          <w:b w:val="0"/>
        </w:rPr>
        <w:t>• Initiate: To begin or set in motion, often referring to starting a process or introducing someone to a group or organization.</w:t>
      </w:r>
    </w:p>
    <w:p>
      <w:pPr>
        <w:spacing w:before="0"/>
      </w:pPr>
      <w:r>
        <w:rPr>
          <w:b w:val="0"/>
        </w:rPr>
        <w:t>• Example: "The company decided to initiate a new marketing campaign to attract more customers."</w:t>
      </w:r>
    </w:p>
    <w:p>
      <w:pPr>
        <w:spacing w:before="0"/>
      </w:pPr>
      <w:r>
        <w:rPr>
          <w:b w:val="0"/>
        </w:rPr>
        <w:t>• Thus, 'annihilate’ is most similar in meaning to 'obliterate’.</w:t>
      </w:r>
    </w:p>
    <w:p>
      <w:pPr>
        <w:spacing w:before="0"/>
      </w:pPr>
      <w:r>
        <w:rPr>
          <w:b w:val="0"/>
        </w:rPr>
      </w:r>
    </w:p>
    <w:p>
      <w:pPr>
        <w:spacing w:after="100" w:line="360" w:lineRule="auto" w:before="0"/>
      </w:pPr>
      <w:r>
        <w:rPr>
          <w:b w:val="0"/>
        </w:rPr>
        <w:t>75. magpie, the raven, and __________ mischief-maker, Clark's nutcracker.</w:t>
      </w:r>
    </w:p>
    <w:p>
      <w:pPr>
        <w:spacing w:before="0"/>
      </w:pPr>
      <w:r>
        <w:rPr>
          <w:b w:val="0"/>
        </w:rPr>
      </w:r>
    </w:p>
    <w:p>
      <w:pPr>
        <w:spacing w:after="100" w:before="0"/>
      </w:pPr>
      <w:r>
        <w:rPr>
          <w:b w:val="0"/>
        </w:rPr>
        <w:t>A. what</w:t>
      </w:r>
    </w:p>
    <w:p>
      <w:pPr>
        <w:spacing w:after="100" w:before="0"/>
      </w:pPr>
      <w:r>
        <w:rPr>
          <w:b w:val="0"/>
        </w:rPr>
        <w:t>B. it</w:t>
      </w:r>
    </w:p>
    <w:p>
      <w:pPr>
        <w:spacing w:after="100" w:before="0"/>
      </w:pPr>
      <w:r>
        <w:rPr>
          <w:b w:val="0"/>
        </w:rPr>
        <w:t>C. that</w:t>
      </w:r>
    </w:p>
    <w:p>
      <w:pPr>
        <w:spacing w:after="100" w:before="0"/>
      </w:pPr>
      <w:r>
        <w:rPr>
          <w:b w:val="0"/>
        </w:rPr>
        <w:t>D.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that The sentence means to point out towards the mischief-maker. Thus, the blank is filled with 'that’.</w:t>
      </w:r>
    </w:p>
    <w:p>
      <w:pPr>
        <w:spacing w:before="0"/>
      </w:pPr>
      <w:r>
        <w:rPr>
          <w:b w:val="0"/>
        </w:rPr>
      </w:r>
    </w:p>
    <w:p>
      <w:pPr>
        <w:spacing w:after="100" w:line="360" w:lineRule="auto" w:before="0"/>
      </w:pPr>
      <w:r>
        <w:rPr>
          <w:b w:val="0"/>
        </w:rPr>
        <w:t>76. In the following question, out of the four alternatives, select the word opposite in meaning to the word given. Guzzle</w:t>
      </w:r>
    </w:p>
    <w:p>
      <w:pPr>
        <w:spacing w:before="0"/>
      </w:pPr>
      <w:r>
        <w:rPr>
          <w:b w:val="0"/>
        </w:rPr>
      </w:r>
    </w:p>
    <w:p>
      <w:pPr>
        <w:spacing w:after="100" w:before="0"/>
      </w:pPr>
      <w:r>
        <w:rPr>
          <w:b w:val="0"/>
        </w:rPr>
        <w:t>A. Carouse</w:t>
      </w:r>
    </w:p>
    <w:p>
      <w:pPr>
        <w:spacing w:after="100" w:before="0"/>
      </w:pPr>
      <w:r>
        <w:rPr>
          <w:b w:val="0"/>
        </w:rPr>
        <w:t>B. Starve</w:t>
      </w:r>
    </w:p>
    <w:p>
      <w:pPr>
        <w:spacing w:after="100" w:before="0"/>
      </w:pPr>
      <w:r>
        <w:rPr>
          <w:b w:val="0"/>
        </w:rPr>
        <w:t>C. Imbibe</w:t>
      </w:r>
    </w:p>
    <w:p>
      <w:pPr>
        <w:spacing w:after="100" w:before="0"/>
      </w:pPr>
      <w:r>
        <w:rPr>
          <w:b w:val="0"/>
        </w:rPr>
        <w:t>D. Quaff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"Starve".Key Points Thus, 'starve’ is the word opposite in meaning to 'guzzle’.</w:t>
      </w:r>
    </w:p>
    <w:p>
      <w:pPr>
        <w:spacing w:before="0"/>
      </w:pPr>
      <w:r>
        <w:rPr>
          <w:b w:val="0"/>
        </w:rPr>
        <w:t>• ‘Guzzle’ is to eat and drink greedily. (बहुत खाना पीना, लालची की तह भोजन करना)</w:t>
      </w:r>
    </w:p>
    <w:p>
      <w:pPr>
        <w:spacing w:before="0"/>
      </w:pPr>
      <w:r>
        <w:rPr>
          <w:b w:val="0"/>
        </w:rPr>
        <w:t>• Example: After finishing the marathon, she guzzled down a bottle of water to quench her thirst.</w:t>
      </w:r>
    </w:p>
    <w:p>
      <w:pPr>
        <w:spacing w:before="0"/>
      </w:pPr>
      <w:r>
        <w:rPr>
          <w:b w:val="0"/>
        </w:rPr>
        <w:t>• Carouse: to drink alcohol and enjoy oneself with others in a noisy, lively way. (डटकर शराब पीना)</w:t>
      </w:r>
    </w:p>
    <w:p>
      <w:pPr>
        <w:spacing w:before="0"/>
      </w:pPr>
      <w:r>
        <w:rPr>
          <w:b w:val="0"/>
        </w:rPr>
        <w:t>• Example: The group of friends caroused until late at night, laughing and singing.</w:t>
      </w:r>
    </w:p>
    <w:p>
      <w:pPr>
        <w:spacing w:before="0"/>
      </w:pPr>
      <w:r>
        <w:rPr>
          <w:b w:val="0"/>
        </w:rPr>
        <w:t>• Starve: to suffer or die from hunger. (भूखा मरना) Example: The animals in the drought-stricken area were starting to starve.</w:t>
      </w:r>
    </w:p>
    <w:p>
      <w:pPr>
        <w:spacing w:before="0"/>
      </w:pPr>
      <w:r>
        <w:rPr>
          <w:b w:val="0"/>
        </w:rPr>
        <w:t>• Imbibe: to drink (alcohol) or absorb (ideas or knowledge) into one's mind or body. (अन्तर्ग्रहण करना, पीना) Example: The university students would often imbibe large amounts of coffee to stay awake while studying for exams.</w:t>
      </w:r>
    </w:p>
    <w:p>
      <w:pPr>
        <w:spacing w:before="0"/>
      </w:pPr>
      <w:r>
        <w:rPr>
          <w:b w:val="0"/>
        </w:rPr>
        <w:t>• Quaff: to drink (a beverage) heartily. (खूब पीना,गटकना)</w:t>
      </w:r>
    </w:p>
    <w:p>
      <w:pPr>
        <w:spacing w:before="0"/>
      </w:pPr>
      <w:r>
        <w:rPr>
          <w:b w:val="0"/>
        </w:rPr>
        <w:t>• Example: The knight quaffed his meal after returning from a long day of battle.</w:t>
      </w:r>
    </w:p>
    <w:p>
      <w:pPr>
        <w:spacing w:before="0"/>
      </w:pPr>
      <w:r>
        <w:rPr>
          <w:b w:val="0"/>
        </w:rPr>
      </w:r>
    </w:p>
    <w:p>
      <w:pPr>
        <w:spacing w:after="100" w:line="360" w:lineRule="auto" w:before="0"/>
      </w:pPr>
      <w:r>
        <w:rPr>
          <w:b w:val="0"/>
        </w:rPr>
        <w:t>77. The question below consists of a set of labelled sentences. Out of the four options given, select the most logical order of the sentences to form a coherent paragraph. If there is a X-corresponding sensation Y-kind, there has to be a Z-change in brain activity of a certain</w:t>
      </w:r>
    </w:p>
    <w:p>
      <w:pPr>
        <w:spacing w:before="0"/>
      </w:pPr>
      <w:r>
        <w:rPr>
          <w:b w:val="0"/>
        </w:rPr>
      </w:r>
    </w:p>
    <w:p>
      <w:pPr>
        <w:spacing w:after="100" w:before="0"/>
      </w:pPr>
      <w:r>
        <w:rPr>
          <w:b w:val="0"/>
        </w:rPr>
        <w:t>A. ZXY</w:t>
      </w:r>
    </w:p>
    <w:p>
      <w:pPr>
        <w:spacing w:after="100" w:before="0"/>
      </w:pPr>
      <w:r>
        <w:rPr>
          <w:b w:val="0"/>
        </w:rPr>
        <w:t>B. ZYX</w:t>
      </w:r>
    </w:p>
    <w:p>
      <w:pPr>
        <w:spacing w:after="100" w:before="0"/>
      </w:pPr>
      <w:r>
        <w:rPr>
          <w:b w:val="0"/>
        </w:rPr>
        <w:t>C. YZX</w:t>
      </w:r>
    </w:p>
    <w:p>
      <w:pPr>
        <w:spacing w:after="100" w:before="0"/>
      </w:pPr>
      <w:r>
        <w:rPr>
          <w:b w:val="0"/>
        </w:rPr>
        <w:t>D. YXZ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ZYX If there is a change in brain activity of a certain kind, there has to be a corresponding sensation. Z cannot be the last phrase as it ends in an open note. Y cannot be the last phrase as it ends with the article 'a’ in an open note. Therefore, X is the last phrase. Y must come after Z as ‘a certain kind’ logically fits. The sequence is ZYX.</w:t>
      </w:r>
    </w:p>
    <w:p>
      <w:pPr>
        <w:spacing w:before="0"/>
      </w:pPr>
      <w:r>
        <w:rPr>
          <w:b w:val="0"/>
        </w:rPr>
      </w:r>
    </w:p>
    <w:p>
      <w:pPr>
        <w:spacing w:after="100" w:line="360" w:lineRule="auto" w:before="0"/>
      </w:pPr>
      <w:r>
        <w:rPr>
          <w:b w:val="0"/>
        </w:rPr>
        <w:t>78. In the following question, out of the four alternatives, select the alternative which is the best substitute of the words/sentence. The use of irony to mock or convey contempt</w:t>
      </w:r>
    </w:p>
    <w:p>
      <w:pPr>
        <w:spacing w:before="0"/>
      </w:pPr>
      <w:r>
        <w:rPr>
          <w:b w:val="0"/>
        </w:rPr>
      </w:r>
    </w:p>
    <w:p>
      <w:pPr>
        <w:spacing w:after="100" w:before="0"/>
      </w:pPr>
      <w:r>
        <w:rPr>
          <w:b w:val="0"/>
        </w:rPr>
        <w:t>A. Sanction</w:t>
      </w:r>
    </w:p>
    <w:p>
      <w:pPr>
        <w:spacing w:after="100" w:before="0"/>
      </w:pPr>
      <w:r>
        <w:rPr>
          <w:b w:val="0"/>
        </w:rPr>
        <w:t>B. Flatter</w:t>
      </w:r>
    </w:p>
    <w:p>
      <w:pPr>
        <w:spacing w:after="100" w:before="0"/>
      </w:pPr>
      <w:r>
        <w:rPr>
          <w:b w:val="0"/>
        </w:rPr>
        <w:t>C. Compliment</w:t>
      </w:r>
    </w:p>
    <w:p>
      <w:pPr>
        <w:spacing w:after="100" w:before="0"/>
      </w:pPr>
      <w:r>
        <w:rPr>
          <w:b w:val="0"/>
        </w:rPr>
        <w:t>D. Sarcasm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Sarcasm 'Sanction’ is to officially validate or approve something. ‘Flatter’ is to compliment and praise someone lavishly. ‘Compliment’ is a polite expression of praise and admiration. 'Sarcasm’ is the use of irony to mock or convey contempt.</w:t>
      </w:r>
    </w:p>
    <w:p>
      <w:pPr>
        <w:spacing w:before="0"/>
      </w:pPr>
      <w:r>
        <w:rPr>
          <w:b w:val="0"/>
        </w:rPr>
      </w:r>
    </w:p>
    <w:p>
      <w:pPr>
        <w:spacing w:after="100" w:line="360" w:lineRule="auto" w:before="0"/>
      </w:pPr>
      <w:r>
        <w:rPr>
          <w:b w:val="0"/>
        </w:rPr>
        <w:t>79. One cannot help ___________ into the speculative mood</w:t>
      </w:r>
    </w:p>
    <w:p>
      <w:pPr>
        <w:spacing w:before="0"/>
      </w:pPr>
      <w:r>
        <w:rPr>
          <w:b w:val="0"/>
        </w:rPr>
      </w:r>
    </w:p>
    <w:p>
      <w:pPr>
        <w:spacing w:after="100" w:before="0"/>
      </w:pPr>
      <w:r>
        <w:rPr>
          <w:b w:val="0"/>
        </w:rPr>
        <w:t>A. to fall</w:t>
      </w:r>
    </w:p>
    <w:p>
      <w:pPr>
        <w:spacing w:after="100" w:before="0"/>
      </w:pPr>
      <w:r>
        <w:rPr>
          <w:b w:val="0"/>
        </w:rPr>
        <w:t>B. fallen</w:t>
      </w:r>
    </w:p>
    <w:p>
      <w:pPr>
        <w:spacing w:after="100" w:before="0"/>
      </w:pPr>
      <w:r>
        <w:rPr>
          <w:b w:val="0"/>
        </w:rPr>
        <w:t>C. falling</w:t>
      </w:r>
    </w:p>
    <w:p>
      <w:pPr>
        <w:spacing w:after="100" w:before="0"/>
      </w:pPr>
      <w:r>
        <w:rPr>
          <w:b w:val="0"/>
        </w:rPr>
        <w:t>D. fell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falling The blank must be filled with a gerund, i.e., a verb that functions as a noun. The gerund form of ‘fall’ is ‘falling’.</w:t>
      </w:r>
    </w:p>
    <w:p>
      <w:pPr>
        <w:spacing w:before="0"/>
      </w:pPr>
      <w:r>
        <w:rPr>
          <w:b w:val="0"/>
        </w:rPr>
      </w:r>
    </w:p>
    <w:p>
      <w:pPr>
        <w:spacing w:after="100" w:line="360" w:lineRule="auto" w:before="0"/>
      </w:pPr>
      <w:r>
        <w:rPr>
          <w:b w:val="0"/>
        </w:rPr>
        <w:t>80. In the following question, the sentence given with blank to be filled in with an appropriate word. Select the correct alternative out of the four and indicate it by selecting the appropriate option. The ___________ my husband and I had was so loud it woke our children.</w:t>
      </w:r>
    </w:p>
    <w:p>
      <w:pPr>
        <w:spacing w:before="0"/>
      </w:pPr>
      <w:r>
        <w:rPr>
          <w:b w:val="0"/>
        </w:rPr>
      </w:r>
    </w:p>
    <w:p>
      <w:pPr>
        <w:spacing w:after="100" w:before="0"/>
      </w:pPr>
      <w:r>
        <w:rPr>
          <w:b w:val="0"/>
        </w:rPr>
        <w:t>A. quarrel</w:t>
      </w:r>
    </w:p>
    <w:p>
      <w:pPr>
        <w:spacing w:after="100" w:before="0"/>
      </w:pPr>
      <w:r>
        <w:rPr>
          <w:b w:val="0"/>
        </w:rPr>
        <w:t>B. coral</w:t>
      </w:r>
    </w:p>
    <w:p>
      <w:pPr>
        <w:spacing w:after="100" w:before="0"/>
      </w:pPr>
      <w:r>
        <w:rPr>
          <w:b w:val="0"/>
        </w:rPr>
        <w:t>C. moral</w:t>
      </w:r>
    </w:p>
    <w:p>
      <w:pPr>
        <w:spacing w:after="100" w:before="0"/>
      </w:pPr>
      <w:r>
        <w:rPr>
          <w:b w:val="0"/>
        </w:rPr>
        <w:t>D. laurel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quarrel 'Quarrel’ is a fight or an argument over something. Arguments generally tend to be loud and disturbing. Thus, it fits the sentence logically.</w:t>
      </w:r>
    </w:p>
    <w:p>
      <w:pPr>
        <w:spacing w:before="0"/>
      </w:pPr>
      <w:r>
        <w:rPr>
          <w:b w:val="0"/>
        </w:rPr>
      </w:r>
    </w:p>
    <w:p>
      <w:pPr>
        <w:spacing w:after="100" w:line="360" w:lineRule="auto" w:before="0"/>
      </w:pPr>
      <w:r>
        <w:rPr>
          <w:b w:val="0"/>
        </w:rPr>
        <w:t>81. In the following question, out of the four alternatives, select the alternative which will improve the bracketed part of the sentence. In case no improvement is needed, select "no improvement". She was uneasy because she (never be) on a plane before.</w:t>
      </w:r>
    </w:p>
    <w:p>
      <w:pPr>
        <w:spacing w:before="0"/>
      </w:pPr>
      <w:r>
        <w:rPr>
          <w:b w:val="0"/>
        </w:rPr>
      </w:r>
    </w:p>
    <w:p>
      <w:pPr>
        <w:spacing w:after="100" w:before="0"/>
      </w:pPr>
      <w:r>
        <w:rPr>
          <w:b w:val="0"/>
        </w:rPr>
        <w:t>A. had never been</w:t>
      </w:r>
    </w:p>
    <w:p>
      <w:pPr>
        <w:spacing w:after="100" w:before="0"/>
      </w:pPr>
      <w:r>
        <w:rPr>
          <w:b w:val="0"/>
        </w:rPr>
        <w:t>B. never been</w:t>
      </w:r>
    </w:p>
    <w:p>
      <w:pPr>
        <w:spacing w:after="100" w:before="0"/>
      </w:pPr>
      <w:r>
        <w:rPr>
          <w:b w:val="0"/>
        </w:rPr>
        <w:t>C. is never been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never been Key Points Thus, the correct answer is: She was uneasy because she had never been on a plane before.</w:t>
      </w:r>
    </w:p>
    <w:p>
      <w:pPr>
        <w:spacing w:before="0"/>
      </w:pPr>
      <w:r>
        <w:rPr>
          <w:b w:val="0"/>
        </w:rPr>
        <w:t>• The past perfect, also called the pluperfect, is a verb tense used to talk about actions that were completed before some point in the past.</w:t>
      </w:r>
    </w:p>
    <w:p>
      <w:pPr>
        <w:spacing w:before="0"/>
      </w:pPr>
      <w:r>
        <w:rPr>
          <w:b w:val="0"/>
        </w:rPr>
        <w:t>• Examples: The train had just left when I arrived at the station.</w:t>
      </w:r>
    </w:p>
    <w:p>
      <w:pPr>
        <w:spacing w:before="0"/>
      </w:pPr>
      <w:r>
        <w:rPr>
          <w:b w:val="0"/>
        </w:rPr>
        <w:t>• She had just left the room when the police arrived.</w:t>
      </w:r>
    </w:p>
    <w:p>
      <w:pPr>
        <w:spacing w:before="0"/>
      </w:pPr>
      <w:r>
        <w:rPr>
          <w:b w:val="0"/>
        </w:rPr>
        <w:t>• I had just put the washing out when it started to rain.</w:t>
      </w:r>
    </w:p>
    <w:p>
      <w:pPr>
        <w:spacing w:before="0"/>
      </w:pPr>
      <w:r>
        <w:rPr>
          <w:b w:val="0"/>
        </w:rPr>
        <w:t>• The past perfect tense is for talking about something that happened before something else.</w:t>
      </w:r>
    </w:p>
    <w:p>
      <w:pPr>
        <w:spacing w:before="0"/>
      </w:pPr>
      <w:r>
        <w:rPr>
          <w:b w:val="0"/>
        </w:rPr>
        <w:t>• Here 'not been on a plane before' is the first action, so should be in past perfect tense.</w:t>
      </w:r>
    </w:p>
    <w:p>
      <w:pPr>
        <w:spacing w:before="0"/>
      </w:pPr>
      <w:r>
        <w:rPr>
          <w:b w:val="0"/>
        </w:rPr>
      </w:r>
    </w:p>
    <w:p>
      <w:pPr>
        <w:spacing w:after="100" w:line="360" w:lineRule="auto" w:before="0"/>
      </w:pPr>
      <w:r>
        <w:rPr>
          <w:b w:val="0"/>
        </w:rPr>
        <w:t>82. In the following question, out of the four alternatives, select the alternative which best expresses the meaning of the idiom/phrase. To heave a sigh of relief</w:t>
      </w:r>
    </w:p>
    <w:p>
      <w:pPr>
        <w:spacing w:before="0"/>
      </w:pPr>
      <w:r>
        <w:rPr>
          <w:b w:val="0"/>
        </w:rPr>
      </w:r>
    </w:p>
    <w:p>
      <w:pPr>
        <w:spacing w:after="100" w:before="0"/>
      </w:pPr>
      <w:r>
        <w:rPr>
          <w:b w:val="0"/>
        </w:rPr>
        <w:t>A. To ecome very tired with routine or boring work</w:t>
      </w:r>
    </w:p>
    <w:p>
      <w:pPr>
        <w:spacing w:after="100" w:before="0"/>
      </w:pPr>
      <w:r>
        <w:rPr>
          <w:b w:val="0"/>
        </w:rPr>
        <w:t>B. To suddenly feel very happy because something unpleasant has not happened or has ended</w:t>
      </w:r>
    </w:p>
    <w:p>
      <w:pPr>
        <w:spacing w:after="100" w:before="0"/>
      </w:pPr>
      <w:r>
        <w:rPr>
          <w:b w:val="0"/>
        </w:rPr>
        <w:t>C. To Feel extremely sad over someone else's misfortune</w:t>
      </w:r>
    </w:p>
    <w:p>
      <w:pPr>
        <w:spacing w:after="100" w:before="0"/>
      </w:pPr>
      <w:r>
        <w:rPr>
          <w:b w:val="0"/>
        </w:rPr>
        <w:t>D. To Feel silent anger over real or perceived injustice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To suddenly feel very happy because something unpleasant has not happened or has ended 'To heave a sigh of relief’ is to feel happy because something unpleasant did not happen or has ended. Example: We all heaved a sigh of relief when the principal left the classroom.</w:t>
      </w:r>
    </w:p>
    <w:p>
      <w:pPr>
        <w:spacing w:before="0"/>
      </w:pPr>
      <w:r>
        <w:rPr>
          <w:b w:val="0"/>
        </w:rPr>
      </w:r>
    </w:p>
    <w:p>
      <w:pPr>
        <w:spacing w:after="100" w:line="360" w:lineRule="auto" w:before="0"/>
      </w:pPr>
      <w:r>
        <w:rPr>
          <w:b w:val="0"/>
        </w:rPr>
        <w:t>83. In the following question, four words are given out of which one word is correctly spelt. Select the correctly spelt word.</w:t>
      </w:r>
    </w:p>
    <w:p>
      <w:pPr>
        <w:spacing w:before="0"/>
      </w:pPr>
      <w:r>
        <w:rPr>
          <w:b w:val="0"/>
        </w:rPr>
      </w:r>
    </w:p>
    <w:p>
      <w:pPr>
        <w:spacing w:after="100" w:before="0"/>
      </w:pPr>
      <w:r>
        <w:rPr>
          <w:b w:val="0"/>
        </w:rPr>
        <w:t>A. Conssensus</w:t>
      </w:r>
    </w:p>
    <w:p>
      <w:pPr>
        <w:spacing w:after="100" w:before="0"/>
      </w:pPr>
      <w:r>
        <w:rPr>
          <w:b w:val="0"/>
        </w:rPr>
        <w:t>B. Consenssus</w:t>
      </w:r>
    </w:p>
    <w:p>
      <w:pPr>
        <w:spacing w:after="100" w:before="0"/>
      </w:pPr>
      <w:r>
        <w:rPr>
          <w:b w:val="0"/>
        </w:rPr>
        <w:t>C. Consensus</w:t>
      </w:r>
    </w:p>
    <w:p>
      <w:pPr>
        <w:spacing w:after="100" w:before="0"/>
      </w:pPr>
      <w:r>
        <w:rPr>
          <w:b w:val="0"/>
        </w:rPr>
        <w:t>D. Conssenssus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"Consensus" means a general agreement among a group of people. (सर्वसम्मति) Example: The committee reached a consensus on the new policy after several hours of discussion.</w:t>
      </w:r>
    </w:p>
    <w:p>
      <w:pPr>
        <w:spacing w:before="0"/>
      </w:pPr>
      <w:r>
        <w:rPr>
          <w:b w:val="0"/>
        </w:rPr>
        <w:t>• "Consensus" refers to a collective decision or opinion shared by most of the members of a group. (सर्वसम्मति) Example: There was a consensus among the team members to extend the project deadline by a week.</w:t>
      </w:r>
    </w:p>
    <w:p>
      <w:pPr>
        <w:spacing w:before="0"/>
      </w:pPr>
      <w:r>
        <w:rPr>
          <w:b w:val="0"/>
        </w:rPr>
        <w:t>• Conssensus (कंसेंसस): This is an incorrect spelling of the word "Consensus". Example: The term "Conssensus" is not a valid English word.</w:t>
      </w:r>
    </w:p>
    <w:p>
      <w:pPr>
        <w:spacing w:before="0"/>
      </w:pPr>
      <w:r>
        <w:rPr>
          <w:b w:val="0"/>
        </w:rPr>
        <w:t>• Consenssus (कंसेंसस): This is an incorrect spelling of the word "Consensus". Example: The term "Consenssus" is not a valid English word.</w:t>
      </w:r>
    </w:p>
    <w:p>
      <w:pPr>
        <w:spacing w:before="0"/>
      </w:pPr>
      <w:r>
        <w:rPr>
          <w:b w:val="0"/>
        </w:rPr>
        <w:t>• Conssenssus (कंसेंसस): This is an incorrect spelling of the word "Consensus". Example: The term "Conssenssus" is not a valid English word.</w:t>
      </w:r>
    </w:p>
    <w:p>
      <w:pPr>
        <w:spacing w:before="0"/>
      </w:pPr>
      <w:r>
        <w:rPr>
          <w:b w:val="0"/>
        </w:rPr>
      </w:r>
    </w:p>
    <w:p>
      <w:pPr>
        <w:spacing w:after="100" w:line="360" w:lineRule="auto" w:before="0"/>
      </w:pPr>
      <w:r>
        <w:rPr>
          <w:b w:val="0"/>
        </w:rPr>
        <w:t>84. In the following question, some part of the sentence may have errors. Find out which part of the sentence has an error and select the appropriate option. If a sentence is free from error, select 'No Error'. The stream gurgled (1)/ contentedly as it (2)/ slowed to rounding the bend.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3 Replace 'rounding’ with 'round’. Here, 'round’ is a verb which means to pass and go around something to change course or the direction of movement.</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The fire destroyed the whole neighbourhood.</w:t>
      </w:r>
    </w:p>
    <w:p>
      <w:pPr>
        <w:spacing w:before="0"/>
      </w:pPr>
      <w:r>
        <w:rPr>
          <w:b w:val="0"/>
        </w:rPr>
      </w:r>
    </w:p>
    <w:p>
      <w:pPr>
        <w:spacing w:after="100" w:before="0"/>
      </w:pPr>
      <w:r>
        <w:rPr>
          <w:b w:val="0"/>
        </w:rPr>
        <w:t>A. The whole neighbourhood is destroyed by the fire.</w:t>
      </w:r>
    </w:p>
    <w:p>
      <w:pPr>
        <w:spacing w:after="100" w:before="0"/>
      </w:pPr>
      <w:r>
        <w:rPr>
          <w:b w:val="0"/>
        </w:rPr>
        <w:t>B. The whole neighbourhood was destroyed by the fire.</w:t>
      </w:r>
    </w:p>
    <w:p>
      <w:pPr>
        <w:spacing w:after="100" w:before="0"/>
      </w:pPr>
      <w:r>
        <w:rPr>
          <w:b w:val="0"/>
        </w:rPr>
        <w:t>C. The whole neighbourhood was being destroyed by the fire.</w:t>
      </w:r>
    </w:p>
    <w:p>
      <w:pPr>
        <w:spacing w:after="100" w:before="0"/>
      </w:pPr>
      <w:r>
        <w:rPr>
          <w:b w:val="0"/>
        </w:rPr>
        <w:t>D. The whole neighbourhood is being destroyed by the fire.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The whole neighbourhood was destroyed by the fire. Here, the subject is ‘the fire’ and the object is 'the neighbourhood’. The verb 'destroyed’ will be replaced by 'was destroyed’. In the passive voice, the object is acted upon by the subjected. So the sentence must be: The whole neighbourhood was destroyed by the fire.</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As for ourselves, we X-combing our hair Y-a good wash and Z-were contented with</w:t>
      </w:r>
    </w:p>
    <w:p>
      <w:pPr>
        <w:spacing w:before="0"/>
      </w:pPr>
      <w:r>
        <w:rPr>
          <w:b w:val="0"/>
        </w:rPr>
      </w:r>
    </w:p>
    <w:p>
      <w:pPr>
        <w:spacing w:after="100" w:before="0"/>
      </w:pPr>
      <w:r>
        <w:rPr>
          <w:b w:val="0"/>
        </w:rPr>
        <w:t>A. ZXY</w:t>
      </w:r>
    </w:p>
    <w:p>
      <w:pPr>
        <w:spacing w:after="100" w:before="0"/>
      </w:pPr>
      <w:r>
        <w:rPr>
          <w:b w:val="0"/>
        </w:rPr>
        <w:t>B. YZX</w:t>
      </w:r>
    </w:p>
    <w:p>
      <w:pPr>
        <w:spacing w:after="100" w:before="0"/>
      </w:pPr>
      <w:r>
        <w:rPr>
          <w:b w:val="0"/>
        </w:rPr>
        <w:t>C. YXZ</w:t>
      </w:r>
    </w:p>
    <w:p>
      <w:pPr>
        <w:spacing w:after="100" w:before="0"/>
      </w:pPr>
      <w:r>
        <w:rPr>
          <w:b w:val="0"/>
        </w:rPr>
        <w:t>D. ZYX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ZYX As for ourselves, we were contented with a good hair wash and combing our hair. A pronoun is generally followed by a verb in the active voice. Z begins with the verb 'were’ and therefore comes first. Y cannot be the last phrase as it ends with a conjunction. Thus, the only possible combination is ZYX.</w:t>
      </w:r>
    </w:p>
    <w:p>
      <w:pPr>
        <w:spacing w:before="0"/>
      </w:pPr>
      <w:r>
        <w:rPr>
          <w:b w:val="0"/>
        </w:rPr>
      </w:r>
    </w:p>
    <w:p>
      <w:pPr>
        <w:spacing w:after="100" w:line="360" w:lineRule="auto" w:before="0"/>
      </w:pPr>
      <w:r>
        <w:rPr>
          <w:b w:val="0"/>
        </w:rPr>
        <w:t>87. In the following question, out of the four alternatives, select the alternative which best expresses the meaning of the idiom/phrase. To be on cloud nine</w:t>
      </w:r>
    </w:p>
    <w:p>
      <w:pPr>
        <w:spacing w:before="0"/>
      </w:pPr>
      <w:r>
        <w:rPr>
          <w:b w:val="0"/>
        </w:rPr>
      </w:r>
    </w:p>
    <w:p>
      <w:pPr>
        <w:spacing w:after="100" w:before="0"/>
      </w:pPr>
      <w:r>
        <w:rPr>
          <w:b w:val="0"/>
        </w:rPr>
        <w:t>A. To extremely happy</w:t>
      </w:r>
    </w:p>
    <w:p>
      <w:pPr>
        <w:spacing w:after="100" w:before="0"/>
      </w:pPr>
      <w:r>
        <w:rPr>
          <w:b w:val="0"/>
        </w:rPr>
        <w:t>B. To feel lucky</w:t>
      </w:r>
    </w:p>
    <w:p>
      <w:pPr>
        <w:spacing w:after="100" w:before="0"/>
      </w:pPr>
      <w:r>
        <w:rPr>
          <w:b w:val="0"/>
        </w:rPr>
        <w:t>C. To experience the feeling of being intoxicated</w:t>
      </w:r>
    </w:p>
    <w:p>
      <w:pPr>
        <w:spacing w:after="100" w:before="0"/>
      </w:pPr>
      <w:r>
        <w:rPr>
          <w:b w:val="0"/>
        </w:rPr>
        <w:t>D. To make one last attempt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'To extremely happy' Key Points</w:t>
      </w:r>
    </w:p>
    <w:p>
      <w:pPr>
        <w:spacing w:before="0"/>
      </w:pPr>
      <w:r>
        <w:rPr>
          <w:b w:val="0"/>
        </w:rPr>
        <w:t>• 'To be on cloud nine’ means to be extremely happy and excited. (बेहद खुश और उत्साहित होना) Example: On getting a job, Rohini was on cloud nine.</w:t>
      </w:r>
    </w:p>
    <w:p>
      <w:pPr>
        <w:spacing w:before="0"/>
      </w:pPr>
      <w:r>
        <w:rPr>
          <w:b w:val="0"/>
        </w:rPr>
        <w:t>• Thus, the marked option is correct and therefore the answer.</w:t>
      </w:r>
    </w:p>
    <w:p>
      <w:pPr>
        <w:spacing w:before="0"/>
      </w:pPr>
      <w:r>
        <w:rPr>
          <w:b w:val="0"/>
        </w:rPr>
      </w:r>
    </w:p>
    <w:p>
      <w:pPr>
        <w:spacing w:after="100" w:line="360" w:lineRule="auto" w:before="0"/>
      </w:pPr>
      <w:r>
        <w:rPr>
          <w:b w:val="0"/>
        </w:rPr>
        <w:t>88. until he has _____________ accustomed to his changed environment.</w:t>
      </w:r>
    </w:p>
    <w:p>
      <w:pPr>
        <w:spacing w:before="0"/>
      </w:pPr>
      <w:r>
        <w:rPr>
          <w:b w:val="0"/>
        </w:rPr>
      </w:r>
    </w:p>
    <w:p>
      <w:pPr>
        <w:spacing w:after="100" w:before="0"/>
      </w:pPr>
      <w:r>
        <w:rPr>
          <w:b w:val="0"/>
        </w:rPr>
        <w:t>A. became</w:t>
      </w:r>
    </w:p>
    <w:p>
      <w:pPr>
        <w:spacing w:after="100" w:before="0"/>
      </w:pPr>
      <w:r>
        <w:rPr>
          <w:b w:val="0"/>
        </w:rPr>
        <w:t>B. becomes</w:t>
      </w:r>
    </w:p>
    <w:p>
      <w:pPr>
        <w:spacing w:after="100" w:before="0"/>
      </w:pPr>
      <w:r>
        <w:rPr>
          <w:b w:val="0"/>
        </w:rPr>
        <w:t>C. to be</w:t>
      </w:r>
    </w:p>
    <w:p>
      <w:pPr>
        <w:spacing w:after="100" w:before="0"/>
      </w:pPr>
      <w:r>
        <w:rPr>
          <w:b w:val="0"/>
        </w:rPr>
        <w:t>D. become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become The tense here is present perfect. Therefore, the form must be 'has+participle’ (has become).</w:t>
      </w:r>
    </w:p>
    <w:p>
      <w:pPr>
        <w:spacing w:before="0"/>
      </w:pPr>
      <w:r>
        <w:rPr>
          <w:b w:val="0"/>
        </w:rPr>
      </w:r>
    </w:p>
    <w:p>
      <w:pPr>
        <w:spacing w:after="100" w:line="360" w:lineRule="auto" w:before="0"/>
      </w:pPr>
      <w:r>
        <w:rPr>
          <w:b w:val="0"/>
        </w:rPr>
        <w:t>89. in view of the sharp contrasts ______________</w:t>
      </w:r>
    </w:p>
    <w:p>
      <w:pPr>
        <w:spacing w:before="0"/>
      </w:pPr>
      <w:r>
        <w:rPr>
          <w:b w:val="0"/>
        </w:rPr>
      </w:r>
    </w:p>
    <w:p>
      <w:pPr>
        <w:spacing w:after="100" w:before="0"/>
      </w:pPr>
      <w:r>
        <w:rPr>
          <w:b w:val="0"/>
        </w:rPr>
        <w:t>A. beside</w:t>
      </w:r>
    </w:p>
    <w:p>
      <w:pPr>
        <w:spacing w:after="100" w:before="0"/>
      </w:pPr>
      <w:r>
        <w:rPr>
          <w:b w:val="0"/>
        </w:rPr>
        <w:t>B. beneath</w:t>
      </w:r>
    </w:p>
    <w:p>
      <w:pPr>
        <w:spacing w:after="100" w:before="0"/>
      </w:pPr>
      <w:r>
        <w:rPr>
          <w:b w:val="0"/>
        </w:rPr>
        <w:t>C. between</w:t>
      </w:r>
    </w:p>
    <w:p>
      <w:pPr>
        <w:spacing w:after="100" w:before="0"/>
      </w:pPr>
      <w:r>
        <w:rPr>
          <w:b w:val="0"/>
        </w:rPr>
        <w:t>D. below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between Contrast is generally seen between two objects. When we compare two objects, we use ‘between’ as the preposition.</w:t>
      </w:r>
    </w:p>
    <w:p>
      <w:pPr>
        <w:spacing w:before="0"/>
      </w:pPr>
      <w:r>
        <w:rPr>
          <w:b w:val="0"/>
        </w:rPr>
      </w:r>
    </w:p>
    <w:p>
      <w:pPr>
        <w:spacing w:after="100" w:line="360" w:lineRule="auto" w:before="0"/>
      </w:pPr>
      <w:r>
        <w:rPr>
          <w:b w:val="0"/>
        </w:rPr>
        <w:t>90. In the following question, the sentence is given with a blank to be filled in with an appropriate word. Select the correct alternative out of the four and indicate it by selecting the appropriate option. The criminal changed his name to an ___________ in order to elude the police.</w:t>
      </w:r>
    </w:p>
    <w:p>
      <w:pPr>
        <w:spacing w:before="0"/>
      </w:pPr>
      <w:r>
        <w:rPr>
          <w:b w:val="0"/>
        </w:rPr>
      </w:r>
    </w:p>
    <w:p>
      <w:pPr>
        <w:spacing w:after="100" w:before="0"/>
      </w:pPr>
      <w:r>
        <w:rPr>
          <w:b w:val="0"/>
        </w:rPr>
        <w:t>A. alternative</w:t>
      </w:r>
    </w:p>
    <w:p>
      <w:pPr>
        <w:spacing w:after="100" w:before="0"/>
      </w:pPr>
      <w:r>
        <w:rPr>
          <w:b w:val="0"/>
        </w:rPr>
        <w:t>B. alias</w:t>
      </w:r>
    </w:p>
    <w:p>
      <w:pPr>
        <w:spacing w:after="100" w:before="0"/>
      </w:pPr>
      <w:r>
        <w:rPr>
          <w:b w:val="0"/>
        </w:rPr>
        <w:t>C. option</w:t>
      </w:r>
    </w:p>
    <w:p>
      <w:pPr>
        <w:spacing w:after="100" w:before="0"/>
      </w:pPr>
      <w:r>
        <w:rPr>
          <w:b w:val="0"/>
        </w:rPr>
        <w:t>D. untrue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alias 'Alias’ is a false and assumed identity. It fits perfectly in the sentence as the criminal may assume a false identity to elude the police</w:t>
      </w:r>
    </w:p>
    <w:p>
      <w:pPr>
        <w:spacing w:before="0"/>
      </w:pPr>
      <w:r>
        <w:rPr>
          <w:b w:val="0"/>
        </w:rPr>
      </w:r>
    </w:p>
    <w:p>
      <w:pPr>
        <w:spacing w:after="100" w:line="360" w:lineRule="auto" w:before="0"/>
      </w:pPr>
      <w:r>
        <w:rPr>
          <w:b w:val="0"/>
        </w:rPr>
        <w:t>91. In the following question, out of the four alternatives, select the word similar in meaning to the word given. Litter</w:t>
      </w:r>
    </w:p>
    <w:p>
      <w:pPr>
        <w:spacing w:before="0"/>
      </w:pPr>
      <w:r>
        <w:rPr>
          <w:b w:val="0"/>
        </w:rPr>
      </w:r>
    </w:p>
    <w:p>
      <w:pPr>
        <w:spacing w:after="100" w:before="0"/>
      </w:pPr>
      <w:r>
        <w:rPr>
          <w:b w:val="0"/>
        </w:rPr>
        <w:t>A. Trash</w:t>
      </w:r>
    </w:p>
    <w:p>
      <w:pPr>
        <w:spacing w:after="100" w:before="0"/>
      </w:pPr>
      <w:r>
        <w:rPr>
          <w:b w:val="0"/>
        </w:rPr>
        <w:t>B. Order</w:t>
      </w:r>
    </w:p>
    <w:p>
      <w:pPr>
        <w:spacing w:after="100" w:before="0"/>
      </w:pPr>
      <w:r>
        <w:rPr>
          <w:b w:val="0"/>
        </w:rPr>
        <w:t>C. Possess</w:t>
      </w:r>
    </w:p>
    <w:p>
      <w:pPr>
        <w:spacing w:after="100" w:before="0"/>
      </w:pPr>
      <w:r>
        <w:rPr>
          <w:b w:val="0"/>
        </w:rPr>
        <w:t>D.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Trash. Key Points Therefore, the correct answer is: Trash. Additional Information Here are the other options explained along with their Hindi meanings and example sentences: ```</w:t>
      </w:r>
    </w:p>
    <w:p>
      <w:pPr>
        <w:spacing w:before="0"/>
      </w:pPr>
      <w:r>
        <w:rPr>
          <w:b w:val="0"/>
        </w:rPr>
        <w:t>• The word "Litter" means waste material or rubbish that is carelessly discarded in public places. (कचरा) Example: The park was filled with litter after the concert.</w:t>
      </w:r>
    </w:p>
    <w:p>
      <w:pPr>
        <w:spacing w:before="0"/>
      </w:pPr>
      <w:r>
        <w:rPr>
          <w:b w:val="0"/>
        </w:rPr>
        <w:t>• "Trash" refers to discarded matter; refuse or waste. (कूड़ा) Example: Please put the trash in the bin to keep the area clean.</w:t>
      </w:r>
    </w:p>
    <w:p>
      <w:pPr>
        <w:spacing w:before="0"/>
      </w:pPr>
      <w:r>
        <w:rPr>
          <w:b w:val="0"/>
        </w:rPr>
        <w:t>• Order (व्यवस्था): The arrangement or disposition of people or things in relation to each other according to a particular sequence, pattern, or method. Example: The books were arranged in alphabetical order.</w:t>
      </w:r>
    </w:p>
    <w:p>
      <w:pPr>
        <w:spacing w:before="0"/>
      </w:pPr>
      <w:r>
        <w:rPr>
          <w:b w:val="0"/>
        </w:rPr>
        <w:t>• Possess (मालिक होना): Have as belonging to one; own. Example: She possesses a rare collection of stamps.</w:t>
      </w:r>
    </w:p>
    <w:p>
      <w:pPr>
        <w:spacing w:before="0"/>
      </w:pPr>
      <w:r>
        <w:rPr>
          <w:b w:val="0"/>
        </w:rPr>
        <w:t>• System (प्रणाली): A set of connected things or parts forming a complex whole, in particular. Example: The solar system consists of the sun and the objects that orbit it.</w:t>
      </w:r>
    </w:p>
    <w:p>
      <w:pPr>
        <w:spacing w:before="0"/>
      </w:pPr>
      <w:r>
        <w:rPr>
          <w:b w:val="0"/>
        </w:rPr>
      </w:r>
    </w:p>
    <w:p>
      <w:pPr>
        <w:spacing w:after="100" w:line="360" w:lineRule="auto" w:before="0"/>
      </w:pPr>
      <w:r>
        <w:rPr>
          <w:b w:val="0"/>
        </w:rPr>
        <w:t>92. In the following question, out of the four alternatives, select the alternative which will improve the bracketed part of the sentence. In case no improvement is needed, select "no improvement". No one knows how he escaped (dash) to pieces.</w:t>
      </w:r>
    </w:p>
    <w:p>
      <w:pPr>
        <w:spacing w:before="0"/>
      </w:pPr>
      <w:r>
        <w:rPr>
          <w:b w:val="0"/>
        </w:rPr>
      </w:r>
    </w:p>
    <w:p>
      <w:pPr>
        <w:spacing w:after="100" w:before="0"/>
      </w:pPr>
      <w:r>
        <w:rPr>
          <w:b w:val="0"/>
        </w:rPr>
        <w:t>A. being dash</w:t>
      </w:r>
    </w:p>
    <w:p>
      <w:pPr>
        <w:spacing w:after="100" w:before="0"/>
      </w:pPr>
      <w:r>
        <w:rPr>
          <w:b w:val="0"/>
        </w:rPr>
        <w:t>B. being dashed</w:t>
      </w:r>
    </w:p>
    <w:p>
      <w:pPr>
        <w:spacing w:after="100" w:before="0"/>
      </w:pPr>
      <w:r>
        <w:rPr>
          <w:b w:val="0"/>
        </w:rPr>
        <w:t>C. dashed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being dashed In the passive voice, the verb is in the form of being + past participle. Therefore, the sentence must be: No one knows how he escaped being dashed to pieces.</w:t>
      </w:r>
    </w:p>
    <w:p>
      <w:pPr>
        <w:spacing w:before="0"/>
      </w:pPr>
      <w:r>
        <w:rPr>
          <w:b w:val="0"/>
        </w:rPr>
      </w:r>
    </w:p>
    <w:p>
      <w:pPr>
        <w:spacing w:after="100" w:line="360" w:lineRule="auto" w:before="0"/>
      </w:pPr>
      <w:r>
        <w:rPr>
          <w:b w:val="0"/>
        </w:rPr>
        <w:t>93. In the following question, out of the four alternatives, select the alternative which is the best substitute of the words/sentence. The upward force that a fluid exerts on a body floating in it</w:t>
      </w:r>
    </w:p>
    <w:p>
      <w:pPr>
        <w:spacing w:before="0"/>
      </w:pPr>
      <w:r>
        <w:rPr>
          <w:b w:val="0"/>
        </w:rPr>
      </w:r>
    </w:p>
    <w:p>
      <w:pPr>
        <w:spacing w:after="100" w:before="0"/>
      </w:pPr>
      <w:r>
        <w:rPr>
          <w:b w:val="0"/>
        </w:rPr>
        <w:t>A. Upthrust</w:t>
      </w:r>
    </w:p>
    <w:p>
      <w:pPr>
        <w:spacing w:after="100" w:before="0"/>
      </w:pPr>
      <w:r>
        <w:rPr>
          <w:b w:val="0"/>
        </w:rPr>
        <w:t>B. Plunge</w:t>
      </w:r>
    </w:p>
    <w:p>
      <w:pPr>
        <w:spacing w:after="100" w:before="0"/>
      </w:pPr>
      <w:r>
        <w:rPr>
          <w:b w:val="0"/>
        </w:rPr>
        <w:t>C. Submerge</w:t>
      </w:r>
    </w:p>
    <w:p>
      <w:pPr>
        <w:spacing w:after="100" w:before="0"/>
      </w:pPr>
      <w:r>
        <w:rPr>
          <w:b w:val="0"/>
        </w:rPr>
        <w:t>D. Capsize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Upthrust ‘Upthrust’ is the upward force that a liquid or gas exerts on the object floating in it. 'Plunge’ is to dive and jump quickly and energetically. 'Submerge’ is to cause something to be under water. 'Capsize’ is to be overturned in the water. Thus, the answer is 'upthrust’.</w:t>
      </w:r>
    </w:p>
    <w:p>
      <w:pPr>
        <w:spacing w:before="0"/>
      </w:pPr>
      <w:r>
        <w:rPr>
          <w:b w:val="0"/>
        </w:rPr>
      </w:r>
    </w:p>
    <w:p>
      <w:pPr>
        <w:spacing w:after="100" w:line="360" w:lineRule="auto" w:before="0"/>
      </w:pPr>
      <w:r>
        <w:rPr>
          <w:b w:val="0"/>
        </w:rPr>
        <w:t>94. In the following question, four words are given out of which one word is correctly spelt. Select the correctly spelt word.</w:t>
      </w:r>
    </w:p>
    <w:p>
      <w:pPr>
        <w:spacing w:before="0"/>
      </w:pPr>
      <w:r>
        <w:rPr>
          <w:b w:val="0"/>
        </w:rPr>
      </w:r>
    </w:p>
    <w:p>
      <w:pPr>
        <w:spacing w:after="100" w:before="0"/>
      </w:pPr>
      <w:r>
        <w:rPr>
          <w:b w:val="0"/>
        </w:rPr>
        <w:t>A. Threashing</w:t>
      </w:r>
    </w:p>
    <w:p>
      <w:pPr>
        <w:spacing w:after="100" w:before="0"/>
      </w:pPr>
      <w:r>
        <w:rPr>
          <w:b w:val="0"/>
        </w:rPr>
        <w:t>B. Thrasheing</w:t>
      </w:r>
    </w:p>
    <w:p>
      <w:pPr>
        <w:spacing w:after="100" w:before="0"/>
      </w:pPr>
      <w:r>
        <w:rPr>
          <w:b w:val="0"/>
        </w:rPr>
        <w:t>C. Threasheing</w:t>
      </w:r>
    </w:p>
    <w:p>
      <w:pPr>
        <w:spacing w:after="100" w:before="0"/>
      </w:pPr>
      <w:r>
        <w:rPr>
          <w:b w:val="0"/>
        </w:rPr>
        <w:t>D. Thrashing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Thrashing The correct spelling is 'thrashing’, which means 'an act of physically beating someone; a beating'. Usage:He was kicking out with his feet, and his whole body shook in convulsive thrashings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