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Two trains of equal length take 10 s and 20 s, respectively, to cross a pole. If these trains are moving in the same direction, then how long will they take to cross each other?</w:t>
      </w:r>
    </w:p>
    <w:p>
      <w:pPr>
        <w:spacing w:before="0"/>
      </w:pPr>
      <w:r>
        <w:rPr>
          <w:b w:val="0"/>
        </w:rPr>
      </w:r>
    </w:p>
    <w:p>
      <w:pPr>
        <w:spacing w:after="100" w:before="0"/>
      </w:pPr>
      <w:r>
        <w:rPr>
          <w:b w:val="0"/>
        </w:rPr>
        <w:t>A. 10 sec</w:t>
      </w:r>
    </w:p>
    <w:p>
      <w:pPr>
        <w:spacing w:after="100" w:before="0"/>
      </w:pPr>
      <w:r>
        <w:rPr>
          <w:b w:val="0"/>
        </w:rPr>
        <w:t>B. 15 sec</w:t>
      </w:r>
    </w:p>
    <w:p>
      <w:pPr>
        <w:spacing w:after="100" w:before="0"/>
      </w:pPr>
      <w:r>
        <w:rPr>
          <w:b w:val="0"/>
        </w:rPr>
        <w:t>C. 40 sec</w:t>
      </w:r>
    </w:p>
    <w:p>
      <w:pPr>
        <w:spacing w:after="100" w:before="0"/>
      </w:pPr>
      <w:r>
        <w:rPr>
          <w:b w:val="0"/>
        </w:rPr>
        <w:t>D. 30 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two trains of equal length cross a pole in time t1 and t2, the time taken to cross each other in the same direction is given by: Time = (2 × t1 × t2) ÷ (t2 − t1) Given: t1 = 10 s, t2 = 20 s Required Time = (2 × 10 × 20) ÷ (20 − 10) = 400 ÷ 10 = 40 s ∴ The correct answer is 40 sec. Alternate Method Given: Length of each train = L (equal length) Time taken by Train 1 to cross the pole = 10 s Time taken by Train 2 to cross the pole = 20 s Calculations: ⇒ Speed of Train 1 (S1) = Distance ÷ Time = L ÷ 10 ⇒ Speed of Train 2 (S2) = Distance ÷ Time = L ÷ 20 ⇒ Relative Speed (Same direction) = S1 − S2 = L/10 − L/20 ⇒ Relative Speed = (2L − L) ÷ 20 = L/20 ⇒ Total Distance to cross each other = L + L = 2L ⇒ Time taken = Total Distance ÷ Relative Speed ⇒ Time = 2L ÷ (L/20) = 2L × (20 ÷ L) = 40 s ∴ The correct answer is 40 sec. Additional Information Relative Speed: Opposite Direction When two objects move in opposite directions, their speeds are added: Srel = S1 + S2. Relative Speed: Same Direction When two objects move in the same direction, their speeds are subtracted: Srel = S1 − S2. Crossing Objects of Equal Length Time taken to cross each other in opposite direction = (2 × t1 × t2) ÷ (t1 + t2). Crossing a Pole vs. Platform To cross a pole, distance = Length of train. To cross a platform, distance = Length of train + Length of platform.</w:t>
      </w:r>
    </w:p>
    <w:p>
      <w:pPr>
        <w:spacing w:before="0"/>
      </w:pPr>
      <w:r>
        <w:rPr>
          <w:b w:val="0"/>
        </w:rPr>
      </w:r>
    </w:p>
    <w:p>
      <w:pPr>
        <w:spacing w:after="100" w:line="360" w:lineRule="auto" w:before="0"/>
      </w:pPr>
      <w:r>
        <w:rPr>
          <w:b w:val="0"/>
        </w:rPr>
        <w:t>2. A train leaves Patna at 5 a.m and reaches Varanasi at 9 a.m. Another train leaves Varanasi at 6.30 a.m. and reaches Patna at 10 a.m. At what time do the two trains meet?</w:t>
      </w:r>
    </w:p>
    <w:p>
      <w:pPr>
        <w:spacing w:before="0"/>
      </w:pPr>
      <w:r>
        <w:rPr>
          <w:b w:val="0"/>
        </w:rPr>
      </w:r>
    </w:p>
    <w:p>
      <w:pPr>
        <w:spacing w:after="100" w:before="0"/>
      </w:pPr>
      <w:r>
        <w:rPr>
          <w:b w:val="0"/>
        </w:rPr>
        <w:t>A. 8.30 p.m.</w:t>
      </w:r>
    </w:p>
    <w:p>
      <w:pPr>
        <w:spacing w:after="100" w:before="0"/>
      </w:pPr>
      <w:r>
        <w:rPr>
          <w:b w:val="0"/>
        </w:rPr>
        <w:t>B. 8.30 a.m.</w:t>
      </w:r>
    </w:p>
    <w:p>
      <w:pPr>
        <w:spacing w:after="100" w:before="0"/>
      </w:pPr>
      <w:r>
        <w:rPr>
          <w:b w:val="0"/>
        </w:rPr>
        <w:t>C. 7.40 a.m.</w:t>
      </w:r>
    </w:p>
    <w:p>
      <w:pPr>
        <w:spacing w:after="100" w:before="0"/>
      </w:pPr>
      <w:r>
        <w:rPr>
          <w:b w:val="0"/>
        </w:rPr>
        <w:t>D. 7.56 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total time taken by first train = 5 am to 9 am The total time taken by the second train = 6.30 am to 10 am Formula used: S = DT Where, S = Speed, D = Distance, and T = Time Calculation: Let the total distance be X hours The total time taken by first train = 5 am to 9 am = 4 hours The total time taken by the second train = 6.30 am to 10 am = 3.5 hours The speed of the first train = X4 The speed of the second train = X3.5 The first train covers the distance in 1.5 hours = X4× 1.5=3X8 The remaining distance = X-3X8 ⇒ 8X - 3X8=5X8 The relative speed of the train = X4+X3.5 ⇒ X4+X3.5 ⇒ 3.5X + 4X14 ⇒ 7.5X14 ⇒ 15X28 Time taken by trains to meet = (Remaining~Distance/Relative ~ Speed) ⇒ 5X815X28=28 × 5X15X × 8 ⇒ 76hours=76× 60 ⇒ 70 minutes The time = 6 hours 30 minutes + 70 minutes ⇒ 7 hours 40 minutes ∴ The required result will be 7 : 40 am.</w:t>
      </w:r>
    </w:p>
    <w:p>
      <w:pPr>
        <w:spacing w:before="0"/>
      </w:pPr>
      <w:r>
        <w:rPr>
          <w:b w:val="0"/>
        </w:rPr>
      </w:r>
    </w:p>
    <w:p>
      <w:pPr>
        <w:spacing w:after="100" w:line="360" w:lineRule="auto" w:before="0"/>
      </w:pPr>
      <w:r>
        <w:rPr>
          <w:b w:val="0"/>
        </w:rPr>
        <w:t>3. Two trains 132 meters and 108 meters long are running in opposite direction, one at the speed of 32 km/hr and another at the speed of 40 km/hr. In what time will they cross each other?</w:t>
      </w:r>
    </w:p>
    <w:p>
      <w:pPr>
        <w:spacing w:before="0"/>
      </w:pPr>
      <w:r>
        <w:rPr>
          <w:b w:val="0"/>
        </w:rPr>
      </w:r>
    </w:p>
    <w:p>
      <w:pPr>
        <w:spacing w:after="100" w:before="0"/>
      </w:pPr>
      <w:r>
        <w:rPr>
          <w:b w:val="0"/>
        </w:rPr>
        <w:t>A. 8 sec</w:t>
      </w:r>
    </w:p>
    <w:p>
      <w:pPr>
        <w:spacing w:after="100" w:before="0"/>
      </w:pPr>
      <w:r>
        <w:rPr>
          <w:b w:val="0"/>
        </w:rPr>
        <w:t>B. 10 sec</w:t>
      </w:r>
    </w:p>
    <w:p>
      <w:pPr>
        <w:spacing w:after="100" w:before="0"/>
      </w:pPr>
      <w:r>
        <w:rPr>
          <w:b w:val="0"/>
        </w:rPr>
        <w:t>C. 12 sec</w:t>
      </w:r>
    </w:p>
    <w:p>
      <w:pPr>
        <w:spacing w:after="100" w:before="0"/>
      </w:pPr>
      <w:r>
        <w:rPr>
          <w:b w:val="0"/>
        </w:rPr>
        <w:t>D. 11 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of train 1 = 132 m Length of train 2 = 108 m Speed of train 1 = 32km/hr Speed of train 2 = 40km/hr Formula Used: When trains are running in the opposite direction Time = (Length of Train1 + Lengthoftrain 2/Speedoftrain1 + Speedoftrain2) Calculation: 1 km = 1000 m 132 m = 132/1000 km 108 m = 108/1000 km Time = ((132/1000) + (108/1000)/32 + 40) ⇒ Time = ((240/1000)/72) ⇒ Time = (240/1000) × (1/72) ⇒ Time = 1/300 Hours 1 hour = 3600 seconds ⇒ 1/300 hours = 3600 × 1/300 = 12 seconds ∴ Trains will cross each other in 12 seconds The correct option is 3 i.e. 12 sec</w:t>
      </w:r>
    </w:p>
    <w:p>
      <w:pPr>
        <w:spacing w:before="0"/>
      </w:pPr>
      <w:r>
        <w:rPr>
          <w:b w:val="0"/>
        </w:rPr>
      </w:r>
    </w:p>
    <w:p>
      <w:pPr>
        <w:spacing w:after="100" w:line="360" w:lineRule="auto" w:before="0"/>
      </w:pPr>
      <w:r>
        <w:rPr>
          <w:b w:val="0"/>
        </w:rPr>
        <w:t>4. A train leaves Meerut at 5 a.m. and reaches Delhi at 9 a.m. Another train leaves Delhi at 7 a.m. and reaches Meerut at 10:30 a.m. At what time do the two trains cross each other?</w:t>
      </w:r>
    </w:p>
    <w:p>
      <w:pPr>
        <w:spacing w:before="0"/>
      </w:pPr>
      <w:r>
        <w:rPr>
          <w:b w:val="0"/>
        </w:rPr>
      </w:r>
    </w:p>
    <w:p>
      <w:pPr>
        <w:spacing w:after="100" w:before="0"/>
      </w:pPr>
      <w:r>
        <w:rPr>
          <w:b w:val="0"/>
        </w:rPr>
        <w:t>A. 6 : 36 A.M</w:t>
      </w:r>
    </w:p>
    <w:p>
      <w:pPr>
        <w:spacing w:after="100" w:before="0"/>
      </w:pPr>
      <w:r>
        <w:rPr>
          <w:b w:val="0"/>
        </w:rPr>
        <w:t>B. 6 : 56 A.M</w:t>
      </w:r>
    </w:p>
    <w:p>
      <w:pPr>
        <w:spacing w:after="100" w:before="0"/>
      </w:pPr>
      <w:r>
        <w:rPr>
          <w:b w:val="0"/>
        </w:rPr>
        <w:t>C. 7 : 36 A.M</w:t>
      </w:r>
    </w:p>
    <w:p>
      <w:pPr>
        <w:spacing w:after="100" w:before="0"/>
      </w:pPr>
      <w:r>
        <w:rPr>
          <w:b w:val="0"/>
        </w:rPr>
        <w:t>D. 7 : 56 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Train 1 leaves Meerut station at 5 a.m. and reaches Delhi at 9 a.m. Train 2 leaves Delhi station at 7 a.m and reaches Meerut at 10.30 a.m Formula used: Speed = Distance/time If two objects move with the speeds u &amp; v in opposite direction, then Relative speed = u + v Calculation: Train 1 travel time = 4 hours Train 2 travel time is 3.5 = (7/2) hours We know, speed = Distance/time Let the distance b/w Meerut &amp; Delhi is 28 Km (LCM of 4 &amp; (7/2)) Speed of 1st train = 28/4 = 7 km/h Speed of 2nd train = 28/3.5 = 8 km/h Relative speed = Train 1 speed + Train 2 speed ⇒ Relative speed = 7 + 8 = 15 km Train 1 travels for 2 hours before train 2 starts. Remaining distance = 28 - 28/2 = 14 km Time is taken to cross each other Time = 14/15 hours or 56 minutes. Total time taken = 2 hours + 56 minutes ∴ They cross each other at 7 : 56 a.m.</w:t>
      </w:r>
    </w:p>
    <w:p>
      <w:pPr>
        <w:spacing w:before="0"/>
      </w:pPr>
      <w:r>
        <w:rPr>
          <w:b w:val="0"/>
        </w:rPr>
      </w:r>
    </w:p>
    <w:p>
      <w:pPr>
        <w:spacing w:after="100" w:line="360" w:lineRule="auto" w:before="0"/>
      </w:pPr>
      <w:r>
        <w:rPr>
          <w:b w:val="0"/>
        </w:rPr>
        <w:t>5. The distance between a man and a 230m long train is 115 m. How much time (in seconds) will the train, which is running at a speed of 60 km/h, take to pass the man who is running at a speed of 9 km/h towards the train?</w:t>
      </w:r>
    </w:p>
    <w:p>
      <w:pPr>
        <w:spacing w:before="0"/>
      </w:pPr>
      <w:r>
        <w:rPr>
          <w:b w:val="0"/>
        </w:rPr>
      </w:r>
    </w:p>
    <w:p>
      <w:pPr>
        <w:spacing w:after="100" w:before="0"/>
      </w:pPr>
      <w:r>
        <w:rPr>
          <w:b w:val="0"/>
        </w:rPr>
        <w:t>A. 24</w:t>
      </w:r>
    </w:p>
    <w:p>
      <w:pPr>
        <w:spacing w:after="100" w:before="0"/>
      </w:pPr>
      <w:r>
        <w:rPr>
          <w:b w:val="0"/>
        </w:rPr>
        <w:t>B. 12</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Relative Speed (opposite direction) = 60 + 9 = 69 km/h Convert to m/s = 69 × (5/18) = 115/6 m/s Total Distance to cover = Train length + Initial distance = 230 + 115 = 345 m Time = 345 ÷ (115/6) = 3 × 6 = 18 seconds ∴ The correct answer is 18 seconds. Alternate Method Given: Length of train (L1) = 230 m Initial distance (d) = 115 m Speed of train (v1) = 60 km/h Speed of man (v2) = 9 km/h Formula: Relative Speed (opposite direction) = v1 + v2 Time = Total Distance ÷ Relative Speed Calculations: ⇒ Total distance = 230 + 115 = 345 m ⇒ Relative speed = (60 + 9) × (5/18) m/s ⇒ Relative speed = 69 × (5/18) = 115/6 m/s ⇒ Time = 345 ÷ (115/6) ⇒ Time = (345 × 6) ÷ 115 ⇒ Time = 3 × 6 = 18 seconds ∴ The correct answer is 18 seconds. Additional Information Relative Speed Concept When two objects move toward each other, their relative speed is the sum of their individual speeds (v1 + v2). If moving in the same direction, it is the difference (v1 − v2). Unit Conversion To convert km/h to m/s, multiply by 5/18. To convert m/s to km/h, multiply by 18/5. Crossing Distance To completely pass a man (considered a point object), a train must cover the sum of its own length and any initial separation distance between them.</w:t>
      </w:r>
    </w:p>
    <w:p>
      <w:pPr>
        <w:spacing w:before="0"/>
      </w:pPr>
      <w:r>
        <w:rPr>
          <w:b w:val="0"/>
        </w:rPr>
      </w:r>
    </w:p>
    <w:p>
      <w:pPr>
        <w:spacing w:after="100" w:line="360" w:lineRule="auto" w:before="0"/>
      </w:pPr>
      <w:r>
        <w:rPr>
          <w:b w:val="0"/>
        </w:rPr>
        <w:t>6. An express train starts from City X at 4 p.m. and reaches City Y in 4 hours. A mail train starts from City Y at 5 p.m. and reaches City X at 11 p.m. At what time do they pass each other?</w:t>
      </w:r>
    </w:p>
    <w:p>
      <w:pPr>
        <w:spacing w:before="0"/>
      </w:pPr>
      <w:r>
        <w:rPr>
          <w:b w:val="0"/>
        </w:rPr>
      </w:r>
    </w:p>
    <w:p>
      <w:pPr>
        <w:spacing w:after="100" w:before="0"/>
      </w:pPr>
      <w:r>
        <w:rPr>
          <w:b w:val="0"/>
        </w:rPr>
        <w:t>A. 6:48 p.m.</w:t>
      </w:r>
    </w:p>
    <w:p>
      <w:pPr>
        <w:spacing w:after="100" w:before="0"/>
      </w:pPr>
      <w:r>
        <w:rPr>
          <w:b w:val="0"/>
        </w:rPr>
        <w:t>B. 6:12 p.m.</w:t>
      </w:r>
    </w:p>
    <w:p>
      <w:pPr>
        <w:spacing w:after="100" w:before="0"/>
      </w:pPr>
      <w:r>
        <w:rPr>
          <w:b w:val="0"/>
        </w:rPr>
        <w:t>C. 7:20 p.m.</w:t>
      </w:r>
    </w:p>
    <w:p>
      <w:pPr>
        <w:spacing w:after="100" w:before="0"/>
      </w:pPr>
      <w:r>
        <w:rPr>
          <w:b w:val="0"/>
        </w:rPr>
        <w:t>D. 6:30 p.m.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An express train starts from City X at 4 p.m. and reaches City Y in 4 hours. A mail train starts from City Y at 5 p.m. and reaches City X at 11 p.m. Formula used: Speed = Distance/Time Calculation: LCM of 4 and 6 is 12. Speed (X to Y) = 124 = 3 Speed (Y to X) = 126 = 2 Relative Speed = 93 + 2 ⇒ 1 + 45 × 60 Min = 1 hr 48 min Time to pass each other = 5 PM + 1 hr 48 Min = 6: 48 p.m ∴ Option (1) is the correct answer.</w:t>
      </w:r>
    </w:p>
    <w:p>
      <w:pPr>
        <w:spacing w:before="0"/>
      </w:pPr>
      <w:r>
        <w:rPr>
          <w:b w:val="0"/>
        </w:rPr>
      </w:r>
    </w:p>
    <w:p>
      <w:pPr>
        <w:spacing w:after="100" w:line="360" w:lineRule="auto" w:before="0"/>
      </w:pPr>
      <w:r>
        <w:rPr>
          <w:b w:val="0"/>
        </w:rPr>
        <w:t>7. A train can travel 75% faster than a car. Both start from point A at the same time and reach point B, 70 kms away from A, at the same time. On the way, however, the train lost about 18 minutes while stopping at the stations. The speed of the car is:</w:t>
      </w:r>
    </w:p>
    <w:p>
      <w:pPr>
        <w:spacing w:before="0"/>
      </w:pPr>
      <w:r>
        <w:rPr>
          <w:b w:val="0"/>
        </w:rPr>
      </w:r>
    </w:p>
    <w:p>
      <w:pPr>
        <w:spacing w:after="100" w:before="0"/>
      </w:pPr>
      <w:r>
        <w:rPr>
          <w:b w:val="0"/>
        </w:rPr>
        <w:t>A. 110 kmph</w:t>
      </w:r>
    </w:p>
    <w:p>
      <w:pPr>
        <w:spacing w:after="100" w:before="0"/>
      </w:pPr>
      <w:r>
        <w:rPr>
          <w:b w:val="0"/>
        </w:rPr>
        <w:t>B. 100 kmph</w:t>
      </w:r>
    </w:p>
    <w:p>
      <w:pPr>
        <w:spacing w:after="100" w:before="0"/>
      </w:pPr>
      <w:r>
        <w:rPr>
          <w:b w:val="0"/>
        </w:rPr>
        <w:t>C. 80 kmph</w:t>
      </w:r>
    </w:p>
    <w:p>
      <w:pPr>
        <w:spacing w:after="100" w:before="0"/>
      </w:pPr>
      <w:r>
        <w:rPr>
          <w:b w:val="0"/>
        </w:rPr>
        <w:t>D. 90 kmph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speeds of Car and Train = 100 : 175 = 4 : 7 Ratio of travel time (inverse of speed) = 7 : 4 Difference in time ratio = 7 − 4 = 3 units = 18 minutes (stoppage time) ⇒ 1 unit = 6 minutes ⇒ Time taken by car (7 units) = 42 minutes = 7/10 hours ⇒ Speed of car = Distance ÷ Time = 70 ÷ (7/10) = 100 kmph ∴ The correct answer is 100 kmph. Alternate Method Given: Distance = 70 km The train travels 75% faster than the car. Stoppage time of the train = 18 minutes = 18/60 hours = 3/10 hours. Formula Used: Time = Distance ÷ Speed Point A Point B Distance = 70 km Train (Stops 18 mins) Speed = 1.75v | Travel Time = t - 18m Car (No stops) Speed = v | Travel Time = t Calculations: ⇒ Let the speed of the car be v kmph. ⇒ Speed of the train = v + 75% of v = 1.75v = 7v/4 kmph ⇒ Time taken by car = Distance ÷ Speed = 70/v hours ⇒ Active travel time of train = 70 ÷ (7v/4) = 40/v hours ⇒ Since both start and arrive simultaneously, the car's travel time equals the train's active travel time plus its stoppage time. ⇒ 70/v = 40/v + 3/10 ⇒ 70/v − 40/v = 3/10 ⇒ 30/v = 3/10 ⇒ 3v = 300 ⇒ v = 100 kmph ∴ The correct answer is 100 kmph. Additional Information Time Difference Formula When two objects cover the same distance D with speeds S1 and S2 (where S1 &gt; S2) and the time difference is Δt: D = (S1 × S2) ÷ (S1 − S2) × Δt Relative Speed When moving in the same direction, Relative Speed = S1 − S2. When moving in opposite directions, Relative Speed = S1 + S2. Average Speed If an object covers two equal distances at speeds S1 and S2, its Average Speed = (2 × S1 × S2) ÷ (S1 + S2).</w:t>
      </w:r>
    </w:p>
    <w:p>
      <w:pPr>
        <w:spacing w:before="0"/>
      </w:pPr>
      <w:r>
        <w:rPr>
          <w:b w:val="0"/>
        </w:rPr>
      </w:r>
    </w:p>
    <w:p>
      <w:pPr>
        <w:spacing w:after="100" w:line="360" w:lineRule="auto" w:before="0"/>
      </w:pPr>
      <w:r>
        <w:rPr>
          <w:b w:val="0"/>
        </w:rPr>
        <w:t>8. A train passes two persons moving at the speeds of 26 m/s and 42 m/s in the opposite direction to that of the train in 9 sec and 7 sec respectively. The length of the train is</w:t>
      </w:r>
    </w:p>
    <w:p>
      <w:pPr>
        <w:spacing w:before="0"/>
      </w:pPr>
      <w:r>
        <w:rPr>
          <w:b w:val="0"/>
        </w:rPr>
      </w:r>
    </w:p>
    <w:p>
      <w:pPr>
        <w:spacing w:after="100" w:before="0"/>
      </w:pPr>
      <w:r>
        <w:rPr>
          <w:b w:val="0"/>
        </w:rPr>
        <w:t>A. 504 m</w:t>
      </w:r>
    </w:p>
    <w:p>
      <w:pPr>
        <w:spacing w:after="100" w:before="0"/>
      </w:pPr>
      <w:r>
        <w:rPr>
          <w:b w:val="0"/>
        </w:rPr>
        <w:t>B. 449 m</w:t>
      </w:r>
    </w:p>
    <w:p>
      <w:pPr>
        <w:spacing w:after="100" w:before="0"/>
      </w:pPr>
      <w:r>
        <w:rPr>
          <w:b w:val="0"/>
        </w:rPr>
        <w:t>C. 479 m</w:t>
      </w:r>
    </w:p>
    <w:p>
      <w:pPr>
        <w:spacing w:after="100" w:before="0"/>
      </w:pPr>
      <w:r>
        <w:rPr>
          <w:b w:val="0"/>
        </w:rPr>
        <w:t>D. 443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train passes two persons moving at the speeds 26 m/s and 42 m/s in the opposite direction to that of the train in 9 sec and 7 sec respectively. Formula used: Distance = speed × time Calculation: Let the speed of train be ST, Distance = length of train(L) Speed(S1) of first person be 26 m/s, Speed(2) of second person be 42 m/s Relative speed, person moving opposite direction, First person passes ⇒ (ST + S1) = L/9 ⇒ ST = (L/9) – 26 ----(1) Second person passes ⇒ (ST + S2) = L/7 ⇒ ST = (L/7) – 42 ----(2) Substitute the value of ST in equation (1) ⇒ L/9 – 26 = L/7 – 42 ⇒ L/7 – L/9 = 16 ⇒ L = 16 × 63/2 ⇒ L = 504 m ∴ The length of the train is 504 m. Formula used: Length of train = (S2 – S1)T1 × T2/(T1 – T2) ⇒ (42 – 26)× 9 × 7/(9 – 7) ⇒ 504 m. ∴ The length of the train is 504 m.</w:t>
      </w:r>
    </w:p>
    <w:p>
      <w:pPr>
        <w:spacing w:before="0"/>
      </w:pPr>
      <w:r>
        <w:rPr>
          <w:b w:val="0"/>
        </w:rPr>
      </w:r>
    </w:p>
    <w:p>
      <w:pPr>
        <w:spacing w:after="100" w:line="360" w:lineRule="auto" w:before="0"/>
      </w:pPr>
      <w:r>
        <w:rPr>
          <w:b w:val="0"/>
        </w:rPr>
        <w:t>9. Train A crosses a stationary train B of length 600 m in 70 seconds. The train crosses another stationary train C of 800 m in 80 seconds. What is the speed of the train A(in m/s)?</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Train A crosses a stationary train B of length 600 m in 70 seconds. The train crosses another stationary train C of 800 m in 80 seconds. Formula used: Time Taken by a train of length l1 to cross another train of length l2 when the speed of the first train is v and the second train is stationary = (l1 + l2)/v Calculation: Let the length of train A be l and the speed be v. ⇒ l + 600 = 70v ….(i) ⇒ l + 800 = 80v ….(ii) Comparing l in the above equations, ⇒ 70v – 600 = 80v – 800 ⇒ 200 = 10v ⇒ v = 20 m/s ∴ required speed of the train A = 20 m/s.</w:t>
      </w:r>
    </w:p>
    <w:p>
      <w:pPr>
        <w:spacing w:before="0"/>
      </w:pPr>
      <w:r>
        <w:rPr>
          <w:b w:val="0"/>
        </w:rPr>
      </w:r>
    </w:p>
    <w:p>
      <w:pPr>
        <w:spacing w:after="100" w:line="360" w:lineRule="auto" w:before="0"/>
      </w:pPr>
      <w:r>
        <w:rPr>
          <w:b w:val="0"/>
        </w:rPr>
        <w:t>10. Two trains are running on opposite tracks between stations A and B. After crossing each other they take 4 hr and 9 hr respectively to reach their destination. If speed of first train is 54 kmph, find the speed of second train.</w:t>
      </w:r>
    </w:p>
    <w:p>
      <w:pPr>
        <w:spacing w:before="0"/>
      </w:pPr>
      <w:r>
        <w:rPr>
          <w:b w:val="0"/>
        </w:rPr>
      </w:r>
    </w:p>
    <w:p>
      <w:pPr>
        <w:spacing w:after="100" w:before="0"/>
      </w:pPr>
      <w:r>
        <w:rPr>
          <w:b w:val="0"/>
        </w:rPr>
        <w:t>A. 18 kmph</w:t>
      </w:r>
    </w:p>
    <w:p>
      <w:pPr>
        <w:spacing w:after="100" w:before="0"/>
      </w:pPr>
      <w:r>
        <w:rPr>
          <w:b w:val="0"/>
        </w:rPr>
        <w:t>B. 36 kmph</w:t>
      </w:r>
    </w:p>
    <w:p>
      <w:pPr>
        <w:spacing w:after="100" w:before="0"/>
      </w:pPr>
      <w:r>
        <w:rPr>
          <w:b w:val="0"/>
        </w:rPr>
        <w:t>C. 44 kmph</w:t>
      </w:r>
    </w:p>
    <w:p>
      <w:pPr>
        <w:spacing w:after="100" w:before="0"/>
      </w:pPr>
      <w:r>
        <w:rPr>
          <w:b w:val="0"/>
        </w:rPr>
        <w:t>D. 28 kmph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two objects starting at the same time from opposite points, the relation after they cross is S1 / S2 = √(T2 / T1). Here, S1 = 54 kmph, T1 = 4 hr, and T2 = 9 hr. 54 / S2 = √(9 / 4) = 3 / 2 S2 = (54 × 2) / 3 = 36 kmph. ∴ The correct answer is 36 kmph. Alternate Method Given: Speed of the first train (S1) = 54 kmph Time taken by the first train after crossing to reach Station B (T1) = 4 hr Time taken by the second train after crossing to reach Station A (T2) = 9 hr Formula Used: The ratio of the speeds of two trains is inversely proportional to the square root of the time taken by them to reach their destinations after meeting. S1 / S2 = √(T2 / T1) Calculations: ⇒ 54 / S2 = √(9 / 4) ⇒ 54 / S2 = 3 / 2 ⇒ 3 × S2 = 54 × 2 ⇒ 3 × S2 = 108 ⇒ S2 = 108 / 3 ⇒ S2 = 36 kmph ∴ The correct answer is 36 kmph. Additional Information Relative Speed (Opposite Direction) When two objects move in opposite directions, their relative speed is the sum of their individual speeds (S1 + S2). Meeting Time Formula The time taken to meet for the first time is Distance / (S1 + S2) if they start simultaneously. Speed Conversion To convert km/hr to m/s, multiply by 5/18. To convert m/s to km/hr, multiply by 18/5.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