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Three statements are given, followed by three conclusions numbered I, II and III. Assuming the statements to be true, even if they seem to be at variance with commonly known facts, decide which of the conclusions logically follow(s) from the Statements: All pages are diaries. Some diaries are books. All books are notebooks. Conclusions: I. No page is a notebook. II. All pages are notebooks. III. All diaries being notebooks is a possibility.</w:t>
      </w:r>
    </w:p>
    <w:p>
      <w:pPr>
        <w:spacing w:before="0"/>
      </w:pPr>
      <w:r>
        <w:rPr>
          <w:b w:val="0"/>
        </w:rPr>
      </w:r>
    </w:p>
    <w:p>
      <w:pPr>
        <w:spacing w:after="100" w:before="0"/>
      </w:pPr>
      <w:r>
        <w:rPr>
          <w:b w:val="0"/>
        </w:rPr>
        <w:t>A. Both conclusion I and II follow</w:t>
      </w:r>
    </w:p>
    <w:p>
      <w:pPr>
        <w:spacing w:after="100" w:before="0"/>
      </w:pPr>
      <w:r>
        <w:rPr>
          <w:b w:val="0"/>
        </w:rPr>
        <w:t>B. Only conclusions I and III follow</w:t>
      </w:r>
    </w:p>
    <w:p>
      <w:pPr>
        <w:spacing w:after="100" w:before="0"/>
      </w:pPr>
      <w:r>
        <w:rPr>
          <w:b w:val="0"/>
        </w:rPr>
        <w:t>C. Only conclusion III follows</w:t>
      </w:r>
    </w:p>
    <w:p>
      <w:pPr>
        <w:spacing w:after="100" w:before="0"/>
      </w:pPr>
      <w:r>
        <w:rPr>
          <w:b w:val="0"/>
        </w:rPr>
        <w:t>D. Only conclusion II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Conclusions: I. No page is a notebook → Does not follow (As all pages are diaries, some diaries are books and all books are notebooks. As no direct relation is given between pages and notebooks, therefore it is false.) II. All pages are notebooks → Does not follow (As all pages are diaries, some diaries are books and all books are notebooks. So it is possible but not definite.) III. All diaries being notebooks is a possibility → Follow (As some diaries are books and all books are notebooks. As statement restricts whole diaries from being books therefore it is possible and thus is true.)</w:t>
      </w:r>
    </w:p>
    <w:p>
      <w:pPr>
        <w:spacing w:before="0"/>
      </w:pPr>
      <w:r>
        <w:rPr>
          <w:b w:val="0"/>
        </w:rPr>
      </w:r>
    </w:p>
    <w:p>
      <w:pPr>
        <w:spacing w:after="100" w:line="360" w:lineRule="auto" w:before="0"/>
      </w:pPr>
      <w:r>
        <w:rPr>
          <w:b w:val="0"/>
        </w:rPr>
        <w:t>2. The position of how many letters will remain unchanged if all the letters in the word BINDER are arranged in English alphabetical order?</w:t>
      </w:r>
    </w:p>
    <w:p>
      <w:pPr>
        <w:spacing w:before="0"/>
      </w:pPr>
      <w:r>
        <w:rPr>
          <w:b w:val="0"/>
        </w:rPr>
      </w:r>
    </w:p>
    <w:p>
      <w:pPr>
        <w:spacing w:after="100" w:before="0"/>
      </w:pPr>
      <w:r>
        <w:rPr>
          <w:b w:val="0"/>
        </w:rPr>
        <w:t>A. None</w:t>
      </w:r>
    </w:p>
    <w:p>
      <w:pPr>
        <w:spacing w:after="100" w:before="0"/>
      </w:pPr>
      <w:r>
        <w:rPr>
          <w:b w:val="0"/>
        </w:rPr>
        <w:t>B. One</w:t>
      </w:r>
    </w:p>
    <w:p>
      <w:pPr>
        <w:spacing w:after="100" w:before="0"/>
      </w:pPr>
      <w:r>
        <w:rPr>
          <w:b w:val="0"/>
        </w:rPr>
        <w:t>C. Two</w:t>
      </w:r>
    </w:p>
    <w:p>
      <w:pPr>
        <w:spacing w:after="100" w:before="0"/>
      </w:pPr>
      <w:r>
        <w:rPr>
          <w:b w:val="0"/>
        </w:rPr>
        <w:t>D. Three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word B I N D E R Arranged in English alphabetical order B D E I N R Thus, according to the final arrangement, two letter's i.e. B and R positions remains unchanged.</w:t>
      </w:r>
    </w:p>
    <w:p>
      <w:pPr>
        <w:spacing w:before="0"/>
      </w:pPr>
      <w:r>
        <w:rPr>
          <w:b w:val="0"/>
        </w:rPr>
      </w:r>
    </w:p>
    <w:p>
      <w:pPr>
        <w:spacing w:after="100" w:line="360" w:lineRule="auto" w:before="0"/>
      </w:pPr>
      <w:r>
        <w:rPr>
          <w:b w:val="0"/>
        </w:rPr>
        <w:t>3. In a certain code language, ‘A + B’ means ‘A is the mother of B’; ‘A − B’ means ‘A is the brother of B’; ‘A × B’ means ‘A is the wife of B’ and ‘A ÷ B’ means ‘A is the father of B’. Based on the above, how is 4 related to 2 if ‘4 + 3 ÷ 2 ÷ 1 − 5’?</w:t>
      </w:r>
    </w:p>
    <w:p>
      <w:pPr>
        <w:spacing w:before="0"/>
      </w:pPr>
      <w:r>
        <w:rPr>
          <w:b w:val="0"/>
        </w:rPr>
      </w:r>
    </w:p>
    <w:p>
      <w:pPr>
        <w:spacing w:after="100" w:before="0"/>
      </w:pPr>
      <w:r>
        <w:rPr>
          <w:b w:val="0"/>
        </w:rPr>
        <w:t>A. Father’s father</w:t>
      </w:r>
    </w:p>
    <w:p>
      <w:pPr>
        <w:spacing w:after="100" w:before="0"/>
      </w:pPr>
      <w:r>
        <w:rPr>
          <w:b w:val="0"/>
        </w:rPr>
        <w:t>B. Father’s mother</w:t>
      </w:r>
    </w:p>
    <w:p>
      <w:pPr>
        <w:spacing w:after="100" w:before="0"/>
      </w:pPr>
      <w:r>
        <w:rPr>
          <w:b w:val="0"/>
        </w:rPr>
        <w:t>C. Mother’s father</w:t>
      </w:r>
    </w:p>
    <w:p>
      <w:pPr>
        <w:spacing w:after="100" w:before="0"/>
      </w:pPr>
      <w:r>
        <w:rPr>
          <w:b w:val="0"/>
        </w:rPr>
        <w:t>D. Mother’s mother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4 is 2's paternal grandmother or father’s mother.</w:t>
      </w:r>
    </w:p>
    <w:p>
      <w:pPr>
        <w:spacing w:before="0"/>
      </w:pPr>
      <w:r>
        <w:rPr>
          <w:b w:val="0"/>
        </w:rPr>
      </w:r>
    </w:p>
    <w:p>
      <w:pPr>
        <w:spacing w:after="100" w:line="360" w:lineRule="auto" w:before="0"/>
      </w:pPr>
      <w:r>
        <w:rPr>
          <w:b w:val="0"/>
        </w:rPr>
        <w:t>4. 'WISK' is related to 'DRHP' in a certain way based on the English alphabetical order. In the same way, 'LENT' is related to 'OVMG'. To which of the following is 'BANG' related, following the same logic?</w:t>
      </w:r>
    </w:p>
    <w:p>
      <w:pPr>
        <w:spacing w:before="0"/>
      </w:pPr>
      <w:r>
        <w:rPr>
          <w:b w:val="0"/>
        </w:rPr>
      </w:r>
    </w:p>
    <w:p>
      <w:pPr>
        <w:spacing w:after="100" w:before="0"/>
      </w:pPr>
      <w:r>
        <w:rPr>
          <w:b w:val="0"/>
        </w:rPr>
        <w:t>A. ZYLU</w:t>
      </w:r>
    </w:p>
    <w:p>
      <w:pPr>
        <w:spacing w:after="100" w:before="0"/>
      </w:pPr>
      <w:r>
        <w:rPr>
          <w:b w:val="0"/>
        </w:rPr>
        <w:t>B. ZYNS</w:t>
      </w:r>
    </w:p>
    <w:p>
      <w:pPr>
        <w:spacing w:after="100" w:before="0"/>
      </w:pPr>
      <w:r>
        <w:rPr>
          <w:b w:val="0"/>
        </w:rPr>
        <w:t>C. Y2NU</w:t>
      </w:r>
    </w:p>
    <w:p>
      <w:pPr>
        <w:spacing w:after="100" w:before="0"/>
      </w:pPr>
      <w:r>
        <w:rPr>
          <w:b w:val="0"/>
        </w:rPr>
        <w:t>D. YZMT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 Two sets of numbers are given below. In each set of numbers, certain mathematical operation(s) on the first number result(s) in the second number. Similarly, certain mathematical operation(s) on the second number result(s) in the third number and so on. Which of the given options follows the same set of operations as in the given sets? (NOTE: Operations should be performed on the whole numbers, without breaking down the numbers into their constituent digits. E.g. 13 – Operations on 13 such as adding/subtracting/multiplying to 13 can be performed. Breaking down 13 into 1 and 3 and then performing mathematical operations on 1 and 3 is not allowed.) 18 – 36 – 72 – 107; 15 – 30 – 60 – 95</w:t>
      </w:r>
    </w:p>
    <w:p>
      <w:pPr>
        <w:spacing w:before="0"/>
      </w:pPr>
      <w:r>
        <w:rPr>
          <w:b w:val="0"/>
        </w:rPr>
      </w:r>
    </w:p>
    <w:p>
      <w:pPr>
        <w:spacing w:after="100" w:before="0"/>
      </w:pPr>
      <w:r>
        <w:rPr>
          <w:b w:val="0"/>
        </w:rPr>
        <w:t>A. 22 – 44 – 88 – 123</w:t>
      </w:r>
    </w:p>
    <w:p>
      <w:pPr>
        <w:spacing w:after="100" w:before="0"/>
      </w:pPr>
      <w:r>
        <w:rPr>
          <w:b w:val="0"/>
        </w:rPr>
        <w:t>B. 25 – 50 – 100 – 125</w:t>
      </w:r>
    </w:p>
    <w:p>
      <w:pPr>
        <w:spacing w:after="100" w:before="0"/>
      </w:pPr>
      <w:r>
        <w:rPr>
          <w:b w:val="0"/>
        </w:rPr>
        <w:t>C. 11 – 22 – 66 – 101</w:t>
      </w:r>
    </w:p>
    <w:p>
      <w:pPr>
        <w:spacing w:after="100" w:before="0"/>
      </w:pPr>
      <w:r>
        <w:rPr>
          <w:b w:val="0"/>
        </w:rPr>
        <w:t>D. 30 – 60 – 90 – 115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22 – 44 – 88 – 123 22 × 2 = 44 → 44 × 2 = 88 → 88 + 35 = 123</w:t>
      </w:r>
    </w:p>
    <w:p>
      <w:pPr>
        <w:spacing w:before="0"/>
      </w:pPr>
      <w:r>
        <w:rPr>
          <w:b w:val="0"/>
        </w:rPr>
      </w:r>
    </w:p>
    <w:p>
      <w:pPr>
        <w:spacing w:after="100" w:line="360" w:lineRule="auto" w:before="0"/>
      </w:pPr>
      <w:r>
        <w:rPr>
          <w:b w:val="0"/>
        </w:rPr>
        <w:t>6. Select the number from the given options to complete the series. 25, 30, 40, 55, 75, ___</w:t>
      </w:r>
    </w:p>
    <w:p>
      <w:pPr>
        <w:spacing w:before="0"/>
      </w:pPr>
      <w:r>
        <w:rPr>
          <w:b w:val="0"/>
        </w:rPr>
      </w:r>
    </w:p>
    <w:p>
      <w:pPr>
        <w:spacing w:after="100" w:before="0"/>
      </w:pPr>
      <w:r>
        <w:rPr>
          <w:b w:val="0"/>
        </w:rPr>
        <w:t>A. 105</w:t>
      </w:r>
    </w:p>
    <w:p>
      <w:pPr>
        <w:spacing w:after="100" w:before="0"/>
      </w:pPr>
      <w:r>
        <w:rPr>
          <w:b w:val="0"/>
        </w:rPr>
        <w:t>B. 85</w:t>
      </w:r>
    </w:p>
    <w:p>
      <w:pPr>
        <w:spacing w:after="100" w:before="0"/>
      </w:pPr>
      <w:r>
        <w:rPr>
          <w:b w:val="0"/>
        </w:rPr>
        <w:t>C. 80</w:t>
      </w:r>
    </w:p>
    <w:p>
      <w:pPr>
        <w:spacing w:after="100" w:before="0"/>
      </w:pPr>
      <w:r>
        <w:rPr>
          <w:b w:val="0"/>
        </w:rPr>
        <w:t>D. 100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7. The position(s) of how many letters will remain unchanged if all the letters in the word ‘ENTOMB’ are arranged in English alphabetical order?</w:t>
      </w:r>
    </w:p>
    <w:p>
      <w:pPr>
        <w:spacing w:before="0"/>
      </w:pPr>
      <w:r>
        <w:rPr>
          <w:b w:val="0"/>
        </w:rPr>
      </w:r>
    </w:p>
    <w:p>
      <w:pPr>
        <w:spacing w:after="100" w:before="0"/>
      </w:pPr>
      <w:r>
        <w:rPr>
          <w:b w:val="0"/>
        </w:rPr>
        <w:t>A. None</w:t>
      </w:r>
    </w:p>
    <w:p>
      <w:pPr>
        <w:spacing w:after="100" w:before="0"/>
      </w:pPr>
      <w:r>
        <w:rPr>
          <w:b w:val="0"/>
        </w:rPr>
        <w:t>B. Two</w:t>
      </w:r>
    </w:p>
    <w:p>
      <w:pPr>
        <w:spacing w:after="100" w:before="0"/>
      </w:pPr>
      <w:r>
        <w:rPr>
          <w:b w:val="0"/>
        </w:rPr>
        <w:t>C. One</w:t>
      </w:r>
    </w:p>
    <w:p>
      <w:pPr>
        <w:spacing w:after="100" w:before="0"/>
      </w:pPr>
      <w:r>
        <w:rPr>
          <w:b w:val="0"/>
        </w:rPr>
        <w:t>D. Three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After arranged in alphabetical order: 'ENTOMB' → 'BEMNOT' There is 'None' alphabet will remain unchanged if each of the letters in the word 'VIRTUAL' is arranged in English alphabetical order.</w:t>
      </w:r>
    </w:p>
    <w:p>
      <w:pPr>
        <w:spacing w:before="0"/>
      </w:pPr>
      <w:r>
        <w:rPr>
          <w:b w:val="0"/>
        </w:rPr>
      </w:r>
    </w:p>
    <w:p>
      <w:pPr>
        <w:spacing w:after="100" w:line="360" w:lineRule="auto" w:before="0"/>
      </w:pPr>
      <w:r>
        <w:rPr>
          <w:b w:val="0"/>
        </w:rPr>
        <w:t>8. Six words Eat, Cry, Play, Sleep, Run and Bath are written on different faces of a dice. Three positions of this dice are shown in the figure. Find the word on the face opposite to Eat.</w:t>
      </w:r>
    </w:p>
    <w:p>
      <w:pPr>
        <w:spacing w:before="0"/>
      </w:pPr>
      <w:r>
        <w:rPr>
          <w:b w:val="0"/>
        </w:rPr>
      </w:r>
    </w:p>
    <w:p>
      <w:pPr>
        <w:spacing w:after="100" w:before="0"/>
      </w:pPr>
      <w:r>
        <w:rPr>
          <w:b w:val="0"/>
        </w:rPr>
        <w:t>A. Play</w:t>
      </w:r>
    </w:p>
    <w:p>
      <w:pPr>
        <w:spacing w:after="100" w:before="0"/>
      </w:pPr>
      <w:r>
        <w:rPr>
          <w:b w:val="0"/>
        </w:rPr>
        <w:t>B. Cry</w:t>
      </w:r>
    </w:p>
    <w:p>
      <w:pPr>
        <w:spacing w:after="100" w:before="0"/>
      </w:pPr>
      <w:r>
        <w:rPr>
          <w:b w:val="0"/>
        </w:rPr>
        <w:t>C. Sleep</w:t>
      </w:r>
    </w:p>
    <w:p>
      <w:pPr>
        <w:spacing w:after="100" w:before="0"/>
      </w:pPr>
      <w:r>
        <w:rPr>
          <w:b w:val="0"/>
        </w:rPr>
        <w:t>D. Run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Play is common on both the dices I and III, it is clear that Eat, Cry, Run, and Sleep are adjacent to it, and the remaining i.e. Bath will be opposite to it. Opposite pairs: Cry → Sleep, Eat → Run, Play → Bath</w:t>
      </w:r>
    </w:p>
    <w:p>
      <w:pPr>
        <w:spacing w:before="0"/>
      </w:pPr>
      <w:r>
        <w:rPr>
          <w:b w:val="0"/>
        </w:rPr>
      </w:r>
    </w:p>
    <w:p>
      <w:pPr>
        <w:spacing w:after="100" w:line="360" w:lineRule="auto" w:before="0"/>
      </w:pPr>
      <w:r>
        <w:rPr>
          <w:b w:val="0"/>
        </w:rPr>
        <w:t>9. Select the word-pair that best represents a similar relationship to the one expressed in the pair of words given below. (The words must be considered as meaningful English words and must NOT be related to each other based on the number of letters/number of consonants/vowels in the word) Virus : Parasite</w:t>
      </w:r>
    </w:p>
    <w:p>
      <w:pPr>
        <w:spacing w:before="0"/>
      </w:pPr>
      <w:r>
        <w:rPr>
          <w:b w:val="0"/>
        </w:rPr>
      </w:r>
    </w:p>
    <w:p>
      <w:pPr>
        <w:spacing w:after="100" w:before="0"/>
      </w:pPr>
      <w:r>
        <w:rPr>
          <w:b w:val="0"/>
        </w:rPr>
        <w:t>A. Fungus : Jasmine</w:t>
      </w:r>
    </w:p>
    <w:p>
      <w:pPr>
        <w:spacing w:after="100" w:before="0"/>
      </w:pPr>
      <w:r>
        <w:rPr>
          <w:b w:val="0"/>
        </w:rPr>
        <w:t>B. Amaltas : Tree</w:t>
      </w:r>
    </w:p>
    <w:p>
      <w:pPr>
        <w:spacing w:after="100" w:before="0"/>
      </w:pPr>
      <w:r>
        <w:rPr>
          <w:b w:val="0"/>
        </w:rPr>
        <w:t>C. Fenugreek : Micro organism</w:t>
      </w:r>
    </w:p>
    <w:p>
      <w:pPr>
        <w:spacing w:after="100" w:before="0"/>
      </w:pPr>
      <w:r>
        <w:rPr>
          <w:b w:val="0"/>
        </w:rPr>
        <w:t>D. Algae : Flower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Virus : Parasite → A parasite is an organism that lives in or on another organism (the host) and benefits by deriving nutrients at the host's expense. Similarly, Amaltas : Tree → Amaltas (a type of flowering plant) lives on a tree (the host) and benefits from it.</w:t>
      </w:r>
    </w:p>
    <w:p>
      <w:pPr>
        <w:spacing w:before="0"/>
      </w:pPr>
      <w:r>
        <w:rPr>
          <w:b w:val="0"/>
        </w:rPr>
      </w:r>
    </w:p>
    <w:p>
      <w:pPr>
        <w:spacing w:after="100" w:line="360" w:lineRule="auto" w:before="0"/>
      </w:pPr>
      <w:r>
        <w:rPr>
          <w:b w:val="0"/>
        </w:rPr>
        <w:t>10. Select the set in which the numbers are related in the same way as are the numbers of the given sets. (213, 157), (185, 129)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(171, 123)</w:t>
      </w:r>
    </w:p>
    <w:p>
      <w:pPr>
        <w:spacing w:after="100" w:before="0"/>
      </w:pPr>
      <w:r>
        <w:rPr>
          <w:b w:val="0"/>
        </w:rPr>
        <w:t>B. (198, 141)</w:t>
      </w:r>
    </w:p>
    <w:p>
      <w:pPr>
        <w:spacing w:after="100" w:before="0"/>
      </w:pPr>
      <w:r>
        <w:rPr>
          <w:b w:val="0"/>
        </w:rPr>
        <w:t>C. (164, 108)</w:t>
      </w:r>
    </w:p>
    <w:p>
      <w:pPr>
        <w:spacing w:after="100" w:before="0"/>
      </w:pPr>
      <w:r>
        <w:rPr>
          <w:b w:val="0"/>
        </w:rPr>
        <w:t>D. (192, 152)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2nd number + 56 = 1st number. Similarly, for Option 3: (164, 108) ⇒ 108 + 56 = 164 = 1st number</w:t>
      </w:r>
    </w:p>
    <w:p>
      <w:pPr>
        <w:spacing w:before="0"/>
      </w:pPr>
      <w:r>
        <w:rPr>
          <w:b w:val="0"/>
        </w:rPr>
      </w:r>
    </w:p>
    <w:p>
      <w:pPr>
        <w:spacing w:after="100" w:line="360" w:lineRule="auto" w:before="0"/>
      </w:pPr>
      <w:r>
        <w:rPr>
          <w:b w:val="0"/>
        </w:rPr>
        <w:t>11. Three of the following four options are alike in a certain way and thus form a group. Which is the one that does NOT belong to that group?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540 – 188 – 128</w:t>
      </w:r>
    </w:p>
    <w:p>
      <w:pPr>
        <w:spacing w:after="100" w:before="0"/>
      </w:pPr>
      <w:r>
        <w:rPr>
          <w:b w:val="0"/>
        </w:rPr>
        <w:t>B. 72 – 284 – 266</w:t>
      </w:r>
    </w:p>
    <w:p>
      <w:pPr>
        <w:spacing w:after="100" w:before="0"/>
      </w:pPr>
      <w:r>
        <w:rPr>
          <w:b w:val="0"/>
        </w:rPr>
        <w:t>C. 81– 101– 92</w:t>
      </w:r>
    </w:p>
    <w:p>
      <w:pPr>
        <w:spacing w:after="100" w:before="0"/>
      </w:pPr>
      <w:r>
        <w:rPr>
          <w:b w:val="0"/>
        </w:rPr>
        <w:t>D. 90 – 22–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(2nd number - 3rd number) × 9 = 1st number Option 2) 72 – 284 – 266 → (284 - 266) × 9 = 18 × 9 = 162 ≠ 72.</w:t>
      </w:r>
    </w:p>
    <w:p>
      <w:pPr>
        <w:spacing w:before="0"/>
      </w:pPr>
      <w:r>
        <w:rPr>
          <w:b w:val="0"/>
        </w:rPr>
      </w:r>
    </w:p>
    <w:p>
      <w:pPr>
        <w:spacing w:after="100" w:line="360" w:lineRule="auto" w:before="0"/>
      </w:pPr>
      <w:r>
        <w:rPr>
          <w:b w:val="0"/>
        </w:rPr>
        <w:t>12. Which of the following terms will replace the question mark (?) in the given series? IMHP, MPJQ, QSLR, UVNS, ?</w:t>
      </w:r>
    </w:p>
    <w:p>
      <w:pPr>
        <w:spacing w:before="0"/>
      </w:pPr>
      <w:r>
        <w:rPr>
          <w:b w:val="0"/>
        </w:rPr>
      </w:r>
    </w:p>
    <w:p>
      <w:pPr>
        <w:spacing w:after="100" w:before="0"/>
      </w:pPr>
      <w:r>
        <w:rPr>
          <w:b w:val="0"/>
        </w:rPr>
        <w:t>A. YYPT</w:t>
      </w:r>
    </w:p>
    <w:p>
      <w:pPr>
        <w:spacing w:after="100" w:before="0"/>
      </w:pPr>
      <w:r>
        <w:rPr>
          <w:b w:val="0"/>
        </w:rPr>
        <w:t>B. YYOT</w:t>
      </w:r>
    </w:p>
    <w:p>
      <w:pPr>
        <w:spacing w:after="100" w:before="0"/>
      </w:pPr>
      <w:r>
        <w:rPr>
          <w:b w:val="0"/>
        </w:rPr>
        <w:t>C. YXPT</w:t>
      </w:r>
    </w:p>
    <w:p>
      <w:pPr>
        <w:spacing w:after="100" w:before="0"/>
      </w:pPr>
      <w:r>
        <w:rPr>
          <w:b w:val="0"/>
        </w:rPr>
        <w:t>D. XYPT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13. In a certain code language, ‘FACED’ is written as ‘GZDDE’ and ‘VACAY’ is written as ‘WZDZZ’. How will ‘LABOR’ be written in that language?</w:t>
      </w:r>
    </w:p>
    <w:p>
      <w:pPr>
        <w:spacing w:before="0"/>
      </w:pPr>
      <w:r>
        <w:rPr>
          <w:b w:val="0"/>
        </w:rPr>
      </w:r>
    </w:p>
    <w:p>
      <w:pPr>
        <w:spacing w:after="100" w:before="0"/>
      </w:pPr>
      <w:r>
        <w:rPr>
          <w:b w:val="0"/>
        </w:rPr>
        <w:t>A. MZCNS</w:t>
      </w:r>
    </w:p>
    <w:p>
      <w:pPr>
        <w:spacing w:after="100" w:before="0"/>
      </w:pPr>
      <w:r>
        <w:rPr>
          <w:b w:val="0"/>
        </w:rPr>
        <w:t>B. MBCPS</w:t>
      </w:r>
    </w:p>
    <w:p>
      <w:pPr>
        <w:spacing w:after="100" w:before="0"/>
      </w:pPr>
      <w:r>
        <w:rPr>
          <w:b w:val="0"/>
        </w:rPr>
        <w:t>C. MBDPS</w:t>
      </w:r>
    </w:p>
    <w:p>
      <w:pPr>
        <w:spacing w:after="100" w:before="0"/>
      </w:pPr>
      <w:r>
        <w:rPr>
          <w:b w:val="0"/>
        </w:rPr>
        <w:t>D. MADMS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14. Which two signs should be interchanged to make the following equation correct? 247 ÷ 13 + 16 × 3 − 148 = 119</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 and + 247 ÷ 13 + 16 × 3 − 148 = 119 ⇒ 247 ÷ 13 - 16 × 3 + 148 = 119 ⇒ 247 ÷ 13 - 16 × 3 + 148 = 119 ⇒ 19 - 16 × 3 + 148 = 119 ⇒ 19 + 148 - 48 = 119 ⇒ 167 - 48 = 119 ⇒ 119 = 119 (LHS = RHS)</w:t>
      </w:r>
    </w:p>
    <w:p>
      <w:pPr>
        <w:spacing w:before="0"/>
      </w:pPr>
      <w:r>
        <w:rPr>
          <w:b w:val="0"/>
        </w:rPr>
      </w:r>
    </w:p>
    <w:p>
      <w:pPr>
        <w:spacing w:after="100" w:line="360" w:lineRule="auto" w:before="0"/>
      </w:pPr>
      <w:r>
        <w:rPr>
          <w:b w:val="0"/>
        </w:rPr>
        <w:t>15. In a certain code language, 'FIVE' is written as '12184410' and FOUR is written as '12304236'. How will 'THREE' be written in that language?</w:t>
      </w:r>
    </w:p>
    <w:p>
      <w:pPr>
        <w:spacing w:before="0"/>
      </w:pPr>
      <w:r>
        <w:rPr>
          <w:b w:val="0"/>
        </w:rPr>
      </w:r>
    </w:p>
    <w:p>
      <w:pPr>
        <w:spacing w:after="100" w:before="0"/>
      </w:pPr>
      <w:r>
        <w:rPr>
          <w:b w:val="0"/>
        </w:rPr>
        <w:t>A. 4016361110</w:t>
      </w:r>
    </w:p>
    <w:p>
      <w:pPr>
        <w:spacing w:after="100" w:before="0"/>
      </w:pPr>
      <w:r>
        <w:rPr>
          <w:b w:val="0"/>
        </w:rPr>
        <w:t>B. 4016361310</w:t>
      </w:r>
    </w:p>
    <w:p>
      <w:pPr>
        <w:spacing w:after="100" w:before="0"/>
      </w:pPr>
      <w:r>
        <w:rPr>
          <w:b w:val="0"/>
        </w:rPr>
        <w:t>C. 4016361212</w:t>
      </w:r>
    </w:p>
    <w:p>
      <w:pPr>
        <w:spacing w:after="100" w:before="0"/>
      </w:pPr>
      <w:r>
        <w:rPr>
          <w:b w:val="0"/>
        </w:rPr>
        <w:t>D. 4016361010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16. In the following series, only one letter-cluster is incorrect. Select the incorrect letter-cluster. YCG IMQ SVZ CGK MQU</w:t>
      </w:r>
    </w:p>
    <w:p>
      <w:pPr>
        <w:spacing w:before="0"/>
      </w:pPr>
      <w:r>
        <w:rPr>
          <w:b w:val="0"/>
        </w:rPr>
      </w:r>
    </w:p>
    <w:p>
      <w:pPr>
        <w:spacing w:after="100" w:before="0"/>
      </w:pPr>
      <w:r>
        <w:rPr>
          <w:b w:val="0"/>
        </w:rPr>
        <w:t>A. SVZ</w:t>
      </w:r>
    </w:p>
    <w:p>
      <w:pPr>
        <w:spacing w:after="100" w:before="0"/>
      </w:pPr>
      <w:r>
        <w:rPr>
          <w:b w:val="0"/>
        </w:rPr>
        <w:t>B. MQU</w:t>
      </w:r>
    </w:p>
    <w:p>
      <w:pPr>
        <w:spacing w:after="100" w:before="0"/>
      </w:pPr>
      <w:r>
        <w:rPr>
          <w:b w:val="0"/>
        </w:rPr>
        <w:t>C. CGK</w:t>
      </w:r>
    </w:p>
    <w:p>
      <w:pPr>
        <w:spacing w:after="100" w:before="0"/>
      </w:pPr>
      <w:r>
        <w:rPr>
          <w:b w:val="0"/>
        </w:rPr>
        <w:t>D. IMQ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SVZ Thus, out of all 'SVZ' is the odd one out.</w:t>
      </w:r>
    </w:p>
    <w:p>
      <w:pPr>
        <w:spacing w:before="0"/>
      </w:pPr>
      <w:r>
        <w:rPr>
          <w:b w:val="0"/>
        </w:rPr>
      </w:r>
    </w:p>
    <w:p>
      <w:pPr>
        <w:spacing w:after="100" w:line="360" w:lineRule="auto" w:before="0"/>
      </w:pPr>
      <w:r>
        <w:rPr>
          <w:b w:val="0"/>
        </w:rPr>
        <w:t>17. Based on the English alphabetical order, three of the following four letter-clusters are alike in a certain way and thus form a group. Which is the one that DOES NOT belong to that group? (Note: The odd man out is not based on the number of consonants/vowels or their position in the letter-cluster.)</w:t>
      </w:r>
    </w:p>
    <w:p>
      <w:pPr>
        <w:spacing w:before="0"/>
      </w:pPr>
      <w:r>
        <w:rPr>
          <w:b w:val="0"/>
        </w:rPr>
      </w:r>
    </w:p>
    <w:p>
      <w:pPr>
        <w:spacing w:after="100" w:before="0"/>
      </w:pPr>
      <w:r>
        <w:rPr>
          <w:b w:val="0"/>
        </w:rPr>
        <w:t>A. KJE</w:t>
      </w:r>
    </w:p>
    <w:p>
      <w:pPr>
        <w:spacing w:after="100" w:before="0"/>
      </w:pPr>
      <w:r>
        <w:rPr>
          <w:b w:val="0"/>
        </w:rPr>
        <w:t>B. JHD</w:t>
      </w:r>
    </w:p>
    <w:p>
      <w:pPr>
        <w:spacing w:after="100" w:before="0"/>
      </w:pPr>
      <w:r>
        <w:rPr>
          <w:b w:val="0"/>
        </w:rPr>
        <w:t>C. FDZ</w:t>
      </w:r>
    </w:p>
    <w:p>
      <w:pPr>
        <w:spacing w:after="100" w:before="0"/>
      </w:pPr>
      <w:r>
        <w:rPr>
          <w:b w:val="0"/>
        </w:rPr>
        <w:t>D. AYU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KJE</w:t>
      </w:r>
    </w:p>
    <w:p>
      <w:pPr>
        <w:spacing w:before="0"/>
      </w:pPr>
      <w:r>
        <w:rPr>
          <w:b w:val="0"/>
        </w:rPr>
      </w:r>
    </w:p>
    <w:p>
      <w:pPr>
        <w:spacing w:after="100" w:line="360" w:lineRule="auto" w:before="0"/>
      </w:pPr>
      <w:r>
        <w:rPr>
          <w:b w:val="0"/>
        </w:rPr>
        <w:t>18. What will come in the place of the question mark (?) in the following equation, if ‘+’ and ‘−’ are interchanged and ‘×’ and ‘÷’ are interchanged? 342 × 18 + 79 − 45 ÷ 3 = ?</w:t>
      </w:r>
    </w:p>
    <w:p>
      <w:pPr>
        <w:spacing w:before="0"/>
      </w:pPr>
      <w:r>
        <w:rPr>
          <w:b w:val="0"/>
        </w:rPr>
      </w:r>
    </w:p>
    <w:p>
      <w:pPr>
        <w:spacing w:after="100" w:before="0"/>
      </w:pPr>
      <w:r>
        <w:rPr>
          <w:b w:val="0"/>
        </w:rPr>
        <w:t>A. 65</w:t>
      </w:r>
    </w:p>
    <w:p>
      <w:pPr>
        <w:spacing w:after="100" w:before="0"/>
      </w:pPr>
      <w:r>
        <w:rPr>
          <w:b w:val="0"/>
        </w:rPr>
        <w:t>B. 75</w:t>
      </w:r>
    </w:p>
    <w:p>
      <w:pPr>
        <w:spacing w:after="100" w:before="0"/>
      </w:pPr>
      <w:r>
        <w:rPr>
          <w:b w:val="0"/>
        </w:rPr>
        <w:t>C. 85</w:t>
      </w:r>
    </w:p>
    <w:p>
      <w:pPr>
        <w:spacing w:after="100" w:before="0"/>
      </w:pPr>
      <w:r>
        <w:rPr>
          <w:b w:val="0"/>
        </w:rPr>
        <w:t>D. 55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equation: 342 × 18 + 79 − 45 ÷ 3 = ? Now, if ‘+’ and ‘−’ are interchanged and ‘×’ and ‘÷’ are interchanged, then: ⇒ 342 ÷ 18 - 79 + 45 × 3 = ? ⇒ 19 - 79 + 45 × 3 = 19 - 79 + 135 ⇒ 154 - 79 = 75.</w:t>
      </w:r>
    </w:p>
    <w:p>
      <w:pPr>
        <w:spacing w:before="0"/>
      </w:pPr>
      <w:r>
        <w:rPr>
          <w:b w:val="0"/>
        </w:rPr>
      </w:r>
    </w:p>
    <w:p>
      <w:pPr>
        <w:spacing w:after="100" w:line="360" w:lineRule="auto" w:before="0"/>
      </w:pPr>
      <w:r>
        <w:rPr>
          <w:b w:val="0"/>
        </w:rPr>
        <w:t>19. (24/7) is related to (12/7) following a certain logic. Following the same logic, (11/15) is related to (11/30). To which of the following is (9/13) related to, following the same logic? (NOTE: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(15/26)</w:t>
      </w:r>
    </w:p>
    <w:p>
      <w:pPr>
        <w:spacing w:after="100" w:before="0"/>
      </w:pPr>
      <w:r>
        <w:rPr>
          <w:b w:val="0"/>
        </w:rPr>
        <w:t>B. (9/39)</w:t>
      </w:r>
    </w:p>
    <w:p>
      <w:pPr>
        <w:spacing w:after="100" w:before="0"/>
      </w:pPr>
      <w:r>
        <w:rPr>
          <w:b w:val="0"/>
        </w:rPr>
        <w:t>C. (9/26)</w:t>
      </w:r>
    </w:p>
    <w:p>
      <w:pPr>
        <w:spacing w:after="100" w:before="0"/>
      </w:pPr>
      <w:r>
        <w:rPr>
          <w:b w:val="0"/>
        </w:rPr>
        <w:t>D. (10/27)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(9/13) is related to ? (9/13) ÷ 2 = ? → (9/26) = ?</w:t>
      </w:r>
    </w:p>
    <w:p>
      <w:pPr>
        <w:spacing w:before="0"/>
      </w:pPr>
      <w:r>
        <w:rPr>
          <w:b w:val="0"/>
        </w:rPr>
      </w:r>
    </w:p>
    <w:p>
      <w:pPr>
        <w:spacing w:after="100" w:line="360" w:lineRule="auto" w:before="0"/>
      </w:pPr>
      <w:r>
        <w:rPr>
          <w:b w:val="0"/>
        </w:rPr>
        <w:t>20. Who among the following is the world renowned exponent of the bamboo flute?</w:t>
      </w:r>
    </w:p>
    <w:p>
      <w:pPr>
        <w:spacing w:before="0"/>
      </w:pPr>
      <w:r>
        <w:rPr>
          <w:b w:val="0"/>
        </w:rPr>
      </w:r>
    </w:p>
    <w:p>
      <w:pPr>
        <w:spacing w:after="100" w:before="0"/>
      </w:pPr>
      <w:r>
        <w:rPr>
          <w:b w:val="0"/>
        </w:rPr>
        <w:t>A. MS Subbulakshmi</w:t>
      </w:r>
    </w:p>
    <w:p>
      <w:pPr>
        <w:spacing w:after="100" w:before="0"/>
      </w:pPr>
      <w:r>
        <w:rPr>
          <w:b w:val="0"/>
        </w:rPr>
        <w:t>B. Ravi Shankar</w:t>
      </w:r>
    </w:p>
    <w:p>
      <w:pPr>
        <w:spacing w:after="100" w:before="0"/>
      </w:pPr>
      <w:r>
        <w:rPr>
          <w:b w:val="0"/>
        </w:rPr>
        <w:t>C. Hariprasad Chaurasia</w:t>
      </w:r>
    </w:p>
    <w:p>
      <w:pPr>
        <w:spacing w:after="100" w:before="0"/>
      </w:pPr>
      <w:r>
        <w:rPr>
          <w:b w:val="0"/>
        </w:rPr>
        <w:t>D. Bismillah Khan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Hariprasad Chaurasia, born on 1 July 1938 in Prayagraj, Uttar Pradesh, is a renowned Indian classical flautist known for playing the Bansuri. He has received numerous accolades including the Padma Bhushan (1992) and Padma Vibhushan (2000). Notable works about his life include the documentary "Bansuri Guru" and biographies "Breath of Gold" and "Bansuri Samrat: Hariprasad Chaurasia." Other notable musicians are MS Subbulakshmi, a celebrated Carnatic vocalist and Bharat Ratna recipient; Ravi Shankar, a famous sitarist; and Bismillah Khan, an acclaimed shehnai player and Bharat Ratna awardee.</w:t>
      </w:r>
    </w:p>
    <w:p>
      <w:pPr>
        <w:spacing w:before="0"/>
      </w:pPr>
      <w:r>
        <w:rPr>
          <w:b w:val="0"/>
        </w:rPr>
      </w:r>
    </w:p>
    <w:p>
      <w:pPr>
        <w:spacing w:after="100" w:line="360" w:lineRule="auto" w:before="0"/>
      </w:pPr>
      <w:r>
        <w:rPr>
          <w:b w:val="0"/>
        </w:rPr>
        <w:t>21. What is net investment?</w:t>
      </w:r>
    </w:p>
    <w:p>
      <w:pPr>
        <w:spacing w:before="0"/>
      </w:pPr>
      <w:r>
        <w:rPr>
          <w:b w:val="0"/>
        </w:rPr>
      </w:r>
    </w:p>
    <w:p>
      <w:pPr>
        <w:spacing w:after="100" w:before="0"/>
      </w:pPr>
      <w:r>
        <w:rPr>
          <w:b w:val="0"/>
        </w:rPr>
        <w:t>A. Sum of all the investments in a country</w:t>
      </w:r>
    </w:p>
    <w:p>
      <w:pPr>
        <w:spacing w:after="100" w:before="0"/>
      </w:pPr>
      <w:r>
        <w:rPr>
          <w:b w:val="0"/>
        </w:rPr>
        <w:t>B. Gross investment + depreciation</w:t>
      </w:r>
    </w:p>
    <w:p>
      <w:pPr>
        <w:spacing w:after="100" w:before="0"/>
      </w:pPr>
      <w:r>
        <w:rPr>
          <w:b w:val="0"/>
        </w:rPr>
        <w:t>C. Gross capital investment - indirect taxes</w:t>
      </w:r>
    </w:p>
    <w:p>
      <w:pPr>
        <w:spacing w:after="100" w:before="0"/>
      </w:pPr>
      <w:r>
        <w:rPr>
          <w:b w:val="0"/>
        </w:rPr>
        <w:t>D. Gross investment - depreciation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Net investment is calculated as Gross investment minus depreciation, indicating actual spending on durable assets like buildings and machinery. Depreciation refers to the reduction in asset value over time due to usage or obsolescence, while appreciation is the increase in asset value. Gross investment is the total spending on goods to produce other goods and services. Capital investment involves funds used to acquire fixed assets necessary for business operations. Understanding these concepts helps gauge a company's investment in productive assets and their impact on long-term growth.</w:t>
      </w:r>
    </w:p>
    <w:p>
      <w:pPr>
        <w:spacing w:before="0"/>
      </w:pPr>
      <w:r>
        <w:rPr>
          <w:b w:val="0"/>
        </w:rPr>
      </w:r>
    </w:p>
    <w:p>
      <w:pPr>
        <w:spacing w:after="100" w:line="360" w:lineRule="auto" w:before="0"/>
      </w:pPr>
      <w:r>
        <w:rPr>
          <w:b w:val="0"/>
        </w:rPr>
        <w:t>22. India won the ICC Men Cricket World Cup for the first time in which of the following years?</w:t>
      </w:r>
    </w:p>
    <w:p>
      <w:pPr>
        <w:spacing w:before="0"/>
      </w:pPr>
      <w:r>
        <w:rPr>
          <w:b w:val="0"/>
        </w:rPr>
      </w:r>
    </w:p>
    <w:p>
      <w:pPr>
        <w:spacing w:after="100" w:before="0"/>
      </w:pPr>
      <w:r>
        <w:rPr>
          <w:b w:val="0"/>
        </w:rPr>
        <w:t>A. 1996</w:t>
      </w:r>
    </w:p>
    <w:p>
      <w:pPr>
        <w:spacing w:after="100" w:before="0"/>
      </w:pPr>
      <w:r>
        <w:rPr>
          <w:b w:val="0"/>
        </w:rPr>
        <w:t>B. 1992</w:t>
      </w:r>
    </w:p>
    <w:p>
      <w:pPr>
        <w:spacing w:after="100" w:before="0"/>
      </w:pPr>
      <w:r>
        <w:rPr>
          <w:b w:val="0"/>
        </w:rPr>
        <w:t>C. 1987</w:t>
      </w:r>
    </w:p>
    <w:p>
      <w:pPr>
        <w:spacing w:after="100" w:before="0"/>
      </w:pPr>
      <w:r>
        <w:rPr>
          <w:b w:val="0"/>
        </w:rPr>
        <w:t>D. 1983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India won the ICC Men's Cricket World Cup for the first time in 1983, under the captaincy of Kapil Dev. They defeated the West Indies in the final at Lord's Cricket Ground, London, on 25th June 1983. This victory was notable as the West Indies were the dominant team, having won the previous two World Cups. The 1983 win was a landmark moment in Indian cricket, inspiring future generations and significantly increasing the sport's popularity in India. The tournament featured eight teams and ran from 9th June to 25th June 1983, organized by the International Cricket Council (ICC).</w:t>
      </w:r>
    </w:p>
    <w:p>
      <w:pPr>
        <w:spacing w:before="0"/>
      </w:pPr>
      <w:r>
        <w:rPr>
          <w:b w:val="0"/>
        </w:rPr>
      </w:r>
    </w:p>
    <w:p>
      <w:pPr>
        <w:spacing w:after="100" w:line="360" w:lineRule="auto" w:before="0"/>
      </w:pPr>
      <w:r>
        <w:rPr>
          <w:b w:val="0"/>
        </w:rPr>
        <w:t>23. Match the following institutes with their respective founders of British India. Institutes Their respective founders a. Asiatic Society of Bengal i. Sir William Jones b. Sanskrit College of Benaras ii. Jonathan Duncan c. Fort William College iii. Lord Wellesley d. Calcutta Madrasa iv. Warren Hastings</w:t>
      </w:r>
    </w:p>
    <w:p>
      <w:pPr>
        <w:spacing w:before="0"/>
      </w:pPr>
      <w:r>
        <w:rPr>
          <w:b w:val="0"/>
        </w:rPr>
      </w:r>
    </w:p>
    <w:p>
      <w:pPr>
        <w:spacing w:after="100" w:before="0"/>
      </w:pPr>
      <w:r>
        <w:rPr>
          <w:b w:val="0"/>
        </w:rPr>
        <w:t>A. a-ii, b-i, c-iv, d-iii</w:t>
      </w:r>
    </w:p>
    <w:p>
      <w:pPr>
        <w:spacing w:after="100" w:before="0"/>
      </w:pPr>
      <w:r>
        <w:rPr>
          <w:b w:val="0"/>
        </w:rPr>
        <w:t>B. a-iii, b-iv, c-i, d-ii</w:t>
      </w:r>
    </w:p>
    <w:p>
      <w:pPr>
        <w:spacing w:after="100" w:before="0"/>
      </w:pPr>
      <w:r>
        <w:rPr>
          <w:b w:val="0"/>
        </w:rPr>
        <w:t>C. a-iv, b-iii, c-ii, d-i</w:t>
      </w:r>
    </w:p>
    <w:p>
      <w:pPr>
        <w:spacing w:after="100" w:before="0"/>
      </w:pPr>
      <w:r>
        <w:rPr>
          <w:b w:val="0"/>
        </w:rPr>
        <w:t>D. a-i, b-ii, c-iii, d-iv</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Asiatic Society of Bengal was founded by Sir William Jones in 1784 to promote Oriental studies in India, with support from Warren Hastings. The Sanskrit College of Benaras, established in 1791 by Jonathan Duncan, aimed to encourage the study of ancient Sanskrit texts for administrative purposes. Fort William College was founded in 1800 by Lord Wellesley to train British civil servants in Asian languages and cultures, significantly influencing Bengali literature.</w:t>
      </w:r>
    </w:p>
    <w:p>
      <w:pPr>
        <w:spacing w:before="0"/>
      </w:pPr>
      <w:r>
        <w:rPr>
          <w:b w:val="0"/>
        </w:rPr>
      </w:r>
    </w:p>
    <w:p>
      <w:pPr>
        <w:spacing w:after="100" w:line="360" w:lineRule="auto" w:before="0"/>
      </w:pPr>
      <w:r>
        <w:rPr>
          <w:b w:val="0"/>
        </w:rPr>
        <w:t>24. Kathakali, one of the classical dances of India, is predominantly performed in which of the following states of India?</w:t>
      </w:r>
    </w:p>
    <w:p>
      <w:pPr>
        <w:spacing w:before="0"/>
      </w:pPr>
      <w:r>
        <w:rPr>
          <w:b w:val="0"/>
        </w:rPr>
      </w:r>
    </w:p>
    <w:p>
      <w:pPr>
        <w:spacing w:after="100" w:before="0"/>
      </w:pPr>
      <w:r>
        <w:rPr>
          <w:b w:val="0"/>
        </w:rPr>
        <w:t>A. Assam</w:t>
      </w:r>
    </w:p>
    <w:p>
      <w:pPr>
        <w:spacing w:after="100" w:before="0"/>
      </w:pPr>
      <w:r>
        <w:rPr>
          <w:b w:val="0"/>
        </w:rPr>
        <w:t>B. Manipur</w:t>
      </w:r>
    </w:p>
    <w:p>
      <w:pPr>
        <w:spacing w:after="100" w:before="0"/>
      </w:pPr>
      <w:r>
        <w:rPr>
          <w:b w:val="0"/>
        </w:rPr>
        <w:t>C. Uttar Pradesh</w:t>
      </w:r>
    </w:p>
    <w:p>
      <w:pPr>
        <w:spacing w:after="100" w:before="0"/>
      </w:pPr>
      <w:r>
        <w:rPr>
          <w:b w:val="0"/>
        </w:rPr>
        <w:t>D. Kerala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Kathakali is a classical dance form from Kerala, characterized by vibrant costumes, elaborate makeup, and face masks. It translates to "Story-Play" and features intricate storytelling, detailed gestures, and expressive eye movements. This composite art form combines dance, music, drama, and literature, with themes primarily drawn from the Indian epics like Mahabharata and Ramayana.</w:t>
      </w:r>
    </w:p>
    <w:p>
      <w:pPr>
        <w:spacing w:before="0"/>
      </w:pPr>
      <w:r>
        <w:rPr>
          <w:b w:val="0"/>
        </w:rPr>
      </w:r>
    </w:p>
    <w:p>
      <w:pPr>
        <w:spacing w:after="100" w:line="360" w:lineRule="auto" w:before="0"/>
      </w:pPr>
      <w:r>
        <w:rPr>
          <w:b w:val="0"/>
        </w:rPr>
        <w:t>25. Identify the oldest iron and steel company of India from the following options.</w:t>
      </w:r>
    </w:p>
    <w:p>
      <w:pPr>
        <w:spacing w:before="0"/>
      </w:pPr>
      <w:r>
        <w:rPr>
          <w:b w:val="0"/>
        </w:rPr>
      </w:r>
    </w:p>
    <w:p>
      <w:pPr>
        <w:spacing w:after="100" w:before="0"/>
      </w:pPr>
      <w:r>
        <w:rPr>
          <w:b w:val="0"/>
        </w:rPr>
        <w:t>A. Tata Iron &amp; Steel Company (TISCO)</w:t>
      </w:r>
    </w:p>
    <w:p>
      <w:pPr>
        <w:spacing w:after="100" w:before="0"/>
      </w:pPr>
      <w:r>
        <w:rPr>
          <w:b w:val="0"/>
        </w:rPr>
        <w:t>B. Visvesvaraya Iron &amp; Steel Works</w:t>
      </w:r>
    </w:p>
    <w:p>
      <w:pPr>
        <w:spacing w:after="100" w:before="0"/>
      </w:pPr>
      <w:r>
        <w:rPr>
          <w:b w:val="0"/>
        </w:rPr>
        <w:t>C. Indian Iron &amp; Steel Company (IISCO)</w:t>
      </w:r>
    </w:p>
    <w:p>
      <w:pPr>
        <w:spacing w:after="100" w:before="0"/>
      </w:pPr>
      <w:r>
        <w:rPr>
          <w:b w:val="0"/>
        </w:rPr>
        <w:t>D. Mysore Iron &amp; Steel Works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Tata Iron and Steel Company (TISCO), established by Dorabji Tata in 1907, is the oldest iron and steel company in India. Dorabji Tata aimed to realize the dream of his father, Jamsetji Nusserwanji Tata, who founded the Tata Group. TISCO's establishment marked the beginning of the steel industry in India. Visvesvaraya Iron &amp; Steel Works, founded in 1923 by Sir M Visvesvaraya, and Indian Iron &amp; Steel Company (IISCO), established in 1918, followed later. TISCO's founding predated these companies, making it the oldest among them.</w:t>
      </w:r>
    </w:p>
    <w:p>
      <w:pPr>
        <w:spacing w:before="0"/>
      </w:pPr>
      <w:r>
        <w:rPr>
          <w:b w:val="0"/>
        </w:rPr>
      </w:r>
    </w:p>
    <w:p>
      <w:pPr>
        <w:spacing w:after="100" w:line="360" w:lineRule="auto" w:before="0"/>
      </w:pPr>
      <w:r>
        <w:rPr>
          <w:b w:val="0"/>
        </w:rPr>
        <w:t>26. The magnificent Kailasa temple at Ellora was built during the reign of which Rashtrakuta king?</w:t>
      </w:r>
    </w:p>
    <w:p>
      <w:pPr>
        <w:spacing w:before="0"/>
      </w:pPr>
      <w:r>
        <w:rPr>
          <w:b w:val="0"/>
        </w:rPr>
      </w:r>
    </w:p>
    <w:p>
      <w:pPr>
        <w:spacing w:after="100" w:before="0"/>
      </w:pPr>
      <w:r>
        <w:rPr>
          <w:b w:val="0"/>
        </w:rPr>
        <w:t>A. Krishna I</w:t>
      </w:r>
    </w:p>
    <w:p>
      <w:pPr>
        <w:spacing w:after="100" w:before="0"/>
      </w:pPr>
      <w:r>
        <w:rPr>
          <w:b w:val="0"/>
        </w:rPr>
        <w:t>B. Indra III</w:t>
      </w:r>
    </w:p>
    <w:p>
      <w:pPr>
        <w:spacing w:after="100" w:before="0"/>
      </w:pPr>
      <w:r>
        <w:rPr>
          <w:b w:val="0"/>
        </w:rPr>
        <w:t>C. Govinda III</w:t>
      </w:r>
    </w:p>
    <w:p>
      <w:pPr>
        <w:spacing w:after="100" w:before="0"/>
      </w:pPr>
      <w:r>
        <w:rPr>
          <w:b w:val="0"/>
        </w:rPr>
        <w:t>D. Amoghavarsha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Kailasa temple, also known as Kailashanatha, is located in the Ellora Caves in Maharashtra. Built by the 8th century Rashtrakuta King Krishna I during 756-773 AD, it is the largest rock-cut Hindu temple at Ellora and is a megalith carved from a single rock. Renowned for its size, architecture, and sculptural detail, the temple's superstructure stands 32.6 meters above the court below. The Rashtrakuta Empire was founded by Dantidurga, with Krishna I succeeding him and expanding the kingdom. The temple is considered one of the most remarkable cave temples globally.</w:t>
      </w:r>
    </w:p>
    <w:p>
      <w:pPr>
        <w:spacing w:before="0"/>
      </w:pPr>
      <w:r>
        <w:rPr>
          <w:b w:val="0"/>
        </w:rPr>
      </w:r>
    </w:p>
    <w:p>
      <w:pPr>
        <w:spacing w:after="100" w:line="360" w:lineRule="auto" w:before="0"/>
      </w:pPr>
      <w:r>
        <w:rPr>
          <w:b w:val="0"/>
        </w:rPr>
        <w:t>27. In which state/UT is the Hemis festival celebrated?</w:t>
      </w:r>
    </w:p>
    <w:p>
      <w:pPr>
        <w:spacing w:before="0"/>
      </w:pPr>
      <w:r>
        <w:rPr>
          <w:b w:val="0"/>
        </w:rPr>
      </w:r>
    </w:p>
    <w:p>
      <w:pPr>
        <w:spacing w:after="100" w:before="0"/>
      </w:pPr>
      <w:r>
        <w:rPr>
          <w:b w:val="0"/>
        </w:rPr>
        <w:t>A. Punjab</w:t>
      </w:r>
    </w:p>
    <w:p>
      <w:pPr>
        <w:spacing w:after="100" w:before="0"/>
      </w:pPr>
      <w:r>
        <w:rPr>
          <w:b w:val="0"/>
        </w:rPr>
        <w:t>B. Sikkim</w:t>
      </w:r>
    </w:p>
    <w:p>
      <w:pPr>
        <w:spacing w:after="100" w:before="0"/>
      </w:pPr>
      <w:r>
        <w:rPr>
          <w:b w:val="0"/>
        </w:rPr>
        <w:t>C. Lakshadweep</w:t>
      </w:r>
    </w:p>
    <w:p>
      <w:pPr>
        <w:spacing w:after="100" w:before="0"/>
      </w:pPr>
      <w:r>
        <w:rPr>
          <w:b w:val="0"/>
        </w:rPr>
        <w:t>D. Ladakh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Hemis Festival is a significant Buddhist celebration in Ladakh, marking the birth of Guru Padmasambhava. Held at the Hemis Gompa monastery, this two-day festival occurs on the 10th day of the fifth month of the Tibetan Calendar, which corresponds to June/July in the Gregorian Calendar. The festival features the Cham Dance and other traditional performances.</w:t>
      </w:r>
    </w:p>
    <w:p>
      <w:pPr>
        <w:spacing w:before="0"/>
      </w:pPr>
      <w:r>
        <w:rPr>
          <w:b w:val="0"/>
        </w:rPr>
      </w:r>
    </w:p>
    <w:p>
      <w:pPr>
        <w:spacing w:after="100" w:line="360" w:lineRule="auto" w:before="0"/>
      </w:pPr>
      <w:r>
        <w:rPr>
          <w:b w:val="0"/>
        </w:rPr>
        <w:t>28. Which of the following is the largest artificial lake of Asia?</w:t>
      </w:r>
    </w:p>
    <w:p>
      <w:pPr>
        <w:spacing w:before="0"/>
      </w:pPr>
      <w:r>
        <w:rPr>
          <w:b w:val="0"/>
        </w:rPr>
      </w:r>
    </w:p>
    <w:p>
      <w:pPr>
        <w:spacing w:after="100" w:before="0"/>
      </w:pPr>
      <w:r>
        <w:rPr>
          <w:b w:val="0"/>
        </w:rPr>
        <w:t>A. Naini Lake</w:t>
      </w:r>
    </w:p>
    <w:p>
      <w:pPr>
        <w:spacing w:after="100" w:before="0"/>
      </w:pPr>
      <w:r>
        <w:rPr>
          <w:b w:val="0"/>
        </w:rPr>
        <w:t>B. Bhopal Lake</w:t>
      </w:r>
    </w:p>
    <w:p>
      <w:pPr>
        <w:spacing w:after="100" w:before="0"/>
      </w:pPr>
      <w:r>
        <w:rPr>
          <w:b w:val="0"/>
        </w:rPr>
        <w:t>C. Dal Lake</w:t>
      </w:r>
    </w:p>
    <w:p>
      <w:pPr>
        <w:spacing w:after="100" w:before="0"/>
      </w:pPr>
      <w:r>
        <w:rPr>
          <w:b w:val="0"/>
        </w:rPr>
        <w:t>D. Chilika Lake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Bhopal, the "City of Lakes," is home to the Upper Lake (Bhojtal) and the Lower Lake (Chhota Talab). The Upper Lake, built in the 11th century by King Bhoj, serves as a vital drinking water source and offers recreational activities. The Lower Lake, while smaller, adds to the city's charm but struggles with pollution. Together, they form the Bhoj Wetland, a Ramsar site of ecological importance. Conservation efforts are underway to restore the Lower Lake. In contrast, Naini Lake in Uttarakhand features a water quality monitoring system, Dal Lake in Jammu and Kashmir is a tourism hub, and Chilika Lake in Odisha is a prominent coastal lagoon and wildlife sanctuary.</w:t>
      </w:r>
    </w:p>
    <w:p>
      <w:pPr>
        <w:spacing w:before="0"/>
      </w:pPr>
      <w:r>
        <w:rPr>
          <w:b w:val="0"/>
        </w:rPr>
      </w:r>
    </w:p>
    <w:p>
      <w:pPr>
        <w:spacing w:after="100" w:line="360" w:lineRule="auto" w:before="0"/>
      </w:pPr>
      <w:r>
        <w:rPr>
          <w:b w:val="0"/>
        </w:rPr>
        <w:t>29. In 2002, Zakir Hussain became the youngest percussionist to be honoured with which award?</w:t>
      </w:r>
    </w:p>
    <w:p>
      <w:pPr>
        <w:spacing w:before="0"/>
      </w:pPr>
      <w:r>
        <w:rPr>
          <w:b w:val="0"/>
        </w:rPr>
      </w:r>
    </w:p>
    <w:p>
      <w:pPr>
        <w:spacing w:after="100" w:before="0"/>
      </w:pPr>
      <w:r>
        <w:rPr>
          <w:b w:val="0"/>
        </w:rPr>
        <w:t>A. Sangeet Natak Akademi Award</w:t>
      </w:r>
    </w:p>
    <w:p>
      <w:pPr>
        <w:spacing w:after="100" w:before="0"/>
      </w:pPr>
      <w:r>
        <w:rPr>
          <w:b w:val="0"/>
        </w:rPr>
        <w:t>B. Grammy Award</w:t>
      </w:r>
    </w:p>
    <w:p>
      <w:pPr>
        <w:spacing w:after="100" w:before="0"/>
      </w:pPr>
      <w:r>
        <w:rPr>
          <w:b w:val="0"/>
        </w:rPr>
        <w:t>C. Padma Bhushan</w:t>
      </w:r>
    </w:p>
    <w:p>
      <w:pPr>
        <w:spacing w:after="100" w:before="0"/>
      </w:pPr>
      <w:r>
        <w:rPr>
          <w:b w:val="0"/>
        </w:rPr>
        <w:t>D. National Heritage Fellowship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Ustad Zakir Hussain, a renowned tabla player, became the youngest percussionist to receive the Padma Bhushan award in 2002. His significant contributions to music include collaborations with famous groups like 'The Beatles'. Over his career, he has been honored with numerous awards such as the Padma Shri in 1988, Sangeet Natak Akademi Award in 1990, and the prestigious United States National Heritage Fellowship. He has also released acclaimed albums like 'Saturday Night in Bombay' and 'The Believer', solidifying his standing in the global music community.</w:t>
      </w:r>
    </w:p>
    <w:p>
      <w:pPr>
        <w:spacing w:before="0"/>
      </w:pPr>
      <w:r>
        <w:rPr>
          <w:b w:val="0"/>
        </w:rPr>
      </w:r>
    </w:p>
    <w:p>
      <w:pPr>
        <w:spacing w:after="100" w:line="360" w:lineRule="auto" w:before="0"/>
      </w:pPr>
      <w:r>
        <w:rPr>
          <w:b w:val="0"/>
        </w:rPr>
        <w:t>30. Microbes like Rhizobium, Nitrosomonas and Nitrobacter are used for:</w:t>
      </w:r>
    </w:p>
    <w:p>
      <w:pPr>
        <w:spacing w:before="0"/>
      </w:pPr>
      <w:r>
        <w:rPr>
          <w:b w:val="0"/>
        </w:rPr>
      </w:r>
    </w:p>
    <w:p>
      <w:pPr>
        <w:spacing w:after="100" w:before="0"/>
      </w:pPr>
      <w:r>
        <w:rPr>
          <w:b w:val="0"/>
        </w:rPr>
        <w:t>A. nitrogen cycling</w:t>
      </w:r>
    </w:p>
    <w:p>
      <w:pPr>
        <w:spacing w:after="100" w:before="0"/>
      </w:pPr>
      <w:r>
        <w:rPr>
          <w:b w:val="0"/>
        </w:rPr>
        <w:t>B. carbon cycling</w:t>
      </w:r>
    </w:p>
    <w:p>
      <w:pPr>
        <w:spacing w:after="100" w:before="0"/>
      </w:pPr>
      <w:r>
        <w:rPr>
          <w:b w:val="0"/>
        </w:rPr>
        <w:t>C. water cycling</w:t>
      </w:r>
    </w:p>
    <w:p>
      <w:pPr>
        <w:spacing w:after="100" w:before="0"/>
      </w:pPr>
      <w:r>
        <w:rPr>
          <w:b w:val="0"/>
        </w:rPr>
        <w:t>D. sulphur cycling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Microbes such as Rhizobium, Nitrosomonas, and Nitrobacter play a crucial role in the nitrogen cycle. Nitrogen, essential for proteins and all living tissues, is fixed from the atmosphere by microorganisms like bacteria and blue-green algae. Rhizobium, associated with leguminous plants, fixes atmospheric nitrogen into ammonium ions. Nitrosomonas converts ammonia into nitrite, and Nitrobacter transforms nitrite into nitrate, which plants absorb. The nitrogen cycle is completed as denitrifying bacteria like Pseudomonas convert nitrates back to atmospheric nitrogen. This process is essential for plant growth and maintaining ecological balance.</w:t>
      </w:r>
    </w:p>
    <w:p>
      <w:pPr>
        <w:spacing w:before="0"/>
      </w:pPr>
      <w:r>
        <w:rPr>
          <w:b w:val="0"/>
        </w:rPr>
      </w:r>
    </w:p>
    <w:p>
      <w:pPr>
        <w:spacing w:after="100" w:line="360" w:lineRule="auto" w:before="0"/>
      </w:pPr>
      <w:r>
        <w:rPr>
          <w:b w:val="0"/>
        </w:rPr>
        <w:t>31. With reference to Sepoy Mutiny of 1857, on which of the following dates did the soldiers at Meerut start their journey to Delhi?</w:t>
      </w:r>
    </w:p>
    <w:p>
      <w:pPr>
        <w:spacing w:before="0"/>
      </w:pPr>
      <w:r>
        <w:rPr>
          <w:b w:val="0"/>
        </w:rPr>
      </w:r>
    </w:p>
    <w:p>
      <w:pPr>
        <w:spacing w:after="100" w:before="0"/>
      </w:pPr>
      <w:r>
        <w:rPr>
          <w:b w:val="0"/>
        </w:rPr>
        <w:t>A. 10 May</w:t>
      </w:r>
    </w:p>
    <w:p>
      <w:pPr>
        <w:spacing w:after="100" w:before="0"/>
      </w:pPr>
      <w:r>
        <w:rPr>
          <w:b w:val="0"/>
        </w:rPr>
        <w:t>B. 19 April</w:t>
      </w:r>
    </w:p>
    <w:p>
      <w:pPr>
        <w:spacing w:after="100" w:before="0"/>
      </w:pPr>
      <w:r>
        <w:rPr>
          <w:b w:val="0"/>
        </w:rPr>
        <w:t>C. 2 June</w:t>
      </w:r>
    </w:p>
    <w:p>
      <w:pPr>
        <w:spacing w:after="100" w:before="0"/>
      </w:pPr>
      <w:r>
        <w:rPr>
          <w:b w:val="0"/>
        </w:rPr>
        <w:t>D. 29 March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Sepoy Mutiny of 1857, also known as the First War of Independence, began in Meerut on May 10, 1857. The mutiny was a widespread but ultimately unsuccessful rebellion against British rule in India, spreading to cities like Delhi, Agra, Kanpur, and Lucknow. The immediate cause was the refusal of 85 Indian soldiers in Meerut to bite greased cartridges, leading to their court-martial and imprisonment. The revolt continued for over a year and was finally suppressed by mid-1858, with peace proclaimed on July 8, 1858, by Lord Canning.</w:t>
      </w:r>
    </w:p>
    <w:p>
      <w:pPr>
        <w:spacing w:before="0"/>
      </w:pPr>
      <w:r>
        <w:rPr>
          <w:b w:val="0"/>
        </w:rPr>
      </w:r>
    </w:p>
    <w:p>
      <w:pPr>
        <w:spacing w:after="100" w:line="360" w:lineRule="auto" w:before="0"/>
      </w:pPr>
      <w:r>
        <w:rPr>
          <w:b w:val="0"/>
        </w:rPr>
        <w:t>32. Who among the following was selected as the Sherpa for India’s G20 hosted in 2022-23?</w:t>
      </w:r>
    </w:p>
    <w:p>
      <w:pPr>
        <w:spacing w:before="0"/>
      </w:pPr>
      <w:r>
        <w:rPr>
          <w:b w:val="0"/>
        </w:rPr>
      </w:r>
    </w:p>
    <w:p>
      <w:pPr>
        <w:spacing w:after="100" w:before="0"/>
      </w:pPr>
      <w:r>
        <w:rPr>
          <w:b w:val="0"/>
        </w:rPr>
        <w:t>A. Piyush Goyal</w:t>
      </w:r>
    </w:p>
    <w:p>
      <w:pPr>
        <w:spacing w:after="100" w:before="0"/>
      </w:pPr>
      <w:r>
        <w:rPr>
          <w:b w:val="0"/>
        </w:rPr>
        <w:t>B. Ashwini Vaishnav</w:t>
      </w:r>
    </w:p>
    <w:p>
      <w:pPr>
        <w:spacing w:after="100" w:before="0"/>
      </w:pPr>
      <w:r>
        <w:rPr>
          <w:b w:val="0"/>
        </w:rPr>
        <w:t>C. Shaktikanta Das</w:t>
      </w:r>
    </w:p>
    <w:p>
      <w:pPr>
        <w:spacing w:after="100" w:before="0"/>
      </w:pPr>
      <w:r>
        <w:rPr>
          <w:b w:val="0"/>
        </w:rPr>
        <w:t>D. Amitabh Kant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Amitabh Kant was appointed as India's Sherpa for the G20 presidency in 2022-2023. In this role, he was pivotal in shaping the country's G20 agenda, which revolved around the theme "One Earth, One Family, One Future." His responsibilities included leading negotiations, coordinating with G20 member countries, and ensuring the presidency's smooth execution. Kant's extensive experience and diplomatic acumen were vital in enhancing India's global stature during its G20 leadership.</w:t>
      </w:r>
    </w:p>
    <w:p>
      <w:pPr>
        <w:spacing w:before="0"/>
      </w:pPr>
      <w:r>
        <w:rPr>
          <w:b w:val="0"/>
        </w:rPr>
      </w:r>
    </w:p>
    <w:p>
      <w:pPr>
        <w:spacing w:after="100" w:line="360" w:lineRule="auto" w:before="0"/>
      </w:pPr>
      <w:r>
        <w:rPr>
          <w:b w:val="0"/>
        </w:rPr>
        <w:t>33. Purvanchal Himalayas does NOT comprise of:</w:t>
      </w:r>
    </w:p>
    <w:p>
      <w:pPr>
        <w:spacing w:before="0"/>
      </w:pPr>
      <w:r>
        <w:rPr>
          <w:b w:val="0"/>
        </w:rPr>
      </w:r>
    </w:p>
    <w:p>
      <w:pPr>
        <w:spacing w:after="100" w:before="0"/>
      </w:pPr>
      <w:r>
        <w:rPr>
          <w:b w:val="0"/>
        </w:rPr>
        <w:t>A. Naga hills</w:t>
      </w:r>
    </w:p>
    <w:p>
      <w:pPr>
        <w:spacing w:after="100" w:before="0"/>
      </w:pPr>
      <w:r>
        <w:rPr>
          <w:b w:val="0"/>
        </w:rPr>
        <w:t>B. Pir Panjal range</w:t>
      </w:r>
    </w:p>
    <w:p>
      <w:pPr>
        <w:spacing w:after="100" w:before="0"/>
      </w:pPr>
      <w:r>
        <w:rPr>
          <w:b w:val="0"/>
        </w:rPr>
        <w:t>C. Manipur hills</w:t>
      </w:r>
    </w:p>
    <w:p>
      <w:pPr>
        <w:spacing w:after="100" w:before="0"/>
      </w:pPr>
      <w:r>
        <w:rPr>
          <w:b w:val="0"/>
        </w:rPr>
        <w:t>D. Mizo hills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Pir Panjal Range is located in the Kashmir region and is named after the Pir Panjal Pass. Its highest peak is Indrasan, which stands at 6221 meters and is known for its challenging climb. Deo Tibba and Indrasan are notable peaks in this range. The Kashmir valley lies between the Himadri and Pir Panjal ranges. The Purvanchal Range, or Eastern Mountains, is a sub-range of the Himalayas in North-East India and includes the Patkai Hills, Naga Hills, Manipur Hills, and Mizo Hills. These hills form part of the eastern extension of the Himalayan Range System, extending along India's boundary with Myanmar.</w:t>
      </w:r>
    </w:p>
    <w:p>
      <w:pPr>
        <w:spacing w:before="0"/>
      </w:pPr>
      <w:r>
        <w:rPr>
          <w:b w:val="0"/>
        </w:rPr>
      </w:r>
    </w:p>
    <w:p>
      <w:pPr>
        <w:spacing w:after="100" w:line="360" w:lineRule="auto" w:before="0"/>
      </w:pPr>
      <w:r>
        <w:rPr>
          <w:b w:val="0"/>
        </w:rPr>
        <w:t>34. In which year did India make its Olympic debut in hockey?</w:t>
      </w:r>
    </w:p>
    <w:p>
      <w:pPr>
        <w:spacing w:before="0"/>
      </w:pPr>
      <w:r>
        <w:rPr>
          <w:b w:val="0"/>
        </w:rPr>
      </w:r>
    </w:p>
    <w:p>
      <w:pPr>
        <w:spacing w:after="100" w:before="0"/>
      </w:pPr>
      <w:r>
        <w:rPr>
          <w:b w:val="0"/>
        </w:rPr>
        <w:t>A. 1936</w:t>
      </w:r>
    </w:p>
    <w:p>
      <w:pPr>
        <w:spacing w:after="100" w:before="0"/>
      </w:pPr>
      <w:r>
        <w:rPr>
          <w:b w:val="0"/>
        </w:rPr>
        <w:t>B. 1932</w:t>
      </w:r>
    </w:p>
    <w:p>
      <w:pPr>
        <w:spacing w:after="100" w:before="0"/>
      </w:pPr>
      <w:r>
        <w:rPr>
          <w:b w:val="0"/>
        </w:rPr>
        <w:t>C. 1924</w:t>
      </w:r>
    </w:p>
    <w:p>
      <w:pPr>
        <w:spacing w:after="100" w:before="0"/>
      </w:pPr>
      <w:r>
        <w:rPr>
          <w:b w:val="0"/>
        </w:rPr>
        <w:t>D. 1928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India made its Olympic debut in hockey at the 1928 Amsterdam Olympics, where they won the gold medal by defeating the Netherlands in the final. This victory marked the beginning of India's dominance in Olympic hockey, leading to six consecutive gold medals from 1928 to 1956. The 1928 debut established India as a major force in international hockey and significantly promoted the sport within the country. Indian hockey gained international recognition during the British colonial era and is considered a national sport with a rich history of success. The Olympics, held every four years, have featured hockey prominently since 1908.</w:t>
      </w:r>
    </w:p>
    <w:p>
      <w:pPr>
        <w:spacing w:before="0"/>
      </w:pPr>
      <w:r>
        <w:rPr>
          <w:b w:val="0"/>
        </w:rPr>
      </w:r>
    </w:p>
    <w:p>
      <w:pPr>
        <w:spacing w:after="100" w:line="360" w:lineRule="auto" w:before="0"/>
      </w:pPr>
      <w:r>
        <w:rPr>
          <w:b w:val="0"/>
        </w:rPr>
        <w:t>35. A student, on his school assignment, is taking a session on how to make compost at home for using it at a park. Which fundamental duty is he performing?</w:t>
      </w:r>
    </w:p>
    <w:p>
      <w:pPr>
        <w:spacing w:before="0"/>
      </w:pPr>
      <w:r>
        <w:rPr>
          <w:b w:val="0"/>
        </w:rPr>
      </w:r>
    </w:p>
    <w:p>
      <w:pPr>
        <w:spacing w:after="100" w:before="0"/>
      </w:pPr>
      <w:r>
        <w:rPr>
          <w:b w:val="0"/>
        </w:rPr>
        <w:t>A. To strive towards excellence in all spheres of individual and collective activity</w:t>
      </w:r>
    </w:p>
    <w:p>
      <w:pPr>
        <w:spacing w:after="100" w:before="0"/>
      </w:pPr>
      <w:r>
        <w:rPr>
          <w:b w:val="0"/>
        </w:rPr>
        <w:t>B. To safeguard public property and to abjure violence</w:t>
      </w:r>
    </w:p>
    <w:p>
      <w:pPr>
        <w:spacing w:after="100" w:before="0"/>
      </w:pPr>
      <w:r>
        <w:rPr>
          <w:b w:val="0"/>
        </w:rPr>
        <w:t>C. To develop the scientific temper, humanism and the spirit of inquiry</w:t>
      </w:r>
    </w:p>
    <w:p>
      <w:pPr>
        <w:spacing w:after="100" w:before="0"/>
      </w:pPr>
      <w:r>
        <w:rPr>
          <w:b w:val="0"/>
        </w:rPr>
        <w:t>D. To protect and improve the natural environment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Fundamental Duties were incorporated into Part IV-A of the Indian Constitution by the 42nd Constitutional Amendment Act, 1976, following recommendations from the Swaran Singh Committee. These duties, inspired by the Constitution of Russia, are non-justiciable, meaning they cannot be legally enforced. There are 11 Fundamental Duties listed under Article 51-A of the Constitution.</w:t>
      </w:r>
    </w:p>
    <w:p>
      <w:pPr>
        <w:spacing w:before="0"/>
      </w:pPr>
      <w:r>
        <w:rPr>
          <w:b w:val="0"/>
        </w:rPr>
      </w:r>
    </w:p>
    <w:p>
      <w:pPr>
        <w:spacing w:after="100" w:line="360" w:lineRule="auto" w:before="0"/>
      </w:pPr>
      <w:r>
        <w:rPr>
          <w:b w:val="0"/>
        </w:rPr>
        <w:t>36. In August 2022, the Ministry of Social Justice and Empowerment launched the ________ scheme, with an aim to provide comprehensive rehabilitation services to people engaged in begging in 75 municipalities.</w:t>
      </w:r>
    </w:p>
    <w:p>
      <w:pPr>
        <w:spacing w:before="0"/>
      </w:pPr>
      <w:r>
        <w:rPr>
          <w:b w:val="0"/>
        </w:rPr>
      </w:r>
    </w:p>
    <w:p>
      <w:pPr>
        <w:spacing w:after="100" w:before="0"/>
      </w:pPr>
      <w:r>
        <w:rPr>
          <w:b w:val="0"/>
        </w:rPr>
        <w:t>A. TWINKLE-75</w:t>
      </w:r>
    </w:p>
    <w:p>
      <w:pPr>
        <w:spacing w:after="100" w:before="0"/>
      </w:pPr>
      <w:r>
        <w:rPr>
          <w:b w:val="0"/>
        </w:rPr>
        <w:t>B. BEAM-75</w:t>
      </w:r>
    </w:p>
    <w:p>
      <w:pPr>
        <w:spacing w:after="100" w:before="0"/>
      </w:pPr>
      <w:r>
        <w:rPr>
          <w:b w:val="0"/>
        </w:rPr>
        <w:t>C. SMILE-75</w:t>
      </w:r>
    </w:p>
    <w:p>
      <w:pPr>
        <w:spacing w:after="100" w:before="0"/>
      </w:pPr>
      <w:r>
        <w:rPr>
          <w:b w:val="0"/>
        </w:rPr>
        <w:t>D. RISE-75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August 2022, the Ministry of Social Justice and Empowerment launched the SMILE-75 scheme aimed at the comprehensive rehabilitation of individuals engaged in begging across 75 municipalities. The initiative, part of the Azadi ka Amrit Mahotsav, involves collaboration with Municipal Corporations, NGOs, and stakeholders to provide medical, counseling, education, and skill development services. A budget of Rs. 100 crore has been allocated for this effort until 2025-26. SMILE, which stands for Support for Marginalised Individuals for Livelihood and Enterprise, also targets the welfare of the Transgender community, providing housing, food, and recreational facilities.</w:t>
      </w:r>
    </w:p>
    <w:p>
      <w:pPr>
        <w:spacing w:before="0"/>
      </w:pPr>
      <w:r>
        <w:rPr>
          <w:b w:val="0"/>
        </w:rPr>
      </w:r>
    </w:p>
    <w:p>
      <w:pPr>
        <w:spacing w:after="100" w:line="360" w:lineRule="auto" w:before="0"/>
      </w:pPr>
      <w:r>
        <w:rPr>
          <w:b w:val="0"/>
        </w:rPr>
        <w:t>37. Which is the National Mission for Financial Inclusion to ensure access to financial services, namely, a basic savings and deposits accounts, remittance, credit, insurance, pension in an affordable manner?</w:t>
      </w:r>
    </w:p>
    <w:p>
      <w:pPr>
        <w:spacing w:before="0"/>
      </w:pPr>
      <w:r>
        <w:rPr>
          <w:b w:val="0"/>
        </w:rPr>
      </w:r>
    </w:p>
    <w:p>
      <w:pPr>
        <w:spacing w:after="100" w:before="0"/>
      </w:pPr>
      <w:r>
        <w:rPr>
          <w:b w:val="0"/>
        </w:rPr>
        <w:t>A. Deendayal Antyodaya Yojana</w:t>
      </w:r>
    </w:p>
    <w:p>
      <w:pPr>
        <w:spacing w:after="100" w:before="0"/>
      </w:pPr>
      <w:r>
        <w:rPr>
          <w:b w:val="0"/>
        </w:rPr>
        <w:t>B. Deen Dayal Upadhyaya Grameen Kaushalya Yojana</w:t>
      </w:r>
    </w:p>
    <w:p>
      <w:pPr>
        <w:spacing w:after="100" w:before="0"/>
      </w:pPr>
      <w:r>
        <w:rPr>
          <w:b w:val="0"/>
        </w:rPr>
        <w:t>C. Swaranjayanti Gram Swarozgar Yojana</w:t>
      </w:r>
    </w:p>
    <w:p>
      <w:pPr>
        <w:spacing w:after="100" w:before="0"/>
      </w:pPr>
      <w:r>
        <w:rPr>
          <w:b w:val="0"/>
        </w:rPr>
        <w:t>D. Pradhan Mantri Jan Dhan Yojana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Pradhan Mantri Jan-Dhan Yojana (PMJDY) is a financial inclusion scheme launched by the Government of India on August 15, 2014, by Prime Minister Narendra Modi. Its objective is to provide access to banking services to all households in the country, allowing individuals to open savings or current accounts with zero balance. Account holders receive a free debit card and accident insurance cover of Rs 1 lakh. The scheme plays a significant role in promoting financial inclusion in India, ensuring access to financial services such as savings and deposit accounts, remittance, credit, insurance, and pensions in an affordable manner.</w:t>
      </w:r>
    </w:p>
    <w:p>
      <w:pPr>
        <w:spacing w:before="0"/>
      </w:pPr>
      <w:r>
        <w:rPr>
          <w:b w:val="0"/>
        </w:rPr>
      </w:r>
    </w:p>
    <w:p>
      <w:pPr>
        <w:spacing w:after="100" w:line="360" w:lineRule="auto" w:before="0"/>
      </w:pPr>
      <w:r>
        <w:rPr>
          <w:b w:val="0"/>
        </w:rPr>
        <w:t>38. Which of the following plays was NOT written by Harshavardhana?</w:t>
      </w:r>
    </w:p>
    <w:p>
      <w:pPr>
        <w:spacing w:before="0"/>
      </w:pPr>
      <w:r>
        <w:rPr>
          <w:b w:val="0"/>
        </w:rPr>
      </w:r>
    </w:p>
    <w:p>
      <w:pPr>
        <w:spacing w:after="100" w:before="0"/>
      </w:pPr>
      <w:r>
        <w:rPr>
          <w:b w:val="0"/>
        </w:rPr>
        <w:t>A. Vikramorvasiyam</w:t>
      </w:r>
    </w:p>
    <w:p>
      <w:pPr>
        <w:spacing w:after="100" w:before="0"/>
      </w:pPr>
      <w:r>
        <w:rPr>
          <w:b w:val="0"/>
        </w:rPr>
        <w:t>B. Ratnavali</w:t>
      </w:r>
    </w:p>
    <w:p>
      <w:pPr>
        <w:spacing w:after="100" w:before="0"/>
      </w:pPr>
      <w:r>
        <w:rPr>
          <w:b w:val="0"/>
        </w:rPr>
        <w:t>C. Nagananda</w:t>
      </w:r>
    </w:p>
    <w:p>
      <w:pPr>
        <w:spacing w:after="100" w:before="0"/>
      </w:pPr>
      <w:r>
        <w:rPr>
          <w:b w:val="0"/>
        </w:rPr>
        <w:t>D. Priyadarshika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Harshavardhana, who ruled from 606 to 647 AD, belonged to the Pushyabhuti dynasty and had his earliest capital at Thaneswar. He succeeded the throne after his brother's death and later established his capital at Kannauj. His empire spanned from Punjab to northern Orissa and from the Himalayas to the Narmada River. Harsha wrote three Sanskrit plays: Nagananda, Ratnavali, and Priyadarshika. The Chinese scholar Hiuen-Tsang visited his court in 631 AD. Harshavardhana's reign ended with his death in 647 AD. The play "Vikramorvasiyam" was not written by Harshavardhana.</w:t>
      </w:r>
    </w:p>
    <w:p>
      <w:pPr>
        <w:spacing w:before="0"/>
      </w:pPr>
      <w:r>
        <w:rPr>
          <w:b w:val="0"/>
        </w:rPr>
      </w:r>
    </w:p>
    <w:p>
      <w:pPr>
        <w:spacing w:after="100" w:line="360" w:lineRule="auto" w:before="0"/>
      </w:pPr>
      <w:r>
        <w:rPr>
          <w:b w:val="0"/>
        </w:rPr>
        <w:t>39. The organisms that do not have a defined nucleus or organelles are classified in to ______ Kingdom.</w:t>
      </w:r>
    </w:p>
    <w:p>
      <w:pPr>
        <w:spacing w:before="0"/>
      </w:pPr>
      <w:r>
        <w:rPr>
          <w:b w:val="0"/>
        </w:rPr>
      </w:r>
    </w:p>
    <w:p>
      <w:pPr>
        <w:spacing w:after="100" w:before="0"/>
      </w:pPr>
      <w:r>
        <w:rPr>
          <w:b w:val="0"/>
        </w:rPr>
        <w:t>A. Fungi</w:t>
      </w:r>
    </w:p>
    <w:p>
      <w:pPr>
        <w:spacing w:after="100" w:before="0"/>
      </w:pPr>
      <w:r>
        <w:rPr>
          <w:b w:val="0"/>
        </w:rPr>
        <w:t>B. Protista</w:t>
      </w:r>
    </w:p>
    <w:p>
      <w:pPr>
        <w:spacing w:after="100" w:before="0"/>
      </w:pPr>
      <w:r>
        <w:rPr>
          <w:b w:val="0"/>
        </w:rPr>
        <w:t>C. Monera</w:t>
      </w:r>
    </w:p>
    <w:p>
      <w:pPr>
        <w:spacing w:after="100" w:before="0"/>
      </w:pPr>
      <w:r>
        <w:rPr>
          <w:b w:val="0"/>
        </w:rPr>
        <w:t>D. Plantae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Monera kingdom consists of organisms without a defined nucleus or organelles, including bacteria, cyanobacteria (blue-green algae), and mycoplasma. They can be autotrophic or heterotrophic, with or without cell walls. The Fungi kingdom includes heterotrophic eukaryotes with chitin cell walls, functioning as saprotrophs or parasites. The Protista kingdom comprises single-celled eukaryotes with a defined nucleus and membrane-bound organelles. The Plantae kingdom includes eukaryotic, chlorophyll-containing plants, which can be autotrophic or heterotrophic, and is divided into five groups: algae, bryophytes, pteridophytes, gymnosperms, and angiosperms.</w:t>
      </w:r>
    </w:p>
    <w:p>
      <w:pPr>
        <w:spacing w:before="0"/>
      </w:pPr>
      <w:r>
        <w:rPr>
          <w:b w:val="0"/>
        </w:rPr>
      </w:r>
    </w:p>
    <w:p>
      <w:pPr>
        <w:spacing w:after="100" w:line="360" w:lineRule="auto" w:before="0"/>
      </w:pPr>
      <w:r>
        <w:rPr>
          <w:b w:val="0"/>
        </w:rPr>
        <w:t>40. Which Article of the Constitution of India provides that 'there shall be a Vice President of India'?</w:t>
      </w:r>
    </w:p>
    <w:p>
      <w:pPr>
        <w:spacing w:before="0"/>
      </w:pPr>
      <w:r>
        <w:rPr>
          <w:b w:val="0"/>
        </w:rPr>
      </w:r>
    </w:p>
    <w:p>
      <w:pPr>
        <w:spacing w:after="100" w:before="0"/>
      </w:pPr>
      <w:r>
        <w:rPr>
          <w:b w:val="0"/>
        </w:rPr>
        <w:t>A. Article 61</w:t>
      </w:r>
    </w:p>
    <w:p>
      <w:pPr>
        <w:spacing w:after="100" w:before="0"/>
      </w:pPr>
      <w:r>
        <w:rPr>
          <w:b w:val="0"/>
        </w:rPr>
        <w:t>B. Article 63</w:t>
      </w:r>
    </w:p>
    <w:p>
      <w:pPr>
        <w:spacing w:after="100" w:before="0"/>
      </w:pPr>
      <w:r>
        <w:rPr>
          <w:b w:val="0"/>
        </w:rPr>
        <w:t>C. Article 65</w:t>
      </w:r>
    </w:p>
    <w:p>
      <w:pPr>
        <w:spacing w:after="100" w:before="0"/>
      </w:pPr>
      <w:r>
        <w:rPr>
          <w:b w:val="0"/>
        </w:rPr>
        <w:t>D. Article 62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Article 63 of the Indian Constitution states that "There shall be a Vice President of India." The Vice President acts as President in the absence of the President and is also the ex officio chairperson of the Rajya Sabha. Article 61 outlines the impeachment process of the President, Article 65 deals with the Vice President acting as President in case of a vacancy, and Article 62 pertains to the election timing and term of the Vice President. Notably, nominated members of Parliament can partake in the President's impeachment, while elected members of state assemblies cannot.</w:t>
      </w:r>
    </w:p>
    <w:p>
      <w:pPr>
        <w:spacing w:before="0"/>
      </w:pPr>
      <w:r>
        <w:rPr>
          <w:b w:val="0"/>
        </w:rPr>
      </w:r>
    </w:p>
    <w:p>
      <w:pPr>
        <w:spacing w:after="100" w:line="360" w:lineRule="auto" w:before="0"/>
      </w:pPr>
      <w:r>
        <w:rPr>
          <w:b w:val="0"/>
        </w:rPr>
        <w:t>41. A javelin thrown by an athlete is in _______ motion.</w:t>
      </w:r>
    </w:p>
    <w:p>
      <w:pPr>
        <w:spacing w:before="0"/>
      </w:pPr>
      <w:r>
        <w:rPr>
          <w:b w:val="0"/>
        </w:rPr>
      </w:r>
    </w:p>
    <w:p>
      <w:pPr>
        <w:spacing w:after="100" w:before="0"/>
      </w:pPr>
      <w:r>
        <w:rPr>
          <w:b w:val="0"/>
        </w:rPr>
        <w:t>A. oscillatory</w:t>
      </w:r>
    </w:p>
    <w:p>
      <w:pPr>
        <w:spacing w:after="100" w:before="0"/>
      </w:pPr>
      <w:r>
        <w:rPr>
          <w:b w:val="0"/>
        </w:rPr>
        <w:t>B. periodic</w:t>
      </w:r>
    </w:p>
    <w:p>
      <w:pPr>
        <w:spacing w:after="100" w:before="0"/>
      </w:pPr>
      <w:r>
        <w:rPr>
          <w:b w:val="0"/>
        </w:rPr>
        <w:t>C. rectilinear</w:t>
      </w:r>
    </w:p>
    <w:p>
      <w:pPr>
        <w:spacing w:after="100" w:before="0"/>
      </w:pPr>
      <w:r>
        <w:rPr>
          <w:b w:val="0"/>
        </w:rPr>
        <w:t>D. curvilinear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javelin is a light spear designed to be thrown by hand, primarily used in sports. The athlete throws the javelin while running to achieve maximum distance. It follows a curvilinear motion due to the combined forward and upward force applied during the throw, resulting in a curved trajectory. Javelin throwing has been part of the Olympic Games since 1908 for men and 1932 for women. This sport requires precision and strength to achieve optimal performance and distance in the throw.</w:t>
      </w:r>
    </w:p>
    <w:p>
      <w:pPr>
        <w:spacing w:before="0"/>
      </w:pPr>
      <w:r>
        <w:rPr>
          <w:b w:val="0"/>
        </w:rPr>
      </w:r>
    </w:p>
    <w:p>
      <w:pPr>
        <w:spacing w:after="100" w:line="360" w:lineRule="auto" w:before="0"/>
      </w:pPr>
      <w:r>
        <w:rPr>
          <w:b w:val="0"/>
        </w:rPr>
        <w:t>42. The green revolution technology resulted in an increase in production of cereal production from 72.4 million tons in 1965-66 to _______ million tons in 1978-79.</w:t>
      </w:r>
    </w:p>
    <w:p>
      <w:pPr>
        <w:spacing w:before="0"/>
      </w:pPr>
      <w:r>
        <w:rPr>
          <w:b w:val="0"/>
        </w:rPr>
      </w:r>
    </w:p>
    <w:p>
      <w:pPr>
        <w:spacing w:after="100" w:before="0"/>
      </w:pPr>
      <w:r>
        <w:rPr>
          <w:b w:val="0"/>
        </w:rPr>
        <w:t>A. 150.8</w:t>
      </w:r>
    </w:p>
    <w:p>
      <w:pPr>
        <w:spacing w:after="100" w:before="0"/>
      </w:pPr>
      <w:r>
        <w:rPr>
          <w:b w:val="0"/>
        </w:rPr>
        <w:t>B. 165.9</w:t>
      </w:r>
    </w:p>
    <w:p>
      <w:pPr>
        <w:spacing w:after="100" w:before="0"/>
      </w:pPr>
      <w:r>
        <w:rPr>
          <w:b w:val="0"/>
        </w:rPr>
        <w:t>C. 131.9</w:t>
      </w:r>
    </w:p>
    <w:p>
      <w:pPr>
        <w:spacing w:after="100" w:before="0"/>
      </w:pPr>
      <w:r>
        <w:rPr>
          <w:b w:val="0"/>
        </w:rPr>
        <w:t>D. 141.2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Green Revolution led to a significant increase in cereal production, with figures rising from 72.4 million tons in 1965-66 to 131.9 million tons in 1978-79. Initiated by M. S. Swaminathan in India, inspired by Norman Borlaug, the global "Father of the Green Revolution," it introduced high-yielding varieties (HYVs) of crops and innovative techniques like drip irrigation. Starting in Punjab in the late 1960s, the movement significantly enhanced food security, reduced hunger, and lifted many out of poverty, marking substantial progress in India's agricultural productivity.</w:t>
      </w:r>
    </w:p>
    <w:p>
      <w:pPr>
        <w:spacing w:before="0"/>
      </w:pPr>
      <w:r>
        <w:rPr>
          <w:b w:val="0"/>
        </w:rPr>
      </w:r>
    </w:p>
    <w:p>
      <w:pPr>
        <w:spacing w:after="100" w:line="360" w:lineRule="auto" w:before="0"/>
      </w:pPr>
      <w:r>
        <w:rPr>
          <w:b w:val="0"/>
        </w:rPr>
        <w:t>43. Calculate the oxidation number of 'S' in H2S2O7.</w:t>
      </w:r>
    </w:p>
    <w:p>
      <w:pPr>
        <w:spacing w:before="0"/>
      </w:pPr>
      <w:r>
        <w:rPr>
          <w:b w:val="0"/>
        </w:rPr>
      </w:r>
    </w:p>
    <w:p>
      <w:pPr>
        <w:spacing w:after="100" w:before="0"/>
      </w:pPr>
      <w:r>
        <w:rPr>
          <w:b w:val="0"/>
        </w:rPr>
        <w:t>A. 3</w:t>
      </w:r>
    </w:p>
    <w:p>
      <w:pPr>
        <w:spacing w:after="100" w:before="0"/>
      </w:pPr>
      <w:r>
        <w:rPr>
          <w:b w:val="0"/>
        </w:rPr>
        <w:t>B. 7</w:t>
      </w:r>
    </w:p>
    <w:p>
      <w:pPr>
        <w:spacing w:after="100" w:before="0"/>
      </w:pPr>
      <w:r>
        <w:rPr>
          <w:b w:val="0"/>
        </w:rPr>
        <w:t>C. 6</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 determine the oxidation number of sulfur (S) in H₂S₂O₇, follow these key points: 1. Denote the oxidation number of sulfur as 'x'. 2. Assign oxidation numbers: Hydrogen (H) is +1 and Oxygen (O) is -2. 3. Set up the equation based on the molecule's overall charge (0): 2(+1) + 2(x) + 7(-2) = 0. 4. Simplify the equation: 2 + 2x - 14 = 0, leading to 2x = 12, thus x = +6. 5. Therefore, the oxidation number of sulfur in H₂S₂O₇ is +6.</w:t>
      </w:r>
    </w:p>
    <w:p>
      <w:pPr>
        <w:spacing w:before="0"/>
      </w:pPr>
      <w:r>
        <w:rPr>
          <w:b w:val="0"/>
        </w:rPr>
      </w:r>
    </w:p>
    <w:p>
      <w:pPr>
        <w:spacing w:after="100" w:line="360" w:lineRule="auto" w:before="0"/>
      </w:pPr>
      <w:r>
        <w:rPr>
          <w:b w:val="0"/>
        </w:rPr>
        <w:t>44. Which of the following is NOT an amendment made to the Airport Economic Regulatory Authority (AERA) Amendment Act, 2021?</w:t>
      </w:r>
    </w:p>
    <w:p>
      <w:pPr>
        <w:spacing w:before="0"/>
      </w:pPr>
      <w:r>
        <w:rPr>
          <w:b w:val="0"/>
        </w:rPr>
      </w:r>
    </w:p>
    <w:p>
      <w:pPr>
        <w:spacing w:after="100" w:before="0"/>
      </w:pPr>
      <w:r>
        <w:rPr>
          <w:b w:val="0"/>
        </w:rPr>
        <w:t>A. The government can call any airport a major airport just by notification.</w:t>
      </w:r>
    </w:p>
    <w:p>
      <w:pPr>
        <w:spacing w:after="100" w:before="0"/>
      </w:pPr>
      <w:r>
        <w:rPr>
          <w:b w:val="0"/>
        </w:rPr>
        <w:t>B. The government will club together profit-making and loss-making airports.</w:t>
      </w:r>
    </w:p>
    <w:p>
      <w:pPr>
        <w:spacing w:after="100" w:before="0"/>
      </w:pPr>
      <w:r>
        <w:rPr>
          <w:b w:val="0"/>
        </w:rPr>
        <w:t>C. The government can offer airports as a package in PPP mode to the prospective bidders.</w:t>
      </w:r>
    </w:p>
    <w:p>
      <w:pPr>
        <w:spacing w:after="100" w:before="0"/>
      </w:pPr>
      <w:r>
        <w:rPr>
          <w:b w:val="0"/>
        </w:rPr>
        <w:t>D. A major airport is one which has an annual traffic of minimum 35 lakh passengers.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Airport Economic Regulatory Authority (AERA) Amendment Act, 2021 modifies the 2008 Act. The amendments include allowing the government to designate any airport as a major airport by notification and to group airports, declaring the group as a major airport. The government can offer airports as a package in PPP mode to prospective bidders and club profit-making and loss-making airports together. A major airport is defined as one that handles at least 35 lakh passengers annually according to the 2008 Act. The correct answer to the question is that a major airport is one which has an annual traffic of minimum 35 lakh passengers.</w:t>
      </w:r>
    </w:p>
    <w:p>
      <w:pPr>
        <w:spacing w:before="0"/>
      </w:pPr>
      <w:r>
        <w:rPr>
          <w:b w:val="0"/>
        </w:rPr>
      </w:r>
    </w:p>
    <w:p>
      <w:pPr>
        <w:spacing w:after="100" w:line="360" w:lineRule="auto" w:before="0"/>
      </w:pPr>
      <w:r>
        <w:rPr>
          <w:b w:val="0"/>
        </w:rPr>
        <w:t>45. Which digits should come in place * and $,respectively, if the number 72864*$ is divisible by both 8 and 5?</w:t>
      </w:r>
    </w:p>
    <w:p>
      <w:pPr>
        <w:spacing w:before="0"/>
      </w:pPr>
      <w:r>
        <w:rPr>
          <w:b w:val="0"/>
        </w:rPr>
      </w:r>
    </w:p>
    <w:p>
      <w:pPr>
        <w:spacing w:after="100" w:before="0"/>
      </w:pPr>
      <w:r>
        <w:rPr>
          <w:b w:val="0"/>
        </w:rPr>
        <w:t>A. 4 and 0</w:t>
      </w:r>
    </w:p>
    <w:p>
      <w:pPr>
        <w:spacing w:after="100" w:before="0"/>
      </w:pPr>
      <w:r>
        <w:rPr>
          <w:b w:val="0"/>
        </w:rPr>
        <w:t>B. 2 and 0</w:t>
      </w:r>
    </w:p>
    <w:p>
      <w:pPr>
        <w:spacing w:after="100" w:before="0"/>
      </w:pPr>
      <w:r>
        <w:rPr>
          <w:b w:val="0"/>
        </w:rPr>
        <w:t>C. 2 and 5</w:t>
      </w:r>
    </w:p>
    <w:p>
      <w:pPr>
        <w:spacing w:after="100" w:before="0"/>
      </w:pPr>
      <w:r>
        <w:rPr>
          <w:b w:val="0"/>
        </w:rPr>
        <w:t>D. 4 and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 divisibility by 5, $ must be 0 or 5. Check divisibility by 8 for 4*$: If $=5, 4*5 is not divisible by 8 If $=0, 4*0 must be divisible by 8. The smallest number is 440. *=4, $=0</w:t>
      </w:r>
    </w:p>
    <w:p>
      <w:pPr>
        <w:spacing w:before="0"/>
      </w:pPr>
      <w:r>
        <w:rPr>
          <w:b w:val="0"/>
        </w:rPr>
      </w:r>
    </w:p>
    <w:p>
      <w:pPr>
        <w:spacing w:after="100" w:line="360" w:lineRule="auto" w:before="0"/>
      </w:pPr>
      <w:r>
        <w:rPr>
          <w:b w:val="0"/>
        </w:rPr>
        <w:t>46. The given table shows the number of soaps sold by four different companies in 4 different months. Month/Company May June July August P 1924 1780 1820 1490 Q 1540 1245 1648 2450 R 2035 1485 1350 1650 S 1736 1855 1470 1180 The total number of soaps sold by companies Q and S together in May, is what percentage more than the number of soaps sold by company P in July?</w:t>
      </w:r>
    </w:p>
    <w:p>
      <w:pPr>
        <w:spacing w:before="0"/>
      </w:pPr>
      <w:r>
        <w:rPr>
          <w:b w:val="0"/>
        </w:rPr>
      </w:r>
    </w:p>
    <w:p>
      <w:pPr>
        <w:spacing w:after="100" w:before="0"/>
      </w:pPr>
      <w:r>
        <w:rPr>
          <w:b w:val="0"/>
        </w:rPr>
        <w:t>A. 75%</w:t>
      </w:r>
    </w:p>
    <w:p>
      <w:pPr>
        <w:spacing w:after="100" w:before="0"/>
      </w:pPr>
      <w:r>
        <w:rPr>
          <w:b w:val="0"/>
        </w:rPr>
        <w:t>B. 90%</w:t>
      </w:r>
    </w:p>
    <w:p>
      <w:pPr>
        <w:spacing w:after="100" w:before="0"/>
      </w:pPr>
      <w:r>
        <w:rPr>
          <w:b w:val="0"/>
        </w:rPr>
        <w:t>C. 65%</w:t>
      </w:r>
    </w:p>
    <w:p>
      <w:pPr>
        <w:spacing w:after="100" w:before="0"/>
      </w:pPr>
      <w:r>
        <w:rPr>
          <w:b w:val="0"/>
        </w:rPr>
        <w:t>D. 80%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sales of Q and S in May = 3276 soaps Difference in sales = 3276 - 1820 = 1456 soaps Percentage difference = (1456 / 1820) × 100 = 80%</w:t>
      </w:r>
    </w:p>
    <w:p>
      <w:pPr>
        <w:spacing w:before="0"/>
      </w:pPr>
      <w:r>
        <w:rPr>
          <w:b w:val="0"/>
        </w:rPr>
      </w:r>
    </w:p>
    <w:p>
      <w:pPr>
        <w:spacing w:after="100" w:line="360" w:lineRule="auto" w:before="0"/>
      </w:pPr>
      <w:r>
        <w:rPr>
          <w:b w:val="0"/>
        </w:rPr>
        <w:t>47. In a triangle PQR, S is a point on the side QR such that PS⊥QR, then which of the following options is true?</w:t>
      </w:r>
    </w:p>
    <w:p>
      <w:pPr>
        <w:spacing w:before="0"/>
      </w:pPr>
      <w:r>
        <w:rPr>
          <w:b w:val="0"/>
        </w:rPr>
      </w:r>
    </w:p>
    <w:p>
      <w:pPr>
        <w:spacing w:after="100" w:before="0"/>
      </w:pPr>
      <w:r>
        <w:rPr>
          <w:b w:val="0"/>
        </w:rPr>
        <w:t>A. PS2 + PR2 = PQ2 + QR2</w:t>
      </w:r>
    </w:p>
    <w:p>
      <w:pPr>
        <w:spacing w:after="100" w:before="0"/>
      </w:pPr>
      <w:r>
        <w:rPr>
          <w:b w:val="0"/>
        </w:rPr>
        <w:t>B. PR2+QS2=PQ2+SR2</w:t>
      </w:r>
    </w:p>
    <w:p>
      <w:pPr>
        <w:spacing w:after="100" w:before="0"/>
      </w:pPr>
      <w:r>
        <w:rPr>
          <w:b w:val="0"/>
        </w:rPr>
        <w:t>C. PQ2 + PR2 = QS2 + SR2</w:t>
      </w:r>
    </w:p>
    <w:p>
      <w:pPr>
        <w:spacing w:after="100" w:before="0"/>
      </w:pPr>
      <w:r>
        <w:rPr>
          <w:b w:val="0"/>
        </w:rPr>
        <w:t>D. PS2 + QS2 = PQ2 + PR2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PS ⊥ QR For ΔPSQ: PS2 + QS2 = PQ2 For ΔPSR: PS2 + SR2 = PR2 Adding: 2PS2 + QS2 + SR2 = PQ2 + PR2 QS + SR = QR QS2 + SR2 = QR2 Therefore: PR2 + QS2 = PQ2 + SR2</w:t>
      </w:r>
    </w:p>
    <w:p>
      <w:pPr>
        <w:spacing w:before="0"/>
      </w:pPr>
      <w:r>
        <w:rPr>
          <w:b w:val="0"/>
        </w:rPr>
      </w:r>
    </w:p>
    <w:p>
      <w:pPr>
        <w:spacing w:after="100" w:line="360" w:lineRule="auto" w:before="0"/>
      </w:pPr>
      <w:r>
        <w:rPr>
          <w:b w:val="0"/>
        </w:rPr>
        <w:t>48. Simplify 15.5 − [3 − {7 − (5 − (14.5 − 13.5))}].</w:t>
      </w:r>
    </w:p>
    <w:p>
      <w:pPr>
        <w:spacing w:before="0"/>
      </w:pPr>
      <w:r>
        <w:rPr>
          <w:b w:val="0"/>
        </w:rPr>
      </w:r>
    </w:p>
    <w:p>
      <w:pPr>
        <w:spacing w:after="100" w:before="0"/>
      </w:pPr>
      <w:r>
        <w:rPr>
          <w:b w:val="0"/>
        </w:rPr>
        <w:t>A. 15.5</w:t>
      </w:r>
    </w:p>
    <w:p>
      <w:pPr>
        <w:spacing w:after="100" w:before="0"/>
      </w:pPr>
      <w:r>
        <w:rPr>
          <w:b w:val="0"/>
        </w:rPr>
        <w:t>B. 13.5</w:t>
      </w:r>
    </w:p>
    <w:p>
      <w:pPr>
        <w:spacing w:after="100" w:before="0"/>
      </w:pPr>
      <w:r>
        <w:rPr>
          <w:b w:val="0"/>
        </w:rPr>
        <w:t>C. 12.5</w:t>
      </w:r>
    </w:p>
    <w:p>
      <w:pPr>
        <w:spacing w:after="100" w:before="0"/>
      </w:pPr>
      <w:r>
        <w:rPr>
          <w:b w:val="0"/>
        </w:rPr>
        <w:t>D. 14.5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15.5 - [3 - {7 - (5 - (14.5 - 13.5))}] Simplify innermost parentheses: 15.5 - [3 - {7 - (5 - 1)}] Simplify within curly braces: 15.5 - [3 - {7 - 4}] Simplify within square brackets: 15.5 - [3 - 3] Final simplification: 15.5 - 0 = 15.5</w:t>
      </w:r>
    </w:p>
    <w:p>
      <w:pPr>
        <w:spacing w:before="0"/>
      </w:pPr>
      <w:r>
        <w:rPr>
          <w:b w:val="0"/>
        </w:rPr>
      </w:r>
    </w:p>
    <w:p>
      <w:pPr>
        <w:spacing w:after="100" w:line="360" w:lineRule="auto" w:before="0"/>
      </w:pPr>
      <w:r>
        <w:rPr>
          <w:b w:val="0"/>
        </w:rPr>
        <w:t>49. The incomes of P, Q and R are in the ratio 10 : 12 : 9 and their expenditures are in the ratio 12 : 15 : 8. If Q saves 25% of his income, then what is the ratio of the savings of P, Q and R?</w:t>
      </w:r>
    </w:p>
    <w:p>
      <w:pPr>
        <w:spacing w:before="0"/>
      </w:pPr>
      <w:r>
        <w:rPr>
          <w:b w:val="0"/>
        </w:rPr>
      </w:r>
    </w:p>
    <w:p>
      <w:pPr>
        <w:spacing w:after="100" w:before="0"/>
      </w:pPr>
      <w:r>
        <w:rPr>
          <w:b w:val="0"/>
        </w:rPr>
        <w:t>A. 15 : 14 : 21</w:t>
      </w:r>
    </w:p>
    <w:p>
      <w:pPr>
        <w:spacing w:after="100" w:before="0"/>
      </w:pPr>
      <w:r>
        <w:rPr>
          <w:b w:val="0"/>
        </w:rPr>
        <w:t>B. 14 : 15 : 21</w:t>
      </w:r>
    </w:p>
    <w:p>
      <w:pPr>
        <w:spacing w:after="100" w:before="0"/>
      </w:pPr>
      <w:r>
        <w:rPr>
          <w:b w:val="0"/>
        </w:rPr>
        <w:t>C. 21 : 15 : 14</w:t>
      </w:r>
    </w:p>
    <w:p>
      <w:pPr>
        <w:spacing w:after="100" w:before="0"/>
      </w:pPr>
      <w:r>
        <w:rPr>
          <w:b w:val="0"/>
        </w:rPr>
        <w:t>D. 21 : 14 :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incomes = 10x, 12x, 9x; expenditures = 12y, 15y, 8y. Q saves 25% of income: 15y = 12x - 3x = 9x ⇒ y = 3x/5. Expenditure: P = 36x/5, R = 24x/5. Savings: P = 10x - 36x/5 = 14x/5, R = 9x - 24x/5 = 21x/5. Ratio of savings: (14x/5) : 3x : (21x/5) ⇒ 14 : 15 : 21. Final ratio: 14 : 15 : 21</w:t>
      </w:r>
    </w:p>
    <w:p>
      <w:pPr>
        <w:spacing w:before="0"/>
      </w:pPr>
      <w:r>
        <w:rPr>
          <w:b w:val="0"/>
        </w:rPr>
      </w:r>
    </w:p>
    <w:p>
      <w:pPr>
        <w:spacing w:after="100" w:line="360" w:lineRule="auto" w:before="0"/>
      </w:pPr>
      <w:r>
        <w:rPr>
          <w:b w:val="0"/>
        </w:rPr>
        <w:t>50. The classification of 100 students based on the marks obtained by them in English and Mathematics in an examination is given in the table below. Study the table and answer the question that follows. MARKS OUT OF 50 40 and above 30 and above 20 and above 10 and above 0 and above ENGLISH 10 31 80 92 100 MATHEMATICS 3 23 65 81 100 AGGREGATE 7 27 73 87 100 If at least 40% marks in Mathematics are required for pursuing higher studies in Mathematics, how many students will be eligible to pursue higher studies in Mathematics?</w:t>
      </w:r>
    </w:p>
    <w:p>
      <w:pPr>
        <w:spacing w:before="0"/>
      </w:pPr>
      <w:r>
        <w:rPr>
          <w:b w:val="0"/>
        </w:rPr>
      </w:r>
    </w:p>
    <w:p>
      <w:pPr>
        <w:spacing w:after="100" w:before="0"/>
      </w:pPr>
      <w:r>
        <w:rPr>
          <w:b w:val="0"/>
        </w:rPr>
        <w:t>A. 55</w:t>
      </w:r>
    </w:p>
    <w:p>
      <w:pPr>
        <w:spacing w:after="100" w:before="0"/>
      </w:pPr>
      <w:r>
        <w:rPr>
          <w:b w:val="0"/>
        </w:rPr>
        <w:t>B. 65</w:t>
      </w:r>
    </w:p>
    <w:p>
      <w:pPr>
        <w:spacing w:after="100" w:before="0"/>
      </w:pPr>
      <w:r>
        <w:rPr>
          <w:b w:val="0"/>
        </w:rPr>
        <w:t>C. 70</w:t>
      </w:r>
    </w:p>
    <w:p>
      <w:pPr>
        <w:spacing w:after="100" w:before="0"/>
      </w:pPr>
      <w:r>
        <w:rPr>
          <w:b w:val="0"/>
        </w:rPr>
        <w:t>D. 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 pursuing higher studies in Mathematics, a student needs at least 20 marks in Mathematics. For "Mathematics" row, in the "20 and above" column, the number of students is 65. Thus, 65 students scored at least 20 marks in Mathematics and are eligible to pursue higher studies in Mathematics.</w:t>
      </w:r>
    </w:p>
    <w:p>
      <w:pPr>
        <w:spacing w:before="0"/>
      </w:pPr>
      <w:r>
        <w:rPr>
          <w:b w:val="0"/>
        </w:rPr>
      </w:r>
    </w:p>
    <w:p>
      <w:pPr>
        <w:spacing w:after="100" w:line="360" w:lineRule="auto" w:before="0"/>
      </w:pPr>
      <w:r>
        <w:rPr>
          <w:b w:val="0"/>
        </w:rPr>
        <w:t>51. In triangles ABC and DEF, AB = FD and ∠A = ∠D. The two triangles are congruent by SAS criterion if:</w:t>
      </w:r>
    </w:p>
    <w:p>
      <w:pPr>
        <w:spacing w:before="0"/>
      </w:pPr>
      <w:r>
        <w:rPr>
          <w:b w:val="0"/>
        </w:rPr>
      </w:r>
    </w:p>
    <w:p>
      <w:pPr>
        <w:spacing w:after="100" w:before="0"/>
      </w:pPr>
      <w:r>
        <w:rPr>
          <w:b w:val="0"/>
        </w:rPr>
        <w:t>A. BC = DE</w:t>
      </w:r>
    </w:p>
    <w:p>
      <w:pPr>
        <w:spacing w:after="100" w:before="0"/>
      </w:pPr>
      <w:r>
        <w:rPr>
          <w:b w:val="0"/>
        </w:rPr>
        <w:t>B. AC = EF</w:t>
      </w:r>
    </w:p>
    <w:p>
      <w:pPr>
        <w:spacing w:after="100" w:before="0"/>
      </w:pPr>
      <w:r>
        <w:rPr>
          <w:b w:val="0"/>
        </w:rPr>
        <w:t>C. BC = EF</w:t>
      </w:r>
    </w:p>
    <w:p>
      <w:pPr>
        <w:spacing w:after="100" w:before="0"/>
      </w:pPr>
      <w:r>
        <w:rPr>
          <w:b w:val="0"/>
        </w:rPr>
        <w:t>D. AC = 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We have AB = FD and ∠A = ∠D For SAS, we need AC = DE AB = FD, ∠A = ∠D, AC = DE Therefore, triangles are congruent.</w:t>
      </w:r>
    </w:p>
    <w:p>
      <w:pPr>
        <w:spacing w:before="0"/>
      </w:pPr>
      <w:r>
        <w:rPr>
          <w:b w:val="0"/>
        </w:rPr>
      </w:r>
    </w:p>
    <w:p>
      <w:pPr>
        <w:spacing w:after="100" w:line="360" w:lineRule="auto" w:before="0"/>
      </w:pPr>
      <w:r>
        <w:rPr>
          <w:b w:val="0"/>
        </w:rPr>
        <w:t>52. Two pipes, A and B, can fill a tank in 10 minutes and 20 minutes, respectively. The pipe C can empty the tank in 30 minutes. All the three pipes are opened at a time in the beginning. However, pipe C is closed 2 minutes before the tank is filled. In what time, will the tank be full (in minutes)?</w:t>
      </w:r>
    </w:p>
    <w:p>
      <w:pPr>
        <w:spacing w:before="0"/>
      </w:pPr>
      <w:r>
        <w:rPr>
          <w:b w:val="0"/>
        </w:rPr>
      </w:r>
    </w:p>
    <w:p>
      <w:pPr>
        <w:spacing w:after="100" w:before="0"/>
      </w:pPr>
      <w:r>
        <w:rPr>
          <w:b w:val="0"/>
        </w:rPr>
        <w:t>A. 12</w:t>
      </w:r>
    </w:p>
    <w:p>
      <w:pPr>
        <w:spacing w:after="100" w:before="0"/>
      </w:pPr>
      <w:r>
        <w:rPr>
          <w:b w:val="0"/>
        </w:rPr>
        <w:t>B. 10</w:t>
      </w:r>
    </w:p>
    <w:p>
      <w:pPr>
        <w:spacing w:after="100" w:before="0"/>
      </w:pPr>
      <w:r>
        <w:rPr>
          <w:b w:val="0"/>
        </w:rPr>
        <w:t>C. 8</w:t>
      </w:r>
    </w:p>
    <w:p>
      <w:pPr>
        <w:spacing w:after="100" w:before="0"/>
      </w:pPr>
      <w:r>
        <w:rPr>
          <w:b w:val="0"/>
        </w:rPr>
        <w:t>D.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Rate of A = 1/10, Rate of B = 1/20, Rate of C = 1/30 Net rate when all pipes are open = (1/10 + 1/20 - 1/30) = 7/60 Rate of A + Rate of B = (1/10 + 1/20) = 3/20 Work done in last 2 minutes = 2 × (3/20) = 3/10 Work done before last 2 minutes = 1 - 3/10 = 7/10 Time taken for 7/10 work at rate 7/60 = (7/10) × (60/7) = 6 minutes Total time T = 6 + 2 = 8 minutes</w:t>
      </w:r>
    </w:p>
    <w:p>
      <w:pPr>
        <w:spacing w:before="0"/>
      </w:pPr>
      <w:r>
        <w:rPr>
          <w:b w:val="0"/>
        </w:rPr>
      </w:r>
    </w:p>
    <w:p>
      <w:pPr>
        <w:spacing w:after="100" w:line="360" w:lineRule="auto" w:before="0"/>
      </w:pPr>
      <w:r>
        <w:rPr>
          <w:b w:val="0"/>
        </w:rPr>
        <w:t>53. A payment of ₹120 is made with ₹10, ₹5 and ₹2 coins. A total of 25 coins are used. Which of the following is the number of ₹10 coins used in the payment?</w:t>
      </w:r>
    </w:p>
    <w:p>
      <w:pPr>
        <w:spacing w:before="0"/>
      </w:pPr>
      <w:r>
        <w:rPr>
          <w:b w:val="0"/>
        </w:rPr>
      </w:r>
    </w:p>
    <w:p>
      <w:pPr>
        <w:spacing w:after="100" w:before="0"/>
      </w:pPr>
      <w:r>
        <w:rPr>
          <w:b w:val="0"/>
        </w:rPr>
        <w:t>A. 6</w:t>
      </w:r>
    </w:p>
    <w:p>
      <w:pPr>
        <w:spacing w:after="100" w:before="0"/>
      </w:pPr>
      <w:r>
        <w:rPr>
          <w:b w:val="0"/>
        </w:rPr>
        <w:t>B. 4</w:t>
      </w:r>
    </w:p>
    <w:p>
      <w:pPr>
        <w:spacing w:after="100" w:before="0"/>
      </w:pPr>
      <w:r>
        <w:rPr>
          <w:b w:val="0"/>
        </w:rPr>
        <w:t>C. 10</w:t>
      </w:r>
    </w:p>
    <w:p>
      <w:pPr>
        <w:spacing w:after="100" w:before="0"/>
      </w:pPr>
      <w:r>
        <w:rPr>
          <w:b w:val="0"/>
        </w:rPr>
        <w:t>D.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x + y + z = 25, z = 25 - x - y 10x + 5y + 2(25 - x - y) = 120 8x + 3y = 70 x = 8 8(8) + 3y = 70 y = 2 z = 15 Total coins: 8 + 2 + 15 = 25 Total value: 10(8) + 5(2) + 2(15) = 120 The number of ₹10 coins used in the payment is 8.</w:t>
      </w:r>
    </w:p>
    <w:p>
      <w:pPr>
        <w:spacing w:before="0"/>
      </w:pPr>
      <w:r>
        <w:rPr>
          <w:b w:val="0"/>
        </w:rPr>
      </w:r>
    </w:p>
    <w:p>
      <w:pPr>
        <w:spacing w:after="100" w:line="360" w:lineRule="auto" w:before="0"/>
      </w:pPr>
      <w:r>
        <w:rPr>
          <w:b w:val="0"/>
        </w:rPr>
        <w:t>54. If 28.9 : x :: x : 36.1, and x &gt; 0, then find the value of x.</w:t>
      </w:r>
    </w:p>
    <w:p>
      <w:pPr>
        <w:spacing w:before="0"/>
      </w:pPr>
      <w:r>
        <w:rPr>
          <w:b w:val="0"/>
        </w:rPr>
      </w:r>
    </w:p>
    <w:p>
      <w:pPr>
        <w:spacing w:after="100" w:before="0"/>
      </w:pPr>
      <w:r>
        <w:rPr>
          <w:b w:val="0"/>
        </w:rPr>
        <w:t>A. 38.3</w:t>
      </w:r>
    </w:p>
    <w:p>
      <w:pPr>
        <w:spacing w:after="100" w:before="0"/>
      </w:pPr>
      <w:r>
        <w:rPr>
          <w:b w:val="0"/>
        </w:rPr>
        <w:t>B. 32.3</w:t>
      </w:r>
    </w:p>
    <w:p>
      <w:pPr>
        <w:spacing w:after="100" w:before="0"/>
      </w:pPr>
      <w:r>
        <w:rPr>
          <w:b w:val="0"/>
        </w:rPr>
        <w:t>C. 30.4</w:t>
      </w:r>
    </w:p>
    <w:p>
      <w:pPr>
        <w:spacing w:after="100" w:before="0"/>
      </w:pPr>
      <w:r>
        <w:rPr>
          <w:b w:val="0"/>
        </w:rPr>
        <w:t>D. 35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(28.9 / x) = (x / 36.1) 28.9 × 36.1 = x2 x2 = 1042.29 x = √1042.29 x ≈ 32.3</w:t>
      </w:r>
    </w:p>
    <w:p>
      <w:pPr>
        <w:spacing w:before="0"/>
      </w:pPr>
      <w:r>
        <w:rPr>
          <w:b w:val="0"/>
        </w:rPr>
      </w:r>
    </w:p>
    <w:p>
      <w:pPr>
        <w:spacing w:after="100" w:line="360" w:lineRule="auto" w:before="0"/>
      </w:pPr>
      <w:r>
        <w:rPr>
          <w:b w:val="0"/>
        </w:rPr>
        <w:t>55. The height of a cylinder is 20 cm. The lateral surface area is 1760 cm2. Its volume is:</w:t>
      </w:r>
    </w:p>
    <w:p>
      <w:pPr>
        <w:spacing w:before="0"/>
      </w:pPr>
      <w:r>
        <w:rPr>
          <w:b w:val="0"/>
        </w:rPr>
      </w:r>
    </w:p>
    <w:p>
      <w:pPr>
        <w:spacing w:after="100" w:before="0"/>
      </w:pPr>
      <w:r>
        <w:rPr>
          <w:b w:val="0"/>
        </w:rPr>
        <w:t>A. 12032 cm³</w:t>
      </w:r>
    </w:p>
    <w:p>
      <w:pPr>
        <w:spacing w:after="100" w:before="0"/>
      </w:pPr>
      <w:r>
        <w:rPr>
          <w:b w:val="0"/>
        </w:rPr>
        <w:t>B. 12302 cm³</w:t>
      </w:r>
    </w:p>
    <w:p>
      <w:pPr>
        <w:spacing w:after="100" w:before="0"/>
      </w:pPr>
      <w:r>
        <w:rPr>
          <w:b w:val="0"/>
        </w:rPr>
        <w:t>C. 12203 cm³</w:t>
      </w:r>
    </w:p>
    <w:p>
      <w:pPr>
        <w:spacing w:after="100" w:before="0"/>
      </w:pPr>
      <w:r>
        <w:rPr>
          <w:b w:val="0"/>
        </w:rPr>
        <w:t>D. 12320 cm³</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h = 20 cm, A = 1760 cm2 A = 2πrh 1760 = 40πr r = 44/π V = πr2h V = π(44/π)2 × 20 V = 1936 × 20/π V ≈ 38720/3.14 V ≈ 12320 cm3.</w:t>
      </w:r>
    </w:p>
    <w:p>
      <w:pPr>
        <w:spacing w:before="0"/>
      </w:pPr>
      <w:r>
        <w:rPr>
          <w:b w:val="0"/>
        </w:rPr>
      </w:r>
    </w:p>
    <w:p>
      <w:pPr>
        <w:spacing w:after="100" w:line="360" w:lineRule="auto" w:before="0"/>
      </w:pPr>
      <w:r>
        <w:rPr>
          <w:b w:val="0"/>
        </w:rPr>
        <w:t>56. Raj divides ₹1,200 in the ratio 2 : 1 : 3 among three of his friends. The amount equal to the sum of three times the largest share and two times the smallest share is: Ans</w:t>
      </w:r>
    </w:p>
    <w:p>
      <w:pPr>
        <w:spacing w:before="0"/>
      </w:pPr>
      <w:r>
        <w:rPr>
          <w:b w:val="0"/>
        </w:rPr>
      </w:r>
    </w:p>
    <w:p>
      <w:pPr>
        <w:spacing w:after="100" w:before="0"/>
      </w:pPr>
      <w:r>
        <w:rPr>
          <w:b w:val="0"/>
        </w:rPr>
        <w:t>A. ₹2,400</w:t>
      </w:r>
    </w:p>
    <w:p>
      <w:pPr>
        <w:spacing w:after="100" w:before="0"/>
      </w:pPr>
      <w:r>
        <w:rPr>
          <w:b w:val="0"/>
        </w:rPr>
        <w:t>B. ₹1,800</w:t>
      </w:r>
    </w:p>
    <w:p>
      <w:pPr>
        <w:spacing w:after="100" w:before="0"/>
      </w:pPr>
      <w:r>
        <w:rPr>
          <w:b w:val="0"/>
        </w:rPr>
        <w:t>C. ₹2,200</w:t>
      </w:r>
    </w:p>
    <w:p>
      <w:pPr>
        <w:spacing w:after="100" w:before="0"/>
      </w:pPr>
      <w:r>
        <w:rPr>
          <w:b w:val="0"/>
        </w:rPr>
        <w:t>D. ₹2,000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shares be 2x, x, and 3x 2x + x + 3x = ₹1,200 ⇒ x = ₹200 Largest share = 3x = ₹600 Smallest share = x = ₹200 3 × ₹600 + 2 × ₹200 = ₹1,800 + ₹400 = ₹2,200</w:t>
      </w:r>
    </w:p>
    <w:p>
      <w:pPr>
        <w:spacing w:before="0"/>
      </w:pPr>
      <w:r>
        <w:rPr>
          <w:b w:val="0"/>
        </w:rPr>
      </w:r>
    </w:p>
    <w:p>
      <w:pPr>
        <w:spacing w:after="100" w:line="360" w:lineRule="auto" w:before="0"/>
      </w:pPr>
      <w:r>
        <w:rPr>
          <w:b w:val="0"/>
        </w:rPr>
        <w:t>57. A shopkeeper marked an article at ₹5,000. The shopkeeper allows successive discounts of 20%, 15% and 10%. The selling price of the article is:</w:t>
      </w:r>
    </w:p>
    <w:p>
      <w:pPr>
        <w:spacing w:before="0"/>
      </w:pPr>
      <w:r>
        <w:rPr>
          <w:b w:val="0"/>
        </w:rPr>
      </w:r>
    </w:p>
    <w:p>
      <w:pPr>
        <w:spacing w:after="100" w:before="0"/>
      </w:pPr>
      <w:r>
        <w:rPr>
          <w:b w:val="0"/>
        </w:rPr>
        <w:t>A. ₹2,750</w:t>
      </w:r>
    </w:p>
    <w:p>
      <w:pPr>
        <w:spacing w:after="100" w:before="0"/>
      </w:pPr>
      <w:r>
        <w:rPr>
          <w:b w:val="0"/>
        </w:rPr>
        <w:t>B. ₹3,000</w:t>
      </w:r>
    </w:p>
    <w:p>
      <w:pPr>
        <w:spacing w:after="100" w:before="0"/>
      </w:pPr>
      <w:r>
        <w:rPr>
          <w:b w:val="0"/>
        </w:rPr>
        <w:t>C. ₹2,800</w:t>
      </w:r>
    </w:p>
    <w:p>
      <w:pPr>
        <w:spacing w:after="100" w:before="0"/>
      </w:pPr>
      <w:r>
        <w:rPr>
          <w:b w:val="0"/>
        </w:rPr>
        <w:t>D. ₹3,060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Selling Price = 5000 × (1 - 0.20) × (1 - 0.15) × (1 - 0.10) Selling Price = 5000 × 0.80 × 0.85 × 0.90 Selling Price = 3060</w:t>
      </w:r>
    </w:p>
    <w:p>
      <w:pPr>
        <w:spacing w:before="0"/>
      </w:pPr>
      <w:r>
        <w:rPr>
          <w:b w:val="0"/>
        </w:rPr>
      </w:r>
    </w:p>
    <w:p>
      <w:pPr>
        <w:spacing w:after="100" w:line="360" w:lineRule="auto" w:before="0"/>
      </w:pPr>
      <w:r>
        <w:rPr>
          <w:b w:val="0"/>
        </w:rPr>
        <w:t>58. The average of 12 numbers is 48. The average of the first 5 numbers is 45 and the average of next 4 numbers is 52. If the 10th number is 10 less than the 11th number and is 5 more than the 12th number, then the average of the 11th and 12th numbers is:</w:t>
      </w:r>
    </w:p>
    <w:p>
      <w:pPr>
        <w:spacing w:before="0"/>
      </w:pPr>
      <w:r>
        <w:rPr>
          <w:b w:val="0"/>
        </w:rPr>
      </w:r>
    </w:p>
    <w:p>
      <w:pPr>
        <w:spacing w:after="100" w:before="0"/>
      </w:pPr>
      <w:r>
        <w:rPr>
          <w:b w:val="0"/>
        </w:rPr>
        <w:t>A. 50.5</w:t>
      </w:r>
    </w:p>
    <w:p>
      <w:pPr>
        <w:spacing w:after="100" w:before="0"/>
      </w:pPr>
      <w:r>
        <w:rPr>
          <w:b w:val="0"/>
        </w:rPr>
        <w:t>B. 46.5</w:t>
      </w:r>
    </w:p>
    <w:p>
      <w:pPr>
        <w:spacing w:after="100" w:before="0"/>
      </w:pPr>
      <w:r>
        <w:rPr>
          <w:b w:val="0"/>
        </w:rPr>
        <w:t>C. 47.5</w:t>
      </w:r>
    </w:p>
    <w:p>
      <w:pPr>
        <w:spacing w:after="100" w:before="0"/>
      </w:pPr>
      <w:r>
        <w:rPr>
          <w:b w:val="0"/>
        </w:rPr>
        <w:t>D. 48.5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sum = 48 × 12 = 576 Sum of last 3 numbers = 576 - (45 × 5 + 52 × 4) = 143 Let 11th = x, 10th = x - 10, 12th = x - 15, so 3x - 25 = 143 ⇒ x = 56 11th = 56, 12th = 41 Average = (56 + 41) ÷ 2 = 48.5</w:t>
      </w:r>
    </w:p>
    <w:p>
      <w:pPr>
        <w:spacing w:before="0"/>
      </w:pPr>
      <w:r>
        <w:rPr>
          <w:b w:val="0"/>
        </w:rPr>
      </w:r>
    </w:p>
    <w:p>
      <w:pPr>
        <w:spacing w:after="100" w:line="360" w:lineRule="auto" w:before="0"/>
      </w:pPr>
      <w:r>
        <w:rPr>
          <w:b w:val="0"/>
        </w:rPr>
        <w:t>59. Find the value of the following expression. √((1 + θ/1 - θ))</w:t>
      </w:r>
    </w:p>
    <w:p>
      <w:pPr>
        <w:spacing w:before="0"/>
      </w:pPr>
      <w:r>
        <w:rPr>
          <w:b w:val="0"/>
        </w:rPr>
      </w:r>
    </w:p>
    <w:p>
      <w:pPr>
        <w:spacing w:after="100" w:before="0"/>
      </w:pPr>
      <w:r>
        <w:rPr>
          <w:b w:val="0"/>
        </w:rPr>
        <w:t>A. sec θ + tan θ</w:t>
      </w:r>
    </w:p>
    <w:p>
      <w:pPr>
        <w:spacing w:after="100" w:before="0"/>
      </w:pPr>
      <w:r>
        <w:rPr>
          <w:b w:val="0"/>
        </w:rPr>
        <w:t>B. cosec θ + tan θ</w:t>
      </w:r>
    </w:p>
    <w:p>
      <w:pPr>
        <w:spacing w:after="100" w:before="0"/>
      </w:pPr>
      <w:r>
        <w:rPr>
          <w:b w:val="0"/>
        </w:rPr>
        <w:t>C. cosec θ + cot θ</w:t>
      </w:r>
    </w:p>
    <w:p>
      <w:pPr>
        <w:spacing w:after="100" w:before="0"/>
      </w:pPr>
      <w:r>
        <w:rPr>
          <w:b w:val="0"/>
        </w:rPr>
        <w:t>D. sec θ + cot θ</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√((1 + sin θ) / (1 - sin θ)) Multiply by (1 + sin θ), √((1 + sin θ)2 / (1 - sin2 θ)) Use (1 - sin2 θ) = cos2 θ √((1 + sin θ)2 / cos2 θ) Take square root (1 + sin θ) / cos θ = sec θ + tan θ</w:t>
      </w:r>
    </w:p>
    <w:p>
      <w:pPr>
        <w:spacing w:before="0"/>
      </w:pPr>
      <w:r>
        <w:rPr>
          <w:b w:val="0"/>
        </w:rPr>
      </w:r>
    </w:p>
    <w:p>
      <w:pPr>
        <w:spacing w:after="100" w:line="360" w:lineRule="auto" w:before="0"/>
      </w:pPr>
      <w:r>
        <w:rPr>
          <w:b w:val="0"/>
        </w:rPr>
        <w:t>60. ≤ft( (θ - 2 ^3 θ/2 ^3 θ - θ) )^3 (1/θ) - ^2 θ = ?</w:t>
      </w:r>
    </w:p>
    <w:p>
      <w:pPr>
        <w:spacing w:before="0"/>
      </w:pPr>
      <w:r>
        <w:rPr>
          <w:b w:val="0"/>
        </w:rPr>
      </w:r>
    </w:p>
    <w:p>
      <w:pPr>
        <w:spacing w:after="100" w:before="0"/>
      </w:pPr>
      <w:r>
        <w:rPr>
          <w:b w:val="0"/>
        </w:rPr>
        <w:t>A. 2</w:t>
      </w:r>
    </w:p>
    <w:p>
      <w:pPr>
        <w:spacing w:after="100" w:before="0"/>
      </w:pPr>
      <w:r>
        <w:rPr>
          <w:b w:val="0"/>
        </w:rPr>
        <w:t>B. 1</w:t>
      </w:r>
    </w:p>
    <w:p>
      <w:pPr>
        <w:spacing w:after="100" w:before="0"/>
      </w:pPr>
      <w:r>
        <w:rPr>
          <w:b w:val="0"/>
        </w:rPr>
        <w:t>C. 0</w:t>
      </w:r>
    </w:p>
    <w:p>
      <w:pPr>
        <w:spacing w:after="100" w:before="0"/>
      </w:pPr>
      <w:r>
        <w:rPr>
          <w:b w:val="0"/>
        </w:rPr>
        <w:t>D.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[(sinθ - 2sin3θ) / (2cos3θ - cosθ)]3 × (1 / tanθ) - sec2θ ⇒ (sinθ - 2sin3θ) = sinθ (1 - 2sin2θ), (2cos3θ - cosθ) = cosθ (2cos2θ - 1) ⇒ [(sinθ (1 - 2sin2θ)) / (cosθ (2cos2θ - 1))]3 × (cosθ / sinθ) - sec2θ ⇒ (sin2θ (1 - 2sin2θ)3) / (cos2θ (cos2θ)3) - sec2θ ⇒ (sin2θ / cos2θ) - sec2θ = tan2θ - sec2θ = -1</w:t>
      </w:r>
    </w:p>
    <w:p>
      <w:pPr>
        <w:spacing w:before="0"/>
      </w:pPr>
      <w:r>
        <w:rPr>
          <w:b w:val="0"/>
        </w:rPr>
      </w:r>
    </w:p>
    <w:p>
      <w:pPr>
        <w:spacing w:after="100" w:line="360" w:lineRule="auto" w:before="0"/>
      </w:pPr>
      <w:r>
        <w:rPr>
          <w:b w:val="0"/>
        </w:rPr>
        <w:t>61. Let t = (2/5), then the value of the expression t^3 + ≤ft( (3/5) )^3 + (9/5) t is:</w:t>
      </w:r>
    </w:p>
    <w:p>
      <w:pPr>
        <w:spacing w:before="0"/>
      </w:pPr>
      <w:r>
        <w:rPr>
          <w:b w:val="0"/>
        </w:rPr>
      </w:r>
    </w:p>
    <w:p>
      <w:pPr>
        <w:spacing w:after="100" w:before="0"/>
      </w:pPr>
      <w:r>
        <w:rPr>
          <w:b w:val="0"/>
        </w:rPr>
        <w:t>A. (1/5)</w:t>
      </w:r>
    </w:p>
    <w:p>
      <w:pPr>
        <w:spacing w:after="100" w:before="0"/>
      </w:pPr>
      <w:r>
        <w:rPr>
          <w:b w:val="0"/>
        </w:rPr>
        <w:t>B. 1</w:t>
      </w:r>
    </w:p>
    <w:p>
      <w:pPr>
        <w:spacing w:after="100" w:before="0"/>
      </w:pPr>
      <w:r>
        <w:rPr>
          <w:b w:val="0"/>
        </w:rPr>
        <w:t>C. 2</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 = 2/5, t3 = (2/5)3 = 8/125 (3/5)3 = 27/125 (9/5)t = (9/5) × (2/5) = 18/25 Convert 18/25 to 90/125 8/125 + 27/125 + 90/125 = 125/125 = 1</w:t>
      </w:r>
    </w:p>
    <w:p>
      <w:pPr>
        <w:spacing w:before="0"/>
      </w:pPr>
      <w:r>
        <w:rPr>
          <w:b w:val="0"/>
        </w:rPr>
      </w:r>
    </w:p>
    <w:p>
      <w:pPr>
        <w:spacing w:after="100" w:line="360" w:lineRule="auto" w:before="0"/>
      </w:pPr>
      <w:r>
        <w:rPr>
          <w:b w:val="0"/>
        </w:rPr>
        <w:t>62. M and N walk along a circular track. They start at 5:00 a.m. from the same point in the opposite directions. M and N walk at a speed of 5 rounds per hour and 2 rounds per hour, respectively. How many times will they cross each other before 6.30 a.m. on the same day?</w:t>
      </w:r>
    </w:p>
    <w:p>
      <w:pPr>
        <w:spacing w:before="0"/>
      </w:pPr>
      <w:r>
        <w:rPr>
          <w:b w:val="0"/>
        </w:rPr>
      </w:r>
    </w:p>
    <w:p>
      <w:pPr>
        <w:spacing w:after="100" w:before="0"/>
      </w:pPr>
      <w:r>
        <w:rPr>
          <w:b w:val="0"/>
        </w:rPr>
        <w:t>A. 10</w:t>
      </w:r>
    </w:p>
    <w:p>
      <w:pPr>
        <w:spacing w:after="100" w:before="0"/>
      </w:pPr>
      <w:r>
        <w:rPr>
          <w:b w:val="0"/>
        </w:rPr>
        <w:t>B. 3</w:t>
      </w:r>
    </w:p>
    <w:p>
      <w:pPr>
        <w:spacing w:after="100" w:before="0"/>
      </w:pPr>
      <w:r>
        <w:rPr>
          <w:b w:val="0"/>
        </w:rPr>
        <w:t>C. 5</w:t>
      </w:r>
    </w:p>
    <w:p>
      <w:pPr>
        <w:spacing w:after="100" w:before="0"/>
      </w:pPr>
      <w:r>
        <w:rPr>
          <w:b w:val="0"/>
        </w:rPr>
        <w:t>D.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Relative Speed = 5 + 2 = 7 rounds/hour Time Duration = 1.5 hours Number of times = 7 × 1.5 = 10.5 (approx. 10)</w:t>
      </w:r>
    </w:p>
    <w:p>
      <w:pPr>
        <w:spacing w:before="0"/>
      </w:pPr>
      <w:r>
        <w:rPr>
          <w:b w:val="0"/>
        </w:rPr>
      </w:r>
    </w:p>
    <w:p>
      <w:pPr>
        <w:spacing w:after="100" w:line="360" w:lineRule="auto" w:before="0"/>
      </w:pPr>
      <w:r>
        <w:rPr>
          <w:b w:val="0"/>
        </w:rPr>
        <w:t>63. Two circles C₁ and C₂ touch each other externally. The radius of C₁ = 16 cm and the radius of C₂ = 8 cm. Find the length (in cm) of their common tangent.</w:t>
      </w:r>
    </w:p>
    <w:p>
      <w:pPr>
        <w:spacing w:before="0"/>
      </w:pPr>
      <w:r>
        <w:rPr>
          <w:b w:val="0"/>
        </w:rPr>
      </w:r>
    </w:p>
    <w:p>
      <w:pPr>
        <w:spacing w:after="100" w:before="0"/>
      </w:pPr>
      <w:r>
        <w:rPr>
          <w:b w:val="0"/>
        </w:rPr>
        <w:t>A. 8 √(3)</w:t>
      </w:r>
    </w:p>
    <w:p>
      <w:pPr>
        <w:spacing w:after="100" w:before="0"/>
      </w:pPr>
      <w:r>
        <w:rPr>
          <w:b w:val="0"/>
        </w:rPr>
        <w:t>B. 16 √(3)</w:t>
      </w:r>
    </w:p>
    <w:p>
      <w:pPr>
        <w:spacing w:after="100" w:before="0"/>
      </w:pPr>
      <w:r>
        <w:rPr>
          <w:b w:val="0"/>
        </w:rPr>
        <w:t>C. 8 √(2)</w:t>
      </w:r>
    </w:p>
    <w:p>
      <w:pPr>
        <w:spacing w:after="100" w:before="0"/>
      </w:pPr>
      <w:r>
        <w:rPr>
          <w:b w:val="0"/>
        </w:rPr>
        <w:t>D. 16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r1 = 16 cm, r2 = 8 cm Length of common tangent = √((r1 + r2)2 - (r1 - r2)2) ⇒ √(242 - 82) ⇒ √(576 - 64) ⇒ 16√2</w:t>
      </w:r>
    </w:p>
    <w:p>
      <w:pPr>
        <w:spacing w:before="0"/>
      </w:pPr>
      <w:r>
        <w:rPr>
          <w:b w:val="0"/>
        </w:rPr>
      </w:r>
    </w:p>
    <w:p>
      <w:pPr>
        <w:spacing w:after="100" w:line="360" w:lineRule="auto" w:before="0"/>
      </w:pPr>
      <w:r>
        <w:rPr>
          <w:b w:val="0"/>
        </w:rPr>
        <w:t>64. If x + 1/x = 15, then the value of (7x2 - 9x + 7) / (x2 - x + 1) is:</w:t>
      </w:r>
    </w:p>
    <w:p>
      <w:pPr>
        <w:spacing w:before="0"/>
      </w:pPr>
      <w:r>
        <w:rPr>
          <w:b w:val="0"/>
        </w:rPr>
      </w:r>
    </w:p>
    <w:p>
      <w:pPr>
        <w:spacing w:after="100" w:before="0"/>
      </w:pPr>
      <w:r>
        <w:rPr>
          <w:b w:val="0"/>
        </w:rPr>
        <w:t>A. (-48/7)</w:t>
      </w:r>
    </w:p>
    <w:p>
      <w:pPr>
        <w:spacing w:after="100" w:before="0"/>
      </w:pPr>
      <w:r>
        <w:rPr>
          <w:b w:val="0"/>
        </w:rPr>
        <w:t>B. (-22/7)</w:t>
      </w:r>
    </w:p>
    <w:p>
      <w:pPr>
        <w:spacing w:after="100" w:before="0"/>
      </w:pPr>
      <w:r>
        <w:rPr>
          <w:b w:val="0"/>
        </w:rPr>
        <w:t>C. (48/7)</w:t>
      </w:r>
    </w:p>
    <w:p>
      <w:pPr>
        <w:spacing w:after="100" w:before="0"/>
      </w:pPr>
      <w:r>
        <w:rPr>
          <w:b w:val="0"/>
        </w:rPr>
        <w:t>D. (22/7)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x + 1/x = 15 Square both sides: (x + 1/x)2 = 152 x2 + 2 + 1/x2 = 225 ⇒ x2 + 1/x2 = 223 Find 7x2 - 9x + 7: 7(x2 + 1/x2) - 9(x + 1/x) ⇒ 7(223) - 9(15) ⇒ 1426 / 211 = 48/7</w:t>
      </w:r>
    </w:p>
    <w:p>
      <w:pPr>
        <w:spacing w:before="0"/>
      </w:pPr>
      <w:r>
        <w:rPr>
          <w:b w:val="0"/>
        </w:rPr>
      </w:r>
    </w:p>
    <w:p>
      <w:pPr>
        <w:spacing w:after="100" w:line="360" w:lineRule="auto" w:before="0"/>
      </w:pPr>
      <w:r>
        <w:rPr>
          <w:b w:val="0"/>
        </w:rPr>
        <w:t>65. Study the given table and answer the question that follows. The given table shows the production of different types of refrigerators in a company. Years A B C 2011 2018 1800 1932 2012 2040 1890 1800 2013 2035 1910 1890 2014 2020 1940 1978 2015 1997 1960 1900 In which of the given year(s) was the production of B type refrigerator closest to its average production over the given years?</w:t>
      </w:r>
    </w:p>
    <w:p>
      <w:pPr>
        <w:spacing w:before="0"/>
      </w:pPr>
      <w:r>
        <w:rPr>
          <w:b w:val="0"/>
        </w:rPr>
      </w:r>
    </w:p>
    <w:p>
      <w:pPr>
        <w:spacing w:after="100" w:before="0"/>
      </w:pPr>
      <w:r>
        <w:rPr>
          <w:b w:val="0"/>
        </w:rPr>
        <w:t>A. Both 2012 and 2013</w:t>
      </w:r>
    </w:p>
    <w:p>
      <w:pPr>
        <w:spacing w:after="100" w:before="0"/>
      </w:pPr>
      <w:r>
        <w:rPr>
          <w:b w:val="0"/>
        </w:rPr>
        <w:t>B. Both 2013 and 2015</w:t>
      </w:r>
    </w:p>
    <w:p>
      <w:pPr>
        <w:spacing w:after="100" w:before="0"/>
      </w:pPr>
      <w:r>
        <w:rPr>
          <w:b w:val="0"/>
        </w:rPr>
        <w:t>C. 2014</w:t>
      </w:r>
    </w:p>
    <w:p>
      <w:pPr>
        <w:spacing w:after="100" w:before="0"/>
      </w:pPr>
      <w:r>
        <w:rPr>
          <w:b w:val="0"/>
        </w:rPr>
        <w:t>D. Only 2012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Average production of B = (1800 + 1890 + 1910 + 1940 + 1960) / 5 = 1900 Difference between the production in the year 2012 and 2013 and the average production (1900) 2012: |1890 - 1900| = 10 2013: |1910 - 1900| = 10 The production of B-type refrigerators was closest to its average in 2012 and 2013.</w:t>
      </w:r>
    </w:p>
    <w:p>
      <w:pPr>
        <w:spacing w:before="0"/>
      </w:pPr>
      <w:r>
        <w:rPr>
          <w:b w:val="0"/>
        </w:rPr>
      </w:r>
    </w:p>
    <w:p>
      <w:pPr>
        <w:spacing w:after="100" w:line="360" w:lineRule="auto" w:before="0"/>
      </w:pPr>
      <w:r>
        <w:rPr>
          <w:b w:val="0"/>
        </w:rPr>
        <w:t>66. The measures of the three angles of a triangle are in the ratio 17 : 13 : 15. Find the positive difference between the greatest and the smallest of these three angles.</w:t>
      </w:r>
    </w:p>
    <w:p>
      <w:pPr>
        <w:spacing w:before="0"/>
      </w:pPr>
      <w:r>
        <w:rPr>
          <w:b w:val="0"/>
        </w:rPr>
      </w:r>
    </w:p>
    <w:p>
      <w:pPr>
        <w:spacing w:after="100" w:before="0"/>
      </w:pPr>
      <w:r>
        <w:rPr>
          <w:b w:val="0"/>
        </w:rPr>
        <w:t>A. 16°</w:t>
      </w:r>
    </w:p>
    <w:p>
      <w:pPr>
        <w:spacing w:after="100" w:before="0"/>
      </w:pPr>
      <w:r>
        <w:rPr>
          <w:b w:val="0"/>
        </w:rPr>
        <w:t>B. 24°</w:t>
      </w:r>
    </w:p>
    <w:p>
      <w:pPr>
        <w:spacing w:after="100" w:before="0"/>
      </w:pPr>
      <w:r>
        <w:rPr>
          <w:b w:val="0"/>
        </w:rPr>
        <w:t>C. 20°</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Sum of angles in a triangle = 180º ⇒ 17x + 13x + 15x = 180º ⇒ 45x = 180º ⇒ x = 180º / 45 = x = 4º Greatest angle = 17x = 68º,Smallest angle = 13x = 52º Difference = 68º - 52º = 16º</w:t>
      </w:r>
    </w:p>
    <w:p>
      <w:pPr>
        <w:spacing w:before="0"/>
      </w:pPr>
      <w:r>
        <w:rPr>
          <w:b w:val="0"/>
        </w:rPr>
      </w:r>
    </w:p>
    <w:p>
      <w:pPr>
        <w:spacing w:after="100" w:line="360" w:lineRule="auto" w:before="0"/>
      </w:pPr>
      <w:r>
        <w:rPr>
          <w:b w:val="0"/>
        </w:rPr>
        <w:t>67. If 2cosec2θ + 3cot2θ = 17, then the value of 'θ' when 0° ≤ θ ≤ 90° is:</w:t>
      </w:r>
    </w:p>
    <w:p>
      <w:pPr>
        <w:spacing w:before="0"/>
      </w:pPr>
      <w:r>
        <w:rPr>
          <w:b w:val="0"/>
        </w:rPr>
      </w:r>
    </w:p>
    <w:p>
      <w:pPr>
        <w:spacing w:after="100" w:before="0"/>
      </w:pPr>
      <w:r>
        <w:rPr>
          <w:b w:val="0"/>
        </w:rPr>
        <w:t>A. 45°</w:t>
      </w:r>
    </w:p>
    <w:p>
      <w:pPr>
        <w:spacing w:after="100" w:before="0"/>
      </w:pPr>
      <w:r>
        <w:rPr>
          <w:b w:val="0"/>
        </w:rPr>
        <w:t>B. 90°</w:t>
      </w:r>
    </w:p>
    <w:p>
      <w:pPr>
        <w:spacing w:after="100" w:before="0"/>
      </w:pPr>
      <w:r>
        <w:rPr>
          <w:b w:val="0"/>
        </w:rPr>
        <w:t>C. 30°</w:t>
      </w:r>
    </w:p>
    <w:p>
      <w:pPr>
        <w:spacing w:after="100" w:before="0"/>
      </w:pPr>
      <w:r>
        <w:rPr>
          <w:b w:val="0"/>
        </w:rPr>
        <w:t>D. 75°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Substitute cosec2θ = 1 + cot2θ into the given equation: 2(1 + cot2θ) + 3cot2θ = 17 ⇒ 2 + 2cot2θ + 3cot2θ = 17 ⇒ 5cot2θ = 17 - 2 ⇒ cot2θ = 3 ⇒ cotθ = √3 Since 0° ≤ θ ≤ 90°, cotθ = √3 corresponds to θ = 30°.</w:t>
      </w:r>
    </w:p>
    <w:p>
      <w:pPr>
        <w:spacing w:before="0"/>
      </w:pPr>
      <w:r>
        <w:rPr>
          <w:b w:val="0"/>
        </w:rPr>
      </w:r>
    </w:p>
    <w:p>
      <w:pPr>
        <w:spacing w:after="100" w:line="360" w:lineRule="auto" w:before="0"/>
      </w:pPr>
      <w:r>
        <w:rPr>
          <w:b w:val="0"/>
        </w:rPr>
        <w:t>68. A certain sum of money becomes seven times itself when invested at a certain rate of simple interest, in 14 years. How much time (in years, rounded off to 2 decimal places) will it take to become 18 times itself at the same rate?</w:t>
      </w:r>
    </w:p>
    <w:p>
      <w:pPr>
        <w:spacing w:before="0"/>
      </w:pPr>
      <w:r>
        <w:rPr>
          <w:b w:val="0"/>
        </w:rPr>
      </w:r>
    </w:p>
    <w:p>
      <w:pPr>
        <w:spacing w:after="100" w:before="0"/>
      </w:pPr>
      <w:r>
        <w:rPr>
          <w:b w:val="0"/>
        </w:rPr>
        <w:t>A. 27.33</w:t>
      </w:r>
    </w:p>
    <w:p>
      <w:pPr>
        <w:spacing w:after="100" w:before="0"/>
      </w:pPr>
      <w:r>
        <w:rPr>
          <w:b w:val="0"/>
        </w:rPr>
        <w:t>B. 39.67</w:t>
      </w:r>
    </w:p>
    <w:p>
      <w:pPr>
        <w:spacing w:after="100" w:before="0"/>
      </w:pPr>
      <w:r>
        <w:rPr>
          <w:b w:val="0"/>
        </w:rPr>
        <w:t>C. 42.78</w:t>
      </w:r>
    </w:p>
    <w:p>
      <w:pPr>
        <w:spacing w:after="100" w:before="0"/>
      </w:pPr>
      <w:r>
        <w:rPr>
          <w:b w:val="0"/>
        </w:rPr>
        <w:t>D. 35.5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7P = P + (P × R × 14) / 100 ⇒ 6P = 14PR / 100 ⇒ R = 42.86% Find time for sum to become 18 times: 18P = P + (P × 42.86 × T) / 100 ⇒ 17P = 0.4286PT ⇒ T = 39.67 years</w:t>
      </w:r>
    </w:p>
    <w:p>
      <w:pPr>
        <w:spacing w:before="0"/>
      </w:pPr>
      <w:r>
        <w:rPr>
          <w:b w:val="0"/>
        </w:rPr>
      </w:r>
    </w:p>
    <w:p>
      <w:pPr>
        <w:spacing w:after="100" w:line="360" w:lineRule="auto" w:before="0"/>
      </w:pPr>
      <w:r>
        <w:rPr>
          <w:b w:val="0"/>
        </w:rPr>
        <w:t>69. Select the option that can be used as a one-word-substitute for the given group of words. A false idea or belief</w:t>
      </w:r>
    </w:p>
    <w:p>
      <w:pPr>
        <w:spacing w:before="0"/>
      </w:pPr>
      <w:r>
        <w:rPr>
          <w:b w:val="0"/>
        </w:rPr>
      </w:r>
    </w:p>
    <w:p>
      <w:pPr>
        <w:spacing w:after="100" w:before="0"/>
      </w:pPr>
      <w:r>
        <w:rPr>
          <w:b w:val="0"/>
        </w:rPr>
        <w:t>A. Reticence</w:t>
      </w:r>
    </w:p>
    <w:p>
      <w:pPr>
        <w:spacing w:after="100" w:before="0"/>
      </w:pPr>
      <w:r>
        <w:rPr>
          <w:b w:val="0"/>
        </w:rPr>
        <w:t>B. Atrophy</w:t>
      </w:r>
    </w:p>
    <w:p>
      <w:pPr>
        <w:spacing w:after="100" w:before="0"/>
      </w:pPr>
      <w:r>
        <w:rPr>
          <w:b w:val="0"/>
        </w:rPr>
        <w:t>C. Fallacy</w:t>
      </w:r>
    </w:p>
    <w:p>
      <w:pPr>
        <w:spacing w:after="100" w:before="0"/>
      </w:pPr>
      <w:r>
        <w:rPr>
          <w:b w:val="0"/>
        </w:rPr>
        <w:t>D. Entropy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Fallacy. It refers to a mistaken belief, especially one based on unsound argument. The meanings of the rest of the words are: Reticence: Reserve; Atrophy: Wasting away; Entropy: Disorder.</w:t>
      </w:r>
    </w:p>
    <w:p>
      <w:pPr>
        <w:spacing w:before="0"/>
      </w:pPr>
      <w:r>
        <w:rPr>
          <w:b w:val="0"/>
        </w:rPr>
      </w:r>
    </w:p>
    <w:p>
      <w:pPr>
        <w:spacing w:after="100" w:line="360" w:lineRule="auto" w:before="0"/>
      </w:pPr>
      <w:r>
        <w:rPr>
          <w:b w:val="0"/>
        </w:rPr>
        <w:t>70. Identify the most appropriate ANTONYM of the given word. Secure</w:t>
      </w:r>
    </w:p>
    <w:p>
      <w:pPr>
        <w:spacing w:before="0"/>
      </w:pPr>
      <w:r>
        <w:rPr>
          <w:b w:val="0"/>
        </w:rPr>
      </w:r>
    </w:p>
    <w:p>
      <w:pPr>
        <w:spacing w:after="100" w:before="0"/>
      </w:pPr>
      <w:r>
        <w:rPr>
          <w:b w:val="0"/>
        </w:rPr>
        <w:t>A. Succeed</w:t>
      </w:r>
    </w:p>
    <w:p>
      <w:pPr>
        <w:spacing w:after="100" w:before="0"/>
      </w:pPr>
      <w:r>
        <w:rPr>
          <w:b w:val="0"/>
        </w:rPr>
        <w:t>B. Save</w:t>
      </w:r>
    </w:p>
    <w:p>
      <w:pPr>
        <w:spacing w:after="100" w:before="0"/>
      </w:pPr>
      <w:r>
        <w:rPr>
          <w:b w:val="0"/>
        </w:rPr>
        <w:t>C. Attack</w:t>
      </w:r>
    </w:p>
    <w:p>
      <w:pPr>
        <w:spacing w:after="100" w:before="0"/>
      </w:pPr>
      <w:r>
        <w:rPr>
          <w:b w:val="0"/>
        </w:rPr>
        <w:t>D. Trundle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Attack. The meaning of the word 'secure' is to make safe or protect. The meaning of the word 'attack' is to take aggressive action against. The relation between them is that they are opposites; securing something is to protect it, while attacking is to harm or endanger it.</w:t>
      </w:r>
    </w:p>
    <w:p>
      <w:pPr>
        <w:spacing w:before="0"/>
      </w:pPr>
      <w:r>
        <w:rPr>
          <w:b w:val="0"/>
        </w:rPr>
      </w:r>
    </w:p>
    <w:p>
      <w:pPr>
        <w:spacing w:after="100" w:line="360" w:lineRule="auto" w:before="0"/>
      </w:pPr>
      <w:r>
        <w:rPr>
          <w:b w:val="0"/>
        </w:rPr>
        <w:t>71. Select the most appropriate option to substitute the underlined segment in the given sentence. Gourav was no good than a foolish person.</w:t>
      </w:r>
    </w:p>
    <w:p>
      <w:pPr>
        <w:spacing w:before="0"/>
      </w:pPr>
      <w:r>
        <w:rPr>
          <w:b w:val="0"/>
        </w:rPr>
      </w:r>
    </w:p>
    <w:p>
      <w:pPr>
        <w:spacing w:after="100" w:before="0"/>
      </w:pPr>
      <w:r>
        <w:rPr>
          <w:b w:val="0"/>
        </w:rPr>
        <w:t>A. no better</w:t>
      </w:r>
    </w:p>
    <w:p>
      <w:pPr>
        <w:spacing w:after="100" w:before="0"/>
      </w:pPr>
      <w:r>
        <w:rPr>
          <w:b w:val="0"/>
        </w:rPr>
        <w:t>B. not good</w:t>
      </w:r>
    </w:p>
    <w:p>
      <w:pPr>
        <w:spacing w:after="100" w:before="0"/>
      </w:pPr>
      <w:r>
        <w:rPr>
          <w:b w:val="0"/>
        </w:rPr>
        <w:t>C. no best</w:t>
      </w:r>
    </w:p>
    <w:p>
      <w:pPr>
        <w:spacing w:after="100" w:before="0"/>
      </w:pPr>
      <w:r>
        <w:rPr>
          <w:b w:val="0"/>
        </w:rPr>
        <w:t>D. not best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no better The phrase "no better than" is grammatically correct because it properly compares two things, implying that Gourav and a foolish person are of the same level.</w:t>
      </w:r>
    </w:p>
    <w:p>
      <w:pPr>
        <w:spacing w:before="0"/>
      </w:pPr>
      <w:r>
        <w:rPr>
          <w:b w:val="0"/>
        </w:rPr>
      </w:r>
    </w:p>
    <w:p>
      <w:pPr>
        <w:spacing w:after="100" w:line="360" w:lineRule="auto" w:before="0"/>
      </w:pPr>
      <w:r>
        <w:rPr>
          <w:b w:val="0"/>
        </w:rPr>
        <w:t>72. Select the option that corrects the error in the given sentence. He ran quick to catch the bus.</w:t>
      </w:r>
    </w:p>
    <w:p>
      <w:pPr>
        <w:spacing w:before="0"/>
      </w:pPr>
      <w:r>
        <w:rPr>
          <w:b w:val="0"/>
        </w:rPr>
      </w:r>
    </w:p>
    <w:p>
      <w:pPr>
        <w:spacing w:after="100" w:before="0"/>
      </w:pPr>
      <w:r>
        <w:rPr>
          <w:b w:val="0"/>
        </w:rPr>
        <w:t>A. quiet</w:t>
      </w:r>
    </w:p>
    <w:p>
      <w:pPr>
        <w:spacing w:after="100" w:before="0"/>
      </w:pPr>
      <w:r>
        <w:rPr>
          <w:b w:val="0"/>
        </w:rPr>
        <w:t>B. rapid</w:t>
      </w:r>
    </w:p>
    <w:p>
      <w:pPr>
        <w:spacing w:after="100" w:before="0"/>
      </w:pPr>
      <w:r>
        <w:rPr>
          <w:b w:val="0"/>
        </w:rPr>
        <w:t>C. insipid</w:t>
      </w:r>
    </w:p>
    <w:p>
      <w:pPr>
        <w:spacing w:after="100" w:before="0"/>
      </w:pPr>
      <w:r>
        <w:rPr>
          <w:b w:val="0"/>
        </w:rPr>
        <w:t>D. quickly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quickly. The adverb "quickly" should be used instead of the adjective "quick" to properly describe the verb "ran."</w:t>
      </w:r>
    </w:p>
    <w:p>
      <w:pPr>
        <w:spacing w:before="0"/>
      </w:pPr>
      <w:r>
        <w:rPr>
          <w:b w:val="0"/>
        </w:rPr>
      </w:r>
    </w:p>
    <w:p>
      <w:pPr>
        <w:spacing w:after="100" w:line="360" w:lineRule="auto" w:before="0"/>
      </w:pPr>
      <w:r>
        <w:rPr>
          <w:b w:val="0"/>
        </w:rPr>
        <w:t>73. Select the most appropriate synonym of the given word. Acquiesce</w:t>
      </w:r>
    </w:p>
    <w:p>
      <w:pPr>
        <w:spacing w:before="0"/>
      </w:pPr>
      <w:r>
        <w:rPr>
          <w:b w:val="0"/>
        </w:rPr>
      </w:r>
    </w:p>
    <w:p>
      <w:pPr>
        <w:spacing w:after="100" w:before="0"/>
      </w:pPr>
      <w:r>
        <w:rPr>
          <w:b w:val="0"/>
        </w:rPr>
        <w:t>A. Desist</w:t>
      </w:r>
    </w:p>
    <w:p>
      <w:pPr>
        <w:spacing w:after="100" w:before="0"/>
      </w:pPr>
      <w:r>
        <w:rPr>
          <w:b w:val="0"/>
        </w:rPr>
        <w:t>B. Cease</w:t>
      </w:r>
    </w:p>
    <w:p>
      <w:pPr>
        <w:spacing w:after="100" w:before="0"/>
      </w:pPr>
      <w:r>
        <w:rPr>
          <w:b w:val="0"/>
        </w:rPr>
        <w:t>C. Thwart</w:t>
      </w:r>
    </w:p>
    <w:p>
      <w:pPr>
        <w:spacing w:after="100" w:before="0"/>
      </w:pPr>
      <w:r>
        <w:rPr>
          <w:b w:val="0"/>
        </w:rPr>
        <w:t>D. Concur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Concur. The word "Acquiesce" means to accept something reluctantly but without protest, or to agree. The meanings of the other words are: Desist: To stop doing something; Cease: To bring to an end; Thwart: To prevent someone from accomplishing something.</w:t>
      </w:r>
    </w:p>
    <w:p>
      <w:pPr>
        <w:spacing w:before="0"/>
      </w:pPr>
      <w:r>
        <w:rPr>
          <w:b w:val="0"/>
        </w:rPr>
      </w:r>
    </w:p>
    <w:p>
      <w:pPr>
        <w:spacing w:after="100" w:line="360" w:lineRule="auto" w:before="0"/>
      </w:pPr>
      <w:r>
        <w:rPr>
          <w:b w:val="0"/>
        </w:rPr>
        <w:t>74. Select the option that can be used as a one-word substitute for the given group of words. That which cannot be conquered</w:t>
      </w:r>
    </w:p>
    <w:p>
      <w:pPr>
        <w:spacing w:before="0"/>
      </w:pPr>
      <w:r>
        <w:rPr>
          <w:b w:val="0"/>
        </w:rPr>
      </w:r>
    </w:p>
    <w:p>
      <w:pPr>
        <w:spacing w:after="100" w:before="0"/>
      </w:pPr>
      <w:r>
        <w:rPr>
          <w:b w:val="0"/>
        </w:rPr>
        <w:t>A. Invisible</w:t>
      </w:r>
    </w:p>
    <w:p>
      <w:pPr>
        <w:spacing w:after="100" w:before="0"/>
      </w:pPr>
      <w:r>
        <w:rPr>
          <w:b w:val="0"/>
        </w:rPr>
        <w:t>B. Indelible</w:t>
      </w:r>
    </w:p>
    <w:p>
      <w:pPr>
        <w:spacing w:after="100" w:before="0"/>
      </w:pPr>
      <w:r>
        <w:rPr>
          <w:b w:val="0"/>
        </w:rPr>
        <w:t>C. Ineffable</w:t>
      </w:r>
    </w:p>
    <w:p>
      <w:pPr>
        <w:spacing w:after="100" w:before="0"/>
      </w:pPr>
      <w:r>
        <w:rPr>
          <w:b w:val="0"/>
        </w:rPr>
        <w:t>D. Invincible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Invincible. Meaning: Invincible means something that cannot be conquered or defeated. Usage: When we say a team is invincible, it means they are unbeatable and superior to all opponents.</w:t>
      </w:r>
    </w:p>
    <w:p>
      <w:pPr>
        <w:spacing w:before="0"/>
      </w:pPr>
      <w:r>
        <w:rPr>
          <w:b w:val="0"/>
        </w:rPr>
      </w:r>
    </w:p>
    <w:p>
      <w:pPr>
        <w:spacing w:after="100" w:line="360" w:lineRule="auto" w:before="0"/>
      </w:pPr>
      <w:r>
        <w:rPr>
          <w:b w:val="0"/>
        </w:rPr>
        <w:t>75. Select the most appropriate synonym for the underlined word in the given sentence. His ambition in life is to become a happy and satisfied man.</w:t>
      </w:r>
    </w:p>
    <w:p>
      <w:pPr>
        <w:spacing w:before="0"/>
      </w:pPr>
      <w:r>
        <w:rPr>
          <w:b w:val="0"/>
        </w:rPr>
      </w:r>
    </w:p>
    <w:p>
      <w:pPr>
        <w:spacing w:after="100" w:before="0"/>
      </w:pPr>
      <w:r>
        <w:rPr>
          <w:b w:val="0"/>
        </w:rPr>
        <w:t>A. Apathy</w:t>
      </w:r>
    </w:p>
    <w:p>
      <w:pPr>
        <w:spacing w:after="100" w:before="0"/>
      </w:pPr>
      <w:r>
        <w:rPr>
          <w:b w:val="0"/>
        </w:rPr>
        <w:t>B. Satisfaction</w:t>
      </w:r>
    </w:p>
    <w:p>
      <w:pPr>
        <w:spacing w:after="100" w:before="0"/>
      </w:pPr>
      <w:r>
        <w:rPr>
          <w:b w:val="0"/>
        </w:rPr>
        <w:t>C. Eagerness</w:t>
      </w:r>
    </w:p>
    <w:p>
      <w:pPr>
        <w:spacing w:after="100" w:before="0"/>
      </w:pPr>
      <w:r>
        <w:rPr>
          <w:b w:val="0"/>
        </w:rPr>
        <w:t>D. Amend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Eagerness. The word "ambition" refers to a strong desire to achieve something or a goal. The meanings of the other words are: Apathy: Lack of interest or enthusiasm; Satisfaction: Fulfillment of one's wishes or expectations; Amend: To make minor changes to something.</w:t>
      </w:r>
    </w:p>
    <w:p>
      <w:pPr>
        <w:spacing w:before="0"/>
      </w:pPr>
      <w:r>
        <w:rPr>
          <w:b w:val="0"/>
        </w:rPr>
      </w:r>
    </w:p>
    <w:p>
      <w:pPr>
        <w:spacing w:after="100" w:line="360" w:lineRule="auto" w:before="0"/>
      </w:pPr>
      <w:r>
        <w:rPr>
          <w:b w:val="0"/>
        </w:rPr>
        <w:t>76. Read the sentence carefully and select the most suitable idiom to fill in the blank. The renowned publisher decided to withdraw a book from the market. No one was interested in the book as the arguments presented were __________.</w:t>
      </w:r>
    </w:p>
    <w:p>
      <w:pPr>
        <w:spacing w:before="0"/>
      </w:pPr>
      <w:r>
        <w:rPr>
          <w:b w:val="0"/>
        </w:rPr>
      </w:r>
    </w:p>
    <w:p>
      <w:pPr>
        <w:spacing w:after="100" w:before="0"/>
      </w:pPr>
      <w:r>
        <w:rPr>
          <w:b w:val="0"/>
        </w:rPr>
        <w:t>A. high and mighty</w:t>
      </w:r>
    </w:p>
    <w:p>
      <w:pPr>
        <w:spacing w:after="100" w:before="0"/>
      </w:pPr>
      <w:r>
        <w:rPr>
          <w:b w:val="0"/>
        </w:rPr>
        <w:t>B. out of the woods</w:t>
      </w:r>
    </w:p>
    <w:p>
      <w:pPr>
        <w:spacing w:after="100" w:before="0"/>
      </w:pPr>
      <w:r>
        <w:rPr>
          <w:b w:val="0"/>
        </w:rPr>
        <w:t>C. beside the mark</w:t>
      </w:r>
    </w:p>
    <w:p>
      <w:pPr>
        <w:spacing w:after="100" w:before="0"/>
      </w:pPr>
      <w:r>
        <w:rPr>
          <w:b w:val="0"/>
        </w:rPr>
        <w:t>D. under the rose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 beside the mark. Meaning: "Beside the mark" refers to something that is irrelevant, inaccurate, or not pertinent to the subject at hand. In the context of the sentence, the book was withdrawn because the arguments were irrelevant or missed the point, leading to a lack of interest.</w:t>
      </w:r>
    </w:p>
    <w:p>
      <w:pPr>
        <w:spacing w:before="0"/>
      </w:pPr>
      <w:r>
        <w:rPr>
          <w:b w:val="0"/>
        </w:rPr>
      </w:r>
    </w:p>
    <w:p>
      <w:pPr>
        <w:spacing w:after="100" w:line="360" w:lineRule="auto" w:before="0"/>
      </w:pPr>
      <w:r>
        <w:rPr>
          <w:b w:val="0"/>
        </w:rPr>
        <w:t>77. Select the most appropriate ANTONYM of the given word. Receive</w:t>
      </w:r>
    </w:p>
    <w:p>
      <w:pPr>
        <w:spacing w:before="0"/>
      </w:pPr>
      <w:r>
        <w:rPr>
          <w:b w:val="0"/>
        </w:rPr>
      </w:r>
    </w:p>
    <w:p>
      <w:pPr>
        <w:spacing w:after="100" w:before="0"/>
      </w:pPr>
      <w:r>
        <w:rPr>
          <w:b w:val="0"/>
        </w:rPr>
        <w:t>A. Admit</w:t>
      </w:r>
    </w:p>
    <w:p>
      <w:pPr>
        <w:spacing w:after="100" w:before="0"/>
      </w:pPr>
      <w:r>
        <w:rPr>
          <w:b w:val="0"/>
        </w:rPr>
        <w:t>B. Exile</w:t>
      </w:r>
    </w:p>
    <w:p>
      <w:pPr>
        <w:spacing w:after="100" w:before="0"/>
      </w:pPr>
      <w:r>
        <w:rPr>
          <w:b w:val="0"/>
        </w:rPr>
        <w:t>C. Reward</w:t>
      </w:r>
    </w:p>
    <w:p>
      <w:pPr>
        <w:spacing w:after="100" w:before="0"/>
      </w:pPr>
      <w:r>
        <w:rPr>
          <w:b w:val="0"/>
        </w:rPr>
        <w:t>D. Fund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Exile. The meaning of the word "Receive" is to be given, presented with, or paid something. The meaning of the word "Exile" is the state of being barred from one's native country, typically for political or punitive reasons. These words are opposite in meaning, as receiving implies gaining or accepting something, while exile implies being sent away or deprived of something.</w:t>
      </w:r>
    </w:p>
    <w:p>
      <w:pPr>
        <w:spacing w:before="0"/>
      </w:pPr>
      <w:r>
        <w:rPr>
          <w:b w:val="0"/>
        </w:rPr>
      </w:r>
    </w:p>
    <w:p>
      <w:pPr>
        <w:spacing w:after="100" w:line="360" w:lineRule="auto" w:before="0"/>
      </w:pPr>
      <w:r>
        <w:rPr>
          <w:b w:val="0"/>
        </w:rPr>
        <w:t>78. Select the option that expresses the following sentence in passive voice. Sonam does not like bananas.</w:t>
      </w:r>
    </w:p>
    <w:p>
      <w:pPr>
        <w:spacing w:before="0"/>
      </w:pPr>
      <w:r>
        <w:rPr>
          <w:b w:val="0"/>
        </w:rPr>
      </w:r>
    </w:p>
    <w:p>
      <w:pPr>
        <w:spacing w:after="100" w:before="0"/>
      </w:pPr>
      <w:r>
        <w:rPr>
          <w:b w:val="0"/>
        </w:rPr>
        <w:t>A. Banana is not liked by Sonam.</w:t>
      </w:r>
    </w:p>
    <w:p>
      <w:pPr>
        <w:spacing w:after="100" w:before="0"/>
      </w:pPr>
      <w:r>
        <w:rPr>
          <w:b w:val="0"/>
        </w:rPr>
        <w:t>B. Bananas have not been liked by Sonam.</w:t>
      </w:r>
    </w:p>
    <w:p>
      <w:pPr>
        <w:spacing w:after="100" w:before="0"/>
      </w:pPr>
      <w:r>
        <w:rPr>
          <w:b w:val="0"/>
        </w:rPr>
        <w:t>C. Bananas are not liked by Sonam.</w:t>
      </w:r>
    </w:p>
    <w:p>
      <w:pPr>
        <w:spacing w:after="100" w:before="0"/>
      </w:pPr>
      <w:r>
        <w:rPr>
          <w:b w:val="0"/>
        </w:rPr>
        <w:t>D. Bananas had not been liked by Sonam.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Bananas are not liked by Sonam. The active voice sentence is in the Present Indefinite tense (Subject + do/does + not + V1 + Object). To convert it to passive voice, the structure is: Object of active voice (Subjective case) + is/am/are + not + V3 + by + Subject of active voice (Objective case). Since "Bananas" is plural, "are" is used.</w:t>
      </w:r>
    </w:p>
    <w:p>
      <w:pPr>
        <w:spacing w:before="0"/>
      </w:pPr>
      <w:r>
        <w:rPr>
          <w:b w:val="0"/>
        </w:rPr>
      </w:r>
    </w:p>
    <w:p>
      <w:pPr>
        <w:spacing w:after="100" w:line="360" w:lineRule="auto" w:before="0"/>
      </w:pPr>
      <w:r>
        <w:rPr>
          <w:b w:val="0"/>
        </w:rPr>
        <w:t>79. Sentences of a paragraph are given below in jumbled order. Arrange the sentences in the correct order to form a meaningful and coherent paragraph. A. The genuine beliefs, though not unconsciously acquired by most children; and even if they depart from these beliefs in later life B. Something of them remains deeply implanted, ready to emerge in a time of stress of crisis C. The importance of education in forming character and opinion is very great and well recognised by all D. Education is, as a rule, the strongest force on the side of what exists and again fundamental change</w:t>
      </w:r>
    </w:p>
    <w:p>
      <w:pPr>
        <w:spacing w:before="0"/>
      </w:pPr>
      <w:r>
        <w:rPr>
          <w:b w:val="0"/>
        </w:rPr>
      </w:r>
    </w:p>
    <w:p>
      <w:pPr>
        <w:spacing w:after="100" w:before="0"/>
      </w:pPr>
      <w:r>
        <w:rPr>
          <w:b w:val="0"/>
        </w:rPr>
        <w:t>A. DCAB</w:t>
      </w:r>
    </w:p>
    <w:p>
      <w:pPr>
        <w:spacing w:after="100" w:before="0"/>
      </w:pPr>
      <w:r>
        <w:rPr>
          <w:b w:val="0"/>
        </w:rPr>
        <w:t>B. DABC</w:t>
      </w:r>
    </w:p>
    <w:p>
      <w:pPr>
        <w:spacing w:after="100" w:before="0"/>
      </w:pPr>
      <w:r>
        <w:rPr>
          <w:b w:val="0"/>
        </w:rPr>
        <w:t>C. CBAD</w:t>
      </w:r>
    </w:p>
    <w:p>
      <w:pPr>
        <w:spacing w:after="100" w:before="0"/>
      </w:pPr>
      <w:r>
        <w:rPr>
          <w:b w:val="0"/>
        </w:rPr>
        <w:t>D. CABD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CABD. The chronology follows a logical progression: - C introduces the importance of education. - B continues with the impact of education in stressful situations. - A elaborates on the persistence of genuine beliefs formed during childhood. - D concludes that education generally supports the status quo, tying back to the role of education in forming opinions and character.</w:t>
      </w:r>
    </w:p>
    <w:p>
      <w:pPr>
        <w:spacing w:before="0"/>
      </w:pPr>
      <w:r>
        <w:rPr>
          <w:b w:val="0"/>
        </w:rPr>
      </w:r>
    </w:p>
    <w:p>
      <w:pPr>
        <w:spacing w:after="100" w:line="360" w:lineRule="auto" w:before="0"/>
      </w:pPr>
      <w:r>
        <w:rPr>
          <w:b w:val="0"/>
        </w:rPr>
        <w:t>80. Select the option that can be used as a one-word substitute for the underlined group of words. In Indian mythology, most of the Asuras wish to be never able to die.</w:t>
      </w:r>
    </w:p>
    <w:p>
      <w:pPr>
        <w:spacing w:before="0"/>
      </w:pPr>
      <w:r>
        <w:rPr>
          <w:b w:val="0"/>
        </w:rPr>
      </w:r>
    </w:p>
    <w:p>
      <w:pPr>
        <w:spacing w:after="100" w:before="0"/>
      </w:pPr>
      <w:r>
        <w:rPr>
          <w:b w:val="0"/>
        </w:rPr>
        <w:t>A. Invincible</w:t>
      </w:r>
    </w:p>
    <w:p>
      <w:pPr>
        <w:spacing w:after="100" w:before="0"/>
      </w:pPr>
      <w:r>
        <w:rPr>
          <w:b w:val="0"/>
        </w:rPr>
        <w:t>B. Impervious</w:t>
      </w:r>
    </w:p>
    <w:p>
      <w:pPr>
        <w:spacing w:after="100" w:before="0"/>
      </w:pPr>
      <w:r>
        <w:rPr>
          <w:b w:val="0"/>
        </w:rPr>
        <w:t>C. Invisible</w:t>
      </w:r>
    </w:p>
    <w:p>
      <w:pPr>
        <w:spacing w:after="100" w:before="0"/>
      </w:pPr>
      <w:r>
        <w:rPr>
          <w:b w:val="0"/>
        </w:rPr>
        <w:t>D. Immortal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Immortal. Meaning: Immortal refers to someone or something that cannot die or is remembered forever due to their enduring impact. In a sentence: The word "immortal" is used to describe beings like gods or legends who are eternal, or ideas and achievements that remain unforgettable through history.</w:t>
      </w:r>
    </w:p>
    <w:p>
      <w:pPr>
        <w:spacing w:before="0"/>
      </w:pPr>
      <w:r>
        <w:rPr>
          <w:b w:val="0"/>
        </w:rPr>
      </w:r>
    </w:p>
    <w:p>
      <w:pPr>
        <w:spacing w:after="100" w:line="360" w:lineRule="auto" w:before="0"/>
      </w:pPr>
      <w:r>
        <w:rPr>
          <w:b w:val="0"/>
        </w:rPr>
        <w:t>81. Select the option that expresses the given sentence in passive voice Someone has taken my secret diary.</w:t>
      </w:r>
    </w:p>
    <w:p>
      <w:pPr>
        <w:spacing w:before="0"/>
      </w:pPr>
      <w:r>
        <w:rPr>
          <w:b w:val="0"/>
        </w:rPr>
      </w:r>
    </w:p>
    <w:p>
      <w:pPr>
        <w:spacing w:after="100" w:before="0"/>
      </w:pPr>
      <w:r>
        <w:rPr>
          <w:b w:val="0"/>
        </w:rPr>
        <w:t>A. My secret diary had been taken by someone.</w:t>
      </w:r>
    </w:p>
    <w:p>
      <w:pPr>
        <w:spacing w:after="100" w:before="0"/>
      </w:pPr>
      <w:r>
        <w:rPr>
          <w:b w:val="0"/>
        </w:rPr>
        <w:t>B. My secret diary has to be taken by someone.</w:t>
      </w:r>
    </w:p>
    <w:p>
      <w:pPr>
        <w:spacing w:after="100" w:before="0"/>
      </w:pPr>
      <w:r>
        <w:rPr>
          <w:b w:val="0"/>
        </w:rPr>
        <w:t>C. My secret diary has been taken by someone.</w:t>
      </w:r>
    </w:p>
    <w:p>
      <w:pPr>
        <w:spacing w:after="100" w:before="0"/>
      </w:pPr>
      <w:r>
        <w:rPr>
          <w:b w:val="0"/>
        </w:rPr>
        <w:t>D. My secret diary will have been taken by someone.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My secret diary has been taken by someone. The Active voice in the question is in Present Perfect tense (Subject + has/have + V3 + Object). Thus, the Passive voice will also be in Present Perfect (Object of the active voice (Subjective case) + has/have + been + V3 + by + Subject of the active voice (Objective case)).</w:t>
      </w:r>
    </w:p>
    <w:p>
      <w:pPr>
        <w:spacing w:before="0"/>
      </w:pPr>
      <w:r>
        <w:rPr>
          <w:b w:val="0"/>
        </w:rPr>
      </w:r>
    </w:p>
    <w:p>
      <w:pPr>
        <w:spacing w:after="100" w:line="360" w:lineRule="auto" w:before="0"/>
      </w:pPr>
      <w:r>
        <w:rPr>
          <w:b w:val="0"/>
        </w:rPr>
        <w:t>82. Select the most appropriate synonym of the bracketed word in the following sentence to fill in the blank. During Covid times, many organisations made _______ (sentimental) appeals to raise funds for migrant workers.</w:t>
      </w:r>
    </w:p>
    <w:p>
      <w:pPr>
        <w:spacing w:before="0"/>
      </w:pPr>
      <w:r>
        <w:rPr>
          <w:b w:val="0"/>
        </w:rPr>
      </w:r>
    </w:p>
    <w:p>
      <w:pPr>
        <w:spacing w:after="100" w:before="0"/>
      </w:pPr>
      <w:r>
        <w:rPr>
          <w:b w:val="0"/>
        </w:rPr>
        <w:t>A. mawkish</w:t>
      </w:r>
    </w:p>
    <w:p>
      <w:pPr>
        <w:spacing w:after="100" w:before="0"/>
      </w:pPr>
      <w:r>
        <w:rPr>
          <w:b w:val="0"/>
        </w:rPr>
        <w:t>B. sincere</w:t>
      </w:r>
    </w:p>
    <w:p>
      <w:pPr>
        <w:spacing w:after="100" w:before="0"/>
      </w:pPr>
      <w:r>
        <w:rPr>
          <w:b w:val="0"/>
        </w:rPr>
        <w:t>C. cynical</w:t>
      </w:r>
    </w:p>
    <w:p>
      <w:pPr>
        <w:spacing w:after="100" w:before="0"/>
      </w:pPr>
      <w:r>
        <w:rPr>
          <w:b w:val="0"/>
        </w:rPr>
        <w:t>D. practical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mawkish. The word "sentimental" refers to being prompted by feelings of tenderness, sadness, or nostalgia, often in an exaggerated way, which is the definition of "mawkish." The meanings of the other words are: Sincere: Genuine and honest; Cynical: Distrustful of human sincerity; Practical: Concerned with actual use rather than theory.</w:t>
      </w:r>
    </w:p>
    <w:p>
      <w:pPr>
        <w:spacing w:before="0"/>
      </w:pPr>
      <w:r>
        <w:rPr>
          <w:b w:val="0"/>
        </w:rPr>
      </w:r>
    </w:p>
    <w:p>
      <w:pPr>
        <w:spacing w:after="100" w:line="360" w:lineRule="auto" w:before="0"/>
      </w:pPr>
      <w:r>
        <w:rPr>
          <w:b w:val="0"/>
        </w:rPr>
        <w:t>83. Select the most appropriate meaning of the underlined word in the given sentence. He is an atheist, although he respects everyone’s belief.</w:t>
      </w:r>
    </w:p>
    <w:p>
      <w:pPr>
        <w:spacing w:before="0"/>
      </w:pPr>
      <w:r>
        <w:rPr>
          <w:b w:val="0"/>
        </w:rPr>
      </w:r>
    </w:p>
    <w:p>
      <w:pPr>
        <w:spacing w:after="100" w:before="0"/>
      </w:pPr>
      <w:r>
        <w:rPr>
          <w:b w:val="0"/>
        </w:rPr>
        <w:t>A. One who believes in God</w:t>
      </w:r>
    </w:p>
    <w:p>
      <w:pPr>
        <w:spacing w:after="100" w:before="0"/>
      </w:pPr>
      <w:r>
        <w:rPr>
          <w:b w:val="0"/>
        </w:rPr>
        <w:t>B. One who believes in nature</w:t>
      </w:r>
    </w:p>
    <w:p>
      <w:pPr>
        <w:spacing w:after="100" w:before="0"/>
      </w:pPr>
      <w:r>
        <w:rPr>
          <w:b w:val="0"/>
        </w:rPr>
        <w:t>C. One who is extremist</w:t>
      </w:r>
    </w:p>
    <w:p>
      <w:pPr>
        <w:spacing w:after="100" w:before="0"/>
      </w:pPr>
      <w:r>
        <w:rPr>
          <w:b w:val="0"/>
        </w:rPr>
        <w:t>D. One who does not believe in God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Atheist. Meaning: An atheist is a person who does not believe in the existence of God or any divine being. In a sentence: The word "atheist" is used to describe someone who rejects religious beliefs and does not follow the concept of a higher power or deity.</w:t>
      </w:r>
    </w:p>
    <w:p>
      <w:pPr>
        <w:spacing w:before="0"/>
      </w:pPr>
      <w:r>
        <w:rPr>
          <w:b w:val="0"/>
        </w:rPr>
      </w:r>
    </w:p>
    <w:p>
      <w:pPr>
        <w:spacing w:after="100" w:line="360" w:lineRule="auto" w:before="0"/>
      </w:pPr>
      <w:r>
        <w:rPr>
          <w:b w:val="0"/>
        </w:rPr>
        <w:t>84. Select the most appropriate meaning of the underlined idiom in the following sentence. In my new office, all employees were different, so I felt like a fish out of water.</w:t>
      </w:r>
    </w:p>
    <w:p>
      <w:pPr>
        <w:spacing w:before="0"/>
      </w:pPr>
      <w:r>
        <w:rPr>
          <w:b w:val="0"/>
        </w:rPr>
      </w:r>
    </w:p>
    <w:p>
      <w:pPr>
        <w:spacing w:after="100" w:before="0"/>
      </w:pPr>
      <w:r>
        <w:rPr>
          <w:b w:val="0"/>
        </w:rPr>
        <w:t>A. Uncomfortable</w:t>
      </w:r>
    </w:p>
    <w:p>
      <w:pPr>
        <w:spacing w:after="100" w:before="0"/>
      </w:pPr>
      <w:r>
        <w:rPr>
          <w:b w:val="0"/>
        </w:rPr>
        <w:t>B. Homeless</w:t>
      </w:r>
    </w:p>
    <w:p>
      <w:pPr>
        <w:spacing w:after="100" w:before="0"/>
      </w:pPr>
      <w:r>
        <w:rPr>
          <w:b w:val="0"/>
        </w:rPr>
        <w:t>C. Frustrated</w:t>
      </w:r>
    </w:p>
    <w:p>
      <w:pPr>
        <w:spacing w:after="100" w:before="0"/>
      </w:pPr>
      <w:r>
        <w:rPr>
          <w:b w:val="0"/>
        </w:rPr>
        <w:t>D. Disappointed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Uncomfortable. The idiom "like a fish out of water" means feeling uncomfortable or out of place in a particular situation. In the sentence, it describes feeling out of place in a new office environment.</w:t>
      </w:r>
    </w:p>
    <w:p>
      <w:pPr>
        <w:spacing w:before="0"/>
      </w:pPr>
      <w:r>
        <w:rPr>
          <w:b w:val="0"/>
        </w:rPr>
      </w:r>
    </w:p>
    <w:p>
      <w:pPr>
        <w:spacing w:after="100" w:line="360" w:lineRule="auto" w:before="0"/>
      </w:pPr>
      <w:r>
        <w:rPr>
          <w:b w:val="0"/>
        </w:rPr>
        <w:t>85. Select the INCORRECTLY spelt word.</w:t>
      </w:r>
    </w:p>
    <w:p>
      <w:pPr>
        <w:spacing w:before="0"/>
      </w:pPr>
      <w:r>
        <w:rPr>
          <w:b w:val="0"/>
        </w:rPr>
      </w:r>
    </w:p>
    <w:p>
      <w:pPr>
        <w:spacing w:after="100" w:before="0"/>
      </w:pPr>
      <w:r>
        <w:rPr>
          <w:b w:val="0"/>
        </w:rPr>
        <w:t>A. Embarrass</w:t>
      </w:r>
    </w:p>
    <w:p>
      <w:pPr>
        <w:spacing w:after="100" w:before="0"/>
      </w:pPr>
      <w:r>
        <w:rPr>
          <w:b w:val="0"/>
        </w:rPr>
        <w:t>B. Occurrence</w:t>
      </w:r>
    </w:p>
    <w:p>
      <w:pPr>
        <w:spacing w:after="100" w:before="0"/>
      </w:pPr>
      <w:r>
        <w:rPr>
          <w:b w:val="0"/>
        </w:rPr>
        <w:t>C. Exhilerate</w:t>
      </w:r>
    </w:p>
    <w:p>
      <w:pPr>
        <w:spacing w:after="100" w:before="0"/>
      </w:pPr>
      <w:r>
        <w:rPr>
          <w:b w:val="0"/>
        </w:rPr>
        <w:t>D. Accommodate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Exhilerate. The correct spelling is "Exhilarate". The marked option is correct because it identifies the word with the incorrect spelling.</w:t>
      </w:r>
    </w:p>
    <w:p>
      <w:pPr>
        <w:spacing w:before="0"/>
      </w:pPr>
      <w:r>
        <w:rPr>
          <w:b w:val="0"/>
        </w:rPr>
      </w:r>
    </w:p>
    <w:p>
      <w:pPr>
        <w:spacing w:after="100" w:line="360" w:lineRule="auto" w:before="0"/>
      </w:pPr>
      <w:r>
        <w:rPr>
          <w:b w:val="0"/>
        </w:rPr>
        <w:t>86. The following sentence has been divided into four segments. Identify the segment that contains an error. Mrs. Sreelakshmi's / musical intelligence / is superior than / Mrs. Suma's.</w:t>
      </w:r>
    </w:p>
    <w:p>
      <w:pPr>
        <w:spacing w:before="0"/>
      </w:pPr>
      <w:r>
        <w:rPr>
          <w:b w:val="0"/>
        </w:rPr>
      </w:r>
    </w:p>
    <w:p>
      <w:pPr>
        <w:spacing w:after="100" w:before="0"/>
      </w:pPr>
      <w:r>
        <w:rPr>
          <w:b w:val="0"/>
        </w:rPr>
        <w:t>A. Mrs. Suma's.</w:t>
      </w:r>
    </w:p>
    <w:p>
      <w:pPr>
        <w:spacing w:after="100" w:before="0"/>
      </w:pPr>
      <w:r>
        <w:rPr>
          <w:b w:val="0"/>
        </w:rPr>
        <w:t>B. musical intelligence</w:t>
      </w:r>
    </w:p>
    <w:p>
      <w:pPr>
        <w:spacing w:after="100" w:before="0"/>
      </w:pPr>
      <w:r>
        <w:rPr>
          <w:b w:val="0"/>
        </w:rPr>
        <w:t>C. is superior than</w:t>
      </w:r>
    </w:p>
    <w:p>
      <w:pPr>
        <w:spacing w:after="100" w:before="0"/>
      </w:pPr>
      <w:r>
        <w:rPr>
          <w:b w:val="0"/>
        </w:rPr>
        <w:t>D. Mrs. Sreelakshmi's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is superior than The phrase "is superior than" is incorrect. The correct form is "is superior to" because "superior" is followed by "to" not "than".</w:t>
      </w:r>
    </w:p>
    <w:p>
      <w:pPr>
        <w:spacing w:before="0"/>
      </w:pPr>
      <w:r>
        <w:rPr>
          <w:b w:val="0"/>
        </w:rPr>
      </w:r>
    </w:p>
    <w:p>
      <w:pPr>
        <w:spacing w:after="100" w:line="360" w:lineRule="auto" w:before="0"/>
      </w:pPr>
      <w:r>
        <w:rPr>
          <w:b w:val="0"/>
        </w:rPr>
        <w:t>87. Select the option that will improve the underlined part of the given sentence. If I was the queen, I would give a handsome sum towards education.</w:t>
      </w:r>
    </w:p>
    <w:p>
      <w:pPr>
        <w:spacing w:before="0"/>
      </w:pPr>
      <w:r>
        <w:rPr>
          <w:b w:val="0"/>
        </w:rPr>
      </w:r>
    </w:p>
    <w:p>
      <w:pPr>
        <w:spacing w:after="100" w:before="0"/>
      </w:pPr>
      <w:r>
        <w:rPr>
          <w:b w:val="0"/>
        </w:rPr>
        <w:t>A. will be the queen</w:t>
      </w:r>
    </w:p>
    <w:p>
      <w:pPr>
        <w:spacing w:after="100" w:before="0"/>
      </w:pPr>
      <w:r>
        <w:rPr>
          <w:b w:val="0"/>
        </w:rPr>
        <w:t>B. were the queen</w:t>
      </w:r>
    </w:p>
    <w:p>
      <w:pPr>
        <w:spacing w:after="100" w:before="0"/>
      </w:pPr>
      <w:r>
        <w:rPr>
          <w:b w:val="0"/>
        </w:rPr>
        <w:t>C. have been the queen</w:t>
      </w:r>
    </w:p>
    <w:p>
      <w:pPr>
        <w:spacing w:after="100" w:before="0"/>
      </w:pPr>
      <w:r>
        <w:rPr>
          <w:b w:val="0"/>
        </w:rPr>
        <w:t>D. would be the queen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were the queen. Explanation: In hypothetical or contrary-to-fact statements, the subjunctive mood is used. "Were" is the correct form to indicate a hypothetical situation.</w:t>
      </w:r>
    </w:p>
    <w:p>
      <w:pPr>
        <w:spacing w:before="0"/>
      </w:pPr>
      <w:r>
        <w:rPr>
          <w:b w:val="0"/>
        </w:rPr>
      </w:r>
    </w:p>
    <w:p>
      <w:pPr>
        <w:spacing w:after="100" w:line="360" w:lineRule="auto" w:before="0"/>
      </w:pPr>
      <w:r>
        <w:rPr>
          <w:b w:val="0"/>
        </w:rPr>
        <w:t>88. Select the INCORRECTLY spelt word.</w:t>
      </w:r>
    </w:p>
    <w:p>
      <w:pPr>
        <w:spacing w:before="0"/>
      </w:pPr>
      <w:r>
        <w:rPr>
          <w:b w:val="0"/>
        </w:rPr>
      </w:r>
    </w:p>
    <w:p>
      <w:pPr>
        <w:spacing w:after="100" w:before="0"/>
      </w:pPr>
      <w:r>
        <w:rPr>
          <w:b w:val="0"/>
        </w:rPr>
        <w:t>A. Exceed</w:t>
      </w:r>
    </w:p>
    <w:p>
      <w:pPr>
        <w:spacing w:after="100" w:before="0"/>
      </w:pPr>
      <w:r>
        <w:rPr>
          <w:b w:val="0"/>
        </w:rPr>
        <w:t>B. Proceed</w:t>
      </w:r>
    </w:p>
    <w:p>
      <w:pPr>
        <w:spacing w:after="100" w:before="0"/>
      </w:pPr>
      <w:r>
        <w:rPr>
          <w:b w:val="0"/>
        </w:rPr>
        <w:t>C. Succeed</w:t>
      </w:r>
    </w:p>
    <w:p>
      <w:pPr>
        <w:spacing w:after="100" w:before="0"/>
      </w:pPr>
      <w:r>
        <w:rPr>
          <w:b w:val="0"/>
        </w:rPr>
        <w:t>D. Preceed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Preceed. The word "Preceed" is incorrectly spelt. The correct spelling is "Precede". The other options "Exceed", "Proceed", and "Succeed" are correctly spelt.</w:t>
      </w:r>
    </w:p>
    <w:p>
      <w:pPr>
        <w:spacing w:before="0"/>
      </w:pPr>
      <w:r>
        <w:rPr>
          <w:b w:val="0"/>
        </w:rPr>
      </w:r>
    </w:p>
    <w:p>
      <w:pPr>
        <w:spacing w:after="100" w:line="360" w:lineRule="auto" w:before="0"/>
      </w:pPr>
      <w:r>
        <w:rPr>
          <w:b w:val="0"/>
        </w:rPr>
        <w:t>89. Select the most appropriate option to fill in blank number 1.</w:t>
      </w:r>
    </w:p>
    <w:p>
      <w:pPr>
        <w:spacing w:before="0"/>
      </w:pPr>
      <w:r>
        <w:rPr>
          <w:b w:val="0"/>
        </w:rPr>
      </w:r>
    </w:p>
    <w:p>
      <w:pPr>
        <w:spacing w:after="100" w:before="0"/>
      </w:pPr>
      <w:r>
        <w:rPr>
          <w:b w:val="0"/>
        </w:rPr>
        <w:t>A. prone</w:t>
      </w:r>
    </w:p>
    <w:p>
      <w:pPr>
        <w:spacing w:after="100" w:before="0"/>
      </w:pPr>
      <w:r>
        <w:rPr>
          <w:b w:val="0"/>
        </w:rPr>
        <w:t>B. delectable</w:t>
      </w:r>
    </w:p>
    <w:p>
      <w:pPr>
        <w:spacing w:after="100" w:before="0"/>
      </w:pPr>
      <w:r>
        <w:rPr>
          <w:b w:val="0"/>
        </w:rPr>
        <w:t>C. quaint</w:t>
      </w:r>
    </w:p>
    <w:p>
      <w:pPr>
        <w:spacing w:after="100" w:before="0"/>
      </w:pPr>
      <w:r>
        <w:rPr>
          <w:b w:val="0"/>
        </w:rPr>
        <w:t>D. habitual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quaint. Quaint means attractively unusual or old-fashioned. It contextually describes the story's initial peculiar presentation before the style eventually eases into simplicity.</w:t>
      </w:r>
    </w:p>
    <w:p>
      <w:pPr>
        <w:spacing w:before="0"/>
      </w:pPr>
      <w:r>
        <w:rPr>
          <w:b w:val="0"/>
        </w:rPr>
      </w:r>
    </w:p>
    <w:p>
      <w:pPr>
        <w:spacing w:after="100" w:line="360" w:lineRule="auto" w:before="0"/>
      </w:pPr>
      <w:r>
        <w:rPr>
          <w:b w:val="0"/>
        </w:rPr>
        <w:t>90. Select the most appropriate option to fill in blank number 2.</w:t>
      </w:r>
    </w:p>
    <w:p>
      <w:pPr>
        <w:spacing w:before="0"/>
      </w:pPr>
      <w:r>
        <w:rPr>
          <w:b w:val="0"/>
        </w:rPr>
      </w:r>
    </w:p>
    <w:p>
      <w:pPr>
        <w:spacing w:after="100" w:before="0"/>
      </w:pPr>
      <w:r>
        <w:rPr>
          <w:b w:val="0"/>
        </w:rPr>
        <w:t>A. hardly</w:t>
      </w:r>
    </w:p>
    <w:p>
      <w:pPr>
        <w:spacing w:after="100" w:before="0"/>
      </w:pPr>
      <w:r>
        <w:rPr>
          <w:b w:val="0"/>
        </w:rPr>
        <w:t>B. recently</w:t>
      </w:r>
    </w:p>
    <w:p>
      <w:pPr>
        <w:spacing w:after="100" w:before="0"/>
      </w:pPr>
      <w:r>
        <w:rPr>
          <w:b w:val="0"/>
        </w:rPr>
        <w:t>C. initially</w:t>
      </w:r>
    </w:p>
    <w:p>
      <w:pPr>
        <w:spacing w:after="100" w:before="0"/>
      </w:pPr>
      <w:r>
        <w:rPr>
          <w:b w:val="0"/>
        </w:rPr>
        <w:t>D. gradually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gradually. 'Gradually' means slowly over time. It contextually describes the progressive shift in the story's style as it eases out from the beginning.</w:t>
      </w:r>
    </w:p>
    <w:p>
      <w:pPr>
        <w:spacing w:before="0"/>
      </w:pPr>
      <w:r>
        <w:rPr>
          <w:b w:val="0"/>
        </w:rPr>
      </w:r>
    </w:p>
    <w:p>
      <w:pPr>
        <w:spacing w:after="100" w:line="360" w:lineRule="auto" w:before="0"/>
      </w:pPr>
      <w:r>
        <w:rPr>
          <w:b w:val="0"/>
        </w:rPr>
        <w:t>91. Select the most appropriate option to fill in blank number 3.</w:t>
      </w:r>
    </w:p>
    <w:p>
      <w:pPr>
        <w:spacing w:before="0"/>
      </w:pPr>
      <w:r>
        <w:rPr>
          <w:b w:val="0"/>
        </w:rPr>
      </w:r>
    </w:p>
    <w:p>
      <w:pPr>
        <w:spacing w:after="100" w:before="0"/>
      </w:pPr>
      <w:r>
        <w:rPr>
          <w:b w:val="0"/>
        </w:rPr>
        <w:t>A. supervision</w:t>
      </w:r>
    </w:p>
    <w:p>
      <w:pPr>
        <w:spacing w:after="100" w:before="0"/>
      </w:pPr>
      <w:r>
        <w:rPr>
          <w:b w:val="0"/>
        </w:rPr>
        <w:t>B. condition</w:t>
      </w:r>
    </w:p>
    <w:p>
      <w:pPr>
        <w:spacing w:after="100" w:before="0"/>
      </w:pPr>
      <w:r>
        <w:rPr>
          <w:b w:val="0"/>
        </w:rPr>
        <w:t>C. dimension</w:t>
      </w:r>
    </w:p>
    <w:p>
      <w:pPr>
        <w:spacing w:after="100" w:before="0"/>
      </w:pPr>
      <w:r>
        <w:rPr>
          <w:b w:val="0"/>
        </w:rPr>
        <w:t>D. infection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dimension. Dimension means an aspect or feature. It fits contextually as the artist's sacrifice adds a new perspective or depth to the story's themes.</w:t>
      </w:r>
    </w:p>
    <w:p>
      <w:pPr>
        <w:spacing w:before="0"/>
      </w:pPr>
      <w:r>
        <w:rPr>
          <w:b w:val="0"/>
        </w:rPr>
      </w:r>
    </w:p>
    <w:p>
      <w:pPr>
        <w:spacing w:after="100" w:line="360" w:lineRule="auto" w:before="0"/>
      </w:pPr>
      <w:r>
        <w:rPr>
          <w:b w:val="0"/>
        </w:rPr>
        <w:t>92. Select the most appropriate option to fill in blank number 4.</w:t>
      </w:r>
    </w:p>
    <w:p>
      <w:pPr>
        <w:spacing w:before="0"/>
      </w:pPr>
      <w:r>
        <w:rPr>
          <w:b w:val="0"/>
        </w:rPr>
      </w:r>
    </w:p>
    <w:p>
      <w:pPr>
        <w:spacing w:after="100" w:before="0"/>
      </w:pPr>
      <w:r>
        <w:rPr>
          <w:b w:val="0"/>
        </w:rPr>
        <w:t>A. through</w:t>
      </w:r>
    </w:p>
    <w:p>
      <w:pPr>
        <w:spacing w:after="100" w:before="0"/>
      </w:pPr>
      <w:r>
        <w:rPr>
          <w:b w:val="0"/>
        </w:rPr>
        <w:t>B. though</w:t>
      </w:r>
    </w:p>
    <w:p>
      <w:pPr>
        <w:spacing w:after="100" w:before="0"/>
      </w:pPr>
      <w:r>
        <w:rPr>
          <w:b w:val="0"/>
        </w:rPr>
        <w:t>C. tough</w:t>
      </w:r>
    </w:p>
    <w:p>
      <w:pPr>
        <w:spacing w:after="100" w:before="0"/>
      </w:pPr>
      <w:r>
        <w:rPr>
          <w:b w:val="0"/>
        </w:rPr>
        <w:t>D. enough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enough. 'Enough' means to a sufficient degree. It contextually modifies 'cares' to indicate that having sufficient concern can lead to one becoming a hero.</w:t>
      </w:r>
    </w:p>
    <w:p>
      <w:pPr>
        <w:spacing w:before="0"/>
      </w:pPr>
      <w:r>
        <w:rPr>
          <w:b w:val="0"/>
        </w:rPr>
      </w:r>
    </w:p>
    <w:p>
      <w:pPr>
        <w:spacing w:after="100" w:line="360" w:lineRule="auto" w:before="0"/>
      </w:pPr>
      <w:r>
        <w:rPr>
          <w:b w:val="0"/>
        </w:rPr>
        <w:t>93. Select the most appropriate option to fill in blank number 5.</w:t>
      </w:r>
    </w:p>
    <w:p>
      <w:pPr>
        <w:spacing w:before="0"/>
      </w:pPr>
      <w:r>
        <w:rPr>
          <w:b w:val="0"/>
        </w:rPr>
      </w:r>
    </w:p>
    <w:p>
      <w:pPr>
        <w:spacing w:after="100" w:before="0"/>
      </w:pPr>
      <w:r>
        <w:rPr>
          <w:b w:val="0"/>
        </w:rPr>
        <w:t>A. legend</w:t>
      </w:r>
    </w:p>
    <w:p>
      <w:pPr>
        <w:spacing w:after="100" w:before="0"/>
      </w:pPr>
      <w:r>
        <w:rPr>
          <w:b w:val="0"/>
        </w:rPr>
        <w:t>B. ascend</w:t>
      </w:r>
    </w:p>
    <w:p>
      <w:pPr>
        <w:spacing w:after="100" w:before="0"/>
      </w:pPr>
      <w:r>
        <w:rPr>
          <w:b w:val="0"/>
        </w:rPr>
        <w:t>C. blend</w:t>
      </w:r>
    </w:p>
    <w:p>
      <w:pPr>
        <w:spacing w:after="100" w:before="0"/>
      </w:pPr>
      <w:r>
        <w:rPr>
          <w:b w:val="0"/>
        </w:rPr>
        <w:t>D. amend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blend. Blend means a mixture of different things; it fits because it describes the harmonious combination of humor and pathos in the author's writing.</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