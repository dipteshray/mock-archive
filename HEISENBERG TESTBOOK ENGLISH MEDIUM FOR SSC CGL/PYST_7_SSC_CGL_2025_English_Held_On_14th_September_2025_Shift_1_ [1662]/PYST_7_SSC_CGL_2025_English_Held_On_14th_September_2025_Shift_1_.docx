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JUVENILE</w:t>
      </w:r>
    </w:p>
    <w:p>
      <w:pPr>
        <w:spacing w:before="0"/>
      </w:pPr>
      <w:r>
        <w:rPr>
          <w:b w:val="0"/>
        </w:rPr>
      </w:r>
    </w:p>
    <w:p>
      <w:pPr>
        <w:spacing w:after="100" w:before="0"/>
      </w:pPr>
      <w:r>
        <w:rPr>
          <w:b w:val="0"/>
        </w:rPr>
        <w:t>A. Adult</w:t>
      </w:r>
    </w:p>
    <w:p>
      <w:pPr>
        <w:spacing w:after="100" w:before="0"/>
      </w:pPr>
      <w:r>
        <w:rPr>
          <w:b w:val="0"/>
        </w:rPr>
        <w:t>B. Wise</w:t>
      </w:r>
    </w:p>
    <w:p>
      <w:pPr>
        <w:spacing w:after="100" w:before="0"/>
      </w:pPr>
      <w:r>
        <w:rPr>
          <w:b w:val="0"/>
        </w:rPr>
        <w:t>C. Childish</w:t>
      </w:r>
    </w:p>
    <w:p>
      <w:pPr>
        <w:spacing w:after="100" w:before="0"/>
      </w:pPr>
      <w:r>
        <w:rPr>
          <w:b w:val="0"/>
        </w:rPr>
        <w:t>D. Mature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Childish. The word "Juvenile" refers to something or someone that is young, youthful, or immature. The meanings of the other words are: Adult: A fully grown person; Wise: Having knowledge or experience; Mature: Fully developed or grown.</w:t>
      </w:r>
    </w:p>
    <w:p>
      <w:pPr>
        <w:spacing w:before="0"/>
      </w:pPr>
      <w:r>
        <w:rPr>
          <w:b w:val="0"/>
        </w:rPr>
      </w:r>
    </w:p>
    <w:p>
      <w:pPr>
        <w:spacing w:after="100" w:line="360" w:lineRule="auto" w:before="0"/>
      </w:pPr>
      <w:r>
        <w:rPr>
          <w:b w:val="0"/>
        </w:rPr>
        <w:t>2. Choose the correct meaning of idiom: Bury the hatchet</w:t>
      </w:r>
    </w:p>
    <w:p>
      <w:pPr>
        <w:spacing w:before="0"/>
      </w:pPr>
      <w:r>
        <w:rPr>
          <w:b w:val="0"/>
        </w:rPr>
      </w:r>
    </w:p>
    <w:p>
      <w:pPr>
        <w:spacing w:after="100" w:before="0"/>
      </w:pPr>
      <w:r>
        <w:rPr>
          <w:b w:val="0"/>
        </w:rPr>
        <w:t>A. To reconcile after a conflict</w:t>
      </w:r>
    </w:p>
    <w:p>
      <w:pPr>
        <w:spacing w:after="100" w:before="0"/>
      </w:pPr>
      <w:r>
        <w:rPr>
          <w:b w:val="0"/>
        </w:rPr>
        <w:t>B. To deepen hostility</w:t>
      </w:r>
    </w:p>
    <w:p>
      <w:pPr>
        <w:spacing w:after="100" w:before="0"/>
      </w:pPr>
      <w:r>
        <w:rPr>
          <w:b w:val="0"/>
        </w:rPr>
        <w:t>C. To run away</w:t>
      </w:r>
    </w:p>
    <w:p>
      <w:pPr>
        <w:spacing w:after="100" w:before="0"/>
      </w:pPr>
      <w:r>
        <w:rPr>
          <w:b w:val="0"/>
        </w:rPr>
        <w:t>D. To forget someone's name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reconcile after a conflict. Meaning: "Bury the hatchet" is an idiom that means to end a quarrel or conflict and become friendly again.</w:t>
      </w:r>
    </w:p>
    <w:p>
      <w:pPr>
        <w:spacing w:before="0"/>
      </w:pPr>
      <w:r>
        <w:rPr>
          <w:b w:val="0"/>
        </w:rPr>
      </w:r>
    </w:p>
    <w:p>
      <w:pPr>
        <w:spacing w:after="100" w:line="360" w:lineRule="auto" w:before="0"/>
      </w:pPr>
      <w:r>
        <w:rPr>
          <w:b w:val="0"/>
        </w:rPr>
        <w:t>3. Select the most appropriate antonym of the given word. Extirpate</w:t>
      </w:r>
    </w:p>
    <w:p>
      <w:pPr>
        <w:spacing w:before="0"/>
      </w:pPr>
      <w:r>
        <w:rPr>
          <w:b w:val="0"/>
        </w:rPr>
      </w:r>
    </w:p>
    <w:p>
      <w:pPr>
        <w:spacing w:after="100" w:before="0"/>
      </w:pPr>
      <w:r>
        <w:rPr>
          <w:b w:val="0"/>
        </w:rPr>
        <w:t>A. Exterminate</w:t>
      </w:r>
    </w:p>
    <w:p>
      <w:pPr>
        <w:spacing w:after="100" w:before="0"/>
      </w:pPr>
      <w:r>
        <w:rPr>
          <w:b w:val="0"/>
        </w:rPr>
        <w:t>B. Establish</w:t>
      </w:r>
    </w:p>
    <w:p>
      <w:pPr>
        <w:spacing w:after="100" w:before="0"/>
      </w:pPr>
      <w:r>
        <w:rPr>
          <w:b w:val="0"/>
        </w:rPr>
        <w:t>C. Uproot</w:t>
      </w:r>
    </w:p>
    <w:p>
      <w:pPr>
        <w:spacing w:after="100" w:before="0"/>
      </w:pPr>
      <w:r>
        <w:rPr>
          <w:b w:val="0"/>
        </w:rPr>
        <w:t>D. Eradicate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 "Extirpate" means to root out or destroy completely, whereas "Establish" means to set up or create. The meanings of the other words are: Exterminate: Destroy completely; Uproot: Pull out by the roots; Eradicate: Put an end to.</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Embarrassment</w:t>
      </w:r>
    </w:p>
    <w:p>
      <w:pPr>
        <w:spacing w:after="100" w:before="0"/>
      </w:pPr>
      <w:r>
        <w:rPr>
          <w:b w:val="0"/>
        </w:rPr>
        <w:t>B. Indispensible</w:t>
      </w:r>
    </w:p>
    <w:p>
      <w:pPr>
        <w:spacing w:after="100" w:before="0"/>
      </w:pPr>
      <w:r>
        <w:rPr>
          <w:b w:val="0"/>
        </w:rPr>
        <w:t>C. Camouflage</w:t>
      </w:r>
    </w:p>
    <w:p>
      <w:pPr>
        <w:spacing w:after="100" w:before="0"/>
      </w:pPr>
      <w:r>
        <w:rPr>
          <w:b w:val="0"/>
        </w:rPr>
        <w:t>D. Rendezvous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Indispensible. Meaning: The correct spelling is Indispensable, which means absolutely necessary. Embarrassment (correctly spelled with double 'r' and double 's') means a feeling of self-consciousness; Camouflage means concealment; Rendezvous means a planned meeting at a specific time and place.</w:t>
      </w:r>
    </w:p>
    <w:p>
      <w:pPr>
        <w:spacing w:before="0"/>
      </w:pPr>
      <w:r>
        <w:rPr>
          <w:b w:val="0"/>
        </w:rPr>
      </w:r>
    </w:p>
    <w:p>
      <w:pPr>
        <w:spacing w:after="100" w:line="360" w:lineRule="auto" w:before="0"/>
      </w:pPr>
      <w:r>
        <w:rPr>
          <w:b w:val="0"/>
        </w:rPr>
        <w:t>5. Spot the correct spelling of early film base compound.</w:t>
      </w:r>
    </w:p>
    <w:p>
      <w:pPr>
        <w:spacing w:before="0"/>
      </w:pPr>
      <w:r>
        <w:rPr>
          <w:b w:val="0"/>
        </w:rPr>
      </w:r>
    </w:p>
    <w:p>
      <w:pPr>
        <w:spacing w:after="100" w:before="0"/>
      </w:pPr>
      <w:r>
        <w:rPr>
          <w:b w:val="0"/>
        </w:rPr>
        <w:t>A. Nitracelullose</w:t>
      </w:r>
    </w:p>
    <w:p>
      <w:pPr>
        <w:spacing w:after="100" w:before="0"/>
      </w:pPr>
      <w:r>
        <w:rPr>
          <w:b w:val="0"/>
        </w:rPr>
        <w:t>B. Nitrocellulose.</w:t>
      </w:r>
    </w:p>
    <w:p>
      <w:pPr>
        <w:spacing w:after="100" w:before="0"/>
      </w:pPr>
      <w:r>
        <w:rPr>
          <w:b w:val="0"/>
        </w:rPr>
        <w:t>C. Nitracellulose</w:t>
      </w:r>
    </w:p>
    <w:p>
      <w:pPr>
        <w:spacing w:after="100" w:before="0"/>
      </w:pPr>
      <w:r>
        <w:rPr>
          <w:b w:val="0"/>
        </w:rPr>
        <w:t>D. Nitrocellullose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Nitrocellulose. Meaning: A highly flammable compound formed by nitrating cellulose, used as the base for early photographic film. The word is a combination of "nitro-" and "cellulose." Other options are incorrect due to misspellings of the prefix (Nitra-) or the suffix (-cellullose or -celullose).</w:t>
      </w:r>
    </w:p>
    <w:p>
      <w:pPr>
        <w:spacing w:before="0"/>
      </w:pPr>
      <w:r>
        <w:rPr>
          <w:b w:val="0"/>
        </w:rPr>
      </w:r>
    </w:p>
    <w:p>
      <w:pPr>
        <w:spacing w:after="100" w:line="360" w:lineRule="auto" w:before="0"/>
      </w:pPr>
      <w:r>
        <w:rPr>
          <w:b w:val="0"/>
        </w:rPr>
        <w:t>6. Choose the correct one-word substitute for: 'A person who eats excessively or greedily'.</w:t>
      </w:r>
    </w:p>
    <w:p>
      <w:pPr>
        <w:spacing w:before="0"/>
      </w:pPr>
      <w:r>
        <w:rPr>
          <w:b w:val="0"/>
        </w:rPr>
      </w:r>
    </w:p>
    <w:p>
      <w:pPr>
        <w:spacing w:after="100" w:before="0"/>
      </w:pPr>
      <w:r>
        <w:rPr>
          <w:b w:val="0"/>
        </w:rPr>
        <w:t>A. Glutton</w:t>
      </w:r>
    </w:p>
    <w:p>
      <w:pPr>
        <w:spacing w:after="100" w:before="0"/>
      </w:pPr>
      <w:r>
        <w:rPr>
          <w:b w:val="0"/>
        </w:rPr>
        <w:t>B. Gourmet</w:t>
      </w:r>
    </w:p>
    <w:p>
      <w:pPr>
        <w:spacing w:after="100" w:before="0"/>
      </w:pPr>
      <w:r>
        <w:rPr>
          <w:b w:val="0"/>
        </w:rPr>
        <w:t>C. Epicure</w:t>
      </w:r>
    </w:p>
    <w:p>
      <w:pPr>
        <w:spacing w:after="100" w:before="0"/>
      </w:pPr>
      <w:r>
        <w:rPr>
          <w:b w:val="0"/>
        </w:rPr>
        <w:t>D. Sybarite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Glutton. It refers to a person who eats excessively or greedily. The meanings of the rest of the words are: Gourmet: A connoisseur of good food; Epicure: A person who takes pleasure in fine food and drink; Sybarite: A person self-indulgent in luxury.</w:t>
      </w:r>
    </w:p>
    <w:p>
      <w:pPr>
        <w:spacing w:before="0"/>
      </w:pPr>
      <w:r>
        <w:rPr>
          <w:b w:val="0"/>
        </w:rPr>
      </w:r>
    </w:p>
    <w:p>
      <w:pPr>
        <w:spacing w:after="100" w:line="360" w:lineRule="auto" w:before="0"/>
      </w:pPr>
      <w:r>
        <w:rPr>
          <w:b w:val="0"/>
        </w:rPr>
        <w:t>7. Select the correct option: The finance minister's statement was laden with caveats, none of ____ were explained.</w:t>
      </w:r>
    </w:p>
    <w:p>
      <w:pPr>
        <w:spacing w:before="0"/>
      </w:pPr>
      <w:r>
        <w:rPr>
          <w:b w:val="0"/>
        </w:rPr>
      </w:r>
    </w:p>
    <w:p>
      <w:pPr>
        <w:spacing w:after="100" w:before="0"/>
      </w:pPr>
      <w:r>
        <w:rPr>
          <w:b w:val="0"/>
        </w:rPr>
        <w:t>A. that</w:t>
      </w:r>
    </w:p>
    <w:p>
      <w:pPr>
        <w:spacing w:after="100" w:before="0"/>
      </w:pPr>
      <w:r>
        <w:rPr>
          <w:b w:val="0"/>
        </w:rPr>
        <w:t>B. them</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"Which" is grammatically correct as it refers to the preceding noun "caveats" and introduces a relative clause for clarification or explanation.</w:t>
      </w:r>
    </w:p>
    <w:p>
      <w:pPr>
        <w:spacing w:before="0"/>
      </w:pPr>
      <w:r>
        <w:rPr>
          <w:b w:val="0"/>
        </w:rPr>
      </w:r>
    </w:p>
    <w:p>
      <w:pPr>
        <w:spacing w:after="100" w:line="360" w:lineRule="auto" w:before="0"/>
      </w:pPr>
      <w:r>
        <w:rPr>
          <w:b w:val="0"/>
        </w:rPr>
        <w:t>8. Select the correct option: The philosopher's stance was diametrically ____ to the prevailing orthodoxy.</w:t>
      </w:r>
    </w:p>
    <w:p>
      <w:pPr>
        <w:spacing w:before="0"/>
      </w:pPr>
      <w:r>
        <w:rPr>
          <w:b w:val="0"/>
        </w:rPr>
      </w:r>
    </w:p>
    <w:p>
      <w:pPr>
        <w:spacing w:after="100" w:before="0"/>
      </w:pPr>
      <w:r>
        <w:rPr>
          <w:b w:val="0"/>
        </w:rPr>
        <w:t>A. adverse</w:t>
      </w:r>
    </w:p>
    <w:p>
      <w:pPr>
        <w:spacing w:after="100" w:before="0"/>
      </w:pPr>
      <w:r>
        <w:rPr>
          <w:b w:val="0"/>
        </w:rPr>
        <w:t>B. averse</w:t>
      </w:r>
    </w:p>
    <w:p>
      <w:pPr>
        <w:spacing w:after="100" w:before="0"/>
      </w:pPr>
      <w:r>
        <w:rPr>
          <w:b w:val="0"/>
        </w:rPr>
        <w:t>C. converse</w:t>
      </w:r>
    </w:p>
    <w:p>
      <w:pPr>
        <w:spacing w:after="100" w:before="0"/>
      </w:pPr>
      <w:r>
        <w:rPr>
          <w:b w:val="0"/>
        </w:rPr>
        <w:t>D. opposed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opposed. Meaning: "Opposed" means being against or in conflict with something. Contextual fit: The philosopher’s stance was against or in direct conflict with the prevailing orthodoxy, making "opposed" the most accurate choice for the sentence.</w:t>
      </w:r>
    </w:p>
    <w:p>
      <w:pPr>
        <w:spacing w:before="0"/>
      </w:pPr>
      <w:r>
        <w:rPr>
          <w:b w:val="0"/>
        </w:rPr>
      </w:r>
    </w:p>
    <w:p>
      <w:pPr>
        <w:spacing w:after="100" w:line="360" w:lineRule="auto" w:before="0"/>
      </w:pPr>
      <w:r>
        <w:rPr>
          <w:b w:val="0"/>
        </w:rPr>
        <w:t>9. Select the correct option: No sooner ____ the findings been published than critics began questioning their legitimacy.</w:t>
      </w:r>
    </w:p>
    <w:p>
      <w:pPr>
        <w:spacing w:before="0"/>
      </w:pPr>
      <w:r>
        <w:rPr>
          <w:b w:val="0"/>
        </w:rPr>
      </w:r>
    </w:p>
    <w:p>
      <w:pPr>
        <w:spacing w:after="100" w:before="0"/>
      </w:pPr>
      <w:r>
        <w:rPr>
          <w:b w:val="0"/>
        </w:rPr>
        <w:t>A. was</w:t>
      </w:r>
    </w:p>
    <w:p>
      <w:pPr>
        <w:spacing w:after="100" w:before="0"/>
      </w:pPr>
      <w:r>
        <w:rPr>
          <w:b w:val="0"/>
        </w:rPr>
        <w:t>B. had</w:t>
      </w:r>
    </w:p>
    <w:p>
      <w:pPr>
        <w:spacing w:after="100" w:before="0"/>
      </w:pPr>
      <w:r>
        <w:rPr>
          <w:b w:val="0"/>
        </w:rPr>
        <w:t>C. were</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"Had" is correct because "No sooner" requires the past perfect tense for the first action, followed by the past simple for the second action.</w:t>
      </w:r>
    </w:p>
    <w:p>
      <w:pPr>
        <w:spacing w:before="0"/>
      </w:pPr>
      <w:r>
        <w:rPr>
          <w:b w:val="0"/>
        </w:rPr>
      </w:r>
    </w:p>
    <w:p>
      <w:pPr>
        <w:spacing w:after="100" w:line="360" w:lineRule="auto" w:before="0"/>
      </w:pPr>
      <w:r>
        <w:rPr>
          <w:b w:val="0"/>
        </w:rPr>
        <w:t>10. Find the part of the sentence that contains an error: The policy aims to neither penalise first-time offenders (1)/ nor those who may have violated norms (2)/ due to systemic ambiguity (3)/ rather than deliberate intent.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 1 is correct because "neither" is misplaced, creating a parallelism error. To maintain balance with the second part of the sentence ("nor those who..."), "neither" should be placed after the verb "penalise." The sentence should correctly read: "The policy aims to penalise neither first-time offenders nor those who may have violated norms..."</w:t>
      </w:r>
    </w:p>
    <w:p>
      <w:pPr>
        <w:spacing w:before="0"/>
      </w:pPr>
      <w:r>
        <w:rPr>
          <w:b w:val="0"/>
        </w:rPr>
      </w:r>
    </w:p>
    <w:p>
      <w:pPr>
        <w:spacing w:after="100" w:line="360" w:lineRule="auto" w:before="0"/>
      </w:pPr>
      <w:r>
        <w:rPr>
          <w:b w:val="0"/>
        </w:rPr>
        <w:t>11. Find the part of the sentence that contains an error: It was not merely the fragmentation of administrative jurisdictions across sectors (1)/ that disrupted cohesive governance, but the inertia embedded in overlapping regulatory mandates (2)/ which, though designed to safeguard institutional autonomy, (3)/ ends up paralyzing inter-departmental responsiveness altogether.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Option 4 is correct because it contains a subject-verb agreement and tense error. The verb "ends" is singular, but its subject is "overlapping regulatory mandates" (plural) in part 2. The phrase "ends up" is inconsistent in tense with the rest of the sentence, which is in the past tense. "It was not merely the fragmentation... but the inertia embedded in overlapping regulatory mandates which, though designed to safeguard institutional autonomy, ended up paralyzing inter-departmental responsiveness altogether."</w:t>
      </w:r>
    </w:p>
    <w:p>
      <w:pPr>
        <w:spacing w:before="0"/>
      </w:pPr>
      <w:r>
        <w:rPr>
          <w:b w:val="0"/>
        </w:rPr>
      </w:r>
    </w:p>
    <w:p>
      <w:pPr>
        <w:spacing w:after="100" w:line="360" w:lineRule="auto" w:before="0"/>
      </w:pPr>
      <w:r>
        <w:rPr>
          <w:b w:val="0"/>
        </w:rPr>
        <w:t>12. Change the following from active to passive: The committee had been debating complex amendments when the bell rang.</w:t>
      </w:r>
    </w:p>
    <w:p>
      <w:pPr>
        <w:spacing w:before="0"/>
      </w:pPr>
      <w:r>
        <w:rPr>
          <w:b w:val="0"/>
        </w:rPr>
      </w:r>
    </w:p>
    <w:p>
      <w:pPr>
        <w:spacing w:after="100" w:before="0"/>
      </w:pPr>
      <w:r>
        <w:rPr>
          <w:b w:val="0"/>
        </w:rPr>
        <w:t>A. Complex amendments had had been been debated by the committee when the bell rang.</w:t>
      </w:r>
    </w:p>
    <w:p>
      <w:pPr>
        <w:spacing w:after="100" w:before="0"/>
      </w:pPr>
      <w:r>
        <w:rPr>
          <w:b w:val="0"/>
        </w:rPr>
        <w:t>B. Complex amendments had been being debated by the committee when the bell rang.</w:t>
      </w:r>
    </w:p>
    <w:p>
      <w:pPr>
        <w:spacing w:after="100" w:before="0"/>
      </w:pPr>
      <w:r>
        <w:rPr>
          <w:b w:val="0"/>
        </w:rPr>
        <w:t>C. Complex amendments had be being debated by the committee when the bell rang.</w:t>
      </w:r>
    </w:p>
    <w:p>
      <w:pPr>
        <w:spacing w:after="100" w:before="0"/>
      </w:pPr>
      <w:r>
        <w:rPr>
          <w:b w:val="0"/>
        </w:rPr>
        <w:t>D. Complex amendments had debated by the committee when the bell 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Complex amendments had been being debated by the committee when the bell rang. This conversion is from Active to Passive. Explanation of the change in form: The active voice sentence is in Past Perfect Continuous tense (Subject + had been + V-ing + Object). When converted to passive voice, the tense remains Past Perfect Continuous, but the structure changes to: Object of the active voice (Subjective case) + had been being + V3 + by + Subject of the active voice (Objective case). Here: - Active Voice: The committee (Subject) had been debating (Past Perfect Continuous) complex amendments (Object). - Passive Voice: Complex amendments (Object from active voice, now Subject in passive voice) had been being debated (Past Perfect Continuous Passive) by the committee (Subject from active voice, now Object in passive voice).</w:t>
      </w:r>
    </w:p>
    <w:p>
      <w:pPr>
        <w:spacing w:before="0"/>
      </w:pPr>
      <w:r>
        <w:rPr>
          <w:b w:val="0"/>
        </w:rPr>
      </w:r>
    </w:p>
    <w:p>
      <w:pPr>
        <w:spacing w:after="100" w:line="360" w:lineRule="auto" w:before="0"/>
      </w:pPr>
      <w:r>
        <w:rPr>
          <w:b w:val="0"/>
        </w:rPr>
        <w:t>13. Select the sentence containing the homonym of the highlighted word: The knight raised his pauldron before mounting.</w:t>
      </w:r>
    </w:p>
    <w:p>
      <w:pPr>
        <w:spacing w:before="0"/>
      </w:pPr>
      <w:r>
        <w:rPr>
          <w:b w:val="0"/>
        </w:rPr>
      </w:r>
    </w:p>
    <w:p>
      <w:pPr>
        <w:spacing w:after="100" w:before="0"/>
      </w:pPr>
      <w:r>
        <w:rPr>
          <w:b w:val="0"/>
        </w:rPr>
        <w:t>A. The blacksmith polished the steel pauldron until it gleamed.</w:t>
      </w:r>
    </w:p>
    <w:p>
      <w:pPr>
        <w:spacing w:after="100" w:before="0"/>
      </w:pPr>
      <w:r>
        <w:rPr>
          <w:b w:val="0"/>
        </w:rPr>
        <w:t>B. The art historian admired the engraved pauldron of the effigy.</w:t>
      </w:r>
    </w:p>
    <w:p>
      <w:pPr>
        <w:spacing w:after="100" w:before="0"/>
      </w:pPr>
      <w:r>
        <w:rPr>
          <w:b w:val="0"/>
        </w:rPr>
        <w:t>C. The biology student dissected the pauldron of the sea slug.</w:t>
      </w:r>
    </w:p>
    <w:p>
      <w:pPr>
        <w:spacing w:after="100" w:before="0"/>
      </w:pPr>
      <w:r>
        <w:rPr>
          <w:b w:val="0"/>
        </w:rPr>
        <w:t>D. The museum displayed a 15th-century Italian pauldron.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biology student dissected the pauldron of the sea slug. Meaning: In the context of the sentence, "pauldron" is used to refer to a biological structure of a sea slug, which is a homonym of the "pauldron" meaning a piece of shoulder armor used by a knight. While the word "pauldron" in options A, B, and D refers to the armor piece, option C uses it in a different, biological sense.</w:t>
      </w:r>
    </w:p>
    <w:p>
      <w:pPr>
        <w:spacing w:before="0"/>
      </w:pPr>
      <w:r>
        <w:rPr>
          <w:b w:val="0"/>
        </w:rPr>
      </w:r>
    </w:p>
    <w:p>
      <w:pPr>
        <w:spacing w:after="100" w:line="360" w:lineRule="auto" w:before="0"/>
      </w:pPr>
      <w:r>
        <w:rPr>
          <w:b w:val="0"/>
        </w:rPr>
        <w:t>14. Convert the sentence provided below from its passive voice structure to an active voice structure: A letter is written to the editor by the citizen every week.</w:t>
      </w:r>
    </w:p>
    <w:p>
      <w:pPr>
        <w:spacing w:before="0"/>
      </w:pPr>
      <w:r>
        <w:rPr>
          <w:b w:val="0"/>
        </w:rPr>
      </w:r>
    </w:p>
    <w:p>
      <w:pPr>
        <w:spacing w:after="100" w:before="0"/>
      </w:pPr>
      <w:r>
        <w:rPr>
          <w:b w:val="0"/>
        </w:rPr>
        <w:t>A. The editor writes a letter to the citizen every week.</w:t>
      </w:r>
    </w:p>
    <w:p>
      <w:pPr>
        <w:spacing w:after="100" w:before="0"/>
      </w:pPr>
      <w:r>
        <w:rPr>
          <w:b w:val="0"/>
        </w:rPr>
        <w:t>B. The citizen writes a letter to the editor every week.</w:t>
      </w:r>
    </w:p>
    <w:p>
      <w:pPr>
        <w:spacing w:after="100" w:before="0"/>
      </w:pPr>
      <w:r>
        <w:rPr>
          <w:b w:val="0"/>
        </w:rPr>
        <w:t>C. The editor wrote a letter every week.</w:t>
      </w:r>
    </w:p>
    <w:p>
      <w:pPr>
        <w:spacing w:after="100" w:before="0"/>
      </w:pPr>
      <w:r>
        <w:rPr>
          <w:b w:val="0"/>
        </w:rPr>
        <w:t>D. The citizen has been writing letters to the editor weekly.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citizen writes a letter to the editor every week. Conversion: Passive to Active. Explanation: The sentence in the question is in Passive voice, Present Indefinite tense (Object + is/am/are + V3 + by + Subject). The conversion to Active voice rearranges the sentence to focus on the subject performing the action (Subject + V1/V5 + Object). In this case, "the citizen" becomes the subject performing the action "writes," and "the editor" becomes the object receiving the action.</w:t>
      </w:r>
    </w:p>
    <w:p>
      <w:pPr>
        <w:spacing w:before="0"/>
      </w:pPr>
      <w:r>
        <w:rPr>
          <w:b w:val="0"/>
        </w:rPr>
      </w:r>
    </w:p>
    <w:p>
      <w:pPr>
        <w:spacing w:after="100" w:line="360" w:lineRule="auto" w:before="0"/>
      </w:pPr>
      <w:r>
        <w:rPr>
          <w:b w:val="0"/>
        </w:rPr>
        <w:t>15. When did India first win an Olympic team gold medal?</w:t>
      </w:r>
    </w:p>
    <w:p>
      <w:pPr>
        <w:spacing w:before="0"/>
      </w:pPr>
      <w:r>
        <w:rPr>
          <w:b w:val="0"/>
        </w:rPr>
      </w:r>
    </w:p>
    <w:p>
      <w:pPr>
        <w:spacing w:after="100" w:before="0"/>
      </w:pPr>
      <w:r>
        <w:rPr>
          <w:b w:val="0"/>
        </w:rPr>
        <w:t>A. 1900 Paris</w:t>
      </w:r>
    </w:p>
    <w:p>
      <w:pPr>
        <w:spacing w:after="100" w:before="0"/>
      </w:pPr>
      <w:r>
        <w:rPr>
          <w:b w:val="0"/>
        </w:rPr>
        <w:t>B. 1936 Berlin</w:t>
      </w:r>
    </w:p>
    <w:p>
      <w:pPr>
        <w:spacing w:after="100" w:before="0"/>
      </w:pPr>
      <w:r>
        <w:rPr>
          <w:b w:val="0"/>
        </w:rPr>
        <w:t>C. 1928 Amsterdam</w:t>
      </w:r>
    </w:p>
    <w:p>
      <w:pPr>
        <w:spacing w:after="100" w:before="0"/>
      </w:pPr>
      <w:r>
        <w:rPr>
          <w:b w:val="0"/>
        </w:rPr>
        <w:t>D. 1948 London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1928 Amsterdam. India won its first Olympic team gold medal in hockey during the 1928 Amsterdam Olympics, as indicated in the passage provided.</w:t>
      </w:r>
    </w:p>
    <w:p>
      <w:pPr>
        <w:spacing w:before="0"/>
      </w:pPr>
      <w:r>
        <w:rPr>
          <w:b w:val="0"/>
        </w:rPr>
      </w:r>
    </w:p>
    <w:p>
      <w:pPr>
        <w:spacing w:after="100" w:line="360" w:lineRule="auto" w:before="0"/>
      </w:pPr>
      <w:r>
        <w:rPr>
          <w:b w:val="0"/>
        </w:rPr>
        <w:t>16. What major issue plagued India's Olympic performance post-1980?</w:t>
      </w:r>
    </w:p>
    <w:p>
      <w:pPr>
        <w:spacing w:before="0"/>
      </w:pPr>
      <w:r>
        <w:rPr>
          <w:b w:val="0"/>
        </w:rPr>
      </w:r>
    </w:p>
    <w:p>
      <w:pPr>
        <w:spacing w:after="100" w:before="0"/>
      </w:pPr>
      <w:r>
        <w:rPr>
          <w:b w:val="0"/>
        </w:rPr>
        <w:t>A. Limited fan interest</w:t>
      </w:r>
    </w:p>
    <w:p>
      <w:pPr>
        <w:spacing w:after="100" w:before="0"/>
      </w:pPr>
      <w:r>
        <w:rPr>
          <w:b w:val="0"/>
        </w:rPr>
        <w:t>B. Over-dependence on cricket</w:t>
      </w:r>
    </w:p>
    <w:p>
      <w:pPr>
        <w:spacing w:after="100" w:before="0"/>
      </w:pPr>
      <w:r>
        <w:rPr>
          <w:b w:val="0"/>
        </w:rPr>
        <w:t>C. Systemic inefficiencies in sports</w:t>
      </w:r>
    </w:p>
    <w:p>
      <w:pPr>
        <w:spacing w:after="100" w:before="0"/>
      </w:pPr>
      <w:r>
        <w:rPr>
          <w:b w:val="0"/>
        </w:rPr>
        <w:t>D. Lack of global tournaments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Systemic inefficiencies in sports. This option is correct as the passage highlights India's Olympic performance struggles post-1980 due to structural flaws and inefficiencies in its sports system, hindering growth and success.</w:t>
      </w:r>
    </w:p>
    <w:p>
      <w:pPr>
        <w:spacing w:before="0"/>
      </w:pPr>
      <w:r>
        <w:rPr>
          <w:b w:val="0"/>
        </w:rPr>
      </w:r>
    </w:p>
    <w:p>
      <w:pPr>
        <w:spacing w:after="100" w:line="360" w:lineRule="auto" w:before="0"/>
      </w:pPr>
      <w:r>
        <w:rPr>
          <w:b w:val="0"/>
        </w:rPr>
        <w:t>17. Which initiative is mentioned as a game-changer in recent Olympic preparation?</w:t>
      </w:r>
    </w:p>
    <w:p>
      <w:pPr>
        <w:spacing w:before="0"/>
      </w:pPr>
      <w:r>
        <w:rPr>
          <w:b w:val="0"/>
        </w:rPr>
      </w:r>
    </w:p>
    <w:p>
      <w:pPr>
        <w:spacing w:after="100" w:before="0"/>
      </w:pPr>
      <w:r>
        <w:rPr>
          <w:b w:val="0"/>
        </w:rPr>
        <w:t>A. Mission Khel Udaan</w:t>
      </w:r>
    </w:p>
    <w:p>
      <w:pPr>
        <w:spacing w:after="100" w:before="0"/>
      </w:pPr>
      <w:r>
        <w:rPr>
          <w:b w:val="0"/>
        </w:rPr>
        <w:t>B. Olympic Gold Hunt</w:t>
      </w:r>
    </w:p>
    <w:p>
      <w:pPr>
        <w:spacing w:after="100" w:before="0"/>
      </w:pPr>
      <w:r>
        <w:rPr>
          <w:b w:val="0"/>
        </w:rPr>
        <w:t>C. Fit India Movement</w:t>
      </w:r>
    </w:p>
    <w:p>
      <w:pPr>
        <w:spacing w:after="100" w:before="0"/>
      </w:pPr>
      <w:r>
        <w:rPr>
          <w:b w:val="0"/>
        </w:rPr>
        <w:t>D. Target Olympic Podium Scheme (TOPS)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Target Olympic Podium Scheme (TOPS). TOPS is highlighted as a transformative initiative in Olympic preparation, aiming to support Indian athletes in achieving podium finishes at international sporting events.</w:t>
      </w:r>
    </w:p>
    <w:p>
      <w:pPr>
        <w:spacing w:before="0"/>
      </w:pPr>
      <w:r>
        <w:rPr>
          <w:b w:val="0"/>
        </w:rPr>
      </w:r>
    </w:p>
    <w:p>
      <w:pPr>
        <w:spacing w:after="100" w:line="360" w:lineRule="auto" w:before="0"/>
      </w:pPr>
      <w:r>
        <w:rPr>
          <w:b w:val="0"/>
        </w:rPr>
        <w:t>18. What recent trend is encouraging in India's Olympic profile?</w:t>
      </w:r>
    </w:p>
    <w:p>
      <w:pPr>
        <w:spacing w:before="0"/>
      </w:pPr>
      <w:r>
        <w:rPr>
          <w:b w:val="0"/>
        </w:rPr>
      </w:r>
    </w:p>
    <w:p>
      <w:pPr>
        <w:spacing w:after="100" w:before="0"/>
      </w:pPr>
      <w:r>
        <w:rPr>
          <w:b w:val="0"/>
        </w:rPr>
        <w:t>A. Reduced investment in cricket</w:t>
      </w:r>
    </w:p>
    <w:p>
      <w:pPr>
        <w:spacing w:after="100" w:before="0"/>
      </w:pPr>
      <w:r>
        <w:rPr>
          <w:b w:val="0"/>
        </w:rPr>
        <w:t>B. Domination in hockey again</w:t>
      </w:r>
    </w:p>
    <w:p>
      <w:pPr>
        <w:spacing w:after="100" w:before="0"/>
      </w:pPr>
      <w:r>
        <w:rPr>
          <w:b w:val="0"/>
        </w:rPr>
        <w:t>C. Emergence of multiple sports and women athletes</w:t>
      </w:r>
    </w:p>
    <w:p>
      <w:pPr>
        <w:spacing w:after="100" w:before="0"/>
      </w:pPr>
      <w:r>
        <w:rPr>
          <w:b w:val="0"/>
        </w:rPr>
        <w:t>D. Decline of Western dominance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Emergence of multiple sports and women athletes. This option is correct as the statement highlights India's encouraging Olympic trend, showcasing diverse sports participation and increasing contributions by women athletes, which aligns with option 3.</w:t>
      </w:r>
    </w:p>
    <w:p>
      <w:pPr>
        <w:spacing w:before="0"/>
      </w:pPr>
      <w:r>
        <w:rPr>
          <w:b w:val="0"/>
        </w:rPr>
      </w:r>
    </w:p>
    <w:p>
      <w:pPr>
        <w:spacing w:after="100" w:line="360" w:lineRule="auto" w:before="0"/>
      </w:pPr>
      <w:r>
        <w:rPr>
          <w:b w:val="0"/>
        </w:rPr>
        <w:t>19. What is implied about India's Olympic aspirations?</w:t>
      </w:r>
    </w:p>
    <w:p>
      <w:pPr>
        <w:spacing w:before="0"/>
      </w:pPr>
      <w:r>
        <w:rPr>
          <w:b w:val="0"/>
        </w:rPr>
      </w:r>
    </w:p>
    <w:p>
      <w:pPr>
        <w:spacing w:after="100" w:before="0"/>
      </w:pPr>
      <w:r>
        <w:rPr>
          <w:b w:val="0"/>
        </w:rPr>
        <w:t>A. They rely entirely on foreign coaching</w:t>
      </w:r>
    </w:p>
    <w:p>
      <w:pPr>
        <w:spacing w:after="100" w:before="0"/>
      </w:pPr>
      <w:r>
        <w:rPr>
          <w:b w:val="0"/>
        </w:rPr>
        <w:t>B. They aim for consistent participation</w:t>
      </w:r>
    </w:p>
    <w:p>
      <w:pPr>
        <w:spacing w:after="100" w:before="0"/>
      </w:pPr>
      <w:r>
        <w:rPr>
          <w:b w:val="0"/>
        </w:rPr>
        <w:t>C. They are growing but need sustained reforms</w:t>
      </w:r>
    </w:p>
    <w:p>
      <w:pPr>
        <w:spacing w:after="100" w:before="0"/>
      </w:pPr>
      <w:r>
        <w:rPr>
          <w:b w:val="0"/>
        </w:rPr>
        <w:t>D. They are limited to traditional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India's Olympic aspirations are growing but require sustained reforms, as implied by the need for improved infrastructure, policies, and investments to achieve consistent success in global sporting events.</w:t>
      </w:r>
    </w:p>
    <w:p>
      <w:pPr>
        <w:spacing w:before="0"/>
      </w:pPr>
      <w:r>
        <w:rPr>
          <w:b w:val="0"/>
        </w:rPr>
      </w:r>
    </w:p>
    <w:p>
      <w:pPr>
        <w:spacing w:after="100" w:line="360" w:lineRule="auto" w:before="0"/>
      </w:pPr>
      <w:r>
        <w:rPr>
          <w:b w:val="0"/>
        </w:rPr>
        <w:t>20. Choose the most suitable option to replace the highlighted part of the sentence: Had I known about the traffic, I will leave early.</w:t>
      </w:r>
    </w:p>
    <w:p>
      <w:pPr>
        <w:spacing w:before="0"/>
      </w:pPr>
      <w:r>
        <w:rPr>
          <w:b w:val="0"/>
        </w:rPr>
      </w:r>
    </w:p>
    <w:p>
      <w:pPr>
        <w:spacing w:after="100" w:before="0"/>
      </w:pPr>
      <w:r>
        <w:rPr>
          <w:b w:val="0"/>
        </w:rPr>
        <w:t>A. would have left earlier</w:t>
      </w:r>
    </w:p>
    <w:p>
      <w:pPr>
        <w:spacing w:after="100" w:before="0"/>
      </w:pPr>
      <w:r>
        <w:rPr>
          <w:b w:val="0"/>
        </w:rPr>
        <w:t>B. would leave early</w:t>
      </w:r>
    </w:p>
    <w:p>
      <w:pPr>
        <w:spacing w:after="100" w:before="0"/>
      </w:pPr>
      <w:r>
        <w:rPr>
          <w:b w:val="0"/>
        </w:rPr>
        <w:t>C. had left earlier</w:t>
      </w:r>
    </w:p>
    <w:p>
      <w:pPr>
        <w:spacing w:after="100" w:before="0"/>
      </w:pPr>
      <w:r>
        <w:rPr>
          <w:b w:val="0"/>
        </w:rPr>
        <w:t>D. would left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(would have left earlier). This is correct because the sentence refers to a hypothetical past situation. "Would have left earlier" aligns with the past perfect conditional tense.</w:t>
      </w:r>
    </w:p>
    <w:p>
      <w:pPr>
        <w:spacing w:before="0"/>
      </w:pPr>
      <w:r>
        <w:rPr>
          <w:b w:val="0"/>
        </w:rPr>
      </w:r>
    </w:p>
    <w:p>
      <w:pPr>
        <w:spacing w:after="100" w:line="360" w:lineRule="auto" w:before="0"/>
      </w:pPr>
      <w:r>
        <w:rPr>
          <w:b w:val="0"/>
        </w:rPr>
        <w:t>21. Choose the most suitable option to replace the highlighted part of the sentence: It is high time you must change your habits.</w:t>
      </w:r>
    </w:p>
    <w:p>
      <w:pPr>
        <w:spacing w:before="0"/>
      </w:pPr>
      <w:r>
        <w:rPr>
          <w:b w:val="0"/>
        </w:rPr>
      </w:r>
    </w:p>
    <w:p>
      <w:pPr>
        <w:spacing w:after="100" w:before="0"/>
      </w:pPr>
      <w:r>
        <w:rPr>
          <w:b w:val="0"/>
        </w:rPr>
        <w:t>A. changed your habits</w:t>
      </w:r>
    </w:p>
    <w:p>
      <w:pPr>
        <w:spacing w:after="100" w:before="0"/>
      </w:pPr>
      <w:r>
        <w:rPr>
          <w:b w:val="0"/>
        </w:rPr>
        <w:t>B. must have changed your habits</w:t>
      </w:r>
    </w:p>
    <w:p>
      <w:pPr>
        <w:spacing w:after="100" w:before="0"/>
      </w:pPr>
      <w:r>
        <w:rPr>
          <w:b w:val="0"/>
        </w:rPr>
        <w:t>C. change your habit</w:t>
      </w:r>
    </w:p>
    <w:p>
      <w:pPr>
        <w:spacing w:after="100" w:before="0"/>
      </w:pPr>
      <w:r>
        <w:rPr>
          <w:b w:val="0"/>
        </w:rPr>
        <w:t>D. will change the habit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changed your habits. "High time" implies urgency and is followed by the past subjunctive form, "changed," to express a hypothetical or necessary action in proper grammar.</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He said, "Do it right now."</w:t>
      </w:r>
    </w:p>
    <w:p>
      <w:pPr>
        <w:spacing w:before="0"/>
      </w:pPr>
      <w:r>
        <w:rPr>
          <w:b w:val="0"/>
        </w:rPr>
      </w:r>
    </w:p>
    <w:p>
      <w:pPr>
        <w:spacing w:after="100" w:before="0"/>
      </w:pPr>
      <w:r>
        <w:rPr>
          <w:b w:val="0"/>
        </w:rPr>
        <w:t>A. He said do it immediately.</w:t>
      </w:r>
    </w:p>
    <w:p>
      <w:pPr>
        <w:spacing w:after="100" w:before="0"/>
      </w:pPr>
      <w:r>
        <w:rPr>
          <w:b w:val="0"/>
        </w:rPr>
        <w:t>B. He told to do it now.</w:t>
      </w:r>
    </w:p>
    <w:p>
      <w:pPr>
        <w:spacing w:after="100" w:before="0"/>
      </w:pPr>
      <w:r>
        <w:rPr>
          <w:b w:val="0"/>
        </w:rPr>
        <w:t>C. He told me to do it at once.</w:t>
      </w:r>
    </w:p>
    <w:p>
      <w:pPr>
        <w:spacing w:after="100" w:before="0"/>
      </w:pPr>
      <w:r>
        <w:rPr>
          <w:b w:val="0"/>
        </w:rPr>
        <w:t>D. He told me do it right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told me to do it at once. Change in tense: The imperative sentence in direct speech ("Do it right now") is converted into indirect speech using "told" and the infinitive form ("to do it"), maintaining the command structure.</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professor remarked that students needed to submit their papers before Friday.</w:t>
      </w:r>
    </w:p>
    <w:p>
      <w:pPr>
        <w:spacing w:before="0"/>
      </w:pPr>
      <w:r>
        <w:rPr>
          <w:b w:val="0"/>
        </w:rPr>
      </w:r>
    </w:p>
    <w:p>
      <w:pPr>
        <w:spacing w:after="100" w:before="0"/>
      </w:pPr>
      <w:r>
        <w:rPr>
          <w:b w:val="0"/>
        </w:rPr>
        <w:t>A. "Students need to submit their papers before Friday," the professor remarked.</w:t>
      </w:r>
    </w:p>
    <w:p>
      <w:pPr>
        <w:spacing w:after="100" w:before="0"/>
      </w:pPr>
      <w:r>
        <w:rPr>
          <w:b w:val="0"/>
        </w:rPr>
        <w:t>B. "Students needed to submit their papers before Friday," said the professor.</w:t>
      </w:r>
    </w:p>
    <w:p>
      <w:pPr>
        <w:spacing w:after="100" w:before="0"/>
      </w:pPr>
      <w:r>
        <w:rPr>
          <w:b w:val="0"/>
        </w:rPr>
        <w:t>C. "Submit your papers before Friday," the professor instructed.</w:t>
      </w:r>
    </w:p>
    <w:p>
      <w:pPr>
        <w:spacing w:after="100" w:before="0"/>
      </w:pPr>
      <w:r>
        <w:rPr>
          <w:b w:val="0"/>
        </w:rPr>
        <w:t>D. "You were to submit your papers before Friday," said the professor.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"Students need to submit their papers before Friday," the professor remarked. The change in tense: Simple Past (Subject + V2 + Object) in indirect speech is converted into Simple Present (Subject + V1st + Object) in direct speech.</w:t>
      </w:r>
    </w:p>
    <w:p>
      <w:pPr>
        <w:spacing w:before="0"/>
      </w:pPr>
      <w:r>
        <w:rPr>
          <w:b w:val="0"/>
        </w:rPr>
      </w:r>
    </w:p>
    <w:p>
      <w:pPr>
        <w:spacing w:after="100" w:line="360" w:lineRule="auto" w:before="0"/>
      </w:pPr>
      <w:r>
        <w:rPr>
          <w:b w:val="0"/>
        </w:rPr>
        <w:t>24. Rearrange the following sentences to form a coherent paragraph: 1. This makes them ideal for tasks like image recognition, natural language processing, and medical diagnostics. 2. Machine learning is a subset of artificial intelligence that focuses on the creation of algorithms that can learn from data without explicit programming. 3. The algorithm improves its performance by analyzing vast amounts of input data and identifying underlying patterns. 4. Instead of being given a set of rules, a machine learning model is trained on examples.</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3, 4, 2, 1</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Explanation of Chronology: 1. Sentence 2: Introduces the concept of machine learning as a subset of artificial intelligence, setting the foundation for the discussion. 2. Sentence 4: Explains the training process of machine learning models, which naturally follows after introducing the concept. 3. Sentence 3: Describes how the algorithm improves its performance through analyzing data, building on the training process mentioned in Sentence 4. 4. Sentence 1: Highlights the practical applications of machine learning, which logically concludes the paragraph after explaining the process. Why the correct answer is in the right position: Each sentence builds upon the previous one—starting with the concept (Sentence 2), then the process (Sentences 4 and 3), and finally the applications (Sentence 1). This ensures a coherent progression of ideas.</w:t>
      </w:r>
    </w:p>
    <w:p>
      <w:pPr>
        <w:spacing w:before="0"/>
      </w:pPr>
      <w:r>
        <w:rPr>
          <w:b w:val="0"/>
        </w:rPr>
      </w:r>
    </w:p>
    <w:p>
      <w:pPr>
        <w:spacing w:after="100" w:line="360" w:lineRule="auto" w:before="0"/>
      </w:pPr>
      <w:r>
        <w:rPr>
          <w:b w:val="0"/>
        </w:rPr>
        <w:t>25. Rearrange the following sentences to form a coherent paragraph: 1. The primary purpose of this process is to ensure that the food we eat is safe and does not contain harmful bacteria or other contaminants. 2. Food processing is a series of methods used to transform raw ingredients into consumable products. 3. These methods can range from simple actions like cutting and grinding to more complex procedures such as pasteurization and fermentation. 4. Furthermore, it also helps to preserve food, extend its shelf life, and enhance its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The chronology follows this order because: - Sentence 2 introduces the concept of food processing as a transformation process of raw ingredients into consumable products. - Sentence 3 elaborates on the methods involved, moving from simple to complex procedures. - Sentence 1 explains the primary purpose of the process, focusing on safety and contamination prevention. - Sentence 4 adds further benefits like preservation, shelf life extension, and enhanced nutrition. The correct positions align as Sentence 2 sets the foundation, Sentence 3 provides details, Sentence 1 explains the main purpose, and Sentence 4 concludes with additional advantages, creating a logical progression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