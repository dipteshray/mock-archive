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Are you looking forward ______ Nikhil again?</w:t>
      </w:r>
    </w:p>
    <w:p>
      <w:pPr>
        <w:spacing w:before="0"/>
      </w:pPr>
      <w:r>
        <w:rPr>
          <w:b w:val="0"/>
        </w:rPr>
      </w:r>
    </w:p>
    <w:p>
      <w:pPr>
        <w:spacing w:after="100" w:before="0"/>
      </w:pPr>
      <w:r>
        <w:rPr>
          <w:b w:val="0"/>
        </w:rPr>
        <w:t>A. seeing</w:t>
      </w:r>
    </w:p>
    <w:p>
      <w:pPr>
        <w:spacing w:after="100" w:before="0"/>
      </w:pPr>
      <w:r>
        <w:rPr>
          <w:b w:val="0"/>
        </w:rPr>
        <w:t>B. to see</w:t>
      </w:r>
    </w:p>
    <w:p>
      <w:pPr>
        <w:spacing w:after="100" w:before="0"/>
      </w:pPr>
      <w:r>
        <w:rPr>
          <w:b w:val="0"/>
        </w:rPr>
        <w:t>C. to be seeing</w:t>
      </w:r>
    </w:p>
    <w:p>
      <w:pPr>
        <w:spacing w:after="100" w:before="0"/>
      </w:pPr>
      <w:r>
        <w:rPr>
          <w:b w:val="0"/>
        </w:rPr>
        <w:t>D. to seeing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seeing". In this case “to” is a preposition, and you always need to use the ‘ing’ form (gerund) after a preposition. This option uses the gerund form "seeing" after the preposition "to." It is the most appropriate choice as it maintains parallel structure and conveys the idea of anticipation or expectation. "Looking forward to seeing" is a common phrase used to express excitement about a future event.</w:t>
      </w:r>
    </w:p>
    <w:p>
      <w:pPr>
        <w:spacing w:before="0"/>
      </w:pPr>
      <w:r>
        <w:rPr>
          <w:b w:val="0"/>
        </w:rPr>
      </w:r>
    </w:p>
    <w:p>
      <w:pPr>
        <w:spacing w:after="100" w:line="360" w:lineRule="auto" w:before="0"/>
      </w:pPr>
      <w:r>
        <w:rPr>
          <w:b w:val="0"/>
        </w:rPr>
        <w:t>2. Select the most appropriate word to fill in the blank. If you ______ your book, I'd like to borrow it now.</w:t>
      </w:r>
    </w:p>
    <w:p>
      <w:pPr>
        <w:spacing w:before="0"/>
      </w:pPr>
      <w:r>
        <w:rPr>
          <w:b w:val="0"/>
        </w:rPr>
      </w:r>
    </w:p>
    <w:p>
      <w:pPr>
        <w:spacing w:after="100" w:before="0"/>
      </w:pPr>
      <w:r>
        <w:rPr>
          <w:b w:val="0"/>
        </w:rPr>
        <w:t>A. finish</w:t>
      </w:r>
    </w:p>
    <w:p>
      <w:pPr>
        <w:spacing w:after="100" w:before="0"/>
      </w:pPr>
      <w:r>
        <w:rPr>
          <w:b w:val="0"/>
        </w:rPr>
        <w:t>B. finished</w:t>
      </w:r>
    </w:p>
    <w:p>
      <w:pPr>
        <w:spacing w:after="100" w:before="0"/>
      </w:pPr>
      <w:r>
        <w:rPr>
          <w:b w:val="0"/>
        </w:rPr>
        <w:t>C. will finish</w:t>
      </w:r>
    </w:p>
    <w:p>
      <w:pPr>
        <w:spacing w:after="100" w:before="0"/>
      </w:pPr>
      <w:r>
        <w:rPr>
          <w:b w:val="0"/>
        </w:rPr>
        <w:t>D. have finished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have finished. Key Points Additional Information There are five main ways of constructing conditional sentences in English. In all cases, these sentences are made up of an if clause and a main clause. In many negative conditional sentences, there is an equivalent sentence construction using "unless" instead of "if". Conditional sentence type Usage If clause verb tense Main clause verb tense Zero General truths Simple present Simple present Type 1 A possible condition and its probable result Simple present Simple future Type 2 A hypothetical condition and its probable result Simple past Present conditional or Present continuous conditional Type 3 An unreal past condition and its probable result in the past Past perfect Perfect conditional Mixed type An unreal past condition and its probable result in the present Past perfect Present conditional Hinglish</w:t>
      </w:r>
    </w:p>
    <w:p>
      <w:pPr>
        <w:spacing w:before="0"/>
      </w:pPr>
      <w:r>
        <w:rPr>
          <w:b w:val="0"/>
        </w:rPr>
        <w:t>• The given sentence is a conditional sentence having a resultant clause referring to a future time.</w:t>
      </w:r>
    </w:p>
    <w:p>
      <w:pPr>
        <w:spacing w:before="0"/>
      </w:pPr>
      <w:r>
        <w:rPr>
          <w:b w:val="0"/>
        </w:rPr>
        <w:t>• So the conditional clause must be in the present tense.</w:t>
      </w:r>
    </w:p>
    <w:p>
      <w:pPr>
        <w:spacing w:before="0"/>
      </w:pPr>
      <w:r>
        <w:rPr>
          <w:b w:val="0"/>
        </w:rPr>
        <w:t>• As the sentence talks about the completion of the book, we need to use the perfect tense.</w:t>
      </w:r>
    </w:p>
    <w:p>
      <w:pPr>
        <w:spacing w:before="0"/>
      </w:pPr>
      <w:r>
        <w:rPr>
          <w:b w:val="0"/>
        </w:rPr>
        <w:t>• Perfect tense: Sub+has/have+main verb the main verb+other words.</w:t>
      </w:r>
    </w:p>
    <w:p>
      <w:pPr>
        <w:spacing w:before="0"/>
      </w:pPr>
      <w:r>
        <w:rPr>
          <w:b w:val="0"/>
        </w:rPr>
        <w:t>• So the correct form to be used here is "have finished".</w:t>
      </w:r>
    </w:p>
    <w:p>
      <w:pPr>
        <w:spacing w:before="0"/>
      </w:pPr>
      <w:r>
        <w:rPr>
          <w:b w:val="0"/>
        </w:rPr>
        <w:t>• दिया गया वाक्य एक सशर्त वाक्य (conditional sentence) है जिसका परिणामी खंड भविष्य के समय का संदर्भ देता है।</w:t>
      </w:r>
    </w:p>
    <w:p>
      <w:pPr>
        <w:spacing w:before="0"/>
      </w:pPr>
      <w:r>
        <w:rPr>
          <w:b w:val="0"/>
        </w:rPr>
        <w:t>• तो सशर्त खंड (conditional clause) वर्तमान काल में होना चाहिए।</w:t>
      </w:r>
    </w:p>
    <w:p>
      <w:pPr>
        <w:spacing w:before="0"/>
      </w:pPr>
      <w:r>
        <w:rPr>
          <w:b w:val="0"/>
        </w:rPr>
        <w:t>• जैसा कि वाक्य पुस्तक के पूरा होने की बात करता है, हमें पूर्ण काल (perfect tense) का उपयोग करने की आवश्यकता है ।</w:t>
      </w:r>
    </w:p>
    <w:p>
      <w:pPr>
        <w:spacing w:before="0"/>
      </w:pPr>
      <w:r>
        <w:rPr>
          <w:b w:val="0"/>
        </w:rPr>
        <w:t>• पूर्ण काल : Sub+has/have+main verb the main verb+other words.</w:t>
      </w:r>
    </w:p>
    <w:p>
      <w:pPr>
        <w:spacing w:before="0"/>
      </w:pPr>
      <w:r>
        <w:rPr>
          <w:b w:val="0"/>
        </w:rPr>
        <w:t>• तो यहां इस्तेमाल किया जाने वाला सही फॉर्म "have finished" है ।</w:t>
      </w:r>
    </w:p>
    <w:p>
      <w:pPr>
        <w:spacing w:before="0"/>
      </w:pPr>
      <w:r>
        <w:rPr>
          <w:b w:val="0"/>
        </w:rPr>
      </w:r>
    </w:p>
    <w:p>
      <w:pPr>
        <w:spacing w:after="100" w:line="360" w:lineRule="auto" w:before="0"/>
      </w:pPr>
      <w:r>
        <w:rPr>
          <w:b w:val="0"/>
        </w:rPr>
        <w:t>3. Fill in the blank with the most appropriate option. His first movement after the shock ________ to work in his loom; and he went on with this unremittingly.</w:t>
      </w:r>
    </w:p>
    <w:p>
      <w:pPr>
        <w:spacing w:before="0"/>
      </w:pPr>
      <w:r>
        <w:rPr>
          <w:b w:val="0"/>
        </w:rPr>
      </w:r>
    </w:p>
    <w:p>
      <w:pPr>
        <w:spacing w:after="100" w:before="0"/>
      </w:pPr>
      <w:r>
        <w:rPr>
          <w:b w:val="0"/>
        </w:rPr>
        <w:t>A. was been</w:t>
      </w:r>
    </w:p>
    <w:p>
      <w:pPr>
        <w:spacing w:after="100" w:before="0"/>
      </w:pPr>
      <w:r>
        <w:rPr>
          <w:b w:val="0"/>
        </w:rPr>
        <w:t>B. has being</w:t>
      </w:r>
    </w:p>
    <w:p>
      <w:pPr>
        <w:spacing w:after="100" w:before="0"/>
      </w:pPr>
      <w:r>
        <w:rPr>
          <w:b w:val="0"/>
        </w:rPr>
        <w:t>C. had been</w:t>
      </w:r>
    </w:p>
    <w:p>
      <w:pPr>
        <w:spacing w:after="100" w:before="0"/>
      </w:pPr>
      <w:r>
        <w:rPr>
          <w:b w:val="0"/>
        </w:rPr>
        <w:t>D. have been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had been. The sentence describes a sequence of events in the past (the shock followed by his movement). The past perfect tense "had been" is used to indicate an action that was completed before another point in the past. Options A and B are grammatically incorrect constructions, and option D uses the plural "have" for a singular subject "movement."</w:t>
      </w:r>
    </w:p>
    <w:p>
      <w:pPr>
        <w:spacing w:before="0"/>
      </w:pPr>
      <w:r>
        <w:rPr>
          <w:b w:val="0"/>
        </w:rPr>
      </w:r>
    </w:p>
    <w:p>
      <w:pPr>
        <w:spacing w:after="100" w:line="360" w:lineRule="auto" w:before="0"/>
      </w:pPr>
      <w:r>
        <w:rPr>
          <w:b w:val="0"/>
        </w:rPr>
        <w:t>4. Select the most appropriate option for the given blank. The raging waters _______ the tiny village.</w:t>
      </w:r>
    </w:p>
    <w:p>
      <w:pPr>
        <w:spacing w:before="0"/>
      </w:pPr>
      <w:r>
        <w:rPr>
          <w:b w:val="0"/>
        </w:rPr>
      </w:r>
    </w:p>
    <w:p>
      <w:pPr>
        <w:spacing w:after="100" w:before="0"/>
      </w:pPr>
      <w:r>
        <w:rPr>
          <w:b w:val="0"/>
        </w:rPr>
        <w:t>A. has submerging</w:t>
      </w:r>
    </w:p>
    <w:p>
      <w:pPr>
        <w:spacing w:after="100" w:before="0"/>
      </w:pPr>
      <w:r>
        <w:rPr>
          <w:b w:val="0"/>
        </w:rPr>
        <w:t>B. submerged</w:t>
      </w:r>
    </w:p>
    <w:p>
      <w:pPr>
        <w:spacing w:after="100" w:before="0"/>
      </w:pPr>
      <w:r>
        <w:rPr>
          <w:b w:val="0"/>
        </w:rPr>
        <w:t>C. submerges</w:t>
      </w:r>
    </w:p>
    <w:p>
      <w:pPr>
        <w:spacing w:after="100" w:before="0"/>
      </w:pPr>
      <w:r>
        <w:rPr>
          <w:b w:val="0"/>
        </w:rPr>
        <w:t>D. has been submerged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Submerged. Explanation: The marked option is correct grammatically because "submerged" is the simple past tense of the verb, which appropriately describes a completed action that the waters did to the village.</w:t>
      </w:r>
    </w:p>
    <w:p>
      <w:pPr>
        <w:spacing w:before="0"/>
      </w:pPr>
      <w:r>
        <w:rPr>
          <w:b w:val="0"/>
        </w:rPr>
      </w:r>
    </w:p>
    <w:p>
      <w:pPr>
        <w:spacing w:after="100" w:line="360" w:lineRule="auto" w:before="0"/>
      </w:pPr>
      <w:r>
        <w:rPr>
          <w:b w:val="0"/>
        </w:rPr>
        <w:t>5. Select the most appropriate option to fill in the blank. He ______ his portrait in the main hall.</w:t>
      </w:r>
    </w:p>
    <w:p>
      <w:pPr>
        <w:spacing w:before="0"/>
      </w:pPr>
      <w:r>
        <w:rPr>
          <w:b w:val="0"/>
        </w:rPr>
      </w:r>
    </w:p>
    <w:p>
      <w:pPr>
        <w:spacing w:after="100" w:before="0"/>
      </w:pPr>
      <w:r>
        <w:rPr>
          <w:b w:val="0"/>
        </w:rPr>
        <w:t>A. hanged</w:t>
      </w:r>
    </w:p>
    <w:p>
      <w:pPr>
        <w:spacing w:after="100" w:before="0"/>
      </w:pPr>
      <w:r>
        <w:rPr>
          <w:b w:val="0"/>
        </w:rPr>
        <w:t>B. hang</w:t>
      </w:r>
    </w:p>
    <w:p>
      <w:pPr>
        <w:spacing w:after="100" w:before="0"/>
      </w:pPr>
      <w:r>
        <w:rPr>
          <w:b w:val="0"/>
        </w:rPr>
        <w:t>C. hung</w:t>
      </w:r>
    </w:p>
    <w:p>
      <w:pPr>
        <w:spacing w:after="100" w:before="0"/>
      </w:pPr>
      <w:r>
        <w:rPr>
          <w:b w:val="0"/>
        </w:rPr>
        <w:t>D. had hanged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'hung' Key Points Hence, Option 3 is the most suitable answer.</w:t>
      </w:r>
    </w:p>
    <w:p>
      <w:pPr>
        <w:spacing w:before="0"/>
      </w:pPr>
      <w:r>
        <w:rPr>
          <w:b w:val="0"/>
        </w:rPr>
        <w:t>• We cannot use 'hanged' and 'had hanged' because it won't fit as per the context of the sentence.</w:t>
      </w:r>
    </w:p>
    <w:p>
      <w:pPr>
        <w:spacing w:before="0"/>
      </w:pPr>
      <w:r>
        <w:rPr>
          <w:b w:val="0"/>
        </w:rPr>
        <w:t>• In situations where someone is given a death sentence, we use 'hanged'.</w:t>
      </w:r>
    </w:p>
    <w:p>
      <w:pPr>
        <w:spacing w:before="0"/>
      </w:pPr>
      <w:r>
        <w:rPr>
          <w:b w:val="0"/>
        </w:rPr>
        <w:t>• Hang(V1)⇒Hung(V2)⇒Hung(V3) means to attach or place something so that it is held up without support from below.</w:t>
      </w:r>
    </w:p>
    <w:p>
      <w:pPr>
        <w:spacing w:before="0"/>
      </w:pPr>
      <w:r>
        <w:rPr>
          <w:b w:val="0"/>
        </w:rPr>
        <w:t>• Hang(V1)⇒Hanged(V2)⇒Hanged(V3) means to die by being suspended by the neck.</w:t>
      </w:r>
    </w:p>
    <w:p>
      <w:pPr>
        <w:spacing w:before="0"/>
      </w:pPr>
      <w:r>
        <w:rPr>
          <w:b w:val="0"/>
        </w:rPr>
        <w:t>• 'Hang' is incorrect because 'he' is singular so it must be followed with singular verb hangs which is not present in the given options.</w:t>
      </w:r>
    </w:p>
    <w:p>
      <w:pPr>
        <w:spacing w:before="0"/>
      </w:pPr>
      <w:r>
        <w:rPr>
          <w:b w:val="0"/>
        </w:rPr>
      </w:r>
    </w:p>
    <w:p>
      <w:pPr>
        <w:spacing w:after="100" w:line="360" w:lineRule="auto" w:before="0"/>
      </w:pPr>
      <w:r>
        <w:rPr>
          <w:b w:val="0"/>
        </w:rPr>
        <w:t>6. Select the most appropriate option to fill in the blank. They postponed ______ on vacation due to adverse weather conditions.</w:t>
      </w:r>
    </w:p>
    <w:p>
      <w:pPr>
        <w:spacing w:before="0"/>
      </w:pPr>
      <w:r>
        <w:rPr>
          <w:b w:val="0"/>
        </w:rPr>
      </w:r>
    </w:p>
    <w:p>
      <w:pPr>
        <w:spacing w:after="100" w:before="0"/>
      </w:pPr>
      <w:r>
        <w:rPr>
          <w:b w:val="0"/>
        </w:rPr>
        <w:t>A. to go</w:t>
      </w:r>
    </w:p>
    <w:p>
      <w:pPr>
        <w:spacing w:after="100" w:before="0"/>
      </w:pPr>
      <w:r>
        <w:rPr>
          <w:b w:val="0"/>
        </w:rPr>
        <w:t>B. for going</w:t>
      </w:r>
    </w:p>
    <w:p>
      <w:pPr>
        <w:spacing w:after="100" w:before="0"/>
      </w:pPr>
      <w:r>
        <w:rPr>
          <w:b w:val="0"/>
        </w:rPr>
        <w:t>C. to be gone</w:t>
      </w:r>
    </w:p>
    <w:p>
      <w:pPr>
        <w:spacing w:after="100" w:before="0"/>
      </w:pPr>
      <w:r>
        <w:rPr>
          <w:b w:val="0"/>
        </w:rPr>
        <w:t>D. going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Going. The given sentence is in the continuous tense of the passive form which takes the form of-- past verb [ed] + verb+ ing. ex: 'postponed going'. Thus only option 4 fits the blank appropriately.</w:t>
      </w:r>
    </w:p>
    <w:p>
      <w:pPr>
        <w:spacing w:before="0"/>
      </w:pPr>
      <w:r>
        <w:rPr>
          <w:b w:val="0"/>
        </w:rPr>
        <w:t>• to go=is a preposition + verb =to+go which takes another preposition 'to' after it when referring to places.</w:t>
      </w:r>
    </w:p>
    <w:p>
      <w:pPr>
        <w:spacing w:before="0"/>
      </w:pPr>
      <w:r>
        <w:rPr>
          <w:b w:val="0"/>
        </w:rPr>
        <w:t>• for going= is a preposition +gerund [ ing form of verb] --for + go+ing [ is used to talk about the function]</w:t>
      </w:r>
    </w:p>
    <w:p>
      <w:pPr>
        <w:spacing w:before="0"/>
      </w:pPr>
      <w:r>
        <w:rPr>
          <w:b w:val="0"/>
        </w:rPr>
        <w:t>• to be gone= to be [verb] + past participle</w:t>
      </w:r>
    </w:p>
    <w:p>
      <w:pPr>
        <w:spacing w:before="0"/>
      </w:pPr>
      <w:r>
        <w:rPr>
          <w:b w:val="0"/>
        </w:rPr>
        <w:t>• going= continuous form of the verb [ which combines with the past verb to form continuous tense in a passive voice sentence] like in the given sentence.</w:t>
      </w:r>
    </w:p>
    <w:p>
      <w:pPr>
        <w:spacing w:before="0"/>
      </w:pPr>
      <w:r>
        <w:rPr>
          <w:b w:val="0"/>
        </w:rPr>
        <w:t>• Also, postpone is followed by a gerund. So 'going' is the most appropriate answer.</w:t>
      </w:r>
    </w:p>
    <w:p>
      <w:pPr>
        <w:spacing w:before="0"/>
      </w:pPr>
      <w:r>
        <w:rPr>
          <w:b w:val="0"/>
        </w:rPr>
      </w:r>
    </w:p>
    <w:p>
      <w:pPr>
        <w:spacing w:after="100" w:line="360" w:lineRule="auto" w:before="0"/>
      </w:pPr>
      <w:r>
        <w:rPr>
          <w:b w:val="0"/>
        </w:rPr>
        <w:t>7. A sentence has been given with a blank to be filled with an appropriate option. Choose the correct alternative. The victim was ______ in the back of his head.</w:t>
      </w:r>
    </w:p>
    <w:p>
      <w:pPr>
        <w:spacing w:before="0"/>
      </w:pPr>
      <w:r>
        <w:rPr>
          <w:b w:val="0"/>
        </w:rPr>
      </w:r>
    </w:p>
    <w:p>
      <w:pPr>
        <w:spacing w:after="100" w:before="0"/>
      </w:pPr>
      <w:r>
        <w:rPr>
          <w:b w:val="0"/>
        </w:rPr>
        <w:t>A. shot</w:t>
      </w:r>
    </w:p>
    <w:p>
      <w:pPr>
        <w:spacing w:after="100" w:before="0"/>
      </w:pPr>
      <w:r>
        <w:rPr>
          <w:b w:val="0"/>
        </w:rPr>
        <w:t>B. shooting</w:t>
      </w:r>
    </w:p>
    <w:p>
      <w:pPr>
        <w:spacing w:after="100" w:before="0"/>
      </w:pPr>
      <w:r>
        <w:rPr>
          <w:b w:val="0"/>
        </w:rPr>
        <w:t>C. shoot</w:t>
      </w:r>
    </w:p>
    <w:p>
      <w:pPr>
        <w:spacing w:after="100" w:before="0"/>
      </w:pPr>
      <w:r>
        <w:rPr>
          <w:b w:val="0"/>
        </w:rPr>
        <w:t>D. shooted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'Shot,' is the right answer to complete the sentence 'The victim was shot in the back of his head' because it accurately describes a past action, as 'shot' is the past participle form of 'shoot.'</w:t>
      </w:r>
    </w:p>
    <w:p>
      <w:pPr>
        <w:spacing w:before="0"/>
      </w:pPr>
      <w:r>
        <w:rPr>
          <w:b w:val="0"/>
        </w:rPr>
      </w:r>
    </w:p>
    <w:p>
      <w:pPr>
        <w:spacing w:after="100" w:line="360" w:lineRule="auto" w:before="0"/>
      </w:pPr>
      <w:r>
        <w:rPr>
          <w:b w:val="0"/>
        </w:rPr>
        <w:t>8. Fill in the blank with the most appropriate option. In the morning we were up at ____ of day, and down to the nigger cabins to pet the dogs.</w:t>
      </w:r>
    </w:p>
    <w:p>
      <w:pPr>
        <w:spacing w:before="0"/>
      </w:pPr>
      <w:r>
        <w:rPr>
          <w:b w:val="0"/>
        </w:rPr>
      </w:r>
    </w:p>
    <w:p>
      <w:pPr>
        <w:spacing w:after="100" w:before="0"/>
      </w:pPr>
      <w:r>
        <w:rPr>
          <w:b w:val="0"/>
        </w:rPr>
        <w:t>A. break</w:t>
      </w:r>
    </w:p>
    <w:p>
      <w:pPr>
        <w:spacing w:after="100" w:before="0"/>
      </w:pPr>
      <w:r>
        <w:rPr>
          <w:b w:val="0"/>
        </w:rPr>
        <w:t>B. breach</w:t>
      </w:r>
    </w:p>
    <w:p>
      <w:pPr>
        <w:spacing w:after="100" w:before="0"/>
      </w:pPr>
      <w:r>
        <w:rPr>
          <w:b w:val="0"/>
        </w:rPr>
        <w:t>C. brake</w:t>
      </w:r>
    </w:p>
    <w:p>
      <w:pPr>
        <w:spacing w:after="100" w:before="0"/>
      </w:pPr>
      <w:r>
        <w:rPr>
          <w:b w:val="0"/>
        </w:rPr>
        <w:t>D. breech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'break'. Key Points Therefore, the correct answer is 'Option 1'. Complete Sentence: In the morning we were up at break of day, and down to the nigger cabins to pet the dogs.</w:t>
      </w:r>
    </w:p>
    <w:p>
      <w:pPr>
        <w:spacing w:before="0"/>
      </w:pPr>
      <w:r>
        <w:rPr>
          <w:b w:val="0"/>
        </w:rPr>
        <w:t>• The phrase "break of day" is an idiomatic expression that means early morning or dawn. It is the most appropriate expression to fit in the blank.</w:t>
      </w:r>
    </w:p>
    <w:p>
      <w:pPr>
        <w:spacing w:before="0"/>
      </w:pPr>
      <w:r>
        <w:rPr>
          <w:b w:val="0"/>
        </w:rPr>
        <w:t>• The other options: "breach," "brake," and "breech" do not fit the context.</w:t>
      </w:r>
    </w:p>
    <w:p>
      <w:pPr>
        <w:spacing w:before="0"/>
      </w:pPr>
      <w:r>
        <w:rPr>
          <w:b w:val="0"/>
        </w:rPr>
        <w:t>• A "breach" refers to breaking a rule or agreement, a "brake" is a device for stopping a vehicle, and "breech" generally refers to the back part of a gun barrel or the buttocks of a human body.</w:t>
      </w:r>
    </w:p>
    <w:p>
      <w:pPr>
        <w:spacing w:before="0"/>
      </w:pPr>
      <w:r>
        <w:rPr>
          <w:b w:val="0"/>
        </w:rPr>
      </w:r>
    </w:p>
    <w:p>
      <w:pPr>
        <w:spacing w:after="100" w:line="360" w:lineRule="auto" w:before="0"/>
      </w:pPr>
      <w:r>
        <w:rPr>
          <w:b w:val="0"/>
        </w:rPr>
        <w:t>9. Select the most appropriate option to fill in the blank. ______ many cooks spoil the broth.</w:t>
      </w:r>
    </w:p>
    <w:p>
      <w:pPr>
        <w:spacing w:before="0"/>
      </w:pPr>
      <w:r>
        <w:rPr>
          <w:b w:val="0"/>
        </w:rPr>
      </w:r>
    </w:p>
    <w:p>
      <w:pPr>
        <w:spacing w:after="100" w:before="0"/>
      </w:pPr>
      <w:r>
        <w:rPr>
          <w:b w:val="0"/>
        </w:rPr>
        <w:t>A. So</w:t>
      </w:r>
    </w:p>
    <w:p>
      <w:pPr>
        <w:spacing w:after="100" w:before="0"/>
      </w:pPr>
      <w:r>
        <w:rPr>
          <w:b w:val="0"/>
        </w:rPr>
        <w:t>B. A few</w:t>
      </w:r>
    </w:p>
    <w:p>
      <w:pPr>
        <w:spacing w:after="100" w:before="0"/>
      </w:pPr>
      <w:r>
        <w:rPr>
          <w:b w:val="0"/>
        </w:rPr>
        <w:t>C. Too</w:t>
      </w:r>
    </w:p>
    <w:p>
      <w:pPr>
        <w:spacing w:after="100" w:before="0"/>
      </w:pPr>
      <w:r>
        <w:rPr>
          <w:b w:val="0"/>
        </w:rPr>
        <w:t>D. Few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look at the proverb given below: too many cooks spoil the broth- if too many people are involved in a task or activity, it will not be done well. Example: I sincerely hope that you have taken care that too many cooks will not spoil the broth in this event.</w:t>
      </w:r>
    </w:p>
    <w:p>
      <w:pPr>
        <w:spacing w:before="0"/>
      </w:pPr>
      <w:r>
        <w:rPr>
          <w:b w:val="0"/>
        </w:rPr>
      </w:r>
    </w:p>
    <w:p>
      <w:pPr>
        <w:spacing w:after="100" w:line="360" w:lineRule="auto" w:before="0"/>
      </w:pPr>
      <w:r>
        <w:rPr>
          <w:b w:val="0"/>
        </w:rPr>
        <w:t>10. Select the most appropriate option to fill in the blank and make a grammatically correct sentence. Meena had a whale ______ a time in Mussorie with her gang.</w:t>
      </w:r>
    </w:p>
    <w:p>
      <w:pPr>
        <w:spacing w:before="0"/>
      </w:pPr>
      <w:r>
        <w:rPr>
          <w:b w:val="0"/>
        </w:rPr>
      </w:r>
    </w:p>
    <w:p>
      <w:pPr>
        <w:spacing w:after="100" w:before="0"/>
      </w:pPr>
      <w:r>
        <w:rPr>
          <w:b w:val="0"/>
        </w:rPr>
        <w:t>A. in</w:t>
      </w:r>
    </w:p>
    <w:p>
      <w:pPr>
        <w:spacing w:after="100" w:before="0"/>
      </w:pPr>
      <w:r>
        <w:rPr>
          <w:b w:val="0"/>
        </w:rPr>
        <w:t>B. of</w:t>
      </w:r>
    </w:p>
    <w:p>
      <w:pPr>
        <w:spacing w:after="100" w:before="0"/>
      </w:pPr>
      <w:r>
        <w:rPr>
          <w:b w:val="0"/>
        </w:rPr>
        <w:t>C. on</w:t>
      </w:r>
    </w:p>
    <w:p>
      <w:pPr>
        <w:spacing w:after="100" w:before="0"/>
      </w:pPr>
      <w:r>
        <w:rPr>
          <w:b w:val="0"/>
        </w:rPr>
        <w:t>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Key Points So the correct sentence is- Meena had a whale of a time in Mussorie with her gang.</w:t>
      </w:r>
    </w:p>
    <w:p>
      <w:pPr>
        <w:spacing w:before="0"/>
      </w:pPr>
      <w:r>
        <w:rPr>
          <w:b w:val="0"/>
        </w:rPr>
        <w:t>• 'Whale of a time' is an idiom that refers to someone having too much fun.</w:t>
      </w:r>
    </w:p>
    <w:p>
      <w:pPr>
        <w:spacing w:before="0"/>
      </w:pPr>
      <w:r>
        <w:rPr>
          <w:b w:val="0"/>
        </w:rPr>
        <w:t>• Let's see an example- We had a whale of a time on holiday.</w:t>
      </w:r>
    </w:p>
    <w:p>
      <w:pPr>
        <w:spacing w:before="0"/>
      </w:pPr>
      <w:r>
        <w:rPr>
          <w:b w:val="0"/>
        </w:rPr>
      </w:r>
    </w:p>
    <w:p>
      <w:pPr>
        <w:spacing w:after="100" w:line="360" w:lineRule="auto" w:before="0"/>
      </w:pPr>
      <w:r>
        <w:rPr>
          <w:b w:val="0"/>
        </w:rPr>
        <w:t>11. Select the most appropriate word to fill in the blank. The captured party consisted __________ two women and a man.</w:t>
      </w:r>
    </w:p>
    <w:p>
      <w:pPr>
        <w:spacing w:before="0"/>
      </w:pPr>
      <w:r>
        <w:rPr>
          <w:b w:val="0"/>
        </w:rPr>
      </w:r>
    </w:p>
    <w:p>
      <w:pPr>
        <w:spacing w:after="100" w:before="0"/>
      </w:pPr>
      <w:r>
        <w:rPr>
          <w:b w:val="0"/>
        </w:rPr>
        <w:t>A. off</w:t>
      </w:r>
    </w:p>
    <w:p>
      <w:pPr>
        <w:spacing w:after="100" w:before="0"/>
      </w:pPr>
      <w:r>
        <w:rPr>
          <w:b w:val="0"/>
        </w:rPr>
        <w:t>B. for</w:t>
      </w:r>
    </w:p>
    <w:p>
      <w:pPr>
        <w:spacing w:after="100" w:before="0"/>
      </w:pPr>
      <w:r>
        <w:rPr>
          <w:b w:val="0"/>
        </w:rPr>
        <w:t>C. of</w:t>
      </w:r>
    </w:p>
    <w:p>
      <w:pPr>
        <w:spacing w:after="100" w:before="0"/>
      </w:pPr>
      <w:r>
        <w:rPr>
          <w:b w:val="0"/>
        </w:rPr>
        <w:t>D.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The verb "consist" is traditionally followed by the preposition "of" when describing the parts or members that make up a whole. The other options are incorrect because they do not form the standard phrasal verb "consist of" in this context.</w:t>
      </w:r>
    </w:p>
    <w:p>
      <w:pPr>
        <w:spacing w:before="0"/>
      </w:pPr>
      <w:r>
        <w:rPr>
          <w:b w:val="0"/>
        </w:rPr>
      </w:r>
    </w:p>
    <w:p>
      <w:pPr>
        <w:spacing w:after="100" w:line="360" w:lineRule="auto" w:before="0"/>
      </w:pPr>
      <w:r>
        <w:rPr>
          <w:b w:val="0"/>
        </w:rPr>
        <w:t>12. Select the most appropriate option to fill in the blank. The human brain regulates and coordinates all the voluntary and involuntary moves _____ we make.</w:t>
      </w:r>
    </w:p>
    <w:p>
      <w:pPr>
        <w:spacing w:before="0"/>
      </w:pPr>
      <w:r>
        <w:rPr>
          <w:b w:val="0"/>
        </w:rPr>
      </w:r>
    </w:p>
    <w:p>
      <w:pPr>
        <w:spacing w:after="100" w:before="0"/>
      </w:pPr>
      <w:r>
        <w:rPr>
          <w:b w:val="0"/>
        </w:rPr>
        <w:t>A. what</w:t>
      </w:r>
    </w:p>
    <w:p>
      <w:pPr>
        <w:spacing w:after="100" w:before="0"/>
      </w:pPr>
      <w:r>
        <w:rPr>
          <w:b w:val="0"/>
        </w:rPr>
        <w:t>B. whichever</w:t>
      </w:r>
    </w:p>
    <w:p>
      <w:pPr>
        <w:spacing w:after="100" w:before="0"/>
      </w:pPr>
      <w:r>
        <w:rPr>
          <w:b w:val="0"/>
        </w:rPr>
        <w:t>C. whatever</w:t>
      </w:r>
    </w:p>
    <w:p>
      <w:pPr>
        <w:spacing w:after="100" w:before="0"/>
      </w:pPr>
      <w:r>
        <w:rPr>
          <w:b w:val="0"/>
        </w:rPr>
        <w:t>D. which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Which Key Points So the complete sentence is- The human brain regulates and coordinates all the voluntary and involuntary moves which we make. Additional Information</w:t>
      </w:r>
    </w:p>
    <w:p>
      <w:pPr>
        <w:spacing w:before="0"/>
      </w:pPr>
      <w:r>
        <w:rPr>
          <w:b w:val="0"/>
        </w:rPr>
        <w:t>• Let's see the meaning of the words given in the options.</w:t>
      </w:r>
    </w:p>
    <w:p>
      <w:pPr>
        <w:spacing w:before="0"/>
      </w:pPr>
      <w:r>
        <w:rPr>
          <w:b w:val="0"/>
        </w:rPr>
        <w:t>• There are two sentences, we make is giving extra information about all the voluntary and involuntary moves.</w:t>
      </w:r>
    </w:p>
    <w:p>
      <w:pPr>
        <w:spacing w:before="0"/>
      </w:pPr>
      <w:r>
        <w:rPr>
          <w:b w:val="0"/>
        </w:rPr>
        <w:t>• We need a relative pronoun that will join these two sentences.</w:t>
      </w:r>
    </w:p>
    <w:p>
      <w:pPr>
        <w:spacing w:before="0"/>
      </w:pPr>
      <w:r>
        <w:rPr>
          <w:b w:val="0"/>
        </w:rPr>
        <w:t>• Which: Refers to an animal or things</w:t>
      </w:r>
    </w:p>
    <w:p>
      <w:pPr>
        <w:spacing w:before="0"/>
      </w:pPr>
      <w:r>
        <w:rPr>
          <w:b w:val="0"/>
        </w:rPr>
        <w:t>• So the correct answer will be Which</w:t>
      </w:r>
    </w:p>
    <w:p>
      <w:pPr>
        <w:spacing w:before="0"/>
      </w:pPr>
      <w:r>
        <w:rPr>
          <w:b w:val="0"/>
        </w:rPr>
        <w:t>• A relative pronoun is a word that introduces a dependent (or relative) clause and connects it to an independent clause Example:- M.S.Dhoni, who was the captain of the Indian cricket team, is currently playing for Chennai Super Kings in IPL.</w:t>
      </w:r>
    </w:p>
    <w:p>
      <w:pPr>
        <w:spacing w:before="0"/>
      </w:pPr>
      <w:r>
        <w:rPr>
          <w:b w:val="0"/>
        </w:rPr>
        <w:t>• We use the relative pronoun ‘what’ when we do not mention the noun that we are describing or when we don't know actually what we are describing.</w:t>
      </w:r>
    </w:p>
    <w:p>
      <w:pPr>
        <w:spacing w:before="0"/>
      </w:pPr>
      <w:r>
        <w:rPr>
          <w:b w:val="0"/>
        </w:rPr>
        <w:t>• What: Refers to a nonliving thing Example:- India understands what Russia and Ukraine war did.</w:t>
      </w:r>
    </w:p>
    <w:p>
      <w:pPr>
        <w:spacing w:before="0"/>
      </w:pPr>
      <w:r>
        <w:rPr>
          <w:b w:val="0"/>
        </w:rPr>
        <w:t>• Example:- Is this what you were talking about?</w:t>
      </w:r>
    </w:p>
    <w:p>
      <w:pPr>
        <w:spacing w:before="0"/>
      </w:pPr>
      <w:r>
        <w:rPr>
          <w:b w:val="0"/>
        </w:rPr>
        <w:t>• Whichever is considered as a compound relative pronoun.</w:t>
      </w:r>
    </w:p>
    <w:p>
      <w:pPr>
        <w:spacing w:before="0"/>
      </w:pPr>
      <w:r>
        <w:rPr>
          <w:b w:val="0"/>
        </w:rPr>
        <w:t>• The words whoever, whatever, whichever, however, whenever, and wherever are called compound relative pronouns.</w:t>
      </w:r>
    </w:p>
    <w:p>
      <w:pPr>
        <w:spacing w:before="0"/>
      </w:pPr>
      <w:r>
        <w:rPr>
          <w:b w:val="0"/>
        </w:rPr>
        <w:t>• These are used to mean ‘it doesn’t matter who/what/which etc.’ Example:- Whichever of them you marry, you will land in trouble</w:t>
      </w:r>
    </w:p>
    <w:p>
      <w:pPr>
        <w:spacing w:before="0"/>
      </w:pPr>
      <w:r>
        <w:rPr>
          <w:b w:val="0"/>
        </w:rPr>
        <w:t>• Whatever:- Example:- Whatever happens, happens for good</w:t>
      </w:r>
    </w:p>
    <w:p>
      <w:pPr>
        <w:spacing w:before="0"/>
      </w:pPr>
      <w:r>
        <w:rPr>
          <w:b w:val="0"/>
        </w:rPr>
        <w:t>• Which:- Which: Refers to an animal or thing Example:- I have many books but the book which was gifted by my friends is my favourite.</w:t>
      </w:r>
    </w:p>
    <w:p>
      <w:pPr>
        <w:spacing w:before="0"/>
      </w:pPr>
      <w:r>
        <w:rPr>
          <w:b w:val="0"/>
        </w:rPr>
      </w:r>
    </w:p>
    <w:p>
      <w:pPr>
        <w:spacing w:after="100" w:line="360" w:lineRule="auto" w:before="0"/>
      </w:pPr>
      <w:r>
        <w:rPr>
          <w:b w:val="0"/>
        </w:rPr>
        <w:t>13. Select the most appropriate word to fill in the blank. He is __________ charming and witty.</w:t>
      </w:r>
    </w:p>
    <w:p>
      <w:pPr>
        <w:spacing w:before="0"/>
      </w:pPr>
      <w:r>
        <w:rPr>
          <w:b w:val="0"/>
        </w:rPr>
      </w:r>
    </w:p>
    <w:p>
      <w:pPr>
        <w:spacing w:after="100" w:before="0"/>
      </w:pPr>
      <w:r>
        <w:rPr>
          <w:b w:val="0"/>
        </w:rPr>
        <w:t>A. not only</w:t>
      </w:r>
    </w:p>
    <w:p>
      <w:pPr>
        <w:spacing w:after="100" w:before="0"/>
      </w:pPr>
      <w:r>
        <w:rPr>
          <w:b w:val="0"/>
        </w:rPr>
        <w:t>B. yet</w:t>
      </w:r>
    </w:p>
    <w:p>
      <w:pPr>
        <w:spacing w:after="100" w:before="0"/>
      </w:pPr>
      <w:r>
        <w:rPr>
          <w:b w:val="0"/>
        </w:rPr>
        <w:t>C. neither</w:t>
      </w:r>
    </w:p>
    <w:p>
      <w:pPr>
        <w:spacing w:after="100" w:before="0"/>
      </w:pPr>
      <w:r>
        <w:rPr>
          <w:b w:val="0"/>
        </w:rPr>
        <w:t>D. both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Both. Explanation: The phrase "is both charming and witty" correctly uses "both" to indicate that two positive qualities are present simultaneously.</w:t>
      </w:r>
    </w:p>
    <w:p>
      <w:pPr>
        <w:spacing w:before="0"/>
      </w:pPr>
      <w:r>
        <w:rPr>
          <w:b w:val="0"/>
        </w:rPr>
      </w:r>
    </w:p>
    <w:p>
      <w:pPr>
        <w:spacing w:after="100" w:line="360" w:lineRule="auto" w:before="0"/>
      </w:pPr>
      <w:r>
        <w:rPr>
          <w:b w:val="0"/>
        </w:rPr>
        <w:t>14. Select the most appropriate option to fill in the blank. Please sign these documents ______ ink so that they can be preserved.</w:t>
      </w:r>
    </w:p>
    <w:p>
      <w:pPr>
        <w:spacing w:before="0"/>
      </w:pPr>
      <w:r>
        <w:rPr>
          <w:b w:val="0"/>
        </w:rPr>
      </w:r>
    </w:p>
    <w:p>
      <w:pPr>
        <w:spacing w:after="100" w:before="0"/>
      </w:pPr>
      <w:r>
        <w:rPr>
          <w:b w:val="0"/>
        </w:rPr>
        <w:t>A. with</w:t>
      </w:r>
    </w:p>
    <w:p>
      <w:pPr>
        <w:spacing w:after="100" w:before="0"/>
      </w:pPr>
      <w:r>
        <w:rPr>
          <w:b w:val="0"/>
        </w:rPr>
        <w:t>B. by</w:t>
      </w:r>
    </w:p>
    <w:p>
      <w:pPr>
        <w:spacing w:after="100" w:before="0"/>
      </w:pPr>
      <w:r>
        <w:rPr>
          <w:b w:val="0"/>
        </w:rPr>
        <w:t>C. from</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 Key Points Confusion Points Additional Information Prepositions show the relationship between 2 words :</w:t>
      </w:r>
    </w:p>
    <w:p>
      <w:pPr>
        <w:spacing w:before="0"/>
      </w:pPr>
      <w:r>
        <w:rPr>
          <w:b w:val="0"/>
        </w:rPr>
        <w:t>• We always use the preposition 'in' when we describe some characteristic intrinsic to the writing itself.</w:t>
      </w:r>
    </w:p>
    <w:p>
      <w:pPr>
        <w:spacing w:before="0"/>
      </w:pPr>
      <w:r>
        <w:rPr>
          <w:b w:val="0"/>
        </w:rPr>
        <w:t>• IN: To write in something (where 'in' denotes a method or style, not location or position) is to describe some characteristic intrinsic to the writing itself: in cursive</w:t>
      </w:r>
    </w:p>
    <w:p>
      <w:pPr>
        <w:spacing w:before="0"/>
      </w:pPr>
      <w:r>
        <w:rPr>
          <w:b w:val="0"/>
        </w:rPr>
        <w:t>• in Russian</w:t>
      </w:r>
    </w:p>
    <w:p>
      <w:pPr>
        <w:spacing w:before="0"/>
      </w:pPr>
      <w:r>
        <w:rPr>
          <w:b w:val="0"/>
        </w:rPr>
        <w:t>• in Ink</w:t>
      </w:r>
    </w:p>
    <w:p>
      <w:pPr>
        <w:spacing w:before="0"/>
      </w:pPr>
      <w:r>
        <w:rPr>
          <w:b w:val="0"/>
        </w:rPr>
        <w:t>• The correct sentence: "Please sign these documents in ink so that they can be preserved."</w:t>
      </w:r>
    </w:p>
    <w:p>
      <w:pPr>
        <w:spacing w:before="0"/>
      </w:pPr>
      <w:r>
        <w:rPr>
          <w:b w:val="0"/>
        </w:rPr>
        <w:t>• You might get confused with in and with. But, there is a difference:</w:t>
      </w:r>
    </w:p>
    <w:p>
      <w:pPr>
        <w:spacing w:before="0"/>
      </w:pPr>
      <w:r>
        <w:rPr>
          <w:b w:val="0"/>
        </w:rPr>
        <w:t>• WITH: To write with something (where 'with' indicates agency and not accompaniment) usually relates something about the writer, the writer's tools, or the writing process; I can write with a feather quill</w:t>
      </w:r>
    </w:p>
    <w:p>
      <w:pPr>
        <w:spacing w:before="0"/>
      </w:pPr>
      <w:r>
        <w:rPr>
          <w:b w:val="0"/>
        </w:rPr>
        <w:t>• with a flourish</w:t>
      </w:r>
    </w:p>
    <w:p>
      <w:pPr>
        <w:spacing w:before="0"/>
      </w:pPr>
      <w:r>
        <w:rPr>
          <w:b w:val="0"/>
        </w:rPr>
        <w:t>• with the memory still fresh in my mind</w:t>
      </w:r>
    </w:p>
    <w:p>
      <w:pPr>
        <w:spacing w:before="0"/>
      </w:pPr>
      <w:r>
        <w:rPr>
          <w:b w:val="0"/>
        </w:rPr>
        <w:t>• With-- is used for instruments: "She hit him with a stick."</w:t>
      </w:r>
    </w:p>
    <w:p>
      <w:pPr>
        <w:spacing w:before="0"/>
      </w:pPr>
      <w:r>
        <w:rPr>
          <w:b w:val="0"/>
        </w:rPr>
        <w:t>• By-- is used for agents: "It was written by a great poet."</w:t>
      </w:r>
    </w:p>
    <w:p>
      <w:pPr>
        <w:spacing w:before="0"/>
      </w:pPr>
      <w:r>
        <w:rPr>
          <w:b w:val="0"/>
        </w:rPr>
        <w:t>• From-- is used to show the starting point: "The concert is from 6 p.m. onwards."</w:t>
      </w:r>
    </w:p>
    <w:p>
      <w:pPr>
        <w:spacing w:before="0"/>
      </w:pPr>
      <w:r>
        <w:rPr>
          <w:b w:val="0"/>
        </w:rPr>
      </w:r>
    </w:p>
    <w:p>
      <w:pPr>
        <w:spacing w:after="100" w:line="360" w:lineRule="auto" w:before="0"/>
      </w:pPr>
      <w:r>
        <w:rPr>
          <w:b w:val="0"/>
        </w:rPr>
        <w:t>15. Select the most appropriate words to fill in the blank. The job offer was too good for Ranjith to ______.</w:t>
      </w:r>
    </w:p>
    <w:p>
      <w:pPr>
        <w:spacing w:before="0"/>
      </w:pPr>
      <w:r>
        <w:rPr>
          <w:b w:val="0"/>
        </w:rPr>
      </w:r>
    </w:p>
    <w:p>
      <w:pPr>
        <w:spacing w:after="100" w:before="0"/>
      </w:pPr>
      <w:r>
        <w:rPr>
          <w:b w:val="0"/>
        </w:rPr>
        <w:t>A. turn back</w:t>
      </w:r>
    </w:p>
    <w:p>
      <w:pPr>
        <w:spacing w:after="100" w:before="0"/>
      </w:pPr>
      <w:r>
        <w:rPr>
          <w:b w:val="0"/>
        </w:rPr>
        <w:t>B. turn off</w:t>
      </w:r>
    </w:p>
    <w:p>
      <w:pPr>
        <w:spacing w:after="100" w:before="0"/>
      </w:pPr>
      <w:r>
        <w:rPr>
          <w:b w:val="0"/>
        </w:rPr>
        <w:t>C. turn down</w:t>
      </w:r>
    </w:p>
    <w:p>
      <w:pPr>
        <w:spacing w:after="100" w:before="0"/>
      </w:pPr>
      <w:r>
        <w:rPr>
          <w:b w:val="0"/>
        </w:rPr>
        <w:t>D. turn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"turn down" Key Points</w:t>
      </w:r>
    </w:p>
    <w:p>
      <w:pPr>
        <w:spacing w:before="0"/>
      </w:pPr>
      <w:r>
        <w:rPr>
          <w:b w:val="0"/>
        </w:rPr>
        <w:t>• The given words are examples of phrasal verbs.</w:t>
      </w:r>
    </w:p>
    <w:p>
      <w:pPr>
        <w:spacing w:before="0"/>
      </w:pPr>
      <w:r>
        <w:rPr>
          <w:b w:val="0"/>
        </w:rPr>
        <w:t>• The meaning of a phrasal verb is different from the meaning of its parts.</w:t>
      </w:r>
    </w:p>
    <w:p>
      <w:pPr>
        <w:spacing w:before="0"/>
      </w:pPr>
      <w:r>
        <w:rPr>
          <w:b w:val="0"/>
        </w:rPr>
        <w:t>• Let's look at the meaning of given phrasal verbs. Turn back: go back in the direction from which one has come.</w:t>
      </w:r>
    </w:p>
    <w:p>
      <w:pPr>
        <w:spacing w:before="0"/>
      </w:pPr>
      <w:r>
        <w:rPr>
          <w:b w:val="0"/>
        </w:rPr>
        <w:t>• Turn off: stop the operation or flow of something by means of a tap, switch, or button; leave one road in order to join another.</w:t>
      </w:r>
    </w:p>
    <w:p>
      <w:pPr>
        <w:spacing w:before="0"/>
      </w:pPr>
      <w:r>
        <w:rPr>
          <w:b w:val="0"/>
        </w:rPr>
        <w:t>• Turn down: reject something offered or proposed.</w:t>
      </w:r>
    </w:p>
    <w:p>
      <w:pPr>
        <w:spacing w:before="0"/>
      </w:pPr>
      <w:r>
        <w:rPr>
          <w:b w:val="0"/>
        </w:rPr>
        <w:t>• Turn out: to develop in a particular way, or to have a particular result.</w:t>
      </w:r>
    </w:p>
    <w:p>
      <w:pPr>
        <w:spacing w:before="0"/>
      </w:pPr>
      <w:r>
        <w:rPr>
          <w:b w:val="0"/>
        </w:rPr>
        <w:t>• The given sentence conveys the meaning that the job offer was too good to be rejected.</w:t>
      </w:r>
    </w:p>
    <w:p>
      <w:pPr>
        <w:spacing w:before="0"/>
      </w:pPr>
      <w:r>
        <w:rPr>
          <w:b w:val="0"/>
        </w:rPr>
        <w:t>• As per the meaning of given phrasal verbs, "turn down" is the most appropriate answer to fill the blank. Example: She refused my request to turn down the volume of the radio.</w:t>
      </w:r>
    </w:p>
    <w:p>
      <w:pPr>
        <w:spacing w:before="0"/>
      </w:pPr>
      <w:r>
        <w:rPr>
          <w:b w:val="0"/>
        </w:rPr>
        <w:t>• Hence, the correct answer is option 3.</w:t>
      </w:r>
    </w:p>
    <w:p>
      <w:pPr>
        <w:spacing w:before="0"/>
      </w:pPr>
      <w:r>
        <w:rPr>
          <w:b w:val="0"/>
        </w:rPr>
      </w:r>
    </w:p>
    <w:p>
      <w:pPr>
        <w:spacing w:after="100" w:line="360" w:lineRule="auto" w:before="0"/>
      </w:pPr>
      <w:r>
        <w:rPr>
          <w:b w:val="0"/>
        </w:rPr>
        <w:t>16. Select the most appropriate word to fill in the blank. ____ she was partly deaf, she was a gifted pianist.</w:t>
      </w:r>
    </w:p>
    <w:p>
      <w:pPr>
        <w:spacing w:before="0"/>
      </w:pPr>
      <w:r>
        <w:rPr>
          <w:b w:val="0"/>
        </w:rPr>
      </w:r>
    </w:p>
    <w:p>
      <w:pPr>
        <w:spacing w:after="100" w:before="0"/>
      </w:pPr>
      <w:r>
        <w:rPr>
          <w:b w:val="0"/>
        </w:rPr>
        <w:t>A. until</w:t>
      </w:r>
    </w:p>
    <w:p>
      <w:pPr>
        <w:spacing w:after="100" w:before="0"/>
      </w:pPr>
      <w:r>
        <w:rPr>
          <w:b w:val="0"/>
        </w:rPr>
        <w:t>B. although</w:t>
      </w:r>
    </w:p>
    <w:p>
      <w:pPr>
        <w:spacing w:after="100" w:before="0"/>
      </w:pPr>
      <w:r>
        <w:rPr>
          <w:b w:val="0"/>
        </w:rPr>
        <w:t>C. because</w:t>
      </w:r>
    </w:p>
    <w:p>
      <w:pPr>
        <w:spacing w:after="100" w:before="0"/>
      </w:pPr>
      <w:r>
        <w:rPr>
          <w:b w:val="0"/>
        </w:rPr>
        <w:t>D. yet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Although. Explanation: The marked option is correct grammatically because "although" introduces a contrast, indicating that despite being partly deaf, she was a gifted pianist.</w:t>
      </w:r>
    </w:p>
    <w:p>
      <w:pPr>
        <w:spacing w:before="0"/>
      </w:pPr>
      <w:r>
        <w:rPr>
          <w:b w:val="0"/>
        </w:rPr>
      </w:r>
    </w:p>
    <w:p>
      <w:pPr>
        <w:spacing w:after="100" w:line="360" w:lineRule="auto" w:before="0"/>
      </w:pPr>
      <w:r>
        <w:rPr>
          <w:b w:val="0"/>
        </w:rPr>
        <w:t>17. A sentence has been given with a blank to be filled with an appropriate option. Choose the correct alternative. I am looking forward to _________ you at our favourite restaurant.</w:t>
      </w:r>
    </w:p>
    <w:p>
      <w:pPr>
        <w:spacing w:before="0"/>
      </w:pPr>
      <w:r>
        <w:rPr>
          <w:b w:val="0"/>
        </w:rPr>
      </w:r>
    </w:p>
    <w:p>
      <w:pPr>
        <w:spacing w:after="100" w:before="0"/>
      </w:pPr>
      <w:r>
        <w:rPr>
          <w:b w:val="0"/>
        </w:rPr>
        <w:t>A. meets</w:t>
      </w:r>
    </w:p>
    <w:p>
      <w:pPr>
        <w:spacing w:after="100" w:before="0"/>
      </w:pPr>
      <w:r>
        <w:rPr>
          <w:b w:val="0"/>
        </w:rPr>
        <w:t>B. meet</w:t>
      </w:r>
    </w:p>
    <w:p>
      <w:pPr>
        <w:spacing w:after="100" w:before="0"/>
      </w:pPr>
      <w:r>
        <w:rPr>
          <w:b w:val="0"/>
        </w:rPr>
        <w:t>C. met</w:t>
      </w:r>
    </w:p>
    <w:p>
      <w:pPr>
        <w:spacing w:after="100" w:before="0"/>
      </w:pPr>
      <w:r>
        <w:rPr>
          <w:b w:val="0"/>
        </w:rPr>
        <w:t>D. meeting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option - 4 The sentence is an example of the gerund phrase. In this case, "meeting" is a gerund, which is a verb form that functions as a noun. The use of "meeting" as a gerund in this sentence emphasizes the action as the reason for the speaker's anticipation. Hence, 'meeting' is the correct option choice.</w:t>
      </w:r>
    </w:p>
    <w:p>
      <w:pPr>
        <w:spacing w:before="0"/>
      </w:pPr>
      <w:r>
        <w:rPr>
          <w:b w:val="0"/>
        </w:rPr>
      </w:r>
    </w:p>
    <w:p>
      <w:pPr>
        <w:spacing w:after="100" w:line="360" w:lineRule="auto" w:before="0"/>
      </w:pPr>
      <w:r>
        <w:rPr>
          <w:b w:val="0"/>
        </w:rPr>
        <w:t>18. Select the most appropriate word to fill in the blank. The explosion ______ a huge crater.</w:t>
      </w:r>
    </w:p>
    <w:p>
      <w:pPr>
        <w:spacing w:before="0"/>
      </w:pPr>
      <w:r>
        <w:rPr>
          <w:b w:val="0"/>
        </w:rPr>
      </w:r>
    </w:p>
    <w:p>
      <w:pPr>
        <w:spacing w:after="100" w:before="0"/>
      </w:pPr>
      <w:r>
        <w:rPr>
          <w:b w:val="0"/>
        </w:rPr>
        <w:t>A. left</w:t>
      </w:r>
    </w:p>
    <w:p>
      <w:pPr>
        <w:spacing w:after="100" w:before="0"/>
      </w:pPr>
      <w:r>
        <w:rPr>
          <w:b w:val="0"/>
        </w:rPr>
        <w:t>B. leave</w:t>
      </w:r>
    </w:p>
    <w:p>
      <w:pPr>
        <w:spacing w:after="100" w:before="0"/>
      </w:pPr>
      <w:r>
        <w:rPr>
          <w:b w:val="0"/>
        </w:rPr>
        <w:t>C. will leaves</w:t>
      </w:r>
    </w:p>
    <w:p>
      <w:pPr>
        <w:spacing w:after="100" w:before="0"/>
      </w:pPr>
      <w:r>
        <w:rPr>
          <w:b w:val="0"/>
        </w:rPr>
        <w:t>D. have left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left. This is the past tense form of the verb "leave," which correctly describes a completed action in the past. "Leave" is present tense and does not agree with the singular subject "explosion" (which would require "leaves"); "will leaves" is grammatically incorrect; and "have left" is the present perfect plural form, which does not agree with the singular subject.</w:t>
      </w:r>
    </w:p>
    <w:p>
      <w:pPr>
        <w:spacing w:before="0"/>
      </w:pPr>
      <w:r>
        <w:rPr>
          <w:b w:val="0"/>
        </w:rPr>
      </w:r>
    </w:p>
    <w:p>
      <w:pPr>
        <w:spacing w:after="100" w:line="360" w:lineRule="auto" w:before="0"/>
      </w:pPr>
      <w:r>
        <w:rPr>
          <w:b w:val="0"/>
        </w:rPr>
        <w:t>19. Select the most appropriate option to fill in the blank. Don't take the wind out of my ______ and tell me I'm going nowhere with my life.</w:t>
      </w:r>
    </w:p>
    <w:p>
      <w:pPr>
        <w:spacing w:before="0"/>
      </w:pPr>
      <w:r>
        <w:rPr>
          <w:b w:val="0"/>
        </w:rPr>
      </w:r>
    </w:p>
    <w:p>
      <w:pPr>
        <w:spacing w:after="100" w:before="0"/>
      </w:pPr>
      <w:r>
        <w:rPr>
          <w:b w:val="0"/>
        </w:rPr>
        <w:t>A. boat</w:t>
      </w:r>
    </w:p>
    <w:p>
      <w:pPr>
        <w:spacing w:after="100" w:before="0"/>
      </w:pPr>
      <w:r>
        <w:rPr>
          <w:b w:val="0"/>
        </w:rPr>
        <w:t>B. wings</w:t>
      </w:r>
    </w:p>
    <w:p>
      <w:pPr>
        <w:spacing w:after="100" w:before="0"/>
      </w:pPr>
      <w:r>
        <w:rPr>
          <w:b w:val="0"/>
        </w:rPr>
        <w:t>C. sails</w:t>
      </w:r>
    </w:p>
    <w:p>
      <w:pPr>
        <w:spacing w:after="100" w:before="0"/>
      </w:pPr>
      <w:r>
        <w:rPr>
          <w:b w:val="0"/>
        </w:rPr>
        <w:t>D. sales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'sails'. Key Points Additional Information</w:t>
      </w:r>
    </w:p>
    <w:p>
      <w:pPr>
        <w:spacing w:before="0"/>
      </w:pPr>
      <w:r>
        <w:rPr>
          <w:b w:val="0"/>
        </w:rPr>
        <w:t>• The phrase "take the wind out of my sails" means to discourage or demotivate someone.</w:t>
      </w:r>
    </w:p>
    <w:p>
      <w:pPr>
        <w:spacing w:before="0"/>
      </w:pPr>
      <w:r>
        <w:rPr>
          <w:b w:val="0"/>
        </w:rPr>
        <w:t>• "Sails" refers to the large pieces of fabric on a boat that catch the wind and propel it forward.</w:t>
      </w:r>
    </w:p>
    <w:p>
      <w:pPr>
        <w:spacing w:before="0"/>
      </w:pPr>
      <w:r>
        <w:rPr>
          <w:b w:val="0"/>
        </w:rPr>
        <w:t>• In this context, the speaker is asking the other person not to discourage them and make them feel like they're not making progress in life.</w:t>
      </w:r>
    </w:p>
    <w:p>
      <w:pPr>
        <w:spacing w:before="0"/>
      </w:pPr>
      <w:r>
        <w:rPr>
          <w:b w:val="0"/>
        </w:rPr>
        <w:t>• The phrase is often used metaphorically in everyday conversation.</w:t>
      </w:r>
    </w:p>
    <w:p>
      <w:pPr>
        <w:spacing w:before="0"/>
      </w:pPr>
      <w:r>
        <w:rPr>
          <w:b w:val="0"/>
        </w:rPr>
        <w:t>• Therefore, the correct answer is 'Option 3'.</w:t>
      </w:r>
    </w:p>
    <w:p>
      <w:pPr>
        <w:spacing w:before="0"/>
      </w:pPr>
      <w:r>
        <w:rPr>
          <w:b w:val="0"/>
        </w:rPr>
        <w:t>• Option 1 (boat) is not the correct answer as it does not fit the idiom being used in the sentence.</w:t>
      </w:r>
    </w:p>
    <w:p>
      <w:pPr>
        <w:spacing w:before="0"/>
      </w:pPr>
      <w:r>
        <w:rPr>
          <w:b w:val="0"/>
        </w:rPr>
        <w:t>• Option 2 (wings) is not the correct answer as it is not related to sailing or boats.</w:t>
      </w:r>
    </w:p>
    <w:p>
      <w:pPr>
        <w:spacing w:before="0"/>
      </w:pPr>
      <w:r>
        <w:rPr>
          <w:b w:val="0"/>
        </w:rPr>
        <w:t>• Option 4 (sales) is not the correct answer as it is not related to sailing or boats.</w:t>
      </w:r>
    </w:p>
    <w:p>
      <w:pPr>
        <w:spacing w:before="0"/>
      </w:pPr>
      <w:r>
        <w:rPr>
          <w:b w:val="0"/>
        </w:rPr>
      </w:r>
    </w:p>
    <w:p>
      <w:pPr>
        <w:spacing w:after="100" w:line="360" w:lineRule="auto" w:before="0"/>
      </w:pPr>
      <w:r>
        <w:rPr>
          <w:b w:val="0"/>
        </w:rPr>
        <w:t>20. Fill in the blank with the most appropriate word. ______! What have you done to your hair? You are looking so odd.</w:t>
      </w:r>
    </w:p>
    <w:p>
      <w:pPr>
        <w:spacing w:before="0"/>
      </w:pPr>
      <w:r>
        <w:rPr>
          <w:b w:val="0"/>
        </w:rPr>
      </w:r>
    </w:p>
    <w:p>
      <w:pPr>
        <w:spacing w:after="100" w:before="0"/>
      </w:pPr>
      <w:r>
        <w:rPr>
          <w:b w:val="0"/>
        </w:rPr>
        <w:t>A. Bother</w:t>
      </w:r>
    </w:p>
    <w:p>
      <w:pPr>
        <w:spacing w:after="100" w:before="0"/>
      </w:pPr>
      <w:r>
        <w:rPr>
          <w:b w:val="0"/>
        </w:rPr>
        <w:t>B. Goodness gracious</w:t>
      </w:r>
    </w:p>
    <w:p>
      <w:pPr>
        <w:spacing w:after="100" w:before="0"/>
      </w:pPr>
      <w:r>
        <w:rPr>
          <w:b w:val="0"/>
        </w:rPr>
        <w:t>C. Bravo</w:t>
      </w:r>
    </w:p>
    <w:p>
      <w:pPr>
        <w:spacing w:after="100" w:before="0"/>
      </w:pPr>
      <w:r>
        <w:rPr>
          <w:b w:val="0"/>
        </w:rPr>
        <w:t>D. Hurrah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'Goodness gracious'. Key Points an exclamation sentence. Correct Sentence: Goodness gracious! What have you done to your hair? You are looking so odd. Additional Information</w:t>
      </w:r>
    </w:p>
    <w:p>
      <w:pPr>
        <w:spacing w:before="0"/>
      </w:pPr>
      <w:r>
        <w:rPr>
          <w:b w:val="0"/>
        </w:rPr>
        <w:t>• The most appropriate word for the given fill in blank is 'Goodness gracious'.</w:t>
      </w:r>
    </w:p>
    <w:p>
      <w:pPr>
        <w:spacing w:before="0"/>
      </w:pPr>
      <w:r>
        <w:rPr>
          <w:b w:val="0"/>
        </w:rPr>
        <w:t>• The given sentence is an example of an exclamatory sentence.</w:t>
      </w:r>
    </w:p>
    <w:p>
      <w:pPr>
        <w:spacing w:before="0"/>
      </w:pPr>
      <w:r>
        <w:rPr>
          <w:b w:val="0"/>
        </w:rPr>
        <w:t>• Here, Goodness gracious means "A mild exclamation of surprise, alarm, dismay, annoyance, or exasperation." Example: Goodness gracious, look at the time! How is it nearly midnight already?</w:t>
      </w:r>
    </w:p>
    <w:p>
      <w:pPr>
        <w:spacing w:before="0"/>
      </w:pPr>
      <w:r>
        <w:rPr>
          <w:b w:val="0"/>
        </w:rPr>
        <w:t>• Therefore, the correct answer is Option 2.</w:t>
      </w:r>
    </w:p>
    <w:p>
      <w:pPr>
        <w:spacing w:before="0"/>
      </w:pPr>
      <w:r>
        <w:rPr>
          <w:b w:val="0"/>
        </w:rPr>
        <w:t>• We tend to go for the other options but it would be wrong because: Bravo is used to express your pleasure when someone, especially a performer, has done something well Example: "Bravo! ... bravo!" cried his mother, her eyes sparkling with pride.</w:t>
      </w:r>
    </w:p>
    <w:p>
      <w:pPr>
        <w:spacing w:before="0"/>
      </w:pPr>
      <w:r>
        <w:rPr>
          <w:b w:val="0"/>
        </w:rPr>
        <w:t>• Hurrah is used to express excitement, pleasure, or approval Example: Hurrah for the whole team!</w:t>
      </w:r>
    </w:p>
    <w:p>
      <w:pPr>
        <w:spacing w:before="0"/>
      </w:pPr>
      <w:r>
        <w:rPr>
          <w:b w:val="0"/>
        </w:rPr>
      </w:r>
    </w:p>
    <w:p>
      <w:pPr>
        <w:spacing w:after="100" w:line="360" w:lineRule="auto" w:before="0"/>
      </w:pPr>
      <w:r>
        <w:rPr>
          <w:b w:val="0"/>
        </w:rPr>
        <w:t>21. Select the most appropriate option to fill in the blank and make a grammatically correct sentence. Tourism has been _____ in India for a long time.</w:t>
      </w:r>
    </w:p>
    <w:p>
      <w:pPr>
        <w:spacing w:before="0"/>
      </w:pPr>
      <w:r>
        <w:rPr>
          <w:b w:val="0"/>
        </w:rPr>
      </w:r>
    </w:p>
    <w:p>
      <w:pPr>
        <w:spacing w:after="100" w:before="0"/>
      </w:pPr>
      <w:r>
        <w:rPr>
          <w:b w:val="0"/>
        </w:rPr>
        <w:t>A. postponed</w:t>
      </w:r>
    </w:p>
    <w:p>
      <w:pPr>
        <w:spacing w:after="100" w:before="0"/>
      </w:pPr>
      <w:r>
        <w:rPr>
          <w:b w:val="0"/>
        </w:rPr>
        <w:t>B. declined</w:t>
      </w:r>
    </w:p>
    <w:p>
      <w:pPr>
        <w:spacing w:after="100" w:before="0"/>
      </w:pPr>
      <w:r>
        <w:rPr>
          <w:b w:val="0"/>
        </w:rPr>
        <w:t>C. decayed</w:t>
      </w:r>
    </w:p>
    <w:p>
      <w:pPr>
        <w:spacing w:after="100" w:before="0"/>
      </w:pPr>
      <w:r>
        <w:rPr>
          <w:b w:val="0"/>
        </w:rPr>
        <w:t>D. neglected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'Neglected' Key Points Let's see the meaning of the given words- Hence, according to the meaning of the given words, the correct answer is Option 4 i.e. 'Neglected'</w:t>
      </w:r>
    </w:p>
    <w:p>
      <w:pPr>
        <w:spacing w:before="0"/>
      </w:pPr>
      <w:r>
        <w:rPr>
          <w:b w:val="0"/>
        </w:rPr>
        <w:t>• Neglected: Refers to the act of being ignored or being out of focus</w:t>
      </w:r>
    </w:p>
    <w:p>
      <w:pPr>
        <w:spacing w:before="0"/>
      </w:pPr>
      <w:r>
        <w:rPr>
          <w:b w:val="0"/>
        </w:rPr>
        <w:t>• Postponed- arrange for (something) to take place at a time later than that first scheduled.</w:t>
      </w:r>
    </w:p>
    <w:p>
      <w:pPr>
        <w:spacing w:before="0"/>
      </w:pPr>
      <w:r>
        <w:rPr>
          <w:b w:val="0"/>
        </w:rPr>
        <w:t>• Declined- politely refuse.</w:t>
      </w:r>
    </w:p>
    <w:p>
      <w:pPr>
        <w:spacing w:before="0"/>
      </w:pPr>
      <w:r>
        <w:rPr>
          <w:b w:val="0"/>
        </w:rPr>
        <w:t>• Decayed- decline in quality or vigor.</w:t>
      </w:r>
    </w:p>
    <w:p>
      <w:pPr>
        <w:spacing w:before="0"/>
      </w:pPr>
      <w:r>
        <w:rPr>
          <w:b w:val="0"/>
        </w:rPr>
      </w:r>
    </w:p>
    <w:p>
      <w:pPr>
        <w:spacing w:after="100" w:line="360" w:lineRule="auto" w:before="0"/>
      </w:pPr>
      <w:r>
        <w:rPr>
          <w:b w:val="0"/>
        </w:rPr>
        <w:t>22. Select the most appropriate word to fill in the blank. He was dismissed for being combative and antagonistic ________ his supervisor.</w:t>
      </w:r>
    </w:p>
    <w:p>
      <w:pPr>
        <w:spacing w:before="0"/>
      </w:pPr>
      <w:r>
        <w:rPr>
          <w:b w:val="0"/>
        </w:rPr>
      </w:r>
    </w:p>
    <w:p>
      <w:pPr>
        <w:spacing w:after="100" w:before="0"/>
      </w:pPr>
      <w:r>
        <w:rPr>
          <w:b w:val="0"/>
        </w:rPr>
        <w:t>A. about</w:t>
      </w:r>
    </w:p>
    <w:p>
      <w:pPr>
        <w:spacing w:after="100" w:before="0"/>
      </w:pPr>
      <w:r>
        <w:rPr>
          <w:b w:val="0"/>
        </w:rPr>
        <w:t>B. above</w:t>
      </w:r>
    </w:p>
    <w:p>
      <w:pPr>
        <w:spacing w:after="100" w:before="0"/>
      </w:pPr>
      <w:r>
        <w:rPr>
          <w:b w:val="0"/>
        </w:rPr>
        <w:t>C. through</w:t>
      </w:r>
    </w:p>
    <w:p>
      <w:pPr>
        <w:spacing w:after="100" w:before="0"/>
      </w:pPr>
      <w:r>
        <w:rPr>
          <w:b w:val="0"/>
        </w:rPr>
        <w:t>D. towards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Towards. Explanation: The word "towards" is used to indicate direction or relationship. In this context, it signifies the adversarial attitude or behavior directed at the supervisor, making it the most appropriate choice.</w:t>
      </w:r>
    </w:p>
    <w:p>
      <w:pPr>
        <w:spacing w:before="0"/>
      </w:pPr>
      <w:r>
        <w:rPr>
          <w:b w:val="0"/>
        </w:rPr>
      </w:r>
    </w:p>
    <w:p>
      <w:pPr>
        <w:spacing w:after="100" w:line="360" w:lineRule="auto" w:before="0"/>
      </w:pPr>
      <w:r>
        <w:rPr>
          <w:b w:val="0"/>
        </w:rPr>
        <w:t>23. Fill in the blank with the most appropriate word. Miserly people find it difficult to part ________ any of their money for charitable purposes.</w:t>
      </w:r>
    </w:p>
    <w:p>
      <w:pPr>
        <w:spacing w:before="0"/>
      </w:pPr>
      <w:r>
        <w:rPr>
          <w:b w:val="0"/>
        </w:rPr>
      </w:r>
    </w:p>
    <w:p>
      <w:pPr>
        <w:spacing w:after="100" w:before="0"/>
      </w:pPr>
      <w:r>
        <w:rPr>
          <w:b w:val="0"/>
        </w:rPr>
        <w:t>A. with</w:t>
      </w:r>
    </w:p>
    <w:p>
      <w:pPr>
        <w:spacing w:after="100" w:before="0"/>
      </w:pPr>
      <w:r>
        <w:rPr>
          <w:b w:val="0"/>
        </w:rPr>
        <w:t>B. from</w:t>
      </w:r>
    </w:p>
    <w:p>
      <w:pPr>
        <w:spacing w:after="100" w:before="0"/>
      </w:pPr>
      <w:r>
        <w:rPr>
          <w:b w:val="0"/>
        </w:rPr>
        <w:t>C. about</w:t>
      </w:r>
    </w:p>
    <w:p>
      <w:pPr>
        <w:spacing w:after="100" w:before="0"/>
      </w:pPr>
      <w:r>
        <w:rPr>
          <w:b w:val="0"/>
        </w:rPr>
        <w:t>D.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to use is 'with'. The preposition 'with' means having or possessing (something).</w:t>
      </w:r>
    </w:p>
    <w:p>
      <w:pPr>
        <w:spacing w:before="0"/>
      </w:pPr>
      <w:r>
        <w:rPr>
          <w:b w:val="0"/>
        </w:rPr>
      </w:r>
    </w:p>
    <w:p>
      <w:pPr>
        <w:spacing w:after="100" w:line="360" w:lineRule="auto" w:before="0"/>
      </w:pPr>
      <w:r>
        <w:rPr>
          <w:b w:val="0"/>
        </w:rPr>
        <w:t>24. Direction: Select the most appropriate word to fill in the blank. The office superintendent asked me to leave my job application ________ him.</w:t>
      </w:r>
    </w:p>
    <w:p>
      <w:pPr>
        <w:spacing w:before="0"/>
      </w:pPr>
      <w:r>
        <w:rPr>
          <w:b w:val="0"/>
        </w:rPr>
      </w:r>
    </w:p>
    <w:p>
      <w:pPr>
        <w:spacing w:after="100" w:before="0"/>
      </w:pPr>
      <w:r>
        <w:rPr>
          <w:b w:val="0"/>
        </w:rPr>
        <w:t>A. with</w:t>
      </w:r>
    </w:p>
    <w:p>
      <w:pPr>
        <w:spacing w:after="100" w:before="0"/>
      </w:pPr>
      <w:r>
        <w:rPr>
          <w:b w:val="0"/>
        </w:rPr>
        <w:t>B. behind</w:t>
      </w:r>
    </w:p>
    <w:p>
      <w:pPr>
        <w:spacing w:after="100" w:before="0"/>
      </w:pPr>
      <w:r>
        <w:rPr>
          <w:b w:val="0"/>
        </w:rPr>
        <w:t>C. between</w:t>
      </w:r>
    </w:p>
    <w:p>
      <w:pPr>
        <w:spacing w:after="100" w:before="0"/>
      </w:pPr>
      <w:r>
        <w:rPr>
          <w:b w:val="0"/>
        </w:rPr>
        <w:t>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 Key Points Additional Information Hinglish</w:t>
      </w:r>
    </w:p>
    <w:p>
      <w:pPr>
        <w:spacing w:before="0"/>
      </w:pPr>
      <w:r>
        <w:rPr>
          <w:b w:val="0"/>
        </w:rPr>
        <w:t>• With is used to say that people or things are in a place together or are doing something together. Example: I was with Sylvia at the time.</w:t>
      </w:r>
    </w:p>
    <w:p>
      <w:pPr>
        <w:spacing w:before="0"/>
      </w:pPr>
      <w:r>
        <w:rPr>
          <w:b w:val="0"/>
        </w:rPr>
        <w:t>• Behind is used to say in the place where someone or something was before. Example: I was annoyed to discover that I'd left my bag behind.</w:t>
      </w:r>
    </w:p>
    <w:p>
      <w:pPr>
        <w:spacing w:before="0"/>
      </w:pPr>
      <w:r>
        <w:rPr>
          <w:b w:val="0"/>
        </w:rPr>
        <w:t>• Between is used to say in or into the space that separates two places, people, or objects. Example: The town lies halfway between Rome and Florence.</w:t>
      </w:r>
    </w:p>
    <w:p>
      <w:pPr>
        <w:spacing w:before="0"/>
      </w:pPr>
      <w:r>
        <w:rPr>
          <w:b w:val="0"/>
        </w:rPr>
        <w:t>• We can use to as a preposition to indicate a destination or direction. Example: We’re going to Liverpool next week.</w:t>
      </w:r>
    </w:p>
    <w:p>
      <w:pPr>
        <w:spacing w:before="0"/>
      </w:pPr>
      <w:r>
        <w:rPr>
          <w:b w:val="0"/>
        </w:rPr>
        <w:t>• Correct sentence: The office superintendent asked me to leave my job application with him.</w:t>
      </w:r>
    </w:p>
    <w:p>
      <w:pPr>
        <w:spacing w:before="0"/>
      </w:pPr>
      <w:r>
        <w:rPr>
          <w:b w:val="0"/>
        </w:rPr>
        <w:t>• A preposition is a word or group of words used before a noun, pronoun, or noun phrase to show direction, time, place, location, spatial relationships, or to introduce an object.</w:t>
      </w:r>
    </w:p>
    <w:p>
      <w:pPr>
        <w:spacing w:before="0"/>
      </w:pPr>
      <w:r>
        <w:rPr>
          <w:b w:val="0"/>
        </w:rPr>
        <w:t>• Some examples of prepositions are words like "in," "at," "on," "of," and "to." Example: I live in Raipur.</w:t>
      </w:r>
    </w:p>
    <w:p>
      <w:pPr>
        <w:spacing w:before="0"/>
      </w:pPr>
      <w:r>
        <w:rPr>
          <w:b w:val="0"/>
        </w:rPr>
        <w:t>• With का उपयोग यह कहने के लिए किया जाता है कि लोग या चीजें एक साथ हैं या एक साथ कुछ कर रहे हैं। Example: I was with Sylvia at the time.</w:t>
      </w:r>
    </w:p>
    <w:p>
      <w:pPr>
        <w:spacing w:before="0"/>
      </w:pPr>
      <w:r>
        <w:rPr>
          <w:b w:val="0"/>
        </w:rPr>
        <w:t>• Behind उस स्थान पर कहने के लिए प्रयोग किया जाता है जहां पहले कोई या कुछ था। Example: I was annoyed to discover that I'd left my bag behind.</w:t>
      </w:r>
    </w:p>
    <w:p>
      <w:pPr>
        <w:spacing w:before="0"/>
      </w:pPr>
      <w:r>
        <w:rPr>
          <w:b w:val="0"/>
        </w:rPr>
        <w:t>• बीच में या अंतरिक्ष में जो दो स्थानों, लोगों या वस्तुओं को अलग करता है, कहने के लिए Between प्रयोग किया जाता है । Example: The town lies halfway between Rome and Florence.</w:t>
      </w:r>
    </w:p>
    <w:p>
      <w:pPr>
        <w:spacing w:before="0"/>
      </w:pPr>
      <w:r>
        <w:rPr>
          <w:b w:val="0"/>
        </w:rPr>
        <w:t>• हम गंतव्य या दिशा को इंगित करने के लिए preposition to उपयोग कर सकते हैं। Example: We’re going to Liverpool next week.</w:t>
      </w:r>
    </w:p>
    <w:p>
      <w:pPr>
        <w:spacing w:before="0"/>
      </w:pPr>
      <w:r>
        <w:rPr>
          <w:b w:val="0"/>
        </w:rPr>
      </w:r>
    </w:p>
    <w:p>
      <w:pPr>
        <w:spacing w:after="100" w:line="360" w:lineRule="auto" w:before="0"/>
      </w:pPr>
      <w:r>
        <w:rPr>
          <w:b w:val="0"/>
        </w:rPr>
        <w:t>25. In the following question, the sentence given with a blank is to be filled in with an appropriate word. Select the correct alternative out of the four and indicate it by selecting the appropriate option. Put your signature _____ red ink.</w:t>
      </w:r>
    </w:p>
    <w:p>
      <w:pPr>
        <w:spacing w:before="0"/>
      </w:pPr>
      <w:r>
        <w:rPr>
          <w:b w:val="0"/>
        </w:rPr>
      </w:r>
    </w:p>
    <w:p>
      <w:pPr>
        <w:spacing w:after="100" w:before="0"/>
      </w:pPr>
      <w:r>
        <w:rPr>
          <w:b w:val="0"/>
        </w:rPr>
        <w:t>A. Through</w:t>
      </w:r>
    </w:p>
    <w:p>
      <w:pPr>
        <w:spacing w:after="100" w:before="0"/>
      </w:pPr>
      <w:r>
        <w:rPr>
          <w:b w:val="0"/>
        </w:rPr>
        <w:t>B. In</w:t>
      </w:r>
    </w:p>
    <w:p>
      <w:pPr>
        <w:spacing w:after="100" w:before="0"/>
      </w:pPr>
      <w:r>
        <w:rPr>
          <w:b w:val="0"/>
        </w:rPr>
        <w:t>C. With</w:t>
      </w:r>
    </w:p>
    <w:p>
      <w:pPr>
        <w:spacing w:after="100" w:before="0"/>
      </w:pPr>
      <w:r>
        <w:rPr>
          <w:b w:val="0"/>
        </w:rPr>
        <w:t>D.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Signatures are usually made in ink. Hence, Option 2) in is the correct answer.</w:t>
      </w:r>
    </w:p>
    <w:p>
      <w:pPr>
        <w:spacing w:before="0"/>
      </w:pPr>
      <w:r>
        <w:rPr>
          <w:b w:val="0"/>
        </w:rPr>
      </w:r>
    </w:p>
    <w:p>
      <w:pPr>
        <w:spacing w:after="100" w:line="360" w:lineRule="auto" w:before="0"/>
      </w:pPr>
      <w:r>
        <w:rPr>
          <w:b w:val="0"/>
        </w:rPr>
        <w:t>26. Select the most appropriate option for the given blank. The team _____ children on proper safety procedures.</w:t>
      </w:r>
    </w:p>
    <w:p>
      <w:pPr>
        <w:spacing w:before="0"/>
      </w:pPr>
      <w:r>
        <w:rPr>
          <w:b w:val="0"/>
        </w:rPr>
      </w:r>
    </w:p>
    <w:p>
      <w:pPr>
        <w:spacing w:after="100" w:before="0"/>
      </w:pPr>
      <w:r>
        <w:rPr>
          <w:b w:val="0"/>
        </w:rPr>
        <w:t>A. educate</w:t>
      </w:r>
    </w:p>
    <w:p>
      <w:pPr>
        <w:spacing w:after="100" w:before="0"/>
      </w:pPr>
      <w:r>
        <w:rPr>
          <w:b w:val="0"/>
        </w:rPr>
        <w:t>B. educated</w:t>
      </w:r>
    </w:p>
    <w:p>
      <w:pPr>
        <w:spacing w:after="100" w:before="0"/>
      </w:pPr>
      <w:r>
        <w:rPr>
          <w:b w:val="0"/>
        </w:rPr>
        <w:t>C. education</w:t>
      </w:r>
    </w:p>
    <w:p>
      <w:pPr>
        <w:spacing w:after="100" w:before="0"/>
      </w:pPr>
      <w:r>
        <w:rPr>
          <w:b w:val="0"/>
        </w:rPr>
        <w:t>D. educating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educated. The verb "educated" is used in the past tense, which correctly fits the structure of the sentence to indicate that the action of educating has already been completed.</w:t>
      </w:r>
    </w:p>
    <w:p>
      <w:pPr>
        <w:spacing w:before="0"/>
      </w:pPr>
      <w:r>
        <w:rPr>
          <w:b w:val="0"/>
        </w:rPr>
      </w:r>
    </w:p>
    <w:p>
      <w:pPr>
        <w:spacing w:after="100" w:line="360" w:lineRule="auto" w:before="0"/>
      </w:pPr>
      <w:r>
        <w:rPr>
          <w:b w:val="0"/>
        </w:rPr>
        <w:t>27. Select the most appropriate option to fill in the blank. If she likes something, she'll buy it _______ much it costs.</w:t>
      </w:r>
    </w:p>
    <w:p>
      <w:pPr>
        <w:spacing w:before="0"/>
      </w:pPr>
      <w:r>
        <w:rPr>
          <w:b w:val="0"/>
        </w:rPr>
      </w:r>
    </w:p>
    <w:p>
      <w:pPr>
        <w:spacing w:after="100" w:before="0"/>
      </w:pPr>
      <w:r>
        <w:rPr>
          <w:b w:val="0"/>
        </w:rPr>
        <w:t>A. however</w:t>
      </w:r>
    </w:p>
    <w:p>
      <w:pPr>
        <w:spacing w:after="100" w:before="0"/>
      </w:pPr>
      <w:r>
        <w:rPr>
          <w:b w:val="0"/>
        </w:rPr>
        <w:t>B. whatever</w:t>
      </w:r>
    </w:p>
    <w:p>
      <w:pPr>
        <w:spacing w:after="100" w:before="0"/>
      </w:pPr>
      <w:r>
        <w:rPr>
          <w:b w:val="0"/>
        </w:rPr>
        <w:t>C. also</w:t>
      </w:r>
    </w:p>
    <w:p>
      <w:pPr>
        <w:spacing w:after="100" w:before="0"/>
      </w:pPr>
      <w:r>
        <w:rPr>
          <w:b w:val="0"/>
        </w:rPr>
        <w:t>D. very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this context, "however" is used to indicate that regardless of the cost, she will still buy the item. Therefore, the most appropriate option to fill in the blank is "however." emphasizing that the cost does not matter in her decision to purchase the item.</w:t>
      </w:r>
    </w:p>
    <w:p>
      <w:pPr>
        <w:spacing w:before="0"/>
      </w:pPr>
      <w:r>
        <w:rPr>
          <w:b w:val="0"/>
        </w:rPr>
      </w:r>
    </w:p>
    <w:p>
      <w:pPr>
        <w:spacing w:after="100" w:line="360" w:lineRule="auto" w:before="0"/>
      </w:pPr>
      <w:r>
        <w:rPr>
          <w:b w:val="0"/>
        </w:rPr>
        <w:t>28. Directions: Select the most appropriate word to fill in the blank. The ______ part of this issue is that the investigation officer himself turned out to be the culprit.</w:t>
      </w:r>
    </w:p>
    <w:p>
      <w:pPr>
        <w:spacing w:before="0"/>
      </w:pPr>
      <w:r>
        <w:rPr>
          <w:b w:val="0"/>
        </w:rPr>
      </w:r>
    </w:p>
    <w:p>
      <w:pPr>
        <w:spacing w:after="100" w:before="0"/>
      </w:pPr>
      <w:r>
        <w:rPr>
          <w:b w:val="0"/>
        </w:rPr>
        <w:t>A. primary</w:t>
      </w:r>
    </w:p>
    <w:p>
      <w:pPr>
        <w:spacing w:after="100" w:before="0"/>
      </w:pPr>
      <w:r>
        <w:rPr>
          <w:b w:val="0"/>
        </w:rPr>
        <w:t>B. major</w:t>
      </w:r>
    </w:p>
    <w:p>
      <w:pPr>
        <w:spacing w:after="100" w:before="0"/>
      </w:pPr>
      <w:r>
        <w:rPr>
          <w:b w:val="0"/>
        </w:rPr>
        <w:t>C. funniest</w:t>
      </w:r>
    </w:p>
    <w:p>
      <w:pPr>
        <w:spacing w:after="100" w:before="0"/>
      </w:pPr>
      <w:r>
        <w:rPr>
          <w:b w:val="0"/>
        </w:rPr>
        <w:t>D. real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'funniest'. Key Points Complete Sentence: The funniest part of this issue is that the investigation officer himself turned out to be the culprit. Hence, the correct answer is option 3.</w:t>
      </w:r>
    </w:p>
    <w:p>
      <w:pPr>
        <w:spacing w:before="0"/>
      </w:pPr>
      <w:r>
        <w:rPr>
          <w:b w:val="0"/>
        </w:rPr>
        <w:t>• Let us explore the given options: The adjective 'primary' means of chief importance; principal.</w:t>
      </w:r>
    </w:p>
    <w:p>
      <w:pPr>
        <w:spacing w:before="0"/>
      </w:pPr>
      <w:r>
        <w:rPr>
          <w:b w:val="0"/>
        </w:rPr>
        <w:t>• The adjective 'major' means important, serious, or significant.</w:t>
      </w:r>
    </w:p>
    <w:p>
      <w:pPr>
        <w:spacing w:before="0"/>
      </w:pPr>
      <w:r>
        <w:rPr>
          <w:b w:val="0"/>
        </w:rPr>
        <w:t>• The adjective 'funniest' means causing laughter or amusement; humorous.</w:t>
      </w:r>
    </w:p>
    <w:p>
      <w:pPr>
        <w:spacing w:before="0"/>
      </w:pPr>
      <w:r>
        <w:rPr>
          <w:b w:val="0"/>
        </w:rPr>
        <w:t>• The adjective 'real' means actually existing as a thing or occurring in fact; not imagined or supposed.</w:t>
      </w:r>
    </w:p>
    <w:p>
      <w:pPr>
        <w:spacing w:before="0"/>
      </w:pPr>
      <w:r>
        <w:rPr>
          <w:b w:val="0"/>
        </w:rPr>
      </w:r>
    </w:p>
    <w:p>
      <w:pPr>
        <w:spacing w:after="100" w:line="360" w:lineRule="auto" w:before="0"/>
      </w:pPr>
      <w:r>
        <w:rPr>
          <w:b w:val="0"/>
        </w:rPr>
        <w:t>29. Select the most appropriate word to fill in the blank. While in Rome, we must do as Romans ________.</w:t>
      </w:r>
    </w:p>
    <w:p>
      <w:pPr>
        <w:spacing w:before="0"/>
      </w:pPr>
      <w:r>
        <w:rPr>
          <w:b w:val="0"/>
        </w:rPr>
      </w:r>
    </w:p>
    <w:p>
      <w:pPr>
        <w:spacing w:after="100" w:before="0"/>
      </w:pPr>
      <w:r>
        <w:rPr>
          <w:b w:val="0"/>
        </w:rPr>
        <w:t>A. Is doing</w:t>
      </w:r>
    </w:p>
    <w:p>
      <w:pPr>
        <w:spacing w:after="100" w:before="0"/>
      </w:pPr>
      <w:r>
        <w:rPr>
          <w:b w:val="0"/>
        </w:rPr>
        <w:t>B. Was doing</w:t>
      </w:r>
    </w:p>
    <w:p>
      <w:pPr>
        <w:spacing w:after="100" w:before="0"/>
      </w:pPr>
      <w:r>
        <w:rPr>
          <w:b w:val="0"/>
        </w:rPr>
        <w:t>C. Had done</w:t>
      </w:r>
    </w:p>
    <w:p>
      <w:pPr>
        <w:spacing w:after="100" w:before="0"/>
      </w:pPr>
      <w:r>
        <w:rPr>
          <w:b w:val="0"/>
        </w:rPr>
        <w:t>D. Do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also uses the phrase 'While in Rome', which indicates that the action is happening while one is present in Rome. This means we must use the simple present tense form of the verb 'Do'.</w:t>
      </w:r>
    </w:p>
    <w:p>
      <w:pPr>
        <w:spacing w:before="0"/>
      </w:pPr>
      <w:r>
        <w:rPr>
          <w:b w:val="0"/>
        </w:rPr>
      </w:r>
    </w:p>
    <w:p>
      <w:pPr>
        <w:spacing w:after="100" w:line="360" w:lineRule="auto" w:before="0"/>
      </w:pPr>
      <w:r>
        <w:rPr>
          <w:b w:val="0"/>
        </w:rPr>
        <w:t>30. In the following question, the sentence given with blank to be filled in with an appropriate word.Select the correct alternative out of the four and indicate it by selecting the appropriate option. She cannot deprive him______his rights.</w:t>
      </w:r>
    </w:p>
    <w:p>
      <w:pPr>
        <w:spacing w:before="0"/>
      </w:pPr>
      <w:r>
        <w:rPr>
          <w:b w:val="0"/>
        </w:rPr>
      </w:r>
    </w:p>
    <w:p>
      <w:pPr>
        <w:spacing w:after="100" w:before="0"/>
      </w:pPr>
      <w:r>
        <w:rPr>
          <w:b w:val="0"/>
        </w:rPr>
        <w:t>A. for</w:t>
      </w:r>
    </w:p>
    <w:p>
      <w:pPr>
        <w:spacing w:after="100" w:before="0"/>
      </w:pPr>
      <w:r>
        <w:rPr>
          <w:b w:val="0"/>
        </w:rPr>
        <w:t>B. from</w:t>
      </w:r>
    </w:p>
    <w:p>
      <w:pPr>
        <w:spacing w:after="100" w:before="0"/>
      </w:pPr>
      <w:r>
        <w:rPr>
          <w:b w:val="0"/>
        </w:rPr>
        <w:t>C. of</w:t>
      </w:r>
    </w:p>
    <w:p>
      <w:pPr>
        <w:spacing w:after="100" w:before="0"/>
      </w:pPr>
      <w:r>
        <w:rPr>
          <w:b w:val="0"/>
        </w:rPr>
        <w:t>D.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Here, concept of preposition is brought under consideration. Verb 'deprive' means suffering a severe and damaging lack of basic material and cultural benefits; underprivileged. So, when the subject is deprived of something(noun). Then, preposition 'of' is used. If it is a verb(deprived from going). Then, 'from' is used. Hence, option 3 i.e. of is correct answer.</w:t>
      </w:r>
    </w:p>
    <w:p>
      <w:pPr>
        <w:spacing w:before="0"/>
      </w:pPr>
      <w:r>
        <w:rPr>
          <w:b w:val="0"/>
        </w:rPr>
      </w:r>
    </w:p>
    <w:p>
      <w:pPr>
        <w:spacing w:after="100" w:line="360" w:lineRule="auto" w:before="0"/>
      </w:pPr>
      <w:r>
        <w:rPr>
          <w:b w:val="0"/>
        </w:rPr>
        <w:t>31. Select the most appropriate option to fill in the blank. Many people may not find the rewards ______ with the time and effort required.</w:t>
      </w:r>
    </w:p>
    <w:p>
      <w:pPr>
        <w:spacing w:before="0"/>
      </w:pPr>
      <w:r>
        <w:rPr>
          <w:b w:val="0"/>
        </w:rPr>
      </w:r>
    </w:p>
    <w:p>
      <w:pPr>
        <w:spacing w:after="100" w:before="0"/>
      </w:pPr>
      <w:r>
        <w:rPr>
          <w:b w:val="0"/>
        </w:rPr>
        <w:t>A. insignificant</w:t>
      </w:r>
    </w:p>
    <w:p>
      <w:pPr>
        <w:spacing w:after="100" w:before="0"/>
      </w:pPr>
      <w:r>
        <w:rPr>
          <w:b w:val="0"/>
        </w:rPr>
        <w:t>B. gleeful</w:t>
      </w:r>
    </w:p>
    <w:p>
      <w:pPr>
        <w:spacing w:after="100" w:before="0"/>
      </w:pPr>
      <w:r>
        <w:rPr>
          <w:b w:val="0"/>
        </w:rPr>
        <w:t>C. cautious</w:t>
      </w:r>
    </w:p>
    <w:p>
      <w:pPr>
        <w:spacing w:after="100" w:before="0"/>
      </w:pPr>
      <w:r>
        <w:rPr>
          <w:b w:val="0"/>
        </w:rPr>
        <w:t>D. commensurate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'Commensurate': corresponding in size, importance, quality, etc. Example: Her job is commensurate with her qualifications, leadership &amp; interpersonal skills. The preposition with is used with commensurate.</w:t>
      </w:r>
    </w:p>
    <w:p>
      <w:pPr>
        <w:spacing w:before="0"/>
      </w:pPr>
      <w:r>
        <w:rPr>
          <w:b w:val="0"/>
        </w:rPr>
      </w:r>
    </w:p>
    <w:p>
      <w:pPr>
        <w:spacing w:after="100" w:line="360" w:lineRule="auto" w:before="0"/>
      </w:pPr>
      <w:r>
        <w:rPr>
          <w:b w:val="0"/>
        </w:rPr>
        <w:t>32. Select the most appropriate option to fill in the blank and make a grammatically correct sentence. Timely alerts about floods in Bhutan ______ a blessing to Indian villages.</w:t>
      </w:r>
    </w:p>
    <w:p>
      <w:pPr>
        <w:spacing w:before="0"/>
      </w:pPr>
      <w:r>
        <w:rPr>
          <w:b w:val="0"/>
        </w:rPr>
      </w:r>
    </w:p>
    <w:p>
      <w:pPr>
        <w:spacing w:after="100" w:before="0"/>
      </w:pPr>
      <w:r>
        <w:rPr>
          <w:b w:val="0"/>
        </w:rPr>
        <w:t>A. have proved</w:t>
      </w:r>
    </w:p>
    <w:p>
      <w:pPr>
        <w:spacing w:after="100" w:before="0"/>
      </w:pPr>
      <w:r>
        <w:rPr>
          <w:b w:val="0"/>
        </w:rPr>
        <w:t>B. is proved</w:t>
      </w:r>
    </w:p>
    <w:p>
      <w:pPr>
        <w:spacing w:after="100" w:before="0"/>
      </w:pPr>
      <w:r>
        <w:rPr>
          <w:b w:val="0"/>
        </w:rPr>
        <w:t>C. has proved</w:t>
      </w:r>
    </w:p>
    <w:p>
      <w:pPr>
        <w:spacing w:after="100" w:before="0"/>
      </w:pPr>
      <w:r>
        <w:rPr>
          <w:b w:val="0"/>
        </w:rPr>
        <w:t>D. are proved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Subject-Verb agreement rule says The verb must agree with its subject in Number and Person. Thus, the subject of the sentence is in the plural form and hence the verb will also be in plural form. The sentence is in the Present tense, and the usage of 'have' is correct. The other options with verbs in the present tense singular and plural form makes the sentence grammatically incorrect. Thus the correct sentence will be: Timely alerts about floods in Bhutan have proved a blessing to Indian villages.</w:t>
      </w:r>
    </w:p>
    <w:p>
      <w:pPr>
        <w:spacing w:before="0"/>
      </w:pPr>
      <w:r>
        <w:rPr>
          <w:b w:val="0"/>
        </w:rPr>
      </w:r>
    </w:p>
    <w:p>
      <w:pPr>
        <w:spacing w:after="100" w:line="360" w:lineRule="auto" w:before="0"/>
      </w:pPr>
      <w:r>
        <w:rPr>
          <w:b w:val="0"/>
        </w:rPr>
        <w:t>33. In the following question, the sentence given with blank to be filled in with an appropriate word. Select the correct alternative out of the four and indicate it by selecting the appropriate option. I shall not desert her ______ all the world.</w:t>
      </w:r>
    </w:p>
    <w:p>
      <w:pPr>
        <w:spacing w:before="0"/>
      </w:pPr>
      <w:r>
        <w:rPr>
          <w:b w:val="0"/>
        </w:rPr>
      </w:r>
    </w:p>
    <w:p>
      <w:pPr>
        <w:spacing w:after="100" w:before="0"/>
      </w:pPr>
      <w:r>
        <w:rPr>
          <w:b w:val="0"/>
        </w:rPr>
        <w:t>A. From</w:t>
      </w:r>
    </w:p>
    <w:p>
      <w:pPr>
        <w:spacing w:after="100" w:before="0"/>
      </w:pPr>
      <w:r>
        <w:rPr>
          <w:b w:val="0"/>
        </w:rPr>
        <w:t>B. For</w:t>
      </w:r>
    </w:p>
    <w:p>
      <w:pPr>
        <w:spacing w:after="100" w:before="0"/>
      </w:pPr>
      <w:r>
        <w:rPr>
          <w:b w:val="0"/>
        </w:rPr>
        <w:t>C. With</w:t>
      </w:r>
    </w:p>
    <w:p>
      <w:pPr>
        <w:spacing w:after="100" w:before="0"/>
      </w:pPr>
      <w:r>
        <w:rPr>
          <w:b w:val="0"/>
        </w:rPr>
        <w:t>D.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Desert = abandon. The speaker aims to say that he or she will not abandon her come what may =&gt; he/she won't leave her for anything. Hence, Option 2) For is the correct answer.</w:t>
      </w:r>
    </w:p>
    <w:p>
      <w:pPr>
        <w:spacing w:before="0"/>
      </w:pPr>
      <w:r>
        <w:rPr>
          <w:b w:val="0"/>
        </w:rPr>
      </w:r>
    </w:p>
    <w:p>
      <w:pPr>
        <w:spacing w:after="100" w:line="360" w:lineRule="auto" w:before="0"/>
      </w:pPr>
      <w:r>
        <w:rPr>
          <w:b w:val="0"/>
        </w:rPr>
        <w:t>34. Select the most appropriate option for the given blank. My puns are usually greeted ________ loud applause by my friends.</w:t>
      </w:r>
    </w:p>
    <w:p>
      <w:pPr>
        <w:spacing w:before="0"/>
      </w:pPr>
      <w:r>
        <w:rPr>
          <w:b w:val="0"/>
        </w:rPr>
      </w:r>
    </w:p>
    <w:p>
      <w:pPr>
        <w:spacing w:after="100" w:before="0"/>
      </w:pPr>
      <w:r>
        <w:rPr>
          <w:b w:val="0"/>
        </w:rPr>
        <w:t>A. against</w:t>
      </w:r>
    </w:p>
    <w:p>
      <w:pPr>
        <w:spacing w:after="100" w:before="0"/>
      </w:pPr>
      <w:r>
        <w:rPr>
          <w:b w:val="0"/>
        </w:rPr>
        <w:t>B. to</w:t>
      </w:r>
    </w:p>
    <w:p>
      <w:pPr>
        <w:spacing w:after="100" w:before="0"/>
      </w:pPr>
      <w:r>
        <w:rPr>
          <w:b w:val="0"/>
        </w:rPr>
        <w:t>C. for</w:t>
      </w:r>
    </w:p>
    <w:p>
      <w:pPr>
        <w:spacing w:after="100" w:before="0"/>
      </w:pPr>
      <w:r>
        <w:rPr>
          <w:b w:val="0"/>
        </w:rPr>
        <w:t>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 The preposition "with" is used here to indicate the manner or accompaniment of the greeting. The phrase "greeted with" is a standard colocation in English. The other options are incorrect because: "against" implies opposition; "to" indicates direction or result; "for" indicates purpose or reason.</w:t>
      </w:r>
    </w:p>
    <w:p>
      <w:pPr>
        <w:spacing w:before="0"/>
      </w:pPr>
      <w:r>
        <w:rPr>
          <w:b w:val="0"/>
        </w:rPr>
      </w:r>
    </w:p>
    <w:p>
      <w:pPr>
        <w:spacing w:after="100" w:line="360" w:lineRule="auto" w:before="0"/>
      </w:pPr>
      <w:r>
        <w:rPr>
          <w:b w:val="0"/>
        </w:rPr>
        <w:t>35. Select the most appropriate option to fill in the blank. We must start now ______ it will be too late.</w:t>
      </w:r>
    </w:p>
    <w:p>
      <w:pPr>
        <w:spacing w:before="0"/>
      </w:pPr>
      <w:r>
        <w:rPr>
          <w:b w:val="0"/>
        </w:rPr>
      </w:r>
    </w:p>
    <w:p>
      <w:pPr>
        <w:spacing w:after="100" w:before="0"/>
      </w:pPr>
      <w:r>
        <w:rPr>
          <w:b w:val="0"/>
        </w:rPr>
        <w:t>A. until</w:t>
      </w:r>
    </w:p>
    <w:p>
      <w:pPr>
        <w:spacing w:after="100" w:before="0"/>
      </w:pPr>
      <w:r>
        <w:rPr>
          <w:b w:val="0"/>
        </w:rPr>
        <w:t>B. unless</w:t>
      </w:r>
    </w:p>
    <w:p>
      <w:pPr>
        <w:spacing w:after="100" w:before="0"/>
      </w:pPr>
      <w:r>
        <w:rPr>
          <w:b w:val="0"/>
        </w:rPr>
        <w:t>C. or</w:t>
      </w:r>
    </w:p>
    <w:p>
      <w:pPr>
        <w:spacing w:after="100" w:before="0"/>
      </w:pPr>
      <w:r>
        <w:rPr>
          <w:b w:val="0"/>
        </w:rPr>
        <w:t>D. but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Or Key Points Reading the above sentence we find that:</w:t>
      </w:r>
    </w:p>
    <w:p>
      <w:pPr>
        <w:spacing w:before="0"/>
      </w:pPr>
      <w:r>
        <w:rPr>
          <w:b w:val="0"/>
        </w:rPr>
        <w:t>• A consequence of something not being done is mentioned in the given line.</w:t>
      </w:r>
    </w:p>
    <w:p>
      <w:pPr>
        <w:spacing w:before="0"/>
      </w:pPr>
      <w:r>
        <w:rPr>
          <w:b w:val="0"/>
        </w:rPr>
        <w:t>• The correct conjunction to introduce such a consequence is or.</w:t>
      </w:r>
    </w:p>
    <w:p>
      <w:pPr>
        <w:spacing w:before="0"/>
      </w:pPr>
      <w:r>
        <w:rPr>
          <w:b w:val="0"/>
        </w:rPr>
      </w:r>
    </w:p>
    <w:p>
      <w:pPr>
        <w:spacing w:after="100" w:line="360" w:lineRule="auto" w:before="0"/>
      </w:pPr>
      <w:r>
        <w:rPr>
          <w:b w:val="0"/>
        </w:rPr>
        <w:t>36. Select the most appropriate option to fill in the blank. He did not provide ________ his brother in his will.</w:t>
      </w:r>
    </w:p>
    <w:p>
      <w:pPr>
        <w:spacing w:before="0"/>
      </w:pPr>
      <w:r>
        <w:rPr>
          <w:b w:val="0"/>
        </w:rPr>
      </w:r>
    </w:p>
    <w:p>
      <w:pPr>
        <w:spacing w:after="100" w:before="0"/>
      </w:pPr>
      <w:r>
        <w:rPr>
          <w:b w:val="0"/>
        </w:rPr>
        <w:t>A. by</w:t>
      </w:r>
    </w:p>
    <w:p>
      <w:pPr>
        <w:spacing w:after="100" w:before="0"/>
      </w:pPr>
      <w:r>
        <w:rPr>
          <w:b w:val="0"/>
        </w:rPr>
        <w:t>B. from</w:t>
      </w:r>
    </w:p>
    <w:p>
      <w:pPr>
        <w:spacing w:after="100" w:before="0"/>
      </w:pPr>
      <w:r>
        <w:rPr>
          <w:b w:val="0"/>
        </w:rPr>
        <w:t>C. for</w:t>
      </w:r>
    </w:p>
    <w:p>
      <w:pPr>
        <w:spacing w:after="100" w:before="0"/>
      </w:pPr>
      <w:r>
        <w:rPr>
          <w:b w:val="0"/>
        </w:rPr>
        <w:t>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for the given blank is 'for'. Here, 'provide for' is a phrasal verb. In the given context it means 'to have or make plans to deal with something that will or may happen in the future'.</w:t>
      </w:r>
    </w:p>
    <w:p>
      <w:pPr>
        <w:spacing w:before="0"/>
      </w:pPr>
      <w:r>
        <w:rPr>
          <w:b w:val="0"/>
        </w:rPr>
      </w:r>
    </w:p>
    <w:p>
      <w:pPr>
        <w:spacing w:after="100" w:line="360" w:lineRule="auto" w:before="0"/>
      </w:pPr>
      <w:r>
        <w:rPr>
          <w:b w:val="0"/>
        </w:rPr>
        <w:t>37. Direction: Select the most appropriate option to fill in the blank. At times he acted as viceroy in William's absence; at times he led the royal forces to ______ rebellions.</w:t>
      </w:r>
    </w:p>
    <w:p>
      <w:pPr>
        <w:spacing w:before="0"/>
      </w:pPr>
      <w:r>
        <w:rPr>
          <w:b w:val="0"/>
        </w:rPr>
      </w:r>
    </w:p>
    <w:p>
      <w:pPr>
        <w:spacing w:after="100" w:before="0"/>
      </w:pPr>
      <w:r>
        <w:rPr>
          <w:b w:val="0"/>
        </w:rPr>
        <w:t>A. scrutinize</w:t>
      </w:r>
    </w:p>
    <w:p>
      <w:pPr>
        <w:spacing w:after="100" w:before="0"/>
      </w:pPr>
      <w:r>
        <w:rPr>
          <w:b w:val="0"/>
        </w:rPr>
        <w:t>B. chastise</w:t>
      </w:r>
    </w:p>
    <w:p>
      <w:pPr>
        <w:spacing w:after="100" w:before="0"/>
      </w:pPr>
      <w:r>
        <w:rPr>
          <w:b w:val="0"/>
        </w:rPr>
        <w:t>C. compromise</w:t>
      </w:r>
    </w:p>
    <w:p>
      <w:pPr>
        <w:spacing w:after="100" w:before="0"/>
      </w:pPr>
      <w:r>
        <w:rPr>
          <w:b w:val="0"/>
        </w:rPr>
        <w:t>D. baptise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"Chastise" means to punish or scold someone for their behavior. Example: Charity organizations have chastised the government for not doing enough to prevent the latest famine in Africa. In the given sentence, it makes sense that the royal forces would be used to punish or quell rebellions. Correct sentence: At times he acted as viceroy in William's absence; at times he led the royal forces to chastise rebellions.</w:t>
      </w:r>
    </w:p>
    <w:p>
      <w:pPr>
        <w:spacing w:before="0"/>
      </w:pPr>
      <w:r>
        <w:rPr>
          <w:b w:val="0"/>
        </w:rPr>
      </w:r>
    </w:p>
    <w:p>
      <w:pPr>
        <w:spacing w:after="100" w:line="360" w:lineRule="auto" w:before="0"/>
      </w:pPr>
      <w:r>
        <w:rPr>
          <w:b w:val="0"/>
        </w:rPr>
        <w:t>38. Select the most appropriate option to fill in the blank. Sometimes a person's intelligence is not fully appreciated _______ he/she gets an opportunity.</w:t>
      </w:r>
    </w:p>
    <w:p>
      <w:pPr>
        <w:spacing w:before="0"/>
      </w:pPr>
      <w:r>
        <w:rPr>
          <w:b w:val="0"/>
        </w:rPr>
      </w:r>
    </w:p>
    <w:p>
      <w:pPr>
        <w:spacing w:after="100" w:before="0"/>
      </w:pPr>
      <w:r>
        <w:rPr>
          <w:b w:val="0"/>
        </w:rPr>
        <w:t>A. upto</w:t>
      </w:r>
    </w:p>
    <w:p>
      <w:pPr>
        <w:spacing w:after="100" w:before="0"/>
      </w:pPr>
      <w:r>
        <w:rPr>
          <w:b w:val="0"/>
        </w:rPr>
        <w:t>B. later</w:t>
      </w:r>
    </w:p>
    <w:p>
      <w:pPr>
        <w:spacing w:after="100" w:before="0"/>
      </w:pPr>
      <w:r>
        <w:rPr>
          <w:b w:val="0"/>
        </w:rPr>
        <w:t>C. until</w:t>
      </w:r>
    </w:p>
    <w:p>
      <w:pPr>
        <w:spacing w:after="100" w:before="0"/>
      </w:pPr>
      <w:r>
        <w:rPr>
          <w:b w:val="0"/>
        </w:rPr>
        <w:t>D. unless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unless. Key Points Correct Sentence: Sometimes a person's intelligence is not fully appreciated unless he/she gets an opportunity.</w:t>
      </w:r>
    </w:p>
    <w:p>
      <w:pPr>
        <w:spacing w:before="0"/>
      </w:pPr>
      <w:r>
        <w:rPr>
          <w:b w:val="0"/>
        </w:rPr>
        <w:t>• Until is used in the context of time and roughly means before and up to the time.</w:t>
      </w:r>
    </w:p>
    <w:p>
      <w:pPr>
        <w:spacing w:before="0"/>
      </w:pPr>
      <w:r>
        <w:rPr>
          <w:b w:val="0"/>
        </w:rPr>
        <w:t>• Unless is used in the context of a precondition and means if this condition is not met.</w:t>
      </w:r>
    </w:p>
    <w:p>
      <w:pPr>
        <w:spacing w:before="0"/>
      </w:pPr>
      <w:r>
        <w:rPr>
          <w:b w:val="0"/>
        </w:rPr>
        <w:t>• As per the context of the given sentence, a person's intelligence would be appreciated only under a certain condition.</w:t>
      </w:r>
    </w:p>
    <w:p>
      <w:pPr>
        <w:spacing w:before="0"/>
      </w:pPr>
      <w:r>
        <w:rPr>
          <w:b w:val="0"/>
        </w:rPr>
        <w:t>• Hence, in the blank part of the given question, 'unless' will be the correct choice.</w:t>
      </w:r>
    </w:p>
    <w:p>
      <w:pPr>
        <w:spacing w:before="0"/>
      </w:pPr>
      <w:r>
        <w:rPr>
          <w:b w:val="0"/>
        </w:rPr>
      </w:r>
    </w:p>
    <w:p>
      <w:pPr>
        <w:spacing w:after="100" w:line="360" w:lineRule="auto" w:before="0"/>
      </w:pPr>
      <w:r>
        <w:rPr>
          <w:b w:val="0"/>
        </w:rPr>
        <w:t>39. Select the most appropriate option to fill in the blank. Sir, can you reflect on the usefulness or _______ of blocking all the highways?</w:t>
      </w:r>
    </w:p>
    <w:p>
      <w:pPr>
        <w:spacing w:before="0"/>
      </w:pPr>
      <w:r>
        <w:rPr>
          <w:b w:val="0"/>
        </w:rPr>
      </w:r>
    </w:p>
    <w:p>
      <w:pPr>
        <w:spacing w:after="100" w:before="0"/>
      </w:pPr>
      <w:r>
        <w:rPr>
          <w:b w:val="0"/>
        </w:rPr>
        <w:t>A. impotence</w:t>
      </w:r>
    </w:p>
    <w:p>
      <w:pPr>
        <w:spacing w:after="100" w:before="0"/>
      </w:pPr>
      <w:r>
        <w:rPr>
          <w:b w:val="0"/>
        </w:rPr>
        <w:t>B. futility</w:t>
      </w:r>
    </w:p>
    <w:p>
      <w:pPr>
        <w:spacing w:after="100" w:before="0"/>
      </w:pPr>
      <w:r>
        <w:rPr>
          <w:b w:val="0"/>
        </w:rPr>
        <w:t>C. scorch</w:t>
      </w:r>
    </w:p>
    <w:p>
      <w:pPr>
        <w:spacing w:after="100" w:before="0"/>
      </w:pPr>
      <w:r>
        <w:rPr>
          <w:b w:val="0"/>
        </w:rPr>
        <w:t>D. incompatibility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this context, "futility" is the most appropriate word to fill in the blank. "Futility" means the pointlessness or uselessness of an action. This word is used when an action doesn't produce any useful results, which complements the word "usefulness" in the sentence. The speaker is asking for reflection on whether blocking all the highways is useful or pointless.</w:t>
      </w:r>
    </w:p>
    <w:p>
      <w:pPr>
        <w:spacing w:before="0"/>
      </w:pPr>
      <w:r>
        <w:rPr>
          <w:b w:val="0"/>
        </w:rPr>
      </w:r>
    </w:p>
    <w:p>
      <w:pPr>
        <w:spacing w:after="100" w:line="360" w:lineRule="auto" w:before="0"/>
      </w:pPr>
      <w:r>
        <w:rPr>
          <w:b w:val="0"/>
        </w:rPr>
        <w:t>40. Select the most appropriate word to fill in the blank. A shiver of fear ran _________ me when the lights went out.</w:t>
      </w:r>
    </w:p>
    <w:p>
      <w:pPr>
        <w:spacing w:before="0"/>
      </w:pPr>
      <w:r>
        <w:rPr>
          <w:b w:val="0"/>
        </w:rPr>
      </w:r>
    </w:p>
    <w:p>
      <w:pPr>
        <w:spacing w:after="100" w:before="0"/>
      </w:pPr>
      <w:r>
        <w:rPr>
          <w:b w:val="0"/>
        </w:rPr>
        <w:t>A. through</w:t>
      </w:r>
    </w:p>
    <w:p>
      <w:pPr>
        <w:spacing w:after="100" w:before="0"/>
      </w:pPr>
      <w:r>
        <w:rPr>
          <w:b w:val="0"/>
        </w:rPr>
        <w:t>B. above</w:t>
      </w:r>
    </w:p>
    <w:p>
      <w:pPr>
        <w:spacing w:after="100" w:before="0"/>
      </w:pPr>
      <w:r>
        <w:rPr>
          <w:b w:val="0"/>
        </w:rPr>
        <w:t>C. about</w:t>
      </w:r>
    </w:p>
    <w:p>
      <w:pPr>
        <w:spacing w:after="100" w:before="0"/>
      </w:pPr>
      <w:r>
        <w:rPr>
          <w:b w:val="0"/>
        </w:rPr>
        <w:t>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through. "Through" is the appropriate preposition to indicate that the fear passed from one side of the body to the other, which makes logical and grammatical sense in the context.</w:t>
      </w:r>
    </w:p>
    <w:p>
      <w:pPr>
        <w:spacing w:before="0"/>
      </w:pPr>
      <w:r>
        <w:rPr>
          <w:b w:val="0"/>
        </w:rPr>
      </w:r>
    </w:p>
    <w:p>
      <w:pPr>
        <w:spacing w:after="100" w:line="360" w:lineRule="auto" w:before="0"/>
      </w:pPr>
      <w:r>
        <w:rPr>
          <w:b w:val="0"/>
        </w:rPr>
        <w:t>41. Select the most appropriate option to fill in the blank. I watched him ______.</w:t>
      </w:r>
    </w:p>
    <w:p>
      <w:pPr>
        <w:spacing w:before="0"/>
      </w:pPr>
      <w:r>
        <w:rPr>
          <w:b w:val="0"/>
        </w:rPr>
      </w:r>
    </w:p>
    <w:p>
      <w:pPr>
        <w:spacing w:after="100" w:before="0"/>
      </w:pPr>
      <w:r>
        <w:rPr>
          <w:b w:val="0"/>
        </w:rPr>
        <w:t>A. fell</w:t>
      </w:r>
    </w:p>
    <w:p>
      <w:pPr>
        <w:spacing w:after="100" w:before="0"/>
      </w:pPr>
      <w:r>
        <w:rPr>
          <w:b w:val="0"/>
        </w:rPr>
        <w:t>B. fall</w:t>
      </w:r>
    </w:p>
    <w:p>
      <w:pPr>
        <w:spacing w:after="100" w:before="0"/>
      </w:pPr>
      <w:r>
        <w:rPr>
          <w:b w:val="0"/>
        </w:rPr>
        <w:t>C. to falling</w:t>
      </w:r>
    </w:p>
    <w:p>
      <w:pPr>
        <w:spacing w:after="100" w:before="0"/>
      </w:pPr>
      <w:r>
        <w:rPr>
          <w:b w:val="0"/>
        </w:rPr>
        <w:t>D. to fell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'fall' Key Points</w:t>
      </w:r>
    </w:p>
    <w:p>
      <w:pPr>
        <w:spacing w:before="0"/>
      </w:pPr>
      <w:r>
        <w:rPr>
          <w:b w:val="0"/>
        </w:rPr>
        <w:t>• The main verb of the sentence is 'watched' with this verb we always use the bare infinitive that is don't use 'to + v1'</w:t>
      </w:r>
    </w:p>
    <w:p>
      <w:pPr>
        <w:spacing w:before="0"/>
      </w:pPr>
      <w:r>
        <w:rPr>
          <w:b w:val="0"/>
        </w:rPr>
        <w:t>• There are some other verbs that take the bare infinitive- Watch, Let, help, etc.</w:t>
      </w:r>
    </w:p>
    <w:p>
      <w:pPr>
        <w:spacing w:before="0"/>
      </w:pPr>
      <w:r>
        <w:rPr>
          <w:b w:val="0"/>
        </w:rPr>
        <w:t>• So the correct sentence is- I watched him fall.</w:t>
      </w:r>
    </w:p>
    <w:p>
      <w:pPr>
        <w:spacing w:before="0"/>
      </w:pPr>
      <w:r>
        <w:rPr>
          <w:b w:val="0"/>
        </w:rPr>
      </w:r>
    </w:p>
    <w:p>
      <w:pPr>
        <w:spacing w:after="100" w:line="360" w:lineRule="auto" w:before="0"/>
      </w:pPr>
      <w:r>
        <w:rPr>
          <w:b w:val="0"/>
        </w:rPr>
        <w:t>42. Select the most appropriate word to fill in the blank. My father was very distant, but I suppose all men of his generation _________.</w:t>
      </w:r>
    </w:p>
    <w:p>
      <w:pPr>
        <w:spacing w:before="0"/>
      </w:pPr>
      <w:r>
        <w:rPr>
          <w:b w:val="0"/>
        </w:rPr>
      </w:r>
    </w:p>
    <w:p>
      <w:pPr>
        <w:spacing w:after="100" w:before="0"/>
      </w:pPr>
      <w:r>
        <w:rPr>
          <w:b w:val="0"/>
        </w:rPr>
        <w:t>A. there</w:t>
      </w:r>
    </w:p>
    <w:p>
      <w:pPr>
        <w:spacing w:after="100" w:before="0"/>
      </w:pPr>
      <w:r>
        <w:rPr>
          <w:b w:val="0"/>
        </w:rPr>
        <w:t>B. was</w:t>
      </w:r>
    </w:p>
    <w:p>
      <w:pPr>
        <w:spacing w:after="100" w:before="0"/>
      </w:pPr>
      <w:r>
        <w:rPr>
          <w:b w:val="0"/>
        </w:rPr>
        <w:t>C. would</w:t>
      </w:r>
    </w:p>
    <w:p>
      <w:pPr>
        <w:spacing w:after="100" w:before="0"/>
      </w:pPr>
      <w:r>
        <w:rPr>
          <w:b w:val="0"/>
        </w:rPr>
        <w:t>D. were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were. Explanation: The past tense plural form "were" correctly agrees with the plural subject "all men of his generation."</w:t>
      </w:r>
    </w:p>
    <w:p>
      <w:pPr>
        <w:spacing w:before="0"/>
      </w:pPr>
      <w:r>
        <w:rPr>
          <w:b w:val="0"/>
        </w:rPr>
      </w:r>
    </w:p>
    <w:p>
      <w:pPr>
        <w:spacing w:after="100" w:line="360" w:lineRule="auto" w:before="0"/>
      </w:pPr>
      <w:r>
        <w:rPr>
          <w:b w:val="0"/>
        </w:rPr>
        <w:t>43. Select the most appropriate word to fill in the blank. The population _______ very fast in the last decade.</w:t>
      </w:r>
    </w:p>
    <w:p>
      <w:pPr>
        <w:spacing w:before="0"/>
      </w:pPr>
      <w:r>
        <w:rPr>
          <w:b w:val="0"/>
        </w:rPr>
      </w:r>
    </w:p>
    <w:p>
      <w:pPr>
        <w:spacing w:after="100" w:before="0"/>
      </w:pPr>
      <w:r>
        <w:rPr>
          <w:b w:val="0"/>
        </w:rPr>
        <w:t>A. had been risen</w:t>
      </w:r>
    </w:p>
    <w:p>
      <w:pPr>
        <w:spacing w:after="100" w:before="0"/>
      </w:pPr>
      <w:r>
        <w:rPr>
          <w:b w:val="0"/>
        </w:rPr>
        <w:t>B. rising</w:t>
      </w:r>
    </w:p>
    <w:p>
      <w:pPr>
        <w:spacing w:after="100" w:before="0"/>
      </w:pPr>
      <w:r>
        <w:rPr>
          <w:b w:val="0"/>
        </w:rPr>
        <w:t>C. has risen</w:t>
      </w:r>
    </w:p>
    <w:p>
      <w:pPr>
        <w:spacing w:after="100" w:before="0"/>
      </w:pPr>
      <w:r>
        <w:rPr>
          <w:b w:val="0"/>
        </w:rPr>
        <w:t>D. rises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risen. The sentence refers to an action that started in the past and has continued or has relevance up to the present ("in the last decade"), which requires the present perfect tense. "Has risen" correctly follows this rule. The other options are incorrect because: "had been risen" is grammatically incorrect passive construction; "rising" is a participle and needs an auxiliary verb; "rises" is simple present and does not fit the time frame of the last decade.</w:t>
      </w:r>
    </w:p>
    <w:p>
      <w:pPr>
        <w:spacing w:before="0"/>
      </w:pPr>
      <w:r>
        <w:rPr>
          <w:b w:val="0"/>
        </w:rPr>
      </w:r>
    </w:p>
    <w:p>
      <w:pPr>
        <w:spacing w:after="100" w:line="360" w:lineRule="auto" w:before="0"/>
      </w:pPr>
      <w:r>
        <w:rPr>
          <w:b w:val="0"/>
        </w:rPr>
        <w:t>44. Fill in the blank with the most suitable word. We won an unprecedented pardon from ______ -President Karzai, and Gulnaz was freed.</w:t>
      </w:r>
    </w:p>
    <w:p>
      <w:pPr>
        <w:spacing w:before="0"/>
      </w:pPr>
      <w:r>
        <w:rPr>
          <w:b w:val="0"/>
        </w:rPr>
      </w:r>
    </w:p>
    <w:p>
      <w:pPr>
        <w:spacing w:after="100" w:before="0"/>
      </w:pPr>
      <w:r>
        <w:rPr>
          <w:b w:val="0"/>
        </w:rPr>
        <w:t>A. then</w:t>
      </w:r>
    </w:p>
    <w:p>
      <w:pPr>
        <w:spacing w:after="100" w:before="0"/>
      </w:pPr>
      <w:r>
        <w:rPr>
          <w:b w:val="0"/>
        </w:rPr>
        <w:t>B. those</w:t>
      </w:r>
    </w:p>
    <w:p>
      <w:pPr>
        <w:spacing w:after="100" w:before="0"/>
      </w:pPr>
      <w:r>
        <w:rPr>
          <w:b w:val="0"/>
        </w:rPr>
        <w:t>C. at time</w:t>
      </w:r>
    </w:p>
    <w:p>
      <w:pPr>
        <w:spacing w:after="100" w:before="0"/>
      </w:pPr>
      <w:r>
        <w:rPr>
          <w:b w:val="0"/>
        </w:rPr>
        <w:t>D. later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to fill in the blank is "then". The word 'won' should indicate the granting of pardon from the president of the past time. Then means (at) that time (in the past or in the future). Example: I wanted to live in the city, but my then husband (= the man who was my husband at that time) preferred the country.</w:t>
      </w:r>
    </w:p>
    <w:p>
      <w:pPr>
        <w:spacing w:before="0"/>
      </w:pPr>
      <w:r>
        <w:rPr>
          <w:b w:val="0"/>
        </w:rPr>
      </w:r>
    </w:p>
    <w:p>
      <w:pPr>
        <w:spacing w:after="100" w:line="360" w:lineRule="auto" w:before="0"/>
      </w:pPr>
      <w:r>
        <w:rPr>
          <w:b w:val="0"/>
        </w:rPr>
        <w:t>45. Fill in the blank with the most appropriate option. I am sorry that I was unable to see _____ of you over the summer.</w:t>
      </w:r>
    </w:p>
    <w:p>
      <w:pPr>
        <w:spacing w:before="0"/>
      </w:pPr>
      <w:r>
        <w:rPr>
          <w:b w:val="0"/>
        </w:rPr>
      </w:r>
    </w:p>
    <w:p>
      <w:pPr>
        <w:spacing w:after="100" w:before="0"/>
      </w:pPr>
      <w:r>
        <w:rPr>
          <w:b w:val="0"/>
        </w:rPr>
        <w:t>A. more</w:t>
      </w:r>
    </w:p>
    <w:p>
      <w:pPr>
        <w:spacing w:after="100" w:before="0"/>
      </w:pPr>
      <w:r>
        <w:rPr>
          <w:b w:val="0"/>
        </w:rPr>
        <w:t>B. many</w:t>
      </w:r>
    </w:p>
    <w:p>
      <w:pPr>
        <w:spacing w:after="100" w:before="0"/>
      </w:pPr>
      <w:r>
        <w:rPr>
          <w:b w:val="0"/>
        </w:rPr>
        <w:t>C. much</w:t>
      </w:r>
    </w:p>
    <w:p>
      <w:pPr>
        <w:spacing w:after="100" w:before="0"/>
      </w:pPr>
      <w:r>
        <w:rPr>
          <w:b w:val="0"/>
        </w:rPr>
        <w:t>D. many more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alternative to fill in the blank is: 'More'. In this sentence, the speaker is expressing regret for not being able to see the person they are addressing more frequently. Therefore, the word "more" would be the most appropriate choice to indicate a greater frequency or extent of seeing the person.</w:t>
      </w:r>
    </w:p>
    <w:p>
      <w:pPr>
        <w:spacing w:before="0"/>
      </w:pPr>
      <w:r>
        <w:rPr>
          <w:b w:val="0"/>
        </w:rPr>
      </w:r>
    </w:p>
    <w:p>
      <w:pPr>
        <w:spacing w:after="100" w:line="360" w:lineRule="auto" w:before="0"/>
      </w:pPr>
      <w:r>
        <w:rPr>
          <w:b w:val="0"/>
        </w:rPr>
        <w:t>46. Fill in the blank with the most appropriate word. It is not easy to distinguish a loyal friend ______ a flatterer.</w:t>
      </w:r>
    </w:p>
    <w:p>
      <w:pPr>
        <w:spacing w:before="0"/>
      </w:pPr>
      <w:r>
        <w:rPr>
          <w:b w:val="0"/>
        </w:rPr>
      </w:r>
    </w:p>
    <w:p>
      <w:pPr>
        <w:spacing w:after="100" w:before="0"/>
      </w:pPr>
      <w:r>
        <w:rPr>
          <w:b w:val="0"/>
        </w:rPr>
        <w:t>A. from</w:t>
      </w:r>
    </w:p>
    <w:p>
      <w:pPr>
        <w:spacing w:after="100" w:before="0"/>
      </w:pPr>
      <w:r>
        <w:rPr>
          <w:b w:val="0"/>
        </w:rPr>
        <w:t>B. among</w:t>
      </w:r>
    </w:p>
    <w:p>
      <w:pPr>
        <w:spacing w:after="100" w:before="0"/>
      </w:pPr>
      <w:r>
        <w:rPr>
          <w:b w:val="0"/>
        </w:rPr>
        <w:t>C. between</w:t>
      </w:r>
    </w:p>
    <w:p>
      <w:pPr>
        <w:spacing w:after="100" w:before="0"/>
      </w:pPr>
      <w:r>
        <w:rPr>
          <w:b w:val="0"/>
        </w:rPr>
        <w:t>D. 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Key Points Hence, the correct answer is option 1. Complete Sentence: It is not easy to distinguish a loyal friend from a flatterer.</w:t>
      </w:r>
    </w:p>
    <w:p>
      <w:pPr>
        <w:spacing w:before="0"/>
      </w:pPr>
      <w:r>
        <w:rPr>
          <w:b w:val="0"/>
        </w:rPr>
        <w:t>• Let us explore the given options: The preposition 'from' is used for indicating a distinction.</w:t>
      </w:r>
    </w:p>
    <w:p>
      <w:pPr>
        <w:spacing w:before="0"/>
      </w:pPr>
      <w:r>
        <w:rPr>
          <w:b w:val="0"/>
        </w:rPr>
        <w:t>• The preposition 'among' is used for indicating a division, choice or differentiation involving three or more participants.</w:t>
      </w:r>
    </w:p>
    <w:p>
      <w:pPr>
        <w:spacing w:before="0"/>
      </w:pPr>
      <w:r>
        <w:rPr>
          <w:b w:val="0"/>
        </w:rPr>
        <w:t>• The preposition 'between' is used for indicating a connection or relationship involving two or more parties.</w:t>
      </w:r>
    </w:p>
    <w:p>
      <w:pPr>
        <w:spacing w:before="0"/>
      </w:pPr>
      <w:r>
        <w:rPr>
          <w:b w:val="0"/>
        </w:rPr>
        <w:t>• The conjunction 'and' is used for connecting two identical comparatives, to emphasize a progressive change.</w:t>
      </w:r>
    </w:p>
    <w:p>
      <w:pPr>
        <w:spacing w:before="0"/>
      </w:pPr>
      <w:r>
        <w:rPr>
          <w:b w:val="0"/>
        </w:rPr>
        <w:t>• It is distinguish one thing from another or distinguish between two things.</w:t>
      </w:r>
    </w:p>
    <w:p>
      <w:pPr>
        <w:spacing w:before="0"/>
      </w:pPr>
      <w:r>
        <w:rPr>
          <w:b w:val="0"/>
        </w:rPr>
        <w:t>• Examples: Could he distinguish right from wrong?</w:t>
      </w:r>
    </w:p>
    <w:p>
      <w:pPr>
        <w:spacing w:before="0"/>
      </w:pPr>
      <w:r>
        <w:rPr>
          <w:b w:val="0"/>
        </w:rPr>
        <w:t>• Research suggests that babies learn to see by distinguishing between areas of light and dark.</w:t>
      </w:r>
    </w:p>
    <w:p>
      <w:pPr>
        <w:spacing w:before="0"/>
      </w:pPr>
      <w:r>
        <w:rPr>
          <w:b w:val="0"/>
        </w:rPr>
      </w:r>
    </w:p>
    <w:p>
      <w:pPr>
        <w:spacing w:after="100" w:line="360" w:lineRule="auto" w:before="0"/>
      </w:pPr>
      <w:r>
        <w:rPr>
          <w:b w:val="0"/>
        </w:rPr>
        <w:t>47. Fill in the blank with the most appropriate option. Who am I and _______ am I? A nobody, not wanted by any one, nor of use to anybody.</w:t>
      </w:r>
    </w:p>
    <w:p>
      <w:pPr>
        <w:spacing w:before="0"/>
      </w:pPr>
      <w:r>
        <w:rPr>
          <w:b w:val="0"/>
        </w:rPr>
      </w:r>
    </w:p>
    <w:p>
      <w:pPr>
        <w:spacing w:after="100" w:before="0"/>
      </w:pPr>
      <w:r>
        <w:rPr>
          <w:b w:val="0"/>
        </w:rPr>
        <w:t>A. when</w:t>
      </w:r>
    </w:p>
    <w:p>
      <w:pPr>
        <w:spacing w:after="100" w:before="0"/>
      </w:pPr>
      <w:r>
        <w:rPr>
          <w:b w:val="0"/>
        </w:rPr>
        <w:t>B. why</w:t>
      </w:r>
    </w:p>
    <w:p>
      <w:pPr>
        <w:spacing w:after="100" w:before="0"/>
      </w:pPr>
      <w:r>
        <w:rPr>
          <w:b w:val="0"/>
        </w:rPr>
        <w:t>C. what</w:t>
      </w:r>
    </w:p>
    <w:p>
      <w:pPr>
        <w:spacing w:after="100" w:before="0"/>
      </w:pPr>
      <w:r>
        <w:rPr>
          <w:b w:val="0"/>
        </w:rPr>
        <w:t>D. whom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what. The marked option is correct grammatically because "what" refers to the identity or nature of the subject, aligning with the context of the sentence.</w:t>
      </w:r>
    </w:p>
    <w:p>
      <w:pPr>
        <w:spacing w:before="0"/>
      </w:pPr>
      <w:r>
        <w:rPr>
          <w:b w:val="0"/>
        </w:rPr>
      </w:r>
    </w:p>
    <w:p>
      <w:pPr>
        <w:spacing w:after="100" w:line="360" w:lineRule="auto" w:before="0"/>
      </w:pPr>
      <w:r>
        <w:rPr>
          <w:b w:val="0"/>
        </w:rPr>
        <w:t>48. Select the most appropriate word to fill in the blank. They showed her the greatest ________.</w:t>
      </w:r>
    </w:p>
    <w:p>
      <w:pPr>
        <w:spacing w:before="0"/>
      </w:pPr>
      <w:r>
        <w:rPr>
          <w:b w:val="0"/>
        </w:rPr>
      </w:r>
    </w:p>
    <w:p>
      <w:pPr>
        <w:spacing w:after="100" w:before="0"/>
      </w:pPr>
      <w:r>
        <w:rPr>
          <w:b w:val="0"/>
        </w:rPr>
        <w:t>A. Praise</w:t>
      </w:r>
    </w:p>
    <w:p>
      <w:pPr>
        <w:spacing w:after="100" w:before="0"/>
      </w:pPr>
      <w:r>
        <w:rPr>
          <w:b w:val="0"/>
        </w:rPr>
        <w:t>B. Tribute</w:t>
      </w:r>
    </w:p>
    <w:p>
      <w:pPr>
        <w:spacing w:after="100" w:before="0"/>
      </w:pPr>
      <w:r>
        <w:rPr>
          <w:b w:val="0"/>
        </w:rPr>
        <w:t>C. Honour</w:t>
      </w:r>
    </w:p>
    <w:p>
      <w:pPr>
        <w:spacing w:after="100" w:before="0"/>
      </w:pPr>
      <w:r>
        <w:rPr>
          <w:b w:val="0"/>
        </w:rPr>
        <w:t>D. Respect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Respect- a feeling of deep admiration. Example: He showed great respect towards his teachers.</w:t>
      </w:r>
    </w:p>
    <w:p>
      <w:pPr>
        <w:spacing w:before="0"/>
      </w:pPr>
      <w:r>
        <w:rPr>
          <w:b w:val="0"/>
        </w:rPr>
      </w:r>
    </w:p>
    <w:p>
      <w:pPr>
        <w:spacing w:after="100" w:line="360" w:lineRule="auto" w:before="0"/>
      </w:pPr>
      <w:r>
        <w:rPr>
          <w:b w:val="0"/>
        </w:rPr>
        <w:t>49. Select the most appropriate option to fill in the blank. He will ________ if they look after him carefully.</w:t>
      </w:r>
    </w:p>
    <w:p>
      <w:pPr>
        <w:spacing w:before="0"/>
      </w:pPr>
      <w:r>
        <w:rPr>
          <w:b w:val="0"/>
        </w:rPr>
      </w:r>
    </w:p>
    <w:p>
      <w:pPr>
        <w:spacing w:after="100" w:before="0"/>
      </w:pPr>
      <w:r>
        <w:rPr>
          <w:b w:val="0"/>
        </w:rPr>
        <w:t>A. pull off</w:t>
      </w:r>
    </w:p>
    <w:p>
      <w:pPr>
        <w:spacing w:after="100" w:before="0"/>
      </w:pPr>
      <w:r>
        <w:rPr>
          <w:b w:val="0"/>
        </w:rPr>
        <w:t>B. pull up</w:t>
      </w:r>
    </w:p>
    <w:p>
      <w:pPr>
        <w:spacing w:after="100" w:before="0"/>
      </w:pPr>
      <w:r>
        <w:rPr>
          <w:b w:val="0"/>
        </w:rPr>
        <w:t>C. pull through</w:t>
      </w:r>
    </w:p>
    <w:p>
      <w:pPr>
        <w:spacing w:after="100" w:before="0"/>
      </w:pPr>
      <w:r>
        <w:rPr>
          <w:b w:val="0"/>
        </w:rPr>
        <w:t>D. pull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Pull through :get through an illness or other dangerous or difficult situation. We are clear that 'pull through' is the most appropriate option as it conveys that the person will recuperate from the illness if they look after him carefully.</w:t>
      </w:r>
    </w:p>
    <w:p>
      <w:pPr>
        <w:spacing w:before="0"/>
      </w:pPr>
      <w:r>
        <w:rPr>
          <w:b w:val="0"/>
        </w:rPr>
      </w:r>
    </w:p>
    <w:p>
      <w:pPr>
        <w:spacing w:after="100" w:line="360" w:lineRule="auto" w:before="0"/>
      </w:pPr>
      <w:r>
        <w:rPr>
          <w:b w:val="0"/>
        </w:rPr>
        <w:t>50. Select the most appropriate option to fill in the blank. Look at the hippo ______ about happily in the river.</w:t>
      </w:r>
    </w:p>
    <w:p>
      <w:pPr>
        <w:spacing w:before="0"/>
      </w:pPr>
      <w:r>
        <w:rPr>
          <w:b w:val="0"/>
        </w:rPr>
      </w:r>
    </w:p>
    <w:p>
      <w:pPr>
        <w:spacing w:after="100" w:before="0"/>
      </w:pPr>
      <w:r>
        <w:rPr>
          <w:b w:val="0"/>
        </w:rPr>
        <w:t>A. crackling</w:t>
      </w:r>
    </w:p>
    <w:p>
      <w:pPr>
        <w:spacing w:after="100" w:before="0"/>
      </w:pPr>
      <w:r>
        <w:rPr>
          <w:b w:val="0"/>
        </w:rPr>
        <w:t>B. stammering</w:t>
      </w:r>
    </w:p>
    <w:p>
      <w:pPr>
        <w:spacing w:after="100" w:before="0"/>
      </w:pPr>
      <w:r>
        <w:rPr>
          <w:b w:val="0"/>
        </w:rPr>
        <w:t>C. sputtering</w:t>
      </w:r>
    </w:p>
    <w:p>
      <w:pPr>
        <w:spacing w:after="100" w:before="0"/>
      </w:pPr>
      <w:r>
        <w:rPr>
          <w:b w:val="0"/>
        </w:rPr>
        <w:t>D. splashing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splashing. Key Points Additional Information</w:t>
      </w:r>
    </w:p>
    <w:p>
      <w:pPr>
        <w:spacing w:before="0"/>
      </w:pPr>
      <w:r>
        <w:rPr>
          <w:b w:val="0"/>
        </w:rPr>
        <w:t>• Splash: (used about a liquid) to fall or to make liquid fall noisily or fly in drops onto a person or thing. Example: The children are splashing around in the shallow end of the swimming pool.</w:t>
      </w:r>
    </w:p>
    <w:p>
      <w:pPr>
        <w:spacing w:before="0"/>
      </w:pPr>
      <w:r>
        <w:rPr>
          <w:b w:val="0"/>
        </w:rPr>
        <w:t>• Splashing is the present participle or gerund of splash.</w:t>
      </w:r>
    </w:p>
    <w:p>
      <w:pPr>
        <w:spacing w:before="0"/>
      </w:pPr>
      <w:r>
        <w:rPr>
          <w:b w:val="0"/>
        </w:rPr>
        <w:t>• Thus, the most appropriate option to fill in the blank is option 4.</w:t>
      </w:r>
    </w:p>
    <w:p>
      <w:pPr>
        <w:spacing w:before="0"/>
      </w:pPr>
      <w:r>
        <w:rPr>
          <w:b w:val="0"/>
        </w:rPr>
        <w:t>• Crackle: to make a series of short, sharp sounds.</w:t>
      </w:r>
    </w:p>
    <w:p>
      <w:pPr>
        <w:spacing w:before="0"/>
      </w:pPr>
      <w:r>
        <w:rPr>
          <w:b w:val="0"/>
        </w:rPr>
        <w:t>• Stammer: to speak with difficulty, repeating sounds and pausing before saying things correctly.</w:t>
      </w:r>
    </w:p>
    <w:p>
      <w:pPr>
        <w:spacing w:before="0"/>
      </w:pPr>
      <w:r>
        <w:rPr>
          <w:b w:val="0"/>
        </w:rPr>
        <w:t>• Sputter: make a series of soft explosive or spitting sounds..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