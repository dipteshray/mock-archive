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sides AB and AC of ΔABC are produced to points D and E, respectively. The bisectors of ∠CBD and ∠BCE meet at P. If ∠A = 88°, the measure of ∠P is :</w:t>
      </w:r>
    </w:p>
    <w:p>
      <w:pPr>
        <w:spacing w:before="0"/>
      </w:pPr>
      <w:r>
        <w:rPr>
          <w:b w:val="0"/>
        </w:rPr>
      </w:r>
    </w:p>
    <w:p>
      <w:pPr>
        <w:spacing w:after="100" w:before="0"/>
      </w:pPr>
      <w:r>
        <w:rPr>
          <w:b w:val="0"/>
        </w:rPr>
        <w:t>A. 46°</w:t>
      </w:r>
    </w:p>
    <w:p>
      <w:pPr>
        <w:spacing w:after="100" w:before="0"/>
      </w:pPr>
      <w:r>
        <w:rPr>
          <w:b w:val="0"/>
        </w:rPr>
        <w:t>B. 56°</w:t>
      </w:r>
    </w:p>
    <w:p>
      <w:pPr>
        <w:spacing w:after="100" w:before="0"/>
      </w:pPr>
      <w:r>
        <w:rPr>
          <w:b w:val="0"/>
        </w:rPr>
        <w:t>C. 51°</w:t>
      </w:r>
    </w:p>
    <w:p>
      <w:pPr>
        <w:spacing w:after="100" w:before="0"/>
      </w:pPr>
      <w:r>
        <w:rPr>
          <w:b w:val="0"/>
        </w:rPr>
        <w:t>D. 61°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88º Concept used: If P is the meeting point of bisectors of ∠CBD and ∠BCE. Then, ∠P = 12 (180º - ∠A) Calculation: Substituting the value of A ⇒ ∠P = 12 (180º - 88º) ⇒ ∠P = 12 (92º) = 46º Hence, the value of ∠P is 46º.</w:t>
      </w:r>
    </w:p>
    <w:p>
      <w:pPr>
        <w:spacing w:before="0"/>
      </w:pPr>
      <w:r>
        <w:rPr>
          <w:b w:val="0"/>
        </w:rPr>
      </w:r>
    </w:p>
    <w:p>
      <w:pPr>
        <w:spacing w:after="100" w:line="360" w:lineRule="auto" w:before="0"/>
      </w:pPr>
      <w:r>
        <w:rPr>
          <w:b w:val="0"/>
        </w:rPr>
        <w:t>2. The three sides of a triangle are 12, 17 and x units. Which of the following options is correct?</w:t>
      </w:r>
    </w:p>
    <w:p>
      <w:pPr>
        <w:spacing w:before="0"/>
      </w:pPr>
      <w:r>
        <w:rPr>
          <w:b w:val="0"/>
        </w:rPr>
      </w:r>
    </w:p>
    <w:p>
      <w:pPr>
        <w:spacing w:after="100" w:before="0"/>
      </w:pPr>
      <w:r>
        <w:rPr>
          <w:b w:val="0"/>
        </w:rPr>
        <w:t>A. 5 &lt; x &lt; 29</w:t>
      </w:r>
    </w:p>
    <w:p>
      <w:pPr>
        <w:spacing w:after="100" w:before="0"/>
      </w:pPr>
      <w:r>
        <w:rPr>
          <w:b w:val="0"/>
        </w:rPr>
        <w:t>B. 5 ≤ x &lt; 29</w:t>
      </w:r>
    </w:p>
    <w:p>
      <w:pPr>
        <w:spacing w:after="100" w:before="0"/>
      </w:pPr>
      <w:r>
        <w:rPr>
          <w:b w:val="0"/>
        </w:rPr>
        <w:t>C. 5 ≤ x ≤ 29</w:t>
      </w:r>
    </w:p>
    <w:p>
      <w:pPr>
        <w:spacing w:after="100" w:before="0"/>
      </w:pPr>
      <w:r>
        <w:rPr>
          <w:b w:val="0"/>
        </w:rPr>
        <w:t>D. 5 &lt; x ≤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the two given sides is 12 + 17 = 29, So third side should be less than 29 And also greatest than 19 - 12 = 5 units</w:t>
      </w:r>
    </w:p>
    <w:p>
      <w:pPr>
        <w:spacing w:before="0"/>
      </w:pPr>
      <w:r>
        <w:rPr>
          <w:b w:val="0"/>
        </w:rPr>
      </w:r>
    </w:p>
    <w:p>
      <w:pPr>
        <w:spacing w:after="100" w:line="360" w:lineRule="auto" w:before="0"/>
      </w:pPr>
      <w:r>
        <w:rPr>
          <w:b w:val="0"/>
        </w:rPr>
        <w:t>3. Two triangles EFG and HIJ are congruent. If the area of ΔEFG is 124 cm², then the area of ΔHIJ will be</w:t>
      </w:r>
    </w:p>
    <w:p>
      <w:pPr>
        <w:spacing w:before="0"/>
      </w:pPr>
      <w:r>
        <w:rPr>
          <w:b w:val="0"/>
        </w:rPr>
      </w:r>
    </w:p>
    <w:p>
      <w:pPr>
        <w:spacing w:after="100" w:before="0"/>
      </w:pPr>
      <w:r>
        <w:rPr>
          <w:b w:val="0"/>
        </w:rPr>
        <w:t>A. 124 cm²</w:t>
      </w:r>
    </w:p>
    <w:p>
      <w:pPr>
        <w:spacing w:after="100" w:before="0"/>
      </w:pPr>
      <w:r>
        <w:rPr>
          <w:b w:val="0"/>
        </w:rPr>
        <w:t>B. 248 cm²</w:t>
      </w:r>
    </w:p>
    <w:p>
      <w:pPr>
        <w:spacing w:after="100" w:before="0"/>
      </w:pPr>
      <w:r>
        <w:rPr>
          <w:b w:val="0"/>
        </w:rPr>
        <w:t>C. 62 cm²</w:t>
      </w:r>
    </w:p>
    <w:p>
      <w:pPr>
        <w:spacing w:after="100" w:before="0"/>
      </w:pPr>
      <w:r>
        <w:rPr>
          <w:b w:val="0"/>
        </w:rPr>
        <w:t>D. 31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Area of ΔEFG = 124 cm2 ΔEFG ≅ ΔHIJ Area of congruent triangles are equal. Area of ΔHIJ = Area of ΔEFG Area of ΔHIJ = 124 cm2</w:t>
      </w:r>
    </w:p>
    <w:p>
      <w:pPr>
        <w:spacing w:before="0"/>
      </w:pPr>
      <w:r>
        <w:rPr>
          <w:b w:val="0"/>
        </w:rPr>
      </w:r>
    </w:p>
    <w:p>
      <w:pPr>
        <w:spacing w:after="100" w:line="360" w:lineRule="auto" w:before="0"/>
      </w:pPr>
      <w:r>
        <w:rPr>
          <w:b w:val="0"/>
        </w:rPr>
        <w:t>4. Two triangles PRS and DEF are similar whose perimeters are 36 cm and 40 cm, respectively. If length of DE is 10 cm, then what is the length (in cm) of PR?</w:t>
      </w:r>
    </w:p>
    <w:p>
      <w:pPr>
        <w:spacing w:before="0"/>
      </w:pPr>
      <w:r>
        <w:rPr>
          <w:b w:val="0"/>
        </w:rPr>
      </w:r>
    </w:p>
    <w:p>
      <w:pPr>
        <w:spacing w:after="100" w:before="0"/>
      </w:pPr>
      <w:r>
        <w:rPr>
          <w:b w:val="0"/>
        </w:rPr>
        <w:t>A. 15</w:t>
      </w:r>
    </w:p>
    <w:p>
      <w:pPr>
        <w:spacing w:after="100" w:before="0"/>
      </w:pPr>
      <w:r>
        <w:rPr>
          <w:b w:val="0"/>
        </w:rPr>
        <w:t>B. 9</w:t>
      </w:r>
    </w:p>
    <w:p>
      <w:pPr>
        <w:spacing w:after="100" w:before="0"/>
      </w:pPr>
      <w:r>
        <w:rPr>
          <w:b w:val="0"/>
        </w:rPr>
        <w:t>C. 8</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Perimeter of △PRS/Perimeter of △DEF = side of △PRS/side of △DEF ⇒ 36/40 = PR/DE ⇒ 36/40 = PR/10 ⇒ PR = (36 × 10)/40 = 9 cm</w:t>
      </w:r>
    </w:p>
    <w:p>
      <w:pPr>
        <w:spacing w:before="0"/>
      </w:pPr>
      <w:r>
        <w:rPr>
          <w:b w:val="0"/>
        </w:rPr>
      </w:r>
    </w:p>
    <w:p>
      <w:pPr>
        <w:spacing w:after="100" w:line="360" w:lineRule="auto" w:before="0"/>
      </w:pPr>
      <w:r>
        <w:rPr>
          <w:b w:val="0"/>
        </w:rPr>
        <w:t>5. In a ∆PQR, PQ = PR and PT is perpendicular to QR. If PQ = 17 cm, PT = 15 cm, then what is the measure (in cm) of QR?</w:t>
      </w:r>
    </w:p>
    <w:p>
      <w:pPr>
        <w:spacing w:before="0"/>
      </w:pPr>
      <w:r>
        <w:rPr>
          <w:b w:val="0"/>
        </w:rPr>
      </w:r>
    </w:p>
    <w:p>
      <w:pPr>
        <w:spacing w:after="100" w:before="0"/>
      </w:pPr>
      <w:r>
        <w:rPr>
          <w:b w:val="0"/>
        </w:rPr>
        <w:t>A. 8</w:t>
      </w:r>
    </w:p>
    <w:p>
      <w:pPr>
        <w:spacing w:after="100" w:before="0"/>
      </w:pPr>
      <w:r>
        <w:rPr>
          <w:b w:val="0"/>
        </w:rPr>
        <w:t>B. 24</w:t>
      </w:r>
    </w:p>
    <w:p>
      <w:pPr>
        <w:spacing w:after="100" w:before="0"/>
      </w:pPr>
      <w:r>
        <w:rPr>
          <w:b w:val="0"/>
        </w:rPr>
        <w:t>C. 16</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Using Pythagoras theorem in triangles PTQ and PTR: PQ2 = PT2 + QT2 QR = 2 × QT Using Pythagoras theorem in ∆PTQ: PQ2 = PT2 + QT2 ⇒ 172 = 152 + QT2 ⇒ QT2 = 64 ⇒ QT = 8 cm QR = 2 × QT ⇒ QR = 16 cm</w:t>
      </w:r>
    </w:p>
    <w:p>
      <w:pPr>
        <w:spacing w:before="0"/>
      </w:pPr>
      <w:r>
        <w:rPr>
          <w:b w:val="0"/>
        </w:rPr>
      </w:r>
    </w:p>
    <w:p>
      <w:pPr>
        <w:spacing w:after="100" w:line="360" w:lineRule="auto" w:before="0"/>
      </w:pPr>
      <w:r>
        <w:rPr>
          <w:b w:val="0"/>
        </w:rPr>
        <w:t>6. The perimeter of an isosceles triangle is 80 cm. If the side that is not equal in length to any of the other two sides is 20 cm, find the length of each of the equal sides.</w:t>
      </w:r>
    </w:p>
    <w:p>
      <w:pPr>
        <w:spacing w:before="0"/>
      </w:pPr>
      <w:r>
        <w:rPr>
          <w:b w:val="0"/>
        </w:rPr>
      </w:r>
    </w:p>
    <w:p>
      <w:pPr>
        <w:spacing w:after="100" w:before="0"/>
      </w:pPr>
      <w:r>
        <w:rPr>
          <w:b w:val="0"/>
        </w:rPr>
        <w:t>A. 25 cm</w:t>
      </w:r>
    </w:p>
    <w:p>
      <w:pPr>
        <w:spacing w:after="100" w:before="0"/>
      </w:pPr>
      <w:r>
        <w:rPr>
          <w:b w:val="0"/>
        </w:rPr>
        <w:t>B. 20 cm</w:t>
      </w:r>
    </w:p>
    <w:p>
      <w:pPr>
        <w:spacing w:after="100" w:before="0"/>
      </w:pPr>
      <w:r>
        <w:rPr>
          <w:b w:val="0"/>
        </w:rPr>
        <w:t>C. 40 cm</w:t>
      </w:r>
    </w:p>
    <w:p>
      <w:pPr>
        <w:spacing w:after="100" w:before="0"/>
      </w:pPr>
      <w:r>
        <w:rPr>
          <w:b w:val="0"/>
        </w:rPr>
        <w:t>D. 30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Perimeter = 80 cm. length of an unequal side = 20 cm. FORMULA USED: P = 2a + b units. Where P = Perimeter, a = length of two equal sides. and b = length of base or unequal side. CALCULATION: Here P = 80 cm , b = 20 cm ⇒P = 2a + b ⇒ 80 = 2a + 20 ⇒2a = 60 ⇒ a = 30 cm. Hence, Length of each of the equal sides is 30 cm.</w:t>
      </w:r>
    </w:p>
    <w:p>
      <w:pPr>
        <w:spacing w:before="0"/>
      </w:pPr>
      <w:r>
        <w:rPr>
          <w:b w:val="0"/>
        </w:rPr>
      </w:r>
    </w:p>
    <w:p>
      <w:pPr>
        <w:spacing w:after="100" w:line="360" w:lineRule="auto" w:before="0"/>
      </w:pPr>
      <w:r>
        <w:rPr>
          <w:b w:val="0"/>
        </w:rPr>
        <w:t>7. ABC is an isosceles triangle such that AB = AC, ABC = 55°, and AD is the median to the base BC. Find the measure of BAD.</w:t>
      </w:r>
    </w:p>
    <w:p>
      <w:pPr>
        <w:spacing w:before="0"/>
      </w:pPr>
      <w:r>
        <w:rPr>
          <w:b w:val="0"/>
        </w:rPr>
      </w:r>
    </w:p>
    <w:p>
      <w:pPr>
        <w:spacing w:after="100" w:before="0"/>
      </w:pPr>
      <w:r>
        <w:rPr>
          <w:b w:val="0"/>
        </w:rPr>
        <w:t>A. 500</w:t>
      </w:r>
    </w:p>
    <w:p>
      <w:pPr>
        <w:spacing w:after="100" w:before="0"/>
      </w:pPr>
      <w:r>
        <w:rPr>
          <w:b w:val="0"/>
        </w:rPr>
        <w:t>B. 550</w:t>
      </w:r>
    </w:p>
    <w:p>
      <w:pPr>
        <w:spacing w:after="100" w:before="0"/>
      </w:pPr>
      <w:r>
        <w:rPr>
          <w:b w:val="0"/>
        </w:rPr>
        <w:t>C. 350</w:t>
      </w:r>
    </w:p>
    <w:p>
      <w:pPr>
        <w:spacing w:after="100" w:before="0"/>
      </w:pPr>
      <w:r>
        <w:rPr>
          <w:b w:val="0"/>
        </w:rPr>
        <w:t>D. 900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AD is a median to BC, BDA = 90° In the right-angle Δ BAD, ∠BDA + ∠BAD + ∠ABD = 180° ⇒ 90° + ∠BAD + 55° = 180° ⇒ ∠BAD = 35°</w:t>
      </w:r>
    </w:p>
    <w:p>
      <w:pPr>
        <w:spacing w:before="0"/>
      </w:pPr>
      <w:r>
        <w:rPr>
          <w:b w:val="0"/>
        </w:rPr>
      </w:r>
    </w:p>
    <w:p>
      <w:pPr>
        <w:spacing w:after="100" w:line="360" w:lineRule="auto" w:before="0"/>
      </w:pPr>
      <w:r>
        <w:rPr>
          <w:b w:val="0"/>
        </w:rPr>
        <w:t>8. If in triangle ABC, D is a point on the side BC such that the line joining AD bisects the angle A. If the length of BD and BC are 4 cm and 10 cm respectively, then find the ratio of the lengths of AB and AC.</w:t>
      </w:r>
    </w:p>
    <w:p>
      <w:pPr>
        <w:spacing w:before="0"/>
      </w:pPr>
      <w:r>
        <w:rPr>
          <w:b w:val="0"/>
        </w:rPr>
      </w:r>
    </w:p>
    <w:p>
      <w:pPr>
        <w:spacing w:after="100" w:before="0"/>
      </w:pPr>
      <w:r>
        <w:rPr>
          <w:b w:val="0"/>
        </w:rPr>
        <w:t>A. 2 ∶ 3</w:t>
      </w:r>
    </w:p>
    <w:p>
      <w:pPr>
        <w:spacing w:after="100" w:before="0"/>
      </w:pPr>
      <w:r>
        <w:rPr>
          <w:b w:val="0"/>
        </w:rPr>
        <w:t>B. 5 ∶ 3</w:t>
      </w:r>
    </w:p>
    <w:p>
      <w:pPr>
        <w:spacing w:after="100" w:before="0"/>
      </w:pPr>
      <w:r>
        <w:rPr>
          <w:b w:val="0"/>
        </w:rPr>
        <w:t>C. 3 ∶ 5</w:t>
      </w:r>
    </w:p>
    <w:p>
      <w:pPr>
        <w:spacing w:after="100" w:before="0"/>
      </w:pPr>
      <w:r>
        <w:rPr>
          <w:b w:val="0"/>
        </w:rPr>
        <w:t>D. 3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If in triangle ABC, D is a point on the side BC such that the line joining AD bisects the angle A. The length of BD and BC are 4 cm and 10 cm respectively. Concept used: The Angle Bisector Theorem states that in a triangle, the angle bisector of a vertex divides the opposite side into segments that are proportional to the lengths of the other two sides. Calculation: DC = BC - BD = 10 - 4 = 6 cm According to the concept, Since AD is the angle bisector of ∠BAC, AB : AC = BD : DC So, AB : AC ⇒ 4 : 6 = 2 : 3 ∴ The ratio of the lengths of AB and AC is 2 : 3.</w:t>
      </w:r>
    </w:p>
    <w:p>
      <w:pPr>
        <w:spacing w:before="0"/>
      </w:pPr>
      <w:r>
        <w:rPr>
          <w:b w:val="0"/>
        </w:rPr>
      </w:r>
    </w:p>
    <w:p>
      <w:pPr>
        <w:spacing w:after="100" w:line="360" w:lineRule="auto" w:before="0"/>
      </w:pPr>
      <w:r>
        <w:rPr>
          <w:b w:val="0"/>
        </w:rPr>
        <w:t>9. Side of an equilateral triangle is 24 cm. What will be the radius of in circle of this equilateral triangle?</w:t>
      </w:r>
    </w:p>
    <w:p>
      <w:pPr>
        <w:spacing w:before="0"/>
      </w:pPr>
      <w:r>
        <w:rPr>
          <w:b w:val="0"/>
        </w:rPr>
      </w:r>
    </w:p>
    <w:p>
      <w:pPr>
        <w:spacing w:after="100" w:before="0"/>
      </w:pPr>
      <w:r>
        <w:rPr>
          <w:b w:val="0"/>
        </w:rPr>
        <w:t>A. 6√2 cm</w:t>
      </w:r>
    </w:p>
    <w:p>
      <w:pPr>
        <w:spacing w:after="100" w:before="0"/>
      </w:pPr>
      <w:r>
        <w:rPr>
          <w:b w:val="0"/>
        </w:rPr>
        <w:t>B. 12 cm</w:t>
      </w:r>
    </w:p>
    <w:p>
      <w:pPr>
        <w:spacing w:after="100" w:before="0"/>
      </w:pPr>
      <w:r>
        <w:rPr>
          <w:b w:val="0"/>
        </w:rPr>
        <w:t>C. 4√3 cm</w:t>
      </w:r>
    </w:p>
    <w:p>
      <w:pPr>
        <w:spacing w:after="100" w:before="0"/>
      </w:pPr>
      <w:r>
        <w:rPr>
          <w:b w:val="0"/>
        </w:rPr>
        <w:t>D. 3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Inradius = 24/2√3 ⇒ 12/√3 ⇒ 4√3 cm</w:t>
      </w:r>
    </w:p>
    <w:p>
      <w:pPr>
        <w:spacing w:before="0"/>
      </w:pPr>
      <w:r>
        <w:rPr>
          <w:b w:val="0"/>
        </w:rPr>
      </w:r>
    </w:p>
    <w:p>
      <w:pPr>
        <w:spacing w:after="100" w:line="360" w:lineRule="auto" w:before="0"/>
      </w:pPr>
      <w:r>
        <w:rPr>
          <w:b w:val="0"/>
        </w:rPr>
        <w:t>10. MX is the median of ΔMNO. Y is the centroid of ΔMNO. If YX = 12 cm, then what is the length of MX?</w:t>
      </w:r>
    </w:p>
    <w:p>
      <w:pPr>
        <w:spacing w:before="0"/>
      </w:pPr>
      <w:r>
        <w:rPr>
          <w:b w:val="0"/>
        </w:rPr>
      </w:r>
    </w:p>
    <w:p>
      <w:pPr>
        <w:spacing w:after="100" w:before="0"/>
      </w:pPr>
      <w:r>
        <w:rPr>
          <w:b w:val="0"/>
        </w:rPr>
        <w:t>A. 30 cm</w:t>
      </w:r>
    </w:p>
    <w:p>
      <w:pPr>
        <w:spacing w:after="100" w:before="0"/>
      </w:pPr>
      <w:r>
        <w:rPr>
          <w:b w:val="0"/>
        </w:rPr>
        <w:t>B. 36 cm</w:t>
      </w:r>
    </w:p>
    <w:p>
      <w:pPr>
        <w:spacing w:after="100" w:before="0"/>
      </w:pPr>
      <w:r>
        <w:rPr>
          <w:b w:val="0"/>
        </w:rPr>
        <w:t>C. 28 cm</w:t>
      </w:r>
    </w:p>
    <w:p>
      <w:pPr>
        <w:spacing w:after="100" w:before="0"/>
      </w:pPr>
      <w:r>
        <w:rPr>
          <w:b w:val="0"/>
        </w:rPr>
        <w:t>D. 24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Length of MY = 2 × YX = 2 × 12 = 24 cm. ⇒ Length of MX = MY + YX = 24 + 12 = 36 cm.</w:t>
      </w:r>
    </w:p>
    <w:p>
      <w:pPr>
        <w:spacing w:before="0"/>
      </w:pPr>
      <w:r>
        <w:rPr>
          <w:b w:val="0"/>
        </w:rPr>
      </w:r>
    </w:p>
    <w:p>
      <w:pPr>
        <w:spacing w:after="100" w:line="360" w:lineRule="auto" w:before="0"/>
      </w:pPr>
      <w:r>
        <w:rPr>
          <w:b w:val="0"/>
        </w:rPr>
        <w:t>11. Let ABC, PQR be two congruent triangles such that angle A = angle P = 90°. If BC = 13 cm, PR = 5 cm, find AB.</w:t>
      </w:r>
    </w:p>
    <w:p>
      <w:pPr>
        <w:spacing w:before="0"/>
      </w:pPr>
      <w:r>
        <w:rPr>
          <w:b w:val="0"/>
        </w:rPr>
      </w:r>
    </w:p>
    <w:p>
      <w:pPr>
        <w:spacing w:after="100" w:before="0"/>
      </w:pPr>
      <w:r>
        <w:rPr>
          <w:b w:val="0"/>
        </w:rPr>
        <w:t>A. 12 cm</w:t>
      </w:r>
    </w:p>
    <w:p>
      <w:pPr>
        <w:spacing w:after="100" w:before="0"/>
      </w:pPr>
      <w:r>
        <w:rPr>
          <w:b w:val="0"/>
        </w:rPr>
        <w:t>B. 8 cm</w:t>
      </w:r>
    </w:p>
    <w:p>
      <w:pPr>
        <w:spacing w:after="100" w:before="0"/>
      </w:pPr>
      <w:r>
        <w:rPr>
          <w:b w:val="0"/>
        </w:rPr>
        <w:t>C. 10 cm</w:t>
      </w:r>
    </w:p>
    <w:p>
      <w:pPr>
        <w:spacing w:after="100" w:before="0"/>
      </w:pPr>
      <w:r>
        <w:rPr>
          <w:b w:val="0"/>
        </w:rPr>
        <w:t>D. 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Two triangles are congruent if their corresponding sides are equal in length, and their corresponding angles are equal in measure Since the triangles are congruent their corresponding angles and side will always be equal.</w:t>
      </w:r>
    </w:p>
    <w:p>
      <w:pPr>
        <w:spacing w:before="0"/>
      </w:pPr>
      <w:r>
        <w:rPr>
          <w:b w:val="0"/>
        </w:rPr>
      </w:r>
    </w:p>
    <w:p>
      <w:pPr>
        <w:spacing w:after="100" w:line="360" w:lineRule="auto" w:before="0"/>
      </w:pPr>
      <w:r>
        <w:rPr>
          <w:b w:val="0"/>
        </w:rPr>
        <w:t>12. The mid points of AB and AC of a ΔABC are X and Y, respectively. If BC + XY = 18 units, then the value of BC - XY is:</w:t>
      </w:r>
    </w:p>
    <w:p>
      <w:pPr>
        <w:spacing w:before="0"/>
      </w:pPr>
      <w:r>
        <w:rPr>
          <w:b w:val="0"/>
        </w:rPr>
      </w:r>
    </w:p>
    <w:p>
      <w:pPr>
        <w:spacing w:after="100" w:before="0"/>
      </w:pPr>
      <w:r>
        <w:rPr>
          <w:b w:val="0"/>
        </w:rPr>
        <w:t>A. 12 cm</w:t>
      </w:r>
    </w:p>
    <w:p>
      <w:pPr>
        <w:spacing w:after="100" w:before="0"/>
      </w:pPr>
      <w:r>
        <w:rPr>
          <w:b w:val="0"/>
        </w:rPr>
        <w:t>B. 6 cm</w:t>
      </w:r>
    </w:p>
    <w:p>
      <w:pPr>
        <w:spacing w:after="100" w:before="0"/>
      </w:pPr>
      <w:r>
        <w:rPr>
          <w:b w:val="0"/>
        </w:rPr>
        <w:t>C. 8 cm</w:t>
      </w:r>
    </w:p>
    <w:p>
      <w:pPr>
        <w:spacing w:after="100" w:before="0"/>
      </w:pPr>
      <w:r>
        <w:rPr>
          <w:b w:val="0"/>
        </w:rPr>
        <w:t>D. 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BC + XY = 18 units Calculation : ⇒ BC + XY = 18 units We know XY = 1/2 BC ⇒ 1/2BC + BC = 18 ⇒ 3BC/2 = 18 ⇒ BC = 12 Now XY = 6 So BC - XY = 12 - 6 = 6 ∴ The correct answer is 6cm.</w:t>
      </w:r>
    </w:p>
    <w:p>
      <w:pPr>
        <w:spacing w:before="0"/>
      </w:pPr>
      <w:r>
        <w:rPr>
          <w:b w:val="0"/>
        </w:rPr>
      </w:r>
    </w:p>
    <w:p>
      <w:pPr>
        <w:spacing w:after="100" w:line="360" w:lineRule="auto" w:before="0"/>
      </w:pPr>
      <w:r>
        <w:rPr>
          <w:b w:val="0"/>
        </w:rPr>
        <w:t>13. In △ABC, ∠A = 68°. If I is the incentre of the triangle, then the measure of ∠BIC is:</w:t>
      </w:r>
    </w:p>
    <w:p>
      <w:pPr>
        <w:spacing w:before="0"/>
      </w:pPr>
      <w:r>
        <w:rPr>
          <w:b w:val="0"/>
        </w:rPr>
      </w:r>
    </w:p>
    <w:p>
      <w:pPr>
        <w:spacing w:after="100" w:before="0"/>
      </w:pPr>
      <w:r>
        <w:rPr>
          <w:b w:val="0"/>
        </w:rPr>
        <w:t>A. 68°</w:t>
      </w:r>
    </w:p>
    <w:p>
      <w:pPr>
        <w:spacing w:after="100" w:before="0"/>
      </w:pPr>
      <w:r>
        <w:rPr>
          <w:b w:val="0"/>
        </w:rPr>
        <w:t>B. 56°</w:t>
      </w:r>
    </w:p>
    <w:p>
      <w:pPr>
        <w:spacing w:after="100" w:before="0"/>
      </w:pPr>
      <w:r>
        <w:rPr>
          <w:b w:val="0"/>
        </w:rPr>
        <w:t>C. 124°</w:t>
      </w:r>
    </w:p>
    <w:p>
      <w:pPr>
        <w:spacing w:after="100" w:before="0"/>
      </w:pPr>
      <w:r>
        <w:rPr>
          <w:b w:val="0"/>
        </w:rPr>
        <w:t>D. 112°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∠BIC = 90° + 1 2 × ∠BAC ⇒ ∠BIC = 90° + 1 2 × 68° ⇒ ∠BIC = 90° + 34° ⇒ ∠BIC = 124°</w:t>
      </w:r>
    </w:p>
    <w:p>
      <w:pPr>
        <w:spacing w:before="0"/>
      </w:pPr>
      <w:r>
        <w:rPr>
          <w:b w:val="0"/>
        </w:rPr>
      </w:r>
    </w:p>
    <w:p>
      <w:pPr>
        <w:spacing w:after="100" w:line="360" w:lineRule="auto" w:before="0"/>
      </w:pPr>
      <w:r>
        <w:rPr>
          <w:b w:val="0"/>
        </w:rPr>
        <w:t>14. If a 7-storey building has a 28 m long shadow, the number of storeys of the building whose shadow is 48 m long is:</w:t>
      </w:r>
    </w:p>
    <w:p>
      <w:pPr>
        <w:spacing w:before="0"/>
      </w:pPr>
      <w:r>
        <w:rPr>
          <w:b w:val="0"/>
        </w:rPr>
      </w:r>
    </w:p>
    <w:p>
      <w:pPr>
        <w:spacing w:after="100" w:before="0"/>
      </w:pPr>
      <w:r>
        <w:rPr>
          <w:b w:val="0"/>
        </w:rPr>
        <w:t>A. 14</w:t>
      </w:r>
    </w:p>
    <w:p>
      <w:pPr>
        <w:spacing w:after="100" w:before="0"/>
      </w:pPr>
      <w:r>
        <w:rPr>
          <w:b w:val="0"/>
        </w:rPr>
        <w:t>B. 24</w:t>
      </w:r>
    </w:p>
    <w:p>
      <w:pPr>
        <w:spacing w:after="100" w:before="0"/>
      </w:pPr>
      <w:r>
        <w:rPr>
          <w:b w:val="0"/>
        </w:rPr>
        <w:t>C. 16</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of storeys of the building is x m As per the question, 7/28 = x /48 ⇒ x = 12 m</w:t>
      </w:r>
    </w:p>
    <w:p>
      <w:pPr>
        <w:spacing w:before="0"/>
      </w:pPr>
      <w:r>
        <w:rPr>
          <w:b w:val="0"/>
        </w:rPr>
      </w:r>
    </w:p>
    <w:p>
      <w:pPr>
        <w:spacing w:after="100" w:line="360" w:lineRule="auto" w:before="0"/>
      </w:pPr>
      <w:r>
        <w:rPr>
          <w:b w:val="0"/>
        </w:rPr>
        <w:t>15. If the two interior opposite angles of an exterior angle of a triangle are 35°and 65°, then the measurement of the exterior angle is:</w:t>
      </w:r>
    </w:p>
    <w:p>
      <w:pPr>
        <w:spacing w:before="0"/>
      </w:pPr>
      <w:r>
        <w:rPr>
          <w:b w:val="0"/>
        </w:rPr>
      </w:r>
    </w:p>
    <w:p>
      <w:pPr>
        <w:spacing w:after="100" w:before="0"/>
      </w:pPr>
      <w:r>
        <w:rPr>
          <w:b w:val="0"/>
        </w:rPr>
        <w:t>A. 135°</w:t>
      </w:r>
    </w:p>
    <w:p>
      <w:pPr>
        <w:spacing w:after="100" w:before="0"/>
      </w:pPr>
      <w:r>
        <w:rPr>
          <w:b w:val="0"/>
        </w:rPr>
        <w:t>B. 125°</w:t>
      </w:r>
    </w:p>
    <w:p>
      <w:pPr>
        <w:spacing w:after="100" w:before="0"/>
      </w:pPr>
      <w:r>
        <w:rPr>
          <w:b w:val="0"/>
        </w:rPr>
        <w:t>C. 100°</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Exterior angle of triangle = 35° + 65° = 100°</w:t>
      </w:r>
    </w:p>
    <w:p>
      <w:pPr>
        <w:spacing w:before="0"/>
      </w:pPr>
      <w:r>
        <w:rPr>
          <w:b w:val="0"/>
        </w:rPr>
      </w:r>
    </w:p>
    <w:p>
      <w:pPr>
        <w:spacing w:after="100" w:line="360" w:lineRule="auto" w:before="0"/>
      </w:pPr>
      <w:r>
        <w:rPr>
          <w:b w:val="0"/>
        </w:rPr>
        <w:t>16. Triangle ABC and DEF are similar. If AB = 92 cm, BC = 48 cm, AC =120 cm, and the length of the smallest side of DEF is 200 cm, then find the length of the longest side of triangle DEF?</w:t>
      </w:r>
    </w:p>
    <w:p>
      <w:pPr>
        <w:spacing w:before="0"/>
      </w:pPr>
      <w:r>
        <w:rPr>
          <w:b w:val="0"/>
        </w:rPr>
      </w:r>
    </w:p>
    <w:p>
      <w:pPr>
        <w:spacing w:after="100" w:before="0"/>
      </w:pPr>
      <w:r>
        <w:rPr>
          <w:b w:val="0"/>
        </w:rPr>
        <w:t>A. 400 cm</w:t>
      </w:r>
    </w:p>
    <w:p>
      <w:pPr>
        <w:spacing w:after="100" w:before="0"/>
      </w:pPr>
      <w:r>
        <w:rPr>
          <w:b w:val="0"/>
        </w:rPr>
        <w:t>B. 225 cm</w:t>
      </w:r>
    </w:p>
    <w:p>
      <w:pPr>
        <w:spacing w:after="100" w:before="0"/>
      </w:pPr>
      <w:r>
        <w:rPr>
          <w:b w:val="0"/>
        </w:rPr>
        <w:t>C. 350 cm</w:t>
      </w:r>
    </w:p>
    <w:p>
      <w:pPr>
        <w:spacing w:after="100" w:before="0"/>
      </w:pPr>
      <w:r>
        <w:rPr>
          <w:b w:val="0"/>
        </w:rPr>
        <w:t>D. 500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△ABC ∼ △DEF, ⇒ BC EF =AC DF ⇒ 48 200 =120 DF ⇒ DF = 500 cm</w:t>
      </w:r>
    </w:p>
    <w:p>
      <w:pPr>
        <w:spacing w:before="0"/>
      </w:pPr>
      <w:r>
        <w:rPr>
          <w:b w:val="0"/>
        </w:rPr>
      </w:r>
    </w:p>
    <w:p>
      <w:pPr>
        <w:spacing w:after="100" w:line="360" w:lineRule="auto" w:before="0"/>
      </w:pPr>
      <w:r>
        <w:rPr>
          <w:b w:val="0"/>
        </w:rPr>
        <w:t>17. If ∆ABC and ∆QPR are congruent triangles such that AB = 7 cm, AC = 8 cm, ∠B = 65° and ∠C = 75°, then which of the following is true?</w:t>
      </w:r>
    </w:p>
    <w:p>
      <w:pPr>
        <w:spacing w:before="0"/>
      </w:pPr>
      <w:r>
        <w:rPr>
          <w:b w:val="0"/>
        </w:rPr>
      </w:r>
    </w:p>
    <w:p>
      <w:pPr>
        <w:spacing w:after="100" w:before="0"/>
      </w:pPr>
      <w:r>
        <w:rPr>
          <w:b w:val="0"/>
        </w:rPr>
        <w:t>A. ∠R = 75° and PQ = 8 cm</w:t>
      </w:r>
    </w:p>
    <w:p>
      <w:pPr>
        <w:spacing w:after="100" w:before="0"/>
      </w:pPr>
      <w:r>
        <w:rPr>
          <w:b w:val="0"/>
        </w:rPr>
        <w:t>B. PQ = 7 cm and ∠R = 75°</w:t>
      </w:r>
    </w:p>
    <w:p>
      <w:pPr>
        <w:spacing w:after="100" w:before="0"/>
      </w:pPr>
      <w:r>
        <w:rPr>
          <w:b w:val="0"/>
        </w:rPr>
        <w:t>C. ∠Q = 40° and RQ = 7 cm</w:t>
      </w:r>
    </w:p>
    <w:p>
      <w:pPr>
        <w:spacing w:after="100" w:before="0"/>
      </w:pPr>
      <w:r>
        <w:rPr>
          <w:b w:val="0"/>
        </w:rPr>
        <w:t>D. AC = PR and ∠P =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∆ABC ≅ ∆QPR, the corresponding sides and angles will be equal. Hence, we identify the corresponding parts: AB corresponds to PQ, AC corresponds to PR, and BC corresponds to QR. Also, ∠A corresponds to ∠Q, ∠B corresponds to ∠P, and ∠C corresponds to ∠R. Given AB = 7 cm, so PQ = 7 cm. Given AC = 8 cm, so PR = 8 cm. Given ∠C = 75º, so ∠R = 75º. Thus, the correct option is: PQ = 7 cm and ∠R = 75º</w:t>
      </w:r>
    </w:p>
    <w:p>
      <w:pPr>
        <w:spacing w:before="0"/>
      </w:pPr>
      <w:r>
        <w:rPr>
          <w:b w:val="0"/>
        </w:rPr>
      </w:r>
    </w:p>
    <w:p>
      <w:pPr>
        <w:spacing w:after="100" w:line="360" w:lineRule="auto" w:before="0"/>
      </w:pPr>
      <w:r>
        <w:rPr>
          <w:b w:val="0"/>
        </w:rPr>
        <w:t>18. In ΔABC, P and Q are the middle points of the sides AB and AC, respectively. R is a point on the segment PQ such that PR : RQ = 1 : 5. If PR = 6 cm, then BC = _______.</w:t>
      </w:r>
    </w:p>
    <w:p>
      <w:pPr>
        <w:spacing w:before="0"/>
      </w:pPr>
      <w:r>
        <w:rPr>
          <w:b w:val="0"/>
        </w:rPr>
      </w:r>
    </w:p>
    <w:p>
      <w:pPr>
        <w:spacing w:after="100" w:before="0"/>
      </w:pPr>
      <w:r>
        <w:rPr>
          <w:b w:val="0"/>
        </w:rPr>
        <w:t>A. 70 cm</w:t>
      </w:r>
    </w:p>
    <w:p>
      <w:pPr>
        <w:spacing w:after="100" w:before="0"/>
      </w:pPr>
      <w:r>
        <w:rPr>
          <w:b w:val="0"/>
        </w:rPr>
        <w:t>B. 68 cm</w:t>
      </w:r>
    </w:p>
    <w:p>
      <w:pPr>
        <w:spacing w:after="100" w:before="0"/>
      </w:pPr>
      <w:r>
        <w:rPr>
          <w:b w:val="0"/>
        </w:rPr>
        <w:t>C. 72 cm</w:t>
      </w:r>
    </w:p>
    <w:p>
      <w:pPr>
        <w:spacing w:after="100" w:before="0"/>
      </w:pPr>
      <w:r>
        <w:rPr>
          <w:b w:val="0"/>
        </w:rPr>
        <w:t>D. 66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and Q are midpoints, PR : RQ = 1 : 5 = x : 5x PR = 6 cm, &amp; RQ = 5x = 5 × 6 = 30 cm PQ = PR + RQ = 6 + 30 = 36 cm, ⇒ BC = 2 × PQ = 2 × 36 = 72 cm.</w:t>
      </w:r>
    </w:p>
    <w:p>
      <w:pPr>
        <w:spacing w:before="0"/>
      </w:pPr>
      <w:r>
        <w:rPr>
          <w:b w:val="0"/>
        </w:rPr>
      </w:r>
    </w:p>
    <w:p>
      <w:pPr>
        <w:spacing w:after="100" w:line="360" w:lineRule="auto" w:before="0"/>
      </w:pPr>
      <w:r>
        <w:rPr>
          <w:b w:val="0"/>
        </w:rPr>
        <w:t>19. In a triangle LMN, ∠L = 118° and LM = LN. Find ∠N.</w:t>
      </w:r>
    </w:p>
    <w:p>
      <w:pPr>
        <w:spacing w:before="0"/>
      </w:pPr>
      <w:r>
        <w:rPr>
          <w:b w:val="0"/>
        </w:rPr>
      </w:r>
    </w:p>
    <w:p>
      <w:pPr>
        <w:spacing w:after="100" w:before="0"/>
      </w:pPr>
      <w:r>
        <w:rPr>
          <w:b w:val="0"/>
        </w:rPr>
        <w:t>A. 42 °</w:t>
      </w:r>
    </w:p>
    <w:p>
      <w:pPr>
        <w:spacing w:after="100" w:before="0"/>
      </w:pPr>
      <w:r>
        <w:rPr>
          <w:b w:val="0"/>
        </w:rPr>
        <w:t>B. 31 °</w:t>
      </w:r>
    </w:p>
    <w:p>
      <w:pPr>
        <w:spacing w:after="100" w:before="0"/>
      </w:pPr>
      <w:r>
        <w:rPr>
          <w:b w:val="0"/>
        </w:rPr>
        <w:t>C. 65 °</w:t>
      </w:r>
    </w:p>
    <w:p>
      <w:pPr>
        <w:spacing w:after="100" w:before="0"/>
      </w:pPr>
      <w:r>
        <w:rPr>
          <w:b w:val="0"/>
        </w:rPr>
        <w:t>D. 62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LM = LN ∠M = ∠N = x 118º + x + x = 180º 118º + 2x = 180º 2x = 62º x = 31º ∠N = 31º</w:t>
      </w:r>
    </w:p>
    <w:p>
      <w:pPr>
        <w:spacing w:before="0"/>
      </w:pPr>
      <w:r>
        <w:rPr>
          <w:b w:val="0"/>
        </w:rPr>
      </w:r>
    </w:p>
    <w:p>
      <w:pPr>
        <w:spacing w:after="100" w:line="360" w:lineRule="auto" w:before="0"/>
      </w:pPr>
      <w:r>
        <w:rPr>
          <w:b w:val="0"/>
        </w:rPr>
        <w:t>20. In ∆ABC, 2∠A = 3∠B = 6∠C. What is the value of the largest angle among these three angles?</w:t>
      </w:r>
    </w:p>
    <w:p>
      <w:pPr>
        <w:spacing w:before="0"/>
      </w:pPr>
      <w:r>
        <w:rPr>
          <w:b w:val="0"/>
        </w:rPr>
      </w:r>
    </w:p>
    <w:p>
      <w:pPr>
        <w:spacing w:after="100" w:before="0"/>
      </w:pPr>
      <w:r>
        <w:rPr>
          <w:b w:val="0"/>
        </w:rPr>
        <w:t>A. 170o</w:t>
      </w:r>
    </w:p>
    <w:p>
      <w:pPr>
        <w:spacing w:after="100" w:before="0"/>
      </w:pPr>
      <w:r>
        <w:rPr>
          <w:b w:val="0"/>
        </w:rPr>
        <w:t>B. 90o</w:t>
      </w:r>
    </w:p>
    <w:p>
      <w:pPr>
        <w:spacing w:after="100" w:before="0"/>
      </w:pPr>
      <w:r>
        <w:rPr>
          <w:b w:val="0"/>
        </w:rPr>
        <w:t>C. 80o</w:t>
      </w:r>
    </w:p>
    <w:p>
      <w:pPr>
        <w:spacing w:after="100" w:before="0"/>
      </w:pPr>
      <w:r>
        <w:rPr>
          <w:b w:val="0"/>
        </w:rPr>
        <w:t>D. 150o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∠B + ∠C = 180° ⇒ ∠A + (2/3)∠A + (1/3)∠A = 180° (1 + (2/3) + (1/3))∠A = 180° ⇒ 2∠A = 180° ∠A = 90°, ∠B = 60°, ∠C = 30°</w:t>
      </w:r>
    </w:p>
    <w:p>
      <w:pPr>
        <w:spacing w:before="0"/>
      </w:pPr>
      <w:r>
        <w:rPr>
          <w:b w:val="0"/>
        </w:rPr>
      </w:r>
    </w:p>
    <w:p>
      <w:pPr>
        <w:spacing w:after="100" w:line="360" w:lineRule="auto" w:before="0"/>
      </w:pPr>
      <w:r>
        <w:rPr>
          <w:b w:val="0"/>
        </w:rPr>
        <w:t>21. Select the correct statement about the properties of a triangle.</w:t>
      </w:r>
    </w:p>
    <w:p>
      <w:pPr>
        <w:spacing w:before="0"/>
      </w:pPr>
      <w:r>
        <w:rPr>
          <w:b w:val="0"/>
        </w:rPr>
      </w:r>
    </w:p>
    <w:p>
      <w:pPr>
        <w:spacing w:after="100" w:before="0"/>
      </w:pPr>
      <w:r>
        <w:rPr>
          <w:b w:val="0"/>
        </w:rPr>
        <w:t>A. The sum of two sides is always greater than the third side.</w:t>
      </w:r>
    </w:p>
    <w:p>
      <w:pPr>
        <w:spacing w:after="100" w:before="0"/>
      </w:pPr>
      <w:r>
        <w:rPr>
          <w:b w:val="0"/>
        </w:rPr>
        <w:t>B. The sum of two sides may be equal to the third side.</w:t>
      </w:r>
    </w:p>
    <w:p>
      <w:pPr>
        <w:spacing w:after="100" w:before="0"/>
      </w:pPr>
      <w:r>
        <w:rPr>
          <w:b w:val="0"/>
        </w:rPr>
        <w:t>C. The sum of two sides is always equal to the third side.</w:t>
      </w:r>
    </w:p>
    <w:p>
      <w:pPr>
        <w:spacing w:after="100" w:before="0"/>
      </w:pPr>
      <w:r>
        <w:rPr>
          <w:b w:val="0"/>
        </w:rPr>
        <w:t>D. The sum of two sides is always less than the third side.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triangle with sides a, b, and c: a + b &gt; c, a + c &gt; b, b + c &gt; a Based on the Triangle Inequality Theorem, the sum of two sides is always greater than the third side</w:t>
      </w:r>
    </w:p>
    <w:p>
      <w:pPr>
        <w:spacing w:before="0"/>
      </w:pPr>
      <w:r>
        <w:rPr>
          <w:b w:val="0"/>
        </w:rPr>
      </w:r>
    </w:p>
    <w:p>
      <w:pPr>
        <w:spacing w:after="100" w:line="360" w:lineRule="auto" w:before="0"/>
      </w:pPr>
      <w:r>
        <w:rPr>
          <w:b w:val="0"/>
        </w:rPr>
        <w:t>22. In a ΔPRQ, AB is drawn parallel to QR, cutting sides at A and B where length of PQ = 6 cm, length of QR = 8 cm and length of QA = 3 cm. What is the length of AB?</w:t>
      </w:r>
    </w:p>
    <w:p>
      <w:pPr>
        <w:spacing w:before="0"/>
      </w:pPr>
      <w:r>
        <w:rPr>
          <w:b w:val="0"/>
        </w:rPr>
      </w:r>
    </w:p>
    <w:p>
      <w:pPr>
        <w:spacing w:after="100" w:before="0"/>
      </w:pPr>
      <w:r>
        <w:rPr>
          <w:b w:val="0"/>
        </w:rPr>
        <w:t>A. 4.0 cm</w:t>
      </w:r>
    </w:p>
    <w:p>
      <w:pPr>
        <w:spacing w:after="100" w:before="0"/>
      </w:pPr>
      <w:r>
        <w:rPr>
          <w:b w:val="0"/>
        </w:rPr>
        <w:t>B. 4.2 cm</w:t>
      </w:r>
    </w:p>
    <w:p>
      <w:pPr>
        <w:spacing w:after="100" w:before="0"/>
      </w:pPr>
      <w:r>
        <w:rPr>
          <w:b w:val="0"/>
        </w:rPr>
        <w:t>C. 5.0 cm</w:t>
      </w:r>
    </w:p>
    <w:p>
      <w:pPr>
        <w:spacing w:after="100" w:before="0"/>
      </w:pPr>
      <w:r>
        <w:rPr>
          <w:b w:val="0"/>
        </w:rPr>
        <w:t>D. 2.4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△PAB and △PQR , ∠PAB = ∠PQR (corresponding angles) and ∠P is common. ∴ △PAB ∼ △PQR ( AA similarity criterion) ⇒ ABQR= PAPQ⇒ AB=QR× PAPQ ⇒ AB =(8 × 3)/6 = 4.0 cm</w:t>
      </w:r>
    </w:p>
    <w:p>
      <w:pPr>
        <w:spacing w:before="0"/>
      </w:pPr>
      <w:r>
        <w:rPr>
          <w:b w:val="0"/>
        </w:rPr>
      </w:r>
    </w:p>
    <w:p>
      <w:pPr>
        <w:spacing w:after="100" w:line="360" w:lineRule="auto" w:before="0"/>
      </w:pPr>
      <w:r>
        <w:rPr>
          <w:b w:val="0"/>
        </w:rPr>
        <w:t>23. In ∆ABC and ∆DEF, ∠A = 55°, AB = DE, AC = DF, ∠E = 85° and ∠F = 40°. By which property are ∆ABC and ∆DEF congruent?</w:t>
      </w:r>
    </w:p>
    <w:p>
      <w:pPr>
        <w:spacing w:before="0"/>
      </w:pPr>
      <w:r>
        <w:rPr>
          <w:b w:val="0"/>
        </w:rPr>
      </w:r>
    </w:p>
    <w:p>
      <w:pPr>
        <w:spacing w:after="100" w:before="0"/>
      </w:pPr>
      <w:r>
        <w:rPr>
          <w:b w:val="0"/>
        </w:rPr>
        <w:t>A. SAS property</w:t>
      </w:r>
    </w:p>
    <w:p>
      <w:pPr>
        <w:spacing w:after="100" w:before="0"/>
      </w:pPr>
      <w:r>
        <w:rPr>
          <w:b w:val="0"/>
        </w:rPr>
        <w:t>B. ASA property</w:t>
      </w:r>
    </w:p>
    <w:p>
      <w:pPr>
        <w:spacing w:after="100" w:before="0"/>
      </w:pPr>
      <w:r>
        <w:rPr>
          <w:b w:val="0"/>
        </w:rPr>
        <w:t>C. RHS property</w:t>
      </w:r>
    </w:p>
    <w:p>
      <w:pPr>
        <w:spacing w:after="100" w:before="0"/>
      </w:pPr>
      <w:r>
        <w:rPr>
          <w:b w:val="0"/>
        </w:rPr>
        <w:t>D. SSS property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∆DEF, ∠D + ∠E + ∠F = 180 ⇒ ∠D = 180 - 85 - 40 = 55° So, In ∆ABC and ∆DEF, AB = DE and AC = DF also ∠A = ∠D = 55º So, ∆ABC and ∆DEF congruent by SAS property</w:t>
      </w:r>
    </w:p>
    <w:p>
      <w:pPr>
        <w:spacing w:before="0"/>
      </w:pPr>
      <w:r>
        <w:rPr>
          <w:b w:val="0"/>
        </w:rPr>
      </w:r>
    </w:p>
    <w:p>
      <w:pPr>
        <w:spacing w:after="100" w:line="360" w:lineRule="auto" w:before="0"/>
      </w:pPr>
      <w:r>
        <w:rPr>
          <w:b w:val="0"/>
        </w:rPr>
        <w:t>24. In ΔPQR, , if 4∠P = 5∠Q = 20∠R, then the value of ∠Q is:</w:t>
      </w:r>
    </w:p>
    <w:p>
      <w:pPr>
        <w:spacing w:before="0"/>
      </w:pPr>
      <w:r>
        <w:rPr>
          <w:b w:val="0"/>
        </w:rPr>
      </w:r>
    </w:p>
    <w:p>
      <w:pPr>
        <w:spacing w:after="100" w:before="0"/>
      </w:pPr>
      <w:r>
        <w:rPr>
          <w:b w:val="0"/>
        </w:rPr>
        <w:t>A. 72°</w:t>
      </w:r>
    </w:p>
    <w:p>
      <w:pPr>
        <w:spacing w:after="100" w:before="0"/>
      </w:pPr>
      <w:r>
        <w:rPr>
          <w:b w:val="0"/>
        </w:rPr>
        <w:t>B. 36°</w:t>
      </w:r>
    </w:p>
    <w:p>
      <w:pPr>
        <w:spacing w:after="100" w:before="0"/>
      </w:pPr>
      <w:r>
        <w:rPr>
          <w:b w:val="0"/>
        </w:rPr>
        <w:t>C. 90°</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4∠P = 5∠Q = 20∠R = k ∠P = k/4, ∠Q = k/5, ∠R = k/20 k/4 + k/5 + k/20 = 180º ⇒ (5k + 4k + k) / 20 = 180º 10k / 20 = 180ºk / 2 = 180º ⇒ k = 360º ∠Q = 360º / 5 = 72º</w:t>
      </w:r>
    </w:p>
    <w:p>
      <w:pPr>
        <w:spacing w:before="0"/>
      </w:pPr>
      <w:r>
        <w:rPr>
          <w:b w:val="0"/>
        </w:rPr>
      </w:r>
    </w:p>
    <w:p>
      <w:pPr>
        <w:spacing w:after="100" w:line="360" w:lineRule="auto" w:before="0"/>
      </w:pPr>
      <w:r>
        <w:rPr>
          <w:b w:val="0"/>
        </w:rPr>
        <w:t>25. If D is the midpoint of BC in △ABC and ∠A = 90⁰, then AD = _______.</w:t>
      </w:r>
    </w:p>
    <w:p>
      <w:pPr>
        <w:spacing w:before="0"/>
      </w:pPr>
      <w:r>
        <w:rPr>
          <w:b w:val="0"/>
        </w:rPr>
      </w:r>
    </w:p>
    <w:p>
      <w:pPr>
        <w:spacing w:after="100" w:before="0"/>
      </w:pPr>
      <w:r>
        <w:rPr>
          <w:b w:val="0"/>
        </w:rPr>
        <w:t>A. (BC/4)</w:t>
      </w:r>
    </w:p>
    <w:p>
      <w:pPr>
        <w:spacing w:after="100" w:before="0"/>
      </w:pPr>
      <w:r>
        <w:rPr>
          <w:b w:val="0"/>
        </w:rPr>
        <w:t>B. 2BC</w:t>
      </w:r>
    </w:p>
    <w:p>
      <w:pPr>
        <w:spacing w:after="100" w:before="0"/>
      </w:pPr>
      <w:r>
        <w:rPr>
          <w:b w:val="0"/>
        </w:rPr>
        <w:t>C. (BC/2)</w:t>
      </w:r>
    </w:p>
    <w:p>
      <w:pPr>
        <w:spacing w:after="100" w:before="0"/>
      </w:pPr>
      <w:r>
        <w:rPr>
          <w:b w:val="0"/>
        </w:rPr>
        <w:t>D. 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D is the midpoint of BC, then AD = BD = CD = BC/2</w:t>
      </w:r>
    </w:p>
    <w:p>
      <w:pPr>
        <w:spacing w:before="0"/>
      </w:pPr>
      <w:r>
        <w:rPr>
          <w:b w:val="0"/>
        </w:rPr>
      </w:r>
    </w:p>
    <w:p>
      <w:pPr>
        <w:spacing w:after="100" w:line="360" w:lineRule="auto" w:before="0"/>
      </w:pPr>
      <w:r>
        <w:rPr>
          <w:b w:val="0"/>
        </w:rPr>
        <w:t>26. Triangle XYZ is an isosceles triangle with sides XY = XZ. If the measure of angle Y is 80º, what is the measure of angle X?</w:t>
      </w:r>
    </w:p>
    <w:p>
      <w:pPr>
        <w:spacing w:before="0"/>
      </w:pPr>
      <w:r>
        <w:rPr>
          <w:b w:val="0"/>
        </w:rPr>
      </w:r>
    </w:p>
    <w:p>
      <w:pPr>
        <w:spacing w:after="100" w:before="0"/>
      </w:pPr>
      <w:r>
        <w:rPr>
          <w:b w:val="0"/>
        </w:rPr>
        <w:t>A. 30º</w:t>
      </w:r>
    </w:p>
    <w:p>
      <w:pPr>
        <w:spacing w:after="100" w:before="0"/>
      </w:pPr>
      <w:r>
        <w:rPr>
          <w:b w:val="0"/>
        </w:rPr>
        <w:t>B. 40º</w:t>
      </w:r>
    </w:p>
    <w:p>
      <w:pPr>
        <w:spacing w:after="100" w:before="0"/>
      </w:pPr>
      <w:r>
        <w:rPr>
          <w:b w:val="0"/>
        </w:rPr>
        <w:t>C. 20º</w:t>
      </w:r>
    </w:p>
    <w:p>
      <w:pPr>
        <w:spacing w:after="100" w:before="0"/>
      </w:pPr>
      <w:r>
        <w:rPr>
          <w:b w:val="0"/>
        </w:rPr>
        <w:t>D. 50º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Triangle XYZ is isosceles with XY = XZ Given angle Y = 80º Sum of angles = 180ºX + Y + Z = 180º X + 2(80º) = 180º X = 20º</w:t>
      </w:r>
    </w:p>
    <w:p>
      <w:pPr>
        <w:spacing w:before="0"/>
      </w:pPr>
      <w:r>
        <w:rPr>
          <w:b w:val="0"/>
        </w:rPr>
      </w:r>
    </w:p>
    <w:p>
      <w:pPr>
        <w:spacing w:after="100" w:line="360" w:lineRule="auto" w:before="0"/>
      </w:pPr>
      <w:r>
        <w:rPr>
          <w:b w:val="0"/>
        </w:rPr>
        <w:t>27. ∆ABC and ∆PQR are similar. The areas of these two triangles are 289 sq.cm and 576 sq.cm, respectively. If PR = 12 cm, then AC = ?</w:t>
      </w:r>
    </w:p>
    <w:p>
      <w:pPr>
        <w:spacing w:before="0"/>
      </w:pPr>
      <w:r>
        <w:rPr>
          <w:b w:val="0"/>
        </w:rPr>
      </w:r>
    </w:p>
    <w:p>
      <w:pPr>
        <w:spacing w:after="100" w:before="0"/>
      </w:pPr>
      <w:r>
        <w:rPr>
          <w:b w:val="0"/>
        </w:rPr>
        <w:t>A. 8.5 cm</w:t>
      </w:r>
    </w:p>
    <w:p>
      <w:pPr>
        <w:spacing w:after="100" w:before="0"/>
      </w:pPr>
      <w:r>
        <w:rPr>
          <w:b w:val="0"/>
        </w:rPr>
        <w:t>B. 12 cm</w:t>
      </w:r>
    </w:p>
    <w:p>
      <w:pPr>
        <w:spacing w:after="100" w:before="0"/>
      </w:pPr>
      <w:r>
        <w:rPr>
          <w:b w:val="0"/>
        </w:rPr>
        <w:t>C. 6 cm</w:t>
      </w:r>
    </w:p>
    <w:p>
      <w:pPr>
        <w:spacing w:after="100" w:before="0"/>
      </w:pPr>
      <w:r>
        <w:rPr>
          <w:b w:val="0"/>
        </w:rPr>
        <w:t>D. 7.25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∆ABC and ∆PQR are similar. Area of ∆ABC = 289 sq.cm Area of ∆PQR = 576 sq.cm PR = 12 cm Formula used: If two triangles are similar, the ratio of their areas is equal to the square of the ratio of their corresponding sides. Calculation: Let AC be the corresponding side of PR in ∆ABC. of ∆ABCArea of ∆PQR = ≤ft()^2 289576 = ≤ft(12)^2 ⇒ ≤ft(12)^2 = 289576 ⇒ AC = 12 × 289576 ⇒ AC = 12 × 1724 ⇒ AC = 8.5 ∴ The correct answer is option 1.</w:t>
      </w:r>
    </w:p>
    <w:p>
      <w:pPr>
        <w:spacing w:before="0"/>
      </w:pPr>
      <w:r>
        <w:rPr>
          <w:b w:val="0"/>
        </w:rPr>
      </w:r>
    </w:p>
    <w:p>
      <w:pPr>
        <w:spacing w:after="100" w:line="360" w:lineRule="auto" w:before="0"/>
      </w:pPr>
      <w:r>
        <w:rPr>
          <w:b w:val="0"/>
        </w:rPr>
        <w:t>28. △ABC ∼ △ LMN and their perimeters are 72 cm and 48 cm, respectively. If LM = 8 cm, then what is the length of AB (in cm)?</w:t>
      </w:r>
    </w:p>
    <w:p>
      <w:pPr>
        <w:spacing w:before="0"/>
      </w:pPr>
      <w:r>
        <w:rPr>
          <w:b w:val="0"/>
        </w:rPr>
      </w:r>
    </w:p>
    <w:p>
      <w:pPr>
        <w:spacing w:after="100" w:before="0"/>
      </w:pPr>
      <w:r>
        <w:rPr>
          <w:b w:val="0"/>
        </w:rPr>
        <w:t>A. 14</w:t>
      </w:r>
    </w:p>
    <w:p>
      <w:pPr>
        <w:spacing w:after="100" w:before="0"/>
      </w:pPr>
      <w:r>
        <w:rPr>
          <w:b w:val="0"/>
        </w:rPr>
        <w:t>B. 12</w:t>
      </w:r>
    </w:p>
    <w:p>
      <w:pPr>
        <w:spacing w:after="100" w:before="0"/>
      </w:pPr>
      <w:r>
        <w:rPr>
          <w:b w:val="0"/>
        </w:rPr>
        <w:t>C. 10</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Side of △ABC/side of △LMN = Perimeter of △ABC/Perimeter of △LMN ⇒ X/8 = 72/48 ⇒ X = (72 ×8)/48 = 12 cm</w:t>
      </w:r>
    </w:p>
    <w:p>
      <w:pPr>
        <w:spacing w:before="0"/>
      </w:pPr>
      <w:r>
        <w:rPr>
          <w:b w:val="0"/>
        </w:rPr>
      </w:r>
    </w:p>
    <w:p>
      <w:pPr>
        <w:spacing w:after="100" w:line="360" w:lineRule="auto" w:before="0"/>
      </w:pPr>
      <w:r>
        <w:rPr>
          <w:b w:val="0"/>
        </w:rPr>
        <w:t>29. L and M are the mid points of sides AB and AC of a triangle ABC, respectively, and BC = 18 cm. If LM || BC, then find the length of LM (in cm).</w:t>
      </w:r>
    </w:p>
    <w:p>
      <w:pPr>
        <w:spacing w:before="0"/>
      </w:pPr>
      <w:r>
        <w:rPr>
          <w:b w:val="0"/>
        </w:rPr>
      </w:r>
    </w:p>
    <w:p>
      <w:pPr>
        <w:spacing w:after="100" w:before="0"/>
      </w:pPr>
      <w:r>
        <w:rPr>
          <w:b w:val="0"/>
        </w:rPr>
        <w:t>A. 12</w:t>
      </w:r>
    </w:p>
    <w:p>
      <w:pPr>
        <w:spacing w:after="100" w:before="0"/>
      </w:pPr>
      <w:r>
        <w:rPr>
          <w:b w:val="0"/>
        </w:rPr>
        <w:t>B. 9</w:t>
      </w:r>
    </w:p>
    <w:p>
      <w:pPr>
        <w:spacing w:after="100" w:before="0"/>
      </w:pPr>
      <w:r>
        <w:rPr>
          <w:b w:val="0"/>
        </w:rPr>
        <w:t>C. 6</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 and M are the midpoints of AB and AC, BC = 18 cm, LM = 1/2 × BC = 1/2 × 18 = 9 cm</w:t>
      </w:r>
    </w:p>
    <w:p>
      <w:pPr>
        <w:spacing w:before="0"/>
      </w:pPr>
      <w:r>
        <w:rPr>
          <w:b w:val="0"/>
        </w:rPr>
      </w:r>
    </w:p>
    <w:p>
      <w:pPr>
        <w:spacing w:after="100" w:line="360" w:lineRule="auto" w:before="0"/>
      </w:pPr>
      <w:r>
        <w:rPr>
          <w:b w:val="0"/>
        </w:rPr>
        <w:t>30. If 45º and 65º are the angles of a triangle, then find the exterior angle of the third angle (remaining angle).</w:t>
      </w:r>
    </w:p>
    <w:p>
      <w:pPr>
        <w:spacing w:before="0"/>
      </w:pPr>
      <w:r>
        <w:rPr>
          <w:b w:val="0"/>
        </w:rPr>
      </w:r>
    </w:p>
    <w:p>
      <w:pPr>
        <w:spacing w:after="100" w:before="0"/>
      </w:pPr>
      <w:r>
        <w:rPr>
          <w:b w:val="0"/>
        </w:rPr>
        <w:t>A. 110º</w:t>
      </w:r>
    </w:p>
    <w:p>
      <w:pPr>
        <w:spacing w:after="100" w:before="0"/>
      </w:pPr>
      <w:r>
        <w:rPr>
          <w:b w:val="0"/>
        </w:rPr>
        <w:t>B. 120º</w:t>
      </w:r>
    </w:p>
    <w:p>
      <w:pPr>
        <w:spacing w:after="100" w:before="0"/>
      </w:pPr>
      <w:r>
        <w:rPr>
          <w:b w:val="0"/>
        </w:rPr>
        <w:t>C. 70º</w:t>
      </w:r>
    </w:p>
    <w:p>
      <w:pPr>
        <w:spacing w:after="100" w:before="0"/>
      </w:pPr>
      <w:r>
        <w:rPr>
          <w:b w:val="0"/>
        </w:rPr>
        <w:t>D. 100º</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given angles = 45º + 65º = 110º, Third angle = 180º - 110º = 70º Exterior angle of the third angle = 180º - 70º = 110º</w:t>
      </w:r>
    </w:p>
    <w:p>
      <w:pPr>
        <w:spacing w:before="0"/>
      </w:pPr>
      <w:r>
        <w:rPr>
          <w:b w:val="0"/>
        </w:rPr>
      </w:r>
    </w:p>
    <w:p>
      <w:pPr>
        <w:spacing w:after="100" w:line="360" w:lineRule="auto" w:before="0"/>
      </w:pPr>
      <w:r>
        <w:rPr>
          <w:b w:val="0"/>
        </w:rPr>
        <w:t>31. In ∆ABC and ∆PQR, AB = PQ and ∠B = ∠Q. The two triangles are congruent by SAS criteria if:</w:t>
      </w:r>
    </w:p>
    <w:p>
      <w:pPr>
        <w:spacing w:before="0"/>
      </w:pPr>
      <w:r>
        <w:rPr>
          <w:b w:val="0"/>
        </w:rPr>
      </w:r>
    </w:p>
    <w:p>
      <w:pPr>
        <w:spacing w:after="100" w:before="0"/>
      </w:pPr>
      <w:r>
        <w:rPr>
          <w:b w:val="0"/>
        </w:rPr>
        <w:t>A. BC = QR</w:t>
      </w:r>
    </w:p>
    <w:p>
      <w:pPr>
        <w:spacing w:after="100" w:before="0"/>
      </w:pPr>
      <w:r>
        <w:rPr>
          <w:b w:val="0"/>
        </w:rPr>
        <w:t>B. AC = PR</w:t>
      </w:r>
    </w:p>
    <w:p>
      <w:pPr>
        <w:spacing w:after="100" w:before="0"/>
      </w:pPr>
      <w:r>
        <w:rPr>
          <w:b w:val="0"/>
        </w:rPr>
        <w:t>C. AC = QR</w:t>
      </w:r>
    </w:p>
    <w:p>
      <w:pPr>
        <w:spacing w:after="100" w:before="0"/>
      </w:pPr>
      <w:r>
        <w:rPr>
          <w:b w:val="0"/>
        </w:rPr>
        <w:t>D. BC = PQ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∆ABC and ∆PQR, AB = PQ so, ∠B = ∠Q So, angle B is made the side AB and BC, and angle Q is made up by the side PQ and QR So, BC = QR to make these two triangles congruent by the SAS rule</w:t>
      </w:r>
    </w:p>
    <w:p>
      <w:pPr>
        <w:spacing w:before="0"/>
      </w:pPr>
      <w:r>
        <w:rPr>
          <w:b w:val="0"/>
        </w:rPr>
      </w:r>
    </w:p>
    <w:p>
      <w:pPr>
        <w:spacing w:after="100" w:line="360" w:lineRule="auto" w:before="0"/>
      </w:pPr>
      <w:r>
        <w:rPr>
          <w:b w:val="0"/>
        </w:rPr>
        <w:t>32. ABC is an equilateral triangle. P, Q, and R are the mid-points of sides AB, BC and CA, respectively. If the length of the side of the triangle ABC is 11 cm, then the area (in cm2) of PQR is:</w:t>
      </w:r>
    </w:p>
    <w:p>
      <w:pPr>
        <w:spacing w:before="0"/>
      </w:pPr>
      <w:r>
        <w:rPr>
          <w:b w:val="0"/>
        </w:rPr>
      </w:r>
    </w:p>
    <w:p>
      <w:pPr>
        <w:spacing w:after="100" w:before="0"/>
      </w:pPr>
      <w:r>
        <w:rPr>
          <w:b w:val="0"/>
        </w:rPr>
        <w:t>A. 21 √(3)16</w:t>
      </w:r>
    </w:p>
    <w:p>
      <w:pPr>
        <w:spacing w:after="100" w:before="0"/>
      </w:pPr>
      <w:r>
        <w:rPr>
          <w:b w:val="0"/>
        </w:rPr>
        <w:t>B. 11 √(3)16</w:t>
      </w:r>
    </w:p>
    <w:p>
      <w:pPr>
        <w:spacing w:after="100" w:before="0"/>
      </w:pPr>
      <w:r>
        <w:rPr>
          <w:b w:val="0"/>
        </w:rPr>
        <w:t>C. 121 √(3)16</w:t>
      </w:r>
    </w:p>
    <w:p>
      <w:pPr>
        <w:spacing w:after="100" w:before="0"/>
      </w:pPr>
      <w:r>
        <w:rPr>
          <w:b w:val="0"/>
        </w:rPr>
        <w:t>D. 111 √(3)16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triangle formed by joining the mid-points of the sides of any triangle has exactly 1/4th the area of the original triangle. Area of original equilateral ΔABC = (√3 ÷ 4) × side2 Area of ΔABC = (√3 ÷ 4) × 112 = 121√3 ÷ 4 cm2 Area of ΔPQR = (1 ÷ 4) × Area of ΔABC = (1 ÷ 4) × (121√3 ÷ 4) Area of ΔPQR = 121√3 / 16 cm2 ∴ The correct answer is 121√3 / 16 cm2. Alternate Method A B C P Q R 11 cm 11/2 cm Given: Side of equilateral ΔABC = 11 cm. P, Q, and R are the mid-points of sides AB, BC, and CA respectively. Formula Used: Area of equilateral triangle = (√3 ÷ 4) × a2 (where a is the side length). Calculations: ⇒ By the Mid-point Theorem, the line segment joining the mid-points of two sides of a triangle is half the length of the third side. ⇒ Side of equilateral ΔPQR = 11 ÷ 2 cm. ⇒ Area of ΔPQR = (√3 ÷ 4) × (11 ÷ 2)2 ⇒ Area of ΔPQR = (√3 ÷ 4) × (121 ÷ 4) ⇒ Area of ΔPQR = 121√3 / 16 cm2 ∴ The correct answer is 121√3 / 16 cm2. Additional Information Midpoint Theorem The line segment connecting the midpoints of two sides of a triangle is parallel to the third side and is half as long as that third side. Area Division by Midpoints The triangle formed by joining the midpoints of the sides of any triangle divides the original triangle into four smaller congruent triangles of exactly equal area. Equilateral Triangle Properties In an equilateral triangle, all sides are equal and all internal angles are 60°. Its height (altitude) is given by (√3 ÷ 2) × side.</w:t>
      </w:r>
    </w:p>
    <w:p>
      <w:pPr>
        <w:spacing w:before="0"/>
      </w:pPr>
      <w:r>
        <w:rPr>
          <w:b w:val="0"/>
        </w:rPr>
      </w:r>
    </w:p>
    <w:p>
      <w:pPr>
        <w:spacing w:after="100" w:line="360" w:lineRule="auto" w:before="0"/>
      </w:pPr>
      <w:r>
        <w:rPr>
          <w:b w:val="0"/>
        </w:rPr>
        <w:t>33. Among the following options, which are NOT sides of a triangle?</w:t>
      </w:r>
    </w:p>
    <w:p>
      <w:pPr>
        <w:spacing w:before="0"/>
      </w:pPr>
      <w:r>
        <w:rPr>
          <w:b w:val="0"/>
        </w:rPr>
      </w:r>
    </w:p>
    <w:p>
      <w:pPr>
        <w:spacing w:after="100" w:before="0"/>
      </w:pPr>
      <w:r>
        <w:rPr>
          <w:b w:val="0"/>
        </w:rPr>
        <w:t>A. 12 cm, 9 cm and 15 cm</w:t>
      </w:r>
    </w:p>
    <w:p>
      <w:pPr>
        <w:spacing w:after="100" w:before="0"/>
      </w:pPr>
      <w:r>
        <w:rPr>
          <w:b w:val="0"/>
        </w:rPr>
        <w:t>B. 20 cm, 20 cm and 20 cm</w:t>
      </w:r>
    </w:p>
    <w:p>
      <w:pPr>
        <w:spacing w:after="100" w:before="0"/>
      </w:pPr>
      <w:r>
        <w:rPr>
          <w:b w:val="0"/>
        </w:rPr>
        <w:t>C. 3 cm, 5 cm and 4 cm</w:t>
      </w:r>
    </w:p>
    <w:p>
      <w:pPr>
        <w:spacing w:after="100" w:before="0"/>
      </w:pPr>
      <w:r>
        <w:rPr>
          <w:b w:val="0"/>
        </w:rPr>
        <w:t>D. 3 cm, 5 cm and 1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Four sets of three side lengths are given. Formula used: For a given triangle, the sum of the lengths of any two sides must be greater than the third side. Calculation: Option 1: 12 + 9 &gt; 15, 12 +15 &gt; 9, 15 + 9 &gt; 12. Therefore, the given three lengths are the sides of a triangle. Option 2: 20 + 20 &gt; 20. Therefore, the given three lengths are the sides of a triangle. Option 3: 3 + 5 &gt; 4, 3 + 4 &gt; 5, 5 + 4 &gt; 4. Therefore, the given three lengths are the sides of a triangle. Option 4: 3 + 5 &gt; 1, 5 +1 &gt; 3, but 1 + 3 Therefore, 3 cm, 5 cm and 1 cm are not sides of a triangle.</w:t>
      </w:r>
    </w:p>
    <w:p>
      <w:pPr>
        <w:spacing w:before="0"/>
      </w:pPr>
      <w:r>
        <w:rPr>
          <w:b w:val="0"/>
        </w:rPr>
      </w:r>
    </w:p>
    <w:p>
      <w:pPr>
        <w:spacing w:after="100" w:line="360" w:lineRule="auto" w:before="0"/>
      </w:pPr>
      <w:r>
        <w:rPr>
          <w:b w:val="0"/>
        </w:rPr>
        <w:t>34. If Δ ABC ~ ΔQRP, (ar(ΔABC)/ar(ΔQRP)) = (9/4), AB = 18 cm, BC = 15 cm, then the length of PR is:</w:t>
      </w:r>
    </w:p>
    <w:p>
      <w:pPr>
        <w:spacing w:before="0"/>
      </w:pPr>
      <w:r>
        <w:rPr>
          <w:b w:val="0"/>
        </w:rPr>
      </w:r>
    </w:p>
    <w:p>
      <w:pPr>
        <w:spacing w:after="100" w:before="0"/>
      </w:pPr>
      <w:r>
        <w:rPr>
          <w:b w:val="0"/>
        </w:rPr>
        <w:t>A. 16 cm</w:t>
      </w:r>
    </w:p>
    <w:p>
      <w:pPr>
        <w:spacing w:after="100" w:before="0"/>
      </w:pPr>
      <w:r>
        <w:rPr>
          <w:b w:val="0"/>
        </w:rPr>
        <w:t>B. 14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(ar(ΔABC)/ar(ΔQRP)) = BC^2PR^2 ⇒ (9/4)=(15^2/PR^2) ⇒ (3/2)=(15/PR) ⇒ PR = 10 cm</w:t>
      </w:r>
    </w:p>
    <w:p>
      <w:pPr>
        <w:spacing w:before="0"/>
      </w:pPr>
      <w:r>
        <w:rPr>
          <w:b w:val="0"/>
        </w:rPr>
      </w:r>
    </w:p>
    <w:p>
      <w:pPr>
        <w:spacing w:after="100" w:line="360" w:lineRule="auto" w:before="0"/>
      </w:pPr>
      <w:r>
        <w:rPr>
          <w:b w:val="0"/>
        </w:rPr>
        <w:t>35. The side of an equilateral triangle is 9 cm. What is the radius of the circle circumscribing this equilateral triangle?</w:t>
      </w:r>
    </w:p>
    <w:p>
      <w:pPr>
        <w:spacing w:before="0"/>
      </w:pPr>
      <w:r>
        <w:rPr>
          <w:b w:val="0"/>
        </w:rPr>
      </w:r>
    </w:p>
    <w:p>
      <w:pPr>
        <w:spacing w:after="100" w:before="0"/>
      </w:pPr>
      <w:r>
        <w:rPr>
          <w:b w:val="0"/>
        </w:rPr>
        <w:t>A. 2√(3) cm</w:t>
      </w:r>
    </w:p>
    <w:p>
      <w:pPr>
        <w:spacing w:after="100" w:before="0"/>
      </w:pPr>
      <w:r>
        <w:rPr>
          <w:b w:val="0"/>
        </w:rPr>
        <w:t>B. 5 √(3) cm</w:t>
      </w:r>
    </w:p>
    <w:p>
      <w:pPr>
        <w:spacing w:after="100" w:before="0"/>
      </w:pPr>
      <w:r>
        <w:rPr>
          <w:b w:val="0"/>
        </w:rPr>
        <w:t>C. 4√(3) cm</w:t>
      </w:r>
    </w:p>
    <w:p>
      <w:pPr>
        <w:spacing w:after="100" w:before="0"/>
      </w:pPr>
      <w:r>
        <w:rPr>
          <w:b w:val="0"/>
        </w:rPr>
        <w:t>D. 3√(3)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Circumradius of equilateral triangle = side/√3 Circumradius (R) = side/√3 ⇒ 9/√3 = 3√3 cm</w:t>
      </w:r>
    </w:p>
    <w:p>
      <w:pPr>
        <w:spacing w:before="0"/>
      </w:pPr>
      <w:r>
        <w:rPr>
          <w:b w:val="0"/>
        </w:rPr>
      </w:r>
    </w:p>
    <w:p>
      <w:pPr>
        <w:spacing w:after="100" w:line="360" w:lineRule="auto" w:before="0"/>
      </w:pPr>
      <w:r>
        <w:rPr>
          <w:b w:val="0"/>
        </w:rPr>
        <w:t>36. If ∆PQR ≅ ∆ABC, AB = 6 cm, ∠B = 50º and ∠A = 70º, then which of the following is true?</w:t>
      </w:r>
    </w:p>
    <w:p>
      <w:pPr>
        <w:spacing w:before="0"/>
      </w:pPr>
      <w:r>
        <w:rPr>
          <w:b w:val="0"/>
        </w:rPr>
      </w:r>
    </w:p>
    <w:p>
      <w:pPr>
        <w:spacing w:after="100" w:before="0"/>
      </w:pPr>
      <w:r>
        <w:rPr>
          <w:b w:val="0"/>
        </w:rPr>
        <w:t>A. QR = 6 cm, ∠Q = 60º</w:t>
      </w:r>
    </w:p>
    <w:p>
      <w:pPr>
        <w:spacing w:after="100" w:before="0"/>
      </w:pPr>
      <w:r>
        <w:rPr>
          <w:b w:val="0"/>
        </w:rPr>
        <w:t>B. QR = 6 cm, ∠R = 60º</w:t>
      </w:r>
    </w:p>
    <w:p>
      <w:pPr>
        <w:spacing w:after="100" w:before="0"/>
      </w:pPr>
      <w:r>
        <w:rPr>
          <w:b w:val="0"/>
        </w:rPr>
        <w:t>C. QP = 6 cm, ∠P = 60º</w:t>
      </w:r>
    </w:p>
    <w:p>
      <w:pPr>
        <w:spacing w:after="100" w:before="0"/>
      </w:pPr>
      <w:r>
        <w:rPr>
          <w:b w:val="0"/>
        </w:rPr>
        <w:t>D. QP = 6 cm, ∠R = 60º</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congruent triangles ΔPQR ≅ ΔABC, the order of vertices directly dictates the corresponding parts. Side PQ corresponds directly to side AB, so PQ = AB = 6 cm (thus QP = 6 cm). Using the angle sum property in ΔABC, ∠C = 180º − (70º + 50º) = 60º. Angle R corresponds directly to Angle C, so ∠R = 60º. Matching our findings with the given options, we find that QP = 6 cm and ∠R = 60º is the only true statement. ∴ The correct answer is QP = 6 cm, ∠R = 60º. Alternate Method A B C P Q R 6 cm 70º 50º 60º 6 cm 70º 50º 60º ΔABC ΔPQR Given: ⇒ ΔPQR ≅ ΔABC ⇒ AB = 6 cm, ∠B = 50º and ∠A = 70º In ΔABC: ⇒ The sum of interior angles in a triangle is exactly 180º ⇒ ∠A + ∠B + ∠C = 180º ⇒ 70º + 50º + ∠C = 180º ⇒ 120º + ∠C = 180º ⇒ ∠C = 60º Using CPCTC (Corresponding Parts of Congruent Triangles are Congruent): ⇒ Since ΔPQR ≅ ΔABC, their corresponding sides and angles must be perfectly identical. Corresponding Sides: ⇒ PQ = AB, QR = BC, and PR = AC ⇒ Since AB = 6 cm, we have PQ = 6 cm (or QP = 6 cm) Corresponding Angles: ⇒ ∠P = ∠A = 70º ⇒ ∠Q = ∠B = 50º ⇒ ∠R = ∠C = 60º Checking the given options sequentially: ⇒ Option 1: QR = 6 cm, ∠Q = 60º (Incorrect, QP = 6 cm and ∠Q = 50º) ⇒ Option 2: QR = 6 cm, ∠R = 60º (Incorrect, QP = 6 cm) ⇒ Option 3: QP = 6 cm, ∠P = 60º (Incorrect, ∠P = 70º) ⇒ Option 4: QP = 6 cm, ∠R = 60º (Correct) ∴ The correct answer is QP = 6 cm, ∠R = 60º. Additional Information Congruence of Triangles Two triangles are strictly congruent if they share the exact same shape and size. The primary criteria for congruence are SSS (Side-Side-Side), SAS (Side-Angle-Side), ASA (Angle-Side-Angle), AAS (Angle-Angle-Side), and RHS (Right angle-Hypotenuse-Side). CPCTC Rule CPCTC stands for "Corresponding Parts of Congruent Triangles are Congruent." It indicates that if two triangles are proven congruent, all of their corresponding interior angles and boundary sides are perfectly equal. Angle Sum Property The sum of all three interior angles in any triangle inherently adds up to exactly 180º. Using the standard formula: ∠A + ∠B + ∠C = 180º.</w:t>
      </w:r>
    </w:p>
    <w:p>
      <w:pPr>
        <w:spacing w:before="0"/>
      </w:pPr>
      <w:r>
        <w:rPr>
          <w:b w:val="0"/>
        </w:rPr>
      </w:r>
    </w:p>
    <w:p>
      <w:pPr>
        <w:spacing w:after="100" w:line="360" w:lineRule="auto" w:before="0"/>
      </w:pPr>
      <w:r>
        <w:rPr>
          <w:b w:val="0"/>
        </w:rPr>
        <w:t>37. Let ABC be a triangle. If the mid-points of AB, BC and AC are D, E and F, respectively, then △DEF is NOT congruent to ____.</w:t>
      </w:r>
    </w:p>
    <w:p>
      <w:pPr>
        <w:spacing w:before="0"/>
      </w:pPr>
      <w:r>
        <w:rPr>
          <w:b w:val="0"/>
        </w:rPr>
      </w:r>
    </w:p>
    <w:p>
      <w:pPr>
        <w:spacing w:after="100" w:before="0"/>
      </w:pPr>
      <w:r>
        <w:rPr>
          <w:b w:val="0"/>
        </w:rPr>
        <w:t>A. △BDE</w:t>
      </w:r>
    </w:p>
    <w:p>
      <w:pPr>
        <w:spacing w:after="100" w:before="0"/>
      </w:pPr>
      <w:r>
        <w:rPr>
          <w:b w:val="0"/>
        </w:rPr>
        <w:t>B. △ECF</w:t>
      </w:r>
    </w:p>
    <w:p>
      <w:pPr>
        <w:spacing w:after="100" w:before="0"/>
      </w:pPr>
      <w:r>
        <w:rPr>
          <w:b w:val="0"/>
        </w:rPr>
        <w:t>C. △ADF</w:t>
      </w:r>
    </w:p>
    <w:p>
      <w:pPr>
        <w:spacing w:after="100" w:before="0"/>
      </w:pPr>
      <w:r>
        <w:rPr>
          <w:b w:val="0"/>
        </w:rPr>
        <w:t>D. △ABC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 ∥ AC and DE = (1/2) AC,EF ∥ AB and EF = (1/2) AB,FD ∥ BC and FD = (1/2) BC △DEF ∼ △ABC with similarity ratio 1:2 ⇒ △DEF is not congruent to △ABC as sides are proportional ⇒ △DEF is congruent to △BDE, △ECF, and △ADF.</w:t>
      </w:r>
    </w:p>
    <w:p>
      <w:pPr>
        <w:spacing w:before="0"/>
      </w:pPr>
      <w:r>
        <w:rPr>
          <w:b w:val="0"/>
        </w:rPr>
      </w:r>
    </w:p>
    <w:p>
      <w:pPr>
        <w:spacing w:after="100" w:line="360" w:lineRule="auto" w:before="0"/>
      </w:pPr>
      <w:r>
        <w:rPr>
          <w:b w:val="0"/>
        </w:rPr>
        <w:t>38. For congruent triangles ΔABC and ΔDEF, which of the following statement is correct?</w:t>
      </w:r>
    </w:p>
    <w:p>
      <w:pPr>
        <w:spacing w:before="0"/>
      </w:pPr>
      <w:r>
        <w:rPr>
          <w:b w:val="0"/>
        </w:rPr>
      </w:r>
    </w:p>
    <w:p>
      <w:pPr>
        <w:spacing w:after="100" w:before="0"/>
      </w:pPr>
      <w:r>
        <w:rPr>
          <w:b w:val="0"/>
        </w:rPr>
        <w:t>A. Perimeter of ΔABC = (1/2) Perimeter of ΔDEF</w:t>
      </w:r>
    </w:p>
    <w:p>
      <w:pPr>
        <w:spacing w:after="100" w:before="0"/>
      </w:pPr>
      <w:r>
        <w:rPr>
          <w:b w:val="0"/>
        </w:rPr>
        <w:t>B. Perimeter of ΔABC = Perimeter of ΔDEF</w:t>
      </w:r>
    </w:p>
    <w:p>
      <w:pPr>
        <w:spacing w:after="100" w:before="0"/>
      </w:pPr>
      <w:r>
        <w:rPr>
          <w:b w:val="0"/>
        </w:rPr>
        <w:t>C. Perimeter of ΔABC &lt; Perimeter of ΔDEF</w:t>
      </w:r>
    </w:p>
    <w:p>
      <w:pPr>
        <w:spacing w:after="100" w:before="0"/>
      </w:pPr>
      <w:r>
        <w:rPr>
          <w:b w:val="0"/>
        </w:rPr>
        <w:t>D. Perimeter of ΔABC &gt; Perimeter of ΔDEF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congruent triangles, the perimeter of the triangles are always equal. Among the given options, Perimeter of ΔABC = Perimeter of ΔDEF is correct</w:t>
      </w:r>
    </w:p>
    <w:p>
      <w:pPr>
        <w:spacing w:before="0"/>
      </w:pPr>
      <w:r>
        <w:rPr>
          <w:b w:val="0"/>
        </w:rPr>
      </w:r>
    </w:p>
    <w:p>
      <w:pPr>
        <w:spacing w:after="100" w:line="360" w:lineRule="auto" w:before="0"/>
      </w:pPr>
      <w:r>
        <w:rPr>
          <w:b w:val="0"/>
        </w:rPr>
        <w:t>39. PM is the median of ΔPQR. O is the centroid of ΔPQR. If PO = 27 cm, then what is the length of PM?</w:t>
      </w:r>
    </w:p>
    <w:p>
      <w:pPr>
        <w:spacing w:before="0"/>
      </w:pPr>
      <w:r>
        <w:rPr>
          <w:b w:val="0"/>
        </w:rPr>
      </w:r>
    </w:p>
    <w:p>
      <w:pPr>
        <w:spacing w:after="100" w:before="0"/>
      </w:pPr>
      <w:r>
        <w:rPr>
          <w:b w:val="0"/>
        </w:rPr>
        <w:t>A. 18 cm</w:t>
      </w:r>
    </w:p>
    <w:p>
      <w:pPr>
        <w:spacing w:after="100" w:before="0"/>
      </w:pPr>
      <w:r>
        <w:rPr>
          <w:b w:val="0"/>
        </w:rPr>
        <w:t>B. 54 cm</w:t>
      </w:r>
    </w:p>
    <w:p>
      <w:pPr>
        <w:spacing w:after="100" w:before="0"/>
      </w:pPr>
      <w:r>
        <w:rPr>
          <w:b w:val="0"/>
        </w:rPr>
        <w:t>C. 40.5 cm</w:t>
      </w:r>
    </w:p>
    <w:p>
      <w:pPr>
        <w:spacing w:after="100" w:before="0"/>
      </w:pPr>
      <w:r>
        <w:rPr>
          <w:b w:val="0"/>
        </w:rPr>
        <w:t>D. 12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2/3 × x = 27 ⇒ x = 27 × 3/2 ⇒ x = 40.5 cm</w:t>
      </w:r>
    </w:p>
    <w:p>
      <w:pPr>
        <w:spacing w:before="0"/>
      </w:pPr>
      <w:r>
        <w:rPr>
          <w:b w:val="0"/>
        </w:rPr>
      </w:r>
    </w:p>
    <w:p>
      <w:pPr>
        <w:spacing w:after="100" w:line="360" w:lineRule="auto" w:before="0"/>
      </w:pPr>
      <w:r>
        <w:rPr>
          <w:b w:val="0"/>
        </w:rPr>
        <w:t>40. If the angles of a triangle are (x - 46) degrees, (x + 96) degrees and 8x degrees, then what is the value of 2x?</w:t>
      </w:r>
    </w:p>
    <w:p>
      <w:pPr>
        <w:spacing w:before="0"/>
      </w:pPr>
      <w:r>
        <w:rPr>
          <w:b w:val="0"/>
        </w:rPr>
      </w:r>
    </w:p>
    <w:p>
      <w:pPr>
        <w:spacing w:after="100" w:before="0"/>
      </w:pPr>
      <w:r>
        <w:rPr>
          <w:b w:val="0"/>
        </w:rPr>
        <w:t>A. 15 degrees</w:t>
      </w:r>
    </w:p>
    <w:p>
      <w:pPr>
        <w:spacing w:after="100" w:before="0"/>
      </w:pPr>
      <w:r>
        <w:rPr>
          <w:b w:val="0"/>
        </w:rPr>
        <w:t>B. 24 degrees</w:t>
      </w:r>
    </w:p>
    <w:p>
      <w:pPr>
        <w:spacing w:after="100" w:before="0"/>
      </w:pPr>
      <w:r>
        <w:rPr>
          <w:b w:val="0"/>
        </w:rPr>
        <w:t>C. 26 degrees</w:t>
      </w:r>
    </w:p>
    <w:p>
      <w:pPr>
        <w:spacing w:after="100" w:before="0"/>
      </w:pPr>
      <w:r>
        <w:rPr>
          <w:b w:val="0"/>
        </w:rPr>
        <w:t>D. 13 degrees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- 46) + (x + 96) + 8x = 180° ⇒ 10x + 50 = 180° ⇒ 10x = 130° ⇒ x = 13° ⇒ 2x = 26°</w:t>
      </w:r>
    </w:p>
    <w:p>
      <w:pPr>
        <w:spacing w:before="0"/>
      </w:pPr>
      <w:r>
        <w:rPr>
          <w:b w:val="0"/>
        </w:rPr>
      </w:r>
    </w:p>
    <w:p>
      <w:pPr>
        <w:spacing w:after="100" w:line="360" w:lineRule="auto" w:before="0"/>
      </w:pPr>
      <w:r>
        <w:rPr>
          <w:b w:val="0"/>
        </w:rPr>
        <w:t>41. If Δ ABC~Δ FDE such that AB = 9 cm, AC = 11 cm, DF = 16 cm and DE = 12 cm, then the length of BC is:</w:t>
      </w:r>
    </w:p>
    <w:p>
      <w:pPr>
        <w:spacing w:before="0"/>
      </w:pPr>
      <w:r>
        <w:rPr>
          <w:b w:val="0"/>
        </w:rPr>
      </w:r>
    </w:p>
    <w:p>
      <w:pPr>
        <w:spacing w:after="100" w:before="0"/>
      </w:pPr>
      <w:r>
        <w:rPr>
          <w:b w:val="0"/>
        </w:rPr>
        <w:t>A. 5(3/4) cm</w:t>
      </w:r>
    </w:p>
    <w:p>
      <w:pPr>
        <w:spacing w:after="100" w:before="0"/>
      </w:pPr>
      <w:r>
        <w:rPr>
          <w:b w:val="0"/>
        </w:rPr>
        <w:t>B. 4(3/5) cm</w:t>
      </w:r>
    </w:p>
    <w:p>
      <w:pPr>
        <w:spacing w:after="100" w:before="0"/>
      </w:pPr>
      <w:r>
        <w:rPr>
          <w:b w:val="0"/>
        </w:rPr>
        <w:t>C. 3(5/7) cm</w:t>
      </w:r>
    </w:p>
    <w:p>
      <w:pPr>
        <w:spacing w:after="100" w:before="0"/>
      </w:pPr>
      <w:r>
        <w:rPr>
          <w:b w:val="0"/>
        </w:rPr>
        <w:t>D. 6(3/4)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AB/DF = BC/DE ⇒ 9/16 = BC/12 ⇒ BC = (9 × 12)/16 ⇒ BC = 27/4 ⇒ BC = 6(3/4) cm</w:t>
      </w:r>
    </w:p>
    <w:p>
      <w:pPr>
        <w:spacing w:before="0"/>
      </w:pPr>
      <w:r>
        <w:rPr>
          <w:b w:val="0"/>
        </w:rPr>
      </w:r>
    </w:p>
    <w:p>
      <w:pPr>
        <w:spacing w:after="100" w:line="360" w:lineRule="auto" w:before="0"/>
      </w:pPr>
      <w:r>
        <w:rPr>
          <w:b w:val="0"/>
        </w:rPr>
        <w:t>42. In △DEF , DE = 12 cm, EF = 15 cm, and ∠DEF = 90º. △DEF is congruent to △XYZ . If YZ = 15 cm, then what is the length of XZ?</w:t>
      </w:r>
    </w:p>
    <w:p>
      <w:pPr>
        <w:spacing w:before="0"/>
      </w:pPr>
      <w:r>
        <w:rPr>
          <w:b w:val="0"/>
        </w:rPr>
      </w:r>
    </w:p>
    <w:p>
      <w:pPr>
        <w:spacing w:after="100" w:before="0"/>
      </w:pPr>
      <w:r>
        <w:rPr>
          <w:b w:val="0"/>
        </w:rPr>
        <w:t>A. 3√(41)</w:t>
      </w:r>
    </w:p>
    <w:p>
      <w:pPr>
        <w:spacing w:after="100" w:before="0"/>
      </w:pPr>
      <w:r>
        <w:rPr>
          <w:b w:val="0"/>
        </w:rPr>
        <w:t>B. 2√(41)</w:t>
      </w:r>
    </w:p>
    <w:p>
      <w:pPr>
        <w:spacing w:after="100" w:before="0"/>
      </w:pPr>
      <w:r>
        <w:rPr>
          <w:b w:val="0"/>
        </w:rPr>
        <w:t>C. 5√(41)</w:t>
      </w:r>
    </w:p>
    <w:p>
      <w:pPr>
        <w:spacing w:after="100" w:before="0"/>
      </w:pPr>
      <w:r>
        <w:rPr>
          <w:b w:val="0"/>
        </w:rPr>
        <w:t>D. 4√(41)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DE2 + EF2 = DF2 122 + 152 = DF2 144 + 225 = DF2 DF = √369 = 3√41 Since △DEF ≅ △XYZ, XZ = 3√41 cm</w:t>
      </w:r>
    </w:p>
    <w:p>
      <w:pPr>
        <w:spacing w:before="0"/>
      </w:pPr>
      <w:r>
        <w:rPr>
          <w:b w:val="0"/>
        </w:rPr>
      </w:r>
    </w:p>
    <w:p>
      <w:pPr>
        <w:spacing w:after="100" w:line="360" w:lineRule="auto" w:before="0"/>
      </w:pPr>
      <w:r>
        <w:rPr>
          <w:b w:val="0"/>
        </w:rPr>
        <w:t>43. Δ XYZ Δ GST and XY ∶ GS = 2 ∶ 3, XV is the median to the side YZ, and GD is the median to the side ST. The value of () ^2 is _______.</w:t>
      </w:r>
    </w:p>
    <w:p>
      <w:pPr>
        <w:spacing w:before="0"/>
      </w:pPr>
      <w:r>
        <w:rPr>
          <w:b w:val="0"/>
        </w:rPr>
      </w:r>
    </w:p>
    <w:p>
      <w:pPr>
        <w:spacing w:after="100" w:before="0"/>
      </w:pPr>
      <w:r>
        <w:rPr>
          <w:b w:val="0"/>
        </w:rPr>
        <w:t>A. (4/9)</w:t>
      </w:r>
    </w:p>
    <w:p>
      <w:pPr>
        <w:spacing w:after="100" w:before="0"/>
      </w:pPr>
      <w:r>
        <w:rPr>
          <w:b w:val="0"/>
        </w:rPr>
        <w:t>B. (3/5)</w:t>
      </w:r>
    </w:p>
    <w:p>
      <w:pPr>
        <w:spacing w:after="100" w:before="0"/>
      </w:pPr>
      <w:r>
        <w:rPr>
          <w:b w:val="0"/>
        </w:rPr>
        <w:t>C. (1/4)</w:t>
      </w:r>
    </w:p>
    <w:p>
      <w:pPr>
        <w:spacing w:after="100" w:before="0"/>
      </w:pPr>
      <w:r>
        <w:rPr>
          <w:b w:val="0"/>
        </w:rPr>
        <w:t>D.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Δ XYZ Δ GST So, () ^2 = () ^2⇒ (23) ^2 ⇒ (4/9)</w:t>
      </w:r>
    </w:p>
    <w:p>
      <w:pPr>
        <w:spacing w:before="0"/>
      </w:pPr>
      <w:r>
        <w:rPr>
          <w:b w:val="0"/>
        </w:rPr>
      </w:r>
    </w:p>
    <w:p>
      <w:pPr>
        <w:spacing w:after="100" w:line="360" w:lineRule="auto" w:before="0"/>
      </w:pPr>
      <w:r>
        <w:rPr>
          <w:b w:val="0"/>
        </w:rPr>
        <w:t>44. ΔABC and ΔDEF are similar triangles and their areas are 49 cm2 and 144 cm2 respectively. If EF = 16.80 cm, then find BC.</w:t>
      </w:r>
    </w:p>
    <w:p>
      <w:pPr>
        <w:spacing w:before="0"/>
      </w:pPr>
      <w:r>
        <w:rPr>
          <w:b w:val="0"/>
        </w:rPr>
      </w:r>
    </w:p>
    <w:p>
      <w:pPr>
        <w:spacing w:after="100" w:before="0"/>
      </w:pPr>
      <w:r>
        <w:rPr>
          <w:b w:val="0"/>
        </w:rPr>
        <w:t>A. 7.5 cm</w:t>
      </w:r>
    </w:p>
    <w:p>
      <w:pPr>
        <w:spacing w:after="100" w:before="0"/>
      </w:pPr>
      <w:r>
        <w:rPr>
          <w:b w:val="0"/>
        </w:rPr>
        <w:t>B. 9.8 cm</w:t>
      </w:r>
    </w:p>
    <w:p>
      <w:pPr>
        <w:spacing w:after="100" w:before="0"/>
      </w:pPr>
      <w:r>
        <w:rPr>
          <w:b w:val="0"/>
        </w:rPr>
        <w:t>C. 8.7 cm</w:t>
      </w:r>
    </w:p>
    <w:p>
      <w:pPr>
        <w:spacing w:after="100" w:before="0"/>
      </w:pPr>
      <w:r>
        <w:rPr>
          <w:b w:val="0"/>
        </w:rPr>
        <w:t>D. 11.4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ΔABC and ΔDEF are similar triangles, then (AB/DE) = (BC/EF) = (AC/DF) = √( (area (Δ ABC)/area (Δ DEF))) ⇒ (BC/EF) = √( (area (Δ ABC)/area (Δ DEF))) ⇒ (BC/16.80) = √( (49/144) ) ⇒ BC = 7/12 × 16.80 ⇒ BC = 9.8 cm</w:t>
      </w:r>
    </w:p>
    <w:p>
      <w:pPr>
        <w:spacing w:before="0"/>
      </w:pPr>
      <w:r>
        <w:rPr>
          <w:b w:val="0"/>
        </w:rPr>
      </w:r>
    </w:p>
    <w:p>
      <w:pPr>
        <w:spacing w:after="100" w:line="360" w:lineRule="auto" w:before="0"/>
      </w:pPr>
      <w:r>
        <w:rPr>
          <w:b w:val="0"/>
        </w:rPr>
        <w:t>45. Find the height of the triangle whose base is two-thirds of its height and whose area is 363 cm2</w:t>
      </w:r>
    </w:p>
    <w:p>
      <w:pPr>
        <w:spacing w:before="0"/>
      </w:pPr>
      <w:r>
        <w:rPr>
          <w:b w:val="0"/>
        </w:rPr>
      </w:r>
    </w:p>
    <w:p>
      <w:pPr>
        <w:spacing w:after="100" w:before="0"/>
      </w:pPr>
      <w:r>
        <w:rPr>
          <w:b w:val="0"/>
        </w:rPr>
        <w:t>A. 31 cm</w:t>
      </w:r>
    </w:p>
    <w:p>
      <w:pPr>
        <w:spacing w:after="100" w:before="0"/>
      </w:pPr>
      <w:r>
        <w:rPr>
          <w:b w:val="0"/>
        </w:rPr>
        <w:t>B. 27 cm</w:t>
      </w:r>
    </w:p>
    <w:p>
      <w:pPr>
        <w:spacing w:after="100" w:before="0"/>
      </w:pPr>
      <w:r>
        <w:rPr>
          <w:b w:val="0"/>
        </w:rPr>
        <w:t>C. 33 cm</w:t>
      </w:r>
    </w:p>
    <w:p>
      <w:pPr>
        <w:spacing w:after="100" w:before="0"/>
      </w:pPr>
      <w:r>
        <w:rPr>
          <w:b w:val="0"/>
        </w:rPr>
        <w:t>D. 29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Base = 2/3 × height Area = 1/2 × base × height = 1/2 × 2/3 × height × height 363 = 1/3 × height2, ⇒ height2 = 1089, ⇒ height = 33 cm</w:t>
      </w:r>
    </w:p>
    <w:p>
      <w:pPr>
        <w:spacing w:before="0"/>
      </w:pPr>
      <w:r>
        <w:rPr>
          <w:b w:val="0"/>
        </w:rPr>
      </w:r>
    </w:p>
    <w:p>
      <w:pPr>
        <w:spacing w:after="100" w:line="360" w:lineRule="auto" w:before="0"/>
      </w:pPr>
      <w:r>
        <w:rPr>
          <w:b w:val="0"/>
        </w:rPr>
        <w:t>46. The area of a triangle is 96 cm2 and the length of one of its sides is 24 cm. What is the length of the perpendicular drawn to this side of the triangle from the opposite vertex?</w:t>
      </w:r>
    </w:p>
    <w:p>
      <w:pPr>
        <w:spacing w:before="0"/>
      </w:pPr>
      <w:r>
        <w:rPr>
          <w:b w:val="0"/>
        </w:rPr>
      </w:r>
    </w:p>
    <w:p>
      <w:pPr>
        <w:spacing w:after="100" w:before="0"/>
      </w:pPr>
      <w:r>
        <w:rPr>
          <w:b w:val="0"/>
        </w:rPr>
        <w:t>A. 16 cm</w:t>
      </w:r>
    </w:p>
    <w:p>
      <w:pPr>
        <w:spacing w:after="100" w:before="0"/>
      </w:pPr>
      <w:r>
        <w:rPr>
          <w:b w:val="0"/>
        </w:rPr>
        <w:t>B. 8 cm</w:t>
      </w:r>
    </w:p>
    <w:p>
      <w:pPr>
        <w:spacing w:after="100" w:before="0"/>
      </w:pPr>
      <w:r>
        <w:rPr>
          <w:b w:val="0"/>
        </w:rPr>
        <w:t>C. 4 cm</w:t>
      </w:r>
    </w:p>
    <w:p>
      <w:pPr>
        <w:spacing w:after="100" w:before="0"/>
      </w:pPr>
      <w:r>
        <w:rPr>
          <w:b w:val="0"/>
        </w:rPr>
        <w:t>D. 12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area of a triangle is 96 cm2 The length of one of its sides is 24 cm. Formula used: Area of a triangle = 1/2 × Base × Height Calculations: Considering the side given as the Base of the triangle then, According to the question, 96 = 1/2 × 24 × H ⇒ 96 = 12 × H ⇒ H = 96/12 = 8 cm ∴ The length of the perpendicular is 8 cm.</w:t>
      </w:r>
    </w:p>
    <w:p>
      <w:pPr>
        <w:spacing w:before="0"/>
      </w:pPr>
      <w:r>
        <w:rPr>
          <w:b w:val="0"/>
        </w:rPr>
      </w:r>
    </w:p>
    <w:p>
      <w:pPr>
        <w:spacing w:after="100" w:line="360" w:lineRule="auto" w:before="0"/>
      </w:pPr>
      <w:r>
        <w:rPr>
          <w:b w:val="0"/>
        </w:rPr>
        <w:t>47. If the angles of a triangle are in the ratio of 1 ∶ 2 ∶ 3, what is the type of such triangle?</w:t>
      </w:r>
    </w:p>
    <w:p>
      <w:pPr>
        <w:spacing w:before="0"/>
      </w:pPr>
      <w:r>
        <w:rPr>
          <w:b w:val="0"/>
        </w:rPr>
      </w:r>
    </w:p>
    <w:p>
      <w:pPr>
        <w:spacing w:after="100" w:before="0"/>
      </w:pPr>
      <w:r>
        <w:rPr>
          <w:b w:val="0"/>
        </w:rPr>
        <w:t>A. Isosceles triangle</w:t>
      </w:r>
    </w:p>
    <w:p>
      <w:pPr>
        <w:spacing w:after="100" w:before="0"/>
      </w:pPr>
      <w:r>
        <w:rPr>
          <w:b w:val="0"/>
        </w:rPr>
        <w:t>B. Equilateral triangle</w:t>
      </w:r>
    </w:p>
    <w:p>
      <w:pPr>
        <w:spacing w:after="100" w:before="0"/>
      </w:pPr>
      <w:r>
        <w:rPr>
          <w:b w:val="0"/>
        </w:rPr>
        <w:t>C. Right-angle triangle</w:t>
      </w:r>
    </w:p>
    <w:p>
      <w:pPr>
        <w:spacing w:after="100" w:before="0"/>
      </w:pPr>
      <w:r>
        <w:rPr>
          <w:b w:val="0"/>
        </w:rPr>
        <w:t>D. Obtuse- angle triangle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Angles of a triangle are in the ratio of 1 ∶ 2 ∶ 3, so (1 + 2 + 3) = 6 unit → 180° Then, 1 unit → 180/6 = 30° similarly, 2 unit → 60° and 3 unit → 90° Here, One angle is 90°, so the triangle is a right angled triangle.</w:t>
      </w:r>
    </w:p>
    <w:p>
      <w:pPr>
        <w:spacing w:before="0"/>
      </w:pPr>
      <w:r>
        <w:rPr>
          <w:b w:val="0"/>
        </w:rPr>
      </w:r>
    </w:p>
    <w:p>
      <w:pPr>
        <w:spacing w:after="100" w:line="360" w:lineRule="auto" w:before="0"/>
      </w:pPr>
      <w:r>
        <w:rPr>
          <w:b w:val="0"/>
        </w:rPr>
        <w:t>48. The side BC of triangle ABC is produced to a point D. If AC = BC and ∠BAC = 70º, then find the value of ∠ACD - ∠ ABC .</w:t>
      </w:r>
    </w:p>
    <w:p>
      <w:pPr>
        <w:spacing w:before="0"/>
      </w:pPr>
      <w:r>
        <w:rPr>
          <w:b w:val="0"/>
        </w:rPr>
      </w:r>
    </w:p>
    <w:p>
      <w:pPr>
        <w:spacing w:after="100" w:before="0"/>
      </w:pPr>
      <w:r>
        <w:rPr>
          <w:b w:val="0"/>
        </w:rPr>
        <w:t>A. 70°</w:t>
      </w:r>
    </w:p>
    <w:p>
      <w:pPr>
        <w:spacing w:after="100" w:before="0"/>
      </w:pPr>
      <w:r>
        <w:rPr>
          <w:b w:val="0"/>
        </w:rPr>
        <w:t>B. 60°</w:t>
      </w:r>
    </w:p>
    <w:p>
      <w:pPr>
        <w:spacing w:after="100" w:before="0"/>
      </w:pPr>
      <w:r>
        <w:rPr>
          <w:b w:val="0"/>
        </w:rPr>
        <w:t>C. 75°</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∠ABC = ∠ACB = x ∠BAC + ∠ABC + ∠ACB = 180º ⇒ 70º + 2x = 180º ⇒ x = 55º ⇒ ∠ACD = ∠BAC + ∠ABC ⇒ ∠ACD = 70º + 55º ⇒ ∠ACD = 125º ⇒ ∠ACD - ∠ABC = 125º - 55º = 70º</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