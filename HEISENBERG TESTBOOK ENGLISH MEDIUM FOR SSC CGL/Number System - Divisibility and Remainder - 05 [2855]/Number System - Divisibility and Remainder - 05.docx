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seven digit number 3x6349y is divisible by 88, then what will be the value of (2x + 3y)?</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35</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law of 8 ⇒ A number divisible by 8 if its last three digit is divisible by 8 Divisibility law of 11∶ If the difference of the alternating sum of digits of the number is a multiple of 11 (e.g. 2343 is divisible by 11 because 2 - 3 + 4 - 3 = 0, which is a multiple of 11). ⇒ 7 digit number 3x6349y is divisible by 88 means number divisible by 8 and 11 both. ⇒ Last three digit 49y should be divisible by 8 then we put y = 0, 1, 2, 3…… When we put y = 6 then number become 496 which is divisible by 8. ⇒ 3x63496 should be divisible by 11, then the divisibility rule by 11 ⇒ 3 - x + 6 - 3 + 4 - 9 + 6 = 0 ⇒ x = 7 ⇒ (2x + 3y) ⇒ (2 × 7 + 3 × 6) ⇒ 14 + 18 ⇒ 32</w:t>
      </w:r>
    </w:p>
    <w:p>
      <w:pPr>
        <w:spacing w:before="0"/>
      </w:pPr>
      <w:r>
        <w:rPr>
          <w:b w:val="0"/>
        </w:rPr>
      </w:r>
    </w:p>
    <w:p>
      <w:pPr>
        <w:spacing w:after="100" w:line="360" w:lineRule="auto" w:before="0"/>
      </w:pPr>
      <w:r>
        <w:rPr>
          <w:b w:val="0"/>
        </w:rPr>
        <w:t>2. How many numbers between 10 and 65 are divisible by 2, 3 and 4?</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9</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LCM(2, 3, 4) = 12 Numbers between 10 and 65 divisible by 12 12, 24, 36, 48, 60 ∴ 5 numbers</w:t>
      </w:r>
    </w:p>
    <w:p>
      <w:pPr>
        <w:spacing w:before="0"/>
      </w:pPr>
      <w:r>
        <w:rPr>
          <w:b w:val="0"/>
        </w:rPr>
      </w:r>
    </w:p>
    <w:p>
      <w:pPr>
        <w:spacing w:after="100" w:line="360" w:lineRule="auto" w:before="0"/>
      </w:pPr>
      <w:r>
        <w:rPr>
          <w:b w:val="0"/>
        </w:rPr>
        <w:t>3. A number when divided by 7 leaves remainder of 4. If the square of the same number is divided by 7, then what is the remainder?</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and quotient be N and D respectively. N = 7D + 4 ⇒ N2 = (7D + 4)2 ⇒ N2 = 49D2 + 56D + 16 ⇒ N2 = 7(7D2 + 8D + 2) + 2 So, 7(7D2 + 8D + 2) is completely divisible by 7. then, the remainder is 2.</w:t>
      </w:r>
    </w:p>
    <w:p>
      <w:pPr>
        <w:spacing w:before="0"/>
      </w:pPr>
      <w:r>
        <w:rPr>
          <w:b w:val="0"/>
        </w:rPr>
      </w:r>
    </w:p>
    <w:p>
      <w:pPr>
        <w:spacing w:after="100" w:line="360" w:lineRule="auto" w:before="0"/>
      </w:pPr>
      <w:r>
        <w:rPr>
          <w:b w:val="0"/>
        </w:rPr>
        <w:t>4. Find the greatest 3-digit number which, when divided by 3, 4, 5 and 8, leaves remainder 2 in each case.</w:t>
      </w:r>
    </w:p>
    <w:p>
      <w:pPr>
        <w:spacing w:before="0"/>
      </w:pPr>
      <w:r>
        <w:rPr>
          <w:b w:val="0"/>
        </w:rPr>
      </w:r>
    </w:p>
    <w:p>
      <w:pPr>
        <w:spacing w:after="100" w:before="0"/>
      </w:pPr>
      <w:r>
        <w:rPr>
          <w:b w:val="0"/>
        </w:rPr>
        <w:t>A. 962</w:t>
      </w:r>
    </w:p>
    <w:p>
      <w:pPr>
        <w:spacing w:after="100" w:before="0"/>
      </w:pPr>
      <w:r>
        <w:rPr>
          <w:b w:val="0"/>
        </w:rPr>
        <w:t>B. 122</w:t>
      </w:r>
    </w:p>
    <w:p>
      <w:pPr>
        <w:spacing w:after="100" w:before="0"/>
      </w:pPr>
      <w:r>
        <w:rPr>
          <w:b w:val="0"/>
        </w:rPr>
        <w:t>C. 958</w:t>
      </w:r>
    </w:p>
    <w:p>
      <w:pPr>
        <w:spacing w:after="100" w:before="0"/>
      </w:pPr>
      <w:r>
        <w:rPr>
          <w:b w:val="0"/>
        </w:rPr>
        <w:t>D. 482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We need to find a common multiple for a set of numbers i.e., LCM of the numbers. This is followed by division with the largest three-digit number and addition of the remainder. Calculations: LCM of 3, 4, 5, and 8 = 120 Greatest three-digit number = 999 Largest three-digit number that is exactly divisible by 120 = 960 (120 × 8 = 960) Greatest three-digit number that would leave remainder 2 when divided by 120 = 960 + 2 = 962 ∴ The largest three-digit number that would leave remainder 2 when divided by 3, 4, 5, and 8 is 962.</w:t>
      </w:r>
    </w:p>
    <w:p>
      <w:pPr>
        <w:spacing w:before="0"/>
      </w:pPr>
      <w:r>
        <w:rPr>
          <w:b w:val="0"/>
        </w:rPr>
      </w:r>
    </w:p>
    <w:p>
      <w:pPr>
        <w:spacing w:after="100" w:line="360" w:lineRule="auto" w:before="0"/>
      </w:pPr>
      <w:r>
        <w:rPr>
          <w:b w:val="0"/>
        </w:rPr>
        <w:t>5. If the seven digit number 56x34y4 is divisible by 72, then what is the least value of (x + y)?</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5</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Factors of 72 = 8 × 9 The seven digit number = 56x34y4 As number should be divisible by 72 means should be divisible by 8 and 9. It is divisible by 8 as its last 3 digits should be divisible by 8. ⇒ 4y4 = 424 is divisible by 8 For divisible by 9, it’s sum should be divisible by 9. Then, ⇒ Sum = 5 + 6 + x + 3 + 4 + y + 4 = 22 + x + y ⇒ 22 + x + 2 = 24 + x ⇒ 24 + 3 = 27 is divisible by 9 Least value of (x + y) = 3 + 2 = 5</w:t>
      </w:r>
    </w:p>
    <w:p>
      <w:pPr>
        <w:spacing w:before="0"/>
      </w:pPr>
      <w:r>
        <w:rPr>
          <w:b w:val="0"/>
        </w:rPr>
      </w:r>
    </w:p>
    <w:p>
      <w:pPr>
        <w:spacing w:after="100" w:line="360" w:lineRule="auto" w:before="0"/>
      </w:pPr>
      <w:r>
        <w:rPr>
          <w:b w:val="0"/>
        </w:rPr>
        <w:t>6. The largest number of four digits that is exactly divisible by 15, 21 and 30 is∶</w:t>
      </w:r>
    </w:p>
    <w:p>
      <w:pPr>
        <w:spacing w:before="0"/>
      </w:pPr>
      <w:r>
        <w:rPr>
          <w:b w:val="0"/>
        </w:rPr>
      </w:r>
    </w:p>
    <w:p>
      <w:pPr>
        <w:spacing w:after="100" w:before="0"/>
      </w:pPr>
      <w:r>
        <w:rPr>
          <w:b w:val="0"/>
        </w:rPr>
        <w:t>A. 9840</w:t>
      </w:r>
    </w:p>
    <w:p>
      <w:pPr>
        <w:spacing w:after="100" w:before="0"/>
      </w:pPr>
      <w:r>
        <w:rPr>
          <w:b w:val="0"/>
        </w:rPr>
        <w:t>B. 9910</w:t>
      </w:r>
    </w:p>
    <w:p>
      <w:pPr>
        <w:spacing w:after="100" w:before="0"/>
      </w:pPr>
      <w:r>
        <w:rPr>
          <w:b w:val="0"/>
        </w:rPr>
        <w:t>C. 9830</w:t>
      </w:r>
    </w:p>
    <w:p>
      <w:pPr>
        <w:spacing w:after="100" w:before="0"/>
      </w:pPr>
      <w:r>
        <w:rPr>
          <w:b w:val="0"/>
        </w:rPr>
        <w:t>D. 9870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15, 21 and 30 is 210. Largest four digit number is 9999. To find the largest four digit number divisible by 15, 21 and 30 we have to divide the 9999 by 210 and subtract the remainder from 9999. When we divide the 9999 by 210, we get the remainder 129. ∴ Required number = 9999 – 129 = 9870</w:t>
      </w:r>
    </w:p>
    <w:p>
      <w:pPr>
        <w:spacing w:before="0"/>
      </w:pPr>
      <w:r>
        <w:rPr>
          <w:b w:val="0"/>
        </w:rPr>
      </w:r>
    </w:p>
    <w:p>
      <w:pPr>
        <w:spacing w:after="100" w:line="360" w:lineRule="auto" w:before="0"/>
      </w:pPr>
      <w:r>
        <w:rPr>
          <w:b w:val="0"/>
        </w:rPr>
        <w:t>7. The largest 5 - digit number exactly divisible by 88 is:</w:t>
      </w:r>
    </w:p>
    <w:p>
      <w:pPr>
        <w:spacing w:before="0"/>
      </w:pPr>
      <w:r>
        <w:rPr>
          <w:b w:val="0"/>
        </w:rPr>
      </w:r>
    </w:p>
    <w:p>
      <w:pPr>
        <w:spacing w:after="100" w:before="0"/>
      </w:pPr>
      <w:r>
        <w:rPr>
          <w:b w:val="0"/>
        </w:rPr>
        <w:t>A. 99990</w:t>
      </w:r>
    </w:p>
    <w:p>
      <w:pPr>
        <w:spacing w:after="100" w:before="0"/>
      </w:pPr>
      <w:r>
        <w:rPr>
          <w:b w:val="0"/>
        </w:rPr>
        <w:t>B. 99984</w:t>
      </w:r>
    </w:p>
    <w:p>
      <w:pPr>
        <w:spacing w:after="100" w:before="0"/>
      </w:pPr>
      <w:r>
        <w:rPr>
          <w:b w:val="0"/>
        </w:rPr>
        <w:t>C. 99978</w:t>
      </w:r>
    </w:p>
    <w:p>
      <w:pPr>
        <w:spacing w:after="100" w:before="0"/>
      </w:pPr>
      <w:r>
        <w:rPr>
          <w:b w:val="0"/>
        </w:rPr>
        <w:t>D. 99968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Dividend = (divisor × quotient) + remainder 99999 = (88 × 1136) + 31 So the largest number which is divisible by 88 = (99999 - 31) = 99968</w:t>
      </w:r>
    </w:p>
    <w:p>
      <w:pPr>
        <w:spacing w:before="0"/>
      </w:pPr>
      <w:r>
        <w:rPr>
          <w:b w:val="0"/>
        </w:rPr>
      </w:r>
    </w:p>
    <w:p>
      <w:pPr>
        <w:spacing w:after="100" w:line="360" w:lineRule="auto" w:before="0"/>
      </w:pPr>
      <w:r>
        <w:rPr>
          <w:b w:val="0"/>
        </w:rPr>
        <w:t>8. If 1433 × 1433 × 1422 × 1425 is divided by 10, what is the remainder ?</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3</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Given,1433 × 1433 × 1422 × 1425 Looking at the unit digits of the terms, the last two terms contain digits 2 and 5 respectively. So, when we multiply all the terms, the last digit will be zero, as 2 × 5 = 10. The product will be completely divisible by 10. Thus, the remainder will be 0. Alternate Method Given: 1433 × 1433 × 1422 × 1425 Concept used: Divide individually to get a smaller number than 10. Calculation: (1433 × 1433 × 1422 × 1425) ÷ 10 ⇒ (1433/10) × (1433/10) × (1422/10) × (1425/10) ⇒ (3 × 3 × 2 × 5)/10 ⇒ (9/10) × (10/10) The remainder of the above terms are 9 and 0. Then, ⇒ 9 × 0 ⇒ 0 ∴ The remainder is 0.</w:t>
      </w:r>
    </w:p>
    <w:p>
      <w:pPr>
        <w:spacing w:before="0"/>
      </w:pPr>
      <w:r>
        <w:rPr>
          <w:b w:val="0"/>
        </w:rPr>
      </w:r>
    </w:p>
    <w:p>
      <w:pPr>
        <w:spacing w:after="100" w:line="360" w:lineRule="auto" w:before="0"/>
      </w:pPr>
      <w:r>
        <w:rPr>
          <w:b w:val="0"/>
        </w:rPr>
        <w:t>9. If a nine-digit number 785x3678y is divisible by 72, then the value of (x + y) is:</w:t>
      </w:r>
    </w:p>
    <w:p>
      <w:pPr>
        <w:spacing w:before="0"/>
      </w:pPr>
      <w:r>
        <w:rPr>
          <w:b w:val="0"/>
        </w:rPr>
      </w:r>
    </w:p>
    <w:p>
      <w:pPr>
        <w:spacing w:after="100" w:before="0"/>
      </w:pPr>
      <w:r>
        <w:rPr>
          <w:b w:val="0"/>
        </w:rPr>
        <w:t>A. 5</w:t>
      </w:r>
    </w:p>
    <w:p>
      <w:pPr>
        <w:spacing w:after="100" w:before="0"/>
      </w:pPr>
      <w:r>
        <w:rPr>
          <w:b w:val="0"/>
        </w:rPr>
        <w:t>B. 12</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Nine digit number = 785x3678y Concept used: The Law of Divisibility by 8 is the last three digits must be divisible by 8. The Sum of digits should be divisible by 9. Calculation: 785x3678y If the number is divisible by 72 (8 × 9) then it must be divisible by 8 and 9. Divisible by 8 Law of Divisibility by 8 is last three digits must be divisible by 8 ⇒ 78y = 780 + y ⇒ 97 × 8 + ( 4 + y ) is divisible by 8 So value of 4 + y = 8 ⇒ y = 4 Divisible by 9 Sum of digits should be divisible by 9 ⇒ 7 + 8 + 5 + x + 3 + 6 + 7 + 8 + 4 ⇒ 48 + x ⇒ x = 6 x + y ⇒ 6 + 4 ⇒ 10 ∴ The value of (x + y) is 10.</w:t>
      </w:r>
    </w:p>
    <w:p>
      <w:pPr>
        <w:spacing w:before="0"/>
      </w:pPr>
      <w:r>
        <w:rPr>
          <w:b w:val="0"/>
        </w:rPr>
      </w:r>
    </w:p>
    <w:p>
      <w:pPr>
        <w:spacing w:after="100" w:line="360" w:lineRule="auto" w:before="0"/>
      </w:pPr>
      <w:r>
        <w:rPr>
          <w:b w:val="0"/>
        </w:rPr>
        <w:t>10. Which of the following numbers is divisible by 36?</w:t>
      </w:r>
    </w:p>
    <w:p>
      <w:pPr>
        <w:spacing w:before="0"/>
      </w:pPr>
      <w:r>
        <w:rPr>
          <w:b w:val="0"/>
        </w:rPr>
      </w:r>
    </w:p>
    <w:p>
      <w:pPr>
        <w:spacing w:after="100" w:before="0"/>
      </w:pPr>
      <w:r>
        <w:rPr>
          <w:b w:val="0"/>
        </w:rPr>
        <w:t>A. 1542</w:t>
      </w:r>
    </w:p>
    <w:p>
      <w:pPr>
        <w:spacing w:after="100" w:before="0"/>
      </w:pPr>
      <w:r>
        <w:rPr>
          <w:b w:val="0"/>
        </w:rPr>
        <w:t>B. 96272</w:t>
      </w:r>
    </w:p>
    <w:p>
      <w:pPr>
        <w:spacing w:after="100" w:before="0"/>
      </w:pPr>
      <w:r>
        <w:rPr>
          <w:b w:val="0"/>
        </w:rPr>
        <w:t>C. 55512</w:t>
      </w:r>
    </w:p>
    <w:p>
      <w:pPr>
        <w:spacing w:after="100" w:before="0"/>
      </w:pPr>
      <w:r>
        <w:rPr>
          <w:b w:val="0"/>
        </w:rPr>
        <w:t>D. 8840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55512, Last two digits: 12 (12 ÷ 4 = 3) ⇒ Sum of digits: 5 + 5 + 5 + 1 + 2 = 18 (18 ÷ 9 = 2) ⇒ Divisible by 36</w:t>
      </w:r>
    </w:p>
    <w:p>
      <w:pPr>
        <w:spacing w:before="0"/>
      </w:pPr>
      <w:r>
        <w:rPr>
          <w:b w:val="0"/>
        </w:rPr>
      </w:r>
    </w:p>
    <w:p>
      <w:pPr>
        <w:spacing w:after="100" w:line="360" w:lineRule="auto" w:before="0"/>
      </w:pPr>
      <w:r>
        <w:rPr>
          <w:b w:val="0"/>
        </w:rPr>
        <w:t>11. If 3147 + 4347 is divided by 37, the remainder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Divisibility rule of (an + bn) If n is an odd number, then (an + bn) is divisible by (a + b) Calculation: So, 3147 + 4347 is divisible by (43 + 31) = 74 and 37 is multiple of 74, so 3147 + 4347 is divisible by 37 also. ∴ If 3147 + 4347 is divided by 37, the remainder is 0.</w:t>
      </w:r>
    </w:p>
    <w:p>
      <w:pPr>
        <w:spacing w:before="0"/>
      </w:pPr>
      <w:r>
        <w:rPr>
          <w:b w:val="0"/>
        </w:rPr>
      </w:r>
    </w:p>
    <w:p>
      <w:pPr>
        <w:spacing w:after="100" w:line="360" w:lineRule="auto" w:before="0"/>
      </w:pPr>
      <w:r>
        <w:rPr>
          <w:b w:val="0"/>
        </w:rPr>
        <w:t>12. If the number 62783 xy is divisible by both 8 and 5, then the smallest possible value of x and y is:</w:t>
      </w:r>
    </w:p>
    <w:p>
      <w:pPr>
        <w:spacing w:before="0"/>
      </w:pPr>
      <w:r>
        <w:rPr>
          <w:b w:val="0"/>
        </w:rPr>
      </w:r>
    </w:p>
    <w:p>
      <w:pPr>
        <w:spacing w:after="100" w:before="0"/>
      </w:pPr>
      <w:r>
        <w:rPr>
          <w:b w:val="0"/>
        </w:rPr>
        <w:t>A. x = 2, y = 2</w:t>
      </w:r>
    </w:p>
    <w:p>
      <w:pPr>
        <w:spacing w:after="100" w:before="0"/>
      </w:pPr>
      <w:r>
        <w:rPr>
          <w:b w:val="0"/>
        </w:rPr>
        <w:t>B. x = 6, y = 0</w:t>
      </w:r>
    </w:p>
    <w:p>
      <w:pPr>
        <w:spacing w:after="100" w:before="0"/>
      </w:pPr>
      <w:r>
        <w:rPr>
          <w:b w:val="0"/>
        </w:rPr>
        <w:t>C. x = 2, y = 0</w:t>
      </w:r>
    </w:p>
    <w:p>
      <w:pPr>
        <w:spacing w:after="100" w:before="0"/>
      </w:pPr>
      <w:r>
        <w:rPr>
          <w:b w:val="0"/>
        </w:rPr>
        <w:t>D. x = 2, y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divisibility by 5, the last digit y must be either 0 or 5. Since the number is also divisible by 8, it must be even, which eliminates y = 5; therefore, y = 0. For divisibility by 8, the last three digits 3x0 must be divisible by 8. Testing the smallest values: 300 ÷ 8 (No), 310 ÷ 8 (No), 320 ÷ 8 = 40 (Yes). Smallest pair is x = 2 and y = 0. ∴ The correct answer is x = 2, y = 0. Alternate Method Given: The number 62783xy is divisible by both 8 and 5. Condition for Divisibility by 5: ⇒ The last digit y must be 0 or 5. Condition for Divisibility by 8: ⇒ The last three digits 3xy must be divisible by 8. ⇒ If y = 5, the number 3x5 is odd. An odd number is never divisible by 8. ⇒ Thus, y = 0 is the only possibility. Finding the smallest x for 3x0: ⇒ If x = 0, 300 ÷ 8 = 37.5 (Not divisible) ⇒ If x = 1, 310 ÷ 8 = 38.75 (Not divisible) ⇒ If x = 2, 320 ÷ 8 = 40 (Divisible) ⇒ Comparing values, the smallest values are x = 2 and y = 0. ∴ The correct answer is x = 2, y = 0. Additional Information Divisibility Rule of 8 A number is divisible by 8 if the number formed by its last three digits is divisible by 8 or if the last three digits are 000. Divisibility Rule of 5 A number is divisible by 5 if its units digit is either 0 or 5. Divisibility by 40 Since 40 = 5 × 8 (and they are co-prime), any number divisible by both 5 and 8 is also divisible by 40. Parity Rule for Divisibility Any number divisible by an even number (like 2, 4, 6, 8, etc.) must itself be an even number.</w:t>
      </w:r>
    </w:p>
    <w:p>
      <w:pPr>
        <w:spacing w:before="0"/>
      </w:pPr>
      <w:r>
        <w:rPr>
          <w:b w:val="0"/>
        </w:rPr>
      </w:r>
    </w:p>
    <w:p>
      <w:pPr>
        <w:spacing w:after="100" w:line="360" w:lineRule="auto" w:before="0"/>
      </w:pPr>
      <w:r>
        <w:rPr>
          <w:b w:val="0"/>
        </w:rPr>
        <w:t>13. Find the remainder when 88 + 6 is divided by 7.</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8^8 + 67 ⇒ {(1)8 + 6}/7 = 7/7 ⇒ Remainder = 0</w:t>
      </w:r>
    </w:p>
    <w:p>
      <w:pPr>
        <w:spacing w:before="0"/>
      </w:pPr>
      <w:r>
        <w:rPr>
          <w:b w:val="0"/>
        </w:rPr>
      </w:r>
    </w:p>
    <w:p>
      <w:pPr>
        <w:spacing w:after="100" w:line="360" w:lineRule="auto" w:before="0"/>
      </w:pPr>
      <w:r>
        <w:rPr>
          <w:b w:val="0"/>
        </w:rPr>
        <w:t>14. 715 + 716 + 717 is divisible by which of the following given numbers?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715 + 716 + 717 = 715(1 + 7 + 72) ⇒ 1 + 7 + 49 = 57 ⇒ 715 × 57 = 715 × 3 × 19 The expression is divisible by 3, 7, 19</w:t>
      </w:r>
    </w:p>
    <w:p>
      <w:pPr>
        <w:spacing w:before="0"/>
      </w:pPr>
      <w:r>
        <w:rPr>
          <w:b w:val="0"/>
        </w:rPr>
      </w:r>
    </w:p>
    <w:p>
      <w:pPr>
        <w:spacing w:after="100" w:line="360" w:lineRule="auto" w:before="0"/>
      </w:pPr>
      <w:r>
        <w:rPr>
          <w:b w:val="0"/>
        </w:rPr>
        <w:t>15. The largest five-digit number which when divided by 7, 9 and 11, leaves the same remainder as 3 in each case, is :</w:t>
      </w:r>
    </w:p>
    <w:p>
      <w:pPr>
        <w:spacing w:before="0"/>
      </w:pPr>
      <w:r>
        <w:rPr>
          <w:b w:val="0"/>
        </w:rPr>
      </w:r>
    </w:p>
    <w:p>
      <w:pPr>
        <w:spacing w:after="100" w:before="0"/>
      </w:pPr>
      <w:r>
        <w:rPr>
          <w:b w:val="0"/>
        </w:rPr>
        <w:t>A. 95840</w:t>
      </w:r>
    </w:p>
    <w:p>
      <w:pPr>
        <w:spacing w:after="100" w:before="0"/>
      </w:pPr>
      <w:r>
        <w:rPr>
          <w:b w:val="0"/>
        </w:rPr>
        <w:t>B. 98685</w:t>
      </w:r>
    </w:p>
    <w:p>
      <w:pPr>
        <w:spacing w:after="100" w:before="0"/>
      </w:pPr>
      <w:r>
        <w:rPr>
          <w:b w:val="0"/>
        </w:rPr>
        <w:t>C. 96720</w:t>
      </w:r>
    </w:p>
    <w:p>
      <w:pPr>
        <w:spacing w:after="100" w:before="0"/>
      </w:pPr>
      <w:r>
        <w:rPr>
          <w:b w:val="0"/>
        </w:rPr>
        <w:t>D. 99795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LCM(7, 9, 11) = 693 and argest five-digit number = 99999 When 99999 is divided by 693 quotient is 144 The largest five-digit number that is divisible by 7, 9, and 11 = 144 × 693 = 99792 Now, the required number = 99792 + 3 = 99795</w:t>
      </w:r>
    </w:p>
    <w:p>
      <w:pPr>
        <w:spacing w:before="0"/>
      </w:pPr>
      <w:r>
        <w:rPr>
          <w:b w:val="0"/>
        </w:rPr>
      </w:r>
    </w:p>
    <w:p>
      <w:pPr>
        <w:spacing w:after="100" w:line="360" w:lineRule="auto" w:before="0"/>
      </w:pPr>
      <w:r>
        <w:rPr>
          <w:b w:val="0"/>
        </w:rPr>
        <w:t>16. If a nine-digit number 489x6378y is divisible by 72, then the value of √(8x+6y) will be:</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489x6378y is divisible by 72 than it should be divisible by 9 and 8 For Divisibility by 9 sums of the digits is divisible by 9. 489x63784 is divisible by 9 So, 4 + 8 + 9 + x + 6 + 3 + 7 + 8 + 4 = 49 + x ⇒ x = 5 For Divisibility by 8: Last three digits must be divisible by 8 72 = 8 × 9 78y should be divisible by 8 ⇒ y = 4 So, √(8x + 6y) = 8</w:t>
      </w:r>
    </w:p>
    <w:p>
      <w:pPr>
        <w:spacing w:before="0"/>
      </w:pPr>
      <w:r>
        <w:rPr>
          <w:b w:val="0"/>
        </w:rPr>
      </w:r>
    </w:p>
    <w:p>
      <w:pPr>
        <w:spacing w:after="100" w:line="360" w:lineRule="auto" w:before="0"/>
      </w:pPr>
      <w:r>
        <w:rPr>
          <w:b w:val="0"/>
        </w:rPr>
        <w:t>17. Which of the following numbers is NOT divisible by 75?</w:t>
      </w:r>
    </w:p>
    <w:p>
      <w:pPr>
        <w:spacing w:before="0"/>
      </w:pPr>
      <w:r>
        <w:rPr>
          <w:b w:val="0"/>
        </w:rPr>
      </w:r>
    </w:p>
    <w:p>
      <w:pPr>
        <w:spacing w:after="100" w:before="0"/>
      </w:pPr>
      <w:r>
        <w:rPr>
          <w:b w:val="0"/>
        </w:rPr>
        <w:t>A. 117975</w:t>
      </w:r>
    </w:p>
    <w:p>
      <w:pPr>
        <w:spacing w:after="100" w:before="0"/>
      </w:pPr>
      <w:r>
        <w:rPr>
          <w:b w:val="0"/>
        </w:rPr>
        <w:t>B. 275475</w:t>
      </w:r>
    </w:p>
    <w:p>
      <w:pPr>
        <w:spacing w:after="100" w:before="0"/>
      </w:pPr>
      <w:r>
        <w:rPr>
          <w:b w:val="0"/>
        </w:rPr>
        <w:t>C. 163750</w:t>
      </w:r>
    </w:p>
    <w:p>
      <w:pPr>
        <w:spacing w:after="100" w:before="0"/>
      </w:pPr>
      <w:r>
        <w:rPr>
          <w:b w:val="0"/>
        </w:rPr>
        <w:t>D. 666600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Four numbers are given. Concept used: A given number is divisible by a number when the remainder is zero. Calculation: 117975 ÷ 75 = 1573 × 75 275475 ÷ 75 = 3673 × 75 163750 ÷ 75 = 2183 × 75 + 25, here the remainder is 25 666600 ÷ 75 = 8888× 75 ∴ 163750 is not divisible by 75. Shortcut TrickJust go and check in which option sum of the digit is not divisible by 3 because in 5 case all no is divisible by 5.So only go to check divisibility of 3</w:t>
      </w:r>
    </w:p>
    <w:p>
      <w:pPr>
        <w:spacing w:before="0"/>
      </w:pPr>
      <w:r>
        <w:rPr>
          <w:b w:val="0"/>
        </w:rPr>
      </w:r>
    </w:p>
    <w:p>
      <w:pPr>
        <w:spacing w:after="100" w:line="360" w:lineRule="auto" w:before="0"/>
      </w:pPr>
      <w:r>
        <w:rPr>
          <w:b w:val="0"/>
        </w:rPr>
        <w:t>18. Find the remainder when 117 + 9 is divided by 10.</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For unit digit of 117 will be 1 and when we will add 9 in 1 then ⇒ 1 + 9 = 10 Now unit digit become 0 so when we divide the number then it gives us zero remainder ∴ The required result will be 0.</w:t>
      </w:r>
    </w:p>
    <w:p>
      <w:pPr>
        <w:spacing w:before="0"/>
      </w:pPr>
      <w:r>
        <w:rPr>
          <w:b w:val="0"/>
        </w:rPr>
      </w:r>
    </w:p>
    <w:p>
      <w:pPr>
        <w:spacing w:after="100" w:line="360" w:lineRule="auto" w:before="0"/>
      </w:pPr>
      <w:r>
        <w:rPr>
          <w:b w:val="0"/>
        </w:rPr>
        <w:t>19. What least number must be subtracted from 2001 to get a number exactly divisible by 17?</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11</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Remainder = 2001 ÷ 17 Remainder = 2001 - (17 × 117) ⇒ Remainder = 2001 - 1989 = 12</w:t>
      </w:r>
    </w:p>
    <w:p>
      <w:pPr>
        <w:spacing w:before="0"/>
      </w:pPr>
      <w:r>
        <w:rPr>
          <w:b w:val="0"/>
        </w:rPr>
      </w:r>
    </w:p>
    <w:p>
      <w:pPr>
        <w:spacing w:after="100" w:line="360" w:lineRule="auto" w:before="0"/>
      </w:pPr>
      <w:r>
        <w:rPr>
          <w:b w:val="0"/>
        </w:rPr>
        <w:t>20. If a 10-digit number 54726x79y6 is divisible by 72, then what is the value of 5x - 3y, for the least value of y?</w:t>
      </w:r>
    </w:p>
    <w:p>
      <w:pPr>
        <w:spacing w:before="0"/>
      </w:pPr>
      <w:r>
        <w:rPr>
          <w:b w:val="0"/>
        </w:rPr>
      </w:r>
    </w:p>
    <w:p>
      <w:pPr>
        <w:spacing w:after="100" w:before="0"/>
      </w:pPr>
      <w:r>
        <w:rPr>
          <w:b w:val="0"/>
        </w:rPr>
        <w:t>A. 23</w:t>
      </w:r>
    </w:p>
    <w:p>
      <w:pPr>
        <w:spacing w:after="100" w:before="0"/>
      </w:pPr>
      <w:r>
        <w:rPr>
          <w:b w:val="0"/>
        </w:rPr>
        <w:t>B. 17</w:t>
      </w:r>
    </w:p>
    <w:p>
      <w:pPr>
        <w:spacing w:after="100" w:before="0"/>
      </w:pPr>
      <w:r>
        <w:rPr>
          <w:b w:val="0"/>
        </w:rPr>
        <w:t>C. 16</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If the sum of digits of the number is divisible by 9, then the number itself is divisible by 9. If the last three digits of a number are divisible by 8, then the number is completely divisible by 8. Calculation: 72 = 8 × 9 So, the number should be divisible by 8 and 9 both 78y should be divisible by 8 Now, 9y6 is divisible by 8 and y is the least possible value So, the least possible value of y = 3 Now, 5 + 4 + 7 + 2 + 6 + x + 7 + 9 + 3 + 6 = 49 + x is divisible by 9 So, x = 5 Now, 5x - 3y = (5 × 5 - 3 × 3) ⇒ 25 - 9 ⇒ 16 ∴ The value of 5x - 3y is 16.</w:t>
      </w:r>
    </w:p>
    <w:p>
      <w:pPr>
        <w:spacing w:before="0"/>
      </w:pPr>
      <w:r>
        <w:rPr>
          <w:b w:val="0"/>
        </w:rPr>
      </w:r>
    </w:p>
    <w:p>
      <w:pPr>
        <w:spacing w:after="100" w:line="360" w:lineRule="auto" w:before="0"/>
      </w:pPr>
      <w:r>
        <w:rPr>
          <w:b w:val="0"/>
        </w:rPr>
        <w:t>21. Which of the following numbers is divisible by 11?</w:t>
      </w:r>
    </w:p>
    <w:p>
      <w:pPr>
        <w:spacing w:before="0"/>
      </w:pPr>
      <w:r>
        <w:rPr>
          <w:b w:val="0"/>
        </w:rPr>
      </w:r>
    </w:p>
    <w:p>
      <w:pPr>
        <w:spacing w:after="100" w:before="0"/>
      </w:pPr>
      <w:r>
        <w:rPr>
          <w:b w:val="0"/>
        </w:rPr>
        <w:t>A. 958749</w:t>
      </w:r>
    </w:p>
    <w:p>
      <w:pPr>
        <w:spacing w:after="100" w:before="0"/>
      </w:pPr>
      <w:r>
        <w:rPr>
          <w:b w:val="0"/>
        </w:rPr>
        <w:t>B. 294621</w:t>
      </w:r>
    </w:p>
    <w:p>
      <w:pPr>
        <w:spacing w:after="100" w:before="0"/>
      </w:pPr>
      <w:r>
        <w:rPr>
          <w:b w:val="0"/>
        </w:rPr>
        <w:t>C. 258913</w:t>
      </w:r>
    </w:p>
    <w:p>
      <w:pPr>
        <w:spacing w:after="100" w:before="0"/>
      </w:pPr>
      <w:r>
        <w:rPr>
          <w:b w:val="0"/>
        </w:rPr>
        <w:t>D. 956127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958749: (9 + 8 + 4) - (5 + 7 + 9) = 21 - 21 = 0 (multiple of 11)</w:t>
      </w:r>
    </w:p>
    <w:p>
      <w:pPr>
        <w:spacing w:before="0"/>
      </w:pPr>
      <w:r>
        <w:rPr>
          <w:b w:val="0"/>
        </w:rPr>
      </w:r>
    </w:p>
    <w:p>
      <w:pPr>
        <w:spacing w:after="100" w:line="360" w:lineRule="auto" w:before="0"/>
      </w:pPr>
      <w:r>
        <w:rPr>
          <w:b w:val="0"/>
        </w:rPr>
        <w:t>22. If the number 556743A57B is divisible by 8 and 9, then find 2A - B.</w:t>
      </w:r>
    </w:p>
    <w:p>
      <w:pPr>
        <w:spacing w:before="0"/>
      </w:pPr>
      <w:r>
        <w:rPr>
          <w:b w:val="0"/>
        </w:rPr>
      </w:r>
    </w:p>
    <w:p>
      <w:pPr>
        <w:spacing w:after="100" w:before="0"/>
      </w:pPr>
      <w:r>
        <w:rPr>
          <w:b w:val="0"/>
        </w:rPr>
        <w:t>A. 6</w:t>
      </w:r>
    </w:p>
    <w:p>
      <w:pPr>
        <w:spacing w:after="100" w:before="0"/>
      </w:pPr>
      <w:r>
        <w:rPr>
          <w:b w:val="0"/>
        </w:rPr>
        <w:t>B. 0</w:t>
      </w:r>
    </w:p>
    <w:p>
      <w:pPr>
        <w:spacing w:after="100" w:before="0"/>
      </w:pPr>
      <w:r>
        <w:rPr>
          <w:b w:val="0"/>
        </w:rPr>
        <w:t>C. 1</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The divisibility rule of 8 states that for a number to be divisible by 8, its last three-digit should be perfectly divisible by 8. The divisibility test for 9 states that for a number to be divisible by 9, its sum of the digits should be divisible by 9. Calculation: The number 556743A57B will be divisible by 8 if 57B is divisible by 8. ⇒ 57B is divisible by 8 if B is 6. (∴ B = 6) The number 556743A57B would be divisible by 9, if the sum of the digits is divisible by 9. ⇒ sum of digits = 5 + 5 + 6 + 7 + 4 + 3 + A + 5 + 7 + 6 = 48 + A ⇒ If A = 6, sum of digits is divisible by 9. (∴ A = 6) Value of expression 2A - B = (2 × 6) - 6 = 6 ∴ The value of expression is 6.</w:t>
      </w:r>
    </w:p>
    <w:p>
      <w:pPr>
        <w:spacing w:before="0"/>
      </w:pPr>
      <w:r>
        <w:rPr>
          <w:b w:val="0"/>
        </w:rPr>
      </w:r>
    </w:p>
    <w:p>
      <w:pPr>
        <w:spacing w:after="100" w:line="360" w:lineRule="auto" w:before="0"/>
      </w:pPr>
      <w:r>
        <w:rPr>
          <w:b w:val="0"/>
        </w:rPr>
        <w:t>23. If the nine-digit number 9m2365n48 is completely divisible by 88, what is the value of (m2 × n2), for the smallest value of n, where m and n are natural numbers?</w:t>
      </w:r>
    </w:p>
    <w:p>
      <w:pPr>
        <w:spacing w:before="0"/>
      </w:pPr>
      <w:r>
        <w:rPr>
          <w:b w:val="0"/>
        </w:rPr>
      </w:r>
    </w:p>
    <w:p>
      <w:pPr>
        <w:spacing w:after="100" w:before="0"/>
      </w:pPr>
      <w:r>
        <w:rPr>
          <w:b w:val="0"/>
        </w:rPr>
        <w:t>A. 64</w:t>
      </w:r>
    </w:p>
    <w:p>
      <w:pPr>
        <w:spacing w:after="100" w:before="0"/>
      </w:pPr>
      <w:r>
        <w:rPr>
          <w:b w:val="0"/>
        </w:rPr>
        <w:t>B. 32</w:t>
      </w:r>
    </w:p>
    <w:p>
      <w:pPr>
        <w:spacing w:after="100" w:before="0"/>
      </w:pPr>
      <w:r>
        <w:rPr>
          <w:b w:val="0"/>
        </w:rPr>
        <w:t>C. 36</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9m2365n48 is divisible by 88, which means 9m2365n48 is divisible by 8 and 11 n48 should be divisible by 8, Put n = 2, 248 is divisible by 8, n = 2 Now, 9m2365248 should be divisible by 11, so ⇒ (9 + 2 + 6 + 2 + 8) - (m + 3 + 5 + 4) should be divisible by 11 ⇒ 27 - (m + 12) ⇒ 11 ⇒ 15 - m Put m = 4 then, 15 - 4 = 11 which is divisible by 11, so, m = 4 Then, (m2 × n2) = (42 × 22) = 16 × 4 = 64</w:t>
      </w:r>
    </w:p>
    <w:p>
      <w:pPr>
        <w:spacing w:before="0"/>
      </w:pPr>
      <w:r>
        <w:rPr>
          <w:b w:val="0"/>
        </w:rPr>
      </w:r>
    </w:p>
    <w:p>
      <w:pPr>
        <w:spacing w:after="100" w:line="360" w:lineRule="auto" w:before="0"/>
      </w:pPr>
      <w:r>
        <w:rPr>
          <w:b w:val="0"/>
        </w:rPr>
        <w:t>24. If the number 1005x4 is completely divisible by 8, then the smallest integer in place of x will be:</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rule of 8 = A number divisible by 8 if its last three digits are divisible by 8 If the number 1005x4 is divisible by 8, then its last digit 5x4 also divisible by 8 504 is divisible by 8 so the number 100504 is also divisible by 8. Hence, 0 will be the correct answer.</w:t>
      </w:r>
    </w:p>
    <w:p>
      <w:pPr>
        <w:spacing w:before="0"/>
      </w:pPr>
      <w:r>
        <w:rPr>
          <w:b w:val="0"/>
        </w:rPr>
      </w:r>
    </w:p>
    <w:p>
      <w:pPr>
        <w:spacing w:after="100" w:line="360" w:lineRule="auto" w:before="0"/>
      </w:pPr>
      <w:r>
        <w:rPr>
          <w:b w:val="0"/>
        </w:rPr>
        <w:t>25. What is the sum of the digits of the least number, which when divided by 15, 18 and 27 leaves the same reminder 9 in each case and is also completely divisible by 11?</w:t>
      </w:r>
    </w:p>
    <w:p>
      <w:pPr>
        <w:spacing w:before="0"/>
      </w:pPr>
      <w:r>
        <w:rPr>
          <w:b w:val="0"/>
        </w:rPr>
      </w:r>
    </w:p>
    <w:p>
      <w:pPr>
        <w:spacing w:after="100" w:before="0"/>
      </w:pPr>
      <w:r>
        <w:rPr>
          <w:b w:val="0"/>
        </w:rPr>
        <w:t>A. 20</w:t>
      </w:r>
    </w:p>
    <w:p>
      <w:pPr>
        <w:spacing w:after="100" w:before="0"/>
      </w:pPr>
      <w:r>
        <w:rPr>
          <w:b w:val="0"/>
        </w:rPr>
        <w:t>B. 17</w:t>
      </w:r>
    </w:p>
    <w:p>
      <w:pPr>
        <w:spacing w:after="100" w:before="0"/>
      </w:pPr>
      <w:r>
        <w:rPr>
          <w:b w:val="0"/>
        </w:rPr>
        <w:t>C. 18</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numbers 15 = 3 × 5 18 = 2 × 3 × 3 27 = 3 × 3 × 3 LCM = 3 × 3 × 5 × 2 × 3 = 270 The required number which is completely divisible by 11 = 270 × 4 + 9 = 1089 Sum of digits = 1 + 8 + 9 = 18</w:t>
      </w:r>
    </w:p>
    <w:p>
      <w:pPr>
        <w:spacing w:before="0"/>
      </w:pPr>
      <w:r>
        <w:rPr>
          <w:b w:val="0"/>
        </w:rPr>
      </w:r>
    </w:p>
    <w:p>
      <w:pPr>
        <w:spacing w:after="100" w:line="360" w:lineRule="auto" w:before="0"/>
      </w:pPr>
      <w:r>
        <w:rPr>
          <w:b w:val="0"/>
        </w:rPr>
        <w:t>26. If a positive integer N is divided by 7, the remainder is 3. Which of the following numbers yields a remainder of 0 when it is divided by 7?</w:t>
      </w:r>
    </w:p>
    <w:p>
      <w:pPr>
        <w:spacing w:before="0"/>
      </w:pPr>
      <w:r>
        <w:rPr>
          <w:b w:val="0"/>
        </w:rPr>
      </w:r>
    </w:p>
    <w:p>
      <w:pPr>
        <w:spacing w:after="100" w:before="0"/>
      </w:pPr>
      <w:r>
        <w:rPr>
          <w:b w:val="0"/>
        </w:rPr>
        <w:t>A. N + 5</w:t>
      </w:r>
    </w:p>
    <w:p>
      <w:pPr>
        <w:spacing w:after="100" w:before="0"/>
      </w:pPr>
      <w:r>
        <w:rPr>
          <w:b w:val="0"/>
        </w:rPr>
        <w:t>B. N + 2</w:t>
      </w:r>
    </w:p>
    <w:p>
      <w:pPr>
        <w:spacing w:after="100" w:before="0"/>
      </w:pPr>
      <w:r>
        <w:rPr>
          <w:b w:val="0"/>
        </w:rPr>
        <w:t>C. N + 4</w:t>
      </w:r>
    </w:p>
    <w:p>
      <w:pPr>
        <w:spacing w:after="100" w:before="0"/>
      </w:pPr>
      <w:r>
        <w:rPr>
          <w:b w:val="0"/>
        </w:rPr>
        <w:t>D. N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Dividend = Divisor x Quotient + Remainder Let the quotient be q, Divisor = 7, Remainder = 3 Dividend = Divisor x Quotient + Remainder ⇒ N = 7q + 3 ⇒ N + 4 = 7q + 7 which is divisible by 7 ∴ n + 4 yields remainder 0.</w:t>
      </w:r>
    </w:p>
    <w:p>
      <w:pPr>
        <w:spacing w:before="0"/>
      </w:pPr>
      <w:r>
        <w:rPr>
          <w:b w:val="0"/>
        </w:rPr>
      </w:r>
    </w:p>
    <w:p>
      <w:pPr>
        <w:spacing w:after="100" w:line="360" w:lineRule="auto" w:before="0"/>
      </w:pPr>
      <w:r>
        <w:rPr>
          <w:b w:val="0"/>
        </w:rPr>
        <w:t>27. Which of the following numbers is divisible by 44?</w:t>
      </w:r>
    </w:p>
    <w:p>
      <w:pPr>
        <w:spacing w:before="0"/>
      </w:pPr>
      <w:r>
        <w:rPr>
          <w:b w:val="0"/>
        </w:rPr>
      </w:r>
    </w:p>
    <w:p>
      <w:pPr>
        <w:spacing w:after="100" w:before="0"/>
      </w:pPr>
      <w:r>
        <w:rPr>
          <w:b w:val="0"/>
        </w:rPr>
        <w:t>A. 32802</w:t>
      </w:r>
    </w:p>
    <w:p>
      <w:pPr>
        <w:spacing w:after="100" w:before="0"/>
      </w:pPr>
      <w:r>
        <w:rPr>
          <w:b w:val="0"/>
        </w:rPr>
        <w:t>B. 54736</w:t>
      </w:r>
    </w:p>
    <w:p>
      <w:pPr>
        <w:spacing w:after="100" w:before="0"/>
      </w:pPr>
      <w:r>
        <w:rPr>
          <w:b w:val="0"/>
        </w:rPr>
        <w:t>C. 93472</w:t>
      </w:r>
    </w:p>
    <w:p>
      <w:pPr>
        <w:spacing w:after="100" w:before="0"/>
      </w:pPr>
      <w:r>
        <w:rPr>
          <w:b w:val="0"/>
        </w:rPr>
        <w:t>D. 27048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54736. Last two digits = 36. 36 is divisible by 4. So the number is divisible by 4. The sum of digits at odd places = 5 + 7 + 6 = 18. The sum of digits at even places = 4 + 3 = 7 Difference between the sum of odd places and even = (18 - 7) = 11. 11 is divisible by 11. So the number is divisible by 11. The number is divisible by 11 and 4. So the number is divisible by 44.</w:t>
      </w:r>
    </w:p>
    <w:p>
      <w:pPr>
        <w:spacing w:before="0"/>
      </w:pPr>
      <w:r>
        <w:rPr>
          <w:b w:val="0"/>
        </w:rPr>
      </w:r>
    </w:p>
    <w:p>
      <w:pPr>
        <w:spacing w:after="100" w:line="360" w:lineRule="auto" w:before="0"/>
      </w:pPr>
      <w:r>
        <w:rPr>
          <w:b w:val="0"/>
        </w:rPr>
        <w:t>28. If the 6-digit number 5x423y is divisible by 88. then what is the value of (5x - 8y)?</w:t>
      </w:r>
    </w:p>
    <w:p>
      <w:pPr>
        <w:spacing w:before="0"/>
      </w:pPr>
      <w:r>
        <w:rPr>
          <w:b w:val="0"/>
        </w:rPr>
      </w:r>
    </w:p>
    <w:p>
      <w:pPr>
        <w:spacing w:after="100" w:before="0"/>
      </w:pPr>
      <w:r>
        <w:rPr>
          <w:b w:val="0"/>
        </w:rPr>
        <w:t>A. 28</w:t>
      </w:r>
    </w:p>
    <w:p>
      <w:pPr>
        <w:spacing w:after="100" w:before="0"/>
      </w:pPr>
      <w:r>
        <w:rPr>
          <w:b w:val="0"/>
        </w:rPr>
        <w:t>B. 14</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 check the divisibility by 88, it should be divisible by 11 Difference of sum of alternative terms should be 0 ⇒ 5 + 4 + 3 = x + 2 + y ⇒ x + y = 10 To check the divisibility by 88, it should be divisible by 8 Last three digit should be divisible by 8 23y should be divisible by 8 For least value of y = 2, 23y is divisible by 8 For y = 2 and x = 8 the value of (5x – 8y) = (5 × 8 – 8 × 2) ⇒ 40 – 16 = 24 ∴ The value of (5x – 8y) is 24</w:t>
      </w:r>
    </w:p>
    <w:p>
      <w:pPr>
        <w:spacing w:before="0"/>
      </w:pPr>
      <w:r>
        <w:rPr>
          <w:b w:val="0"/>
        </w:rPr>
      </w:r>
    </w:p>
    <w:p>
      <w:pPr>
        <w:spacing w:after="100" w:line="360" w:lineRule="auto" w:before="0"/>
      </w:pPr>
      <w:r>
        <w:rPr>
          <w:b w:val="0"/>
        </w:rPr>
        <w:t>29. In a division problem, the divisor is 4 times the quotient and 2 times the remainder. If the remainder is 32, then find the dividend.</w:t>
      </w:r>
    </w:p>
    <w:p>
      <w:pPr>
        <w:spacing w:before="0"/>
      </w:pPr>
      <w:r>
        <w:rPr>
          <w:b w:val="0"/>
        </w:rPr>
      </w:r>
    </w:p>
    <w:p>
      <w:pPr>
        <w:spacing w:after="100" w:before="0"/>
      </w:pPr>
      <w:r>
        <w:rPr>
          <w:b w:val="0"/>
        </w:rPr>
        <w:t>A. 1056</w:t>
      </w:r>
    </w:p>
    <w:p>
      <w:pPr>
        <w:spacing w:after="100" w:before="0"/>
      </w:pPr>
      <w:r>
        <w:rPr>
          <w:b w:val="0"/>
        </w:rPr>
        <w:t>B. 1650</w:t>
      </w:r>
    </w:p>
    <w:p>
      <w:pPr>
        <w:spacing w:after="100" w:before="0"/>
      </w:pPr>
      <w:r>
        <w:rPr>
          <w:b w:val="0"/>
        </w:rPr>
        <w:t>C. 3240</w:t>
      </w:r>
    </w:p>
    <w:p>
      <w:pPr>
        <w:spacing w:after="100" w:before="0"/>
      </w:pPr>
      <w:r>
        <w:rPr>
          <w:b w:val="0"/>
        </w:rPr>
        <w:t>D. 1065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Divisor = 2 × 32 = 64 64 = 4 × Quotient Quotient = 64 / 4 = 16 Dividend = 64 × 16 + 32 = 1024 + 32 = 1056</w:t>
      </w:r>
    </w:p>
    <w:p>
      <w:pPr>
        <w:spacing w:before="0"/>
      </w:pPr>
      <w:r>
        <w:rPr>
          <w:b w:val="0"/>
        </w:rPr>
      </w:r>
    </w:p>
    <w:p>
      <w:pPr>
        <w:spacing w:after="100" w:line="360" w:lineRule="auto" w:before="0"/>
      </w:pPr>
      <w:r>
        <w:rPr>
          <w:b w:val="0"/>
        </w:rPr>
        <w:t>30. Mohan divides 14817 by a certain number. If the quotient and the remainder he gets are 98 and 117, respectively, then the divisor is:</w:t>
      </w:r>
    </w:p>
    <w:p>
      <w:pPr>
        <w:spacing w:before="0"/>
      </w:pPr>
      <w:r>
        <w:rPr>
          <w:b w:val="0"/>
        </w:rPr>
      </w:r>
    </w:p>
    <w:p>
      <w:pPr>
        <w:spacing w:after="100" w:before="0"/>
      </w:pPr>
      <w:r>
        <w:rPr>
          <w:b w:val="0"/>
        </w:rPr>
        <w:t>A. 150</w:t>
      </w:r>
    </w:p>
    <w:p>
      <w:pPr>
        <w:spacing w:after="100" w:before="0"/>
      </w:pPr>
      <w:r>
        <w:rPr>
          <w:b w:val="0"/>
        </w:rPr>
        <w:t>B. 145</w:t>
      </w:r>
    </w:p>
    <w:p>
      <w:pPr>
        <w:spacing w:after="100" w:before="0"/>
      </w:pPr>
      <w:r>
        <w:rPr>
          <w:b w:val="0"/>
        </w:rPr>
        <w:t>C. 155</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Divisor = (14817 - 117)/98 = 14700/98 = 150</w:t>
      </w:r>
    </w:p>
    <w:p>
      <w:pPr>
        <w:spacing w:before="0"/>
      </w:pPr>
      <w:r>
        <w:rPr>
          <w:b w:val="0"/>
        </w:rPr>
      </w:r>
    </w:p>
    <w:p>
      <w:pPr>
        <w:spacing w:after="100" w:line="360" w:lineRule="auto" w:before="0"/>
      </w:pPr>
      <w:r>
        <w:rPr>
          <w:b w:val="0"/>
        </w:rPr>
        <w:t>31. If a positive integer 'n' is divided by 7, the remainder is 4. What is the remainder if '5n' is divided by 7?</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quotient be ‘a’ ⇒ n = (7 × a) + 4 Multiply both sides by 5 ⇒ 5n = 5[(7 × a) + 4] ⇒ 5n = 35a + 14 + 6 ⇒ 5n = 7(5a + 2) + 6 On comparing with (Dividend = (Divisor × Quotient) + Remainder) Remainder = 6</w:t>
      </w:r>
    </w:p>
    <w:p>
      <w:pPr>
        <w:spacing w:before="0"/>
      </w:pPr>
      <w:r>
        <w:rPr>
          <w:b w:val="0"/>
        </w:rPr>
      </w:r>
    </w:p>
    <w:p>
      <w:pPr>
        <w:spacing w:after="100" w:line="360" w:lineRule="auto" w:before="0"/>
      </w:pPr>
      <w:r>
        <w:rPr>
          <w:b w:val="0"/>
        </w:rPr>
        <w:t>32. The least number of five digits which is exactly divisible by 9, 12, 15, 25 and 27 is:</w:t>
      </w:r>
    </w:p>
    <w:p>
      <w:pPr>
        <w:spacing w:before="0"/>
      </w:pPr>
      <w:r>
        <w:rPr>
          <w:b w:val="0"/>
        </w:rPr>
      </w:r>
    </w:p>
    <w:p>
      <w:pPr>
        <w:spacing w:after="100" w:before="0"/>
      </w:pPr>
      <w:r>
        <w:rPr>
          <w:b w:val="0"/>
        </w:rPr>
        <w:t>A. 10800</w:t>
      </w:r>
    </w:p>
    <w:p>
      <w:pPr>
        <w:spacing w:after="100" w:before="0"/>
      </w:pPr>
      <w:r>
        <w:rPr>
          <w:b w:val="0"/>
        </w:rPr>
        <w:t>B. 10250</w:t>
      </w:r>
    </w:p>
    <w:p>
      <w:pPr>
        <w:spacing w:after="100" w:before="0"/>
      </w:pPr>
      <w:r>
        <w:rPr>
          <w:b w:val="0"/>
        </w:rPr>
        <w:t>C. 10700</w:t>
      </w:r>
    </w:p>
    <w:p>
      <w:pPr>
        <w:spacing w:after="100" w:before="0"/>
      </w:pPr>
      <w:r>
        <w:rPr>
          <w:b w:val="0"/>
        </w:rPr>
        <w:t>D. 10600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is calculated by prime factorization. 9 = 32, 12 = 22 × 3, 15 = 3 × 5, 25 = 52, 27 = 33 Combine highest powers of prime factors: LCM = 22 × 33 × 52 ⇒ LCM = 4 × 27 × 25 ⇒ LCM = 108 × 25 ⇒ LCM = 2700 Least 4 digit number is 10000. To reach the next multiple: ⇒ 2700 × 4 = 10800</w:t>
      </w:r>
    </w:p>
    <w:p>
      <w:pPr>
        <w:spacing w:before="0"/>
      </w:pPr>
      <w:r>
        <w:rPr>
          <w:b w:val="0"/>
        </w:rPr>
      </w:r>
    </w:p>
    <w:p>
      <w:pPr>
        <w:spacing w:after="100" w:line="360" w:lineRule="auto" w:before="0"/>
      </w:pPr>
      <w:r>
        <w:rPr>
          <w:b w:val="0"/>
        </w:rPr>
        <w:t>33. In a question on division,the divisor is 6 times the quotient and 3 times the remainder. If the remainder is 40, then find the dividend.</w:t>
      </w:r>
    </w:p>
    <w:p>
      <w:pPr>
        <w:spacing w:before="0"/>
      </w:pPr>
      <w:r>
        <w:rPr>
          <w:b w:val="0"/>
        </w:rPr>
      </w:r>
    </w:p>
    <w:p>
      <w:pPr>
        <w:spacing w:after="100" w:before="0"/>
      </w:pPr>
      <w:r>
        <w:rPr>
          <w:b w:val="0"/>
        </w:rPr>
        <w:t>A. 2445</w:t>
      </w:r>
    </w:p>
    <w:p>
      <w:pPr>
        <w:spacing w:after="100" w:before="0"/>
      </w:pPr>
      <w:r>
        <w:rPr>
          <w:b w:val="0"/>
        </w:rPr>
        <w:t>B. 2440</w:t>
      </w:r>
    </w:p>
    <w:p>
      <w:pPr>
        <w:spacing w:after="100" w:before="0"/>
      </w:pPr>
      <w:r>
        <w:rPr>
          <w:b w:val="0"/>
        </w:rPr>
        <w:t>C. 2455</w:t>
      </w:r>
    </w:p>
    <w:p>
      <w:pPr>
        <w:spacing w:after="100" w:before="0"/>
      </w:pPr>
      <w:r>
        <w:rPr>
          <w:b w:val="0"/>
        </w:rPr>
        <w:t>D. 2450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divisor is 6 times the quotient and 3 times the reminder The reminder = 40 Formula used: Dividend = (Divisor × Quotient) + Reminder Calculation: Divisor = 3 × Reminder ⇒ Divisor = 3 × 40 = 120 Quotient = (1/6) × Divisor ⇒ Quotient = (1/6) × 120 = 20 Dividend = (Divisor × Quotient) + Reminder ⇒ 120 × 20 + 40 ⇒ 2400 + 40 ⇒ 2440 ∴ The dividend is 2440.</w:t>
      </w:r>
    </w:p>
    <w:p>
      <w:pPr>
        <w:spacing w:before="0"/>
      </w:pPr>
      <w:r>
        <w:rPr>
          <w:b w:val="0"/>
        </w:rPr>
      </w:r>
    </w:p>
    <w:p>
      <w:pPr>
        <w:spacing w:after="100" w:line="360" w:lineRule="auto" w:before="0"/>
      </w:pPr>
      <w:r>
        <w:rPr>
          <w:b w:val="0"/>
        </w:rPr>
        <w:t>34. A six-digit number Is divisible by 33. If 54 Is added to the number, then the new number formed will also be divisible by:</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Dividend = 33 × q + 0 = 33q New number = 33q + 54 ⇒ 3 × (11q + 18)</w:t>
      </w:r>
    </w:p>
    <w:p>
      <w:pPr>
        <w:spacing w:before="0"/>
      </w:pPr>
      <w:r>
        <w:rPr>
          <w:b w:val="0"/>
        </w:rPr>
      </w:r>
    </w:p>
    <w:p>
      <w:pPr>
        <w:spacing w:after="100" w:line="360" w:lineRule="auto" w:before="0"/>
      </w:pPr>
      <w:r>
        <w:rPr>
          <w:b w:val="0"/>
        </w:rPr>
        <w:t>35. If the number 556743A57B is divisible by 8 and 9, then find the value of A - B.</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556743A57B is divisible by 8 and 9 Concept used: Divisibility Rule of 8 = If the last three digits of a number are divisible by 8, then the number is completely divisible by 8. Divisibility Rule of 9 = If the sum of digits of the number is divisible by 9, then the number itself is divisible by 9. Calculation: According to the divisibility rule of 8 , we have 57B should be divisible by 8. We try to get all the multiples of 8 between 560 and 600, and then obtain the least number having 57 as their starting two digits and is divisible by 8. Hence, we have 8 × 70 = 560 8 × 71 = 568 8 × 72 = 576 We got the number, whose first 2 digits are 57 and is also divisible by 8 ⇒ Value of B = 6 ⇒ Updated number = 556743A576 According to the divisibility rule of 9, sum of digits of the number should be divisible by 9 ⇒ Sum of digits = 5 + 5 + 6 + 7 + 4 + 3 + A + 5 + 7 + 6 ⇒ Sum of digits = 48 + A To make the number divisible, let us check the value of A 48 + 1 = 49 (not divisible by 9) 48 + 2 = 50 (not divisible by 9) 48 + 3 = 51 (not divisible by 9) 48 + 4 = 52 (not divisible by 9) 48 + 5 = 53 (not divisible by 9) 48 + 6 = 54 (divisible by 9) ⇒ Value of A = 6 According to the question, ⇒ A – B = 6 – 6 ⇒ A – B = 0 ∴ The value of A – B is 0.</w:t>
      </w:r>
    </w:p>
    <w:p>
      <w:pPr>
        <w:spacing w:before="0"/>
      </w:pPr>
      <w:r>
        <w:rPr>
          <w:b w:val="0"/>
        </w:rPr>
      </w:r>
    </w:p>
    <w:p>
      <w:pPr>
        <w:spacing w:after="100" w:line="360" w:lineRule="auto" w:before="0"/>
      </w:pPr>
      <w:r>
        <w:rPr>
          <w:b w:val="0"/>
        </w:rPr>
        <w:t>36. If a nine-digit number 7698x138y is divisible by 72, then the value of √(4x+y) is: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9 digit number 7698x138y is divisible by 72 √4x+y Concept used: A number is divisible by 8 when the number formed by the last three digits of the number is divisible by 8. A number is divisible by 9 when the last sum of its digits is divisible by 9. Calculation: 7698x138y is divisible by 72 when it is divisible by 8 as well as 9. So, it must be divisible by 8 as well as 9. By divisibility rule of 8, we can clearly say that y is equal to 4. Since in the range of 380 to 389, there is only one number that is divisible by 8, and that is 384. So, the given number becomes 7698x1384. Now, the sum of digits of 7698x1384 = 46 + x So, in order to be divisible by 9, x has to be (54 - 46) = 8 (∵The nearest multiple of 9 to 46 is 54) Now, √(4x + y) ⇒ √36 ⇒ 6 ∴ The required value of √4x+y is 6.</w:t>
      </w:r>
    </w:p>
    <w:p>
      <w:pPr>
        <w:spacing w:before="0"/>
      </w:pPr>
      <w:r>
        <w:rPr>
          <w:b w:val="0"/>
        </w:rPr>
      </w:r>
    </w:p>
    <w:p>
      <w:pPr>
        <w:spacing w:after="100" w:line="360" w:lineRule="auto" w:before="0"/>
      </w:pPr>
      <w:r>
        <w:rPr>
          <w:b w:val="0"/>
        </w:rPr>
        <w:t>37. What will be the remainder when 742 is divided by 48?</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(n + 1)a is divided by n then, the remainder is 1 742 = (72)21 ⇒ (49)21 ⇒ (48 + 1)21 so, the remainder is 1</w:t>
      </w:r>
    </w:p>
    <w:p>
      <w:pPr>
        <w:spacing w:before="0"/>
      </w:pPr>
      <w:r>
        <w:rPr>
          <w:b w:val="0"/>
        </w:rPr>
      </w:r>
    </w:p>
    <w:p>
      <w:pPr>
        <w:spacing w:after="100" w:line="360" w:lineRule="auto" w:before="0"/>
      </w:pPr>
      <w:r>
        <w:rPr>
          <w:b w:val="0"/>
        </w:rPr>
        <w:t>38. If the nine-digit number 87605x31y is divisible by 72, then the value of 2x - 3y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985x3678y is divisible by 72, Concept used: A number will be divisible by 8 if the last 3 digit of a number is divisible by 8. A number will be divisible by 9 if the sum of the digits is divisible by 9. Calculation: A number will be divisible by 8 if the last 3 digit of a number is divisible by 8. ⇒ 31y will be divisible by 8 if and only if y = 2 So, the number becomes 87605x312 Now, The sum of digits is (32 + x) The number will be divisible by 9 if the sum of the digits is divisible by 9. For this x must be 4 [x is a digit, x can't be 13] ⇒ x = 4 Now, We have to find the value of 2x – 3y ⇒ 2 × 4 – 3 × 2 = 2 ∴ Required answer is 2</w:t>
      </w:r>
    </w:p>
    <w:p>
      <w:pPr>
        <w:spacing w:before="0"/>
      </w:pPr>
      <w:r>
        <w:rPr>
          <w:b w:val="0"/>
        </w:rPr>
      </w:r>
    </w:p>
    <w:p>
      <w:pPr>
        <w:spacing w:after="100" w:line="360" w:lineRule="auto" w:before="0"/>
      </w:pPr>
      <w:r>
        <w:rPr>
          <w:b w:val="0"/>
        </w:rPr>
        <w:t>39. If 1421 × 1423 × 1425 is divided by 12, then what will be the remainder?</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1421 × 1423 × 1425 is divided by 12 Formula used: Dividend = Divisor x Quotient + Remainder Calculation: 1421 = 118 × 12 + 5 = 12k + 5, where k = 118. 1423 = 12k + 7 1425 = 12k + 9 N = (12k + 5)(12 k + 7)(12k + 9) When N is divided by 12, the remainder is same as the remainder, When 5 × 7 × 9 = 315 is divided by 12. 5 × 7 × 9 = 35 × 9 = 315 315 = 312 + 3 = 12 × 26 + 3 ∴ The remainder is 3.</w:t>
      </w:r>
    </w:p>
    <w:p>
      <w:pPr>
        <w:spacing w:before="0"/>
      </w:pPr>
      <w:r>
        <w:rPr>
          <w:b w:val="0"/>
        </w:rPr>
      </w:r>
    </w:p>
    <w:p>
      <w:pPr>
        <w:spacing w:after="100" w:line="360" w:lineRule="auto" w:before="0"/>
      </w:pPr>
      <w:r>
        <w:rPr>
          <w:b w:val="0"/>
        </w:rPr>
        <w:t>40. If 321y72 is a multiple of 6, where y is a digit, what is the least value of y?</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7</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321y72 Divisibility by 2: Last digit is 2 (even) Sum of digits: 3 + 2 + 1 + y + 7 + 2 = 15 + y Divisibility by 3: 15 + y must be divisible by 3 Check options: y = 3, 0, 7, 2 15 + 3 = 18 (divisible) 15 + 0 = 15 (divisible) 15 + 7 = 22 (not divisible) 15 + 2 = 17 (not divisible) Least y: 0</w:t>
      </w:r>
    </w:p>
    <w:p>
      <w:pPr>
        <w:spacing w:before="0"/>
      </w:pPr>
      <w:r>
        <w:rPr>
          <w:b w:val="0"/>
        </w:rPr>
      </w:r>
    </w:p>
    <w:p>
      <w:pPr>
        <w:spacing w:after="100" w:line="360" w:lineRule="auto" w:before="0"/>
      </w:pPr>
      <w:r>
        <w:rPr>
          <w:b w:val="0"/>
        </w:rPr>
        <w:t>41. 225 + 226 + 227 is divisible by:</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225 + 226 + 227 = 225(1 + 2 + 4) = 225(7) Hence, it is divisible by 7 because 7 is one of the factor/multiple of this expression. ∴ 225 + 226 + 227 is divisible by 7.</w:t>
      </w:r>
    </w:p>
    <w:p>
      <w:pPr>
        <w:spacing w:before="0"/>
      </w:pPr>
      <w:r>
        <w:rPr>
          <w:b w:val="0"/>
        </w:rPr>
      </w:r>
    </w:p>
    <w:p>
      <w:pPr>
        <w:spacing w:after="100" w:line="360" w:lineRule="auto" w:before="0"/>
      </w:pPr>
      <w:r>
        <w:rPr>
          <w:b w:val="0"/>
        </w:rPr>
        <w:t>42. If the number 645A2879B8 is divisible by both 8 and 9, then the smallest possible values of A and B will be:</w:t>
      </w:r>
    </w:p>
    <w:p>
      <w:pPr>
        <w:spacing w:before="0"/>
      </w:pPr>
      <w:r>
        <w:rPr>
          <w:b w:val="0"/>
        </w:rPr>
      </w:r>
    </w:p>
    <w:p>
      <w:pPr>
        <w:spacing w:after="100" w:before="0"/>
      </w:pPr>
      <w:r>
        <w:rPr>
          <w:b w:val="0"/>
        </w:rPr>
        <w:t>A. A = 4, B = 3</w:t>
      </w:r>
    </w:p>
    <w:p>
      <w:pPr>
        <w:spacing w:after="100" w:before="0"/>
      </w:pPr>
      <w:r>
        <w:rPr>
          <w:b w:val="0"/>
        </w:rPr>
        <w:t>B. A = 3, B = 4</w:t>
      </w:r>
    </w:p>
    <w:p>
      <w:pPr>
        <w:spacing w:after="100" w:before="0"/>
      </w:pPr>
      <w:r>
        <w:rPr>
          <w:b w:val="0"/>
        </w:rPr>
        <w:t>C. A = 3, B = 2</w:t>
      </w:r>
    </w:p>
    <w:p>
      <w:pPr>
        <w:spacing w:after="100" w:before="0"/>
      </w:pPr>
      <w:r>
        <w:rPr>
          <w:b w:val="0"/>
        </w:rPr>
        <w:t>D. A = 2, B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645A2879B8 is divisible by both 8 and 9 Concept used: Divisibility rule of 8 - If the last three digits of a number are divisible by 8, then the number is completely divisible by 8 Divisibility rule of 9 - If the sum of digits of the number is divisible by 9, then the number itself is divisible by 9 Calculation: According to the divisibility rule of 8, we have 9B8 should be divisible by 8 So, by option we saw that the smallest possible values of B is 2 So, B = 928, which is completely divisible by 8. Now, Updated number = 645A287928 According to divisibility rule of 9, sum of digits of the number should be divisible by 9. Sum of digits = 6 + 4 + 5 + A + 2 + 8 + 7 + 9 + 2 + 8 ⇒ Sum of digits = 51 + A To make the number divisible, let us put the value of A ⇒ 51 + 3 = 54 (divisible by 9) So, The smallest possible values of A and B will be A = 3 and B = 2. ∴ The required value is A = 3, B = 2</w:t>
      </w:r>
    </w:p>
    <w:p>
      <w:pPr>
        <w:spacing w:before="0"/>
      </w:pPr>
      <w:r>
        <w:rPr>
          <w:b w:val="0"/>
        </w:rPr>
      </w:r>
    </w:p>
    <w:p>
      <w:pPr>
        <w:spacing w:after="100" w:line="360" w:lineRule="auto" w:before="0"/>
      </w:pPr>
      <w:r>
        <w:rPr>
          <w:b w:val="0"/>
        </w:rPr>
        <w:t>43. Mohan divides 18935 by a certain number. If the quotient and the remainder he gets are 102 and 65, respectively, then the divisor is:</w:t>
      </w:r>
    </w:p>
    <w:p>
      <w:pPr>
        <w:spacing w:before="0"/>
      </w:pPr>
      <w:r>
        <w:rPr>
          <w:b w:val="0"/>
        </w:rPr>
      </w:r>
    </w:p>
    <w:p>
      <w:pPr>
        <w:spacing w:after="100" w:before="0"/>
      </w:pPr>
      <w:r>
        <w:rPr>
          <w:b w:val="0"/>
        </w:rPr>
        <w:t>A. 155</w:t>
      </w:r>
    </w:p>
    <w:p>
      <w:pPr>
        <w:spacing w:after="100" w:before="0"/>
      </w:pPr>
      <w:r>
        <w:rPr>
          <w:b w:val="0"/>
        </w:rPr>
        <w:t>B. 165</w:t>
      </w:r>
    </w:p>
    <w:p>
      <w:pPr>
        <w:spacing w:after="100" w:before="0"/>
      </w:pPr>
      <w:r>
        <w:rPr>
          <w:b w:val="0"/>
        </w:rPr>
        <w:t>C. 175</w:t>
      </w:r>
    </w:p>
    <w:p>
      <w:pPr>
        <w:spacing w:after="100" w:before="0"/>
      </w:pPr>
      <w:r>
        <w:rPr>
          <w:b w:val="0"/>
        </w:rPr>
        <w:t>D. 185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Divisor = (Dividend - Remainder)/quotient = (18935 - 65)/102 = 18870/102 = 185</w:t>
      </w:r>
    </w:p>
    <w:p>
      <w:pPr>
        <w:spacing w:before="0"/>
      </w:pPr>
      <w:r>
        <w:rPr>
          <w:b w:val="0"/>
        </w:rPr>
      </w:r>
    </w:p>
    <w:p>
      <w:pPr>
        <w:spacing w:after="100" w:line="360" w:lineRule="auto" w:before="0"/>
      </w:pPr>
      <w:r>
        <w:rPr>
          <w:b w:val="0"/>
        </w:rPr>
        <w:t>44. If a 9-digit number 389x6378y is divisible by 72, then the value of 6x + 7y is:</w:t>
      </w:r>
    </w:p>
    <w:p>
      <w:pPr>
        <w:spacing w:before="0"/>
      </w:pPr>
      <w:r>
        <w:rPr>
          <w:b w:val="0"/>
        </w:rPr>
      </w:r>
    </w:p>
    <w:p>
      <w:pPr>
        <w:spacing w:after="100" w:before="0"/>
      </w:pPr>
      <w:r>
        <w:rPr>
          <w:b w:val="0"/>
        </w:rPr>
        <w:t>A. 64</w:t>
      </w:r>
    </w:p>
    <w:p>
      <w:pPr>
        <w:spacing w:after="100" w:before="0"/>
      </w:pPr>
      <w:r>
        <w:rPr>
          <w:b w:val="0"/>
        </w:rPr>
        <w:t>B. 32</w:t>
      </w:r>
    </w:p>
    <w:p>
      <w:pPr>
        <w:spacing w:after="100" w:before="0"/>
      </w:pPr>
      <w:r>
        <w:rPr>
          <w:b w:val="0"/>
        </w:rPr>
        <w:t>C. 16</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 389x6378y is divisible by 72, so it must be divisible by 8 and 9. For 8: Last 3 digits 78y ÷ 8 → 784 is divisible, so y = 4. For 9: Sum of digits (3+8+9+x+6+3+7+8+4) = 48 + x must be divisible by 9 → x = 6. Value of 6x + 7y = 6(6) + 7(4) = 36 + 28 = 64. ∴ The correct answer is 64. Alternate Method Given: Number = 389x6378y, Divisor = 72. Condition: 72 = 8 × 9 (where 8 and 9 are co-prime). ⇒ Divisibility by 8: Last three digits 78y must be divisible by 8. ⇒ 78y ÷ 8 ⇒ 8 × 9 = 72, remainder 6. For 6y to be divisible by 8, y must be 4 (since 8 × 8 = 64). ⇒ Divisibility by 9: Sum of digits (3+8+9+x+6+3+7+8+4) must be divisible by 9. ⇒ 48 + x = Multiple of 9. The nearest multiple of 9 after 48 is 54. ⇒ 48 + x = 54 ⇒ x = 6. ⇒ Calculation: 6x + 7y = 6(6) + 7(4) ⇒ 36 + 28 = 64. ∴ The correct answer is 64. Additional Information Divisibility Rule of 8 A number is divisible by 8 if its last three digits are divisible by 8 or if the last three digits are 000. Divisibility Rule of 9 A number is divisible by 9 if the sum of its digits is divisible by 9. Composite Divisibility If a number is divisible by two co-prime numbers a and b, then it is also divisible by their product (a × b).</w:t>
      </w:r>
    </w:p>
    <w:p>
      <w:pPr>
        <w:spacing w:before="0"/>
      </w:pPr>
      <w:r>
        <w:rPr>
          <w:b w:val="0"/>
        </w:rPr>
      </w:r>
    </w:p>
    <w:p>
      <w:pPr>
        <w:spacing w:after="100" w:line="360" w:lineRule="auto" w:before="0"/>
      </w:pPr>
      <w:r>
        <w:rPr>
          <w:b w:val="0"/>
        </w:rPr>
        <w:t>45. The number 1563241234351 is:</w:t>
      </w:r>
    </w:p>
    <w:p>
      <w:pPr>
        <w:spacing w:before="0"/>
      </w:pPr>
      <w:r>
        <w:rPr>
          <w:b w:val="0"/>
        </w:rPr>
      </w:r>
    </w:p>
    <w:p>
      <w:pPr>
        <w:spacing w:after="100" w:before="0"/>
      </w:pPr>
      <w:r>
        <w:rPr>
          <w:b w:val="0"/>
        </w:rPr>
        <w:t>A. divisible by both 3 and 11</w:t>
      </w:r>
    </w:p>
    <w:p>
      <w:pPr>
        <w:spacing w:after="100" w:before="0"/>
      </w:pPr>
      <w:r>
        <w:rPr>
          <w:b w:val="0"/>
        </w:rPr>
        <w:t>B. divisible by 11 but not by 3</w:t>
      </w:r>
    </w:p>
    <w:p>
      <w:pPr>
        <w:spacing w:after="100" w:before="0"/>
      </w:pPr>
      <w:r>
        <w:rPr>
          <w:b w:val="0"/>
        </w:rPr>
        <w:t>C. neither divisible by 3 nor by 11</w:t>
      </w:r>
    </w:p>
    <w:p>
      <w:pPr>
        <w:spacing w:after="100" w:before="0"/>
      </w:pPr>
      <w:r>
        <w:rPr>
          <w:b w:val="0"/>
        </w:rPr>
        <w:t>D. divisible by 3 but not by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law of 3 ⇒ A number is divisible by 3 if the sum of its digit is divisible by 3. Divisibility law of 11: If the difference of the alternating sum of digits of the number is a multiple of 11 (e.g. 2343 is divisible by 11 because (2 + 4) – (3 + 3) = 0, which is a multiple of 11). Sum of the digit of the number 1563241234351 is 1 + 5 + 6 + 3 + 2 + 4 + 1 + 2 + 3 + 4 + 3 + 5 + 1 = 40 As we know, 40 not divisible by 3 so the number is not divisible by 3. Now check divisibility rule 11 (5 + 3 + 4 + 2 + 4 + 5) – (1 + 6 + 2 + 1 + 3 + 3 + 1) 23 – 17 6 As we know, 6 is not multiple of 11 so the number is not divisible by 11.</w:t>
      </w:r>
    </w:p>
    <w:p>
      <w:pPr>
        <w:spacing w:before="0"/>
      </w:pPr>
      <w:r>
        <w:rPr>
          <w:b w:val="0"/>
        </w:rPr>
      </w:r>
    </w:p>
    <w:p>
      <w:pPr>
        <w:spacing w:after="100" w:line="360" w:lineRule="auto" w:before="0"/>
      </w:pPr>
      <w:r>
        <w:rPr>
          <w:b w:val="0"/>
        </w:rPr>
        <w:t>46. The largest six-digit number exactly divisible by 243 is:</w:t>
      </w:r>
    </w:p>
    <w:p>
      <w:pPr>
        <w:spacing w:before="0"/>
      </w:pPr>
      <w:r>
        <w:rPr>
          <w:b w:val="0"/>
        </w:rPr>
      </w:r>
    </w:p>
    <w:p>
      <w:pPr>
        <w:spacing w:after="100" w:before="0"/>
      </w:pPr>
      <w:r>
        <w:rPr>
          <w:b w:val="0"/>
        </w:rPr>
        <w:t>A. 999945</w:t>
      </w:r>
    </w:p>
    <w:p>
      <w:pPr>
        <w:spacing w:after="100" w:before="0"/>
      </w:pPr>
      <w:r>
        <w:rPr>
          <w:b w:val="0"/>
        </w:rPr>
        <w:t>B. 999943</w:t>
      </w:r>
    </w:p>
    <w:p>
      <w:pPr>
        <w:spacing w:after="100" w:before="0"/>
      </w:pPr>
      <w:r>
        <w:rPr>
          <w:b w:val="0"/>
        </w:rPr>
        <w:t>C. 999947</w:t>
      </w:r>
    </w:p>
    <w:p>
      <w:pPr>
        <w:spacing w:after="100" w:before="0"/>
      </w:pPr>
      <w:r>
        <w:rPr>
          <w:b w:val="0"/>
        </w:rPr>
        <w:t>D. 999949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largest six-digit number exactly divisible by 243 Formula used: Required largest n-digit no. = [(Largest n-digit no.) – (Remainder left when the largest n-digit no. is divided by the provided divisor)]. Calculation: The largest six digit number = 999999 Now, The largest six digit number divisible by 243 ⇒ (999999/243) Then, we get remainder = 54 Now, Required largest n-digit no. = [(Largest n-digit no.) – (Remainder left when the largest n-digit no. is divided by the provided divisor)]. ⇒ (999999 – 54) ⇒ 999945 ∴ The largest six-digit number exactly divisible by 243 is 999945 Shortcut TrickCalculation: Factors of 243 = 81 × 3 If any number divided by 9 and 3, that is divisible by 243. So if we take first option Sum of digit of 999945 = 9 + 9 + 9 + 9 + 4 + 5 = 45 45 is divisible by 9 and 3. So 999945 is divided by 243. So if we take the second option, Sum of digit of 999943 = 9 + 9 + 9 + 9 + 4 + 3 = 43 43 is not divisible by 9 and 3. So 999943 is not divided by 243. So if we take the third option Sum of digit of 999947 = 9 + 9 + 9 + 9 + 4 + 7 = 47 47 is divisible by 9 and 3. So 999947 is divided by 243. So if we take the fourth option, Sum of digit of 999949 = 9 + 9 + 9 + 9 + 4 + 9 = 49 49 is not divisible by 9 and 3. So 999949 is not divided by 243. ∴ The correct option is 1.</w:t>
      </w:r>
    </w:p>
    <w:p>
      <w:pPr>
        <w:spacing w:before="0"/>
      </w:pPr>
      <w:r>
        <w:rPr>
          <w:b w:val="0"/>
        </w:rPr>
      </w:r>
    </w:p>
    <w:p>
      <w:pPr>
        <w:spacing w:after="100" w:line="360" w:lineRule="auto" w:before="0"/>
      </w:pPr>
      <w:r>
        <w:rPr>
          <w:b w:val="0"/>
        </w:rPr>
        <w:t>47. If the number 34k56k is divisible by 6, then what will be the largest value of k?</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k is a digit, the maximum possible value of (K + K) = 18 Now, the sum of the digits of the number = 3 + 4 + k + 5 + 6 + k = 18 + 2k Here, 34k56k would be divisible by 6, if 2k is divisible by 6. Now, possible values of 2k are multiples of 6 i.e. 6,12,18. So, in order to be divisible by 2, the number must have an even number in the unit place. Hence, the maximum value of 2k = 12 &amp; k = 6</w:t>
      </w:r>
    </w:p>
    <w:p>
      <w:pPr>
        <w:spacing w:before="0"/>
      </w:pPr>
      <w:r>
        <w:rPr>
          <w:b w:val="0"/>
        </w:rPr>
      </w:r>
    </w:p>
    <w:p>
      <w:pPr>
        <w:spacing w:after="100" w:line="360" w:lineRule="auto" w:before="0"/>
      </w:pPr>
      <w:r>
        <w:rPr>
          <w:b w:val="0"/>
        </w:rPr>
        <w:t>48. The number 611611611611 is: (a)divisible by both 6 and 11 (b)neither divisible by 6 nor by 11 (c)divisible by 6 only (d)divisible by 11 only</w:t>
      </w:r>
    </w:p>
    <w:p>
      <w:pPr>
        <w:spacing w:before="0"/>
      </w:pPr>
      <w:r>
        <w:rPr>
          <w:b w:val="0"/>
        </w:rPr>
      </w:r>
    </w:p>
    <w:p>
      <w:pPr>
        <w:spacing w:after="100" w:before="0"/>
      </w:pPr>
      <w:r>
        <w:rPr>
          <w:b w:val="0"/>
        </w:rPr>
        <w:t>A. (b)</w:t>
      </w:r>
    </w:p>
    <w:p>
      <w:pPr>
        <w:spacing w:after="100" w:before="0"/>
      </w:pPr>
      <w:r>
        <w:rPr>
          <w:b w:val="0"/>
        </w:rPr>
        <w:t>B. (a)</w:t>
      </w:r>
    </w:p>
    <w:p>
      <w:pPr>
        <w:spacing w:after="100" w:before="0"/>
      </w:pPr>
      <w:r>
        <w:rPr>
          <w:b w:val="0"/>
        </w:rPr>
        <w:t>C. (d)</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is 611611611611. Formula used: Divisibility Rules: 1. A number is divisible by 6 if it is divisible by both 2 and 3. 2. A number is divisible by 11 if the difference between the sum of the digits in the odd positions and the sum of the digits in the even positions is either 0 or a multiple of 11. Calculation: Check for divisibility by 6: 1. Divisibility by 2: The last digit is 1, which is not even. Hence, 611611611611 is not divisible by 2. 2. Divisibility by 3: Sum of the digits = 6 + 1 + 1 + 6 + 1 + 1 + 6 + 1 + 1 + 6 + 1 + 1 = 32. Since 32 is not divisible by 3, 611611611611 is not divisible by 3. Since the number is not divisible by both 2 and 3, it is not divisible by 6. Check for divisibility by 11: Sum of digits in odd positions = 6 + 1 + 1 + 6 + 1 + 1 = 16 Sum of digits in even positions = 1 + 6 + 1 + 1 + 6 + 1 = 16 Difference = 16 - 16 = 0 Since the difference is 0, 611611611611 is divisible by 11. ⇒ 611611611611 is divisible by 11 only. ∴ The correct answer is option (3).</w:t>
      </w:r>
    </w:p>
    <w:p>
      <w:pPr>
        <w:spacing w:before="0"/>
      </w:pPr>
      <w:r>
        <w:rPr>
          <w:b w:val="0"/>
        </w:rPr>
      </w:r>
    </w:p>
    <w:p>
      <w:pPr>
        <w:spacing w:after="100" w:line="360" w:lineRule="auto" w:before="0"/>
      </w:pPr>
      <w:r>
        <w:rPr>
          <w:b w:val="0"/>
        </w:rPr>
        <w:t>49. Which is the smallest natural number that is exactly divisible by each of 96, 108 and 144?</w:t>
      </w:r>
    </w:p>
    <w:p>
      <w:pPr>
        <w:spacing w:before="0"/>
      </w:pPr>
      <w:r>
        <w:rPr>
          <w:b w:val="0"/>
        </w:rPr>
      </w:r>
    </w:p>
    <w:p>
      <w:pPr>
        <w:spacing w:after="100" w:before="0"/>
      </w:pPr>
      <w:r>
        <w:rPr>
          <w:b w:val="0"/>
        </w:rPr>
        <w:t>A. 864</w:t>
      </w:r>
    </w:p>
    <w:p>
      <w:pPr>
        <w:spacing w:after="100" w:before="0"/>
      </w:pPr>
      <w:r>
        <w:rPr>
          <w:b w:val="0"/>
        </w:rPr>
        <w:t>B. 2592</w:t>
      </w:r>
    </w:p>
    <w:p>
      <w:pPr>
        <w:spacing w:after="100" w:before="0"/>
      </w:pPr>
      <w:r>
        <w:rPr>
          <w:b w:val="0"/>
        </w:rPr>
        <w:t>C. 1296</w:t>
      </w:r>
    </w:p>
    <w:p>
      <w:pPr>
        <w:spacing w:after="100" w:before="0"/>
      </w:pPr>
      <w:r>
        <w:rPr>
          <w:b w:val="0"/>
        </w:rPr>
        <w:t>D. 1728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96 = 25 × 3, 108 = 22 × 33, 144 = 24 × 32 LCM = Highest power of all prime factors found in given numbers = 25 × 33 = 32 × 27 = 864</w:t>
      </w:r>
    </w:p>
    <w:p>
      <w:pPr>
        <w:spacing w:before="0"/>
      </w:pPr>
      <w:r>
        <w:rPr>
          <w:b w:val="0"/>
        </w:rPr>
      </w:r>
    </w:p>
    <w:p>
      <w:pPr>
        <w:spacing w:after="100" w:line="360" w:lineRule="auto" w:before="0"/>
      </w:pPr>
      <w:r>
        <w:rPr>
          <w:b w:val="0"/>
        </w:rPr>
        <w:t>50. The least number which should be added to 3627 so that the sum is exactly divisible by 4, 5, 6 and 8 is:</w:t>
      </w:r>
    </w:p>
    <w:p>
      <w:pPr>
        <w:spacing w:before="0"/>
      </w:pPr>
      <w:r>
        <w:rPr>
          <w:b w:val="0"/>
        </w:rPr>
      </w:r>
    </w:p>
    <w:p>
      <w:pPr>
        <w:spacing w:after="100" w:before="0"/>
      </w:pPr>
      <w:r>
        <w:rPr>
          <w:b w:val="0"/>
        </w:rPr>
        <w:t>A. 72</w:t>
      </w:r>
    </w:p>
    <w:p>
      <w:pPr>
        <w:spacing w:after="100" w:before="0"/>
      </w:pPr>
      <w:r>
        <w:rPr>
          <w:b w:val="0"/>
        </w:rPr>
        <w:t>B. 27</w:t>
      </w:r>
    </w:p>
    <w:p>
      <w:pPr>
        <w:spacing w:after="100" w:before="0"/>
      </w:pPr>
      <w:r>
        <w:rPr>
          <w:b w:val="0"/>
        </w:rPr>
        <w:t>C. 93</w:t>
      </w:r>
    </w:p>
    <w:p>
      <w:pPr>
        <w:spacing w:after="100" w:before="0"/>
      </w:pPr>
      <w:r>
        <w:rPr>
          <w:b w:val="0"/>
        </w:rPr>
        <w:t>D. 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are 4, 5, 6 and 8 Concept used: The least number which is exactly divisible by a, b and c is the L.C.M of a, b and c Calculation: LCM of 4, 5, 6 and 8 is 120 Now, By dividing 120 from 3627 we get 27 as the remainder So, Required number which should be added to the next multiple of 120 = 120 - 27 ⇒ 93 ∴ The required number is 93.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