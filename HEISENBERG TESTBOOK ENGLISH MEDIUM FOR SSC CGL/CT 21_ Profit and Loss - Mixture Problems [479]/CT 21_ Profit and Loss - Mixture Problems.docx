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grocer purchased 50 kg of sugar at Rs. 40 per kg and mixed with 70 kg of sugar at Rs. 30 per kg. At what rate should he sell the mixture (per kg) to gain 20%?</w:t>
      </w:r>
    </w:p>
    <w:p>
      <w:pPr>
        <w:spacing w:before="0"/>
      </w:pPr>
      <w:r>
        <w:rPr>
          <w:b w:val="0"/>
        </w:rPr>
      </w:r>
    </w:p>
    <w:p>
      <w:pPr>
        <w:spacing w:after="100" w:before="0"/>
      </w:pPr>
      <w:r>
        <w:rPr>
          <w:b w:val="0"/>
        </w:rPr>
        <w:t>A. Rs. 60</w:t>
      </w:r>
    </w:p>
    <w:p>
      <w:pPr>
        <w:spacing w:after="100" w:before="0"/>
      </w:pPr>
      <w:r>
        <w:rPr>
          <w:b w:val="0"/>
        </w:rPr>
        <w:t>B. Rs. 20</w:t>
      </w:r>
    </w:p>
    <w:p>
      <w:pPr>
        <w:spacing w:after="100" w:before="0"/>
      </w:pPr>
      <w:r>
        <w:rPr>
          <w:b w:val="0"/>
        </w:rPr>
        <w:t>C. Rs. 35</w:t>
      </w:r>
    </w:p>
    <w:p>
      <w:pPr>
        <w:spacing w:after="100" w:before="0"/>
      </w:pPr>
      <w:r>
        <w:rPr>
          <w:b w:val="0"/>
        </w:rPr>
        <w:t>D. Rs. 41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Cost price of 50 kg sugar at Rs. 40/kg = 50 × 40. Cost price of 70 kg sugar at Rs. 30/kg = 70 × 30. Total weight of sugar = 50 kg + 70 kg. Gain = 20%. Formula Used: Total Cost Price = Sum of the cost prices of both types of sugar. Selling Price = Total Cost Price + Gain% of Total Cost Price. Calculation: Cost price of 50 kg sugar = 50 × 40 = Rs. 2000. Cost price of 70 kg sugar = 70 × 30 = Rs. 2100. Total Cost Price = 2000 + 2100 = Rs. 4100. Total weight of sugar = 50 kg + 70 kg = 120 kg. Gain = 20% of 4100 = (20/100) × 4100 = Rs. 820. Selling Price = Total Cost Price + Gain = 4100 + 820 = Rs. 4920. Rate of selling per kg = Selling Price / Total weight = 4920 / 120. Rate of selling per kg = Rs. 41. The rate at which he should sell the mixture per kg to gain 20% is Rs. 41.</w:t>
      </w:r>
    </w:p>
    <w:p>
      <w:pPr>
        <w:spacing w:before="0"/>
      </w:pPr>
      <w:r>
        <w:rPr>
          <w:b w:val="0"/>
        </w:rPr>
      </w:r>
    </w:p>
    <w:p>
      <w:pPr>
        <w:spacing w:after="100" w:line="360" w:lineRule="auto" w:before="0"/>
      </w:pPr>
      <w:r>
        <w:rPr>
          <w:b w:val="0"/>
        </w:rPr>
        <w:t>2. How many kilograms of sugar at Rs. 3.80 per kg must be mixed with 60 kg of sugar at Rs. 4.60 per kg, so that by selling the mixture at Rs. 5.20 per kg there may be a gain of 30%?</w:t>
      </w:r>
    </w:p>
    <w:p>
      <w:pPr>
        <w:spacing w:before="0"/>
      </w:pPr>
      <w:r>
        <w:rPr>
          <w:b w:val="0"/>
        </w:rPr>
      </w:r>
    </w:p>
    <w:p>
      <w:pPr>
        <w:spacing w:after="100" w:before="0"/>
      </w:pPr>
      <w:r>
        <w:rPr>
          <w:b w:val="0"/>
        </w:rPr>
        <w:t>A. 170 kg</w:t>
      </w:r>
    </w:p>
    <w:p>
      <w:pPr>
        <w:spacing w:after="100" w:before="0"/>
      </w:pPr>
      <w:r>
        <w:rPr>
          <w:b w:val="0"/>
        </w:rPr>
        <w:t>B. 120 kg</w:t>
      </w:r>
    </w:p>
    <w:p>
      <w:pPr>
        <w:spacing w:after="100" w:before="0"/>
      </w:pPr>
      <w:r>
        <w:rPr>
          <w:b w:val="0"/>
        </w:rPr>
        <w:t>C. 160 kg</w:t>
      </w:r>
    </w:p>
    <w:p>
      <w:pPr>
        <w:spacing w:after="100" w:before="0"/>
      </w:pPr>
      <w:r>
        <w:rPr>
          <w:b w:val="0"/>
        </w:rPr>
        <w:t>D. 180 kg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Cost price of sugar per kg to be mixed = Rs. 3.80. Cost price of 60kg of sugar = Rs. 4.60 per kg. Selling price of the mixture = Rs. 5.20 per kg. Profit = 30%. Formula Used: Let the cost price of the mixture per kg be Rs. C. Profit = (Selling Price - Cost Price) / Cost Price × 100 Weighted Average Cost Price = (Quantity1 × Price1 + Quantity2 × Price2) / (Quantity1 + Quantity2) Calculation: Let the mass of the sugar to be mixed be x kg. Cost Price of x kg of sugar at Rs. 3.80 per kg = 3.80x. Cost Price of 60 kg of sugar at Rs. 4.60 per kg = 4.60 × 60. ⇒ Total Cost Price = 3.80x + 4.60 × 60 ⇒ Total Weight = x + 60 kg Let C be the cost price of the mixture per kg, then ⇒ C = (3.80x + 4.60 × 60) / (x + 60) Selling price of the mixture = Rs. 5.20 per kg, and profit = 30%, ⇒ C × 1.30 = 5.20 ⇒ C = 5.20 / 1.30 ⇒ C = 4 Substitute the value of C in the weighted average equation: ⇒ 4 = (3.80x + 276) / (x + 60) ⇒ 4x + 240 = 3.80x + 276 ⇒ 4x - 3.80x = 276 - 240 ⇒ 0.20x = 36 ⇒ x = 36 / 0.20 ⇒ x = 180 kg Therefore, 180 kg of sugar at Rs. 3.80 per kg must be mixed with 60 kg of sugar at Rs. 4.60 per kg.</w:t>
      </w:r>
    </w:p>
    <w:p>
      <w:pPr>
        <w:spacing w:before="0"/>
      </w:pPr>
      <w:r>
        <w:rPr>
          <w:b w:val="0"/>
        </w:rPr>
      </w:r>
    </w:p>
    <w:p>
      <w:pPr>
        <w:spacing w:after="100" w:line="360" w:lineRule="auto" w:before="0"/>
      </w:pPr>
      <w:r>
        <w:rPr>
          <w:b w:val="0"/>
        </w:rPr>
        <w:t>3. A shopkeeper blends two varieties of tea, one costing Rs. 320 per kg and another costing Rs. 240 per kg, in the ratio 9 : 11. If he sells the mixture at Rs. 325.68 per kg, then his gain percentage is:</w:t>
      </w:r>
    </w:p>
    <w:p>
      <w:pPr>
        <w:spacing w:before="0"/>
      </w:pPr>
      <w:r>
        <w:rPr>
          <w:b w:val="0"/>
        </w:rPr>
      </w:r>
    </w:p>
    <w:p>
      <w:pPr>
        <w:spacing w:after="100" w:before="0"/>
      </w:pPr>
      <w:r>
        <w:rPr>
          <w:b w:val="0"/>
        </w:rPr>
        <w:t>A. 16.8%</w:t>
      </w:r>
    </w:p>
    <w:p>
      <w:pPr>
        <w:spacing w:after="100" w:before="0"/>
      </w:pPr>
      <w:r>
        <w:rPr>
          <w:b w:val="0"/>
        </w:rPr>
        <w:t>B. 20%</w:t>
      </w:r>
    </w:p>
    <w:p>
      <w:pPr>
        <w:spacing w:after="100" w:before="0"/>
      </w:pPr>
      <w:r>
        <w:rPr>
          <w:b w:val="0"/>
        </w:rPr>
        <w:t>C. 15.3%</w:t>
      </w:r>
    </w:p>
    <w:p>
      <w:pPr>
        <w:spacing w:after="100" w:before="0"/>
      </w:pPr>
      <w:r>
        <w:rPr>
          <w:b w:val="0"/>
        </w:rPr>
        <w:t>D. 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Two varieties of tea, one costing Rs. 320 per kg and another costing Rs. 240 per kg. He sells the mixture at Rs. 325.68 per kg Average CP of mixed tea when mixed in ratio 9:11 Formula used: Profit = SP - CP Profit % = (Profit / CP) × 100 Calculation: Average CP of mixed tea when mixed in ratio 9:11 ⇒ (320×9 + 240×11)(9+11) = (2,880+2,640)20 CP = 552020 = Rs. 276 SP = Rs. 325.68 Profit = 325.68 - 276 = Rs. 49.68 Gain % = 49.68276 × 100 = 18% ∴ The gain percentage is 18%.</w:t>
      </w:r>
    </w:p>
    <w:p>
      <w:pPr>
        <w:spacing w:before="0"/>
      </w:pPr>
      <w:r>
        <w:rPr>
          <w:b w:val="0"/>
        </w:rPr>
      </w:r>
    </w:p>
    <w:p>
      <w:pPr>
        <w:spacing w:after="100" w:line="360" w:lineRule="auto" w:before="0"/>
      </w:pPr>
      <w:r>
        <w:rPr>
          <w:b w:val="0"/>
        </w:rPr>
        <w:t>4. A shopkeeper mixes two types of rice one costing Rs. 75 per kg and the other costing Rs. 50 per kg in the ratio of 3 ∶ 2. If he sells the mixture at Rs. 62.40 per kg, then what is his gain or loss percent?</w:t>
      </w:r>
    </w:p>
    <w:p>
      <w:pPr>
        <w:spacing w:before="0"/>
      </w:pPr>
      <w:r>
        <w:rPr>
          <w:b w:val="0"/>
        </w:rPr>
      </w:r>
    </w:p>
    <w:p>
      <w:pPr>
        <w:spacing w:after="100" w:before="0"/>
      </w:pPr>
      <w:r>
        <w:rPr>
          <w:b w:val="0"/>
        </w:rPr>
        <w:t>A. gain, 4 (1/) \%</w:t>
      </w:r>
    </w:p>
    <w:p>
      <w:pPr>
        <w:spacing w:after="100" w:before="0"/>
      </w:pPr>
      <w:r>
        <w:rPr>
          <w:b w:val="0"/>
        </w:rPr>
        <w:t>B. loss, 4 (1/) \%</w:t>
      </w:r>
    </w:p>
    <w:p>
      <w:pPr>
        <w:spacing w:after="100" w:before="0"/>
      </w:pPr>
      <w:r>
        <w:rPr>
          <w:b w:val="0"/>
        </w:rPr>
        <w:t>C. gain, 4%</w:t>
      </w:r>
    </w:p>
    <w:p>
      <w:pPr>
        <w:spacing w:after="100" w:before="0"/>
      </w:pPr>
      <w:r>
        <w:rPr>
          <w:b w:val="0"/>
        </w:rPr>
        <w:t>D. loss,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shopkeeper mixes two types of rice one costing Rs. 75 per kg and the other costing Rs. 50 per kg in the ratio of 3 ∶ 2. Sells the mixture at Rs. 62.40 per kg Formula used: Loss% = - SPCP × 100 Calculations: Total cost price of rice when Rs. 75 per kg is mixed in 3x quantity and Rs. 50 per kg is mixed in 2x quantity = 75 × 3x + 50 × 2x (where, x be the quantity of rice) =&gt; 225x + 100x = 325x Total selling price of rice for (3x + 2x = 5x) quantity at Rs. 62.40 per kg = 62.40 × 5x = 312x Required loss% = 325x - 312x325x × 100 = 13 × 100325 = 4% ∴ The answer is 4%.</w:t>
      </w:r>
    </w:p>
    <w:p>
      <w:pPr>
        <w:spacing w:before="0"/>
      </w:pPr>
      <w:r>
        <w:rPr>
          <w:b w:val="0"/>
        </w:rPr>
      </w:r>
    </w:p>
    <w:p>
      <w:pPr>
        <w:spacing w:after="100" w:line="360" w:lineRule="auto" w:before="0"/>
      </w:pPr>
      <w:r>
        <w:rPr>
          <w:b w:val="0"/>
        </w:rPr>
        <w:t>5. A provisions shop-owner is found to mix 25 kg of rice worth Rs.32/kg and 20 kg of rice worth Rs.35/kg and the mixed rice is sold at 15% profit. What is the selling price of mixed rice</w:t>
      </w:r>
    </w:p>
    <w:p>
      <w:pPr>
        <w:spacing w:before="0"/>
      </w:pPr>
      <w:r>
        <w:rPr>
          <w:b w:val="0"/>
        </w:rPr>
      </w:r>
    </w:p>
    <w:p>
      <w:pPr>
        <w:spacing w:after="100" w:before="0"/>
      </w:pPr>
      <w:r>
        <w:rPr>
          <w:b w:val="0"/>
        </w:rPr>
        <w:t>A. Rs. 35.40/kg</w:t>
      </w:r>
    </w:p>
    <w:p>
      <w:pPr>
        <w:spacing w:after="100" w:before="0"/>
      </w:pPr>
      <w:r>
        <w:rPr>
          <w:b w:val="0"/>
        </w:rPr>
        <w:t>B. Rs. 38.33/kg</w:t>
      </w:r>
    </w:p>
    <w:p>
      <w:pPr>
        <w:spacing w:after="100" w:before="0"/>
      </w:pPr>
      <w:r>
        <w:rPr>
          <w:b w:val="0"/>
        </w:rPr>
        <w:t>C. Rs. 36.50/kg</w:t>
      </w:r>
    </w:p>
    <w:p>
      <w:pPr>
        <w:spacing w:after="100" w:before="0"/>
      </w:pPr>
      <w:r>
        <w:rPr>
          <w:b w:val="0"/>
        </w:rPr>
        <w:t>D. Rs. 37.42/kg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Mixed 25 kg of rice worth Rs. 32/kg mix and 20 kg of rice worth Rs. 32/kg Mixed rice is sold at 15% profit Calculation: CP = 25 × 32 + 20 × 35 = 800 + 700 = 1500 = 150045 = 1003 SP = ≤ft( 115100 ) × ≤ft( 1003 ) = 38.33/Kg ∴ The correct answer is 38.33 Kg.</w:t>
      </w:r>
    </w:p>
    <w:p>
      <w:pPr>
        <w:spacing w:before="0"/>
      </w:pPr>
      <w:r>
        <w:rPr>
          <w:b w:val="0"/>
        </w:rPr>
      </w:r>
    </w:p>
    <w:p>
      <w:pPr>
        <w:spacing w:after="100" w:line="360" w:lineRule="auto" w:before="0"/>
      </w:pPr>
      <w:r>
        <w:rPr>
          <w:b w:val="0"/>
        </w:rPr>
        <w:t>6. In what ratio should tea costing Rs. 90 per kg be mixed with tea costing Rs. 150 per kg so that by selling the mixture for Rs. 143 per kg there is a profit of 30%?</w:t>
      </w:r>
    </w:p>
    <w:p>
      <w:pPr>
        <w:spacing w:before="0"/>
      </w:pPr>
      <w:r>
        <w:rPr>
          <w:b w:val="0"/>
        </w:rPr>
      </w:r>
    </w:p>
    <w:p>
      <w:pPr>
        <w:spacing w:after="100" w:before="0"/>
      </w:pPr>
      <w:r>
        <w:rPr>
          <w:b w:val="0"/>
        </w:rPr>
        <w:t>A. 4 ∶ 1</w:t>
      </w:r>
    </w:p>
    <w:p>
      <w:pPr>
        <w:spacing w:after="100" w:before="0"/>
      </w:pPr>
      <w:r>
        <w:rPr>
          <w:b w:val="0"/>
        </w:rPr>
        <w:t>B. 3 ∶ 1</w:t>
      </w:r>
    </w:p>
    <w:p>
      <w:pPr>
        <w:spacing w:after="100" w:before="0"/>
      </w:pPr>
      <w:r>
        <w:rPr>
          <w:b w:val="0"/>
        </w:rPr>
        <w:t>C. 2 ∶ 1</w:t>
      </w:r>
    </w:p>
    <w:p>
      <w:pPr>
        <w:spacing w:after="100" w:before="0"/>
      </w:pPr>
      <w:r>
        <w:rPr>
          <w:b w:val="0"/>
        </w:rPr>
        <w:t>D. 5 ∶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Cost Price (CP) of the mixture = 143 × 100 / 130 = Rs. 110. By using the rule of alligation: Ratio = (Dearer Price − Mean Price) : (Mean Price − Cheaper Price) Ratio = (150 − 110) : (110 − 90) = 40 : 20 = 2 : 1. ∴ The correct answer is 2 ∶ 1. Alternate Method Given: CP of first tea (CP1) = Rs. 90/kg CP of second tea (CP2) = Rs. 150/kg Selling Price (SP) of mixture = Rs. 143/kg Profit percentage = 30% Formula used: CP = [SP × 100] / [100 + Profit%] CP1 (90) CP2 (150) 110 150−110 = 40 110−90 = 20 Ratio = 40 : 20 = 2 : 1 Calculations: ⇒ Mean CP of mixture = (143 × 100) / (100 + 30) ⇒ Mean CP = (143 × 100) / 130 ⇒ Mean CP = 11 × 10 = Rs. 110 ⇒ According to Alligation Rule: ⇒ (Quantity of tea 1) / (Quantity of tea 2) = (CP2 − Mean CP) / (Mean CP − CP1) ⇒ Ratio = (150 − 110) / (110 − 90) ⇒ Ratio = 40 / 20 ⇒ Ratio = 2 / 1 ∴ The correct answer is 2 ∶ 1. Additional Information Rule of Alligation It is used to find the ratio in which two or more ingredients at given prices must be mixed to produce a mixture of a specified price. Profit and CP Relation When profit is made, CP = SP / (1 + Profit/100). Always ensure all prices used in the alligation cross (CP1, CP2, and Mean Price) are in the same unit (all must be Cost Prices). Weighted Average Mean Price = (n1 × c1 + n2 × c2) / (n1 + n2), where n is quantity and c is price per unit.</w:t>
      </w:r>
    </w:p>
    <w:p>
      <w:pPr>
        <w:spacing w:before="0"/>
      </w:pPr>
      <w:r>
        <w:rPr>
          <w:b w:val="0"/>
        </w:rPr>
      </w:r>
    </w:p>
    <w:p>
      <w:pPr>
        <w:spacing w:after="100" w:line="360" w:lineRule="auto" w:before="0"/>
      </w:pPr>
      <w:r>
        <w:rPr>
          <w:b w:val="0"/>
        </w:rPr>
        <w:t>7. 16 kg of Rs. 20 per kg wheat is mixed with 8 kg of another type of wheat to get a mixture that costs Rs. 25 per kg. Find the price (per kg) of the costlier wheat.</w:t>
      </w:r>
    </w:p>
    <w:p>
      <w:pPr>
        <w:spacing w:before="0"/>
      </w:pPr>
      <w:r>
        <w:rPr>
          <w:b w:val="0"/>
        </w:rPr>
      </w:r>
    </w:p>
    <w:p>
      <w:pPr>
        <w:spacing w:after="100" w:before="0"/>
      </w:pPr>
      <w:r>
        <w:rPr>
          <w:b w:val="0"/>
        </w:rPr>
        <w:t>A. Rs. 32</w:t>
      </w:r>
    </w:p>
    <w:p>
      <w:pPr>
        <w:spacing w:after="100" w:before="0"/>
      </w:pPr>
      <w:r>
        <w:rPr>
          <w:b w:val="0"/>
        </w:rPr>
        <w:t>B. Rs. 30</w:t>
      </w:r>
    </w:p>
    <w:p>
      <w:pPr>
        <w:spacing w:after="100" w:before="0"/>
      </w:pPr>
      <w:r>
        <w:rPr>
          <w:b w:val="0"/>
        </w:rPr>
        <w:t>C. Rs. 34</w:t>
      </w:r>
    </w:p>
    <w:p>
      <w:pPr>
        <w:spacing w:after="100" w:before="0"/>
      </w:pPr>
      <w:r>
        <w:rPr>
          <w:b w:val="0"/>
        </w:rPr>
        <w:t>D. Rs. 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Ratio of quantity of cheaper wheat to costlier wheat = 16 : 8 = 2 : 1 By alligation method: (Price of costlier − Mean price) : (Mean price − Price of cheaper) = Quantity ratio ⇒ (x − 25) : (25 − 20) = 2 : 1 ⇒ (x − 25) ÷ 5 = 2 ⇒ x − 25 = 10 ⇒ x = 35 ∴ The correct answer is Rs. 35. Alternate Method Given: Quantity of cheaper wheat (Q1) = 16 kg at Rs. 20 / kg Quantity of costlier wheat (Q2) = 8 kg at Rs. x / kg Mean price of mixture = Rs. 25 / kg Formula Used: Mean Price = (Total Cost of Mixture) ÷ (Total Quantity of Mixture) Cheaper Rs. 20 Costlier Rs. x Mean Rs. 25 x − 25 (16 kg) 5 (8 kg) Calculations: ⇒ Total quantity of mixture = 16 + 8 = 24 kg ⇒ Total cost of mixture = 24 × 25 = Rs. 600 ⇒ Cost of cheaper wheat = 16 × 20 = Rs. 320 ⇒ Cost of costlier wheat = 8 × x = 8x ⇒ Total cost = 320 + 8x ⇒ 320 + 8x = 600 ⇒ 8x = 600 − 320 ⇒ 8x = 280 ⇒ x = 35 ∴ The correct answer is Rs. 35. Additional Information Rule of Alligation It allows us to find the ratio in which two or more ingredients at given prices must be mixed to produce a mixture of desired price. The ratio is given by: (Price of dearer − Mean price) : (Mean price − Price of cheaper). Repeated Replacement Method If 'y' volume is removed from a container containing 'x' volume of pure liquid and replaced with an alternate liquid, and this is done 'n' times, then the final quantity of original liquid = x × (1 − y ÷ x)n. Weighted Average When different quantities (n1, n2) are mixed having respective averages (A1, A2), the combined average is given by: A = (n1A1 + n2A2) ÷ (n1 + n2).</w:t>
      </w:r>
    </w:p>
    <w:p>
      <w:pPr>
        <w:spacing w:before="0"/>
      </w:pPr>
      <w:r>
        <w:rPr>
          <w:b w:val="0"/>
        </w:rPr>
      </w:r>
    </w:p>
    <w:p>
      <w:pPr>
        <w:spacing w:after="100" w:line="360" w:lineRule="auto" w:before="0"/>
      </w:pPr>
      <w:r>
        <w:rPr>
          <w:b w:val="0"/>
        </w:rPr>
        <w:t>8. Mixture 1 with a volume of 8 litres has 80% milk and Mixture 2 with a volume of 6 litres has 60% milk. Both the mixtures are mixed. Find the percentage of milk in the final mixture.</w:t>
      </w:r>
    </w:p>
    <w:p>
      <w:pPr>
        <w:spacing w:before="0"/>
      </w:pPr>
      <w:r>
        <w:rPr>
          <w:b w:val="0"/>
        </w:rPr>
      </w:r>
    </w:p>
    <w:p>
      <w:pPr>
        <w:spacing w:after="100" w:before="0"/>
      </w:pPr>
      <w:r>
        <w:rPr>
          <w:b w:val="0"/>
        </w:rPr>
        <w:t>A. (600/7)</w:t>
      </w:r>
    </w:p>
    <w:p>
      <w:pPr>
        <w:spacing w:after="100" w:before="0"/>
      </w:pPr>
      <w:r>
        <w:rPr>
          <w:b w:val="0"/>
        </w:rPr>
        <w:t>B. (500/9)</w:t>
      </w:r>
    </w:p>
    <w:p>
      <w:pPr>
        <w:spacing w:after="100" w:before="0"/>
      </w:pPr>
      <w:r>
        <w:rPr>
          <w:b w:val="0"/>
        </w:rPr>
        <w:t>C. (500/7)</w:t>
      </w:r>
    </w:p>
    <w:p>
      <w:pPr>
        <w:spacing w:after="100" w:before="0"/>
      </w:pPr>
      <w:r>
        <w:rPr>
          <w:b w:val="0"/>
        </w:rPr>
        <w:t>D. (800/9)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Volume of Mixture 1 = 8 litres with 80% milk. Volume of Mixture 2 = 6 litres with 60% milk. Formula Used: Total milk in the final mixture = Milk from Mixture 1 + Milk from Mixture 2 Percentage of milk in the final mixture = (Total milk in the final mixture / Total volume of the final mixture) × 100 Calculation: Milk in Mixture 1 = 80% of 8 litres = (80/100) × 8 = 6.4 litres Milk in Mixture 2 = 60% of 6 litres = (60/100) × 6 = 3.6 litres Total volume of the final mixture = 8 + 6 = 14 litres Total milk in the final mixture = 6.4 + 3.6 = 10 litres Percentage of milk in the final mixture = (10 / 14) × 100 ⇒ (10 / 14) × 100 = (500/7) % The percentage of milk in the final mixture is (500/7) %(500/7)" id="MathJax-Element-5-Frame" role="presentation" style="position: relative;" tabindex="0"&gt;(500/7)(500/7)" id="MathJax-Element-13-Frame" role="presentation" style="position: relative;" tabindex="0"&gt;(500/7)(500/7)Unknown node type: strong" id="MathJax-Element-9-Frame" role="presentation" style="position: relative;" tabindex="0"&gt;(500/7)Unknown node type: strong(500/7)Unknown node type: strong (500/7)Unknown node type: strong (500/7)%.</w:t>
      </w:r>
    </w:p>
    <w:p>
      <w:pPr>
        <w:spacing w:before="0"/>
      </w:pPr>
      <w:r>
        <w:rPr>
          <w:b w:val="0"/>
        </w:rPr>
      </w:r>
    </w:p>
    <w:p>
      <w:pPr>
        <w:spacing w:after="100" w:line="360" w:lineRule="auto" w:before="0"/>
      </w:pPr>
      <w:r>
        <w:rPr>
          <w:b w:val="0"/>
        </w:rPr>
        <w:t>9. Raman mixed 8 kg of one variety of wheat with 12 kg of another. If the cost per kg of the two varieties were in the ratio 3 : 2, what should be the ratio of the selling price of the blended wheat per kg to that of the cost price of the superior variety of wheat per kg so that Raman makes an overall profit of 25%?</w:t>
      </w:r>
    </w:p>
    <w:p>
      <w:pPr>
        <w:spacing w:before="0"/>
      </w:pPr>
      <w:r>
        <w:rPr>
          <w:b w:val="0"/>
        </w:rPr>
      </w:r>
    </w:p>
    <w:p>
      <w:pPr>
        <w:spacing w:after="100" w:before="0"/>
      </w:pPr>
      <w:r>
        <w:rPr>
          <w:b w:val="0"/>
        </w:rPr>
        <w:t>A. 1 : 1</w:t>
      </w:r>
    </w:p>
    <w:p>
      <w:pPr>
        <w:spacing w:after="100" w:before="0"/>
      </w:pPr>
      <w:r>
        <w:rPr>
          <w:b w:val="0"/>
        </w:rPr>
        <w:t>B. 5 : 4</w:t>
      </w:r>
    </w:p>
    <w:p>
      <w:pPr>
        <w:spacing w:after="100" w:before="0"/>
      </w:pPr>
      <w:r>
        <w:rPr>
          <w:b w:val="0"/>
        </w:rPr>
        <w:t>C. 4 : 3</w:t>
      </w:r>
    </w:p>
    <w:p>
      <w:pPr>
        <w:spacing w:after="100" w:before="0"/>
      </w:pPr>
      <w:r>
        <w:rPr>
          <w:b w:val="0"/>
        </w:rPr>
        <w:t>D. 4 :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Let the cost per kg of the two varieties of wheat be 3x kg and 2x kg. Then, the Cost Price of the two types of wheat be 3x × 8 + 2x × 12= Rs. 48x Then, The Selling Price of the mixture is 48x + (0.25 × 48x) = 60x = The selling price of the blended wheat per kg is 60x/(8 + 12) = 3x The cost price of superior variety wheat per kg is 3x Therefore, The ratio of the selling price of the blended wheat per kg to that of the cost price of the superior variety of wheat per kg is 3x: 3x = 1: 1</w:t>
      </w:r>
    </w:p>
    <w:p>
      <w:pPr>
        <w:spacing w:before="0"/>
      </w:pPr>
      <w:r>
        <w:rPr>
          <w:b w:val="0"/>
        </w:rPr>
      </w:r>
    </w:p>
    <w:p>
      <w:pPr>
        <w:spacing w:after="100" w:line="360" w:lineRule="auto" w:before="0"/>
      </w:pPr>
      <w:r>
        <w:rPr>
          <w:b w:val="0"/>
        </w:rPr>
        <w:t>10. A trader mixes 15 kg of rice at ₹ 15 per kg with 10 kg of rice of other variety at ₹ 12.5 per kg and sells the mixture at ₹ 21 per kg. Find the profit percent.</w:t>
      </w:r>
    </w:p>
    <w:p>
      <w:pPr>
        <w:spacing w:before="0"/>
      </w:pPr>
      <w:r>
        <w:rPr>
          <w:b w:val="0"/>
        </w:rPr>
      </w:r>
    </w:p>
    <w:p>
      <w:pPr>
        <w:spacing w:after="100" w:before="0"/>
      </w:pPr>
      <w:r>
        <w:rPr>
          <w:b w:val="0"/>
        </w:rPr>
        <w:t>A. 45</w:t>
      </w:r>
    </w:p>
    <w:p>
      <w:pPr>
        <w:spacing w:after="100" w:before="0"/>
      </w:pPr>
      <w:r>
        <w:rPr>
          <w:b w:val="0"/>
        </w:rPr>
        <w:t>B. 55</w:t>
      </w:r>
    </w:p>
    <w:p>
      <w:pPr>
        <w:spacing w:after="100" w:before="0"/>
      </w:pPr>
      <w:r>
        <w:rPr>
          <w:b w:val="0"/>
        </w:rPr>
        <w:t>C. 60</w:t>
      </w:r>
    </w:p>
    <w:p>
      <w:pPr>
        <w:spacing w:after="100" w:before="0"/>
      </w:pPr>
      <w:r>
        <w:rPr>
          <w:b w:val="0"/>
        </w:rPr>
        <w:t>D. 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Ratio of quantities = 15 : 10 = 3 : 2 Average CP = (3 × 15 + 2 × 12.5) ÷ (3 + 2) = (45 + 25) ÷ 5 = ₹14 per kg. Given SP = ₹21 per kg. Profit % = [(SP − CP) ÷ CP] × 100 = [(21 − 14) ÷ 14] × 100 = 50% ∴ The correct answer is 50%. Alternate Method Given: Quantity 1 = 15 kg, Rate 1 = ₹15 per kg Quantity 2 = 10 kg, Rate 2 = ₹12.5 per kg Selling Price (SP) of mixture = ₹21 per kg Formula Used: Total CP = (Q1 × R1) + (Q2 × R2) Profit % = [(Total SP − Total CP) ÷ Total CP] × 100 Total CP = ₹350 Profit = ₹175 Total SP = ₹525 Profit % = (175 ÷ 350) × 100 = 50% Calculations: ⇒ Total CP = (15 × 15) + (10 × 12.5) ⇒ Total CP = 225 + 125 = ₹350 ⇒ Total Quantity = 15 + 10 = 25 kg ⇒ Total SP = 25 × 21 = ₹525 ⇒ Profit = 525 − 350 = ₹175 ⇒ Profit % = (175 ÷ 350) × 100 ⇒ Profit % = 50% ∴ The correct answer is 50%. Additional Information Weighted Average (Mixture CP) When mixing two quantities Q1 and Q2 with prices P1 and P2, the average CP is (Q1P1 + Q2P2) ÷ (Q1 + Q2). Profit and Loss Basics Profit occurs when Selling Price (SP) is greater than Cost Price (CP). Profit = SP − CP. Profit % is always calculated on the base of CP unless stated otherwise. Alligation Method The ratio of the amounts of two ingredients mixed to obtain a desired mean price is given by (Cheaper Quantity) ÷ (Dearer Quantity) = (CP of dearer − Mean Price) ÷ (Mean Price − CP of cheaper).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