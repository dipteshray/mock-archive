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third number in the same way as the second number is related to the first number. 13 : 84.5 ∷ 20 : __________.</w:t>
      </w:r>
    </w:p>
    <w:p>
      <w:pPr>
        <w:spacing w:before="0"/>
      </w:pPr>
      <w:r>
        <w:rPr>
          <w:b w:val="0"/>
        </w:rPr>
      </w:r>
    </w:p>
    <w:p>
      <w:pPr>
        <w:spacing w:after="100" w:before="0"/>
      </w:pPr>
      <w:r>
        <w:rPr>
          <w:b w:val="0"/>
        </w:rPr>
        <w:t>A. 150</w:t>
      </w:r>
    </w:p>
    <w:p>
      <w:pPr>
        <w:spacing w:after="100" w:before="0"/>
      </w:pPr>
      <w:r>
        <w:rPr>
          <w:b w:val="0"/>
        </w:rPr>
        <w:t>B. 100</w:t>
      </w:r>
    </w:p>
    <w:p>
      <w:pPr>
        <w:spacing w:after="100" w:before="0"/>
      </w:pPr>
      <w:r>
        <w:rPr>
          <w:b w:val="0"/>
        </w:rPr>
        <w:t>C. 120</w:t>
      </w:r>
    </w:p>
    <w:p>
      <w:pPr>
        <w:spacing w:after="100" w:before="0"/>
      </w:pPr>
      <w:r>
        <w:rPr>
          <w:b w:val="0"/>
        </w:rPr>
        <w:t>D. 200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132 = 169 169 / 2 = 84.5 Similarly, 202 = 400 400/ 2 = 200 Hence, 200 is the correct answer.</w:t>
      </w:r>
    </w:p>
    <w:p>
      <w:pPr>
        <w:spacing w:before="0"/>
      </w:pPr>
      <w:r>
        <w:rPr>
          <w:b w:val="0"/>
        </w:rPr>
      </w:r>
    </w:p>
    <w:p>
      <w:pPr>
        <w:spacing w:after="100" w:line="360" w:lineRule="auto" w:before="0"/>
      </w:pPr>
      <w:r>
        <w:rPr>
          <w:b w:val="0"/>
        </w:rPr>
        <w:t>2. Select the option that is related to the fifth term in the same way as the second term is related to the first term and fourth term related to third term. 12 : 208 : : 9 : 108 : : 15 : ?</w:t>
      </w:r>
    </w:p>
    <w:p>
      <w:pPr>
        <w:spacing w:before="0"/>
      </w:pPr>
      <w:r>
        <w:rPr>
          <w:b w:val="0"/>
        </w:rPr>
      </w:r>
    </w:p>
    <w:p>
      <w:pPr>
        <w:spacing w:after="100" w:before="0"/>
      </w:pPr>
      <w:r>
        <w:rPr>
          <w:b w:val="0"/>
        </w:rPr>
        <w:t>A. 350</w:t>
      </w:r>
    </w:p>
    <w:p>
      <w:pPr>
        <w:spacing w:after="100" w:before="0"/>
      </w:pPr>
      <w:r>
        <w:rPr>
          <w:b w:val="0"/>
        </w:rPr>
        <w:t>B. 360</w:t>
      </w:r>
    </w:p>
    <w:p>
      <w:pPr>
        <w:spacing w:after="100" w:before="0"/>
      </w:pPr>
      <w:r>
        <w:rPr>
          <w:b w:val="0"/>
        </w:rPr>
        <w:t>C. 325</w:t>
      </w:r>
    </w:p>
    <w:p>
      <w:pPr>
        <w:spacing w:after="100" w:before="0"/>
      </w:pPr>
      <w:r>
        <w:rPr>
          <w:b w:val="0"/>
        </w:rPr>
        <w:t>D. 365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number)2 + (First number ÷ 3)3 Second number. For, 15 : ? → 152 + (15 ÷ 3)3 = 225 + 125 = 350.</w:t>
      </w:r>
    </w:p>
    <w:p>
      <w:pPr>
        <w:spacing w:before="0"/>
      </w:pPr>
      <w:r>
        <w:rPr>
          <w:b w:val="0"/>
        </w:rPr>
      </w:r>
    </w:p>
    <w:p>
      <w:pPr>
        <w:spacing w:after="100" w:line="360" w:lineRule="auto" w:before="0"/>
      </w:pPr>
      <w:r>
        <w:rPr>
          <w:b w:val="0"/>
        </w:rPr>
        <w:t>3. Select the option in which the numbers share the same relationship as that shared by the given pair of numbers. 72 - 14</w:t>
      </w:r>
    </w:p>
    <w:p>
      <w:pPr>
        <w:spacing w:before="0"/>
      </w:pPr>
      <w:r>
        <w:rPr>
          <w:b w:val="0"/>
        </w:rPr>
      </w:r>
    </w:p>
    <w:p>
      <w:pPr>
        <w:spacing w:after="100" w:before="0"/>
      </w:pPr>
      <w:r>
        <w:rPr>
          <w:b w:val="0"/>
        </w:rPr>
        <w:t>A. 45 - 20</w:t>
      </w:r>
    </w:p>
    <w:p>
      <w:pPr>
        <w:spacing w:after="100" w:before="0"/>
      </w:pPr>
      <w:r>
        <w:rPr>
          <w:b w:val="0"/>
        </w:rPr>
        <w:t>B. 92 - 17</w:t>
      </w:r>
    </w:p>
    <w:p>
      <w:pPr>
        <w:spacing w:after="100" w:before="0"/>
      </w:pPr>
      <w:r>
        <w:rPr>
          <w:b w:val="0"/>
        </w:rPr>
        <w:t>C. 36 - 19</w:t>
      </w:r>
    </w:p>
    <w:p>
      <w:pPr>
        <w:spacing w:after="100" w:before="0"/>
      </w:pPr>
      <w:r>
        <w:rPr>
          <w:b w:val="0"/>
        </w:rPr>
        <w:t>D. 81 - 80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7 × 2 - 14 Similarly, Option 1 → 4 × 5 - 20 Option 2 → 9 × 2 is 18, not 17 Option 3 → 3 × 6 is 18, not 19 Option 4 → 8 × 1 is 8, not 80 ’45 - 20’ share the same relationship as that shared by the given pair of numbers. Hence, “45 - 20” is the correct answer.</w:t>
      </w:r>
    </w:p>
    <w:p>
      <w:pPr>
        <w:spacing w:before="0"/>
      </w:pPr>
      <w:r>
        <w:rPr>
          <w:b w:val="0"/>
        </w:rPr>
      </w:r>
    </w:p>
    <w:p>
      <w:pPr>
        <w:spacing w:after="100" w:line="360" w:lineRule="auto" w:before="0"/>
      </w:pPr>
      <w:r>
        <w:rPr>
          <w:b w:val="0"/>
        </w:rPr>
        <w:t>4. Select the option in which the numbers are related in the same way as are the numbers in the given set (8, 7, 407)</w:t>
      </w:r>
    </w:p>
    <w:p>
      <w:pPr>
        <w:spacing w:before="0"/>
      </w:pPr>
      <w:r>
        <w:rPr>
          <w:b w:val="0"/>
        </w:rPr>
      </w:r>
    </w:p>
    <w:p>
      <w:pPr>
        <w:spacing w:after="100" w:before="0"/>
      </w:pPr>
      <w:r>
        <w:rPr>
          <w:b w:val="0"/>
        </w:rPr>
        <w:t>A. (12, 8, 555)</w:t>
      </w:r>
    </w:p>
    <w:p>
      <w:pPr>
        <w:spacing w:after="100" w:before="0"/>
      </w:pPr>
      <w:r>
        <w:rPr>
          <w:b w:val="0"/>
        </w:rPr>
        <w:t>B. (10, 8, 576)</w:t>
      </w:r>
    </w:p>
    <w:p>
      <w:pPr>
        <w:spacing w:after="100" w:before="0"/>
      </w:pPr>
      <w:r>
        <w:rPr>
          <w:b w:val="0"/>
        </w:rPr>
        <w:t>C. (11, 12, 450)</w:t>
      </w:r>
    </w:p>
    <w:p>
      <w:pPr>
        <w:spacing w:after="100" w:before="0"/>
      </w:pPr>
      <w:r>
        <w:rPr>
          <w:b w:val="0"/>
        </w:rPr>
        <w:t>D. (9, 6, 297)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(Second number) 3 + (first number) 2 = third number Like, (7)3 + (8)2 = 343 + 64 = 407 Similarly (6)3 + (9)2 = 216 + 81 = 297 = 297 Hence, (9, 6, 297) is the correct answer.</w:t>
      </w:r>
    </w:p>
    <w:p>
      <w:pPr>
        <w:spacing w:before="0"/>
      </w:pPr>
      <w:r>
        <w:rPr>
          <w:b w:val="0"/>
        </w:rPr>
      </w:r>
    </w:p>
    <w:p>
      <w:pPr>
        <w:spacing w:after="100" w:line="360" w:lineRule="auto" w:before="0"/>
      </w:pPr>
      <w:r>
        <w:rPr>
          <w:b w:val="0"/>
        </w:rPr>
        <w:t>5. Select the option in which the numbers share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(432, 348, 264) (288, 337, 386)</w:t>
      </w:r>
    </w:p>
    <w:p>
      <w:pPr>
        <w:spacing w:before="0"/>
      </w:pPr>
      <w:r>
        <w:rPr>
          <w:b w:val="0"/>
        </w:rPr>
      </w:r>
    </w:p>
    <w:p>
      <w:pPr>
        <w:spacing w:after="100" w:before="0"/>
      </w:pPr>
      <w:r>
        <w:rPr>
          <w:b w:val="0"/>
        </w:rPr>
        <w:t>A. (412, 390, 328)</w:t>
      </w:r>
    </w:p>
    <w:p>
      <w:pPr>
        <w:spacing w:after="100" w:before="0"/>
      </w:pPr>
      <w:r>
        <w:rPr>
          <w:b w:val="0"/>
        </w:rPr>
        <w:t>B. (304, 368, 412)</w:t>
      </w:r>
    </w:p>
    <w:p>
      <w:pPr>
        <w:spacing w:after="100" w:before="0"/>
      </w:pPr>
      <w:r>
        <w:rPr>
          <w:b w:val="0"/>
        </w:rPr>
        <w:t>C. (348, 317, 286)</w:t>
      </w:r>
    </w:p>
    <w:p>
      <w:pPr>
        <w:spacing w:after="100" w:before="0"/>
      </w:pPr>
      <w:r>
        <w:rPr>
          <w:b w:val="0"/>
        </w:rPr>
        <w:t>D. (264, 199, 114)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Similarly, Hence, '(348, 317, 286)' is the correct answer.</w:t>
      </w:r>
    </w:p>
    <w:p>
      <w:pPr>
        <w:spacing w:before="0"/>
      </w:pPr>
      <w:r>
        <w:rPr>
          <w:b w:val="0"/>
        </w:rPr>
        <w:t>• (432, 348, 264) → (432 + 264) ÷ 2 = 696 ÷ 2 = 348</w:t>
      </w:r>
    </w:p>
    <w:p>
      <w:pPr>
        <w:spacing w:before="0"/>
      </w:pPr>
      <w:r>
        <w:rPr>
          <w:b w:val="0"/>
        </w:rPr>
        <w:t>• (288, 337, 386) → (288 + 386) ÷ 2 = 674÷ 2 = 337</w:t>
      </w:r>
    </w:p>
    <w:p>
      <w:pPr>
        <w:spacing w:before="0"/>
      </w:pPr>
      <w:r>
        <w:rPr>
          <w:b w:val="0"/>
        </w:rPr>
        <w:t>• (348, 317, 286) → (348 + 286) ÷ 2 = 634 ÷ 2 = 317</w:t>
      </w:r>
    </w:p>
    <w:p>
      <w:pPr>
        <w:spacing w:before="0"/>
      </w:pPr>
      <w:r>
        <w:rPr>
          <w:b w:val="0"/>
        </w:rPr>
      </w:r>
    </w:p>
    <w:p>
      <w:pPr>
        <w:spacing w:after="100" w:line="360" w:lineRule="auto" w:before="0"/>
      </w:pPr>
      <w:r>
        <w:rPr>
          <w:b w:val="0"/>
        </w:rPr>
        <w:t>6. Select the option in which the numbers are related in the same way as are the numbers of the following set. 28 : 50 : 94</w:t>
      </w:r>
    </w:p>
    <w:p>
      <w:pPr>
        <w:spacing w:before="0"/>
      </w:pPr>
      <w:r>
        <w:rPr>
          <w:b w:val="0"/>
        </w:rPr>
      </w:r>
    </w:p>
    <w:p>
      <w:pPr>
        <w:spacing w:after="100" w:before="0"/>
      </w:pPr>
      <w:r>
        <w:rPr>
          <w:b w:val="0"/>
        </w:rPr>
        <w:t>A. 22 : 37 : 67</w:t>
      </w:r>
    </w:p>
    <w:p>
      <w:pPr>
        <w:spacing w:after="100" w:before="0"/>
      </w:pPr>
      <w:r>
        <w:rPr>
          <w:b w:val="0"/>
        </w:rPr>
        <w:t>B. 41 : 77 : 149</w:t>
      </w:r>
    </w:p>
    <w:p>
      <w:pPr>
        <w:spacing w:after="100" w:before="0"/>
      </w:pPr>
      <w:r>
        <w:rPr>
          <w:b w:val="0"/>
        </w:rPr>
        <w:t>C. 36 : 66 : 126</w:t>
      </w:r>
    </w:p>
    <w:p>
      <w:pPr>
        <w:spacing w:after="100" w:before="0"/>
      </w:pPr>
      <w:r>
        <w:rPr>
          <w:b w:val="0"/>
        </w:rPr>
        <w:t>D. 19 : 40 : 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28 : 50 : 94 The logic followed here is: 28 : 50 : 94 → 28 × 2 - 6 = 56 - 6 = 50, and 50 × 2 - 6 = 100 - 6 = 94 Similarly by checking options: 36 : 66 : 126 → 36 × 2 - 6 = 72 - 6 = 66, and 66 × 2 - 6 = 132 - 6 = 126 Hence, 36 : 66 : 126 is the correct answer.</w:t>
      </w:r>
    </w:p>
    <w:p>
      <w:pPr>
        <w:spacing w:before="0"/>
      </w:pPr>
      <w:r>
        <w:rPr>
          <w:b w:val="0"/>
        </w:rPr>
      </w:r>
    </w:p>
    <w:p>
      <w:pPr>
        <w:spacing w:after="100" w:line="360" w:lineRule="auto" w:before="0"/>
      </w:pPr>
      <w:r>
        <w:rPr>
          <w:b w:val="0"/>
        </w:rPr>
        <w:t>7. Select the set in which the numbers are related in the same way as are the numbers of the following sets. (NOTE: Operations should be performed on the whole numbers, without breaking down the numbers into its constituent digits. E.g. 13- Operations on 13 such as adding Isubtracting/multiplying etc. to 13 can be performed. Breaking down 13 into 1 and 3 and then performing mathematical operations on 1 and 3 is not allowed.) (27, 21, 16) (24, 33, 19)</w:t>
      </w:r>
    </w:p>
    <w:p>
      <w:pPr>
        <w:spacing w:before="0"/>
      </w:pPr>
      <w:r>
        <w:rPr>
          <w:b w:val="0"/>
        </w:rPr>
      </w:r>
    </w:p>
    <w:p>
      <w:pPr>
        <w:spacing w:after="100" w:before="0"/>
      </w:pPr>
      <w:r>
        <w:rPr>
          <w:b w:val="0"/>
        </w:rPr>
        <w:t>A. (25, 21, 13)</w:t>
      </w:r>
    </w:p>
    <w:p>
      <w:pPr>
        <w:spacing w:after="100" w:before="0"/>
      </w:pPr>
      <w:r>
        <w:rPr>
          <w:b w:val="0"/>
        </w:rPr>
        <w:t>B. (36, 15, 17)</w:t>
      </w:r>
    </w:p>
    <w:p>
      <w:pPr>
        <w:spacing w:after="100" w:before="0"/>
      </w:pPr>
      <w:r>
        <w:rPr>
          <w:b w:val="0"/>
        </w:rPr>
        <w:t>C. (42, 18, 21)</w:t>
      </w:r>
    </w:p>
    <w:p>
      <w:pPr>
        <w:spacing w:after="100" w:before="0"/>
      </w:pPr>
      <w:r>
        <w:rPr>
          <w:b w:val="0"/>
        </w:rPr>
        <w:t>D. (32, 14,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+ 2nd number) ÷ 3 = 3rd number. (36, 15, 17) → (36 + 15) ÷ 3 → 51 ÷ 3 = 17.</w:t>
      </w:r>
    </w:p>
    <w:p>
      <w:pPr>
        <w:spacing w:before="0"/>
      </w:pPr>
      <w:r>
        <w:rPr>
          <w:b w:val="0"/>
        </w:rPr>
      </w:r>
    </w:p>
    <w:p>
      <w:pPr>
        <w:spacing w:after="100" w:line="360" w:lineRule="auto" w:before="0"/>
      </w:pPr>
      <w:r>
        <w:rPr>
          <w:b w:val="0"/>
        </w:rPr>
        <w:t>8. Select the option in which the numbers share the same relationship as that shared by the given pair of numbers. 8 : 36</w:t>
      </w:r>
    </w:p>
    <w:p>
      <w:pPr>
        <w:spacing w:before="0"/>
      </w:pPr>
      <w:r>
        <w:rPr>
          <w:b w:val="0"/>
        </w:rPr>
      </w:r>
    </w:p>
    <w:p>
      <w:pPr>
        <w:spacing w:after="100" w:before="0"/>
      </w:pPr>
      <w:r>
        <w:rPr>
          <w:b w:val="0"/>
        </w:rPr>
        <w:t>A. 12 : 78</w:t>
      </w:r>
    </w:p>
    <w:p>
      <w:pPr>
        <w:spacing w:after="100" w:before="0"/>
      </w:pPr>
      <w:r>
        <w:rPr>
          <w:b w:val="0"/>
        </w:rPr>
        <w:t>B. 4 : 8</w:t>
      </w:r>
    </w:p>
    <w:p>
      <w:pPr>
        <w:spacing w:after="100" w:before="0"/>
      </w:pPr>
      <w:r>
        <w:rPr>
          <w:b w:val="0"/>
        </w:rPr>
        <w:t>C. 6 : 24</w:t>
      </w:r>
    </w:p>
    <w:p>
      <w:pPr>
        <w:spacing w:after="100" w:before="0"/>
      </w:pPr>
      <w:r>
        <w:rPr>
          <w:b w:val="0"/>
        </w:rPr>
        <w:t>D. 10 : 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8 : 36 The pattern followed here is, 8 : 36 = 8 × 4 + 4 = 36, here 8 is multiplied with 4 (half of 8) and addition of 4 to get number 36. Similarly, 12 : 78 = 12 × 6 + 6 = 78, her 12 is multiplied with 6 (half of 12) and addition of 6 to get number 78. Hence, the correct answer is 12 : 78.</w:t>
      </w:r>
    </w:p>
    <w:p>
      <w:pPr>
        <w:spacing w:before="0"/>
      </w:pPr>
      <w:r>
        <w:rPr>
          <w:b w:val="0"/>
        </w:rPr>
      </w:r>
    </w:p>
    <w:p>
      <w:pPr>
        <w:spacing w:after="100" w:line="360" w:lineRule="auto" w:before="0"/>
      </w:pPr>
      <w:r>
        <w:rPr>
          <w:b w:val="0"/>
        </w:rPr>
        <w:t>9. Select the set in which the numbers are related in the same way as are the numbers of the following set. (2, 6, 9)</w:t>
      </w:r>
    </w:p>
    <w:p>
      <w:pPr>
        <w:spacing w:before="0"/>
      </w:pPr>
      <w:r>
        <w:rPr>
          <w:b w:val="0"/>
        </w:rPr>
      </w:r>
    </w:p>
    <w:p>
      <w:pPr>
        <w:spacing w:after="100" w:before="0"/>
      </w:pPr>
      <w:r>
        <w:rPr>
          <w:b w:val="0"/>
        </w:rPr>
        <w:t>A. (8, 12, 17)</w:t>
      </w:r>
    </w:p>
    <w:p>
      <w:pPr>
        <w:spacing w:after="100" w:before="0"/>
      </w:pPr>
      <w:r>
        <w:rPr>
          <w:b w:val="0"/>
        </w:rPr>
        <w:t>B. (5, 15, 30)</w:t>
      </w:r>
    </w:p>
    <w:p>
      <w:pPr>
        <w:spacing w:after="100" w:before="0"/>
      </w:pPr>
      <w:r>
        <w:rPr>
          <w:b w:val="0"/>
        </w:rPr>
        <w:t>C. (7, 22, 17)</w:t>
      </w:r>
    </w:p>
    <w:p>
      <w:pPr>
        <w:spacing w:after="100" w:before="0"/>
      </w:pPr>
      <w:r>
        <w:rPr>
          <w:b w:val="0"/>
        </w:rPr>
        <w:t>D. (4, 12,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 6, 9) The logic followed here is: (2, 6, 9) → 2 × 3 = 6, 6 × 1.5 = 9 Similarly, only option (4) follow the above same logic, as shown below, (4, 12, 18) → 4 × 3 = 12, 12 × 1.5 = 18 Hence, (4, 12, 18) is the correct answer.</w:t>
      </w:r>
    </w:p>
    <w:p>
      <w:pPr>
        <w:spacing w:before="0"/>
      </w:pPr>
      <w:r>
        <w:rPr>
          <w:b w:val="0"/>
        </w:rPr>
      </w:r>
    </w:p>
    <w:p>
      <w:pPr>
        <w:spacing w:after="100" w:line="360" w:lineRule="auto" w:before="0"/>
      </w:pPr>
      <w:r>
        <w:rPr>
          <w:b w:val="0"/>
        </w:rPr>
        <w:t>10.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(529, 36, 324) (49, 144, 100)</w:t>
      </w:r>
    </w:p>
    <w:p>
      <w:pPr>
        <w:spacing w:before="0"/>
      </w:pPr>
      <w:r>
        <w:rPr>
          <w:b w:val="0"/>
        </w:rPr>
      </w:r>
    </w:p>
    <w:p>
      <w:pPr>
        <w:spacing w:after="100" w:before="0"/>
      </w:pPr>
      <w:r>
        <w:rPr>
          <w:b w:val="0"/>
        </w:rPr>
        <w:t>A. (289, 4, 1024)</w:t>
      </w:r>
    </w:p>
    <w:p>
      <w:pPr>
        <w:spacing w:after="100" w:before="0"/>
      </w:pPr>
      <w:r>
        <w:rPr>
          <w:b w:val="0"/>
        </w:rPr>
        <w:t>B. (9, 256, 334)</w:t>
      </w:r>
    </w:p>
    <w:p>
      <w:pPr>
        <w:spacing w:after="100" w:before="0"/>
      </w:pPr>
      <w:r>
        <w:rPr>
          <w:b w:val="0"/>
        </w:rPr>
        <w:t>C. (100, 144, 179)</w:t>
      </w:r>
    </w:p>
    <w:p>
      <w:pPr>
        <w:spacing w:after="100" w:before="0"/>
      </w:pPr>
      <w:r>
        <w:rPr>
          <w:b w:val="0"/>
        </w:rPr>
        <w:t>D. (121, 47, 324)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All three numbers of the set are the perfect squares. Option 1) (289, 4, 1024): → All three numbers are perfect squares.</w:t>
      </w:r>
    </w:p>
    <w:p>
      <w:pPr>
        <w:spacing w:before="0"/>
      </w:pPr>
      <w:r>
        <w:rPr>
          <w:b w:val="0"/>
        </w:rPr>
      </w:r>
    </w:p>
    <w:p>
      <w:pPr>
        <w:spacing w:after="100" w:line="360" w:lineRule="auto" w:before="0"/>
      </w:pPr>
      <w:r>
        <w:rPr>
          <w:b w:val="0"/>
        </w:rPr>
        <w:t>11. Select the triad from the below options that has the same analogy as the following triads.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3 : 26 : 8 7: 342 : 20</w:t>
      </w:r>
    </w:p>
    <w:p>
      <w:pPr>
        <w:spacing w:before="0"/>
      </w:pPr>
      <w:r>
        <w:rPr>
          <w:b w:val="0"/>
        </w:rPr>
      </w:r>
    </w:p>
    <w:p>
      <w:pPr>
        <w:spacing w:after="100" w:before="0"/>
      </w:pPr>
      <w:r>
        <w:rPr>
          <w:b w:val="0"/>
        </w:rPr>
        <w:t>A. 2 : 9 : 5</w:t>
      </w:r>
    </w:p>
    <w:p>
      <w:pPr>
        <w:spacing w:after="100" w:before="0"/>
      </w:pPr>
      <w:r>
        <w:rPr>
          <w:b w:val="0"/>
        </w:rPr>
        <w:t>B. 5 : 123 : 14</w:t>
      </w:r>
    </w:p>
    <w:p>
      <w:pPr>
        <w:spacing w:after="100" w:before="0"/>
      </w:pPr>
      <w:r>
        <w:rPr>
          <w:b w:val="0"/>
        </w:rPr>
        <w:t>C. 6 : 216 : 17</w:t>
      </w:r>
    </w:p>
    <w:p>
      <w:pPr>
        <w:spacing w:after="100" w:before="0"/>
      </w:pPr>
      <w:r>
        <w:rPr>
          <w:b w:val="0"/>
        </w:rPr>
        <w:t>D. 4 : 63 :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number)3 - 1 = 2nd number, 1st number × 3 - 1 = 3rd number. Now, For, 3 : 26 : 8 ⇒ (3)3 - 1 = 27 - 1 = 26. ⇒ 3 × 3 - 1 = 9 - 1 = 8. For, 7: 342 : 20 ⇒ (7)3 - 1 = 343 - 1 = 342. ⇒ 7 × 3 - 1 = 21 - 1 = 20. Similarly, Option 4) 4 : 63 : 11 ⇒ (4)3 - 1 = 64 - 1 = 63. ⇒ 4 × 3 - 1 = 12 - 1 = 11. Hence, the correct answer is "Option 4".</w:t>
      </w:r>
    </w:p>
    <w:p>
      <w:pPr>
        <w:spacing w:before="0"/>
      </w:pPr>
      <w:r>
        <w:rPr>
          <w:b w:val="0"/>
        </w:rPr>
      </w:r>
    </w:p>
    <w:p>
      <w:pPr>
        <w:spacing w:after="100" w:line="360" w:lineRule="auto" w:before="0"/>
      </w:pPr>
      <w:r>
        <w:rPr>
          <w:b w:val="0"/>
        </w:rPr>
        <w:t>12. Select the option that is related to the third term in the same way as the second term is related to the first term. 2264 : 7241 ∷ 3129 : ________</w:t>
      </w:r>
    </w:p>
    <w:p>
      <w:pPr>
        <w:spacing w:before="0"/>
      </w:pPr>
      <w:r>
        <w:rPr>
          <w:b w:val="0"/>
        </w:rPr>
      </w:r>
    </w:p>
    <w:p>
      <w:pPr>
        <w:spacing w:after="100" w:before="0"/>
      </w:pPr>
      <w:r>
        <w:rPr>
          <w:b w:val="0"/>
        </w:rPr>
        <w:t>A. 6342</w:t>
      </w:r>
    </w:p>
    <w:p>
      <w:pPr>
        <w:spacing w:after="100" w:before="0"/>
      </w:pPr>
      <w:r>
        <w:rPr>
          <w:b w:val="0"/>
        </w:rPr>
        <w:t>B. 2572</w:t>
      </w:r>
    </w:p>
    <w:p>
      <w:pPr>
        <w:spacing w:after="100" w:before="0"/>
      </w:pPr>
      <w:r>
        <w:rPr>
          <w:b w:val="0"/>
        </w:rPr>
        <w:t>C. 7132</w:t>
      </w:r>
    </w:p>
    <w:p>
      <w:pPr>
        <w:spacing w:after="100" w:before="0"/>
      </w:pPr>
      <w:r>
        <w:rPr>
          <w:b w:val="0"/>
        </w:rPr>
        <w:t>D. 9521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2264 : 7241 → 2 + 2 + 6 + 4 = 14 and 7 + 2 + 4 + 1 = 14 Now, 3129 → 3 + 1 + 2 + 9 = 15 1) 6342 → 6 + 3 + 4 + 2 = 15 2) 2572 → 2 + 5 + 7 + 2 = 16 3) 7132 → 7 + 1 + 3 + 2 = 13 4) 9521 → 9 + 5 + 2 + 1 = 17 Hence 6342 is the correct answer.</w:t>
      </w:r>
    </w:p>
    <w:p>
      <w:pPr>
        <w:spacing w:before="0"/>
      </w:pPr>
      <w:r>
        <w:rPr>
          <w:b w:val="0"/>
        </w:rPr>
      </w:r>
    </w:p>
    <w:p>
      <w:pPr>
        <w:spacing w:after="100" w:line="360" w:lineRule="auto" w:before="0"/>
      </w:pPr>
      <w:r>
        <w:rPr>
          <w:b w:val="0"/>
        </w:rPr>
        <w:t>13. Select the set in which the numbers are related in the same way as are the numbers of the following set.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(9, 1, 19) (5, 2, 14)</w:t>
      </w:r>
    </w:p>
    <w:p>
      <w:pPr>
        <w:spacing w:before="0"/>
      </w:pPr>
      <w:r>
        <w:rPr>
          <w:b w:val="0"/>
        </w:rPr>
      </w:r>
    </w:p>
    <w:p>
      <w:pPr>
        <w:spacing w:after="100" w:before="0"/>
      </w:pPr>
      <w:r>
        <w:rPr>
          <w:b w:val="0"/>
        </w:rPr>
        <w:t>A. (3, 5, 56)</w:t>
      </w:r>
    </w:p>
    <w:p>
      <w:pPr>
        <w:spacing w:after="100" w:before="0"/>
      </w:pPr>
      <w:r>
        <w:rPr>
          <w:b w:val="0"/>
        </w:rPr>
        <w:t>B. (3, 2, 10)</w:t>
      </w:r>
    </w:p>
    <w:p>
      <w:pPr>
        <w:spacing w:after="100" w:before="0"/>
      </w:pPr>
      <w:r>
        <w:rPr>
          <w:b w:val="0"/>
        </w:rPr>
        <w:t>C. (2, 5, 12)</w:t>
      </w:r>
    </w:p>
    <w:p>
      <w:pPr>
        <w:spacing w:after="100" w:before="0"/>
      </w:pPr>
      <w:r>
        <w:rPr>
          <w:b w:val="0"/>
        </w:rPr>
        <w:t>D. (4, 7, 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2) + (2nd number)2 = 3rd number. Now, For, (9, 1, 19) ⇒ (9 × 2) + (1)2 ⇒ 18 + 1 = 19. For, (5, 2, 14) ⇒ (5 × 2) + (2)2 ⇒ 10 + 4 = 14. Similarly, for (3, 2, 10) ⇒ (3 × 2) + (2)2 ⇒ 6 + 4 = 10. Hence, the correct answer is "Option 2".</w:t>
      </w:r>
    </w:p>
    <w:p>
      <w:pPr>
        <w:spacing w:before="0"/>
      </w:pPr>
      <w:r>
        <w:rPr>
          <w:b w:val="0"/>
        </w:rPr>
      </w:r>
    </w:p>
    <w:p>
      <w:pPr>
        <w:spacing w:after="100" w:line="360" w:lineRule="auto" w:before="0"/>
      </w:pPr>
      <w:r>
        <w:rPr>
          <w:b w:val="0"/>
        </w:rPr>
        <w:t>14. 21 is related to 59 by certain logic. Following the same logic, 32 is related to 81. To which of the following is 29 related, following the same logic?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62</w:t>
      </w:r>
    </w:p>
    <w:p>
      <w:pPr>
        <w:spacing w:after="100" w:before="0"/>
      </w:pPr>
      <w:r>
        <w:rPr>
          <w:b w:val="0"/>
        </w:rPr>
        <w:t>B. 75</w:t>
      </w:r>
    </w:p>
    <w:p>
      <w:pPr>
        <w:spacing w:after="100" w:before="0"/>
      </w:pPr>
      <w:r>
        <w:rPr>
          <w:b w:val="0"/>
        </w:rPr>
        <w:t>C. 60</w:t>
      </w:r>
    </w:p>
    <w:p>
      <w:pPr>
        <w:spacing w:after="100" w:before="0"/>
      </w:pPr>
      <w:r>
        <w:rPr>
          <w:b w:val="0"/>
        </w:rPr>
        <w:t>D. 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2) + 17 = 2nd number. Now, For, 21 : 59 ⇒ (21 × 2) + 17 = 42 + 17 = 59. For, 32 : 81 ⇒ (32 × 2) + 17 = 64 + 17 = 81. Similarly, for 29 ∶ ? ⇒ (29 × 2) + 17 = 58 + 17 = 75. Hence, the correct answer is "Option 2".</w:t>
      </w:r>
    </w:p>
    <w:p>
      <w:pPr>
        <w:spacing w:before="0"/>
      </w:pPr>
      <w:r>
        <w:rPr>
          <w:b w:val="0"/>
        </w:rPr>
      </w:r>
    </w:p>
    <w:p>
      <w:pPr>
        <w:spacing w:after="100" w:line="360" w:lineRule="auto" w:before="0"/>
      </w:pPr>
      <w:r>
        <w:rPr>
          <w:b w:val="0"/>
        </w:rPr>
        <w:t>15. Select the option that is related to the fifth number in the same way as the second number is related to the first number and the fourth number is related to the third number. 207 : 30 : : 108 : 19 : : 63 : ?</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14</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First number = 9 × (Second number - 7) 207 : 30 → 207 = 9 × 23 = 9 × (30 - 7) 108 : 19 → 108 = 9 × 12 = 9 × (19 - 7) Similarly, 63 : ? → 63 = 9 × 7 = 9 × (14 - 7) Hence, option 3 is the correct answer.</w:t>
      </w:r>
    </w:p>
    <w:p>
      <w:pPr>
        <w:spacing w:before="0"/>
      </w:pPr>
      <w:r>
        <w:rPr>
          <w:b w:val="0"/>
        </w:rPr>
      </w:r>
    </w:p>
    <w:p>
      <w:pPr>
        <w:spacing w:after="100" w:line="360" w:lineRule="auto" w:before="0"/>
      </w:pPr>
      <w:r>
        <w:rPr>
          <w:b w:val="0"/>
        </w:rPr>
        <w:t>16. Select the set in which the numbers are related in the same way as are the numbers of the following sets. (NOTE : Operations should be performed on the whole numbers, without breaking down the numbers into its constituent digits. E.g. 13- Operations on 13 such as adding /subtracting /multiplying etc. to 13 can be performed. Breaking down 13 into 1 and 3 and then performing mathematical operations on 1 and 3 is not allowed.) (112, 210, 308) (84, 182, 280)</w:t>
      </w:r>
    </w:p>
    <w:p>
      <w:pPr>
        <w:spacing w:before="0"/>
      </w:pPr>
      <w:r>
        <w:rPr>
          <w:b w:val="0"/>
        </w:rPr>
      </w:r>
    </w:p>
    <w:p>
      <w:pPr>
        <w:spacing w:after="100" w:before="0"/>
      </w:pPr>
      <w:r>
        <w:rPr>
          <w:b w:val="0"/>
        </w:rPr>
        <w:t>A. (313, 411, 512)</w:t>
      </w:r>
    </w:p>
    <w:p>
      <w:pPr>
        <w:spacing w:after="100" w:before="0"/>
      </w:pPr>
      <w:r>
        <w:rPr>
          <w:b w:val="0"/>
        </w:rPr>
        <w:t>B. (112, 212, 300)</w:t>
      </w:r>
    </w:p>
    <w:p>
      <w:pPr>
        <w:spacing w:after="100" w:before="0"/>
      </w:pPr>
      <w:r>
        <w:rPr>
          <w:b w:val="0"/>
        </w:rPr>
        <w:t>C. (424, 536, 638)</w:t>
      </w:r>
    </w:p>
    <w:p>
      <w:pPr>
        <w:spacing w:after="100" w:before="0"/>
      </w:pPr>
      <w:r>
        <w:rPr>
          <w:b w:val="0"/>
        </w:rPr>
        <w:t>D. (236, 334, 432)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Explanation: The logic followed here is: 2 × Second number - First number - Third number = 0 ⇒ (112, 210, 308) → 2 × 210 - 112 - 308 = 0 ⇒ (84, 182, 280) → 2 × 182 - 84 - 280 = 0 Let's check each option: 1. (313, 411, 512) → 2 × 411 - 313 - 512 = 822 - 313 - 512 = -3 ≠ 0 2. (112, 212, 300) → 2 × 212 - 112 - 300 = 414 - 112 - 300 = 2 ≠ 0 3. (424, 536, 638) → 2 × 536 - 424 - 638 = 1072 - 424 - 638 = 10 ≠ 0 4. (236, 334, 432) → 2 × 334 - 236 - 432 = 668 - 236 - 432 = 0 Hence, 'option 4' is the correct answer.</w:t>
      </w:r>
    </w:p>
    <w:p>
      <w:pPr>
        <w:spacing w:before="0"/>
      </w:pPr>
      <w:r>
        <w:rPr>
          <w:b w:val="0"/>
        </w:rPr>
      </w:r>
    </w:p>
    <w:p>
      <w:pPr>
        <w:spacing w:after="100" w:line="360" w:lineRule="auto" w:before="0"/>
      </w:pPr>
      <w:r>
        <w:rPr>
          <w:b w:val="0"/>
        </w:rPr>
        <w:t>17. Select the set in which the numbers are related in the same way as are the numbers of the following set.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(4, 2, 8) (15, 11, 64)</w:t>
      </w:r>
    </w:p>
    <w:p>
      <w:pPr>
        <w:spacing w:before="0"/>
      </w:pPr>
      <w:r>
        <w:rPr>
          <w:b w:val="0"/>
        </w:rPr>
      </w:r>
    </w:p>
    <w:p>
      <w:pPr>
        <w:spacing w:after="100" w:before="0"/>
      </w:pPr>
      <w:r>
        <w:rPr>
          <w:b w:val="0"/>
        </w:rPr>
        <w:t>A. (45, 40, 125)</w:t>
      </w:r>
    </w:p>
    <w:p>
      <w:pPr>
        <w:spacing w:after="100" w:before="0"/>
      </w:pPr>
      <w:r>
        <w:rPr>
          <w:b w:val="0"/>
        </w:rPr>
        <w:t>B. (29, 19, 729)</w:t>
      </w:r>
    </w:p>
    <w:p>
      <w:pPr>
        <w:spacing w:after="100" w:before="0"/>
      </w:pPr>
      <w:r>
        <w:rPr>
          <w:b w:val="0"/>
        </w:rPr>
        <w:t>C. (11, 7, 81)</w:t>
      </w:r>
    </w:p>
    <w:p>
      <w:pPr>
        <w:spacing w:after="100" w:before="0"/>
      </w:pPr>
      <w:r>
        <w:rPr>
          <w:b w:val="0"/>
        </w:rPr>
        <w:t>D. (17, 10, 1331)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Third number = (First number - Second number)3 For, (45, 40, 125) → (45 - 40)3 = 53 = 125.</w:t>
      </w:r>
    </w:p>
    <w:p>
      <w:pPr>
        <w:spacing w:before="0"/>
      </w:pPr>
      <w:r>
        <w:rPr>
          <w:b w:val="0"/>
        </w:rPr>
      </w:r>
    </w:p>
    <w:p>
      <w:pPr>
        <w:spacing w:after="100" w:line="360" w:lineRule="auto" w:before="0"/>
      </w:pPr>
      <w:r>
        <w:rPr>
          <w:b w:val="0"/>
        </w:rPr>
        <w:t>18. Select the option that is related to the third term in the same way as the second term is related to the first term and the sixth term is related to the fifth term. 13 : 69 : : 17 : ? : : 23 : 129</w:t>
      </w:r>
    </w:p>
    <w:p>
      <w:pPr>
        <w:spacing w:before="0"/>
      </w:pPr>
      <w:r>
        <w:rPr>
          <w:b w:val="0"/>
        </w:rPr>
      </w:r>
    </w:p>
    <w:p>
      <w:pPr>
        <w:spacing w:after="100" w:before="0"/>
      </w:pPr>
      <w:r>
        <w:rPr>
          <w:b w:val="0"/>
        </w:rPr>
        <w:t>A. 96</w:t>
      </w:r>
    </w:p>
    <w:p>
      <w:pPr>
        <w:spacing w:after="100" w:before="0"/>
      </w:pPr>
      <w:r>
        <w:rPr>
          <w:b w:val="0"/>
        </w:rPr>
        <w:t>B. 93</w:t>
      </w:r>
    </w:p>
    <w:p>
      <w:pPr>
        <w:spacing w:after="100" w:before="0"/>
      </w:pPr>
      <w:r>
        <w:rPr>
          <w:b w:val="0"/>
        </w:rPr>
        <w:t>C. 84</w:t>
      </w:r>
    </w:p>
    <w:p>
      <w:pPr>
        <w:spacing w:after="100" w:before="0"/>
      </w:pPr>
      <w:r>
        <w:rPr>
          <w:b w:val="0"/>
        </w:rPr>
        <w:t>D. 104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Second number = (First number × 6) - 9 ⇒13 : 69 → (13 × 6) - 9 =78 - 9 = 69 ⇒23 : 129 → (23 × 6) - 9 =138 - 9 = 129 Similarly, ⇒17 : ? → (17 × 6) - 9 =102 - 9 = 93 Hence, option 2) is the correct answer.</w:t>
      </w:r>
    </w:p>
    <w:p>
      <w:pPr>
        <w:spacing w:before="0"/>
      </w:pPr>
      <w:r>
        <w:rPr>
          <w:b w:val="0"/>
        </w:rPr>
      </w:r>
    </w:p>
    <w:p>
      <w:pPr>
        <w:spacing w:after="100" w:line="360" w:lineRule="auto" w:before="0"/>
      </w:pPr>
      <w:r>
        <w:rPr>
          <w:b w:val="0"/>
        </w:rPr>
        <w:t>19. Select the option in which the numbers share the same relationship as that shared by the given number-pair. 34 ∶ 210</w:t>
      </w:r>
    </w:p>
    <w:p>
      <w:pPr>
        <w:spacing w:before="0"/>
      </w:pPr>
      <w:r>
        <w:rPr>
          <w:b w:val="0"/>
        </w:rPr>
      </w:r>
    </w:p>
    <w:p>
      <w:pPr>
        <w:spacing w:after="100" w:before="0"/>
      </w:pPr>
      <w:r>
        <w:rPr>
          <w:b w:val="0"/>
        </w:rPr>
        <w:t>A. 66 ∶ 402</w:t>
      </w:r>
    </w:p>
    <w:p>
      <w:pPr>
        <w:spacing w:after="100" w:before="0"/>
      </w:pPr>
      <w:r>
        <w:rPr>
          <w:b w:val="0"/>
        </w:rPr>
        <w:t>B. 54 ∶ 100</w:t>
      </w:r>
    </w:p>
    <w:p>
      <w:pPr>
        <w:spacing w:after="100" w:before="0"/>
      </w:pPr>
      <w:r>
        <w:rPr>
          <w:b w:val="0"/>
        </w:rPr>
        <w:t>C. 47 ∶ 282</w:t>
      </w:r>
    </w:p>
    <w:p>
      <w:pPr>
        <w:spacing w:after="100" w:before="0"/>
      </w:pPr>
      <w:r>
        <w:rPr>
          <w:b w:val="0"/>
        </w:rPr>
        <w:t>D. 38 ∶ 236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34 ∶ 210 Here we have (34 + 1) × 6 = 210 Similarly, 66 ∶ 402 = (66 + 1) × 6 = 402 54 ∶ 100 = (54 + 1) × 6 ≠ 100 47 ∶ 282 = (47 + 1) × 6 ≠ 282 38 ∶ 236 = (38 + 1) × 6 ≠ 236 Hence, the correct answer is 66 ∶ 402</w:t>
      </w:r>
    </w:p>
    <w:p>
      <w:pPr>
        <w:spacing w:before="0"/>
      </w:pPr>
      <w:r>
        <w:rPr>
          <w:b w:val="0"/>
        </w:rPr>
      </w:r>
    </w:p>
    <w:p>
      <w:pPr>
        <w:spacing w:after="100" w:line="360" w:lineRule="auto" w:before="0"/>
      </w:pPr>
      <w:r>
        <w:rPr>
          <w:b w:val="0"/>
        </w:rPr>
        <w:t>20. Select the option that is related to the fifth number in the same way as the second number is related to the first number and the fourth number is related to the third number. 9 : 135 : : 6 : 54 : : 7 : ?</w:t>
      </w:r>
    </w:p>
    <w:p>
      <w:pPr>
        <w:spacing w:before="0"/>
      </w:pPr>
      <w:r>
        <w:rPr>
          <w:b w:val="0"/>
        </w:rPr>
      </w:r>
    </w:p>
    <w:p>
      <w:pPr>
        <w:spacing w:after="100" w:before="0"/>
      </w:pPr>
      <w:r>
        <w:rPr>
          <w:b w:val="0"/>
        </w:rPr>
        <w:t>A. 84</w:t>
      </w:r>
    </w:p>
    <w:p>
      <w:pPr>
        <w:spacing w:after="100" w:before="0"/>
      </w:pPr>
      <w:r>
        <w:rPr>
          <w:b w:val="0"/>
        </w:rPr>
        <w:t>B. 74</w:t>
      </w:r>
    </w:p>
    <w:p>
      <w:pPr>
        <w:spacing w:after="100" w:before="0"/>
      </w:pPr>
      <w:r>
        <w:rPr>
          <w:b w:val="0"/>
        </w:rPr>
        <w:t>C. 77</w:t>
      </w:r>
    </w:p>
    <w:p>
      <w:pPr>
        <w:spacing w:after="100" w:before="0"/>
      </w:pPr>
      <w:r>
        <w:rPr>
          <w:b w:val="0"/>
        </w:rPr>
        <w:t>D. 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(First number × 2 - 3) = Second number. For, 7 : ? → 7 × (7 × 2 - 3) = 7 × (14 - 3) = 7 × 11 = 77.</w:t>
      </w:r>
    </w:p>
    <w:p>
      <w:pPr>
        <w:spacing w:before="0"/>
      </w:pPr>
      <w:r>
        <w:rPr>
          <w:b w:val="0"/>
        </w:rPr>
      </w:r>
    </w:p>
    <w:p>
      <w:pPr>
        <w:spacing w:after="100" w:line="360" w:lineRule="auto" w:before="0"/>
      </w:pPr>
      <w:r>
        <w:rPr>
          <w:b w:val="0"/>
        </w:rPr>
        <w:t>21. Select the option that is related to the fourth number in the same way as the first number is related to the second number and the fifth number is related to the sixth number. 432 : 111 :: ? : 320 :: 549 : 228</w:t>
      </w:r>
    </w:p>
    <w:p>
      <w:pPr>
        <w:spacing w:before="0"/>
      </w:pPr>
      <w:r>
        <w:rPr>
          <w:b w:val="0"/>
        </w:rPr>
      </w:r>
    </w:p>
    <w:p>
      <w:pPr>
        <w:spacing w:after="100" w:before="0"/>
      </w:pPr>
      <w:r>
        <w:rPr>
          <w:b w:val="0"/>
        </w:rPr>
        <w:t>A. 641</w:t>
      </w:r>
    </w:p>
    <w:p>
      <w:pPr>
        <w:spacing w:after="100" w:before="0"/>
      </w:pPr>
      <w:r>
        <w:rPr>
          <w:b w:val="0"/>
        </w:rPr>
        <w:t>B. 591</w:t>
      </w:r>
    </w:p>
    <w:p>
      <w:pPr>
        <w:spacing w:after="100" w:before="0"/>
      </w:pPr>
      <w:r>
        <w:rPr>
          <w:b w:val="0"/>
        </w:rPr>
        <w:t>C. 761</w:t>
      </w:r>
    </w:p>
    <w:p>
      <w:pPr>
        <w:spacing w:after="100" w:before="0"/>
      </w:pPr>
      <w:r>
        <w:rPr>
          <w:b w:val="0"/>
        </w:rPr>
        <w:t>D. 831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2nd number + 321 = 1st number. For, ? : 320 ⇒ 320 + 321 = 641.</w:t>
      </w:r>
    </w:p>
    <w:p>
      <w:pPr>
        <w:spacing w:before="0"/>
      </w:pPr>
      <w:r>
        <w:rPr>
          <w:b w:val="0"/>
        </w:rPr>
      </w:r>
    </w:p>
    <w:p>
      <w:pPr>
        <w:spacing w:after="100" w:line="360" w:lineRule="auto" w:before="0"/>
      </w:pPr>
      <w:r>
        <w:rPr>
          <w:b w:val="0"/>
        </w:rPr>
        <w:t>22. Select the option in which the numbers share the same relationship as that shared by the given pair of numbers. 24 : 37</w:t>
      </w:r>
    </w:p>
    <w:p>
      <w:pPr>
        <w:spacing w:before="0"/>
      </w:pPr>
      <w:r>
        <w:rPr>
          <w:b w:val="0"/>
        </w:rPr>
      </w:r>
    </w:p>
    <w:p>
      <w:pPr>
        <w:spacing w:after="100" w:before="0"/>
      </w:pPr>
      <w:r>
        <w:rPr>
          <w:b w:val="0"/>
        </w:rPr>
        <w:t>A. 78 : 87</w:t>
      </w:r>
    </w:p>
    <w:p>
      <w:pPr>
        <w:spacing w:after="100" w:before="0"/>
      </w:pPr>
      <w:r>
        <w:rPr>
          <w:b w:val="0"/>
        </w:rPr>
        <w:t>B. 63 : 82</w:t>
      </w:r>
    </w:p>
    <w:p>
      <w:pPr>
        <w:spacing w:after="100" w:before="0"/>
      </w:pPr>
      <w:r>
        <w:rPr>
          <w:b w:val="0"/>
        </w:rPr>
        <w:t>C. 8 : 9</w:t>
      </w:r>
    </w:p>
    <w:p>
      <w:pPr>
        <w:spacing w:after="100" w:before="0"/>
      </w:pPr>
      <w:r>
        <w:rPr>
          <w:b w:val="0"/>
        </w:rPr>
        <w:t>D. 17 :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24 : 37 The logic followed here is: 24 : 37 → 52 = 25 → 25 -1 = 24, and 62 = 36 → 36 + 1 = 37 Similarly, by checking options: 63 : 82 → 82 = 64 → 64 - 1 = 63, and 92 = 81 → 81 + 1 = 82 Hence, 63 : 82 is the correct answer.</w:t>
      </w:r>
    </w:p>
    <w:p>
      <w:pPr>
        <w:spacing w:before="0"/>
      </w:pPr>
      <w:r>
        <w:rPr>
          <w:b w:val="0"/>
        </w:rPr>
      </w:r>
    </w:p>
    <w:p>
      <w:pPr>
        <w:spacing w:after="100" w:line="360" w:lineRule="auto" w:before="0"/>
      </w:pPr>
      <w:r>
        <w:rPr>
          <w:b w:val="0"/>
        </w:rPr>
        <w:t>23. Select the option that is related to the fifth term in the same way as the second term is related to the first term and fourth term related to third term. 9876 : 26 :: 8671 : 18 :: 3427 : ?</w:t>
      </w:r>
    </w:p>
    <w:p>
      <w:pPr>
        <w:spacing w:before="0"/>
      </w:pPr>
      <w:r>
        <w:rPr>
          <w:b w:val="0"/>
        </w:rPr>
      </w:r>
    </w:p>
    <w:p>
      <w:pPr>
        <w:spacing w:after="100" w:before="0"/>
      </w:pPr>
      <w:r>
        <w:rPr>
          <w:b w:val="0"/>
        </w:rPr>
        <w:t>A. 15</w:t>
      </w:r>
    </w:p>
    <w:p>
      <w:pPr>
        <w:spacing w:after="100" w:before="0"/>
      </w:pPr>
      <w:r>
        <w:rPr>
          <w:b w:val="0"/>
        </w:rPr>
        <w:t>B. 13</w:t>
      </w:r>
    </w:p>
    <w:p>
      <w:pPr>
        <w:spacing w:after="100" w:before="0"/>
      </w:pPr>
      <w:r>
        <w:rPr>
          <w:b w:val="0"/>
        </w:rPr>
        <w:t>C. 14</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Sum of digits of first number - Number of digits in first number = Second number. For, 3427 : ? → 3 + 4 + 2 + 7 = 16 → 16 - 4 = 12.</w:t>
      </w:r>
    </w:p>
    <w:p>
      <w:pPr>
        <w:spacing w:before="0"/>
      </w:pPr>
      <w:r>
        <w:rPr>
          <w:b w:val="0"/>
        </w:rPr>
      </w:r>
    </w:p>
    <w:p>
      <w:pPr>
        <w:spacing w:after="100" w:line="360" w:lineRule="auto" w:before="0"/>
      </w:pPr>
      <w:r>
        <w:rPr>
          <w:b w:val="0"/>
        </w:rPr>
        <w:t>24. 824 is related to 329 following a certain logic. Following the same logic, 271 is related to 505. Which of the following numbers is related to 408 using the same logic?</w:t>
      </w:r>
    </w:p>
    <w:p>
      <w:pPr>
        <w:spacing w:before="0"/>
      </w:pPr>
      <w:r>
        <w:rPr>
          <w:b w:val="0"/>
        </w:rPr>
      </w:r>
    </w:p>
    <w:p>
      <w:pPr>
        <w:spacing w:after="100" w:before="0"/>
      </w:pPr>
      <w:r>
        <w:rPr>
          <w:b w:val="0"/>
        </w:rPr>
        <w:t>A. 612</w:t>
      </w:r>
    </w:p>
    <w:p>
      <w:pPr>
        <w:spacing w:after="100" w:before="0"/>
      </w:pPr>
      <w:r>
        <w:rPr>
          <w:b w:val="0"/>
        </w:rPr>
        <w:t>B. 434</w:t>
      </w:r>
    </w:p>
    <w:p>
      <w:pPr>
        <w:spacing w:after="100" w:before="0"/>
      </w:pPr>
      <w:r>
        <w:rPr>
          <w:b w:val="0"/>
        </w:rPr>
        <w:t>C. 822</w:t>
      </w:r>
    </w:p>
    <w:p>
      <w:pPr>
        <w:spacing w:after="100" w:before="0"/>
      </w:pPr>
      <w:r>
        <w:rPr>
          <w:b w:val="0"/>
        </w:rPr>
        <w:t>D. 325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Sum of the digits of 1st number = Sum of the digits of 2nd number. Now, For, 824 : 329 ⇒ Sum of digits of 824 = 8 + 2 + 4 = 14 ⇒ Sum of digits of 329 = 3 + 2 + 9 = 14 For, 271 : 505 ⇒ Sum of digits of 271 = 2 + 7 + 1 = 10 ⇒ Sum of digits of 505 = 5 + 0 + 5 = 10 Similarly, for 408 ∶ ? ⇒ Sum of digits of 408 = 4 + 0 + 8 = 12 ⇒ Sum of digits of 822 = 8 + 2 + 2 = 12 Hence, the correct answer is "Option 3".</w:t>
      </w:r>
    </w:p>
    <w:p>
      <w:pPr>
        <w:spacing w:before="0"/>
      </w:pPr>
      <w:r>
        <w:rPr>
          <w:b w:val="0"/>
        </w:rPr>
      </w:r>
    </w:p>
    <w:p>
      <w:pPr>
        <w:spacing w:after="100" w:line="360" w:lineRule="auto" w:before="0"/>
      </w:pPr>
      <w:r>
        <w:rPr>
          <w:b w:val="0"/>
        </w:rPr>
        <w:t>25.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(101, 10201, 10302) (95, 9025, 9120)</w:t>
      </w:r>
    </w:p>
    <w:p>
      <w:pPr>
        <w:spacing w:before="0"/>
      </w:pPr>
      <w:r>
        <w:rPr>
          <w:b w:val="0"/>
        </w:rPr>
      </w:r>
    </w:p>
    <w:p>
      <w:pPr>
        <w:spacing w:after="100" w:before="0"/>
      </w:pPr>
      <w:r>
        <w:rPr>
          <w:b w:val="0"/>
        </w:rPr>
        <w:t>A. (102, 10069, 10172)</w:t>
      </w:r>
    </w:p>
    <w:p>
      <w:pPr>
        <w:spacing w:after="100" w:before="0"/>
      </w:pPr>
      <w:r>
        <w:rPr>
          <w:b w:val="0"/>
        </w:rPr>
        <w:t>B. (105, 11025, 11230)</w:t>
      </w:r>
    </w:p>
    <w:p>
      <w:pPr>
        <w:spacing w:after="100" w:before="0"/>
      </w:pPr>
      <w:r>
        <w:rPr>
          <w:b w:val="0"/>
        </w:rPr>
        <w:t>C. (104, 10816, 10820)</w:t>
      </w:r>
    </w:p>
    <w:p>
      <w:pPr>
        <w:spacing w:after="100" w:before="0"/>
      </w:pPr>
      <w:r>
        <w:rPr>
          <w:b w:val="0"/>
        </w:rPr>
        <w:t>D. (102, 10404, 10506)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Second Number = (First Number)2 Third Number = Second Number + First Number Given, (101, 10201, 10302) → 10201 = (101)2 → 10201 = 10201 → 10201 + 101 = 10302. (95, 9025, 9120) → 9025 = (95)2 → 9025 = 9025 → 9025 + 95 = 9120. Let's check each option as per the logic: 1) (102, 10069, 10172): → 10069 = (102)2 → 10069 ≠ 10404 → LHS ≠ RHS. 2) (105, 11025, 11230): → 11025 = (105)2 → 11025 = 11025 ⇒ 11230 = 11025 + 105 → 11230 ≠ 11130 → LHS ≠ RHS. 3) (104, 10816, 10820): → 10816 = (104)2 → 10816 = 10816 ⇒ 10820 = 10816 + 104 → 10820 ≠ 10920 → LHS ≠ RHS. 4) (102, 10404, 10506): → 10404 = (102)2 → 10404 = 10404 ⇒ 10506 = 10404 + 102 → 10506 = 10506 → LHS = RHS. Here, we can see that only Option 4 follow the logic. Hence, the correct answer is "(102, 10404, 10506)".</w:t>
      </w:r>
    </w:p>
    <w:p>
      <w:pPr>
        <w:spacing w:before="0"/>
      </w:pPr>
      <w:r>
        <w:rPr>
          <w:b w:val="0"/>
        </w:rPr>
      </w:r>
    </w:p>
    <w:p>
      <w:pPr>
        <w:spacing w:after="100" w:line="360" w:lineRule="auto" w:before="0"/>
      </w:pPr>
      <w:r>
        <w:rPr>
          <w:b w:val="0"/>
        </w:rPr>
        <w:t>26. Select the option that is related to the third number in the same way as the second number is related to the first number. 132 : 156 : : 462 :?</w:t>
      </w:r>
    </w:p>
    <w:p>
      <w:pPr>
        <w:spacing w:before="0"/>
      </w:pPr>
      <w:r>
        <w:rPr>
          <w:b w:val="0"/>
        </w:rPr>
      </w:r>
    </w:p>
    <w:p>
      <w:pPr>
        <w:spacing w:after="100" w:before="0"/>
      </w:pPr>
      <w:r>
        <w:rPr>
          <w:b w:val="0"/>
        </w:rPr>
        <w:t>A. 503</w:t>
      </w:r>
    </w:p>
    <w:p>
      <w:pPr>
        <w:spacing w:after="100" w:before="0"/>
      </w:pPr>
      <w:r>
        <w:rPr>
          <w:b w:val="0"/>
        </w:rPr>
        <w:t>B. 484</w:t>
      </w:r>
    </w:p>
    <w:p>
      <w:pPr>
        <w:spacing w:after="100" w:before="0"/>
      </w:pPr>
      <w:r>
        <w:rPr>
          <w:b w:val="0"/>
        </w:rPr>
        <w:t>C. 506</w:t>
      </w:r>
    </w:p>
    <w:p>
      <w:pPr>
        <w:spacing w:after="100" w:before="0"/>
      </w:pPr>
      <w:r>
        <w:rPr>
          <w:b w:val="0"/>
        </w:rPr>
        <w:t>D. 505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132 : 156 : : 462 :? The relation here is, Logic → (Number)2 + (Number) : (Number + 1)2 + (Number + 1) 11^2 + 11 : 12^2 + 12 132 : 156 Similarly, 21^2 + 21 : 22^2 + 22 462 : 506 Hence, the correct answer is 506.</w:t>
      </w:r>
    </w:p>
    <w:p>
      <w:pPr>
        <w:spacing w:before="0"/>
      </w:pPr>
      <w:r>
        <w:rPr>
          <w:b w:val="0"/>
        </w:rPr>
      </w:r>
    </w:p>
    <w:p>
      <w:pPr>
        <w:spacing w:after="100" w:line="360" w:lineRule="auto" w:before="0"/>
      </w:pPr>
      <w:r>
        <w:rPr>
          <w:b w:val="0"/>
        </w:rPr>
        <w:t>27.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(18, 25, 46) (24, 31, 52)</w:t>
      </w:r>
    </w:p>
    <w:p>
      <w:pPr>
        <w:spacing w:before="0"/>
      </w:pPr>
      <w:r>
        <w:rPr>
          <w:b w:val="0"/>
        </w:rPr>
      </w:r>
    </w:p>
    <w:p>
      <w:pPr>
        <w:spacing w:after="100" w:before="0"/>
      </w:pPr>
      <w:r>
        <w:rPr>
          <w:b w:val="0"/>
        </w:rPr>
        <w:t>A. (19, 24, 47)</w:t>
      </w:r>
    </w:p>
    <w:p>
      <w:pPr>
        <w:spacing w:after="100" w:before="0"/>
      </w:pPr>
      <w:r>
        <w:rPr>
          <w:b w:val="0"/>
        </w:rPr>
        <w:t>B. (13, 20, 41)</w:t>
      </w:r>
    </w:p>
    <w:p>
      <w:pPr>
        <w:spacing w:after="100" w:before="0"/>
      </w:pPr>
      <w:r>
        <w:rPr>
          <w:b w:val="0"/>
        </w:rPr>
        <w:t>C. (20, 27, 34)</w:t>
      </w:r>
    </w:p>
    <w:p>
      <w:pPr>
        <w:spacing w:after="100" w:before="0"/>
      </w:pPr>
      <w:r>
        <w:rPr>
          <w:b w:val="0"/>
        </w:rPr>
        <w:t>D. (16, 21, 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Second Number = (First Number) + 7, Third Number = (Second Number) + 21. Option 2) (13, 20, 41): → 20 = 13 + 7 → 41 = 20 + 21.</w:t>
      </w:r>
    </w:p>
    <w:p>
      <w:pPr>
        <w:spacing w:before="0"/>
      </w:pPr>
      <w:r>
        <w:rPr>
          <w:b w:val="0"/>
        </w:rPr>
      </w:r>
    </w:p>
    <w:p>
      <w:pPr>
        <w:spacing w:after="100" w:line="360" w:lineRule="auto" w:before="0"/>
      </w:pPr>
      <w:r>
        <w:rPr>
          <w:b w:val="0"/>
        </w:rPr>
        <w:t>28. Select the set in which the numbers are related in the same way as are the numbers of the following sets. (NOTE : Operations should be performed on the whole numbers, without breaking down the numbers into its constituent digits. E.g. 13- Operations on 13 such as adding /subtracting /multiplying etc. to 13 can be performed. Breaking down 13 into 1 and 3 and then performing mathematical operations on 1 and 3 is not allowed.) (14, 25, 38) (8, 19, 32)</w:t>
      </w:r>
    </w:p>
    <w:p>
      <w:pPr>
        <w:spacing w:before="0"/>
      </w:pPr>
      <w:r>
        <w:rPr>
          <w:b w:val="0"/>
        </w:rPr>
      </w:r>
    </w:p>
    <w:p>
      <w:pPr>
        <w:spacing w:after="100" w:before="0"/>
      </w:pPr>
      <w:r>
        <w:rPr>
          <w:b w:val="0"/>
        </w:rPr>
        <w:t>A. (24, 35, 46)</w:t>
      </w:r>
    </w:p>
    <w:p>
      <w:pPr>
        <w:spacing w:after="100" w:before="0"/>
      </w:pPr>
      <w:r>
        <w:rPr>
          <w:b w:val="0"/>
        </w:rPr>
        <w:t>B. (6, 17, 30)</w:t>
      </w:r>
    </w:p>
    <w:p>
      <w:pPr>
        <w:spacing w:after="100" w:before="0"/>
      </w:pPr>
      <w:r>
        <w:rPr>
          <w:b w:val="0"/>
        </w:rPr>
        <w:t>C. (15, 28, 41)</w:t>
      </w:r>
    </w:p>
    <w:p>
      <w:pPr>
        <w:spacing w:after="100" w:before="0"/>
      </w:pPr>
      <w:r>
        <w:rPr>
          <w:b w:val="0"/>
        </w:rPr>
        <w:t>D. (13, 26, 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in the given sets is: Second term - First term = 11 Third term - Second term = 13 Now, we apply the pattern to the given sets: (14, 25, 38) 25 - 14 = 11 38 - 25 = 13 11 = 11 13 = 13 (8, 19, 32) 19 - 8 = 11 32 - 19 = 13 11 = 11 13 = 13 Now we apply the pattern on the given options: Option 1) (24, 35, 46) 35 - 24 = 11 46 - 35 = 13 11 = 11 11 ≠ 13 Option 2) (6, 17, 30) 17 - 6 = 11 30 - 17 = 13 11 = 11 13 = 13 Option 3) (15, 28, 41) 28 - 15 = 11 41 - 28 = 13 13 ≠ 11 13 = 13 Option 4) (13, 26, 37) 26 - 13 = 11 37 - 26 = 13 13 ≠ 11 11 ≠ 13 Hence the correct answer is option 2).</w:t>
      </w:r>
    </w:p>
    <w:p>
      <w:pPr>
        <w:spacing w:before="0"/>
      </w:pPr>
      <w:r>
        <w:rPr>
          <w:b w:val="0"/>
        </w:rPr>
      </w:r>
    </w:p>
    <w:p>
      <w:pPr>
        <w:spacing w:after="100" w:line="360" w:lineRule="auto" w:before="0"/>
      </w:pPr>
      <w:r>
        <w:rPr>
          <w:b w:val="0"/>
        </w:rPr>
        <w:t>29. Select the option that is related to the third number in the same way as the second number is related to the first number. 13 : 17 : : 73 : ?</w:t>
      </w:r>
    </w:p>
    <w:p>
      <w:pPr>
        <w:spacing w:before="0"/>
      </w:pPr>
      <w:r>
        <w:rPr>
          <w:b w:val="0"/>
        </w:rPr>
      </w:r>
    </w:p>
    <w:p>
      <w:pPr>
        <w:spacing w:after="100" w:before="0"/>
      </w:pPr>
      <w:r>
        <w:rPr>
          <w:b w:val="0"/>
        </w:rPr>
        <w:t>A. 99</w:t>
      </w:r>
    </w:p>
    <w:p>
      <w:pPr>
        <w:spacing w:after="100" w:before="0"/>
      </w:pPr>
      <w:r>
        <w:rPr>
          <w:b w:val="0"/>
        </w:rPr>
        <w:t>B. 78</w:t>
      </w:r>
    </w:p>
    <w:p>
      <w:pPr>
        <w:spacing w:after="100" w:before="0"/>
      </w:pPr>
      <w:r>
        <w:rPr>
          <w:b w:val="0"/>
        </w:rPr>
        <w:t>C. 81</w:t>
      </w:r>
    </w:p>
    <w:p>
      <w:pPr>
        <w:spacing w:after="100" w:before="0"/>
      </w:pPr>
      <w:r>
        <w:rPr>
          <w:b w:val="0"/>
        </w:rPr>
        <w:t>D. 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13 : 17 → Both are pair of prime numbers. Similarly, 73 : 79 From the options, we can clearly see that only 79 is a prime number. So, ‘?’ will be replaced by 79. Hence, ‘79’ is the correct answer.</w:t>
      </w:r>
    </w:p>
    <w:p>
      <w:pPr>
        <w:spacing w:before="0"/>
      </w:pPr>
      <w:r>
        <w:rPr>
          <w:b w:val="0"/>
        </w:rPr>
      </w:r>
    </w:p>
    <w:p>
      <w:pPr>
        <w:spacing w:after="100" w:line="360" w:lineRule="auto" w:before="0"/>
      </w:pPr>
      <w:r>
        <w:rPr>
          <w:b w:val="0"/>
        </w:rPr>
        <w:t>30. Select the option in which the numbers are related in the same way as are the numbers of the following set. {2, 2, 9}</w:t>
      </w:r>
    </w:p>
    <w:p>
      <w:pPr>
        <w:spacing w:before="0"/>
      </w:pPr>
      <w:r>
        <w:rPr>
          <w:b w:val="0"/>
        </w:rPr>
      </w:r>
    </w:p>
    <w:p>
      <w:pPr>
        <w:spacing w:after="100" w:before="0"/>
      </w:pPr>
      <w:r>
        <w:rPr>
          <w:b w:val="0"/>
        </w:rPr>
        <w:t>A. {12, 60, 98}</w:t>
      </w:r>
    </w:p>
    <w:p>
      <w:pPr>
        <w:spacing w:after="100" w:before="0"/>
      </w:pPr>
      <w:r>
        <w:rPr>
          <w:b w:val="0"/>
        </w:rPr>
        <w:t>B. {6, 18, 46}</w:t>
      </w:r>
    </w:p>
    <w:p>
      <w:pPr>
        <w:spacing w:after="100" w:before="0"/>
      </w:pPr>
      <w:r>
        <w:rPr>
          <w:b w:val="0"/>
        </w:rPr>
        <w:t>C. {8, 36, 81}</w:t>
      </w:r>
    </w:p>
    <w:p>
      <w:pPr>
        <w:spacing w:after="100" w:before="0"/>
      </w:pPr>
      <w:r>
        <w:rPr>
          <w:b w:val="0"/>
        </w:rPr>
        <w:t>D. {4, 8,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here is as follows: (1st Number + 2nd number) × 2 + 1 = 3rd Number In {2, 2, 9} (1st Number + 2nd number) × 2 + 1 = (2 + 2) × 2 + 1 = 4 × 2 + 1 = 8 + 1 = 9 = 3rd Number Now check the all options, Option (1) {12, 60, 98} (1st Number + 2nd number) × 2 + 1 = (12 + 60) × 2 + 1 = 72 × 2 + 1 = 144 + 1 = 145 ≠ 3rd Number Option (2) {6, 18, 46} (1st Number + 2nd number) × 2 + 1 = (6 + 18) × 2 + 1 = 24 × 2 + 1 = 48 + 1 = 49 ≠ 3rd Number Option (3) {8, 36, 81} (1st Number + 2nd number) × 2 + 1 = (8 + 36) × 2 + 1 = 44 × 2 + 1 = 88 + 1 = 89 ≠ 3rd Number Option (4) {4, 8, 25} (1st Number + 2nd number) × 2 + 1 = (4 + 8) × 2 + 1 = 12 × 2 + 1 = 24 + 1 = 25 = 3rd Number Hence, the correct answer is "{4, 8, 25}".</w:t>
      </w:r>
    </w:p>
    <w:p>
      <w:pPr>
        <w:spacing w:before="0"/>
      </w:pPr>
      <w:r>
        <w:rPr>
          <w:b w:val="0"/>
        </w:rPr>
      </w:r>
    </w:p>
    <w:p>
      <w:pPr>
        <w:spacing w:after="100" w:line="360" w:lineRule="auto" w:before="0"/>
      </w:pPr>
      <w:r>
        <w:rPr>
          <w:b w:val="0"/>
        </w:rPr>
        <w:t>31. Select the set in which the numbers are related in the same way as are the numbers of the following sets.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(25, 8, 11) (28, 8, 12)</w:t>
      </w:r>
    </w:p>
    <w:p>
      <w:pPr>
        <w:spacing w:before="0"/>
      </w:pPr>
      <w:r>
        <w:rPr>
          <w:b w:val="0"/>
        </w:rPr>
      </w:r>
    </w:p>
    <w:p>
      <w:pPr>
        <w:spacing w:after="100" w:before="0"/>
      </w:pPr>
      <w:r>
        <w:rPr>
          <w:b w:val="0"/>
        </w:rPr>
        <w:t>A. (15, 5, 8)</w:t>
      </w:r>
    </w:p>
    <w:p>
      <w:pPr>
        <w:spacing w:after="100" w:before="0"/>
      </w:pPr>
      <w:r>
        <w:rPr>
          <w:b w:val="0"/>
        </w:rPr>
        <w:t>B. (17, 7, 8)</w:t>
      </w:r>
    </w:p>
    <w:p>
      <w:pPr>
        <w:spacing w:after="100" w:before="0"/>
      </w:pPr>
      <w:r>
        <w:rPr>
          <w:b w:val="0"/>
        </w:rPr>
        <w:t>C. (42, 6, 21)</w:t>
      </w:r>
    </w:p>
    <w:p>
      <w:pPr>
        <w:spacing w:after="100" w:before="0"/>
      </w:pPr>
      <w:r>
        <w:rPr>
          <w:b w:val="0"/>
        </w:rPr>
        <w:t>D. (22, 13,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+ 2nd number) ÷ 3 = 3rd number. Now, For, 25, 8, 11: ⇒ (25 + 8) ÷ 3 = 33 ÷ 3 = 11. For, 28, 8, 12: ⇒ (28 + 8) ÷ 3 = 36 ÷ 3 = 12. Similarly, for Option 2: 17, 7, 8: ⇒ (17 + 7) ÷ 3 = 24 ÷ 3 = 8. Hence, the correct answer is "Option 2".</w:t>
      </w:r>
    </w:p>
    <w:p>
      <w:pPr>
        <w:spacing w:before="0"/>
      </w:pPr>
      <w:r>
        <w:rPr>
          <w:b w:val="0"/>
        </w:rPr>
      </w:r>
    </w:p>
    <w:p>
      <w:pPr>
        <w:spacing w:after="100" w:line="360" w:lineRule="auto" w:before="0"/>
      </w:pPr>
      <w:r>
        <w:rPr>
          <w:b w:val="0"/>
        </w:rPr>
        <w:t>32. Select the option that is related to the third number in the same way as the second number is related to the first number. 68 ∶ 19 :: 164 : ?</w:t>
      </w:r>
    </w:p>
    <w:p>
      <w:pPr>
        <w:spacing w:before="0"/>
      </w:pPr>
      <w:r>
        <w:rPr>
          <w:b w:val="0"/>
        </w:rPr>
      </w:r>
    </w:p>
    <w:p>
      <w:pPr>
        <w:spacing w:after="100" w:before="0"/>
      </w:pPr>
      <w:r>
        <w:rPr>
          <w:b w:val="0"/>
        </w:rPr>
        <w:t>A. 43</w:t>
      </w:r>
    </w:p>
    <w:p>
      <w:pPr>
        <w:spacing w:after="100" w:before="0"/>
      </w:pPr>
      <w:r>
        <w:rPr>
          <w:b w:val="0"/>
        </w:rPr>
        <w:t>B. 41</w:t>
      </w:r>
    </w:p>
    <w:p>
      <w:pPr>
        <w:spacing w:after="100" w:before="0"/>
      </w:pPr>
      <w:r>
        <w:rPr>
          <w:b w:val="0"/>
        </w:rPr>
        <w:t>C. 34</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(First number + 8) ÷ 4 Similarly, Hence, the correct answer is "43". Alternate Method (Second number - 2) × 4 = first number Similarly, The fourth number is 43.</w:t>
      </w:r>
    </w:p>
    <w:p>
      <w:pPr>
        <w:spacing w:before="0"/>
      </w:pPr>
      <w:r>
        <w:rPr>
          <w:b w:val="0"/>
        </w:rPr>
        <w:t>• 68 ∶ 19 → (68 + 8) ÷ 4 = 76 ÷ 4 = 19</w:t>
      </w:r>
    </w:p>
    <w:p>
      <w:pPr>
        <w:spacing w:before="0"/>
      </w:pPr>
      <w:r>
        <w:rPr>
          <w:b w:val="0"/>
        </w:rPr>
        <w:t>• 164 : ? → (164 + 8) ÷ 4 = 172 ÷ 4 = 43</w:t>
      </w:r>
    </w:p>
    <w:p>
      <w:pPr>
        <w:spacing w:before="0"/>
      </w:pPr>
      <w:r>
        <w:rPr>
          <w:b w:val="0"/>
        </w:rPr>
        <w:t>• (19 - 2 ) × 4 = 68</w:t>
      </w:r>
    </w:p>
    <w:p>
      <w:pPr>
        <w:spacing w:before="0"/>
      </w:pPr>
      <w:r>
        <w:rPr>
          <w:b w:val="0"/>
        </w:rPr>
        <w:t>• (fourth number - 2) × 4 = 164</w:t>
      </w:r>
    </w:p>
    <w:p>
      <w:pPr>
        <w:spacing w:before="0"/>
      </w:pPr>
      <w:r>
        <w:rPr>
          <w:b w:val="0"/>
        </w:rPr>
      </w:r>
    </w:p>
    <w:p>
      <w:pPr>
        <w:spacing w:after="100" w:line="360" w:lineRule="auto" w:before="0"/>
      </w:pPr>
      <w:r>
        <w:rPr>
          <w:b w:val="0"/>
        </w:rPr>
        <w:t>33. Select the set in which the numbers are related in the same way as are the numbers of the given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(16, 22, 28) (14, 19, 23)</w:t>
      </w:r>
    </w:p>
    <w:p>
      <w:pPr>
        <w:spacing w:before="0"/>
      </w:pPr>
      <w:r>
        <w:rPr>
          <w:b w:val="0"/>
        </w:rPr>
      </w:r>
    </w:p>
    <w:p>
      <w:pPr>
        <w:spacing w:after="100" w:before="0"/>
      </w:pPr>
      <w:r>
        <w:rPr>
          <w:b w:val="0"/>
        </w:rPr>
        <w:t>A. (12, 18, 25)</w:t>
      </w:r>
    </w:p>
    <w:p>
      <w:pPr>
        <w:spacing w:after="100" w:before="0"/>
      </w:pPr>
      <w:r>
        <w:rPr>
          <w:b w:val="0"/>
        </w:rPr>
        <w:t>B. (13, 21, 27)</w:t>
      </w:r>
    </w:p>
    <w:p>
      <w:pPr>
        <w:spacing w:after="100" w:before="0"/>
      </w:pPr>
      <w:r>
        <w:rPr>
          <w:b w:val="0"/>
        </w:rPr>
        <w:t>C. (15, 26, 31)</w:t>
      </w:r>
    </w:p>
    <w:p>
      <w:pPr>
        <w:spacing w:after="100" w:before="0"/>
      </w:pPr>
      <w:r>
        <w:rPr>
          <w:b w:val="0"/>
        </w:rPr>
        <w:t>D. (17, 24, 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(Third term - First term) + 10 = Second term. For, (15, 26, 31) → (31 - 15) + 10 → 16 + 10 = 26.</w:t>
      </w:r>
    </w:p>
    <w:p>
      <w:pPr>
        <w:spacing w:before="0"/>
      </w:pPr>
      <w:r>
        <w:rPr>
          <w:b w:val="0"/>
        </w:rPr>
      </w:r>
    </w:p>
    <w:p>
      <w:pPr>
        <w:spacing w:after="100" w:line="360" w:lineRule="auto" w:before="0"/>
      </w:pPr>
      <w:r>
        <w:rPr>
          <w:b w:val="0"/>
        </w:rPr>
        <w:t>34. Select the option in which the numbers share the same relationship as that shared by the numbers of the given set. (8, 44, 224)</w:t>
      </w:r>
    </w:p>
    <w:p>
      <w:pPr>
        <w:spacing w:before="0"/>
      </w:pPr>
      <w:r>
        <w:rPr>
          <w:b w:val="0"/>
        </w:rPr>
      </w:r>
    </w:p>
    <w:p>
      <w:pPr>
        <w:spacing w:after="100" w:before="0"/>
      </w:pPr>
      <w:r>
        <w:rPr>
          <w:b w:val="0"/>
        </w:rPr>
        <w:t>A. (9, 80, 312)</w:t>
      </w:r>
    </w:p>
    <w:p>
      <w:pPr>
        <w:spacing w:after="100" w:before="0"/>
      </w:pPr>
      <w:r>
        <w:rPr>
          <w:b w:val="0"/>
        </w:rPr>
        <w:t>B. (11, 59, 299)</w:t>
      </w:r>
    </w:p>
    <w:p>
      <w:pPr>
        <w:spacing w:after="100" w:before="0"/>
      </w:pPr>
      <w:r>
        <w:rPr>
          <w:b w:val="0"/>
        </w:rPr>
        <w:t>C. (15, 75, 301)</w:t>
      </w:r>
    </w:p>
    <w:p>
      <w:pPr>
        <w:spacing w:after="100" w:before="0"/>
      </w:pPr>
      <w:r>
        <w:rPr>
          <w:b w:val="0"/>
        </w:rPr>
        <w:t>D. (7, 39, 190)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(8, 44, 224) → 8 × 5 + 4 = 40 + 4 = 44; 44 × 5 + 4 = 220 + 4 = 224 Similarly, (11, 59, 299) → 11 × 5 + 4 = 55 + 4 = 59; 59 × 5 + 4 = 295 + 4 = 299 Hence, ‘(11, 59, 299)’ is the correct answer.</w:t>
      </w:r>
    </w:p>
    <w:p>
      <w:pPr>
        <w:spacing w:before="0"/>
      </w:pPr>
      <w:r>
        <w:rPr>
          <w:b w:val="0"/>
        </w:rPr>
      </w:r>
    </w:p>
    <w:p>
      <w:pPr>
        <w:spacing w:after="100" w:line="360" w:lineRule="auto" w:before="0"/>
      </w:pPr>
      <w:r>
        <w:rPr>
          <w:b w:val="0"/>
        </w:rPr>
        <w:t>35. Select the set in which the numbers are related in the same way as are the numbers of the following set.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(6, 15, 1) (5, 6, 3)</w:t>
      </w:r>
    </w:p>
    <w:p>
      <w:pPr>
        <w:spacing w:before="0"/>
      </w:pPr>
      <w:r>
        <w:rPr>
          <w:b w:val="0"/>
        </w:rPr>
      </w:r>
    </w:p>
    <w:p>
      <w:pPr>
        <w:spacing w:after="100" w:before="0"/>
      </w:pPr>
      <w:r>
        <w:rPr>
          <w:b w:val="0"/>
        </w:rPr>
        <w:t>A. (12, 46, 5)</w:t>
      </w:r>
    </w:p>
    <w:p>
      <w:pPr>
        <w:spacing w:after="100" w:before="0"/>
      </w:pPr>
      <w:r>
        <w:rPr>
          <w:b w:val="0"/>
        </w:rPr>
        <w:t>B. (7, 42, 5)</w:t>
      </w:r>
    </w:p>
    <w:p>
      <w:pPr>
        <w:spacing w:after="100" w:before="0"/>
      </w:pPr>
      <w:r>
        <w:rPr>
          <w:b w:val="0"/>
        </w:rPr>
        <w:t>C. (5, 32, 7)</w:t>
      </w:r>
    </w:p>
    <w:p>
      <w:pPr>
        <w:spacing w:after="100" w:before="0"/>
      </w:pPr>
      <w:r>
        <w:rPr>
          <w:b w:val="0"/>
        </w:rPr>
        <w:t>D. (15, 21,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- 3rd number) × 3 = 2nd number. Option 4: (15, 21, 8) ⇒ (15 - 8) × 3 = 7 × 3 = 21.</w:t>
      </w:r>
    </w:p>
    <w:p>
      <w:pPr>
        <w:spacing w:before="0"/>
      </w:pPr>
      <w:r>
        <w:rPr>
          <w:b w:val="0"/>
        </w:rPr>
      </w:r>
    </w:p>
    <w:p>
      <w:pPr>
        <w:spacing w:after="100" w:line="360" w:lineRule="auto" w:before="0"/>
      </w:pPr>
      <w:r>
        <w:rPr>
          <w:b w:val="0"/>
        </w:rPr>
        <w:t>36. In the following number-pairs, the second number is obtained by applying certain mathematical operations to the first number. Select the set in which the numbers are related in the same way as are the numbers of the following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(63, 496) (42, 328)</w:t>
      </w:r>
    </w:p>
    <w:p>
      <w:pPr>
        <w:spacing w:before="0"/>
      </w:pPr>
      <w:r>
        <w:rPr>
          <w:b w:val="0"/>
        </w:rPr>
      </w:r>
    </w:p>
    <w:p>
      <w:pPr>
        <w:spacing w:after="100" w:before="0"/>
      </w:pPr>
      <w:r>
        <w:rPr>
          <w:b w:val="0"/>
        </w:rPr>
        <w:t>A. (48, 376)</w:t>
      </w:r>
    </w:p>
    <w:p>
      <w:pPr>
        <w:spacing w:after="100" w:before="0"/>
      </w:pPr>
      <w:r>
        <w:rPr>
          <w:b w:val="0"/>
        </w:rPr>
        <w:t>B. (25, 194)</w:t>
      </w:r>
    </w:p>
    <w:p>
      <w:pPr>
        <w:spacing w:after="100" w:before="0"/>
      </w:pPr>
      <w:r>
        <w:rPr>
          <w:b w:val="0"/>
        </w:rPr>
        <w:t>C. (37, 302)</w:t>
      </w:r>
    </w:p>
    <w:p>
      <w:pPr>
        <w:spacing w:after="100" w:before="0"/>
      </w:pPr>
      <w:r>
        <w:rPr>
          <w:b w:val="0"/>
        </w:rPr>
        <w:t>D. (63, 512)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Second no. = [(First no. × 8) - 8] 1. (48, 376) → ⇒ [(48 × 8) - 8] ⇒ (384 - 8) = 376 Here, (48, 376) is similar to the given number pairs.</w:t>
      </w:r>
    </w:p>
    <w:p>
      <w:pPr>
        <w:spacing w:before="0"/>
      </w:pPr>
      <w:r>
        <w:rPr>
          <w:b w:val="0"/>
        </w:rPr>
      </w:r>
    </w:p>
    <w:p>
      <w:pPr>
        <w:spacing w:after="100" w:line="360" w:lineRule="auto" w:before="0"/>
      </w:pPr>
      <w:r>
        <w:rPr>
          <w:b w:val="0"/>
        </w:rPr>
        <w:t>37. 30 is related to 216 by certain logic. Following the same logic, 40 is related to 226. To which of the following is 50 related, following the same logic?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236</w:t>
      </w:r>
    </w:p>
    <w:p>
      <w:pPr>
        <w:spacing w:after="100" w:before="0"/>
      </w:pPr>
      <w:r>
        <w:rPr>
          <w:b w:val="0"/>
        </w:rPr>
        <w:t>B. 250</w:t>
      </w:r>
    </w:p>
    <w:p>
      <w:pPr>
        <w:spacing w:after="100" w:before="0"/>
      </w:pPr>
      <w:r>
        <w:rPr>
          <w:b w:val="0"/>
        </w:rPr>
        <w:t>C. 238</w:t>
      </w:r>
    </w:p>
    <w:p>
      <w:pPr>
        <w:spacing w:after="100" w:before="0"/>
      </w:pPr>
      <w:r>
        <w:rPr>
          <w:b w:val="0"/>
        </w:rPr>
        <w:t>D. 248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1st number + 186 = 2nd number. Now, For, 30 : 216 ⇒ 30 + 186 = 216. For, 40 : 226 ⇒ 40 + 186 = 226. Similarly, for 50 ∶ ? ⇒ 50 + 186 = 236. Hence, the correct answer is "Option 1".</w:t>
      </w:r>
    </w:p>
    <w:p>
      <w:pPr>
        <w:spacing w:before="0"/>
      </w:pPr>
      <w:r>
        <w:rPr>
          <w:b w:val="0"/>
        </w:rPr>
      </w:r>
    </w:p>
    <w:p>
      <w:pPr>
        <w:spacing w:after="100" w:line="360" w:lineRule="auto" w:before="0"/>
      </w:pPr>
      <w:r>
        <w:rPr>
          <w:b w:val="0"/>
        </w:rPr>
        <w:t>38. Select the option that is related to the fifth number in the same way as the first number is related to the second number and third number is related to fourth number. 5432 : 2345 :: 6192 : 1269 :: 7835 : ?</w:t>
      </w:r>
    </w:p>
    <w:p>
      <w:pPr>
        <w:spacing w:before="0"/>
      </w:pPr>
      <w:r>
        <w:rPr>
          <w:b w:val="0"/>
        </w:rPr>
      </w:r>
    </w:p>
    <w:p>
      <w:pPr>
        <w:spacing w:after="100" w:before="0"/>
      </w:pPr>
      <w:r>
        <w:rPr>
          <w:b w:val="0"/>
        </w:rPr>
        <w:t>A. 3587</w:t>
      </w:r>
    </w:p>
    <w:p>
      <w:pPr>
        <w:spacing w:after="100" w:before="0"/>
      </w:pPr>
      <w:r>
        <w:rPr>
          <w:b w:val="0"/>
        </w:rPr>
        <w:t>B. 3578</w:t>
      </w:r>
    </w:p>
    <w:p>
      <w:pPr>
        <w:spacing w:after="100" w:before="0"/>
      </w:pPr>
      <w:r>
        <w:rPr>
          <w:b w:val="0"/>
        </w:rPr>
        <w:t>C. 5387</w:t>
      </w:r>
    </w:p>
    <w:p>
      <w:pPr>
        <w:spacing w:after="100" w:before="0"/>
      </w:pPr>
      <w:r>
        <w:rPr>
          <w:b w:val="0"/>
        </w:rPr>
        <w:t>D. 5378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Numbers arranged in Ascending order. For, 5432 : 2345 Number 5 4 3 2 Ascending Order 2 3 4 5 For, 6192 : 1269 Number 6 1 9 2 Ascending Order 1 2 6 9 Similarly, for 7835 : ? Number 7 8 3 5 Ascending Order 3 5 7 8 Hence, the correct answer is "Option 2".</w:t>
      </w:r>
    </w:p>
    <w:p>
      <w:pPr>
        <w:spacing w:before="0"/>
      </w:pPr>
      <w:r>
        <w:rPr>
          <w:b w:val="0"/>
        </w:rPr>
      </w:r>
    </w:p>
    <w:p>
      <w:pPr>
        <w:spacing w:after="100" w:line="360" w:lineRule="auto" w:before="0"/>
      </w:pPr>
      <w:r>
        <w:rPr>
          <w:b w:val="0"/>
        </w:rPr>
        <w:t>39.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(169, 1681, 529) (144, 576, 1024)</w:t>
      </w:r>
    </w:p>
    <w:p>
      <w:pPr>
        <w:spacing w:before="0"/>
      </w:pPr>
      <w:r>
        <w:rPr>
          <w:b w:val="0"/>
        </w:rPr>
      </w:r>
    </w:p>
    <w:p>
      <w:pPr>
        <w:spacing w:after="100" w:before="0"/>
      </w:pPr>
      <w:r>
        <w:rPr>
          <w:b w:val="0"/>
        </w:rPr>
        <w:t>A. (196, 289, 224)</w:t>
      </w:r>
    </w:p>
    <w:p>
      <w:pPr>
        <w:spacing w:after="100" w:before="0"/>
      </w:pPr>
      <w:r>
        <w:rPr>
          <w:b w:val="0"/>
        </w:rPr>
        <w:t>B. (144, 121, 999)</w:t>
      </w:r>
    </w:p>
    <w:p>
      <w:pPr>
        <w:spacing w:after="100" w:before="0"/>
      </w:pPr>
      <w:r>
        <w:rPr>
          <w:b w:val="0"/>
        </w:rPr>
        <w:t>C. (624, 785, 256)</w:t>
      </w:r>
    </w:p>
    <w:p>
      <w:pPr>
        <w:spacing w:after="100" w:before="0"/>
      </w:pPr>
      <w:r>
        <w:rPr>
          <w:b w:val="0"/>
        </w:rPr>
        <w:t>D. (625, 784, 256)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All three numbers in the set are perfect squares. Option 4) (625, 784, 256) → 625 = (25)2, 784 = (28)2, 256 = (16)2</w:t>
      </w:r>
    </w:p>
    <w:p>
      <w:pPr>
        <w:spacing w:before="0"/>
      </w:pPr>
      <w:r>
        <w:rPr>
          <w:b w:val="0"/>
        </w:rPr>
      </w:r>
    </w:p>
    <w:p>
      <w:pPr>
        <w:spacing w:after="100" w:line="360" w:lineRule="auto" w:before="0"/>
      </w:pPr>
      <w:r>
        <w:rPr>
          <w:b w:val="0"/>
        </w:rPr>
        <w:t>40. Select the option which has the same relation with the third number as the second number with the first number, and the sixth number with the fifth number. 11 : 82 : : 14 : ? : : 17 : 124</w:t>
      </w:r>
    </w:p>
    <w:p>
      <w:pPr>
        <w:spacing w:before="0"/>
      </w:pPr>
      <w:r>
        <w:rPr>
          <w:b w:val="0"/>
        </w:rPr>
      </w:r>
    </w:p>
    <w:p>
      <w:pPr>
        <w:spacing w:after="100" w:before="0"/>
      </w:pPr>
      <w:r>
        <w:rPr>
          <w:b w:val="0"/>
        </w:rPr>
        <w:t>A. 111</w:t>
      </w:r>
    </w:p>
    <w:p>
      <w:pPr>
        <w:spacing w:after="100" w:before="0"/>
      </w:pPr>
      <w:r>
        <w:rPr>
          <w:b w:val="0"/>
        </w:rPr>
        <w:t>B. 103</w:t>
      </w:r>
    </w:p>
    <w:p>
      <w:pPr>
        <w:spacing w:after="100" w:before="0"/>
      </w:pPr>
      <w:r>
        <w:rPr>
          <w:b w:val="0"/>
        </w:rPr>
        <w:t>C. 113</w:t>
      </w:r>
    </w:p>
    <w:p>
      <w:pPr>
        <w:spacing w:after="100" w:before="0"/>
      </w:pPr>
      <w:r>
        <w:rPr>
          <w:b w:val="0"/>
        </w:rPr>
        <w:t>D. 99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7) + 5 = 2nd number. For, 14 : ? ⇒ (14 × 7) + 5 = 98 + 5 = 103.</w:t>
      </w:r>
    </w:p>
    <w:p>
      <w:pPr>
        <w:spacing w:before="0"/>
      </w:pPr>
      <w:r>
        <w:rPr>
          <w:b w:val="0"/>
        </w:rPr>
      </w:r>
    </w:p>
    <w:p>
      <w:pPr>
        <w:spacing w:after="100" w:line="360" w:lineRule="auto" w:before="0"/>
      </w:pPr>
      <w:r>
        <w:rPr>
          <w:b w:val="0"/>
        </w:rPr>
        <w:t>41. Select the option in which the numbers are related in the same way as are the numbers of the following set. {22, 17, 31}</w:t>
      </w:r>
    </w:p>
    <w:p>
      <w:pPr>
        <w:spacing w:before="0"/>
      </w:pPr>
      <w:r>
        <w:rPr>
          <w:b w:val="0"/>
        </w:rPr>
      </w:r>
    </w:p>
    <w:p>
      <w:pPr>
        <w:spacing w:after="100" w:before="0"/>
      </w:pPr>
      <w:r>
        <w:rPr>
          <w:b w:val="0"/>
        </w:rPr>
        <w:t>A. {16, 9, 25}</w:t>
      </w:r>
    </w:p>
    <w:p>
      <w:pPr>
        <w:spacing w:after="100" w:before="0"/>
      </w:pPr>
      <w:r>
        <w:rPr>
          <w:b w:val="0"/>
        </w:rPr>
        <w:t>B. {31, 26, 40}</w:t>
      </w:r>
    </w:p>
    <w:p>
      <w:pPr>
        <w:spacing w:after="100" w:before="0"/>
      </w:pPr>
      <w:r>
        <w:rPr>
          <w:b w:val="0"/>
        </w:rPr>
        <w:t>C. {18, 23, 27}</w:t>
      </w:r>
    </w:p>
    <w:p>
      <w:pPr>
        <w:spacing w:after="100" w:before="0"/>
      </w:pPr>
      <w:r>
        <w:rPr>
          <w:b w:val="0"/>
        </w:rPr>
        <w:t>D. {14, 8,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{22, 17, 31} → 22 - 17 = 5 and 31 - 17 = 14 Similarly, {31, 26, 40} → 31 - 26 = 5 and 40 - 26 = 14 Hence, ‘{31, 26, 40}’ is the correct answer.</w:t>
      </w:r>
    </w:p>
    <w:p>
      <w:pPr>
        <w:spacing w:before="0"/>
      </w:pPr>
      <w:r>
        <w:rPr>
          <w:b w:val="0"/>
        </w:rPr>
      </w:r>
    </w:p>
    <w:p>
      <w:pPr>
        <w:spacing w:after="100" w:line="360" w:lineRule="auto" w:before="0"/>
      </w:pPr>
      <w:r>
        <w:rPr>
          <w:b w:val="0"/>
        </w:rPr>
        <w:t>42. Select the option that is related to the fourth term in the same way as the first term is related to the second term and the fifth term is related to the sixth term. 5 ∶ 7 ∶∶ ? ∶ 271 ∶∶ 22 ∶ 466</w:t>
      </w:r>
    </w:p>
    <w:p>
      <w:pPr>
        <w:spacing w:before="0"/>
      </w:pPr>
      <w:r>
        <w:rPr>
          <w:b w:val="0"/>
        </w:rPr>
      </w:r>
    </w:p>
    <w:p>
      <w:pPr>
        <w:spacing w:after="100" w:before="0"/>
      </w:pPr>
      <w:r>
        <w:rPr>
          <w:b w:val="0"/>
        </w:rPr>
        <w:t>A. 22</w:t>
      </w:r>
    </w:p>
    <w:p>
      <w:pPr>
        <w:spacing w:after="100" w:before="0"/>
      </w:pPr>
      <w:r>
        <w:rPr>
          <w:b w:val="0"/>
        </w:rPr>
        <w:t>B. 24</w:t>
      </w:r>
    </w:p>
    <w:p>
      <w:pPr>
        <w:spacing w:after="100" w:before="0"/>
      </w:pPr>
      <w:r>
        <w:rPr>
          <w:b w:val="0"/>
        </w:rPr>
        <w:t>C. 17</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5:7 5 × 5 = 25 25 - 18 = 7 In 22: 466 22 × 22 = 484 484 - 18 = 466 Now we can clearly see the applied logic, the first number in the pair is squared and then subtracted by 18 which will give the number in the second pair. thus, for , ?:271 lets consider'?' as 'y'term y ²= 271 + 18 y² = 289 y = 17 Hence, option 3 is the correct answer.</w:t>
      </w:r>
    </w:p>
    <w:p>
      <w:pPr>
        <w:spacing w:before="0"/>
      </w:pPr>
      <w:r>
        <w:rPr>
          <w:b w:val="0"/>
        </w:rPr>
      </w:r>
    </w:p>
    <w:p>
      <w:pPr>
        <w:spacing w:after="100" w:line="360" w:lineRule="auto" w:before="0"/>
      </w:pPr>
      <w:r>
        <w:rPr>
          <w:b w:val="0"/>
        </w:rPr>
        <w:t>43. Select the set of numbers that is similar to the following set of numbers. (20, 42, 72)</w:t>
      </w:r>
    </w:p>
    <w:p>
      <w:pPr>
        <w:spacing w:before="0"/>
      </w:pPr>
      <w:r>
        <w:rPr>
          <w:b w:val="0"/>
        </w:rPr>
      </w:r>
    </w:p>
    <w:p>
      <w:pPr>
        <w:spacing w:after="100" w:before="0"/>
      </w:pPr>
      <w:r>
        <w:rPr>
          <w:b w:val="0"/>
        </w:rPr>
        <w:t>A. (10, 22, 62)</w:t>
      </w:r>
    </w:p>
    <w:p>
      <w:pPr>
        <w:spacing w:after="100" w:before="0"/>
      </w:pPr>
      <w:r>
        <w:rPr>
          <w:b w:val="0"/>
        </w:rPr>
        <w:t>B. (16, 40, 70)</w:t>
      </w:r>
    </w:p>
    <w:p>
      <w:pPr>
        <w:spacing w:after="100" w:before="0"/>
      </w:pPr>
      <w:r>
        <w:rPr>
          <w:b w:val="0"/>
        </w:rPr>
        <w:t>C. (2, 12, 20)</w:t>
      </w:r>
    </w:p>
    <w:p>
      <w:pPr>
        <w:spacing w:after="100" w:before="0"/>
      </w:pPr>
      <w:r>
        <w:rPr>
          <w:b w:val="0"/>
        </w:rPr>
        <w:t>D. (18, 38, 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20 × 2 + 2 = 42, 72 - 42 = 30 Similarly, 18 × 2 + 2 = 38, 68 - 38 = 30 Hence, (18, 38, 68) is the correct answer.</w:t>
      </w:r>
    </w:p>
    <w:p>
      <w:pPr>
        <w:spacing w:before="0"/>
      </w:pPr>
      <w:r>
        <w:rPr>
          <w:b w:val="0"/>
        </w:rPr>
      </w:r>
    </w:p>
    <w:p>
      <w:pPr>
        <w:spacing w:after="100" w:line="360" w:lineRule="auto" w:before="0"/>
      </w:pPr>
      <w:r>
        <w:rPr>
          <w:b w:val="0"/>
        </w:rPr>
        <w:t>44. Select the option that is related to the third term in the same way as the second term is related to the first term and the sixth term is related to the fifth term. 14 : 21 :: 34 : ? :: 47 : 87</w:t>
      </w:r>
    </w:p>
    <w:p>
      <w:pPr>
        <w:spacing w:before="0"/>
      </w:pPr>
      <w:r>
        <w:rPr>
          <w:b w:val="0"/>
        </w:rPr>
      </w:r>
    </w:p>
    <w:p>
      <w:pPr>
        <w:spacing w:after="100" w:before="0"/>
      </w:pPr>
      <w:r>
        <w:rPr>
          <w:b w:val="0"/>
        </w:rPr>
        <w:t>A. 61</w:t>
      </w:r>
    </w:p>
    <w:p>
      <w:pPr>
        <w:spacing w:after="100" w:before="0"/>
      </w:pPr>
      <w:r>
        <w:rPr>
          <w:b w:val="0"/>
        </w:rPr>
        <w:t>B. 57</w:t>
      </w:r>
    </w:p>
    <w:p>
      <w:pPr>
        <w:spacing w:after="100" w:before="0"/>
      </w:pPr>
      <w:r>
        <w:rPr>
          <w:b w:val="0"/>
        </w:rPr>
        <w:t>C. 65</w:t>
      </w:r>
    </w:p>
    <w:p>
      <w:pPr>
        <w:spacing w:after="100" w:before="0"/>
      </w:pPr>
      <w:r>
        <w:rPr>
          <w:b w:val="0"/>
        </w:rPr>
        <w:t>D. 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2) - 7 = Second number. For, 34 : ? ⇒ (34 × 2) - 7 ⇒ 68 - 7 = 61.</w:t>
      </w:r>
    </w:p>
    <w:p>
      <w:pPr>
        <w:spacing w:before="0"/>
      </w:pPr>
      <w:r>
        <w:rPr>
          <w:b w:val="0"/>
        </w:rPr>
      </w:r>
    </w:p>
    <w:p>
      <w:pPr>
        <w:spacing w:after="100" w:line="360" w:lineRule="auto" w:before="0"/>
      </w:pPr>
      <w:r>
        <w:rPr>
          <w:b w:val="0"/>
        </w:rPr>
        <w:t>45. Select the option in which the numbers are related in the same way as are the numbers in the given set. (789, 501, 645)</w:t>
      </w:r>
    </w:p>
    <w:p>
      <w:pPr>
        <w:spacing w:before="0"/>
      </w:pPr>
      <w:r>
        <w:rPr>
          <w:b w:val="0"/>
        </w:rPr>
      </w:r>
    </w:p>
    <w:p>
      <w:pPr>
        <w:spacing w:after="100" w:before="0"/>
      </w:pPr>
      <w:r>
        <w:rPr>
          <w:b w:val="0"/>
        </w:rPr>
        <w:t>A. (455, 573, 514)</w:t>
      </w:r>
    </w:p>
    <w:p>
      <w:pPr>
        <w:spacing w:after="100" w:before="0"/>
      </w:pPr>
      <w:r>
        <w:rPr>
          <w:b w:val="0"/>
        </w:rPr>
        <w:t>B. (645, 705, 573)</w:t>
      </w:r>
    </w:p>
    <w:p>
      <w:pPr>
        <w:spacing w:after="100" w:before="0"/>
      </w:pPr>
      <w:r>
        <w:rPr>
          <w:b w:val="0"/>
        </w:rPr>
        <w:t>C. (224, 640, 330)</w:t>
      </w:r>
    </w:p>
    <w:p>
      <w:pPr>
        <w:spacing w:after="100" w:before="0"/>
      </w:pPr>
      <w:r>
        <w:rPr>
          <w:b w:val="0"/>
        </w:rPr>
        <w:t>D. (701, 538, 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(789, 501, 645) → (789 + 501) ÷ 2 = 1290 ÷ 2 = 645 Similarly, 1) (455, 573, 514) → (455 + 573) ÷ 2 = 1028 ÷ 2 = 514 2) (645, 705, 573) → (645 + 705) ÷ 2 = 1350 ÷ 2 ≠ 573 3) (224, 640, 330) → (224 + 640) ÷ 2 = 864 ÷ 2 ≠ 330 4) (701, 538, 600) → (701 + 538) ÷ 2 = 1239 ÷ 2 ≠ 600 Hence, ‘(455, 573, 514)’ is the correct answer.</w:t>
      </w:r>
    </w:p>
    <w:p>
      <w:pPr>
        <w:spacing w:before="0"/>
      </w:pPr>
      <w:r>
        <w:rPr>
          <w:b w:val="0"/>
        </w:rPr>
      </w:r>
    </w:p>
    <w:p>
      <w:pPr>
        <w:spacing w:after="100" w:line="360" w:lineRule="auto" w:before="0"/>
      </w:pPr>
      <w:r>
        <w:rPr>
          <w:b w:val="0"/>
        </w:rPr>
        <w:t>46. Select the set in which the numbers are related in the same way as are the numbers of the following set. (45, 9, 12) (21, 3, 14)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(55, 5, 11)</w:t>
      </w:r>
    </w:p>
    <w:p>
      <w:pPr>
        <w:spacing w:after="100" w:before="0"/>
      </w:pPr>
      <w:r>
        <w:rPr>
          <w:b w:val="0"/>
        </w:rPr>
        <w:t>B. (66, 6, 17)</w:t>
      </w:r>
    </w:p>
    <w:p>
      <w:pPr>
        <w:spacing w:after="100" w:before="0"/>
      </w:pPr>
      <w:r>
        <w:rPr>
          <w:b w:val="0"/>
        </w:rPr>
        <w:t>C. (80, 10, 15)</w:t>
      </w:r>
    </w:p>
    <w:p>
      <w:pPr>
        <w:spacing w:after="100" w:before="0"/>
      </w:pPr>
      <w:r>
        <w:rPr>
          <w:b w:val="0"/>
        </w:rPr>
        <w:t>D. (70, 5,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(First number ÷ Second number) + 7 = Third number 1) (45, 9, 12) ⇒ (45 ÷ 9) + 7 ⇒ 5 + 7 = 12 And, 2) (21, 3, 14) ⇒ (21 ÷ 3) + 7 ⇒ 7 + 7 = 14 Lets check each option: 1) (55, 5, 11) ⇒ (55 ÷ 5) + 7 ⇒ 11 + 7 = 18 ≠ 11 2) (66, 6, 17) ⇒ (66 ÷ 6) + 7 ⇒ 11 + 7 = 18 ≠ 17 3) (80, 10, 15) ⇒ (80 ÷ 10) + 7 ⇒ 8 + 7 = 15 4) (70, 5, 13) ⇒ (70 ÷ 5) + 7 ⇒ 14 + 7 = 21 ≠ 13 Hence, 'option 3' is the correct answer.</w:t>
      </w:r>
    </w:p>
    <w:p>
      <w:pPr>
        <w:spacing w:before="0"/>
      </w:pPr>
      <w:r>
        <w:rPr>
          <w:b w:val="0"/>
        </w:rPr>
      </w:r>
    </w:p>
    <w:p>
      <w:pPr>
        <w:spacing w:after="100" w:line="360" w:lineRule="auto" w:before="0"/>
      </w:pPr>
      <w:r>
        <w:rPr>
          <w:b w:val="0"/>
        </w:rPr>
        <w:t>47. Select the option in which the numbers are related in the same way as are the numbers of the following set. (47, 64, 55)</w:t>
      </w:r>
    </w:p>
    <w:p>
      <w:pPr>
        <w:spacing w:before="0"/>
      </w:pPr>
      <w:r>
        <w:rPr>
          <w:b w:val="0"/>
        </w:rPr>
      </w:r>
    </w:p>
    <w:p>
      <w:pPr>
        <w:spacing w:after="100" w:before="0"/>
      </w:pPr>
      <w:r>
        <w:rPr>
          <w:b w:val="0"/>
        </w:rPr>
        <w:t>A. (28, 25, 34)</w:t>
      </w:r>
    </w:p>
    <w:p>
      <w:pPr>
        <w:spacing w:after="100" w:before="0"/>
      </w:pPr>
      <w:r>
        <w:rPr>
          <w:b w:val="0"/>
        </w:rPr>
        <w:t>B. (46, 49, 53)</w:t>
      </w:r>
    </w:p>
    <w:p>
      <w:pPr>
        <w:spacing w:after="100" w:before="0"/>
      </w:pPr>
      <w:r>
        <w:rPr>
          <w:b w:val="0"/>
        </w:rPr>
        <w:t>C. (56, 80, 64)</w:t>
      </w:r>
    </w:p>
    <w:p>
      <w:pPr>
        <w:spacing w:after="100" w:before="0"/>
      </w:pPr>
      <w:r>
        <w:rPr>
          <w:b w:val="0"/>
        </w:rPr>
        <w:t>D. (36, 100, 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here is as follows: (3rd number - 1st Number)2 = 2nd Number In (47, 64, 55) (3rd number - 1st Number)2 = = (55 – 47)2 = 82 = 64 = 2nd Number Now check the all options, Option (1) (28, 25, 34) (3rd number - 1st Number)2 = = (34 – 28)2 = 62 = 36 ≠ 2nd Number Option (2) (46, 49, 53) (3rd number - 1st Number)2 = = (53 – 46)2 = 72 = 49 = 2nd Number Option (3) (56, 80, 64) (3rd number - 1st Number)2 = = (64 – 56)2 = 82 = 64 ≠ 2nd Number Option (4) (36, 100, 47) (3rd number - 1st Number)2 = = (47 – 36)2 = 112 = 121 ≠ 2nd Number Hence, the correct answer is "(46, 49, 53)".</w:t>
      </w:r>
    </w:p>
    <w:p>
      <w:pPr>
        <w:spacing w:before="0"/>
      </w:pPr>
      <w:r>
        <w:rPr>
          <w:b w:val="0"/>
        </w:rPr>
      </w:r>
    </w:p>
    <w:p>
      <w:pPr>
        <w:spacing w:after="100" w:line="360" w:lineRule="auto" w:before="0"/>
      </w:pPr>
      <w:r>
        <w:rPr>
          <w:b w:val="0"/>
        </w:rPr>
        <w:t>48. Select the set in which the numbers are related in the same way as are the numbers of the following set. (17,13,68) (55, 46, 495) (NOTE : Operation should be performed on the whole numbers, without breaking down the numbers into its constituent digits. E.g. 13 - Operations on 13 such as adding / deleting / multiplying etc. to 13 can be performed. Breaking down 13 into 1 and 3 and then performing mathematical operations on 1 and 3 is NOT allowed)</w:t>
      </w:r>
    </w:p>
    <w:p>
      <w:pPr>
        <w:spacing w:before="0"/>
      </w:pPr>
      <w:r>
        <w:rPr>
          <w:b w:val="0"/>
        </w:rPr>
      </w:r>
    </w:p>
    <w:p>
      <w:pPr>
        <w:spacing w:after="100" w:before="0"/>
      </w:pPr>
      <w:r>
        <w:rPr>
          <w:b w:val="0"/>
        </w:rPr>
        <w:t>A. (75, 69, 470)</w:t>
      </w:r>
    </w:p>
    <w:p>
      <w:pPr>
        <w:spacing w:after="100" w:before="0"/>
      </w:pPr>
      <w:r>
        <w:rPr>
          <w:b w:val="0"/>
        </w:rPr>
        <w:t>B. (45, 39, 270)</w:t>
      </w:r>
    </w:p>
    <w:p>
      <w:pPr>
        <w:spacing w:after="100" w:before="0"/>
      </w:pPr>
      <w:r>
        <w:rPr>
          <w:b w:val="0"/>
        </w:rPr>
        <w:t>C. (65, 59, 360)</w:t>
      </w:r>
    </w:p>
    <w:p>
      <w:pPr>
        <w:spacing w:after="100" w:before="0"/>
      </w:pPr>
      <w:r>
        <w:rPr>
          <w:b w:val="0"/>
        </w:rPr>
        <w:t>D. (55, 49, 310)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see the number of sets given: (17,13,68) now considering the first number given in the pair as the reference to other numbers, 17 - 13 = 4 17 × 4 = 68 thus first you have to subtract the number with the middle number and multiply the obtained number with the first number which will result into the third number of the given pair Now, lets apply the same logic for the next pair, (55, 46, 495) 55 - 46 = 9 55 × 9 = 495 Thus, lets apply the same for the given options, Option1): (75,69,470) 75 - 69 = 6 75 × 6 = 450 This does not follow the logic. Option 2) (45,39,270) 45 - 39 = 6 45 × 6 = 270 Thus this FOLLOWS the same logic. Option 3)(65,59,360) 65-59=6 65×6=390 This does not follow the logic. Option 4)(55,49,310) 55 - 49 = 6 55 × 6 = 330 This does not follow the logic. Hence, the correct answer is (45,39,270)</w:t>
      </w:r>
    </w:p>
    <w:p>
      <w:pPr>
        <w:spacing w:before="0"/>
      </w:pPr>
      <w:r>
        <w:rPr>
          <w:b w:val="0"/>
        </w:rPr>
      </w:r>
    </w:p>
    <w:p>
      <w:pPr>
        <w:spacing w:after="100" w:line="360" w:lineRule="auto" w:before="0"/>
      </w:pPr>
      <w:r>
        <w:rPr>
          <w:b w:val="0"/>
        </w:rPr>
        <w:t>49. Select the number-pair in which the two numbers are related in the same way as are the two numbers of the given pair. 16 : 26</w:t>
      </w:r>
    </w:p>
    <w:p>
      <w:pPr>
        <w:spacing w:before="0"/>
      </w:pPr>
      <w:r>
        <w:rPr>
          <w:b w:val="0"/>
        </w:rPr>
      </w:r>
    </w:p>
    <w:p>
      <w:pPr>
        <w:spacing w:after="100" w:before="0"/>
      </w:pPr>
      <w:r>
        <w:rPr>
          <w:b w:val="0"/>
        </w:rPr>
        <w:t>A. 25 : 37</w:t>
      </w:r>
    </w:p>
    <w:p>
      <w:pPr>
        <w:spacing w:after="100" w:before="0"/>
      </w:pPr>
      <w:r>
        <w:rPr>
          <w:b w:val="0"/>
        </w:rPr>
        <w:t>B. 4 : 11</w:t>
      </w:r>
    </w:p>
    <w:p>
      <w:pPr>
        <w:spacing w:after="100" w:before="0"/>
      </w:pPr>
      <w:r>
        <w:rPr>
          <w:b w:val="0"/>
        </w:rPr>
        <w:t>C. 36 : 56</w:t>
      </w:r>
    </w:p>
    <w:p>
      <w:pPr>
        <w:spacing w:after="100" w:before="0"/>
      </w:pPr>
      <w:r>
        <w:rPr>
          <w:b w:val="0"/>
        </w:rPr>
        <w:t>D. 15 :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16 : 26 → 42 : (4 + 1)2 + 1 Similarly, 25 : 37 → 52 : (5 + 1)2 + 1 Hence, the correct answer is 25 : 37.</w:t>
      </w:r>
    </w:p>
    <w:p>
      <w:pPr>
        <w:spacing w:before="0"/>
      </w:pPr>
      <w:r>
        <w:rPr>
          <w:b w:val="0"/>
        </w:rPr>
      </w:r>
    </w:p>
    <w:p>
      <w:pPr>
        <w:spacing w:after="100" w:line="360" w:lineRule="auto" w:before="0"/>
      </w:pPr>
      <w:r>
        <w:rPr>
          <w:b w:val="0"/>
        </w:rPr>
        <w:t>50. Select the option that is related to the fifth number in the same way as the second number is related to the first number and the fourth number is related to the third number. 9 : 109 :: 7 : 71 :: 13 : ?</w:t>
      </w:r>
    </w:p>
    <w:p>
      <w:pPr>
        <w:spacing w:before="0"/>
      </w:pPr>
      <w:r>
        <w:rPr>
          <w:b w:val="0"/>
        </w:rPr>
      </w:r>
    </w:p>
    <w:p>
      <w:pPr>
        <w:spacing w:after="100" w:before="0"/>
      </w:pPr>
      <w:r>
        <w:rPr>
          <w:b w:val="0"/>
        </w:rPr>
        <w:t>A. 238</w:t>
      </w:r>
    </w:p>
    <w:p>
      <w:pPr>
        <w:spacing w:after="100" w:before="0"/>
      </w:pPr>
      <w:r>
        <w:rPr>
          <w:b w:val="0"/>
        </w:rPr>
        <w:t>B. 229</w:t>
      </w:r>
    </w:p>
    <w:p>
      <w:pPr>
        <w:spacing w:after="100" w:before="0"/>
      </w:pPr>
      <w:r>
        <w:rPr>
          <w:b w:val="0"/>
        </w:rPr>
        <w:t>C. 218</w:t>
      </w:r>
    </w:p>
    <w:p>
      <w:pPr>
        <w:spacing w:after="100" w:before="0"/>
      </w:pPr>
      <w:r>
        <w:rPr>
          <w:b w:val="0"/>
        </w:rPr>
        <w:t>D. 209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In the above question, following pattern is followed, (First number + 1)2 + First number = Second number So, following the same pattern, we have (9 + 1)2 + 9 = 109 (7 + 1)2 + 7 = 71 (13 + 1)2 + 13 = 209 Hence, the correct answer is 209.</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