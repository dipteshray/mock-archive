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number of students in two sections A and B having different heights is shown in the table given below: Height (in metres) Section A Section B 1.55 6 5 1.60 10 0 1.62 14 15 1.65 16 11 1.68 9 8 1.71 7 6 1.75 5 4 What is the ratio of the number of students with a height of 1.62 metres in Section A to the total number of students in Section A?</w:t>
      </w:r>
    </w:p>
    <w:p>
      <w:pPr>
        <w:spacing w:before="0"/>
      </w:pPr>
      <w:r>
        <w:rPr>
          <w:b w:val="0"/>
        </w:rPr>
      </w:r>
    </w:p>
    <w:p>
      <w:pPr>
        <w:spacing w:after="100" w:before="0"/>
      </w:pPr>
      <w:r>
        <w:rPr>
          <w:b w:val="0"/>
        </w:rPr>
        <w:t>A. 14:67</w:t>
      </w:r>
    </w:p>
    <w:p>
      <w:pPr>
        <w:spacing w:after="100" w:before="0"/>
      </w:pPr>
      <w:r>
        <w:rPr>
          <w:b w:val="0"/>
        </w:rPr>
        <w:t>B. 14:62</w:t>
      </w:r>
    </w:p>
    <w:p>
      <w:pPr>
        <w:spacing w:after="100" w:before="0"/>
      </w:pPr>
      <w:r>
        <w:rPr>
          <w:b w:val="0"/>
        </w:rPr>
        <w:t>C. 1:4</w:t>
      </w:r>
    </w:p>
    <w:p>
      <w:pPr>
        <w:spacing w:after="100" w:before="0"/>
      </w:pPr>
      <w:r>
        <w:rPr>
          <w:b w:val="0"/>
        </w:rPr>
        <w:t>D. 7:33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From the table, students in Section A with a height of 1.62 m = 14 Total students in Section A = 6 + 10 + 14 + 16 + 9 + 7 + 5 = 67 Required Ratio = 14 : 67 ∴ The correct answer is 14:67. Alternate Method Given: Number of students with 1.62 m height in Section A = 14 Formula Used: Required Ratio = (Frequency of a specific category) ÷ (Total sum of all frequencies) Calculations: ⇒ Total number of students in Section A = Sum of students across all given heights ⇒ Total students in Section A = 6 + 10 + 14 + 16 + 9 + 7 + 5 ⇒ Total students in Section A = 67 ⇒ Required ratio = (Students in Section A with height 1.62 m) : (Total students in Section A) ⇒ Required ratio = 14 : 67 ∴ The correct answer is 14:67. Additional Information Ratio &amp; Proportion A ratio represents a quantitative relation between two or more values, indicating how many times one value is contained within the other. It is represented as a:b or a/b and is always simplified to its lowest terms. Data Tabulation Tabulation involves arranging numerical data systematically in a structured format with rows and columns, making it simpler to compare and analyze complex grouped frequencies. Percentage vs Ratio A direct way to convert any ratio a:b into a percentage format is by multiplying the fraction by 100, calculated as: (a ÷ b) × 100.</w:t>
      </w:r>
    </w:p>
    <w:p>
      <w:pPr>
        <w:spacing w:before="0"/>
      </w:pPr>
      <w:r>
        <w:rPr>
          <w:b w:val="0"/>
        </w:rPr>
      </w:r>
    </w:p>
    <w:p>
      <w:pPr>
        <w:spacing w:after="100" w:line="360" w:lineRule="auto" w:before="0"/>
      </w:pPr>
      <w:r>
        <w:rPr>
          <w:b w:val="0"/>
        </w:rPr>
        <w:t>2. Solve: √((5 × 196 ÷ 14 + 25-4))</w:t>
      </w:r>
    </w:p>
    <w:p>
      <w:pPr>
        <w:spacing w:before="0"/>
      </w:pPr>
      <w:r>
        <w:rPr>
          <w:b w:val="0"/>
        </w:rPr>
      </w:r>
    </w:p>
    <w:p>
      <w:pPr>
        <w:spacing w:after="100" w:before="0"/>
      </w:pPr>
      <w:r>
        <w:rPr>
          <w:b w:val="0"/>
        </w:rPr>
        <w:t>A. √91</w:t>
      </w:r>
    </w:p>
    <w:p>
      <w:pPr>
        <w:spacing w:after="100" w:before="0"/>
      </w:pPr>
      <w:r>
        <w:rPr>
          <w:b w:val="0"/>
        </w:rPr>
        <w:t>B. √(81)</w:t>
      </w:r>
    </w:p>
    <w:p>
      <w:pPr>
        <w:spacing w:after="100" w:before="0"/>
      </w:pPr>
      <w:r>
        <w:rPr>
          <w:b w:val="0"/>
        </w:rPr>
        <w:t>C. √(71)</w:t>
      </w:r>
    </w:p>
    <w:p>
      <w:pPr>
        <w:spacing w:after="100" w:before="0"/>
      </w:pPr>
      <w:r>
        <w:rPr>
          <w:b w:val="0"/>
        </w:rPr>
        <w:t>D. √(41)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Apply BODMAS directly to evaluate the expression inside the root. ⇒ √(5 × 196 ÷ 14 + 25 − 4) ⇒ √(5 × 14 + 21) ⇒ √(70 + 21) ⇒ √91 ∴ The correct answer is √91. Alternate Method Given: √(5 × 196 ÷ 14 + 25 − 4) Concept Used: BODMAS Rule (Brackets, Orders, Division, Multiplication, Addition, Subtraction) Calculation: ⇒ Step 1: Perform division inside the bracket. ⇒ 196 ÷ 14 = 14 ⇒ The expression becomes: √(5 × 14 + 25 − 4) ⇒ Step 2: Perform multiplication. ⇒ 5 × 14 = 70 ⇒ The expression becomes: √(70 + 25 − 4) ⇒ Step 3: Perform addition and subtraction from left to right. ⇒ 70 + 25 = 95 ⇒ 95 − 4 = 91 ⇒ The final value is √91 ∴ The correct answer is √91. Additional Information BODMAS Rule It sets the order of mathematical operations: Brackets, Orders (roots/powers), Division, Multiplication, Addition, and Subtraction. Division is always calculated before multiplication. Perfect Squares Memorizing squares up to 30 helps in faster calculation. Recognizing that 196 is 142 allows immediate division without using rough work. Simplification Strategy When solving complex terms under a square root, always resolve the entire expression down to a single number before determining the square root.</w:t>
      </w:r>
    </w:p>
    <w:p>
      <w:pPr>
        <w:spacing w:before="0"/>
      </w:pPr>
      <w:r>
        <w:rPr>
          <w:b w:val="0"/>
        </w:rPr>
      </w:r>
    </w:p>
    <w:p>
      <w:pPr>
        <w:spacing w:after="100" w:line="360" w:lineRule="auto" w:before="0"/>
      </w:pPr>
      <w:r>
        <w:rPr>
          <w:b w:val="0"/>
        </w:rPr>
        <w:t>3. A sum amounts to ₹6,600 in 2 years and ₹7,200 in 4 years at simple interest. What is the rate of interest per annum?</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5%</w:t>
      </w:r>
    </w:p>
    <w:p>
      <w:pPr>
        <w:spacing w:after="100" w:before="0"/>
      </w:pPr>
      <w:r>
        <w:rPr>
          <w:b w:val="0"/>
        </w:rPr>
        <w:t>D. 95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Simple interest for 2 years = Amount in 4 years − Amount in 2 years = ₹7,200 − ₹6,600 = ₹600 Simple interest for 1 year = ₹600 ÷ 2 = ₹300 Principal = Amount in 2 years − Interest for 2 years = ₹6,600 − ₹600 = ₹6,000 Rate = (Interest for 1 year ÷ Principal) × 100 = (300 ÷ 6000) × 100 = 5% ∴ The correct answer is 5%. Alternate Method Given: Amount after 2 years (A1) = ₹6,600 Amount after 4 years (A2) = ₹7,200 Time gap = 4 − 2 = 2 years Formula Used: Simple Interest (SI) = (P × R × T) ÷ 100 Amount = P + SI Year 0 P = ? Year 2 ₹6600 Year 4 ₹7200 + ₹600 (SI) + ₹600 (SI) Calculations: ⇒ Simple Interest for 2 years = ₹7,200 − ₹6,600 = ₹600 ⇒ Simple Interest for 1 year = ₹600 ÷ 2 = ₹300 ⇒ Amount after 2 years = Principal + SI for 2 years ⇒ ₹6,600 = Principal + ₹600 ⇒ Principal (P) = ₹6,600 − ₹600 = ₹6,000 ⇒ Rate of Interest (R) = (SI for 1 year × 100) ÷ P ⇒ R = (300 × 100) ÷ 6000 ⇒ R = 30000 ÷ 6000 = 5 ⇒ Rate of Interest = 5% ∴ The correct answer is 5%. Additional Information Simple Interest Constant Property In simple interest, the interest earned every year remains identical because it is calculated entirely on the original principal sum over the whole duration. Simple Interest Formula SI = (P × R × T) ÷ 100, where P is Principal, R is Rate of Interest, and T is Time period. Amount Calculation The final amount is the total of the principal and accumulated interest. A = P + SI = P × (1 + (R × T) ÷ 100).</w:t>
      </w:r>
    </w:p>
    <w:p>
      <w:pPr>
        <w:spacing w:before="0"/>
      </w:pPr>
      <w:r>
        <w:rPr>
          <w:b w:val="0"/>
        </w:rPr>
      </w:r>
    </w:p>
    <w:p>
      <w:pPr>
        <w:spacing w:after="100" w:line="360" w:lineRule="auto" w:before="0"/>
      </w:pPr>
      <w:r>
        <w:rPr>
          <w:b w:val="0"/>
        </w:rPr>
        <w:t>4. A man reduces his speed from 20 kmph to 18 kmph. So, he takes 8 minutes more than the normal time. What is the distance traveled by him?</w:t>
      </w:r>
    </w:p>
    <w:p>
      <w:pPr>
        <w:spacing w:before="0"/>
      </w:pPr>
      <w:r>
        <w:rPr>
          <w:b w:val="0"/>
        </w:rPr>
      </w:r>
    </w:p>
    <w:p>
      <w:pPr>
        <w:spacing w:after="100" w:before="0"/>
      </w:pPr>
      <w:r>
        <w:rPr>
          <w:b w:val="0"/>
        </w:rPr>
        <w:t>A. 20 km</w:t>
      </w:r>
    </w:p>
    <w:p>
      <w:pPr>
        <w:spacing w:after="100" w:before="0"/>
      </w:pPr>
      <w:r>
        <w:rPr>
          <w:b w:val="0"/>
        </w:rPr>
        <w:t>B. 21 km</w:t>
      </w:r>
    </w:p>
    <w:p>
      <w:pPr>
        <w:spacing w:after="100" w:before="0"/>
      </w:pPr>
      <w:r>
        <w:rPr>
          <w:b w:val="0"/>
        </w:rPr>
        <w:t>C. 22 km</w:t>
      </w:r>
    </w:p>
    <w:p>
      <w:pPr>
        <w:spacing w:after="100" w:before="0"/>
      </w:pPr>
      <w:r>
        <w:rPr>
          <w:b w:val="0"/>
        </w:rPr>
        <w:t>D. 24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Speed ratio = 20 : 18 = 10 : 9 Time ratio = 9 : 10 (since Distance is constant) Difference in time ratio = 1 unit = 8 minutes. Normal time (9 units) = 9 × 8 = 72 minutes = 72 / 60 hours. Distance = Normal Speed × Normal Time = 20 × (72 / 60) = 24 km. ∴ The correct answer is 24 km. Alternate Method Given: Normal Speed (S1) = 20 kmph Reduced Speed (S2) = 18 kmph Difference in time (ΔT) = 8 minutes = 8 / 60 hours = 2 / 15 hours Formula Used: Distance (D) = (S1 × S2) / (S1 − S2) × ΔT Start End Distance (D) = ? Speed: 20 kmph | Time: T Speed: 18 kmph | Time: T + 8 min Calculations: ⇒ Let the required distance be D km. ⇒ Time taken at 18 kmph = D / 18 hours ⇒ Time taken at 20 kmph = D / 20 hours ⇒ According to the question, the difference in time is 8 minutes. ⇒ D / 18 − D / 20 = 2 / 15 ⇒ (10D − 9D) / 180 = 2 / 15 ⇒ D / 180 = 2 / 15 ⇒ D = (2 × 180) / 15 ⇒ D = 360 / 15 ⇒ D = 24 km ∴ The correct answer is 24 km. Additional Information Relative Speed When two objects move in the same direction, Relative Speed = S1 − S2. When they move in opposite directions, Relative Speed = S1 + S2. Average Speed If equal distances are covered at speeds S1 and S2, Average Speed = (2 × S1 × S2) / (S1 + S2). Distance Formula with Time Difference If a person travels a distance at speed S1 and S2 with a time difference ΔT, the distance can be calculated directly using: Distance = (S1 × S2) / (S1 − S2) × ΔT.</w:t>
      </w:r>
    </w:p>
    <w:p>
      <w:pPr>
        <w:spacing w:before="0"/>
      </w:pPr>
      <w:r>
        <w:rPr>
          <w:b w:val="0"/>
        </w:rPr>
      </w:r>
    </w:p>
    <w:p>
      <w:pPr>
        <w:spacing w:after="100" w:line="360" w:lineRule="auto" w:before="0"/>
      </w:pPr>
      <w:r>
        <w:rPr>
          <w:b w:val="0"/>
        </w:rPr>
        <w:t>5. A kite is soaring at an altitude of 75 meters above the ground, with its string temporarily secured to a point on the ground. The angle of elevation of the string relative to the ground is 30 degrees. Given that the string remains taut, what is the length of the string?</w:t>
      </w:r>
    </w:p>
    <w:p>
      <w:pPr>
        <w:spacing w:before="0"/>
      </w:pPr>
      <w:r>
        <w:rPr>
          <w:b w:val="0"/>
        </w:rPr>
      </w:r>
    </w:p>
    <w:p>
      <w:pPr>
        <w:spacing w:after="100" w:before="0"/>
      </w:pPr>
      <w:r>
        <w:rPr>
          <w:b w:val="0"/>
        </w:rPr>
        <w:t>A. 75 m</w:t>
      </w:r>
    </w:p>
    <w:p>
      <w:pPr>
        <w:spacing w:after="100" w:before="0"/>
      </w:pPr>
      <w:r>
        <w:rPr>
          <w:b w:val="0"/>
        </w:rPr>
        <w:t>B. 75√3 m</w:t>
      </w:r>
    </w:p>
    <w:p>
      <w:pPr>
        <w:spacing w:after="100" w:before="0"/>
      </w:pPr>
      <w:r>
        <w:rPr>
          <w:b w:val="0"/>
        </w:rPr>
        <w:t>C. 150 m</w:t>
      </w:r>
    </w:p>
    <w:p>
      <w:pPr>
        <w:spacing w:after="100" w:before="0"/>
      </w:pPr>
      <w:r>
        <w:rPr>
          <w:b w:val="0"/>
        </w:rPr>
        <w:t>D. 150√3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a 30°-60°-90° right-angled triangle, the sides opposite to the angles are always in the ratio 1 : √3 : 2. The altitude is opposite to the 30° angle, which corresponds to 1 unit = 75 m. The string acts as the hypotenuse (opposite to 90°), which corresponds to 2 units. Length of string = 2 × 75 m = 150 m. ∴ The correct answer is 150 m. Alternate Method 30° 75 m String (L) P G K (Kite) Given: Altitude of the kite from the ground (Perpendicular, KG) = 75 m Angle of elevation of the string (θ) = 30° Let the length of the string (Hypotenuse, KP) be L. Formula Used: sin(θ) = Perpendicular ÷ Hypotenuse Calculation: ⇒ sin(30°) = KG ÷ KP ⇒ 1/2 = 75 ÷ L ⇒ L = 75 × 2 ⇒ L = 150 m ∴ The correct answer is 150 m. Additional Information Standard Trigonometric Ratios Trick In any right-angled triangle with angles measuring 30°, 60°, and 90°, the lengths of the sides opposite to these respective angles are strictly in the ratio 1 : √3 : 2. Angle of Elevation The angle formed by the line of sight with the horizontal when an observer looks at an object situated above the horizontal line of sight. Pythagoras Theorem In any right-angled triangle, the square of the hypotenuse length is equal to the sum of the squares of the lengths of the base and perpendicular. H2 = P2 + B2.</w:t>
      </w:r>
    </w:p>
    <w:p>
      <w:pPr>
        <w:spacing w:before="0"/>
      </w:pPr>
      <w:r>
        <w:rPr>
          <w:b w:val="0"/>
        </w:rPr>
      </w:r>
    </w:p>
    <w:p>
      <w:pPr>
        <w:spacing w:after="100" w:line="360" w:lineRule="auto" w:before="0"/>
      </w:pPr>
      <w:r>
        <w:rPr>
          <w:b w:val="0"/>
        </w:rPr>
        <w:t>6. A rectangular fish tank with a base of 100 cm × 50 cm contains water up to a height of 20 cm. If 5 identical spherical stones, each with a radius of 5 cm, are dropped into the tank and fully submerged, what is the rise in the water level?</w:t>
      </w:r>
    </w:p>
    <w:p>
      <w:pPr>
        <w:spacing w:before="0"/>
      </w:pPr>
      <w:r>
        <w:rPr>
          <w:b w:val="0"/>
        </w:rPr>
      </w:r>
    </w:p>
    <w:p>
      <w:pPr>
        <w:spacing w:after="100" w:before="0"/>
      </w:pPr>
      <w:r>
        <w:rPr>
          <w:b w:val="0"/>
        </w:rPr>
        <w:t>A. (π/10) cm</w:t>
      </w:r>
    </w:p>
    <w:p>
      <w:pPr>
        <w:spacing w:after="100" w:before="0"/>
      </w:pPr>
      <w:r>
        <w:rPr>
          <w:b w:val="0"/>
        </w:rPr>
        <w:t>B. (π/6) cm</w:t>
      </w:r>
    </w:p>
    <w:p>
      <w:pPr>
        <w:spacing w:after="100" w:before="0"/>
      </w:pPr>
      <w:r>
        <w:rPr>
          <w:b w:val="0"/>
        </w:rPr>
        <w:t>C. (π/5) cm</w:t>
      </w:r>
    </w:p>
    <w:p>
      <w:pPr>
        <w:spacing w:after="100" w:before="0"/>
      </w:pPr>
      <w:r>
        <w:rPr>
          <w:b w:val="0"/>
        </w:rPr>
        <w:t>D. (π/3)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Rise in water level = Total volume of submerged objects ÷ Base area of tank ⇒ Rise = [5 × (4/3) × π × 53] ÷ [100 × 50] ⇒ Rise = (2500π / 3) ÷ 5000 ⇒ Rise = π/6 cm ∴ The correct answer is π/6 cm. Alternate Method Given: Length of the tank (L) = 100 cm Breadth of the tank (B) = 50 cm Initial height of water = 20 cm Radius of each spherical stone (r) = 5 cm Number of stones = 5 Formula Used: Volume of a sphere = 4/3 × π × r3 Volume of a cuboid = L × B × h Base Area = 100 × 50 = 5000 sq. cm Rise = h 20 cm 5 spheres (r=5) Calculations: ⇒ Volume of 1 spherical stone = 4/3 × π × (5)3 ⇒ Volume of 1 stone = 500π / 3 cm3 ⇒ Total volume of 5 stones = 5 × 500π / 3 = 2500π / 3 cm3 ⇒ Let the rise in water level be h cm. ⇒ Volume of displaced water = Base Area of tank × Rise in height ⇒ Volume of displaced water = (100 × 50) × h = 5000h cm3 ⇒ As the stones are completely submerged, Volume of displaced water = Total volume of stones ⇒ 5000h = 2500π / 3 ⇒ h = 2500π ÷ (3 × 5000) ⇒ h = π/6 cm ∴ The correct answer is π/6 cm. Additional Information Archimedes' Principle When an object is fully submerged in a fluid, the volume of the displaced fluid is exactly equal to the volume of the submerged object. Volume and Surface Area of a Sphere For a sphere of radius r: Volume = 4/3 × π × r3 | Surface Area = 4 × π × r2 Volume of a Cuboid Volume = Length × Breadth × Height. In liquid displacement problems involving rectangular tanks, only the liquid's height changes, so Rise in Volume = Base Area × Rise in Height.</w:t>
      </w:r>
    </w:p>
    <w:p>
      <w:pPr>
        <w:spacing w:before="0"/>
      </w:pPr>
      <w:r>
        <w:rPr>
          <w:b w:val="0"/>
        </w:rPr>
      </w:r>
    </w:p>
    <w:p>
      <w:pPr>
        <w:spacing w:after="100" w:line="360" w:lineRule="auto" w:before="0"/>
      </w:pPr>
      <w:r>
        <w:rPr>
          <w:b w:val="0"/>
        </w:rPr>
        <w:t>7. Partners X and Y invest Rs. 60,000 and Rs. 90,000 respectively. X works for 6 months, Y for 4 months. Profit is divided based on capital * time. Find their profit ratio.</w:t>
      </w:r>
    </w:p>
    <w:p>
      <w:pPr>
        <w:spacing w:before="0"/>
      </w:pPr>
      <w:r>
        <w:rPr>
          <w:b w:val="0"/>
        </w:rPr>
      </w:r>
    </w:p>
    <w:p>
      <w:pPr>
        <w:spacing w:after="100" w:before="0"/>
      </w:pPr>
      <w:r>
        <w:rPr>
          <w:b w:val="0"/>
        </w:rPr>
        <w:t>A. 2:3</w:t>
      </w:r>
    </w:p>
    <w:p>
      <w:pPr>
        <w:spacing w:after="100" w:before="0"/>
      </w:pPr>
      <w:r>
        <w:rPr>
          <w:b w:val="0"/>
        </w:rPr>
        <w:t>B. 1:1</w:t>
      </w:r>
    </w:p>
    <w:p>
      <w:pPr>
        <w:spacing w:after="100" w:before="0"/>
      </w:pPr>
      <w:r>
        <w:rPr>
          <w:b w:val="0"/>
        </w:rPr>
        <w:t>C. 3:2</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Profit ratio = Ratio of investments × Ratio of time periods Investment Ratio = 60,000 : 90,000 = 2 : 3 Time Ratio = 6 : 4 = 3 : 2 Profit Ratio = (2 × 3) : (3 × 2) = 6 : 6 = 1 : 1 ∴ The correct answer is 1:1. Alternate Method Given: Investment of partner X = Rs. 60,000 Investment of partner Y = Rs. 90,000 Time period of partner X = 6 months Time period of partner Y = 4 months Formula Used: Profit Ratio = (Capital of X × Time of X) : (Capital of Y × Time of Y) Partner X Cap: Rs. 60,000 Time: 6 months Partner Y Cap: Rs. 90,000 Time: 4 months Profit Ratio = (60k × 6) : (90k × 4) = 1 : 1 Calculations: ⇒ Profit share of X = 60000 × 6 = 360000 ⇒ Profit share of Y = 90000 × 4 = 360000 ⇒ Profit Ratio = 360000 : 360000 ⇒ Profit Ratio = 1 : 1 ∴ The correct answer is 1:1. Additional Information Working vs Sleeping Partner A working partner actively manages the business and usually receives a fixed salary or a specific percentage of the total profit. A sleeping partner only invests capital. The remaining profit is then divided according to the ratio of their effective investments (Capital × Time). Multiple Partners If three partners invest C1, C2, and C3 for respective time periods T1, T2, and T3, then their profit sharing ratio is determined directly by C1×T1 : C2×T2 : C3×T3. Capital Addition or Withdrawal When a partner adds or withdraws capital during the year, their total equivalent investment is calculated by multiplying each distinct capital amount by the respective number of months it remained in the business, and then summing all segments.</w:t>
      </w:r>
    </w:p>
    <w:p>
      <w:pPr>
        <w:spacing w:before="0"/>
      </w:pPr>
      <w:r>
        <w:rPr>
          <w:b w:val="0"/>
        </w:rPr>
      </w:r>
    </w:p>
    <w:p>
      <w:pPr>
        <w:spacing w:after="100" w:line="360" w:lineRule="auto" w:before="0"/>
      </w:pPr>
      <w:r>
        <w:rPr>
          <w:b w:val="0"/>
        </w:rPr>
        <w:t>8. If the difference between the interior and exterior angles of a regular polygon is 100°, find the number of sides of the polygon.</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11</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sum of interior and exterior angles of any regular polygon is always 180°. Exterior angle = (180° − 100°) ÷ 2 = 40°. Number of sides (n) = 360° ÷ Exterior angle = 360° ÷ 40° = 9. ∴ The correct answer is 9. Alternate Method Given: Difference between interior and exterior angles = 100° Formula Used: Interior Angle (I) + Exterior Angle (E) = 180° Number of sides (n) = 360° ÷ E Interior (I) Exterior (E) Vertex Regular Polygon Angle Property I + E = 180° Calculations: ⇒ Let the interior angle be I and the exterior angle be E. ⇒ I − E = 100° (Given) ⇒ I + E = 180° (Linear pair) ⇒ Subtracting the first equation from the second equation: ⇒ (I + E) − (I − E) = 180° − 100° ⇒ 2E = 80° ⇒ E = 40° ⇒ The sum of all exterior angles of a polygon is 360°. ⇒ Number of sides (n) = 360° ÷ 40° ⇒ n = 9 ∴ The correct answer is 9. Additional Information Sum of Interior Angles For a convex polygon with n sides, the sum of all interior angles is given by (n − 2) × 180°. Each Interior Angle In a regular polygon with n sides, each interior angle measures [(n − 2) × 180°] ÷ n. Number of Diagonals The total number of diagonals in an n-sided polygon can be calculated using the formula [n × (n − 3)] ÷ 2. Sum of Exterior Angles The sum of the exterior angles of any convex polygon is always 360°, regardless of its number of sides.</w:t>
      </w:r>
    </w:p>
    <w:p>
      <w:pPr>
        <w:spacing w:before="0"/>
      </w:pPr>
      <w:r>
        <w:rPr>
          <w:b w:val="0"/>
        </w:rPr>
      </w:r>
    </w:p>
    <w:p>
      <w:pPr>
        <w:spacing w:after="100" w:line="360" w:lineRule="auto" w:before="0"/>
      </w:pPr>
      <w:r>
        <w:rPr>
          <w:b w:val="0"/>
        </w:rPr>
        <w:t>9. A value is increased by 30% and then decreased by an unknown percentage to return to the original value. What is the percentage decrease required?</w:t>
      </w:r>
    </w:p>
    <w:p>
      <w:pPr>
        <w:spacing w:before="0"/>
      </w:pPr>
      <w:r>
        <w:rPr>
          <w:b w:val="0"/>
        </w:rPr>
      </w:r>
    </w:p>
    <w:p>
      <w:pPr>
        <w:spacing w:after="100" w:before="0"/>
      </w:pPr>
      <w:r>
        <w:rPr>
          <w:b w:val="0"/>
        </w:rPr>
        <w:t>A. 23.08%</w:t>
      </w:r>
    </w:p>
    <w:p>
      <w:pPr>
        <w:spacing w:after="100" w:before="0"/>
      </w:pPr>
      <w:r>
        <w:rPr>
          <w:b w:val="0"/>
        </w:rPr>
        <w:t>B. 26.92%</w:t>
      </w:r>
    </w:p>
    <w:p>
      <w:pPr>
        <w:spacing w:after="100" w:before="0"/>
      </w:pPr>
      <w:r>
        <w:rPr>
          <w:b w:val="0"/>
        </w:rPr>
        <w:t>C. 30.26%</w:t>
      </w:r>
    </w:p>
    <w:p>
      <w:pPr>
        <w:spacing w:after="100" w:before="0"/>
      </w:pPr>
      <w:r>
        <w:rPr>
          <w:b w:val="0"/>
        </w:rPr>
        <w:t>D. 20.22%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 find the required percentage decrease after an increase of R%: Decrease % = [R ÷ (100 + R)] × 100% ⇒ Decrease % = [30 ÷ (100 + 30)] × 100% ⇒ Decrease % = (30 ÷ 130) × 100% = 300 ÷ 13% ≈ 23.08% ∴ The correct answer is 23.08%. Alternate Method Given: A value is initially increased by 30%. Calculations: Let the original value be 100. ⇒ Value after 30% increase = 100 + (30% of 100) = 130 100 130 +30% Increase ? % Decrease To return to the original value, the new value (130) must be decreased back to 100. ⇒ Required decrease amount = 130 − 100 = 30 ⇒ Percentage decrease required = (Decrease amount ÷ New base value) × 100 ⇒ Percentage decrease required = (30 ÷ 130) × 100 ⇒ Percentage decrease required = 300 ÷ 13 ⇒ Percentage decrease required ≈ 23.08% ∴ The correct answer is 23.08%. Additional Information Base Value Concept When calculating percentage change, the base value is always the initial value before the change. While reversing a percentage change, the new base is the updated value. Reverse Percentage Formula If value A is x% more than value B, then B is strictly less than A by a percentage of [x ÷ (100 + x)] × 100. Successive Percentage Change If an amount undergoes successive changes of a% and b%, the net percentage change is given by the formula: a + b + (a × b ÷ 100).</w:t>
      </w:r>
    </w:p>
    <w:p>
      <w:pPr>
        <w:spacing w:before="0"/>
      </w:pPr>
      <w:r>
        <w:rPr>
          <w:b w:val="0"/>
        </w:rPr>
      </w:r>
    </w:p>
    <w:p>
      <w:pPr>
        <w:spacing w:after="100" w:line="360" w:lineRule="auto" w:before="0"/>
      </w:pPr>
      <w:r>
        <w:rPr>
          <w:b w:val="0"/>
        </w:rPr>
        <w:t>10. A square field has a diagonal of √98 m. What is its area?</w:t>
      </w:r>
    </w:p>
    <w:p>
      <w:pPr>
        <w:spacing w:before="0"/>
      </w:pPr>
      <w:r>
        <w:rPr>
          <w:b w:val="0"/>
        </w:rPr>
      </w:r>
    </w:p>
    <w:p>
      <w:pPr>
        <w:spacing w:after="100" w:before="0"/>
      </w:pPr>
      <w:r>
        <w:rPr>
          <w:b w:val="0"/>
        </w:rPr>
        <w:t>A. 48 m²</w:t>
      </w:r>
    </w:p>
    <w:p>
      <w:pPr>
        <w:spacing w:after="100" w:before="0"/>
      </w:pPr>
      <w:r>
        <w:rPr>
          <w:b w:val="0"/>
        </w:rPr>
        <w:t>B. 49 m²</w:t>
      </w:r>
    </w:p>
    <w:p>
      <w:pPr>
        <w:spacing w:after="100" w:before="0"/>
      </w:pPr>
      <w:r>
        <w:rPr>
          <w:b w:val="0"/>
        </w:rPr>
        <w:t>C. 50 m²</w:t>
      </w:r>
    </w:p>
    <w:p>
      <w:pPr>
        <w:spacing w:after="100" w:before="0"/>
      </w:pPr>
      <w:r>
        <w:rPr>
          <w:b w:val="0"/>
        </w:rPr>
        <w:t>D. 52 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area of a square can be directly calculated using its diagonal (d) with the formula: Area = d2 ÷ 2 Given the diagonal, d = √98 m Area = (√98)2 ÷ 2 Area = 98 ÷ 2 = 49 ∴ The correct answer is 49 m2. Alternate Method d = √98 m Side = a Side = a Given: Diagonal of the square field (d) = √98 m Formula Used: Diagonal of a square = √2 × a (where a is the side of the square) Area of a square = a2 Calculations: ⇒ √2 × a = √98 ⇒ a = √(98 ÷ 2) ⇒ a = √49 = 7 m ⇒ Area = a2 ⇒ Area = 7 × 7 = 49 m2 ∴ The correct answer is 49 m2. Additional Information Perimeter of a Square The total length of the boundary of a square is its perimeter. It is calculated using the formula P = 4 × a. Area of a Rhombus Property Since every square is a special type of rhombus with equal diagonals, its area can also be derived from the rhombus formula: Area = (d1 × d2) ÷ 2. Incircle and Circumcircle For a square of side 'a', the radius of its inscribed circle is a ÷ 2, and the radius of its circumscribed circle is a ÷ √2.</w:t>
      </w:r>
    </w:p>
    <w:p>
      <w:pPr>
        <w:spacing w:before="0"/>
      </w:pPr>
      <w:r>
        <w:rPr>
          <w:b w:val="0"/>
        </w:rPr>
      </w:r>
    </w:p>
    <w:p>
      <w:pPr>
        <w:spacing w:after="100" w:line="360" w:lineRule="auto" w:before="0"/>
      </w:pPr>
      <w:r>
        <w:rPr>
          <w:b w:val="0"/>
        </w:rPr>
        <w:t>11. A 50-liter solution contains acid and water in the ratio 3:2. How much water must be added to make the ratio 1:1?</w:t>
      </w:r>
    </w:p>
    <w:p>
      <w:pPr>
        <w:spacing w:before="0"/>
      </w:pPr>
      <w:r>
        <w:rPr>
          <w:b w:val="0"/>
        </w:rPr>
      </w:r>
    </w:p>
    <w:p>
      <w:pPr>
        <w:spacing w:after="100" w:before="0"/>
      </w:pPr>
      <w:r>
        <w:rPr>
          <w:b w:val="0"/>
        </w:rPr>
        <w:t>A. 5 L</w:t>
      </w:r>
    </w:p>
    <w:p>
      <w:pPr>
        <w:spacing w:after="100" w:before="0"/>
      </w:pPr>
      <w:r>
        <w:rPr>
          <w:b w:val="0"/>
        </w:rPr>
        <w:t>B. 10 L</w:t>
      </w:r>
    </w:p>
    <w:p>
      <w:pPr>
        <w:spacing w:after="100" w:before="0"/>
      </w:pPr>
      <w:r>
        <w:rPr>
          <w:b w:val="0"/>
        </w:rPr>
        <w:t>C. 15 L</w:t>
      </w:r>
    </w:p>
    <w:p>
      <w:pPr>
        <w:spacing w:after="100" w:before="0"/>
      </w:pPr>
      <w:r>
        <w:rPr>
          <w:b w:val="0"/>
        </w:rPr>
        <w:t>D. 20 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Initial mixture ratio of Acid : Water = 3 : 2 (Total = 5 parts). Since 5 parts = 50 L, we get 1 part = 10 L. To make the new ratio 1 : 1, the amount of water must equal the amount of acid. Acid remains constant at 3 parts, so water must increase from 2 parts to 3 parts. Increase in water = 3 − 2 = 1 part = 10 L. ∴ The correct answer is 10 L. Alternate Method Initial Mixture (50 L) Acid: 30 L Water: 20 L Final Mixture (Ratio 1:1) Acid: 30 L Water: 20 L + 10 L Added Given: Total volume of initial mixture = 50 L Initial ratio of Acid to Water = 3 : 2 Calculation: ⇒ Total ratio parts = 3 + 2 = 5 parts ⇒ 5 parts = 50 L ⇒ 1 part = 10 L ⇒ Initial volume of Acid = 3 × 10 = 30 L ⇒ Initial volume of Water = 2 × 10 = 20 L Let the volume of water added be x liters. ⇒ New volume of Water = (20 + x) L Since the new ratio of Acid to Water is 1 : 1, their volumes must be equal: ⇒ Acid volume = New Water volume ⇒ 30 = 20 + x ⇒ x = 30 − 20 = 10 L ∴ The correct answer is 10 L. Additional Information Constant Quantity Principle When only one component (such as water) is added to a mixture, the total absolute amount of the other component (such as acid) remains strictly constant. Equating the constant component is the fastest way to solve. Rule of Alligation Used to find the specific ratio in which two ingredients or mixtures are combined to get a desired concentration. The formula is: (Quantity of Cheaper) / (Quantity of Dearer) = (Price of Dearer − Mean Price) / (Mean Price − Price of Cheaper). Successive Replacement If from a vessel containing V liters of pure liquid, x liters are replaced by water 'n' times, the remaining pure liquid is calculated as: V × (1 − x / V)n.</w:t>
      </w:r>
    </w:p>
    <w:p>
      <w:pPr>
        <w:spacing w:before="0"/>
      </w:pPr>
      <w:r>
        <w:rPr>
          <w:b w:val="0"/>
        </w:rPr>
      </w:r>
    </w:p>
    <w:p>
      <w:pPr>
        <w:spacing w:after="100" w:line="360" w:lineRule="auto" w:before="0"/>
      </w:pPr>
      <w:r>
        <w:rPr>
          <w:b w:val="0"/>
        </w:rPr>
        <w:t>12. If the selling price of an item is increased by 25% and the profit also increases from 20% to 30%, what is the percentage increase in the cost price?</w:t>
      </w:r>
    </w:p>
    <w:p>
      <w:pPr>
        <w:spacing w:before="0"/>
      </w:pPr>
      <w:r>
        <w:rPr>
          <w:b w:val="0"/>
        </w:rPr>
      </w:r>
    </w:p>
    <w:p>
      <w:pPr>
        <w:spacing w:after="100" w:before="0"/>
      </w:pPr>
      <w:r>
        <w:rPr>
          <w:b w:val="0"/>
        </w:rPr>
        <w:t>A. 4.5%</w:t>
      </w:r>
    </w:p>
    <w:p>
      <w:pPr>
        <w:spacing w:after="100" w:before="0"/>
      </w:pPr>
      <w:r>
        <w:rPr>
          <w:b w:val="0"/>
        </w:rPr>
        <w:t>B. 5.6%</w:t>
      </w:r>
    </w:p>
    <w:p>
      <w:pPr>
        <w:spacing w:after="100" w:before="0"/>
      </w:pPr>
      <w:r>
        <w:rPr>
          <w:b w:val="0"/>
        </w:rPr>
        <w:t>C. 10.28%</w:t>
      </w:r>
    </w:p>
    <w:p>
      <w:pPr>
        <w:spacing w:after="100" w:before="0"/>
      </w:pPr>
      <w:r>
        <w:rPr>
          <w:b w:val="0"/>
        </w:rPr>
        <w:t>D. 15.38%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CP₁+20%CP₂+30%SP₂ = 1.25 × SP₁CP Increase GapSP₁SP₂⇒ SP₁ = 1.2CP₁, SP₂ = 1.25 × 1.2CP₁ = 1.5CP₁⇒ SP₂ = 1.3CP₂ ⇒ 1.3CP₂ = 1.5CP₁⇒ CP₂/CP₁ = 1.5/1.3 = 15/13 ⇒ Increase = 2/13 ≈ 0.1538∴ Answer = 0.1538</w:t>
      </w:r>
    </w:p>
    <w:p>
      <w:pPr>
        <w:spacing w:before="0"/>
      </w:pPr>
      <w:r>
        <w:rPr>
          <w:b w:val="0"/>
        </w:rPr>
      </w:r>
    </w:p>
    <w:p>
      <w:pPr>
        <w:spacing w:after="100" w:line="360" w:lineRule="auto" w:before="0"/>
      </w:pPr>
      <w:r>
        <w:rPr>
          <w:b w:val="0"/>
        </w:rPr>
        <w:t>13. A group of 6 students went on a trip and spent Rs. 1200 in total. If one of them spent Rs. 300 while the rest spent equally, what was the average spending of the other 5 students?</w:t>
      </w:r>
    </w:p>
    <w:p>
      <w:pPr>
        <w:spacing w:before="0"/>
      </w:pPr>
      <w:r>
        <w:rPr>
          <w:b w:val="0"/>
        </w:rPr>
      </w:r>
    </w:p>
    <w:p>
      <w:pPr>
        <w:spacing w:after="100" w:before="0"/>
      </w:pPr>
      <w:r>
        <w:rPr>
          <w:b w:val="0"/>
        </w:rPr>
        <w:t>A. Rs. 180</w:t>
      </w:r>
    </w:p>
    <w:p>
      <w:pPr>
        <w:spacing w:after="100" w:before="0"/>
      </w:pPr>
      <w:r>
        <w:rPr>
          <w:b w:val="0"/>
        </w:rPr>
        <w:t>B. Rs. 200</w:t>
      </w:r>
    </w:p>
    <w:p>
      <w:pPr>
        <w:spacing w:after="100" w:before="0"/>
      </w:pPr>
      <w:r>
        <w:rPr>
          <w:b w:val="0"/>
        </w:rPr>
        <w:t>C. Rs. 220</w:t>
      </w:r>
    </w:p>
    <w:p>
      <w:pPr>
        <w:spacing w:after="100" w:before="0"/>
      </w:pPr>
      <w:r>
        <w:rPr>
          <w:b w:val="0"/>
        </w:rPr>
        <w:t>D. Rs. 240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expenditure of the group = Rs. 1200 Amount spent by the remaining 5 students = 1200 − 300 = Rs. 900 Average spending of the 5 students = 900 ÷ 5 = Rs. 180 ∴ The correct answer is Rs. 180. Alternate Method Given: Total spending of 6 students = Rs. 1200 Amount spent by 1 student = Rs. 300 Formula Used: Average = Sum of all observations ÷ Total number of observations Total Spending of 6 Students = Rs. 1200 1 Student: Rs. 300 5 Students: Rs. 900 Average = 900 ÷ 5 = Rs. 180 Calculation: ⇒ Amount spent by the other 5 students = Total spending − Amount spent by 1 student ⇒ Amount spent by the other 5 students = 1200 − 300 = Rs. 900 ⇒ Since the remaining 5 students spent equally, their average spending is the total spent divided by 5. ⇒ Average spending = 900 ÷ 5 = Rs. 180 ∴ The correct answer is Rs. 180. Additional Information Basic Average Formula The average (or arithmetic mean) is calculated by adding all values and dividing by the count: Average = Sum of observations ÷ Total number of observations. Combined Average If two sets of sizes n1 and n2 have averages A1 and A2 respectively, Combined Average = (n1 × A1 + n2 × A2) ÷ (n1 + n2). Change in Average If a value is added or removed and the new average changes by a specific amount, the impact can be seen directly on the total sum: New value = Old average ± (Total numbers × Change in average).</w:t>
      </w:r>
    </w:p>
    <w:p>
      <w:pPr>
        <w:spacing w:before="0"/>
      </w:pPr>
      <w:r>
        <w:rPr>
          <w:b w:val="0"/>
        </w:rPr>
      </w:r>
    </w:p>
    <w:p>
      <w:pPr>
        <w:spacing w:after="100" w:line="360" w:lineRule="auto" w:before="0"/>
      </w:pPr>
      <w:r>
        <w:rPr>
          <w:b w:val="0"/>
        </w:rPr>
        <w:t>14. A computer is sold at Rs. 7650 after applying a 15% discount. What was its market price?</w:t>
      </w:r>
    </w:p>
    <w:p>
      <w:pPr>
        <w:spacing w:before="0"/>
      </w:pPr>
      <w:r>
        <w:rPr>
          <w:b w:val="0"/>
        </w:rPr>
      </w:r>
    </w:p>
    <w:p>
      <w:pPr>
        <w:spacing w:after="100" w:before="0"/>
      </w:pPr>
      <w:r>
        <w:rPr>
          <w:b w:val="0"/>
        </w:rPr>
        <w:t>A. Rs. 8500</w:t>
      </w:r>
    </w:p>
    <w:p>
      <w:pPr>
        <w:spacing w:after="100" w:before="0"/>
      </w:pPr>
      <w:r>
        <w:rPr>
          <w:b w:val="0"/>
        </w:rPr>
        <w:t>B. Rs. 8800</w:t>
      </w:r>
    </w:p>
    <w:p>
      <w:pPr>
        <w:spacing w:after="100" w:before="0"/>
      </w:pPr>
      <w:r>
        <w:rPr>
          <w:b w:val="0"/>
        </w:rPr>
        <w:t>C. Rs. 9000</w:t>
      </w:r>
    </w:p>
    <w:p>
      <w:pPr>
        <w:spacing w:after="100" w:before="0"/>
      </w:pPr>
      <w:r>
        <w:rPr>
          <w:b w:val="0"/>
        </w:rPr>
        <w:t>D. Rs. 9500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Market Price (MP) be 100%. Selling Price after 15% discount = 100% − 15% = 85%. According to the question, 85% = Rs. 7650 100% (Market Price) = (7650 ÷ 85) × 100 = 90 × 100 = 9000 ∴ The correct answer is Rs. 9000. Alternate Method MP = ? SP = 7650 -15% Discount MP × 85% = SP Given: Selling Price (SP) = Rs. 7650 Discount = 15% Formula Used: SP = MP × (100 − Discount%) ÷ 100 Calculations: ⇒ 7650 = MP × (100 − 15) ÷ 100 ⇒ 7650 = MP × 85 ÷ 100 ⇒ MP = (7650 × 100) ÷ 85 ⇒ MP = 90 × 100 ⇒ MP = 9000 ∴ The correct answer is Rs. 9000. Additional Information Marked Price and Discount Discount is always offered on the Marked Price (or List Price) of an article. The relationship is simple: Selling Price = Marked Price − Discount. Successive Discounts The single equivalent discount for two successive discounts of x% and y% is given by the formula (x + y − xy ÷ 100)%. CP to MP Ratio The direct relationship between Cost Price and Marked Price is: CP ÷ MP = (100 − Discount%) ÷ (100 + Profit%).</w:t>
      </w:r>
    </w:p>
    <w:p>
      <w:pPr>
        <w:spacing w:before="0"/>
      </w:pPr>
      <w:r>
        <w:rPr>
          <w:b w:val="0"/>
        </w:rPr>
      </w:r>
    </w:p>
    <w:p>
      <w:pPr>
        <w:spacing w:after="100" w:line="360" w:lineRule="auto" w:before="0"/>
      </w:pPr>
      <w:r>
        <w:rPr>
          <w:b w:val="0"/>
        </w:rPr>
        <w:t>15. If 10 men or 15 women can complete a work in 170 days, how long will 20 men and 20 women take for completing the same work?</w:t>
      </w:r>
    </w:p>
    <w:p>
      <w:pPr>
        <w:spacing w:before="0"/>
      </w:pPr>
      <w:r>
        <w:rPr>
          <w:b w:val="0"/>
        </w:rPr>
      </w:r>
    </w:p>
    <w:p>
      <w:pPr>
        <w:spacing w:after="100" w:before="0"/>
      </w:pPr>
      <w:r>
        <w:rPr>
          <w:b w:val="0"/>
        </w:rPr>
        <w:t>A. 52 days</w:t>
      </w:r>
    </w:p>
    <w:p>
      <w:pPr>
        <w:spacing w:after="100" w:before="0"/>
      </w:pPr>
      <w:r>
        <w:rPr>
          <w:b w:val="0"/>
        </w:rPr>
        <w:t>B. 50 days</w:t>
      </w:r>
    </w:p>
    <w:p>
      <w:pPr>
        <w:spacing w:after="100" w:before="0"/>
      </w:pPr>
      <w:r>
        <w:rPr>
          <w:b w:val="0"/>
        </w:rPr>
        <w:t>C. 51 days</w:t>
      </w:r>
    </w:p>
    <w:p>
      <w:pPr>
        <w:spacing w:after="100" w:before="0"/>
      </w:pPr>
      <w:r>
        <w:rPr>
          <w:b w:val="0"/>
        </w:rPr>
        <w:t>D. 53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Men OR b Women completing a work in D days, the time taken by c Men AND d Women is given by: ⇒ Required Days = D ÷ (c/a + d/b) ⇒ Required Days = 170 ÷ (20/10 + 20/15) ⇒ Required Days = 170 ÷ (2 + 4/3) = 170 ÷ (10/3) ⇒ Required Days = 170 × 3 ÷ 10 = 51 days ∴ The correct answer is 51 days. Alternate Method Given: Time taken by 10 Men = 170 days Time taken by 15 Women = 170 days Let total work be the LCM of the given days (170 and 170) = 170 units. Person Days Total Work Efficiency 10 Men 170 170 1 15 Women 170 1 ⇒ Efficiency of 10 Men = 1 unit/day ⇒ Efficiency of 1 Man = 1/10 units/day ⇒ Efficiency of 15 Women = 1 unit/day ⇒ Efficiency of 1 Woman = 1/15 units/day ⇒ Combined efficiency of 20 Men and 20 Women = (20 × 1/10) + (20 × 1/15) ⇒ Combined efficiency = 2 + 4/3 = 10/3 units/day ⇒ Required Days = Total Work ÷ Combined Efficiency ⇒ Required Days = 170 ÷ (10/3) ⇒ Required Days = 170 × 3 ÷ 10 = 51 days ∴ The correct answer is 51 days. Additional Information MDH Rule (Chain Rule) Formula: (M1 × D1 × H1) ÷ W1 = (M2 × D2 × H2) ÷ W2, where M is Men, D is Days, H is Hours, and W is Work done. Total Work using Efficiency Total Work = Efficiency × Number of Days. The ratio of efficiencies is inversely proportional to the ratio of days taken to complete the work. Work and Wages Wages are always distributed in direct proportion to the amount of work done by each person, or in the ratio of their efficiencies if they work for the same number of days.</w:t>
      </w:r>
    </w:p>
    <w:p>
      <w:pPr>
        <w:spacing w:before="0"/>
      </w:pPr>
      <w:r>
        <w:rPr>
          <w:b w:val="0"/>
        </w:rPr>
      </w:r>
    </w:p>
    <w:p>
      <w:pPr>
        <w:spacing w:after="100" w:line="360" w:lineRule="auto" w:before="0"/>
      </w:pPr>
      <w:r>
        <w:rPr>
          <w:b w:val="0"/>
        </w:rPr>
        <w:t>16. A square has a perimeter of 100 cm. What is the area of the square?</w:t>
      </w:r>
    </w:p>
    <w:p>
      <w:pPr>
        <w:spacing w:before="0"/>
      </w:pPr>
      <w:r>
        <w:rPr>
          <w:b w:val="0"/>
        </w:rPr>
      </w:r>
    </w:p>
    <w:p>
      <w:pPr>
        <w:spacing w:after="100" w:before="0"/>
      </w:pPr>
      <w:r>
        <w:rPr>
          <w:b w:val="0"/>
        </w:rPr>
        <w:t>A. 652 cm²</w:t>
      </w:r>
    </w:p>
    <w:p>
      <w:pPr>
        <w:spacing w:after="100" w:before="0"/>
      </w:pPr>
      <w:r>
        <w:rPr>
          <w:b w:val="0"/>
        </w:rPr>
        <w:t>B. 892 cm²</w:t>
      </w:r>
    </w:p>
    <w:p>
      <w:pPr>
        <w:spacing w:after="100" w:before="0"/>
      </w:pPr>
      <w:r>
        <w:rPr>
          <w:b w:val="0"/>
        </w:rPr>
        <w:t>C. 625 cm²</w:t>
      </w:r>
    </w:p>
    <w:p>
      <w:pPr>
        <w:spacing w:after="100" w:before="0"/>
      </w:pPr>
      <w:r>
        <w:rPr>
          <w:b w:val="0"/>
        </w:rPr>
        <w:t>D. 825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Side of the square = Perimeter ÷ 4 ⇒ Side = 100 ÷ 4 = 25 cm Area of square = (Side)2 ⇒ Area = 25 × 25 = 625 cm2 ∴ The correct answer is 625 cm2. Alternate Method Given: Perimeter of the square = 100 cm Formula Used: Perimeter of a square = 4 × a (where a is the side length) Area of a square = a2 Side (a) = 25 cm Area = 625 sq cm Perimeter = 100 cm a = 25 cm Calculations: ⇒ 4 × a = 100 ⇒ a = 100 ÷ 4 ⇒ a = 25 cm ⇒ Area = 25 × 25 ⇒ Area = 625 cm2 ∴ The correct answer is 625 cm2. Additional Information Diagonal of a Square The length of the diagonal (d) of a square is given by d = a√2, where a is the side length of the square. Area using Diagonal The area can also be calculated directly from the diagonal length using the formula: Area = d2 ÷ 2. Incircle and Circumcircle The radius of a circle inscribed within a square is a ÷ 2, and the radius of the circumscribed circle passing through its vertices is a ÷ √2.</w:t>
      </w:r>
    </w:p>
    <w:p>
      <w:pPr>
        <w:spacing w:before="0"/>
      </w:pPr>
      <w:r>
        <w:rPr>
          <w:b w:val="0"/>
        </w:rPr>
      </w:r>
    </w:p>
    <w:p>
      <w:pPr>
        <w:spacing w:after="100" w:line="360" w:lineRule="auto" w:before="0"/>
      </w:pPr>
      <w:r>
        <w:rPr>
          <w:b w:val="0"/>
        </w:rPr>
        <w:t>17. A student took 7 tests and had an average of 72. If his average after 8 tests increased to 73, what was his score on the 8th test?</w:t>
      </w:r>
    </w:p>
    <w:p>
      <w:pPr>
        <w:spacing w:before="0"/>
      </w:pPr>
      <w:r>
        <w:rPr>
          <w:b w:val="0"/>
        </w:rPr>
      </w:r>
    </w:p>
    <w:p>
      <w:pPr>
        <w:spacing w:after="100" w:before="0"/>
      </w:pPr>
      <w:r>
        <w:rPr>
          <w:b w:val="0"/>
        </w:rPr>
        <w:t>A. 79</w:t>
      </w:r>
    </w:p>
    <w:p>
      <w:pPr>
        <w:spacing w:after="100" w:before="0"/>
      </w:pPr>
      <w:r>
        <w:rPr>
          <w:b w:val="0"/>
        </w:rPr>
        <w:t>B. 78</w:t>
      </w:r>
    </w:p>
    <w:p>
      <w:pPr>
        <w:spacing w:after="100" w:before="0"/>
      </w:pPr>
      <w:r>
        <w:rPr>
          <w:b w:val="0"/>
        </w:rPr>
        <w:t>C. 80</w:t>
      </w:r>
    </w:p>
    <w:p>
      <w:pPr>
        <w:spacing w:after="100" w:before="0"/>
      </w:pPr>
      <w:r>
        <w:rPr>
          <w:b w:val="0"/>
        </w:rPr>
        <w:t>D. 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 find the value of an included observation, use the direct deviation shortcut: New Score = Old Average + (Total New Observations × Change in Average) ⇒ Score on 8th test = 72 + (8 × 1) ⇒ Score = 72 + 8 = 80 ∴ The correct answer is 80 marks. Alternate Method Given: ⇒ Average score of 7 tests = 72 ⇒ Average score after 8 tests = 73 Formula Used: ⇒ Total Score = Average × Number of tests Deviation Method (See-Saw Balance) Net Deviation = 0 ⇒ 7 × (−1) + 1 × (x − 73) = 0 ⇒ x = 80 Avg = 73 7 Tests Avg: 72 8th Test Score: 80 −1 Deviation: +7 Calculations: ⇒ Total score of 7 tests = 7 × 72 = 504 ⇒ Total score of 8 tests = 8 × 73 = 584 ⇒ Score on the 8th test = Total score of 8 tests − Total score of 7 tests ⇒ Score on the 8th test = 584 − 504 = 80 ∴ The correct answer is 80 marks. Additional Information 1. Inclusion of a New Value When a new value is added to a group: New Value = Old Average + [New Total Count × Increase in Average]. If the average decreases, use a negative sign for the change. 2. Exclusion of a Value When a value is removed from a group: Excluded Value = Old Average − [New Total Count × Increase in Average]. This logic reverses the inclusion formula. 3. Combined Average To find the average of two groups combined: A = (n1A1 + n2A2) ÷ (n1 + n2), where n represents the item count and A represents the average of each respective group.</w:t>
      </w:r>
    </w:p>
    <w:p>
      <w:pPr>
        <w:spacing w:before="0"/>
      </w:pPr>
      <w:r>
        <w:rPr>
          <w:b w:val="0"/>
        </w:rPr>
      </w:r>
    </w:p>
    <w:p>
      <w:pPr>
        <w:spacing w:after="100" w:line="360" w:lineRule="auto" w:before="0"/>
      </w:pPr>
      <w:r>
        <w:rPr>
          <w:b w:val="0"/>
        </w:rPr>
        <w:t>18. A store announces a festive deal: "Get 30% off on purchases above Rs. 10,000, and an additional Rs. 1,000 off if the total after discount exceeds Rs. 15,000." A customer buys items worth Rs. 25,000. How much does the customer finally pay?</w:t>
      </w:r>
    </w:p>
    <w:p>
      <w:pPr>
        <w:spacing w:before="0"/>
      </w:pPr>
      <w:r>
        <w:rPr>
          <w:b w:val="0"/>
        </w:rPr>
      </w:r>
    </w:p>
    <w:p>
      <w:pPr>
        <w:spacing w:after="100" w:before="0"/>
      </w:pPr>
      <w:r>
        <w:rPr>
          <w:b w:val="0"/>
        </w:rPr>
        <w:t>A. Rs. 16,500</w:t>
      </w:r>
    </w:p>
    <w:p>
      <w:pPr>
        <w:spacing w:after="100" w:before="0"/>
      </w:pPr>
      <w:r>
        <w:rPr>
          <w:b w:val="0"/>
        </w:rPr>
        <w:t>B. Rs. 17,500</w:t>
      </w:r>
    </w:p>
    <w:p>
      <w:pPr>
        <w:spacing w:after="100" w:before="0"/>
      </w:pPr>
      <w:r>
        <w:rPr>
          <w:b w:val="0"/>
        </w:rPr>
        <w:t>C. Rs. 16,000</w:t>
      </w:r>
    </w:p>
    <w:p>
      <w:pPr>
        <w:spacing w:after="100" w:before="0"/>
      </w:pPr>
      <w:r>
        <w:rPr>
          <w:b w:val="0"/>
        </w:rPr>
        <w:t>D. Rs. 17,000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purchase amount of Rs. 25,000 exceeds the Rs. 10,000 threshold, so a flat 30% discount is applied. Amount after 30% discount = 70% of 25,000 = Rs. 17,500. Since Rs. 17,500 is greater than Rs. 15,000, an extra Rs. 1,000 discount is triggered. Final amount to be paid = 17,500 − 1,000 = Rs. 16,500. ∴ The correct answer is Rs. 16,500. Alternate Method Given: Total Purchase Amount = Rs. 25,000 Condition 1: 30% discount if the total purchase is above Rs. 10,000 Condition 2: Additional Rs. 1,000 off if the total after the first discount is above Rs. 15,000 Purchase Rs. 25,000 - 30% Off After 30% Rs. 17,500 - Rs. 1000 Final Pay Rs. 16,500 Calculations: ⇒ The initial purchase value is Rs. 25,000. ⇒ Since 25,000 &gt; 10,000, Condition 1 is satisfied and the 30% discount is applied. ⇒ First Discount = 30% of 25000 ⇒ Discounted Amount = 25000 × (70 ÷ 100) ⇒ Discounted Amount = Rs. 17,500 ⇒ Next, we check Condition 2. The discounted amount is Rs. 17,500, which is strictly greater than Rs. 15,000. ⇒ Since Condition 2 is satisfied, the customer gets the additional discount of Rs. 1,000. ⇒ Final Amount Paid = 17500 − 1000 ⇒ Final Amount Paid = Rs. 16,500 ∴ The correct answer is Rs. 16,500. Additional Information Successive Discounts When two discounts d1% and d2% are given one after another, the effective or equivalent discount is calculated using the formula: Effective Discount% = (d1 + d2 − d1×d2 ÷ 100)%. Selling Price vs Marked Price Discount is always calculated on the marked price of the items. The mathematical relationship is: Selling Price = Marked Price × (100 − Discount%) ÷ 100. Conditional Flat Discounts These are dynamic discounts mapped to specific spending thresholds. They encourage larger purchases by offering higher percentage deductions or flat absolute cashbacks when the invoice total crosses specific levels.</w:t>
      </w:r>
    </w:p>
    <w:p>
      <w:pPr>
        <w:spacing w:before="0"/>
      </w:pPr>
      <w:r>
        <w:rPr>
          <w:b w:val="0"/>
        </w:rPr>
      </w:r>
    </w:p>
    <w:p>
      <w:pPr>
        <w:spacing w:after="100" w:line="360" w:lineRule="auto" w:before="0"/>
      </w:pPr>
      <w:r>
        <w:rPr>
          <w:b w:val="0"/>
        </w:rPr>
        <w:t>19. A solution of 100 litres has a 60% salt concentration. How many litres of water must be added to reduce the concentration to 40%, and then how much pure salt must be added to bring the concentration back to 50%?</w:t>
      </w:r>
    </w:p>
    <w:p>
      <w:pPr>
        <w:spacing w:before="0"/>
      </w:pPr>
      <w:r>
        <w:rPr>
          <w:b w:val="0"/>
        </w:rPr>
      </w:r>
    </w:p>
    <w:p>
      <w:pPr>
        <w:spacing w:after="100" w:before="0"/>
      </w:pPr>
      <w:r>
        <w:rPr>
          <w:b w:val="0"/>
        </w:rPr>
        <w:t>A. Add 50 L of water, then 30 L of salt</w:t>
      </w:r>
    </w:p>
    <w:p>
      <w:pPr>
        <w:spacing w:after="100" w:before="0"/>
      </w:pPr>
      <w:r>
        <w:rPr>
          <w:b w:val="0"/>
        </w:rPr>
        <w:t>B. Add 90 L of water, then 70 L of salt</w:t>
      </w:r>
    </w:p>
    <w:p>
      <w:pPr>
        <w:spacing w:after="100" w:before="0"/>
      </w:pPr>
      <w:r>
        <w:rPr>
          <w:b w:val="0"/>
        </w:rPr>
        <w:t>C. Add 70 L of water, then 30 L of salt</w:t>
      </w:r>
    </w:p>
    <w:p>
      <w:pPr>
        <w:spacing w:after="100" w:before="0"/>
      </w:pPr>
      <w:r>
        <w:rPr>
          <w:b w:val="0"/>
        </w:rPr>
        <w:t>D. Add 50 L of water, then 10 L of salt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100L (60%) 150L (40%) Add Water Alligation (Salt Addition): Sol (40%) Salt (100%) 50% 50 parts 10 parts Ratio = 5 : 1 ⇒ Water: (100 × 60 ÷ 40) − 100 = 50 L ⇒ Salt: 150 L ÷ 5 parts = 30 L ∴ Answer = Add 50 L of water, then 30 L of salt</w:t>
      </w:r>
    </w:p>
    <w:p>
      <w:pPr>
        <w:spacing w:before="0"/>
      </w:pPr>
      <w:r>
        <w:rPr>
          <w:b w:val="0"/>
        </w:rPr>
      </w:r>
    </w:p>
    <w:p>
      <w:pPr>
        <w:spacing w:after="100" w:line="360" w:lineRule="auto" w:before="0"/>
      </w:pPr>
      <w:r>
        <w:rPr>
          <w:b w:val="0"/>
        </w:rPr>
        <w:t>20. If sinA = (4/5) and A lies in 2nd quadrant, find the value of (1 + tanA)(1 – tanA).</w:t>
      </w:r>
    </w:p>
    <w:p>
      <w:pPr>
        <w:spacing w:before="0"/>
      </w:pPr>
      <w:r>
        <w:rPr>
          <w:b w:val="0"/>
        </w:rPr>
      </w:r>
    </w:p>
    <w:p>
      <w:pPr>
        <w:spacing w:after="100" w:before="0"/>
      </w:pPr>
      <w:r>
        <w:rPr>
          <w:b w:val="0"/>
        </w:rPr>
        <w:t>A. -(9/25)</w:t>
      </w:r>
    </w:p>
    <w:p>
      <w:pPr>
        <w:spacing w:after="100" w:before="0"/>
      </w:pPr>
      <w:r>
        <w:rPr>
          <w:b w:val="0"/>
        </w:rPr>
        <w:t>B. (16/25)</w:t>
      </w:r>
    </w:p>
    <w:p>
      <w:pPr>
        <w:spacing w:after="100" w:before="0"/>
      </w:pPr>
      <w:r>
        <w:rPr>
          <w:b w:val="0"/>
        </w:rPr>
        <w:t>C. (1/9)</w:t>
      </w:r>
    </w:p>
    <w:p>
      <w:pPr>
        <w:spacing w:after="100" w:before="0"/>
      </w:pPr>
      <w:r>
        <w:rPr>
          <w:b w:val="0"/>
        </w:rPr>
        <w:t>D. -(7/9)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sinA = 4/5, we know Perpendicular = 4 and Hypotenuse = 5. Base = √(52 − 42) = 3. Since A is in the 2nd quadrant, tanA is negative, so tanA = −4/3. Expression: (1 + tanA)(1 − tanA) = 1 − tan2A ⇒ 1 − (−4/3)2 = 1 − 16/9 = −7/9. ∴ The correct answer is −7/9. Alternate Method Given: sinA = 4/5 Angle A lies in the 2nd quadrant. Formula Used: sinA = Perpendicular / Hypotenuse tanA = Perpendicular / Base Pythagoras Theorem: (Hypotenuse)2 = (Perpendicular)2 + (Base)2 (a + b)(a − b) = a2 − b2 A Base = 3 Perpendicular = 4 Hypotenuse = 5 Calculations: ⇒ Let Perpendicular (P) = 4 and Hypotenuse (H) = 5. ⇒ (Base)2 = H2 − P2 ⇒ Base = √(52 − 42) = √(25 − 16) = √9 = 3 ⇒ tanA = P / Base = 4 / 3 (magnitude) ⇒ Since A lies in the 2nd quadrant, only sine and cosecant are positive. Thus, tangent is negative. ⇒ tanA = −4/3 ⇒ We need to find the value of (1 + tanA)(1 − tanA). ⇒ Using algebraic identity: (1 + tanA)(1 − tanA) = 1 − tan2A ⇒ 1 − (−4/3)2 ⇒ 1 − (16/9) ⇒ (9 − 16) / 9 = −7/9 ∴ The correct answer is −7/9. Additional Information ASTC Rule (Quadrant Signs) 1st Quad: All positive | 2nd Quad: sin, cosec positive | 3rd Quad: tan, cot positive | 4th Quad: cos, sec positive. Pythagorean Triplets Sets of integers satisfying a2 + b2 = c2, such as (3, 4, 5), (5, 12, 13), and (8, 15, 17). Algebraic Identities in Trigonometry Using standard formulas like (a + b)(a − b) = a2 − b2 simplifies complex trigonometric expressions significantly.</w:t>
      </w:r>
    </w:p>
    <w:p>
      <w:pPr>
        <w:spacing w:before="0"/>
      </w:pPr>
      <w:r>
        <w:rPr>
          <w:b w:val="0"/>
        </w:rPr>
      </w:r>
    </w:p>
    <w:p>
      <w:pPr>
        <w:spacing w:after="100" w:line="360" w:lineRule="auto" w:before="0"/>
      </w:pPr>
      <w:r>
        <w:rPr>
          <w:b w:val="0"/>
        </w:rPr>
        <w:t>21. Convert 0.5 radians to degrees.</w:t>
      </w:r>
    </w:p>
    <w:p>
      <w:pPr>
        <w:spacing w:before="0"/>
      </w:pPr>
      <w:r>
        <w:rPr>
          <w:b w:val="0"/>
        </w:rPr>
      </w:r>
    </w:p>
    <w:p>
      <w:pPr>
        <w:spacing w:after="100" w:before="0"/>
      </w:pPr>
      <w:r>
        <w:rPr>
          <w:b w:val="0"/>
        </w:rPr>
        <w:t>A. 25.7°</w:t>
      </w:r>
    </w:p>
    <w:p>
      <w:pPr>
        <w:spacing w:after="100" w:before="0"/>
      </w:pPr>
      <w:r>
        <w:rPr>
          <w:b w:val="0"/>
        </w:rPr>
        <w:t>B. 28.65°</w:t>
      </w:r>
    </w:p>
    <w:p>
      <w:pPr>
        <w:spacing w:after="100" w:before="0"/>
      </w:pPr>
      <w:r>
        <w:rPr>
          <w:b w:val="0"/>
        </w:rPr>
        <w:t>C. 45.24°</w:t>
      </w:r>
    </w:p>
    <w:p>
      <w:pPr>
        <w:spacing w:after="100" w:before="0"/>
      </w:pPr>
      <w:r>
        <w:rPr>
          <w:b w:val="0"/>
        </w:rPr>
        <w:t>D. 57.3°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standard conversion value of 1 radian is approximately 57.3°. To convert an angle from radians to degrees, multiply the given value by 57.3°. Angle in degrees = 0.5 × 57.3° ⇒ Angle = 28.65° ∴ The correct answer is 28.65°. Alternate Method Given: Angle in radians = 0.5 rad Formula Used: Angle in degrees = Angle in radians × (180° / π) 0.5 rad r Arc = 0.5r Conversion Formula 1 rad = 180° / π Calculations: ⇒ Angle in degrees = 0.5 × (180° / π) ⇒ Angle in degrees = 90° / π Substituting the approximate value of π ≈ 3.1416: ⇒ Angle in degrees = 90° / 3.1416 ⇒ Angle in degrees ≈ 28.6478° ⇒ Rounding off to two decimal places, we get 28.65°. ∴ The correct answer is 28.65°. Additional Information Degrees to Radians Conversion To convert an angle from degrees to radians, multiply it by (π / 180°). For example, 90° = 90 × (π / 180) = π/2 radians. Definition of Radian 1 radian is the angle subtended at the center of a circle by an arc whose length is exactly equal to the radius of the circle. Common Angles Key angular relationships frequently used: 180° = π radians, 360° = 2π radians, 60° = π/3 radians, and 45° = π/4 radians.</w:t>
      </w:r>
    </w:p>
    <w:p>
      <w:pPr>
        <w:spacing w:before="0"/>
      </w:pPr>
      <w:r>
        <w:rPr>
          <w:b w:val="0"/>
        </w:rPr>
      </w:r>
    </w:p>
    <w:p>
      <w:pPr>
        <w:spacing w:after="100" w:line="360" w:lineRule="auto" w:before="0"/>
      </w:pPr>
      <w:r>
        <w:rPr>
          <w:b w:val="0"/>
        </w:rPr>
        <w:t>22. If sin x = cos(x + 20°), then what is the value of x?</w:t>
      </w:r>
    </w:p>
    <w:p>
      <w:pPr>
        <w:spacing w:before="0"/>
      </w:pPr>
      <w:r>
        <w:rPr>
          <w:b w:val="0"/>
        </w:rPr>
      </w:r>
    </w:p>
    <w:p>
      <w:pPr>
        <w:spacing w:after="100" w:before="0"/>
      </w:pPr>
      <w:r>
        <w:rPr>
          <w:b w:val="0"/>
        </w:rPr>
        <w:t>A. 35°</w:t>
      </w:r>
    </w:p>
    <w:p>
      <w:pPr>
        <w:spacing w:after="100" w:before="0"/>
      </w:pPr>
      <w:r>
        <w:rPr>
          <w:b w:val="0"/>
        </w:rPr>
        <w:t>B. 25°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sin A = cos B, the sum of angles A and B is always 90°. Given: A = x and B = (x + 20°) ⇒ x + (x + 20°) = 90° ⇒ 2x = 70° ⇒ x = 35° ∴ The correct answer is 35°. Alternate Method Given: sin x = cos(x + 20°) x x + 20° A B C In right triangle: sin(C) = cos(A) = AB / AC Formula Used: cos θ = sin(90° − θ) Calculations: ⇒ sin x = sin(90° − (x + 20°)) Comparing the angles on both sides: ⇒ x = 90° − x − 20° ⇒ x + x = 70° ⇒ 2x = 70° ⇒ x = 35° ∴ The correct answer is 35°. Additional Information Complementary Angles Two angles are complementary if their sum is 90°. Trigonometric ratios of complementary angles are related as: sin(90° − θ) = cos θ, tan(90° − θ) = cot θ, sec(90° − θ) = cosec θ. Basic Trigonometric Identities 1) sin2θ + cos2θ = 12) sec2θ − tan2θ = 13) cosec2θ − cot2θ = 1 Specific Angle Values The values at common angles are frequently tested: sin 30° = cos 60° = 1/2, sin 45° = cos 45° = 1/√2, sin 60° = cos 30° = √3/2.</w:t>
      </w:r>
    </w:p>
    <w:p>
      <w:pPr>
        <w:spacing w:before="0"/>
      </w:pPr>
      <w:r>
        <w:rPr>
          <w:b w:val="0"/>
        </w:rPr>
      </w:r>
    </w:p>
    <w:p>
      <w:pPr>
        <w:spacing w:after="100" w:line="360" w:lineRule="auto" w:before="0"/>
      </w:pPr>
      <w:r>
        <w:rPr>
          <w:b w:val="0"/>
        </w:rPr>
        <w:t>23. For a triangle with one interior angle greater than 90°, where is its Orthocenter located?</w:t>
      </w:r>
    </w:p>
    <w:p>
      <w:pPr>
        <w:spacing w:before="0"/>
      </w:pPr>
      <w:r>
        <w:rPr>
          <w:b w:val="0"/>
        </w:rPr>
      </w:r>
    </w:p>
    <w:p>
      <w:pPr>
        <w:spacing w:after="100" w:before="0"/>
      </w:pPr>
      <w:r>
        <w:rPr>
          <w:b w:val="0"/>
        </w:rPr>
        <w:t>A. On one of the sides of the triangle.</w:t>
      </w:r>
    </w:p>
    <w:p>
      <w:pPr>
        <w:spacing w:after="100" w:before="0"/>
      </w:pPr>
      <w:r>
        <w:rPr>
          <w:b w:val="0"/>
        </w:rPr>
        <w:t>B. Outside the triangle.</w:t>
      </w:r>
    </w:p>
    <w:p>
      <w:pPr>
        <w:spacing w:after="100" w:before="0"/>
      </w:pPr>
      <w:r>
        <w:rPr>
          <w:b w:val="0"/>
        </w:rPr>
        <w:t>C. Inside the triangle.</w:t>
      </w:r>
    </w:p>
    <w:p>
      <w:pPr>
        <w:spacing w:after="100" w:before="0"/>
      </w:pPr>
      <w:r>
        <w:rPr>
          <w:b w:val="0"/>
        </w:rPr>
        <w:t>D. At one of the vertices of the triangle.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orthocenter is the point where all three altitudes of a triangle intersect. For an acute-angled triangle, the orthocenter lies inside the triangle. For a right-angled triangle, it lies exactly on the right-angled vertex. For an obtuse-angled triangle (one interior angle &gt; 90°), the orthocenter always lies outside the triangle. ∴ The correct answer is Outside the triangle. Alternate Method Given: A triangle having one interior angle greater than 90°. Formula / Concept Used: ⇒ Orthocenter: The exact point of intersection of the three altitudes of a triangle. ⇒ Altitude: A perpendicular line segment dropped from a vertex to the opposite side (or its extension). A B C (&gt;90°) Orthocenter Outside Triangle Calculations: ⇒ Let ΔABC be an obtuse-angled triangle where the interior angle at vertex C is greater than 90°. ⇒ Due to the obtuse angle, the altitude drawn from vertex A must fall on the extended side BC, meeting it at a point entirely outside the bounded region. ⇒ Similarly, the altitude drawn from vertex B falls on the extended side AC, also meeting it at an external point. ⇒ When these two external altitudes are extended further downward, they intersect with the extended altitude from vertex C at a common point. ⇒ Because two of the altitudes lie completely outside the area of the triangle, their intersection point (the Orthocenter) must also lie completely outside the triangle. ∴ The correct answer is Outside the triangle. Additional Information Orthocenter of an Acute Triangle For any acute-angled triangle (where all interior angles are inside the triangle. Orthocenter of a Right-Angled Triangle For a right-angled triangle, the two perpendicular legs forming the 90° angle naturally act as altitudes. Hence, the orthocenter rests exactly on the right-angled vertex. Circumcenter Shift Rule The circumcenter (intersection of perpendicular bisectors) follows a similar rule: Inside for acute triangles, at the midpoint of the hypotenuse for right triangles, and entirely outside for obtuse triangles. Centroid and Incenter Regardless of the triangle classification (acute, right, or obtuse), both the centroid (intersection of medians) and the incenter (intersection of angle bisectors) consistently remain safely inside the triangle.</w:t>
      </w:r>
    </w:p>
    <w:p>
      <w:pPr>
        <w:spacing w:before="0"/>
      </w:pPr>
      <w:r>
        <w:rPr>
          <w:b w:val="0"/>
        </w:rPr>
      </w:r>
    </w:p>
    <w:p>
      <w:pPr>
        <w:spacing w:after="100" w:line="360" w:lineRule="auto" w:before="0"/>
      </w:pPr>
      <w:r>
        <w:rPr>
          <w:b w:val="0"/>
        </w:rPr>
        <w:t>24. A chord is drawn in a circle with a radius of 15 cm. If the distance of the chord from the center is 9 cm, what is the length of the chord?</w:t>
      </w:r>
    </w:p>
    <w:p>
      <w:pPr>
        <w:spacing w:before="0"/>
      </w:pPr>
      <w:r>
        <w:rPr>
          <w:b w:val="0"/>
        </w:rPr>
      </w:r>
    </w:p>
    <w:p>
      <w:pPr>
        <w:spacing w:after="100" w:before="0"/>
      </w:pPr>
      <w:r>
        <w:rPr>
          <w:b w:val="0"/>
        </w:rPr>
        <w:t>A. 12 cm</w:t>
      </w:r>
    </w:p>
    <w:p>
      <w:pPr>
        <w:spacing w:after="100" w:before="0"/>
      </w:pPr>
      <w:r>
        <w:rPr>
          <w:b w:val="0"/>
        </w:rPr>
        <w:t>B. 15 cm</w:t>
      </w:r>
    </w:p>
    <w:p>
      <w:pPr>
        <w:spacing w:after="100" w:before="0"/>
      </w:pPr>
      <w:r>
        <w:rPr>
          <w:b w:val="0"/>
        </w:rPr>
        <w:t>C. 24 cm</w:t>
      </w:r>
    </w:p>
    <w:p>
      <w:pPr>
        <w:spacing w:after="100" w:before="0"/>
      </w:pPr>
      <w:r>
        <w:rPr>
          <w:b w:val="0"/>
        </w:rPr>
        <w:t>D. 30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radius, distance from the center, and half of the chord form a right-angled triangle. We can use the standard Pythagorean triplet (3, 4, 5) scaled by 3 → (9, 12, 15). Since the hypotenuse (radius) is 15 cm and the perpendicular (distance) is 9 cm, the base (half-chord) must be 12 cm. Total length of the chord = 2 × 12 = 24 cm. ∴ The correct answer is 24 cm. Alternate Method Given: Radius (r) = 15 cm Distance of chord from center (d) = 9 cm Formula Used: The perpendicular drawn from the center of a circle to a chord bisects the chord. Using Pythagoras Theorem: Hypotenuse2 = Perpendicular2 + Base2 O A B M 9 cm 15 cm x Calculations: ⇒ Let the half-length of the chord be x. ⇒ r2 = d2 + x2 ⇒ 152 = 92 + x2 ⇒ 225 = 81 + x2 ⇒ x2 = 225 − 81 ⇒ x2 = 144 ⇒ x = √144 = 12 cm ⇒ Full length of the chord = 2 × x ⇒ Length = 2 × 12 = 24 cm ∴ The correct answer is 24 cm. Additional Information Perpendicular Bisector Theorem The perpendicular drawn from the center of a circle to a chord bisects the chord into two equal halves. Properties of Chords Chords of equal length in a circle are equidistant from the center. Conversely, chords equidistant from the center are equal in length. Diameter The longest chord of a circle passes through the center and is known as the diameter (Length = 2 × Radius).</w:t>
      </w:r>
    </w:p>
    <w:p>
      <w:pPr>
        <w:spacing w:before="0"/>
      </w:pPr>
      <w:r>
        <w:rPr>
          <w:b w:val="0"/>
        </w:rPr>
      </w:r>
    </w:p>
    <w:p>
      <w:pPr>
        <w:spacing w:after="100" w:line="360" w:lineRule="auto" w:before="0"/>
      </w:pPr>
      <w:r>
        <w:rPr>
          <w:b w:val="0"/>
        </w:rPr>
        <w:t>25. A point P is outside a circle. The length of the tangent from P is 10 cm, and the distance from P to the center is √125 cm. What is the radius of the circle?</w:t>
      </w:r>
    </w:p>
    <w:p>
      <w:pPr>
        <w:spacing w:before="0"/>
      </w:pPr>
      <w:r>
        <w:rPr>
          <w:b w:val="0"/>
        </w:rPr>
      </w:r>
    </w:p>
    <w:p>
      <w:pPr>
        <w:spacing w:after="100" w:before="0"/>
      </w:pPr>
      <w:r>
        <w:rPr>
          <w:b w:val="0"/>
        </w:rPr>
        <w:t>A. 5 cm</w:t>
      </w:r>
    </w:p>
    <w:p>
      <w:pPr>
        <w:spacing w:after="100" w:before="0"/>
      </w:pPr>
      <w:r>
        <w:rPr>
          <w:b w:val="0"/>
        </w:rPr>
        <w:t>B. 10 cm</w:t>
      </w:r>
    </w:p>
    <w:p>
      <w:pPr>
        <w:spacing w:after="100" w:before="0"/>
      </w:pPr>
      <w:r>
        <w:rPr>
          <w:b w:val="0"/>
        </w:rPr>
        <w:t>C. √5 cm</w:t>
      </w:r>
    </w:p>
    <w:p>
      <w:pPr>
        <w:spacing w:after="100" w:before="0"/>
      </w:pPr>
      <w:r>
        <w:rPr>
          <w:b w:val="0"/>
        </w:rPr>
        <w:t>D. √15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radius, tangent length, and distance from the center form a right-angled triangle. We can apply the direct formula: r = √(d2 − t2) ⇒ r = √((√125)2 − 102) ⇒ r = √(125 − 100) ⇒ r = √25 = 5 cm ∴ The correct answer is 5 cm. Alternate Method Given: Distance from point P to the center (OP) = √125 cm Length of the tangent from point P (PT) = 10 cm O P T √125 cm 10 cm r Formula Used: By applying Pythagoras Theorem in right-angled ΔOTP: OP2 = OT2 + PT2 Calculation: A tangent to a circle is always perpendicular to the radius at the point of tangency, so ∠OTP = 90°. ⇒ (√125)2 = r2 + 102 ⇒ 125 = r2 + 100 ⇒ r2 = 125 − 100 ⇒ r2 = 25 ⇒ r = 5 cm ∴ The correct answer is 5 cm. Additional Information Secant-Tangent Theorem If a tangent segment and a secant segment are drawn to a circle from an exterior point, the square of the tangent length equals the product of the lengths of the external secant segment and the entire secant segment. Properties of Tangents 1. Only two tangents can be drawn from an external point to a circle, and their lengths are always equal. 2. A tangent to a circle is always perpendicular to the radius drawn to the point of tangency. Direct Common Tangent (DCT) For two circles with distance between centers d and radii r1, r2, Length = √(d2 − (r1 − r2)2).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