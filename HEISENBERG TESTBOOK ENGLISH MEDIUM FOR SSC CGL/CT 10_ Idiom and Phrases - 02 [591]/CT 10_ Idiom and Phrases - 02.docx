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Directions: In the following question, four alternatives are given for the idiom/phrase underlined in the sentence. Choose the alternative which best expresses the meaning of the idiom/phrase. The theme of the 77th General Assembly, which seeks “A watershed moment: Transformative Solutions to Interlocking Challenges”, places India right in the midst as a strong partner of the UN.</w:t>
      </w:r>
    </w:p>
    <w:p>
      <w:pPr>
        <w:spacing w:before="0"/>
      </w:pPr>
      <w:r>
        <w:rPr>
          <w:b w:val="0"/>
        </w:rPr>
      </w:r>
    </w:p>
    <w:p>
      <w:pPr>
        <w:spacing w:after="100" w:before="0"/>
      </w:pPr>
      <w:r>
        <w:rPr>
          <w:b w:val="0"/>
        </w:rPr>
        <w:t>A. the exact moment when someone/something goes beyond its limits</w:t>
      </w:r>
    </w:p>
    <w:p>
      <w:pPr>
        <w:spacing w:after="100" w:before="0"/>
      </w:pPr>
      <w:r>
        <w:rPr>
          <w:b w:val="0"/>
        </w:rPr>
        <w:t>B. a turning point, the exact moment that changes the direction of an activity or situation</w:t>
      </w:r>
    </w:p>
    <w:p>
      <w:pPr>
        <w:spacing w:after="100" w:before="0"/>
      </w:pPr>
      <w:r>
        <w:rPr>
          <w:b w:val="0"/>
        </w:rPr>
        <w:t>C. the war between France and Britain in 1761</w:t>
      </w:r>
    </w:p>
    <w:p>
      <w:pPr>
        <w:spacing w:after="100" w:before="0"/>
      </w:pPr>
      <w:r>
        <w:rPr>
          <w:b w:val="0"/>
        </w:rPr>
        <w:t>D. a turning point when one loss his potential to gain anything required in his life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turning point, the exact moment that changes the direction of an activity or situation". Key Points Let's look at the meaning of the given idiom/phrase. Hence, option 2 is the correct answer.</w:t>
      </w:r>
    </w:p>
    <w:p>
      <w:pPr>
        <w:spacing w:before="0"/>
      </w:pPr>
      <w:r>
        <w:rPr>
          <w:b w:val="0"/>
        </w:rPr>
        <w:t>• A watershed moment means "an event or period that is important because it represents a big change in how people do or think about something (एक प्रतिस्पर्धा या अवधि जो महत्वपूर्ण है क्योंकि यह लोगों के कुछ करने या सोचने के तरीके में एक बड़े बदलाव का प्रतिनिधित्व करती है)". Example: PM said that the Covid-19 pandemic will remain a watershed moment in history, just like World War II.</w:t>
      </w:r>
    </w:p>
    <w:p>
      <w:pPr>
        <w:spacing w:before="0"/>
      </w:pPr>
      <w:r>
        <w:rPr>
          <w:b w:val="0"/>
        </w:rPr>
        <w:t>• Explanation: The theme of the 77th General Assembly means to look for a big change in Transformative solutions to interconnected challenges puts India right in the middle as a strong partner of the UN.</w:t>
      </w:r>
    </w:p>
    <w:p>
      <w:pPr>
        <w:spacing w:before="0"/>
      </w:pPr>
      <w:r>
        <w:rPr>
          <w:b w:val="0"/>
        </w:rPr>
      </w:r>
    </w:p>
    <w:p>
      <w:pPr>
        <w:spacing w:after="100" w:line="360" w:lineRule="auto" w:before="0"/>
      </w:pPr>
      <w:r>
        <w:rPr>
          <w:b w:val="0"/>
        </w:rPr>
        <w:t>2. In the following question, out of the given four alternatives, select the alternative which best expresses the meaning of the Idiom / Phrase. To pop the question</w:t>
      </w:r>
    </w:p>
    <w:p>
      <w:pPr>
        <w:spacing w:before="0"/>
      </w:pPr>
      <w:r>
        <w:rPr>
          <w:b w:val="0"/>
        </w:rPr>
      </w:r>
    </w:p>
    <w:p>
      <w:pPr>
        <w:spacing w:after="100" w:before="0"/>
      </w:pPr>
      <w:r>
        <w:rPr>
          <w:b w:val="0"/>
        </w:rPr>
        <w:t>A. To propose marriage</w:t>
      </w:r>
    </w:p>
    <w:p>
      <w:pPr>
        <w:spacing w:after="100" w:before="0"/>
      </w:pPr>
      <w:r>
        <w:rPr>
          <w:b w:val="0"/>
        </w:rPr>
        <w:t>B. To ask a nonsense question</w:t>
      </w:r>
    </w:p>
    <w:p>
      <w:pPr>
        <w:spacing w:after="100" w:before="0"/>
      </w:pPr>
      <w:r>
        <w:rPr>
          <w:b w:val="0"/>
        </w:rPr>
        <w:t>C. To mark important details</w:t>
      </w:r>
    </w:p>
    <w:p>
      <w:pPr>
        <w:spacing w:after="100" w:before="0"/>
      </w:pPr>
      <w:r>
        <w:rPr>
          <w:b w:val="0"/>
        </w:rPr>
        <w:t>D. To give a wrong answer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propose marriage. Meaning: "To pop the question" is to ask someone to marry you.</w:t>
      </w:r>
    </w:p>
    <w:p>
      <w:pPr>
        <w:spacing w:before="0"/>
      </w:pPr>
      <w:r>
        <w:rPr>
          <w:b w:val="0"/>
        </w:rPr>
      </w:r>
    </w:p>
    <w:p>
      <w:pPr>
        <w:spacing w:after="100" w:line="360" w:lineRule="auto" w:before="0"/>
      </w:pPr>
      <w:r>
        <w:rPr>
          <w:b w:val="0"/>
        </w:rPr>
        <w:t>3. A prima facie case is as such</w:t>
      </w:r>
    </w:p>
    <w:p>
      <w:pPr>
        <w:spacing w:before="0"/>
      </w:pPr>
      <w:r>
        <w:rPr>
          <w:b w:val="0"/>
        </w:rPr>
      </w:r>
    </w:p>
    <w:p>
      <w:pPr>
        <w:spacing w:after="100" w:before="0"/>
      </w:pPr>
      <w:r>
        <w:rPr>
          <w:b w:val="0"/>
        </w:rPr>
        <w:t>A. As it seems at first sight</w:t>
      </w:r>
    </w:p>
    <w:p>
      <w:pPr>
        <w:spacing w:after="100" w:before="0"/>
      </w:pPr>
      <w:r>
        <w:rPr>
          <w:b w:val="0"/>
        </w:rPr>
        <w:t>B. As it is made to seem at first sight</w:t>
      </w:r>
    </w:p>
    <w:p>
      <w:pPr>
        <w:spacing w:after="100" w:before="0"/>
      </w:pPr>
      <w:r>
        <w:rPr>
          <w:b w:val="0"/>
        </w:rPr>
        <w:t>C. As it turns out to be at the end</w:t>
      </w:r>
    </w:p>
    <w:p>
      <w:pPr>
        <w:spacing w:after="100" w:before="0"/>
      </w:pPr>
      <w:r>
        <w:rPr>
          <w:b w:val="0"/>
        </w:rPr>
        <w:t>D. As it seems to the court after a number of hearings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 it seems at first sight'. Key Points Additional Information</w:t>
      </w:r>
    </w:p>
    <w:p>
      <w:pPr>
        <w:spacing w:before="0"/>
      </w:pPr>
      <w:r>
        <w:rPr>
          <w:b w:val="0"/>
        </w:rPr>
        <w:t>• 'A prima facie case' means the case at first sight and a way to evaluate a case at an initial stage to see if there is any support for bringing it to trial. Example: The prosecution has to present a prima facie case that the defendant is guilty of the crime charged.</w:t>
      </w:r>
    </w:p>
    <w:p>
      <w:pPr>
        <w:spacing w:before="0"/>
      </w:pPr>
      <w:r>
        <w:rPr>
          <w:b w:val="0"/>
        </w:rPr>
        <w:t>• Therefore, 'As it seems at first sight' is the correct answer.</w:t>
      </w:r>
    </w:p>
    <w:p>
      <w:pPr>
        <w:spacing w:before="0"/>
      </w:pPr>
      <w:r>
        <w:rPr>
          <w:b w:val="0"/>
        </w:rPr>
        <w:t>• A prima facie case is the establishment of a legally required rebuttable presumption.</w:t>
      </w:r>
    </w:p>
    <w:p>
      <w:pPr>
        <w:spacing w:before="0"/>
      </w:pPr>
      <w:r>
        <w:rPr>
          <w:b w:val="0"/>
        </w:rPr>
        <w:t>• A prima facie case is a cause of action or defence that is sufficiently established by a party's evidence to justify a verdict in his or her favor, provided such evidence is not rebutted by the other party.</w:t>
      </w:r>
    </w:p>
    <w:p>
      <w:pPr>
        <w:spacing w:before="0"/>
      </w:pPr>
      <w:r>
        <w:rPr>
          <w:b w:val="0"/>
        </w:rPr>
        <w:t>• A party with the burden of proof presents a prima facie case when the party presents enough evidence to support a verdict in the party’s favor, assuming the opposing party does not rebut or disprove it.</w:t>
      </w:r>
    </w:p>
    <w:p>
      <w:pPr>
        <w:spacing w:before="0"/>
      </w:pPr>
      <w:r>
        <w:rPr>
          <w:b w:val="0"/>
        </w:rPr>
      </w:r>
    </w:p>
    <w:p>
      <w:pPr>
        <w:spacing w:after="100" w:line="360" w:lineRule="auto" w:before="0"/>
      </w:pPr>
      <w:r>
        <w:rPr>
          <w:b w:val="0"/>
        </w:rPr>
        <w:t>4. Select the most appropriate idiom for the underlined phrase. That watch was very expensive when I bought it.</w:t>
      </w:r>
    </w:p>
    <w:p>
      <w:pPr>
        <w:spacing w:before="0"/>
      </w:pPr>
      <w:r>
        <w:rPr>
          <w:b w:val="0"/>
        </w:rPr>
      </w:r>
    </w:p>
    <w:p>
      <w:pPr>
        <w:spacing w:after="100" w:before="0"/>
      </w:pPr>
      <w:r>
        <w:rPr>
          <w:b w:val="0"/>
        </w:rPr>
        <w:t>A. In a nutshell</w:t>
      </w:r>
    </w:p>
    <w:p>
      <w:pPr>
        <w:spacing w:after="100" w:before="0"/>
      </w:pPr>
      <w:r>
        <w:rPr>
          <w:b w:val="0"/>
        </w:rPr>
        <w:t>B. Under the rose</w:t>
      </w:r>
    </w:p>
    <w:p>
      <w:pPr>
        <w:spacing w:after="100" w:before="0"/>
      </w:pPr>
      <w:r>
        <w:rPr>
          <w:b w:val="0"/>
        </w:rPr>
        <w:t>C. Under the weather</w:t>
      </w:r>
    </w:p>
    <w:p>
      <w:pPr>
        <w:spacing w:after="100" w:before="0"/>
      </w:pPr>
      <w:r>
        <w:rPr>
          <w:b w:val="0"/>
        </w:rPr>
        <w:t>D. Cost an arm and a leg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Option(4) i.e. cost an arm and a leg. Key Points Therefore, the correct answer is: Option(4) i.e. cost an arm and a leg. Additional Information Here are the other options explained along with their Hindi meanings and example sentences:</w:t>
      </w:r>
    </w:p>
    <w:p>
      <w:pPr>
        <w:spacing w:before="0"/>
      </w:pPr>
      <w:r>
        <w:rPr>
          <w:b w:val="0"/>
        </w:rPr>
        <w:t>• The phrase "very expensive" means something that costs a lot of money. (बहुत महंगा) Example: The designer handbag was very expensive and not within my budget.</w:t>
      </w:r>
    </w:p>
    <w:p>
      <w:pPr>
        <w:spacing w:before="0"/>
      </w:pPr>
      <w:r>
        <w:rPr>
          <w:b w:val="0"/>
        </w:rPr>
        <w:t>• "Cost an arm and a leg" is an idiom meaning very expensive or costing a lot of money. (बहुत ज्यादा महंगा होना) Example: That luxurious car cost an arm and a leg.</w:t>
      </w:r>
    </w:p>
    <w:p>
      <w:pPr>
        <w:spacing w:before="0"/>
      </w:pPr>
      <w:r>
        <w:rPr>
          <w:b w:val="0"/>
        </w:rPr>
        <w:t>• Hence, we can infer that the idiom for 'very expensive' is 'cost an arm and a leg'.</w:t>
      </w:r>
    </w:p>
    <w:p>
      <w:pPr>
        <w:spacing w:before="0"/>
      </w:pPr>
      <w:r>
        <w:rPr>
          <w:b w:val="0"/>
        </w:rPr>
        <w:t>• In a nutshell (संक्षेप में): A concise way of summarizing something. Example: In a nutshell, the presentation was about the importance of teamwork.</w:t>
      </w:r>
    </w:p>
    <w:p>
      <w:pPr>
        <w:spacing w:before="0"/>
      </w:pPr>
      <w:r>
        <w:rPr>
          <w:b w:val="0"/>
        </w:rPr>
        <w:t>• Under the rose (गोपनीय रूप से): Secretly or in secret. Example: The committee met under the rose to discuss the confidential matters.</w:t>
      </w:r>
    </w:p>
    <w:p>
      <w:pPr>
        <w:spacing w:before="0"/>
      </w:pPr>
      <w:r>
        <w:rPr>
          <w:b w:val="0"/>
        </w:rPr>
        <w:t>• Under the weather (अस्वस्थ महसूस कर रहा है): Feeling ill or unwell. Example: She has been feeling under the weather for the past few days.</w:t>
      </w:r>
    </w:p>
    <w:p>
      <w:pPr>
        <w:spacing w:before="0"/>
      </w:pPr>
      <w:r>
        <w:rPr>
          <w:b w:val="0"/>
        </w:rPr>
      </w:r>
    </w:p>
    <w:p>
      <w:pPr>
        <w:spacing w:after="100" w:line="360" w:lineRule="auto" w:before="0"/>
      </w:pPr>
      <w:r>
        <w:rPr>
          <w:b w:val="0"/>
        </w:rPr>
        <w:t>5. Direction : Identify the meaning of underlined idiomatic expressions from the alternatives given below them. Sheela’s rivals strained every nerve to trouble her.</w:t>
      </w:r>
    </w:p>
    <w:p>
      <w:pPr>
        <w:spacing w:before="0"/>
      </w:pPr>
      <w:r>
        <w:rPr>
          <w:b w:val="0"/>
        </w:rPr>
      </w:r>
    </w:p>
    <w:p>
      <w:pPr>
        <w:spacing w:after="100" w:before="0"/>
      </w:pPr>
      <w:r>
        <w:rPr>
          <w:b w:val="0"/>
        </w:rPr>
        <w:t>A. tried their best</w:t>
      </w:r>
    </w:p>
    <w:p>
      <w:pPr>
        <w:spacing w:after="100" w:before="0"/>
      </w:pPr>
      <w:r>
        <w:rPr>
          <w:b w:val="0"/>
        </w:rPr>
        <w:t>B. appreciated her</w:t>
      </w:r>
    </w:p>
    <w:p>
      <w:pPr>
        <w:spacing w:after="100" w:before="0"/>
      </w:pPr>
      <w:r>
        <w:rPr>
          <w:b w:val="0"/>
        </w:rPr>
        <w:t>C. controlled her</w:t>
      </w:r>
    </w:p>
    <w:p>
      <w:pPr>
        <w:spacing w:after="100" w:before="0"/>
      </w:pPr>
      <w:r>
        <w:rPr>
          <w:b w:val="0"/>
        </w:rPr>
        <w:t>D. boiled her nerves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"tried their best". Key Points Therefore, the correct answer is "Option 1".</w:t>
      </w:r>
    </w:p>
    <w:p>
      <w:pPr>
        <w:spacing w:before="0"/>
      </w:pPr>
      <w:r>
        <w:rPr>
          <w:b w:val="0"/>
        </w:rPr>
        <w:t>• In the given sentence, the idiomatic expression "strained every nerve" is used.</w:t>
      </w:r>
    </w:p>
    <w:p>
      <w:pPr>
        <w:spacing w:before="0"/>
      </w:pPr>
      <w:r>
        <w:rPr>
          <w:b w:val="0"/>
        </w:rPr>
        <w:t>• This idiom originates from the context of physical effort and strain but is often used metaphorically to describe a situation where someone is trying exceptionally hard to achieve a goal or overcome a challenge. For Example - "The athlete strained every nerve to win the race.</w:t>
      </w:r>
    </w:p>
    <w:p>
      <w:pPr>
        <w:spacing w:before="0"/>
      </w:pPr>
      <w:r>
        <w:rPr>
          <w:b w:val="0"/>
        </w:rPr>
      </w:r>
    </w:p>
    <w:p>
      <w:pPr>
        <w:spacing w:after="100" w:line="360" w:lineRule="auto" w:before="0"/>
      </w:pPr>
      <w:r>
        <w:rPr>
          <w:b w:val="0"/>
        </w:rPr>
        <w:t>6. Select the alternative which best express the meaning of the idioms/phrase. Catch up with</w:t>
      </w:r>
    </w:p>
    <w:p>
      <w:pPr>
        <w:spacing w:before="0"/>
      </w:pPr>
      <w:r>
        <w:rPr>
          <w:b w:val="0"/>
        </w:rPr>
      </w:r>
    </w:p>
    <w:p>
      <w:pPr>
        <w:spacing w:after="100" w:before="0"/>
      </w:pPr>
      <w:r>
        <w:rPr>
          <w:b w:val="0"/>
        </w:rPr>
        <w:t>A. To bring something in light</w:t>
      </w:r>
    </w:p>
    <w:p>
      <w:pPr>
        <w:spacing w:after="100" w:before="0"/>
      </w:pPr>
      <w:r>
        <w:rPr>
          <w:b w:val="0"/>
        </w:rPr>
        <w:t>B. To continue</w:t>
      </w:r>
    </w:p>
    <w:p>
      <w:pPr>
        <w:spacing w:after="100" w:before="0"/>
      </w:pPr>
      <w:r>
        <w:rPr>
          <w:b w:val="0"/>
        </w:rPr>
        <w:t>C. To impress someone</w:t>
      </w:r>
    </w:p>
    <w:p>
      <w:pPr>
        <w:spacing w:after="100" w:before="0"/>
      </w:pPr>
      <w:r>
        <w:rPr>
          <w:b w:val="0"/>
        </w:rPr>
        <w:t>D. begin to have an effect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phrase "Catch up with" means to begin to have an effect. (प्रभावित करना शुरू करना) Example: All those late nights are starting to catch up with him; he's been so tired lately.</w:t>
      </w:r>
    </w:p>
    <w:p>
      <w:pPr>
        <w:spacing w:before="0"/>
      </w:pPr>
      <w:r>
        <w:rPr>
          <w:b w:val="0"/>
        </w:rPr>
        <w:t>• To bring something in light refers to revealing or disclosing something. (कुछ उजागर करना) Example: The investigation brought to light some surprising facts about the case.</w:t>
      </w:r>
    </w:p>
    <w:p>
      <w:pPr>
        <w:spacing w:before="0"/>
      </w:pPr>
      <w:r>
        <w:rPr>
          <w:b w:val="0"/>
        </w:rPr>
        <w:t>• To continue means to persist in an activity or process. (जारी रखना) Example: Despite the challenges, she decided to continue with her studies.</w:t>
      </w:r>
    </w:p>
    <w:p>
      <w:pPr>
        <w:spacing w:before="0"/>
      </w:pPr>
      <w:r>
        <w:rPr>
          <w:b w:val="0"/>
        </w:rPr>
        <w:t>• To impress someone means to make someone feel admiration and respect. (किसी को प्रभावित करना) Example: He tried to impress his boss with his innovative ideas.</w:t>
      </w:r>
    </w:p>
    <w:p>
      <w:pPr>
        <w:spacing w:before="0"/>
      </w:pPr>
      <w:r>
        <w:rPr>
          <w:b w:val="0"/>
        </w:rPr>
        <w:t>• To bring something in light (कुछ उजागर करना): Revealing or disclosing something. Example: The investigation brought to light some surprising facts about the case.</w:t>
      </w:r>
    </w:p>
    <w:p>
      <w:pPr>
        <w:spacing w:before="0"/>
      </w:pPr>
      <w:r>
        <w:rPr>
          <w:b w:val="0"/>
        </w:rPr>
        <w:t>• To continue (जारी रखना): To persist in an activity or process. Example: Despite the challenges, she decided to continue with her studies.</w:t>
      </w:r>
    </w:p>
    <w:p>
      <w:pPr>
        <w:spacing w:before="0"/>
      </w:pPr>
      <w:r>
        <w:rPr>
          <w:b w:val="0"/>
        </w:rPr>
        <w:t>• To impress someone (किसी को प्रभावित करना): To make someone feel admiration and respect. Example: He tried to impress his boss with his innovative ideas.</w:t>
      </w:r>
    </w:p>
    <w:p>
      <w:pPr>
        <w:spacing w:before="0"/>
      </w:pPr>
      <w:r>
        <w:rPr>
          <w:b w:val="0"/>
        </w:rPr>
      </w:r>
    </w:p>
    <w:p>
      <w:pPr>
        <w:spacing w:after="100" w:line="360" w:lineRule="auto" w:before="0"/>
      </w:pPr>
      <w:r>
        <w:rPr>
          <w:b w:val="0"/>
        </w:rPr>
        <w:t>7. In the following question, out of the four given options, select the one which best expresses the meaning of the idiom/phrase. Once in a blue moon.</w:t>
      </w:r>
    </w:p>
    <w:p>
      <w:pPr>
        <w:spacing w:before="0"/>
      </w:pPr>
      <w:r>
        <w:rPr>
          <w:b w:val="0"/>
        </w:rPr>
      </w:r>
    </w:p>
    <w:p>
      <w:pPr>
        <w:spacing w:after="100" w:before="0"/>
      </w:pPr>
      <w:r>
        <w:rPr>
          <w:b w:val="0"/>
        </w:rPr>
        <w:t>A. Occasionally</w:t>
      </w:r>
    </w:p>
    <w:p>
      <w:pPr>
        <w:spacing w:after="100" w:before="0"/>
      </w:pPr>
      <w:r>
        <w:rPr>
          <w:b w:val="0"/>
        </w:rPr>
        <w:t>B. Very rarely</w:t>
      </w:r>
    </w:p>
    <w:p>
      <w:pPr>
        <w:spacing w:after="100" w:before="0"/>
      </w:pPr>
      <w:r>
        <w:rPr>
          <w:b w:val="0"/>
        </w:rPr>
        <w:t>C. Frequently</w:t>
      </w:r>
    </w:p>
    <w:p>
      <w:pPr>
        <w:spacing w:after="100" w:before="0"/>
      </w:pPr>
      <w:r>
        <w:rPr>
          <w:b w:val="0"/>
        </w:rPr>
        <w:t>D. Incessantly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"very rarely". Key Points Therefore, the correct answer is "Option 2". Additional Information</w:t>
      </w:r>
    </w:p>
    <w:p>
      <w:pPr>
        <w:spacing w:before="0"/>
      </w:pPr>
      <w:r>
        <w:rPr>
          <w:b w:val="0"/>
        </w:rPr>
        <w:t>• "Very rarely": This term is the best fit for "Once in a blue moon." A blue moon is an event that happens infrequently, so the idiom "Once in a blue moon" is typically used to describe something that occurs very rarely.</w:t>
      </w:r>
    </w:p>
    <w:p>
      <w:pPr>
        <w:spacing w:before="0"/>
      </w:pPr>
      <w:r>
        <w:rPr>
          <w:b w:val="0"/>
        </w:rPr>
        <w:t>• "Occasionally": While this term does mean something happening infrequently, "Once in a blue moon" is used for something that happens even less frequently than what is generally considered occasional.</w:t>
      </w:r>
    </w:p>
    <w:p>
      <w:pPr>
        <w:spacing w:before="0"/>
      </w:pPr>
      <w:r>
        <w:rPr>
          <w:b w:val="0"/>
        </w:rPr>
        <w:t>• "Frequently": This is the opposite of what "Once in a blue moon" means. Frequent events happen often, while a blue moon is a rare occurrence.</w:t>
      </w:r>
    </w:p>
    <w:p>
      <w:pPr>
        <w:spacing w:before="0"/>
      </w:pPr>
      <w:r>
        <w:rPr>
          <w:b w:val="0"/>
        </w:rPr>
        <w:t>• "Incessantly": This term, which means without interruption or constantly, is also opposite to "Once in a blue moon."</w:t>
      </w:r>
    </w:p>
    <w:p>
      <w:pPr>
        <w:spacing w:before="0"/>
      </w:pPr>
      <w:r>
        <w:rPr>
          <w:b w:val="0"/>
        </w:rPr>
      </w:r>
    </w:p>
    <w:p>
      <w:pPr>
        <w:spacing w:after="100" w:line="360" w:lineRule="auto" w:before="0"/>
      </w:pPr>
      <w:r>
        <w:rPr>
          <w:b w:val="0"/>
        </w:rPr>
        <w:t>8. Select the most appropriate meaning of the underlined idiom in the given sentence. Arunima is the apple of her mother’s eye.</w:t>
      </w:r>
    </w:p>
    <w:p>
      <w:pPr>
        <w:spacing w:before="0"/>
      </w:pPr>
      <w:r>
        <w:rPr>
          <w:b w:val="0"/>
        </w:rPr>
      </w:r>
    </w:p>
    <w:p>
      <w:pPr>
        <w:spacing w:after="100" w:before="0"/>
      </w:pPr>
      <w:r>
        <w:rPr>
          <w:b w:val="0"/>
        </w:rPr>
        <w:t>A. Her mother’s enemy</w:t>
      </w:r>
    </w:p>
    <w:p>
      <w:pPr>
        <w:spacing w:after="100" w:before="0"/>
      </w:pPr>
      <w:r>
        <w:rPr>
          <w:b w:val="0"/>
        </w:rPr>
        <w:t>B. Annoying to her mother</w:t>
      </w:r>
    </w:p>
    <w:p>
      <w:pPr>
        <w:spacing w:after="100" w:before="0"/>
      </w:pPr>
      <w:r>
        <w:rPr>
          <w:b w:val="0"/>
        </w:rPr>
        <w:t>C. Spiteful person</w:t>
      </w:r>
    </w:p>
    <w:p>
      <w:pPr>
        <w:spacing w:after="100" w:before="0"/>
      </w:pPr>
      <w:r>
        <w:rPr>
          <w:b w:val="0"/>
        </w:rPr>
        <w:t>D. A person of whom her mother is extremely fond and proud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expression "apple of one's eye" refers to someone or something loved and highly regarded. Similar to how the eye is priceless to the body, it is frequently used to describe someone who is exceedingly valuable to someone. Arunima is described as the "apple of her mother's eye" in this phrase, signifying how much her mother values and adores her.</w:t>
      </w:r>
    </w:p>
    <w:p>
      <w:pPr>
        <w:spacing w:before="0"/>
      </w:pPr>
      <w:r>
        <w:rPr>
          <w:b w:val="0"/>
        </w:rPr>
      </w:r>
    </w:p>
    <w:p>
      <w:pPr>
        <w:spacing w:after="100" w:line="360" w:lineRule="auto" w:before="0"/>
      </w:pPr>
      <w:r>
        <w:rPr>
          <w:b w:val="0"/>
        </w:rPr>
        <w:t>9. Choose the most appropriate meaning of the Idioms/Phrases underlined in the sentence given below: The information in the book is out of date.</w:t>
      </w:r>
    </w:p>
    <w:p>
      <w:pPr>
        <w:spacing w:before="0"/>
      </w:pPr>
      <w:r>
        <w:rPr>
          <w:b w:val="0"/>
        </w:rPr>
      </w:r>
    </w:p>
    <w:p>
      <w:pPr>
        <w:spacing w:after="100" w:before="0"/>
      </w:pPr>
      <w:r>
        <w:rPr>
          <w:b w:val="0"/>
        </w:rPr>
        <w:t>A. very useful</w:t>
      </w:r>
    </w:p>
    <w:p>
      <w:pPr>
        <w:spacing w:after="100" w:before="0"/>
      </w:pPr>
      <w:r>
        <w:rPr>
          <w:b w:val="0"/>
        </w:rPr>
        <w:t>B. no longer useful</w:t>
      </w:r>
    </w:p>
    <w:p>
      <w:pPr>
        <w:spacing w:after="100" w:before="0"/>
      </w:pPr>
      <w:r>
        <w:rPr>
          <w:b w:val="0"/>
        </w:rPr>
        <w:t>C. less useful</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 longer useful." The idiom "out of date" refers to something that is no longer valid or relevant. For example, "The information in the book is out of date" means that the information is no longer accurate and cannot be relied upon.</w:t>
      </w:r>
    </w:p>
    <w:p>
      <w:pPr>
        <w:spacing w:before="0"/>
      </w:pPr>
      <w:r>
        <w:rPr>
          <w:b w:val="0"/>
        </w:rPr>
      </w:r>
    </w:p>
    <w:p>
      <w:pPr>
        <w:spacing w:after="100" w:line="360" w:lineRule="auto" w:before="0"/>
      </w:pPr>
      <w:r>
        <w:rPr>
          <w:b w:val="0"/>
        </w:rPr>
        <w:t>10. Select the most appropriate meaning of the given idiom. Bite off more than you can chew</w:t>
      </w:r>
    </w:p>
    <w:p>
      <w:pPr>
        <w:spacing w:before="0"/>
      </w:pPr>
      <w:r>
        <w:rPr>
          <w:b w:val="0"/>
        </w:rPr>
      </w:r>
    </w:p>
    <w:p>
      <w:pPr>
        <w:spacing w:after="100" w:before="0"/>
      </w:pPr>
      <w:r>
        <w:rPr>
          <w:b w:val="0"/>
        </w:rPr>
        <w:t>A. To be too greedy for food</w:t>
      </w:r>
    </w:p>
    <w:p>
      <w:pPr>
        <w:spacing w:after="100" w:before="0"/>
      </w:pPr>
      <w:r>
        <w:rPr>
          <w:b w:val="0"/>
        </w:rPr>
        <w:t>B. A heavy eater on occasions</w:t>
      </w:r>
    </w:p>
    <w:p>
      <w:pPr>
        <w:spacing w:after="100" w:before="0"/>
      </w:pPr>
      <w:r>
        <w:rPr>
          <w:b w:val="0"/>
        </w:rPr>
        <w:t>C. Take on a project that you cannot finish</w:t>
      </w:r>
    </w:p>
    <w:p>
      <w:pPr>
        <w:spacing w:after="100" w:before="0"/>
      </w:pPr>
      <w:r>
        <w:rPr>
          <w:b w:val="0"/>
        </w:rPr>
        <w:t>D. Accomplish targets on time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"Take on a project that you cannot finish" Key Points Additional Information</w:t>
      </w:r>
    </w:p>
    <w:p>
      <w:pPr>
        <w:spacing w:before="0"/>
      </w:pPr>
      <w:r>
        <w:rPr>
          <w:b w:val="0"/>
        </w:rPr>
        <w:t>• An idiom or a phrase is the meaning of a group of combined words that have individual meanings.</w:t>
      </w:r>
    </w:p>
    <w:p>
      <w:pPr>
        <w:spacing w:before="0"/>
      </w:pPr>
      <w:r>
        <w:rPr>
          <w:b w:val="0"/>
        </w:rPr>
        <w:t>• Take on a project that you cannot finish means taking a huge responsibility but now being unable to handle or control it. Example: The boss ordered the novice batch don't bite off than you can chew.</w:t>
      </w:r>
    </w:p>
    <w:p>
      <w:pPr>
        <w:spacing w:before="0"/>
      </w:pPr>
      <w:r>
        <w:rPr>
          <w:b w:val="0"/>
        </w:rPr>
        <w:t>• To be too greedy means excessively gluttonous or ravening. Example: His daughter turned into gold because of his greediness.</w:t>
      </w:r>
    </w:p>
    <w:p>
      <w:pPr>
        <w:spacing w:before="0"/>
      </w:pPr>
      <w:r>
        <w:rPr>
          <w:b w:val="0"/>
        </w:rPr>
        <w:t>• A heavy eater on occasion means eating large amounts of food in one go consuming an unusually large amount of food and being unable to stop it. Example: A heavy eater on occasion might be mentally depressed.</w:t>
      </w:r>
    </w:p>
    <w:p>
      <w:pPr>
        <w:spacing w:before="0"/>
      </w:pPr>
      <w:r>
        <w:rPr>
          <w:b w:val="0"/>
        </w:rPr>
        <w:t>• Accomplish targets on time means completing the task on time. Example: The product launched in the market because the target was accomplished on time.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