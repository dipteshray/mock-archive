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fifth number in the same way as the second number is related to the first number and the fourth number is related to the third number. 19 : 34 :: 5 : 6 :: 27 : ?</w:t>
      </w:r>
    </w:p>
    <w:p>
      <w:pPr>
        <w:spacing w:before="0"/>
      </w:pPr>
      <w:r>
        <w:rPr>
          <w:b w:val="0"/>
        </w:rPr>
      </w:r>
    </w:p>
    <w:p>
      <w:pPr>
        <w:spacing w:after="100" w:before="0"/>
      </w:pPr>
      <w:r>
        <w:rPr>
          <w:b w:val="0"/>
        </w:rPr>
        <w:t>A. 50</w:t>
      </w:r>
    </w:p>
    <w:p>
      <w:pPr>
        <w:spacing w:after="100" w:before="0"/>
      </w:pPr>
      <w:r>
        <w:rPr>
          <w:b w:val="0"/>
        </w:rPr>
        <w:t>B. 67</w:t>
      </w:r>
    </w:p>
    <w:p>
      <w:pPr>
        <w:spacing w:after="100" w:before="0"/>
      </w:pPr>
      <w:r>
        <w:rPr>
          <w:b w:val="0"/>
        </w:rPr>
        <w:t>C. 52</w:t>
      </w:r>
    </w:p>
    <w:p>
      <w:pPr>
        <w:spacing w:after="100" w:before="0"/>
      </w:pPr>
      <w:r>
        <w:rPr>
          <w:b w:val="0"/>
        </w:rPr>
        <w:t>D. 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2) - 4</w:t>
      </w:r>
    </w:p>
    <w:p>
      <w:pPr>
        <w:spacing w:before="0"/>
      </w:pPr>
      <w:r>
        <w:rPr>
          <w:b w:val="0"/>
        </w:rPr>
        <w:t>• 27 : ? → (27 × 2) - 4 = 54 - 4 = 50</w:t>
      </w:r>
    </w:p>
    <w:p>
      <w:pPr>
        <w:spacing w:before="0"/>
      </w:pPr>
      <w:r>
        <w:rPr>
          <w:b w:val="0"/>
        </w:rPr>
      </w:r>
    </w:p>
    <w:p>
      <w:pPr>
        <w:spacing w:after="100" w:line="360" w:lineRule="auto" w:before="0"/>
      </w:pPr>
      <w:r>
        <w:rPr>
          <w:b w:val="0"/>
        </w:rPr>
        <w:t>2. Select the set in which the numbers are related in the same way as are the numbers of the following set. (NOTE: Operations should be performed on the whole numbers, without breaking down the numbers into its constituent digits.) (4, 3, 16) (6, 4, 28)</w:t>
      </w:r>
    </w:p>
    <w:p>
      <w:pPr>
        <w:spacing w:before="0"/>
      </w:pPr>
      <w:r>
        <w:rPr>
          <w:b w:val="0"/>
        </w:rPr>
      </w:r>
    </w:p>
    <w:p>
      <w:pPr>
        <w:spacing w:after="100" w:before="0"/>
      </w:pPr>
      <w:r>
        <w:rPr>
          <w:b w:val="0"/>
        </w:rPr>
        <w:t>A. (5, 2, 49)</w:t>
      </w:r>
    </w:p>
    <w:p>
      <w:pPr>
        <w:spacing w:after="100" w:before="0"/>
      </w:pPr>
      <w:r>
        <w:rPr>
          <w:b w:val="0"/>
        </w:rPr>
        <w:t>B. (8, 2, 20)</w:t>
      </w:r>
    </w:p>
    <w:p>
      <w:pPr>
        <w:spacing w:after="100" w:before="0"/>
      </w:pPr>
      <w:r>
        <w:rPr>
          <w:b w:val="0"/>
        </w:rPr>
        <w:t>C. (8, 1, 18)</w:t>
      </w:r>
    </w:p>
    <w:p>
      <w:pPr>
        <w:spacing w:after="100" w:before="0"/>
      </w:pPr>
      <w:r>
        <w:rPr>
          <w:b w:val="0"/>
        </w:rPr>
        <w:t>D. (3, 2,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Second number) + 4</w:t>
      </w:r>
    </w:p>
    <w:p>
      <w:pPr>
        <w:spacing w:before="0"/>
      </w:pPr>
      <w:r>
        <w:rPr>
          <w:b w:val="0"/>
        </w:rPr>
        <w:t>• (8, 2, 20) → (8 × 2) + 4 = 16 + 4 = 20</w:t>
      </w:r>
    </w:p>
    <w:p>
      <w:pPr>
        <w:spacing w:before="0"/>
      </w:pPr>
      <w:r>
        <w:rPr>
          <w:b w:val="0"/>
        </w:rPr>
      </w:r>
    </w:p>
    <w:p>
      <w:pPr>
        <w:spacing w:after="100" w:line="360" w:lineRule="auto" w:before="0"/>
      </w:pPr>
      <w:r>
        <w:rPr>
          <w:b w:val="0"/>
        </w:rPr>
        <w:t>3. Which two signs should be interchanged to make the given equation correct? 171 ÷ 3 – 16 + 72 × 412 = 572</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 and – Given equation is : 171 ÷ 3 – 16 + 72 × 412 = 572 After interchanging the two signs the equation is as follows : 171 ÷ 3 × 16 + 72 - 412 = 572 ⇒ 171 ÷ 3 × 16 + 72 - 412 = 572 ⇒ 57 × 16 + 72 - 412 = 572 ⇒ 912 + 72 - 412 = 572 ⇒ 984 - 412 = 572 ⇒ 572 = 572 LHS = RHS</w:t>
      </w:r>
    </w:p>
    <w:p>
      <w:pPr>
        <w:spacing w:before="0"/>
      </w:pPr>
      <w:r>
        <w:rPr>
          <w:b w:val="0"/>
        </w:rPr>
      </w:r>
    </w:p>
    <w:p>
      <w:pPr>
        <w:spacing w:after="100" w:line="360" w:lineRule="auto" w:before="0"/>
      </w:pPr>
      <w:r>
        <w:rPr>
          <w:b w:val="0"/>
        </w:rPr>
        <w:t>4. Three of the following four letter-clusters are alike in a certain way and one is different. Pick the odd one out.</w:t>
      </w:r>
    </w:p>
    <w:p>
      <w:pPr>
        <w:spacing w:before="0"/>
      </w:pPr>
      <w:r>
        <w:rPr>
          <w:b w:val="0"/>
        </w:rPr>
      </w:r>
    </w:p>
    <w:p>
      <w:pPr>
        <w:spacing w:after="100" w:before="0"/>
      </w:pPr>
      <w:r>
        <w:rPr>
          <w:b w:val="0"/>
        </w:rPr>
        <w:t>A. EBV</w:t>
      </w:r>
    </w:p>
    <w:p>
      <w:pPr>
        <w:spacing w:after="100" w:before="0"/>
      </w:pPr>
      <w:r>
        <w:rPr>
          <w:b w:val="0"/>
        </w:rPr>
        <w:t>B. GET</w:t>
      </w:r>
    </w:p>
    <w:p>
      <w:pPr>
        <w:spacing w:after="100" w:before="0"/>
      </w:pPr>
      <w:r>
        <w:rPr>
          <w:b w:val="0"/>
        </w:rPr>
        <w:t>C. BYY</w:t>
      </w:r>
    </w:p>
    <w:p>
      <w:pPr>
        <w:spacing w:after="100" w:before="0"/>
      </w:pPr>
      <w:r>
        <w:rPr>
          <w:b w:val="0"/>
        </w:rPr>
        <w:t>D. JGQ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GET ∴ Here, 'GET' is different from other three alternatives.</w:t>
      </w:r>
    </w:p>
    <w:p>
      <w:pPr>
        <w:spacing w:before="0"/>
      </w:pPr>
      <w:r>
        <w:rPr>
          <w:b w:val="0"/>
        </w:rPr>
      </w:r>
    </w:p>
    <w:p>
      <w:pPr>
        <w:spacing w:after="100" w:line="360" w:lineRule="auto" w:before="0"/>
      </w:pPr>
      <w:r>
        <w:rPr>
          <w:b w:val="0"/>
        </w:rPr>
        <w:t>5. Which two signs should be interchanged to make the given equation correct? 17 × 4 + 6 ÷ 2 – 27 = 92</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 and - Given equation is : 17 × 4 + 6 ÷ 2 – 27 = 92 After interchanging the two signs the equation is as follows : 17 × 4 - 6 ÷ 2 + 27 = 92 ⇒ 17 × 4 - 6 ÷ 2 + 27 = 92 ⇒ 17 × 4 - 3 + 27 = 92 ⇒ 68 - 3 + 27 = 92 ⇒ 95 - 3 = 92 ⇒ 92 = 92 LHS = RHS</w:t>
      </w:r>
    </w:p>
    <w:p>
      <w:pPr>
        <w:spacing w:before="0"/>
      </w:pPr>
      <w:r>
        <w:rPr>
          <w:b w:val="0"/>
        </w:rPr>
      </w:r>
    </w:p>
    <w:p>
      <w:pPr>
        <w:spacing w:after="100" w:line="360" w:lineRule="auto" w:before="0"/>
      </w:pPr>
      <w:r>
        <w:rPr>
          <w:b w:val="0"/>
        </w:rPr>
        <w:t>6. Which letter-cluster will replace the question mark (?) to complete the given series? PQST, TOVS, ?, BKBQ, FIEP</w:t>
      </w:r>
    </w:p>
    <w:p>
      <w:pPr>
        <w:spacing w:before="0"/>
      </w:pPr>
      <w:r>
        <w:rPr>
          <w:b w:val="0"/>
        </w:rPr>
      </w:r>
    </w:p>
    <w:p>
      <w:pPr>
        <w:spacing w:after="100" w:before="0"/>
      </w:pPr>
      <w:r>
        <w:rPr>
          <w:b w:val="0"/>
        </w:rPr>
        <w:t>A. XMYR</w:t>
      </w:r>
    </w:p>
    <w:p>
      <w:pPr>
        <w:spacing w:after="100" w:before="0"/>
      </w:pPr>
      <w:r>
        <w:rPr>
          <w:b w:val="0"/>
        </w:rPr>
        <w:t>B. XYRM</w:t>
      </w:r>
    </w:p>
    <w:p>
      <w:pPr>
        <w:spacing w:after="100" w:before="0"/>
      </w:pPr>
      <w:r>
        <w:rPr>
          <w:b w:val="0"/>
        </w:rPr>
        <w:t>C. YNZQ</w:t>
      </w:r>
    </w:p>
    <w:p>
      <w:pPr>
        <w:spacing w:after="100" w:before="0"/>
      </w:pPr>
      <w:r>
        <w:rPr>
          <w:b w:val="0"/>
        </w:rPr>
        <w:t>D. XNYQ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and positional values of English Alphabets are as: The logic followed here is: So, 'XMYR' will replace the question mark in the given series. Hence, the correct answer is 'Option 1'.</w:t>
      </w:r>
    </w:p>
    <w:p>
      <w:pPr>
        <w:spacing w:before="0"/>
      </w:pPr>
      <w:r>
        <w:rPr>
          <w:b w:val="0"/>
        </w:rPr>
      </w:r>
    </w:p>
    <w:p>
      <w:pPr>
        <w:spacing w:after="100" w:line="360" w:lineRule="auto" w:before="0"/>
      </w:pPr>
      <w:r>
        <w:rPr>
          <w:b w:val="0"/>
        </w:rPr>
        <w:t>7. ‘E + B’ means ‘E is the husband of B’ ‘E – B’ means ‘E is the daughter of B’ ‘E $ B’ means ‘E is the father of B’ ‘E # B’ means ‘E is the mother of B’ If ‘N + D # Z $ B’, then how is N related to B?</w:t>
      </w:r>
    </w:p>
    <w:p>
      <w:pPr>
        <w:spacing w:before="0"/>
      </w:pPr>
      <w:r>
        <w:rPr>
          <w:b w:val="0"/>
        </w:rPr>
      </w:r>
    </w:p>
    <w:p>
      <w:pPr>
        <w:spacing w:after="100" w:before="0"/>
      </w:pPr>
      <w:r>
        <w:rPr>
          <w:b w:val="0"/>
        </w:rPr>
        <w:t>A. N is the paternal grandfather of B</w:t>
      </w:r>
    </w:p>
    <w:p>
      <w:pPr>
        <w:spacing w:after="100" w:before="0"/>
      </w:pPr>
      <w:r>
        <w:rPr>
          <w:b w:val="0"/>
        </w:rPr>
        <w:t>B. N is the mother-in-law of B</w:t>
      </w:r>
    </w:p>
    <w:p>
      <w:pPr>
        <w:spacing w:after="100" w:before="0"/>
      </w:pPr>
      <w:r>
        <w:rPr>
          <w:b w:val="0"/>
        </w:rPr>
        <w:t>C. N is the paternal grandmother of B</w:t>
      </w:r>
    </w:p>
    <w:p>
      <w:pPr>
        <w:spacing w:after="100" w:before="0"/>
      </w:pPr>
      <w:r>
        <w:rPr>
          <w:b w:val="0"/>
        </w:rPr>
        <w:t>D. N is the maternal grandmother of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Chart: Decoding the given information: E is Symbol + - $ # Meaning Husband Daughter father Mother of B Given Equation: ‘N + D # Z $ B’ It means: N is husband of D, D is Mother of Z, Z is Father of B. So, N is Paternal Grandfather of B. Hence the correct answer is 'Option 1'.</w:t>
      </w:r>
    </w:p>
    <w:p>
      <w:pPr>
        <w:spacing w:before="0"/>
      </w:pPr>
      <w:r>
        <w:rPr>
          <w:b w:val="0"/>
        </w:rPr>
      </w:r>
    </w:p>
    <w:p>
      <w:pPr>
        <w:spacing w:after="100" w:line="360" w:lineRule="auto" w:before="0"/>
      </w:pPr>
      <w:r>
        <w:rPr>
          <w:b w:val="0"/>
        </w:rPr>
        <w:t>8. In this question, three statements are given, followed by two conclusions numbered I and II. Assuming the statements to be true, even if they seem to be at variance with commonly known facts, decide which of the conclusions logically follows/follow from the statements. Statements: I. Some rings are fingers. II. Some fingers are toes. III. No toe is an earring. Conclusions: I. No earring is a ring. II. Some toes are rings.</w:t>
      </w:r>
    </w:p>
    <w:p>
      <w:pPr>
        <w:spacing w:before="0"/>
      </w:pPr>
      <w:r>
        <w:rPr>
          <w:b w:val="0"/>
        </w:rPr>
      </w:r>
    </w:p>
    <w:p>
      <w:pPr>
        <w:spacing w:after="100" w:before="0"/>
      </w:pPr>
      <w:r>
        <w:rPr>
          <w:b w:val="0"/>
        </w:rPr>
        <w:t>A. Neither conclusion I nor II follows</w:t>
      </w:r>
    </w:p>
    <w:p>
      <w:pPr>
        <w:spacing w:after="100" w:before="0"/>
      </w:pPr>
      <w:r>
        <w:rPr>
          <w:b w:val="0"/>
        </w:rPr>
        <w:t>B. Only conclusion II follows</w:t>
      </w:r>
    </w:p>
    <w:p>
      <w:pPr>
        <w:spacing w:after="100" w:before="0"/>
      </w:pPr>
      <w:r>
        <w:rPr>
          <w:b w:val="0"/>
        </w:rPr>
        <w:t>C. Only conclusion I follows</w:t>
      </w:r>
    </w:p>
    <w:p>
      <w:pPr>
        <w:spacing w:after="100" w:before="0"/>
      </w:pPr>
      <w:r>
        <w:rPr>
          <w:b w:val="0"/>
        </w:rPr>
        <w:t>D. Both conclusions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Statements: I. Some rings are fingers. II. Some fingers are toes. III. No toe is an earring. The least possible Venn diagram for the given statements is: Conclusions: I. No earring is a ring. → False (Because, No definite relation given between Earring and Ring, so it can be possibly only) II. Some toes are rings. → False (Because, No definite relation given between Toes and Rings, so it can be possibly only). So, Neither conclusion I and conclusion II follows. Hence, the correct answer is 'Option 1'.</w:t>
      </w:r>
    </w:p>
    <w:p>
      <w:pPr>
        <w:spacing w:before="0"/>
      </w:pPr>
      <w:r>
        <w:rPr>
          <w:b w:val="0"/>
        </w:rPr>
      </w:r>
    </w:p>
    <w:p>
      <w:pPr>
        <w:spacing w:after="100" w:line="360" w:lineRule="auto" w:before="0"/>
      </w:pPr>
      <w:r>
        <w:rPr>
          <w:b w:val="0"/>
        </w:rPr>
        <w:t>9. Select the option that represents the letters that, when placed from left to right in the following blanks, will complete the letter-series. S _ U C T S R _ _ T _ R U E _ S R _ _ T</w:t>
      </w:r>
    </w:p>
    <w:p>
      <w:pPr>
        <w:spacing w:before="0"/>
      </w:pPr>
      <w:r>
        <w:rPr>
          <w:b w:val="0"/>
        </w:rPr>
      </w:r>
    </w:p>
    <w:p>
      <w:pPr>
        <w:spacing w:after="100" w:before="0"/>
      </w:pPr>
      <w:r>
        <w:rPr>
          <w:b w:val="0"/>
        </w:rPr>
        <w:t>A. R U E S T V G</w:t>
      </w:r>
    </w:p>
    <w:p>
      <w:pPr>
        <w:spacing w:after="100" w:before="0"/>
      </w:pPr>
      <w:r>
        <w:rPr>
          <w:b w:val="0"/>
        </w:rPr>
        <w:t>B. R V D S T U F</w:t>
      </w:r>
    </w:p>
    <w:p>
      <w:pPr>
        <w:spacing w:after="100" w:before="0"/>
      </w:pPr>
      <w:r>
        <w:rPr>
          <w:b w:val="0"/>
        </w:rPr>
        <w:t>C. R U D S T U F</w:t>
      </w:r>
    </w:p>
    <w:p>
      <w:pPr>
        <w:spacing w:after="100" w:before="0"/>
      </w:pPr>
      <w:r>
        <w:rPr>
          <w:b w:val="0"/>
        </w:rPr>
        <w:t>D. R V E S T U 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Given Sequence: S _ U C T S R _ _ T _ R U E _ S R _ _ T Now, putting the letters in the blank spaces given in the option one by one: Option 1) R U E S T V G → S R U C / T S R U / E T S R / U E T S / R V G T →(Does not follow pattern). Option 2) R V D S T U F → S R U C / T S R V / D T S R / U E T S / R U F T →(Does not follow pattern). Option 3) R U D S T U F → S R U C T / S R U D T / S R U E T/ S R U F T/ →(Follows pattern of SRU_T and +1 in the letter before T) Option 4) R V E S T U F → S R U C / T S R V / E T S R / U E T S / R U F T → (Does not follow pattern). Here, 'R U D S T U F' followed a pattern. Hence, the correct answer is 'Option 3'.</w:t>
      </w:r>
    </w:p>
    <w:p>
      <w:pPr>
        <w:spacing w:before="0"/>
      </w:pPr>
      <w:r>
        <w:rPr>
          <w:b w:val="0"/>
        </w:rPr>
      </w:r>
    </w:p>
    <w:p>
      <w:pPr>
        <w:spacing w:after="100" w:line="360" w:lineRule="auto" w:before="0"/>
      </w:pPr>
      <w:r>
        <w:rPr>
          <w:b w:val="0"/>
        </w:rPr>
        <w:t>10.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India : Royal Bengal Tiger :: Australia : ?</w:t>
      </w:r>
    </w:p>
    <w:p>
      <w:pPr>
        <w:spacing w:before="0"/>
      </w:pPr>
      <w:r>
        <w:rPr>
          <w:b w:val="0"/>
        </w:rPr>
      </w:r>
    </w:p>
    <w:p>
      <w:pPr>
        <w:spacing w:after="100" w:before="0"/>
      </w:pPr>
      <w:r>
        <w:rPr>
          <w:b w:val="0"/>
        </w:rPr>
        <w:t>A. Horse</w:t>
      </w:r>
    </w:p>
    <w:p>
      <w:pPr>
        <w:spacing w:after="100" w:before="0"/>
      </w:pPr>
      <w:r>
        <w:rPr>
          <w:b w:val="0"/>
        </w:rPr>
        <w:t>B. Dragon</w:t>
      </w:r>
    </w:p>
    <w:p>
      <w:pPr>
        <w:spacing w:after="100" w:before="0"/>
      </w:pPr>
      <w:r>
        <w:rPr>
          <w:b w:val="0"/>
        </w:rPr>
        <w:t>C. Kangaroo</w:t>
      </w:r>
    </w:p>
    <w:p>
      <w:pPr>
        <w:spacing w:after="100" w:before="0"/>
      </w:pPr>
      <w:r>
        <w:rPr>
          <w:b w:val="0"/>
        </w:rPr>
        <w:t>D. Elephant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The second word is the national animal of the first country. Here, India : Royal Bengal Tiger → The Royal Bengal Tiger is the national animal of India. Similarly, Australia : Kangaroo → The Kangaroo is the national animal of Australia. So, Kangaroo is second word. Hence, the correct answer is 'Option 3'.</w:t>
      </w:r>
    </w:p>
    <w:p>
      <w:pPr>
        <w:spacing w:before="0"/>
      </w:pPr>
      <w:r>
        <w:rPr>
          <w:b w:val="0"/>
        </w:rPr>
      </w:r>
    </w:p>
    <w:p>
      <w:pPr>
        <w:spacing w:after="100" w:line="360" w:lineRule="auto" w:before="0"/>
      </w:pPr>
      <w:r>
        <w:rPr>
          <w:b w:val="0"/>
        </w:rPr>
        <w:t>11. Which of the following numbers will replace the question mark (?) in the given series? 11, 36, ?, 121, 185, 266</w:t>
      </w:r>
    </w:p>
    <w:p>
      <w:pPr>
        <w:spacing w:before="0"/>
      </w:pPr>
      <w:r>
        <w:rPr>
          <w:b w:val="0"/>
        </w:rPr>
      </w:r>
    </w:p>
    <w:p>
      <w:pPr>
        <w:spacing w:after="100" w:before="0"/>
      </w:pPr>
      <w:r>
        <w:rPr>
          <w:b w:val="0"/>
        </w:rPr>
        <w:t>A. 68</w:t>
      </w:r>
    </w:p>
    <w:p>
      <w:pPr>
        <w:spacing w:after="100" w:before="0"/>
      </w:pPr>
      <w:r>
        <w:rPr>
          <w:b w:val="0"/>
        </w:rPr>
        <w:t>B. 72</w:t>
      </w:r>
    </w:p>
    <w:p>
      <w:pPr>
        <w:spacing w:after="100" w:before="0"/>
      </w:pPr>
      <w:r>
        <w:rPr>
          <w:b w:val="0"/>
        </w:rPr>
        <w:t>C. 70</w:t>
      </w:r>
    </w:p>
    <w:p>
      <w:pPr>
        <w:spacing w:after="100" w:before="0"/>
      </w:pPr>
      <w:r>
        <w:rPr>
          <w:b w:val="0"/>
        </w:rPr>
        <w:t>D. 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Squares of whole number series is added subsequently.</w:t>
      </w:r>
    </w:p>
    <w:p>
      <w:pPr>
        <w:spacing w:before="0"/>
      </w:pPr>
      <w:r>
        <w:rPr>
          <w:b w:val="0"/>
        </w:rPr>
      </w:r>
    </w:p>
    <w:p>
      <w:pPr>
        <w:spacing w:after="100" w:line="360" w:lineRule="auto" w:before="0"/>
      </w:pPr>
      <w:r>
        <w:rPr>
          <w:b w:val="0"/>
        </w:rPr>
        <w:t>12. In a certain code language, ‘FARM’ is coded as HDTP and ‘EGGS’ is coded as GJIV. How will ‘FOOD’ be coded in the same language?</w:t>
      </w:r>
    </w:p>
    <w:p>
      <w:pPr>
        <w:spacing w:before="0"/>
      </w:pPr>
      <w:r>
        <w:rPr>
          <w:b w:val="0"/>
        </w:rPr>
      </w:r>
    </w:p>
    <w:p>
      <w:pPr>
        <w:spacing w:after="100" w:before="0"/>
      </w:pPr>
      <w:r>
        <w:rPr>
          <w:b w:val="0"/>
        </w:rPr>
        <w:t>A. HQQG</w:t>
      </w:r>
    </w:p>
    <w:p>
      <w:pPr>
        <w:spacing w:after="100" w:before="0"/>
      </w:pPr>
      <w:r>
        <w:rPr>
          <w:b w:val="0"/>
        </w:rPr>
        <w:t>B. GRQH</w:t>
      </w:r>
    </w:p>
    <w:p>
      <w:pPr>
        <w:spacing w:after="100" w:before="0"/>
      </w:pPr>
      <w:r>
        <w:rPr>
          <w:b w:val="0"/>
        </w:rPr>
        <w:t>C. HRQG</w:t>
      </w:r>
    </w:p>
    <w:p>
      <w:pPr>
        <w:spacing w:after="100" w:before="0"/>
      </w:pPr>
      <w:r>
        <w:rPr>
          <w:b w:val="0"/>
        </w:rPr>
        <w:t>D. HQRG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Alternately (2) and (3) are added to the position value according to English alphabetic series. So,</w:t>
      </w:r>
    </w:p>
    <w:p>
      <w:pPr>
        <w:spacing w:before="0"/>
      </w:pPr>
      <w:r>
        <w:rPr>
          <w:b w:val="0"/>
        </w:rPr>
        <w:t>• ‘FOOD’ is coded as :</w:t>
      </w:r>
    </w:p>
    <w:p>
      <w:pPr>
        <w:spacing w:before="0"/>
      </w:pPr>
      <w:r>
        <w:rPr>
          <w:b w:val="0"/>
        </w:rPr>
      </w:r>
    </w:p>
    <w:p>
      <w:pPr>
        <w:spacing w:after="100" w:line="360" w:lineRule="auto" w:before="0"/>
      </w:pPr>
      <w:r>
        <w:rPr>
          <w:b w:val="0"/>
        </w:rPr>
        <w:t>13. Select the set in which the numbers are related in the same way as are the numbers of the given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(13, 17, 23) (8, 12, 18)</w:t>
      </w:r>
    </w:p>
    <w:p>
      <w:pPr>
        <w:spacing w:before="0"/>
      </w:pPr>
      <w:r>
        <w:rPr>
          <w:b w:val="0"/>
        </w:rPr>
      </w:r>
    </w:p>
    <w:p>
      <w:pPr>
        <w:spacing w:after="100" w:before="0"/>
      </w:pPr>
      <w:r>
        <w:rPr>
          <w:b w:val="0"/>
        </w:rPr>
        <w:t>A. (17, 21, 15)</w:t>
      </w:r>
    </w:p>
    <w:p>
      <w:pPr>
        <w:spacing w:after="100" w:before="0"/>
      </w:pPr>
      <w:r>
        <w:rPr>
          <w:b w:val="0"/>
        </w:rPr>
        <w:t>B. (18, 22, 28)</w:t>
      </w:r>
    </w:p>
    <w:p>
      <w:pPr>
        <w:spacing w:after="100" w:before="0"/>
      </w:pPr>
      <w:r>
        <w:rPr>
          <w:b w:val="0"/>
        </w:rPr>
        <w:t>C. (11, 15, 23)</w:t>
      </w:r>
    </w:p>
    <w:p>
      <w:pPr>
        <w:spacing w:after="100" w:before="0"/>
      </w:pPr>
      <w:r>
        <w:rPr>
          <w:b w:val="0"/>
        </w:rPr>
        <w:t>D. (5, 9,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+ 3rd number) ÷ 2 - 1 = 2nd number So, (18 + 28) ÷ 2 - 1 = 22 46 ÷ 2 - 1 = 22 23 - 1 = 22 22 = 22 (LHS = RHS)</w:t>
      </w:r>
    </w:p>
    <w:p>
      <w:pPr>
        <w:spacing w:before="0"/>
      </w:pPr>
      <w:r>
        <w:rPr>
          <w:b w:val="0"/>
        </w:rPr>
        <w:t>• Option - (2) : (18, 22, 28)</w:t>
      </w:r>
    </w:p>
    <w:p>
      <w:pPr>
        <w:spacing w:before="0"/>
      </w:pPr>
      <w:r>
        <w:rPr>
          <w:b w:val="0"/>
        </w:rPr>
      </w:r>
    </w:p>
    <w:p>
      <w:pPr>
        <w:spacing w:after="100" w:line="360" w:lineRule="auto" w:before="0"/>
      </w:pPr>
      <w:r>
        <w:rPr>
          <w:b w:val="0"/>
        </w:rPr>
        <w:t>14. Select the correct combination of mathematical signs to sequentially replace the * signs and balance the given equation. 7 * 5 * 4 * 2 * 3 * 7</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by replacing the *signs : So, 7 * 5 * 4 * 2 * 3 * 7 ⇒ 7 + 5 − 4 ÷ 2 − 3 = 7 7 + 5 − 2 − 3 = 7 12 − 2 − 3 = 7 7 = 7 (LHS = RHS)</w:t>
      </w:r>
    </w:p>
    <w:p>
      <w:pPr>
        <w:spacing w:before="0"/>
      </w:pPr>
      <w:r>
        <w:rPr>
          <w:b w:val="0"/>
        </w:rPr>
        <w:t>• Option - (2) : +, −, ÷, −, =</w:t>
      </w:r>
    </w:p>
    <w:p>
      <w:pPr>
        <w:spacing w:before="0"/>
      </w:pPr>
      <w:r>
        <w:rPr>
          <w:b w:val="0"/>
        </w:rPr>
      </w:r>
    </w:p>
    <w:p>
      <w:pPr>
        <w:spacing w:after="100" w:line="360" w:lineRule="auto" w:before="0"/>
      </w:pPr>
      <w:r>
        <w:rPr>
          <w:b w:val="0"/>
        </w:rPr>
        <w:t>15. Select the option that is related to the fifth letter-cluster in the same way as the second letter-cluster is related to the first letter-cluster and the fourth letter-cluster is related to the third letter cluster. COMFORT : FMOCTRO :: DIGNITY : NGIDYTI :: FOREIGN : ?</w:t>
      </w:r>
    </w:p>
    <w:p>
      <w:pPr>
        <w:spacing w:before="0"/>
      </w:pPr>
      <w:r>
        <w:rPr>
          <w:b w:val="0"/>
        </w:rPr>
      </w:r>
    </w:p>
    <w:p>
      <w:pPr>
        <w:spacing w:after="100" w:before="0"/>
      </w:pPr>
      <w:r>
        <w:rPr>
          <w:b w:val="0"/>
        </w:rPr>
        <w:t>A. EROFNGI</w:t>
      </w:r>
    </w:p>
    <w:p>
      <w:pPr>
        <w:spacing w:after="100" w:before="0"/>
      </w:pPr>
      <w:r>
        <w:rPr>
          <w:b w:val="0"/>
        </w:rPr>
        <w:t>B. ROFNGIE</w:t>
      </w:r>
    </w:p>
    <w:p>
      <w:pPr>
        <w:spacing w:after="100" w:before="0"/>
      </w:pPr>
      <w:r>
        <w:rPr>
          <w:b w:val="0"/>
        </w:rPr>
        <w:t>C. EROFIGN</w:t>
      </w:r>
    </w:p>
    <w:p>
      <w:pPr>
        <w:spacing w:after="100" w:before="0"/>
      </w:pPr>
      <w:r>
        <w:rPr>
          <w:b w:val="0"/>
        </w:rPr>
        <w:t>D. EFORNGI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So,</w:t>
      </w:r>
    </w:p>
    <w:p>
      <w:pPr>
        <w:spacing w:before="0"/>
      </w:pPr>
      <w:r>
        <w:rPr>
          <w:b w:val="0"/>
        </w:rPr>
        <w:t>• First four letters → Written diagonally.</w:t>
      </w:r>
    </w:p>
    <w:p>
      <w:pPr>
        <w:spacing w:before="0"/>
      </w:pPr>
      <w:r>
        <w:rPr>
          <w:b w:val="0"/>
        </w:rPr>
        <w:t>• Last three letters → Written diagonally.</w:t>
      </w:r>
    </w:p>
    <w:p>
      <w:pPr>
        <w:spacing w:before="0"/>
      </w:pPr>
      <w:r>
        <w:rPr>
          <w:b w:val="0"/>
        </w:rPr>
        <w:t>• FOREIGN : ?</w:t>
      </w:r>
    </w:p>
    <w:p>
      <w:pPr>
        <w:spacing w:before="0"/>
      </w:pPr>
      <w:r>
        <w:rPr>
          <w:b w:val="0"/>
        </w:rPr>
      </w:r>
    </w:p>
    <w:p>
      <w:pPr>
        <w:spacing w:after="100" w:line="360" w:lineRule="auto" w:before="0"/>
      </w:pPr>
      <w:r>
        <w:rPr>
          <w:b w:val="0"/>
        </w:rPr>
        <w:t>16. Select the option that represents the letters that, when sequentially placed from left to right in the blanks below, will complete the letter series. L _ _ RALMT _ _ _ _ TRALM_ R _</w:t>
      </w:r>
    </w:p>
    <w:p>
      <w:pPr>
        <w:spacing w:before="0"/>
      </w:pPr>
      <w:r>
        <w:rPr>
          <w:b w:val="0"/>
        </w:rPr>
      </w:r>
    </w:p>
    <w:p>
      <w:pPr>
        <w:spacing w:after="100" w:before="0"/>
      </w:pPr>
      <w:r>
        <w:rPr>
          <w:b w:val="0"/>
        </w:rPr>
        <w:t>A. TRMALMTA</w:t>
      </w:r>
    </w:p>
    <w:p>
      <w:pPr>
        <w:spacing w:after="100" w:before="0"/>
      </w:pPr>
      <w:r>
        <w:rPr>
          <w:b w:val="0"/>
        </w:rPr>
        <w:t>B. MRTLAMTA</w:t>
      </w:r>
    </w:p>
    <w:p>
      <w:pPr>
        <w:spacing w:after="100" w:before="0"/>
      </w:pPr>
      <w:r>
        <w:rPr>
          <w:b w:val="0"/>
        </w:rPr>
        <w:t>C. MTRALMTA</w:t>
      </w:r>
    </w:p>
    <w:p>
      <w:pPr>
        <w:spacing w:after="100" w:before="0"/>
      </w:pPr>
      <w:r>
        <w:rPr>
          <w:b w:val="0"/>
        </w:rPr>
        <w:t>D. MTRLAMTA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checking options : ⇒Option - (3) gives the pattern of "L M T RA - LMT R A - L M TRA - LMT R A"</w:t>
      </w:r>
    </w:p>
    <w:p>
      <w:pPr>
        <w:spacing w:before="0"/>
      </w:pPr>
      <w:r>
        <w:rPr>
          <w:b w:val="0"/>
        </w:rPr>
        <w:t>• MTRALMTA → L M T RALMT R A L M TRALMT R A → (It Follows the pattern)</w:t>
      </w:r>
    </w:p>
    <w:p>
      <w:pPr>
        <w:spacing w:before="0"/>
      </w:pPr>
      <w:r>
        <w:rPr>
          <w:b w:val="0"/>
        </w:rPr>
      </w:r>
    </w:p>
    <w:p>
      <w:pPr>
        <w:spacing w:after="100" w:line="360" w:lineRule="auto" w:before="0"/>
      </w:pPr>
      <w:r>
        <w:rPr>
          <w:b w:val="0"/>
        </w:rPr>
        <w:t>17. In this question, three statements are given, followed by two conclusions numbered I and II. Assuming the statements to be true, even if they seem to be at variance with commonly known facts, decide which of the conclusions logically follows/follow from the statements. Statements: I. No streak is a line. II. Some lines are bands. III. All bands are flashes. Conclusions: I. Some flashes are streaks. II. No flash is a line.</w:t>
      </w:r>
    </w:p>
    <w:p>
      <w:pPr>
        <w:spacing w:before="0"/>
      </w:pPr>
      <w:r>
        <w:rPr>
          <w:b w:val="0"/>
        </w:rPr>
      </w:r>
    </w:p>
    <w:p>
      <w:pPr>
        <w:spacing w:after="100" w:before="0"/>
      </w:pPr>
      <w:r>
        <w:rPr>
          <w:b w:val="0"/>
        </w:rPr>
        <w:t>A. Only conclusion I follows</w:t>
      </w:r>
    </w:p>
    <w:p>
      <w:pPr>
        <w:spacing w:after="100" w:before="0"/>
      </w:pPr>
      <w:r>
        <w:rPr>
          <w:b w:val="0"/>
        </w:rPr>
        <w:t>B. Both conclusions I and II follow</w:t>
      </w:r>
    </w:p>
    <w:p>
      <w:pPr>
        <w:spacing w:after="100" w:before="0"/>
      </w:pPr>
      <w:r>
        <w:rPr>
          <w:b w:val="0"/>
        </w:rPr>
        <w:t>C. Only conclusion II follows</w:t>
      </w:r>
    </w:p>
    <w:p>
      <w:pPr>
        <w:spacing w:after="100" w:before="0"/>
      </w:pPr>
      <w:r>
        <w:rPr>
          <w:b w:val="0"/>
        </w:rPr>
        <w:t>D. Neither conclusion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flashes are streaks → Does not follow (As no streak is a line, some lines are bands and all bands are flashes. So, it is possible but not definitely true) II. No flash is a line → Does not follow (As some lines are bands and all bands are flashes. So, no direct relation is given between flash and line thus cannot be proved therefore it is definitely false) ∴ Here, Neither conclusion I nor II follows.</w:t>
      </w:r>
    </w:p>
    <w:p>
      <w:pPr>
        <w:spacing w:before="0"/>
      </w:pPr>
      <w:r>
        <w:rPr>
          <w:b w:val="0"/>
        </w:rPr>
      </w:r>
    </w:p>
    <w:p>
      <w:pPr>
        <w:spacing w:after="100" w:line="360" w:lineRule="auto" w:before="0"/>
      </w:pPr>
      <w:r>
        <w:rPr>
          <w:b w:val="0"/>
        </w:rPr>
        <w:t>18.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(239, 127, 212) (96, 64, 132)</w:t>
      </w:r>
    </w:p>
    <w:p>
      <w:pPr>
        <w:spacing w:before="0"/>
      </w:pPr>
      <w:r>
        <w:rPr>
          <w:b w:val="0"/>
        </w:rPr>
      </w:r>
    </w:p>
    <w:p>
      <w:pPr>
        <w:spacing w:after="100" w:before="0"/>
      </w:pPr>
      <w:r>
        <w:rPr>
          <w:b w:val="0"/>
        </w:rPr>
        <w:t>A. (262, 132, 240)</w:t>
      </w:r>
    </w:p>
    <w:p>
      <w:pPr>
        <w:spacing w:after="100" w:before="0"/>
      </w:pPr>
      <w:r>
        <w:rPr>
          <w:b w:val="0"/>
        </w:rPr>
        <w:t>B. (140, 76, 181)</w:t>
      </w:r>
    </w:p>
    <w:p>
      <w:pPr>
        <w:spacing w:after="100" w:before="0"/>
      </w:pPr>
      <w:r>
        <w:rPr>
          <w:b w:val="0"/>
        </w:rPr>
        <w:t>C. (167, 89, 178)</w:t>
      </w:r>
    </w:p>
    <w:p>
      <w:pPr>
        <w:spacing w:after="100" w:before="0"/>
      </w:pPr>
      <w:r>
        <w:rPr>
          <w:b w:val="0"/>
        </w:rPr>
        <w:t>D. (110, 91, 159)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(2nd number + 3rd number) - 100 = 1st number So, 89 + 178 - 100 = 167 267 - 100 = 167 167 = 167 (LHS = RHS)</w:t>
      </w:r>
    </w:p>
    <w:p>
      <w:pPr>
        <w:spacing w:before="0"/>
      </w:pPr>
      <w:r>
        <w:rPr>
          <w:b w:val="0"/>
        </w:rPr>
        <w:t>• Option - (3) : (167, 89, 178)</w:t>
      </w:r>
    </w:p>
    <w:p>
      <w:pPr>
        <w:spacing w:before="0"/>
      </w:pPr>
      <w:r>
        <w:rPr>
          <w:b w:val="0"/>
        </w:rPr>
      </w:r>
    </w:p>
    <w:p>
      <w:pPr>
        <w:spacing w:after="100" w:line="360" w:lineRule="auto" w:before="0"/>
      </w:pPr>
      <w:r>
        <w:rPr>
          <w:b w:val="0"/>
        </w:rPr>
        <w:t>19. Select the option that is related to the fifth letter-cluster in the same way as the second letter-cluster is related to the first letter-cluster and the fourth letter-cluster is related to the third letter-cluster. HEROES : LBVLBW :: INVEST : FRZBWX :: KIDNAP : ?</w:t>
      </w:r>
    </w:p>
    <w:p>
      <w:pPr>
        <w:spacing w:before="0"/>
      </w:pPr>
      <w:r>
        <w:rPr>
          <w:b w:val="0"/>
        </w:rPr>
      </w:r>
    </w:p>
    <w:p>
      <w:pPr>
        <w:spacing w:after="100" w:before="0"/>
      </w:pPr>
      <w:r>
        <w:rPr>
          <w:b w:val="0"/>
        </w:rPr>
        <w:t>A. MUTYRS</w:t>
      </w:r>
    </w:p>
    <w:p>
      <w:pPr>
        <w:spacing w:after="100" w:before="0"/>
      </w:pPr>
      <w:r>
        <w:rPr>
          <w:b w:val="0"/>
        </w:rPr>
        <w:t>B. LOBCSA</w:t>
      </w:r>
    </w:p>
    <w:p>
      <w:pPr>
        <w:spacing w:after="100" w:before="0"/>
      </w:pPr>
      <w:r>
        <w:rPr>
          <w:b w:val="0"/>
        </w:rPr>
        <w:t>C. OFHRXT</w:t>
      </w:r>
    </w:p>
    <w:p>
      <w:pPr>
        <w:spacing w:after="100" w:before="0"/>
      </w:pPr>
      <w:r>
        <w:rPr>
          <w:b w:val="0"/>
        </w:rPr>
        <w:t>D. AWSLPO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So,</w:t>
      </w:r>
    </w:p>
    <w:p>
      <w:pPr>
        <w:spacing w:before="0"/>
      </w:pPr>
      <w:r>
        <w:rPr>
          <w:b w:val="0"/>
        </w:rPr>
        <w:t>• Consonants → (4) is added to from the position value according to English alphabetic series.</w:t>
      </w:r>
    </w:p>
    <w:p>
      <w:pPr>
        <w:spacing w:before="0"/>
      </w:pPr>
      <w:r>
        <w:rPr>
          <w:b w:val="0"/>
        </w:rPr>
        <w:t>• Vowels → (3) is subtracted from the position value according to English alphabetic series.</w:t>
      </w:r>
    </w:p>
    <w:p>
      <w:pPr>
        <w:spacing w:before="0"/>
      </w:pPr>
      <w:r>
        <w:rPr>
          <w:b w:val="0"/>
        </w:rPr>
        <w:t>• KIDNAP : ?</w:t>
      </w:r>
    </w:p>
    <w:p>
      <w:pPr>
        <w:spacing w:before="0"/>
      </w:pPr>
      <w:r>
        <w:rPr>
          <w:b w:val="0"/>
        </w:rPr>
      </w:r>
    </w:p>
    <w:p>
      <w:pPr>
        <w:spacing w:after="100" w:line="360" w:lineRule="auto" w:before="0"/>
      </w:pPr>
      <w:r>
        <w:rPr>
          <w:b w:val="0"/>
        </w:rPr>
        <w:t>20. The Shevaroy Hills are located in which state of India?</w:t>
      </w:r>
    </w:p>
    <w:p>
      <w:pPr>
        <w:spacing w:before="0"/>
      </w:pPr>
      <w:r>
        <w:rPr>
          <w:b w:val="0"/>
        </w:rPr>
      </w:r>
    </w:p>
    <w:p>
      <w:pPr>
        <w:spacing w:after="100" w:before="0"/>
      </w:pPr>
      <w:r>
        <w:rPr>
          <w:b w:val="0"/>
        </w:rPr>
        <w:t>A. Chhattisgarh</w:t>
      </w:r>
    </w:p>
    <w:p>
      <w:pPr>
        <w:spacing w:after="100" w:before="0"/>
      </w:pPr>
      <w:r>
        <w:rPr>
          <w:b w:val="0"/>
        </w:rPr>
        <w:t>B. Odisha</w:t>
      </w:r>
    </w:p>
    <w:p>
      <w:pPr>
        <w:spacing w:after="100" w:before="0"/>
      </w:pPr>
      <w:r>
        <w:rPr>
          <w:b w:val="0"/>
        </w:rPr>
        <w:t>C. Rajasthan</w:t>
      </w:r>
    </w:p>
    <w:p>
      <w:pPr>
        <w:spacing w:after="100" w:before="0"/>
      </w:pPr>
      <w:r>
        <w:rPr>
          <w:b w:val="0"/>
        </w:rPr>
        <w:t>D. Tamil Nadu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Tamil Nadu. Key Points Additional Information</w:t>
      </w:r>
    </w:p>
    <w:p>
      <w:pPr>
        <w:spacing w:before="0"/>
      </w:pPr>
      <w:r>
        <w:rPr>
          <w:b w:val="0"/>
        </w:rPr>
        <w:t>• The Shevaroy Hills is a mountain range located in the Eastern Ghats of Tamil Nadu.</w:t>
      </w:r>
    </w:p>
    <w:p>
      <w:pPr>
        <w:spacing w:before="0"/>
      </w:pPr>
      <w:r>
        <w:rPr>
          <w:b w:val="0"/>
        </w:rPr>
        <w:t>• It is situated near the town of Yercaud, which is a popular tourist destination known for its scenic beauty and pleasant weather.</w:t>
      </w:r>
    </w:p>
    <w:p>
      <w:pPr>
        <w:spacing w:before="0"/>
      </w:pPr>
      <w:r>
        <w:rPr>
          <w:b w:val="0"/>
        </w:rPr>
        <w:t>• The Shevaroy Hills are home to a variety of flora and fauna, including several rare and endangered species of plants and animals.</w:t>
      </w:r>
    </w:p>
    <w:p>
      <w:pPr>
        <w:spacing w:before="0"/>
      </w:pPr>
      <w:r>
        <w:rPr>
          <w:b w:val="0"/>
        </w:rPr>
        <w:t>• The hills are also known for their coffee and spice plantations, which are a major source of livelihood for the local communities.</w:t>
      </w:r>
    </w:p>
    <w:p>
      <w:pPr>
        <w:spacing w:before="0"/>
      </w:pPr>
      <w:r>
        <w:rPr>
          <w:b w:val="0"/>
        </w:rPr>
        <w:t>• The Eastern Ghats run almost parallel to the east coast of India leaving broad plains between their base and the coast.</w:t>
      </w:r>
    </w:p>
    <w:p>
      <w:pPr>
        <w:spacing w:before="0"/>
      </w:pPr>
      <w:r>
        <w:rPr>
          <w:b w:val="0"/>
        </w:rPr>
        <w:t>• It is a chain of highly broken and detached hills starting from the Mahanadi in Odisha to the Vagai in Tamil Nadu.</w:t>
      </w:r>
    </w:p>
    <w:p>
      <w:pPr>
        <w:spacing w:before="0"/>
      </w:pPr>
      <w:r>
        <w:rPr>
          <w:b w:val="0"/>
        </w:rPr>
        <w:t>• They almost disappear between the Godavari and the Krishna.</w:t>
      </w:r>
    </w:p>
    <w:p>
      <w:pPr>
        <w:spacing w:before="0"/>
      </w:pPr>
      <w:r>
        <w:rPr>
          <w:b w:val="0"/>
        </w:rPr>
        <w:t>• The Eastern Ghats reappear as more or less a continuous hill range in Cuddapah and Kurnool districts of Andhra Pradesh where they are called as Nallamala Range with a general elevation of 600-850 m. Located south of the Krishna River, the hills run north to south, parallel to the Coromandel Coast on the Bay of Bengal.</w:t>
      </w:r>
    </w:p>
    <w:p>
      <w:pPr>
        <w:spacing w:before="0"/>
      </w:pPr>
      <w:r>
        <w:rPr>
          <w:b w:val="0"/>
        </w:rPr>
        <w:t>• The rugged, sparsely populated hills are composed for the most part of jumbled quartzites and slates and exemplify the mountain scenery of the Eastern Ghats.</w:t>
      </w:r>
    </w:p>
    <w:p>
      <w:pPr>
        <w:spacing w:before="0"/>
      </w:pPr>
      <w:r>
        <w:rPr>
          <w:b w:val="0"/>
        </w:rPr>
        <w:t>• The southern part of this range is called the Palkonda range. The hills trend northwest to southeast and form the central part of the Eastern Ghats.</w:t>
      </w:r>
    </w:p>
    <w:p>
      <w:pPr>
        <w:spacing w:before="0"/>
      </w:pPr>
      <w:r>
        <w:rPr>
          <w:b w:val="0"/>
        </w:rPr>
        <w:t>• Geologically, they are relicts of ancient mountains formed during the Cambrian Period that were subsequently eroded by the Penneru River and its tributaries.</w:t>
      </w:r>
    </w:p>
    <w:p>
      <w:pPr>
        <w:spacing w:before="0"/>
      </w:pPr>
      <w:r>
        <w:rPr>
          <w:b w:val="0"/>
        </w:rPr>
        <w:t>• Javadi Hills, range of hills, one of the larger of the Eastern Ghats, in northern Tamil Nadu state, southeastern India. Their steep southeastern flanks are forested with sandalwood.</w:t>
      </w:r>
    </w:p>
    <w:p>
      <w:pPr>
        <w:spacing w:before="0"/>
      </w:pPr>
      <w:r>
        <w:rPr>
          <w:b w:val="0"/>
        </w:rPr>
        <w:t>• The hills are sparsely populated.</w:t>
      </w:r>
    </w:p>
    <w:p>
      <w:pPr>
        <w:spacing w:before="0"/>
      </w:pPr>
      <w:r>
        <w:rPr>
          <w:b w:val="0"/>
        </w:rPr>
        <w:t>• Grains, legumes, and oilseeds are the chief crops.</w:t>
      </w:r>
    </w:p>
    <w:p>
      <w:pPr>
        <w:spacing w:before="0"/>
      </w:pPr>
      <w:r>
        <w:rPr>
          <w:b w:val="0"/>
        </w:rPr>
      </w:r>
    </w:p>
    <w:p>
      <w:pPr>
        <w:spacing w:after="100" w:line="360" w:lineRule="auto" w:before="0"/>
      </w:pPr>
      <w:r>
        <w:rPr>
          <w:b w:val="0"/>
        </w:rPr>
        <w:t>21. In India Who among the following has the power to pardon, reprieve or commute the punishment of any criminal?</w:t>
      </w:r>
    </w:p>
    <w:p>
      <w:pPr>
        <w:spacing w:before="0"/>
      </w:pPr>
      <w:r>
        <w:rPr>
          <w:b w:val="0"/>
        </w:rPr>
      </w:r>
    </w:p>
    <w:p>
      <w:pPr>
        <w:spacing w:after="100" w:before="0"/>
      </w:pPr>
      <w:r>
        <w:rPr>
          <w:b w:val="0"/>
        </w:rPr>
        <w:t>A. Prime Minister</w:t>
      </w:r>
    </w:p>
    <w:p>
      <w:pPr>
        <w:spacing w:after="100" w:before="0"/>
      </w:pPr>
      <w:r>
        <w:rPr>
          <w:b w:val="0"/>
        </w:rPr>
        <w:t>B. Attorney General of India</w:t>
      </w:r>
    </w:p>
    <w:p>
      <w:pPr>
        <w:spacing w:after="100" w:before="0"/>
      </w:pPr>
      <w:r>
        <w:rPr>
          <w:b w:val="0"/>
        </w:rPr>
        <w:t>C. President</w:t>
      </w:r>
    </w:p>
    <w:p>
      <w:pPr>
        <w:spacing w:after="100" w:before="0"/>
      </w:pPr>
      <w:r>
        <w:rPr>
          <w:b w:val="0"/>
        </w:rPr>
        <w:t>D. Vice-President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PresidentKey PointsPardoning Power of President Additional Information Articles Content 52 The President of India 53 The executive power of the Union 54 Election of President 55 Manner of election of President 56 Term of office of President 57 Eligibility of re-election 58 Qualifications for election as President 59 Conditions of the President’s Office 60 Oath or affirmation by the President 61 Procedure for Impeachment of the President 62 Time of holding an election to fill a vacancy in the office of President and the term of office of a person elected to fill a casual vacancy 63 The Vice-President of India 64 The Vice-President to be ex-officio chairman of the Council of states 65 The Vice-President to act as President 66 Election of Vice-President 67 Term of office of Vice-President 68 Time of holding election to fill a vacancy in the office of Vice-President and the term of office of a person elected to fill casual vacancy. 69 Oath or affirmation by the Vice-President 70 Discharge of the President’s functions in other contingencies 71 Matters relating to, or connected with, the election of a President or Vice- President 72 Power of the president to grant pardons, etc., and to suspend, remit or commute sentences in certain cases 73 Extent of executive power of the Union</w:t>
      </w:r>
    </w:p>
    <w:p>
      <w:pPr>
        <w:spacing w:before="0"/>
      </w:pPr>
      <w:r>
        <w:rPr>
          <w:b w:val="0"/>
        </w:rPr>
        <w:t>• Article 72 empowers the President the power to grant pardons, reprieves, respites, or remissions of punishment or to suspend, remit or commute the sentence of any person convicted of any offence.</w:t>
      </w:r>
    </w:p>
    <w:p>
      <w:pPr>
        <w:spacing w:before="0"/>
      </w:pPr>
      <w:r>
        <w:rPr>
          <w:b w:val="0"/>
        </w:rPr>
        <w:t>• The meaning of these terms is as follows: Pardon: It removes both the sentence and the conviction and completely absolves the convict from all sentences, punishments, and disqualifications.</w:t>
      </w:r>
    </w:p>
    <w:p>
      <w:pPr>
        <w:spacing w:before="0"/>
      </w:pPr>
      <w:r>
        <w:rPr>
          <w:b w:val="0"/>
        </w:rPr>
        <w:t>• Commutation: It denotes the substitution of one form of punishment with a lighter form of punishment. For example, a death sentence may be commuted to rigorous imprisonment.</w:t>
      </w:r>
    </w:p>
    <w:p>
      <w:pPr>
        <w:spacing w:before="0"/>
      </w:pPr>
      <w:r>
        <w:rPr>
          <w:b w:val="0"/>
        </w:rPr>
        <w:t>• Remission: It implies reducing the period of the sentence without changing its character. For example, a sentence of rigorous imprisonment for five years may be remitted to rigorous imprisonment for one year.</w:t>
      </w:r>
    </w:p>
    <w:p>
      <w:pPr>
        <w:spacing w:before="0"/>
      </w:pPr>
      <w:r>
        <w:rPr>
          <w:b w:val="0"/>
        </w:rPr>
        <w:t>• Respite: It denotes awarding a lesser sentence in place of one originally awarded due to some special fact, such as the physical disability of a convict or the pregnancy of a woman offender.</w:t>
      </w:r>
    </w:p>
    <w:p>
      <w:pPr>
        <w:spacing w:before="0"/>
      </w:pPr>
      <w:r>
        <w:rPr>
          <w:b w:val="0"/>
        </w:rPr>
        <w:t>• Reprieve: It implies a stay of the execution of a sentence (especially that of death) for a temporary period. Its purpose is to enable the convict to have time to seek pardon or commutation from the President.</w:t>
      </w:r>
    </w:p>
    <w:p>
      <w:pPr>
        <w:spacing w:before="0"/>
      </w:pPr>
      <w:r>
        <w:rPr>
          <w:b w:val="0"/>
        </w:rPr>
      </w:r>
    </w:p>
    <w:p>
      <w:pPr>
        <w:spacing w:after="100" w:line="360" w:lineRule="auto" w:before="0"/>
      </w:pPr>
      <w:r>
        <w:rPr>
          <w:b w:val="0"/>
        </w:rPr>
        <w:t>22. The “Nalacharitam” play is associated with which Indian dance form?</w:t>
      </w:r>
    </w:p>
    <w:p>
      <w:pPr>
        <w:spacing w:before="0"/>
      </w:pPr>
      <w:r>
        <w:rPr>
          <w:b w:val="0"/>
        </w:rPr>
      </w:r>
    </w:p>
    <w:p>
      <w:pPr>
        <w:spacing w:after="100" w:before="0"/>
      </w:pPr>
      <w:r>
        <w:rPr>
          <w:b w:val="0"/>
        </w:rPr>
        <w:t>A. Kathak</w:t>
      </w:r>
    </w:p>
    <w:p>
      <w:pPr>
        <w:spacing w:after="100" w:before="0"/>
      </w:pPr>
      <w:r>
        <w:rPr>
          <w:b w:val="0"/>
        </w:rPr>
        <w:t>B. Kathakali</w:t>
      </w:r>
    </w:p>
    <w:p>
      <w:pPr>
        <w:spacing w:after="100" w:before="0"/>
      </w:pPr>
      <w:r>
        <w:rPr>
          <w:b w:val="0"/>
        </w:rPr>
        <w:t>C. Sattriya</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Kathakali. Key Points Important Points Additional Information</w:t>
      </w:r>
    </w:p>
    <w:p>
      <w:pPr>
        <w:spacing w:before="0"/>
      </w:pPr>
      <w:r>
        <w:rPr>
          <w:b w:val="0"/>
        </w:rPr>
        <w:t>• Nalacharitam is a play that originated in the state of Kerala, which is known for its rich cultural heritage and traditional dance forms.</w:t>
      </w:r>
    </w:p>
    <w:p>
      <w:pPr>
        <w:spacing w:before="0"/>
      </w:pPr>
      <w:r>
        <w:rPr>
          <w:b w:val="0"/>
        </w:rPr>
        <w:t>• Nalacharitham was written by Unnayi Warrier in the 18th century.</w:t>
      </w:r>
    </w:p>
    <w:p>
      <w:pPr>
        <w:spacing w:before="0"/>
      </w:pPr>
      <w:r>
        <w:rPr>
          <w:b w:val="0"/>
        </w:rPr>
        <w:t>• The play Nalacharitam is a popular performance in Kathakali, which tells the story of King Nala and his struggles.</w:t>
      </w:r>
    </w:p>
    <w:p>
      <w:pPr>
        <w:spacing w:before="0"/>
      </w:pPr>
      <w:r>
        <w:rPr>
          <w:b w:val="0"/>
        </w:rPr>
        <w:t>• Kathakali is a classical Indian dance form which is a story play genre of art is the folk dance form of Kerala.</w:t>
      </w:r>
    </w:p>
    <w:p>
      <w:pPr>
        <w:spacing w:before="0"/>
      </w:pPr>
      <w:r>
        <w:rPr>
          <w:b w:val="0"/>
        </w:rPr>
        <w:t>• It is a combination of 5 forms of fine art which are – Natyam (expressions)</w:t>
      </w:r>
    </w:p>
    <w:p>
      <w:pPr>
        <w:spacing w:before="0"/>
      </w:pPr>
      <w:r>
        <w:rPr>
          <w:b w:val="0"/>
        </w:rPr>
        <w:t>• Nritham (dance)</w:t>
      </w:r>
    </w:p>
    <w:p>
      <w:pPr>
        <w:spacing w:before="0"/>
      </w:pPr>
      <w:r>
        <w:rPr>
          <w:b w:val="0"/>
        </w:rPr>
        <w:t>• Nrithyam (enactment)</w:t>
      </w:r>
    </w:p>
    <w:p>
      <w:pPr>
        <w:spacing w:before="0"/>
      </w:pPr>
      <w:r>
        <w:rPr>
          <w:b w:val="0"/>
        </w:rPr>
        <w:t>• Sangeetam (music)</w:t>
      </w:r>
    </w:p>
    <w:p>
      <w:pPr>
        <w:spacing w:before="0"/>
      </w:pPr>
      <w:r>
        <w:rPr>
          <w:b w:val="0"/>
        </w:rPr>
        <w:t>• Vadya (instruments)</w:t>
      </w:r>
    </w:p>
    <w:p>
      <w:pPr>
        <w:spacing w:before="0"/>
      </w:pPr>
      <w:r>
        <w:rPr>
          <w:b w:val="0"/>
        </w:rPr>
        <w:t>• Various costumes of characters of Kathakali – Sathwika (Hero)</w:t>
      </w:r>
    </w:p>
    <w:p>
      <w:pPr>
        <w:spacing w:before="0"/>
      </w:pPr>
      <w:r>
        <w:rPr>
          <w:b w:val="0"/>
        </w:rPr>
        <w:t>• Katti (Villain)</w:t>
      </w:r>
    </w:p>
    <w:p>
      <w:pPr>
        <w:spacing w:before="0"/>
      </w:pPr>
      <w:r>
        <w:rPr>
          <w:b w:val="0"/>
        </w:rPr>
        <w:t>• Minukku (females)</w:t>
      </w:r>
    </w:p>
    <w:p>
      <w:pPr>
        <w:spacing w:before="0"/>
      </w:pPr>
      <w:r>
        <w:rPr>
          <w:b w:val="0"/>
        </w:rPr>
        <w:t>• Thathi (other characters)</w:t>
      </w:r>
    </w:p>
    <w:p>
      <w:pPr>
        <w:spacing w:before="0"/>
      </w:pPr>
      <w:r>
        <w:rPr>
          <w:b w:val="0"/>
        </w:rPr>
        <w:t>• Types of Drums used in Kathakali – Maddalam, Chenda, and Idakka</w:t>
      </w:r>
    </w:p>
    <w:p>
      <w:pPr>
        <w:spacing w:before="0"/>
      </w:pPr>
      <w:r>
        <w:rPr>
          <w:b w:val="0"/>
        </w:rPr>
        <w:t>• Kathakali is the most difficult style of the traditional dance form in which actors speak ‘sign language’ where hand gestures are used to dictate word part of the character and facial and eye movements express emotions and mood.</w:t>
      </w:r>
    </w:p>
    <w:p>
      <w:pPr>
        <w:spacing w:before="0"/>
      </w:pPr>
      <w:r>
        <w:rPr>
          <w:b w:val="0"/>
        </w:rPr>
        <w:t>• Kathakali is based on the epics of Ramayana and Mahabharata.</w:t>
      </w:r>
    </w:p>
    <w:p>
      <w:pPr>
        <w:spacing w:before="0"/>
      </w:pPr>
      <w:r>
        <w:rPr>
          <w:b w:val="0"/>
        </w:rPr>
        <w:t>• Kathak, on the other hand, is a classical dance form that originated in North India and is known for its intricate footwork and graceful movements.</w:t>
      </w:r>
    </w:p>
    <w:p>
      <w:pPr>
        <w:spacing w:before="0"/>
      </w:pPr>
      <w:r>
        <w:rPr>
          <w:b w:val="0"/>
        </w:rPr>
        <w:t>• Sattriya is a classical dance form from the state of Assam.</w:t>
      </w:r>
    </w:p>
    <w:p>
      <w:pPr>
        <w:spacing w:before="0"/>
      </w:pPr>
      <w:r>
        <w:rPr>
          <w:b w:val="0"/>
        </w:rPr>
        <w:t>• Odissi is a classical dance form from the state of Odisha.</w:t>
      </w:r>
    </w:p>
    <w:p>
      <w:pPr>
        <w:spacing w:before="0"/>
      </w:pPr>
      <w:r>
        <w:rPr>
          <w:b w:val="0"/>
        </w:rPr>
      </w:r>
    </w:p>
    <w:p>
      <w:pPr>
        <w:spacing w:after="100" w:line="360" w:lineRule="auto" w:before="0"/>
      </w:pPr>
      <w:r>
        <w:rPr>
          <w:b w:val="0"/>
        </w:rPr>
        <w:t>23. The President of which country attended the first Republic Day celebrations of India as its chief guest?</w:t>
      </w:r>
    </w:p>
    <w:p>
      <w:pPr>
        <w:spacing w:before="0"/>
      </w:pPr>
      <w:r>
        <w:rPr>
          <w:b w:val="0"/>
        </w:rPr>
      </w:r>
    </w:p>
    <w:p>
      <w:pPr>
        <w:spacing w:after="100" w:before="0"/>
      </w:pPr>
      <w:r>
        <w:rPr>
          <w:b w:val="0"/>
        </w:rPr>
        <w:t>A. Bhutan</w:t>
      </w:r>
    </w:p>
    <w:p>
      <w:pPr>
        <w:spacing w:after="100" w:before="0"/>
      </w:pPr>
      <w:r>
        <w:rPr>
          <w:b w:val="0"/>
        </w:rPr>
        <w:t>B. Indonesia</w:t>
      </w:r>
    </w:p>
    <w:p>
      <w:pPr>
        <w:spacing w:after="100" w:before="0"/>
      </w:pPr>
      <w:r>
        <w:rPr>
          <w:b w:val="0"/>
        </w:rPr>
        <w:t>C. China</w:t>
      </w:r>
    </w:p>
    <w:p>
      <w:pPr>
        <w:spacing w:after="100" w:before="0"/>
      </w:pPr>
      <w:r>
        <w:rPr>
          <w:b w:val="0"/>
        </w:rPr>
        <w:t>D. Japan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Indonesia Key Points</w:t>
      </w:r>
    </w:p>
    <w:p>
      <w:pPr>
        <w:spacing w:before="0"/>
      </w:pPr>
      <w:r>
        <w:rPr>
          <w:b w:val="0"/>
        </w:rPr>
        <w:t>• The first Republic Day Parade was held on 26 January 1950, during which the President of Indonesia Sukarno was the chief guest.</w:t>
      </w:r>
    </w:p>
    <w:p>
      <w:pPr>
        <w:spacing w:before="0"/>
      </w:pPr>
      <w:r>
        <w:rPr>
          <w:b w:val="0"/>
        </w:rPr>
        <w:t>• Between 1950 and 1954, Republic Day parades were held at Irwin Stadium (now National Stadium), Kingsway, Red Fort and Ramlila Maidan.</w:t>
      </w:r>
    </w:p>
    <w:p>
      <w:pPr>
        <w:spacing w:before="0"/>
      </w:pPr>
      <w:r>
        <w:rPr>
          <w:b w:val="0"/>
        </w:rPr>
        <w:t>• Dr Rajendra Prasad began his first tenure as President of the Indian Union on this day.</w:t>
      </w:r>
    </w:p>
    <w:p>
      <w:pPr>
        <w:spacing w:before="0"/>
      </w:pPr>
      <w:r>
        <w:rPr>
          <w:b w:val="0"/>
        </w:rPr>
        <w:t>• The President addresses the country on the eve of Republic Day.</w:t>
      </w:r>
    </w:p>
    <w:p>
      <w:pPr>
        <w:spacing w:before="0"/>
      </w:pPr>
      <w:r>
        <w:rPr>
          <w:b w:val="0"/>
        </w:rPr>
        <w:t>• The republic day celebrations are majorly divided into three parts i.e. the Republic Day Parade, the Beating Retreat, and the Award Distributions.</w:t>
      </w:r>
    </w:p>
    <w:p>
      <w:pPr>
        <w:spacing w:before="0"/>
      </w:pPr>
      <w:r>
        <w:rPr>
          <w:b w:val="0"/>
        </w:rPr>
      </w:r>
    </w:p>
    <w:p>
      <w:pPr>
        <w:spacing w:after="100" w:line="360" w:lineRule="auto" w:before="0"/>
      </w:pPr>
      <w:r>
        <w:rPr>
          <w:b w:val="0"/>
        </w:rPr>
        <w:t>24. Which of the following pair of compound – melting point is correct? I. Acetic acid – 290K II. Ethanol – 156K</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I and II. Key Points Ethanol Acetic acid Additional Information Compound Melting point (K) Boiling point (K) Acetic acid (CH3COOH) 290 391 Chloroform (CHCl3) 209 334 Ethanol (CH3CH2OH) 156 351 Methane (CH4) 90 111</w:t>
      </w:r>
    </w:p>
    <w:p>
      <w:pPr>
        <w:spacing w:before="0"/>
      </w:pPr>
      <w:r>
        <w:rPr>
          <w:b w:val="0"/>
        </w:rPr>
        <w:t>• Ethanol is still a liquid at room temperature, and it has a melting point of 156 K and a boiling point of 351 K.</w:t>
      </w:r>
    </w:p>
    <w:p>
      <w:pPr>
        <w:spacing w:before="0"/>
      </w:pPr>
      <w:r>
        <w:rPr>
          <w:b w:val="0"/>
        </w:rPr>
        <w:t>• It is used as a preservative in paints because it is an efficient solvent and often used in cleaning materials to prevent breach of organisms.</w:t>
      </w:r>
    </w:p>
    <w:p>
      <w:pPr>
        <w:spacing w:before="0"/>
      </w:pPr>
      <w:r>
        <w:rPr>
          <w:b w:val="0"/>
        </w:rPr>
        <w:t>• It is used in gasoline to avoid piston knocking and to preserve driveability.</w:t>
      </w:r>
    </w:p>
    <w:p>
      <w:pPr>
        <w:spacing w:before="0"/>
      </w:pPr>
      <w:r>
        <w:rPr>
          <w:b w:val="0"/>
        </w:rPr>
        <w:t>• It is a strong, water-mixable solvent containing other organic solvents, including acetone, tetrachloride carbon, ethylene glycol, chloroform, benzene, diethyl alcohol, glycerol, pyridine, nitromethane, and toluene.</w:t>
      </w:r>
    </w:p>
    <w:p>
      <w:pPr>
        <w:spacing w:before="0"/>
      </w:pPr>
      <w:r>
        <w:rPr>
          <w:b w:val="0"/>
        </w:rPr>
        <w:t>• Acetic acid is an organic compound that belongs to a group of acids called carboxylic acids.</w:t>
      </w:r>
    </w:p>
    <w:p>
      <w:pPr>
        <w:spacing w:before="0"/>
      </w:pPr>
      <w:r>
        <w:rPr>
          <w:b w:val="0"/>
        </w:rPr>
        <w:t>• The formula of acetic acid is CH3COOH with a methyl group is attached to a carboxyl functional group.</w:t>
      </w:r>
    </w:p>
    <w:p>
      <w:pPr>
        <w:spacing w:before="0"/>
      </w:pPr>
      <w:r>
        <w:rPr>
          <w:b w:val="0"/>
        </w:rPr>
        <w:t>• The melting point of acetic acid is 290 K or 16.5°C and hence it often freezes during winter in cold climates.</w:t>
      </w:r>
    </w:p>
    <w:p>
      <w:pPr>
        <w:spacing w:before="0"/>
      </w:pPr>
      <w:r>
        <w:rPr>
          <w:b w:val="0"/>
        </w:rPr>
        <w:t>• The IUPAC name of acetic acid is ethanoic acid. Acetic acid is the main component of vinegar.</w:t>
      </w:r>
    </w:p>
    <w:p>
      <w:pPr>
        <w:spacing w:before="0"/>
      </w:pPr>
      <w:r>
        <w:rPr>
          <w:b w:val="0"/>
        </w:rPr>
        <w:t>• 5-8% solution of acetic acid in water is called vinegar and is used widely as a preservative in pickles.</w:t>
      </w:r>
    </w:p>
    <w:p>
      <w:pPr>
        <w:spacing w:before="0"/>
      </w:pPr>
      <w:r>
        <w:rPr>
          <w:b w:val="0"/>
        </w:rPr>
        <w:t>• Vinegar's sour taste and pungent smell are due to the presence of acetic acid.</w:t>
      </w:r>
    </w:p>
    <w:p>
      <w:pPr>
        <w:spacing w:before="0"/>
      </w:pPr>
      <w:r>
        <w:rPr>
          <w:b w:val="0"/>
        </w:rPr>
        <w:t>• Uses of Acetic Acid: Acetic acid is used in the production of a wide range of dyes, rayons, silk, and perfumes.</w:t>
      </w:r>
    </w:p>
    <w:p>
      <w:pPr>
        <w:spacing w:before="0"/>
      </w:pPr>
      <w:r>
        <w:rPr>
          <w:b w:val="0"/>
        </w:rPr>
        <w:t>• Acetic acid is also used in the production of rubber.</w:t>
      </w:r>
    </w:p>
    <w:p>
      <w:pPr>
        <w:spacing w:before="0"/>
      </w:pPr>
      <w:r>
        <w:rPr>
          <w:b w:val="0"/>
        </w:rPr>
        <w:t>• It is mostly used in a pickle preservative as vinegar.</w:t>
      </w:r>
    </w:p>
    <w:p>
      <w:pPr>
        <w:spacing w:before="0"/>
      </w:pPr>
      <w:r>
        <w:rPr>
          <w:b w:val="0"/>
        </w:rPr>
        <w:t>• It is injected directly into the tumour during cancer treatment.</w:t>
      </w:r>
    </w:p>
    <w:p>
      <w:pPr>
        <w:spacing w:before="0"/>
      </w:pPr>
      <w:r>
        <w:rPr>
          <w:b w:val="0"/>
        </w:rPr>
        <w:t>• Therefore Both I and II are correct.</w:t>
      </w:r>
    </w:p>
    <w:p>
      <w:pPr>
        <w:spacing w:before="0"/>
      </w:pPr>
      <w:r>
        <w:rPr>
          <w:b w:val="0"/>
        </w:rPr>
      </w:r>
    </w:p>
    <w:p>
      <w:pPr>
        <w:spacing w:after="100" w:line="360" w:lineRule="auto" w:before="0"/>
      </w:pPr>
      <w:r>
        <w:rPr>
          <w:b w:val="0"/>
        </w:rPr>
        <w:t>25. In India, what type of unemployment is created due to lack of employable skills among the educated youths in India?</w:t>
      </w:r>
    </w:p>
    <w:p>
      <w:pPr>
        <w:spacing w:before="0"/>
      </w:pPr>
      <w:r>
        <w:rPr>
          <w:b w:val="0"/>
        </w:rPr>
      </w:r>
    </w:p>
    <w:p>
      <w:pPr>
        <w:spacing w:after="100" w:before="0"/>
      </w:pPr>
      <w:r>
        <w:rPr>
          <w:b w:val="0"/>
        </w:rPr>
        <w:t>A. Structural unemployment</w:t>
      </w:r>
    </w:p>
    <w:p>
      <w:pPr>
        <w:spacing w:after="100" w:before="0"/>
      </w:pPr>
      <w:r>
        <w:rPr>
          <w:b w:val="0"/>
        </w:rPr>
        <w:t>B. Educated unemployment</w:t>
      </w:r>
    </w:p>
    <w:p>
      <w:pPr>
        <w:spacing w:after="100" w:before="0"/>
      </w:pPr>
      <w:r>
        <w:rPr>
          <w:b w:val="0"/>
        </w:rPr>
        <w:t>C. Cyclical unemployment</w:t>
      </w:r>
    </w:p>
    <w:p>
      <w:pPr>
        <w:spacing w:after="100" w:before="0"/>
      </w:pPr>
      <w:r>
        <w:rPr>
          <w:b w:val="0"/>
        </w:rPr>
        <w:t>D. Technological unemployment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Structural unemployment arises when there is a fundamental mismatch between the skills possessed by the workforce and the requirements of the job market. In India, the inability of educated youths to find employment due to a lack of industry-relevant skills is a primary example of this type of unemployment.</w:t>
      </w:r>
    </w:p>
    <w:p>
      <w:pPr>
        <w:spacing w:before="0"/>
      </w:pPr>
      <w:r>
        <w:rPr>
          <w:b w:val="0"/>
        </w:rPr>
      </w:r>
    </w:p>
    <w:p>
      <w:pPr>
        <w:spacing w:after="100" w:line="360" w:lineRule="auto" w:before="0"/>
      </w:pPr>
      <w:r>
        <w:rPr>
          <w:b w:val="0"/>
        </w:rPr>
        <w:t>26. Indian boxers _________ won gold medals at the 73rd Strandja Memorial Boxing Tournament, held in Sofia, Bulgaria in February 2022.</w:t>
      </w:r>
    </w:p>
    <w:p>
      <w:pPr>
        <w:spacing w:before="0"/>
      </w:pPr>
      <w:r>
        <w:rPr>
          <w:b w:val="0"/>
        </w:rPr>
      </w:r>
    </w:p>
    <w:p>
      <w:pPr>
        <w:spacing w:after="100" w:before="0"/>
      </w:pPr>
      <w:r>
        <w:rPr>
          <w:b w:val="0"/>
        </w:rPr>
        <w:t>A. Manju Rani (52 kg) and Nitu (48 kg)</w:t>
      </w:r>
    </w:p>
    <w:p>
      <w:pPr>
        <w:spacing w:after="100" w:before="0"/>
      </w:pPr>
      <w:r>
        <w:rPr>
          <w:b w:val="0"/>
        </w:rPr>
        <w:t>B. Nikhat Zareen (52 kg) and Nitu (48 kg)</w:t>
      </w:r>
    </w:p>
    <w:p>
      <w:pPr>
        <w:spacing w:after="100" w:before="0"/>
      </w:pPr>
      <w:r>
        <w:rPr>
          <w:b w:val="0"/>
        </w:rPr>
        <w:t>C. Nikhat Zareen (52 kg) and Pooja Rani (48 kg)</w:t>
      </w:r>
    </w:p>
    <w:p>
      <w:pPr>
        <w:spacing w:after="100" w:before="0"/>
      </w:pPr>
      <w:r>
        <w:rPr>
          <w:b w:val="0"/>
        </w:rPr>
        <w:t>D. Manju Rani (52 kg) and Pooja Rani (48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Nikhat Zareen (52 kg) and Nitu (48 kg).Key Points</w:t>
      </w:r>
    </w:p>
    <w:p>
      <w:pPr>
        <w:spacing w:before="0"/>
      </w:pPr>
      <w:r>
        <w:rPr>
          <w:b w:val="0"/>
        </w:rPr>
        <w:t>• Nitu Ghanghas is an Indian boxer (48 kg) and was one of the gold medal winners at the 73rd Strandja Memorial Boxing Tournament, held in Sofia, Bulgaria in February 2022.</w:t>
      </w:r>
    </w:p>
    <w:p>
      <w:pPr>
        <w:spacing w:before="0"/>
      </w:pPr>
      <w:r>
        <w:rPr>
          <w:b w:val="0"/>
        </w:rPr>
        <w:t>• Nitu (48 kg) prevailed 5-0 over Italy's Erika Prisciandaro, a former youth world championship bronze-medallist.</w:t>
      </w:r>
    </w:p>
    <w:p>
      <w:pPr>
        <w:spacing w:before="0"/>
      </w:pPr>
      <w:r>
        <w:rPr>
          <w:b w:val="0"/>
        </w:rPr>
        <w:t>• Nikhat Zareen: Indian boxer Nikhat Zareen won a gold medal in the 52kg category at the 73rd Strandja Memorial Tournament in Sofia, Bulgaria on 27 Feb 2022, by defeating Ukraine's Tetiana Kob.</w:t>
      </w:r>
    </w:p>
    <w:p>
      <w:pPr>
        <w:spacing w:before="0"/>
      </w:pPr>
      <w:r>
        <w:rPr>
          <w:b w:val="0"/>
        </w:rPr>
        <w:t>• She has become the 1st Indian boxer to win 2 gold medals at Strandja Memorial Boxing.</w:t>
      </w:r>
    </w:p>
    <w:p>
      <w:pPr>
        <w:spacing w:before="0"/>
      </w:pPr>
      <w:r>
        <w:rPr>
          <w:b w:val="0"/>
        </w:rPr>
      </w:r>
    </w:p>
    <w:p>
      <w:pPr>
        <w:spacing w:after="100" w:line="360" w:lineRule="auto" w:before="0"/>
      </w:pPr>
      <w:r>
        <w:rPr>
          <w:b w:val="0"/>
        </w:rPr>
        <w:t>27. Who was associated with the foundation of the Fergusson College?</w:t>
      </w:r>
    </w:p>
    <w:p>
      <w:pPr>
        <w:spacing w:before="0"/>
      </w:pPr>
      <w:r>
        <w:rPr>
          <w:b w:val="0"/>
        </w:rPr>
      </w:r>
    </w:p>
    <w:p>
      <w:pPr>
        <w:spacing w:after="100" w:before="0"/>
      </w:pPr>
      <w:r>
        <w:rPr>
          <w:b w:val="0"/>
        </w:rPr>
        <w:t>A. Dadabhai Naoroji</w:t>
      </w:r>
    </w:p>
    <w:p>
      <w:pPr>
        <w:spacing w:after="100" w:before="0"/>
      </w:pPr>
      <w:r>
        <w:rPr>
          <w:b w:val="0"/>
        </w:rPr>
        <w:t>B. Gopal Krishna Gokhale</w:t>
      </w:r>
    </w:p>
    <w:p>
      <w:pPr>
        <w:spacing w:after="100" w:before="0"/>
      </w:pPr>
      <w:r>
        <w:rPr>
          <w:b w:val="0"/>
        </w:rPr>
        <w:t>C. Lajpat Rai</w:t>
      </w:r>
    </w:p>
    <w:p>
      <w:pPr>
        <w:spacing w:after="100" w:before="0"/>
      </w:pPr>
      <w:r>
        <w:rPr>
          <w:b w:val="0"/>
        </w:rPr>
        <w:t>D. Bal Gangadhar Tilak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Bal Gangadhar Tilak. Key Points Additional Information</w:t>
      </w:r>
    </w:p>
    <w:p>
      <w:pPr>
        <w:spacing w:before="0"/>
      </w:pPr>
      <w:r>
        <w:rPr>
          <w:b w:val="0"/>
        </w:rPr>
        <w:t>• The Fergusson College was developed from the New English School, which was founded in 1880 by four young men: Bal Gangadhar Tilak, Vishnushastri Chiplunkar, Gopal Ganesh Agarkar, and Madhavrao Namjoshi.</w:t>
      </w:r>
    </w:p>
    <w:p>
      <w:pPr>
        <w:spacing w:before="0"/>
      </w:pPr>
      <w:r>
        <w:rPr>
          <w:b w:val="0"/>
        </w:rPr>
        <w:t>• The school was established to provide modern education to Indians, and it quickly became one of the most prestigious schools in the country.</w:t>
      </w:r>
    </w:p>
    <w:p>
      <w:pPr>
        <w:spacing w:before="0"/>
      </w:pPr>
      <w:r>
        <w:rPr>
          <w:b w:val="0"/>
        </w:rPr>
        <w:t>• In 1884, the Deccan Education Society was formed to manage the New English School and to establish a college.</w:t>
      </w:r>
    </w:p>
    <w:p>
      <w:pPr>
        <w:spacing w:before="0"/>
      </w:pPr>
      <w:r>
        <w:rPr>
          <w:b w:val="0"/>
        </w:rPr>
        <w:t>• The college, which was named after Sir James Fergusson, the then Governor of Bombay, opened its doors in 1885.</w:t>
      </w:r>
    </w:p>
    <w:p>
      <w:pPr>
        <w:spacing w:before="0"/>
      </w:pPr>
      <w:r>
        <w:rPr>
          <w:b w:val="0"/>
        </w:rPr>
        <w:t>• The Fergusson College was one of the first colleges in India to offer a liberal arts education.</w:t>
      </w:r>
    </w:p>
    <w:p>
      <w:pPr>
        <w:spacing w:before="0"/>
      </w:pPr>
      <w:r>
        <w:rPr>
          <w:b w:val="0"/>
        </w:rPr>
        <w:t>• It was also one of the first colleges to be established by Indians, and it quickly became a center of Indian nationalism.</w:t>
      </w:r>
    </w:p>
    <w:p>
      <w:pPr>
        <w:spacing w:before="0"/>
      </w:pPr>
      <w:r>
        <w:rPr>
          <w:b w:val="0"/>
        </w:rPr>
        <w:t>• The college's alumni include many prominent figures in Indian history, including Lokmanya Tilak, Gopal Ganesh Agarkar, and R.G. Bhandarkar.</w:t>
      </w:r>
    </w:p>
    <w:p>
      <w:pPr>
        <w:spacing w:before="0"/>
      </w:pPr>
      <w:r>
        <w:rPr>
          <w:b w:val="0"/>
        </w:rPr>
        <w:t>• The Fergusson College has continued to be a leading institution of higher education in India.</w:t>
      </w:r>
    </w:p>
    <w:p>
      <w:pPr>
        <w:spacing w:before="0"/>
      </w:pPr>
      <w:r>
        <w:rPr>
          <w:b w:val="0"/>
        </w:rPr>
        <w:t>• It is now a constituent college of the University of Pune, and it offers a wide range of undergraduate and postgraduate programs.</w:t>
      </w:r>
    </w:p>
    <w:p>
      <w:pPr>
        <w:spacing w:before="0"/>
      </w:pPr>
      <w:r>
        <w:rPr>
          <w:b w:val="0"/>
        </w:rPr>
        <w:t>• The college is also home to a number of research centers and institutes, and it has produced many notable scholars and scientists.</w:t>
      </w:r>
    </w:p>
    <w:p>
      <w:pPr>
        <w:spacing w:before="0"/>
      </w:pPr>
      <w:r>
        <w:rPr>
          <w:b w:val="0"/>
        </w:rPr>
        <w:t>• The Fergusson College is a proud institution with a long and distinguished history.</w:t>
      </w:r>
    </w:p>
    <w:p>
      <w:pPr>
        <w:spacing w:before="0"/>
      </w:pPr>
      <w:r>
        <w:rPr>
          <w:b w:val="0"/>
        </w:rPr>
        <w:t>• It is a testament to the vision and dedication of its founders, and it continues to play an important role in the development of India.</w:t>
      </w:r>
    </w:p>
    <w:p>
      <w:pPr>
        <w:spacing w:before="0"/>
      </w:pPr>
      <w:r>
        <w:rPr>
          <w:b w:val="0"/>
        </w:rPr>
        <w:t>• Deccan English School: There was no Deccan English School in India.</w:t>
      </w:r>
    </w:p>
    <w:p>
      <w:pPr>
        <w:spacing w:before="0"/>
      </w:pPr>
      <w:r>
        <w:rPr>
          <w:b w:val="0"/>
        </w:rPr>
        <w:t>• The Deccan Education Society was founded in Pune, India by a group of Indian intellectuals, including Lokmanya Bal Gangadhar Tilak, Gopal Ganesh Agarkar, and Mahadev Govind Ranade.</w:t>
      </w:r>
    </w:p>
    <w:p>
      <w:pPr>
        <w:spacing w:before="0"/>
      </w:pPr>
      <w:r>
        <w:rPr>
          <w:b w:val="0"/>
        </w:rPr>
        <w:t>• Anglo-British School: The Anglo-British School was a school for the children of British residents in India.</w:t>
      </w:r>
    </w:p>
    <w:p>
      <w:pPr>
        <w:spacing w:before="0"/>
      </w:pPr>
      <w:r>
        <w:rPr>
          <w:b w:val="0"/>
        </w:rPr>
        <w:t>• It was founded in 1854 by the East India Company and was located in Simla, Himachal Pradesh.</w:t>
      </w:r>
    </w:p>
    <w:p>
      <w:pPr>
        <w:spacing w:before="0"/>
      </w:pPr>
      <w:r>
        <w:rPr>
          <w:b w:val="0"/>
        </w:rPr>
        <w:t>• The school was co-educational and offered a British-style education. It was closed in 1947, after India gained independence.</w:t>
      </w:r>
    </w:p>
    <w:p>
      <w:pPr>
        <w:spacing w:before="0"/>
      </w:pPr>
      <w:r>
        <w:rPr>
          <w:b w:val="0"/>
        </w:rPr>
        <w:t>• Poona English School : The Poona English School was founded in 1824 by the British East India Company.</w:t>
      </w:r>
    </w:p>
    <w:p>
      <w:pPr>
        <w:spacing w:before="0"/>
      </w:pPr>
      <w:r>
        <w:rPr>
          <w:b w:val="0"/>
        </w:rPr>
        <w:t>• The school was located in Poona (now Pune), Maharashtra, India.</w:t>
      </w:r>
    </w:p>
    <w:p>
      <w:pPr>
        <w:spacing w:before="0"/>
      </w:pPr>
      <w:r>
        <w:rPr>
          <w:b w:val="0"/>
        </w:rPr>
        <w:t>• The school was initially intended for the children of British officials and military personnel, but it was later opened to Indian students as well.</w:t>
      </w:r>
    </w:p>
    <w:p>
      <w:pPr>
        <w:spacing w:before="0"/>
      </w:pPr>
      <w:r>
        <w:rPr>
          <w:b w:val="0"/>
        </w:rPr>
        <w:t>• The school offered a British-style education, including instruction in English, mathematics, science, and history.</w:t>
      </w:r>
    </w:p>
    <w:p>
      <w:pPr>
        <w:spacing w:before="0"/>
      </w:pPr>
      <w:r>
        <w:rPr>
          <w:b w:val="0"/>
        </w:rPr>
        <w:t>• The school was a popular institution and had a good reputation.</w:t>
      </w:r>
    </w:p>
    <w:p>
      <w:pPr>
        <w:spacing w:before="0"/>
      </w:pPr>
      <w:r>
        <w:rPr>
          <w:b w:val="0"/>
        </w:rPr>
        <w:t>• The school closed in 1947, after India gained independence.</w:t>
      </w:r>
    </w:p>
    <w:p>
      <w:pPr>
        <w:spacing w:before="0"/>
      </w:pPr>
      <w:r>
        <w:rPr>
          <w:b w:val="0"/>
        </w:rPr>
      </w:r>
    </w:p>
    <w:p>
      <w:pPr>
        <w:spacing w:after="100" w:line="360" w:lineRule="auto" w:before="0"/>
      </w:pPr>
      <w:r>
        <w:rPr>
          <w:b w:val="0"/>
        </w:rPr>
        <w:t>28. Name the Bhakti Saint from South India who was initially a Jaina and a minister in the court of a Chalukya king in the twelfth century.</w:t>
      </w:r>
    </w:p>
    <w:p>
      <w:pPr>
        <w:spacing w:before="0"/>
      </w:pPr>
      <w:r>
        <w:rPr>
          <w:b w:val="0"/>
        </w:rPr>
      </w:r>
    </w:p>
    <w:p>
      <w:pPr>
        <w:spacing w:after="100" w:before="0"/>
      </w:pPr>
      <w:r>
        <w:rPr>
          <w:b w:val="0"/>
        </w:rPr>
        <w:t>A. Karaikkal Ammaiyar</w:t>
      </w:r>
    </w:p>
    <w:p>
      <w:pPr>
        <w:spacing w:after="100" w:before="0"/>
      </w:pPr>
      <w:r>
        <w:rPr>
          <w:b w:val="0"/>
        </w:rPr>
        <w:t>B. Basavanna</w:t>
      </w:r>
    </w:p>
    <w:p>
      <w:pPr>
        <w:spacing w:after="100" w:before="0"/>
      </w:pPr>
      <w:r>
        <w:rPr>
          <w:b w:val="0"/>
        </w:rPr>
        <w:t>C. Eknath</w:t>
      </w:r>
    </w:p>
    <w:p>
      <w:pPr>
        <w:spacing w:after="100" w:before="0"/>
      </w:pPr>
      <w:r>
        <w:rPr>
          <w:b w:val="0"/>
        </w:rPr>
        <w:t>D. Tallapaka Annamacharya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Basavanna. Key Points Additional Information</w:t>
      </w:r>
    </w:p>
    <w:p>
      <w:pPr>
        <w:spacing w:before="0"/>
      </w:pPr>
      <w:r>
        <w:rPr>
          <w:b w:val="0"/>
        </w:rPr>
        <w:t>• The twelfth century witnessed the emergence of a new movement in Karnataka, led by a Brahmana named Basavanna (1106-68) who was a minister in the court of a Kalachuri ruler.</w:t>
      </w:r>
    </w:p>
    <w:p>
      <w:pPr>
        <w:spacing w:before="0"/>
      </w:pPr>
      <w:r>
        <w:rPr>
          <w:b w:val="0"/>
        </w:rPr>
        <w:t>• His followers were known as Virashaivas (heroes of Shiva) or Lingayats (wearers of the linga).</w:t>
      </w:r>
    </w:p>
    <w:p>
      <w:pPr>
        <w:spacing w:before="0"/>
      </w:pPr>
      <w:r>
        <w:rPr>
          <w:b w:val="0"/>
        </w:rPr>
        <w:t>• Lingayats continue to be an important community in the region to date.</w:t>
      </w:r>
    </w:p>
    <w:p>
      <w:pPr>
        <w:spacing w:before="0"/>
      </w:pPr>
      <w:r>
        <w:rPr>
          <w:b w:val="0"/>
        </w:rPr>
        <w:t>• They worship Shiva in his manifestation as a linga, and men usually wear a small linga in a silver case on a loop strung over the left shoulder.</w:t>
      </w:r>
    </w:p>
    <w:p>
      <w:pPr>
        <w:spacing w:before="0"/>
      </w:pPr>
      <w:r>
        <w:rPr>
          <w:b w:val="0"/>
        </w:rPr>
        <w:t>• Those who are revered include the jangama or wandering monks.</w:t>
      </w:r>
    </w:p>
    <w:p>
      <w:pPr>
        <w:spacing w:before="0"/>
      </w:pPr>
      <w:r>
        <w:rPr>
          <w:b w:val="0"/>
        </w:rPr>
        <w:t>• Lingayats believe that on death the devotee will be united with Shiva and will not return to this world.</w:t>
      </w:r>
    </w:p>
    <w:p>
      <w:pPr>
        <w:spacing w:before="0"/>
      </w:pPr>
      <w:r>
        <w:rPr>
          <w:b w:val="0"/>
        </w:rPr>
        <w:t>• Therefore they do not practise funerary rites such as cremation, prescribed in the Dharmashastras.</w:t>
      </w:r>
    </w:p>
    <w:p>
      <w:pPr>
        <w:spacing w:before="0"/>
      </w:pPr>
      <w:r>
        <w:rPr>
          <w:b w:val="0"/>
        </w:rPr>
        <w:t>• Instead, they ceremonially bury their dead.</w:t>
      </w:r>
    </w:p>
    <w:p>
      <w:pPr>
        <w:spacing w:before="0"/>
      </w:pPr>
      <w:r>
        <w:rPr>
          <w:b w:val="0"/>
        </w:rPr>
        <w:t>• The Lingayats challenged the idea of caste and the “pollution” attributed to certain groups by Brahmanas.</w:t>
      </w:r>
    </w:p>
    <w:p>
      <w:pPr>
        <w:spacing w:before="0"/>
      </w:pPr>
      <w:r>
        <w:rPr>
          <w:b w:val="0"/>
        </w:rPr>
        <w:t>• They also questioned the theory of rebirth.</w:t>
      </w:r>
    </w:p>
    <w:p>
      <w:pPr>
        <w:spacing w:before="0"/>
      </w:pPr>
      <w:r>
        <w:rPr>
          <w:b w:val="0"/>
        </w:rPr>
        <w:t>• These won them followers amongst those who were marginalised within the Brahmanical social order.</w:t>
      </w:r>
    </w:p>
    <w:p>
      <w:pPr>
        <w:spacing w:before="0"/>
      </w:pPr>
      <w:r>
        <w:rPr>
          <w:b w:val="0"/>
        </w:rPr>
        <w:t>• The Lingayats also encouraged certain practices disapproved in the Dharmashastras, such as post-puberty marriage and the remarriage of widows.</w:t>
      </w:r>
    </w:p>
    <w:p>
      <w:pPr>
        <w:spacing w:before="0"/>
      </w:pPr>
      <w:r>
        <w:rPr>
          <w:b w:val="0"/>
        </w:rPr>
        <w:t>• Our understanding of the Virashaiva tradition is derived from vachanas (literally, sayings) composed in Kannada by women and men who joined the movement.</w:t>
      </w:r>
    </w:p>
    <w:p>
      <w:pPr>
        <w:spacing w:before="0"/>
      </w:pPr>
      <w:r>
        <w:rPr>
          <w:b w:val="0"/>
        </w:rPr>
      </w:r>
    </w:p>
    <w:p>
      <w:pPr>
        <w:spacing w:after="100" w:line="360" w:lineRule="auto" w:before="0"/>
      </w:pPr>
      <w:r>
        <w:rPr>
          <w:b w:val="0"/>
        </w:rPr>
        <w:t>29. Which amendment of Indian Constitution removed the right to property from the list of fundamental rights?</w:t>
      </w:r>
    </w:p>
    <w:p>
      <w:pPr>
        <w:spacing w:before="0"/>
      </w:pPr>
      <w:r>
        <w:rPr>
          <w:b w:val="0"/>
        </w:rPr>
      </w:r>
    </w:p>
    <w:p>
      <w:pPr>
        <w:spacing w:after="100" w:before="0"/>
      </w:pPr>
      <w:r>
        <w:rPr>
          <w:b w:val="0"/>
        </w:rPr>
        <w:t>A. 41st</w:t>
      </w:r>
    </w:p>
    <w:p>
      <w:pPr>
        <w:spacing w:after="100" w:before="0"/>
      </w:pPr>
      <w:r>
        <w:rPr>
          <w:b w:val="0"/>
        </w:rPr>
        <w:t>B. 42nd</w:t>
      </w:r>
    </w:p>
    <w:p>
      <w:pPr>
        <w:spacing w:after="100" w:before="0"/>
      </w:pPr>
      <w:r>
        <w:rPr>
          <w:b w:val="0"/>
        </w:rPr>
        <w:t>C. 43rd</w:t>
      </w:r>
    </w:p>
    <w:p>
      <w:pPr>
        <w:spacing w:after="100" w:before="0"/>
      </w:pPr>
      <w:r>
        <w:rPr>
          <w:b w:val="0"/>
        </w:rPr>
        <w:t>D. 44th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44th.Key PointsRight to Property: Additional Information Fundamental Rights:</w:t>
      </w:r>
    </w:p>
    <w:p>
      <w:pPr>
        <w:spacing w:before="0"/>
      </w:pPr>
      <w:r>
        <w:rPr>
          <w:b w:val="0"/>
        </w:rPr>
        <w:t>• The right to property was removed from the list of Fundamental Rights by the 44th Amendment Act, of 1978.</w:t>
      </w:r>
    </w:p>
    <w:p>
      <w:pPr>
        <w:spacing w:before="0"/>
      </w:pPr>
      <w:r>
        <w:rPr>
          <w:b w:val="0"/>
        </w:rPr>
        <w:t>• It is made a legal right under Article 300-A in Part XII of the Constitution. So at present, there are only six Fundamental Rights.</w:t>
      </w:r>
    </w:p>
    <w:p>
      <w:pPr>
        <w:spacing w:before="0"/>
      </w:pPr>
      <w:r>
        <w:rPr>
          <w:b w:val="0"/>
        </w:rPr>
        <w:t>• Article 19 provides to all citizens the right to acquire, hold, and dispose of their property whereas Article 31 provides that "no person shall be deprived of his property save by authority of law."</w:t>
      </w:r>
    </w:p>
    <w:p>
      <w:pPr>
        <w:spacing w:before="0"/>
      </w:pPr>
      <w:r>
        <w:rPr>
          <w:b w:val="0"/>
        </w:rPr>
        <w:t>• Later, in 44thAmendment of 1978 removed the right to property from the list of fundamental rights.</w:t>
      </w:r>
    </w:p>
    <w:p>
      <w:pPr>
        <w:spacing w:before="0"/>
      </w:pPr>
      <w:r>
        <w:rPr>
          <w:b w:val="0"/>
        </w:rPr>
        <w:t>• This amendment was made to prevent the misuse of the right to property by individuals and to ensure that it is used for the welfare of society as a whole.</w:t>
      </w:r>
    </w:p>
    <w:p>
      <w:pPr>
        <w:spacing w:before="0"/>
      </w:pPr>
      <w:r>
        <w:rPr>
          <w:b w:val="0"/>
        </w:rPr>
        <w:t>• Hence, the right to property is no longer a fundamental right, however, it is still a constitutional right.</w:t>
      </w:r>
    </w:p>
    <w:p>
      <w:pPr>
        <w:spacing w:before="0"/>
      </w:pPr>
      <w:r>
        <w:rPr>
          <w:b w:val="0"/>
        </w:rPr>
        <w:t>• Presently there are 6 fundamental rights.</w:t>
      </w:r>
    </w:p>
    <w:p>
      <w:pPr>
        <w:spacing w:before="0"/>
      </w:pPr>
      <w:r>
        <w:rPr>
          <w:b w:val="0"/>
        </w:rPr>
        <w:t>• Supreme Court is the custodian or protector of fundamental rights.</w:t>
      </w:r>
    </w:p>
    <w:p>
      <w:pPr>
        <w:spacing w:before="0"/>
      </w:pPr>
      <w:r>
        <w:rPr>
          <w:b w:val="0"/>
        </w:rPr>
        <w:t>• It was borrowed from U.S. Constitution.</w:t>
      </w:r>
    </w:p>
    <w:p>
      <w:pPr>
        <w:spacing w:before="0"/>
      </w:pPr>
      <w:r>
        <w:rPr>
          <w:b w:val="0"/>
        </w:rPr>
        <w:t>• Articles: Right to equality (14 - 18)</w:t>
      </w:r>
    </w:p>
    <w:p>
      <w:pPr>
        <w:spacing w:before="0"/>
      </w:pPr>
      <w:r>
        <w:rPr>
          <w:b w:val="0"/>
        </w:rPr>
        <w:t>• Right to freedom (19 - 22)</w:t>
      </w:r>
    </w:p>
    <w:p>
      <w:pPr>
        <w:spacing w:before="0"/>
      </w:pPr>
      <w:r>
        <w:rPr>
          <w:b w:val="0"/>
        </w:rPr>
        <w:t>• Right against exploitation (23 - 24)</w:t>
      </w:r>
    </w:p>
    <w:p>
      <w:pPr>
        <w:spacing w:before="0"/>
      </w:pPr>
      <w:r>
        <w:rPr>
          <w:b w:val="0"/>
        </w:rPr>
        <w:t>• Right to freedom of religion(25 - 28)</w:t>
      </w:r>
    </w:p>
    <w:p>
      <w:pPr>
        <w:spacing w:before="0"/>
      </w:pPr>
      <w:r>
        <w:rPr>
          <w:b w:val="0"/>
        </w:rPr>
        <w:t>• Cultural and educational rights (29 - 30)</w:t>
      </w:r>
    </w:p>
    <w:p>
      <w:pPr>
        <w:spacing w:before="0"/>
      </w:pPr>
      <w:r>
        <w:rPr>
          <w:b w:val="0"/>
        </w:rPr>
        <w:t>• Right to constitutional remedies (32)</w:t>
      </w:r>
    </w:p>
    <w:p>
      <w:pPr>
        <w:spacing w:before="0"/>
      </w:pPr>
      <w:r>
        <w:rPr>
          <w:b w:val="0"/>
        </w:rPr>
      </w:r>
    </w:p>
    <w:p>
      <w:pPr>
        <w:spacing w:after="100" w:line="360" w:lineRule="auto" w:before="0"/>
      </w:pPr>
      <w:r>
        <w:rPr>
          <w:b w:val="0"/>
        </w:rPr>
        <w:t>30. Who was the founder of Banaras Gharana of Kathak?</w:t>
      </w:r>
    </w:p>
    <w:p>
      <w:pPr>
        <w:spacing w:before="0"/>
      </w:pPr>
      <w:r>
        <w:rPr>
          <w:b w:val="0"/>
        </w:rPr>
      </w:r>
    </w:p>
    <w:p>
      <w:pPr>
        <w:spacing w:after="100" w:before="0"/>
      </w:pPr>
      <w:r>
        <w:rPr>
          <w:b w:val="0"/>
        </w:rPr>
        <w:t>A. Ishwari Prasad</w:t>
      </w:r>
    </w:p>
    <w:p>
      <w:pPr>
        <w:spacing w:after="100" w:before="0"/>
      </w:pPr>
      <w:r>
        <w:rPr>
          <w:b w:val="0"/>
        </w:rPr>
        <w:t>B. Shambhu Maharaj</w:t>
      </w:r>
    </w:p>
    <w:p>
      <w:pPr>
        <w:spacing w:after="100" w:before="0"/>
      </w:pPr>
      <w:r>
        <w:rPr>
          <w:b w:val="0"/>
        </w:rPr>
        <w:t>C. Raja Chakradhar Singh</w:t>
      </w:r>
    </w:p>
    <w:p>
      <w:pPr>
        <w:spacing w:after="100" w:before="0"/>
      </w:pPr>
      <w:r>
        <w:rPr>
          <w:b w:val="0"/>
        </w:rPr>
        <w:t>D. Janaki Prasad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Janaki Prasad. Key Points Additional Information</w:t>
      </w:r>
    </w:p>
    <w:p>
      <w:pPr>
        <w:spacing w:before="0"/>
      </w:pPr>
      <w:r>
        <w:rPr>
          <w:b w:val="0"/>
        </w:rPr>
        <w:t>• Janaki Prasad The Banaras Gharana of Kathak developed under the leadership of Janaki Prasad.</w:t>
      </w:r>
    </w:p>
    <w:p>
      <w:pPr>
        <w:spacing w:before="0"/>
      </w:pPr>
      <w:r>
        <w:rPr>
          <w:b w:val="0"/>
        </w:rPr>
        <w:t>• He was originally a resident of Bikaner.</w:t>
      </w:r>
    </w:p>
    <w:p>
      <w:pPr>
        <w:spacing w:before="0"/>
      </w:pPr>
      <w:r>
        <w:rPr>
          <w:b w:val="0"/>
        </w:rPr>
        <w:t>• Imparting the intricate knowledge of this ancient dance to his disciple, he founded the Banaras Gharana of Kathak.</w:t>
      </w:r>
    </w:p>
    <w:p>
      <w:pPr>
        <w:spacing w:before="0"/>
      </w:pPr>
      <w:r>
        <w:rPr>
          <w:b w:val="0"/>
        </w:rPr>
        <w:t>• Practitioners of Kathak Banaras Gharana are unique in that they often take turns to both the right and left with equal assurance.</w:t>
      </w:r>
    </w:p>
    <w:p>
      <w:pPr>
        <w:spacing w:before="0"/>
      </w:pPr>
      <w:r>
        <w:rPr>
          <w:b w:val="0"/>
        </w:rPr>
        <w:t>• This Banaras gharana is different from other gharanas in many ways, including thaat (a piece of performance) and tatkar (use of steps).</w:t>
      </w:r>
    </w:p>
    <w:p>
      <w:pPr>
        <w:spacing w:before="0"/>
      </w:pPr>
      <w:r>
        <w:rPr>
          <w:b w:val="0"/>
        </w:rPr>
        <w:t>• Kathak The spiritual center of India and one of the oldest cities in the world is Banaras. Kathak and a particular gharana Kathak was popular in Banaras.</w:t>
      </w:r>
    </w:p>
    <w:p>
      <w:pPr>
        <w:spacing w:before="0"/>
      </w:pPr>
      <w:r>
        <w:rPr>
          <w:b w:val="0"/>
        </w:rPr>
        <w:t>• The three main gharanas of Kathak, a traditional dance form originating in Uttar Pradesh, are located in Lucknow, Jaipur and Banaras.</w:t>
      </w:r>
    </w:p>
    <w:p>
      <w:pPr>
        <w:spacing w:before="0"/>
      </w:pPr>
      <w:r>
        <w:rPr>
          <w:b w:val="0"/>
        </w:rPr>
        <w:t>• The Vedic Sanskrit word "Katha", meaning "story", is where the word "Kathak" originates from.</w:t>
      </w:r>
    </w:p>
    <w:p>
      <w:pPr>
        <w:spacing w:before="0"/>
      </w:pPr>
      <w:r>
        <w:rPr>
          <w:b w:val="0"/>
        </w:rPr>
        <w:t>• The resulting text-based analysis suggests that Kathak is an old style of traditional Indian dance.</w:t>
      </w:r>
    </w:p>
    <w:p>
      <w:pPr>
        <w:spacing w:before="0"/>
      </w:pPr>
      <w:r>
        <w:rPr>
          <w:b w:val="0"/>
        </w:rPr>
        <w:t>• With the entry of the British in India, Kathak started declining. Artists passed on their knowledge to the next generation within the family as there were no written texts to preserve this art style.</w:t>
      </w:r>
    </w:p>
    <w:p>
      <w:pPr>
        <w:spacing w:before="0"/>
      </w:pPr>
      <w:r>
        <w:rPr>
          <w:b w:val="0"/>
        </w:rPr>
      </w:r>
    </w:p>
    <w:p>
      <w:pPr>
        <w:spacing w:after="100" w:line="360" w:lineRule="auto" w:before="0"/>
      </w:pPr>
      <w:r>
        <w:rPr>
          <w:b w:val="0"/>
        </w:rPr>
        <w:t>31. What happens to the guard cells when water flows into them?</w:t>
      </w:r>
    </w:p>
    <w:p>
      <w:pPr>
        <w:spacing w:before="0"/>
      </w:pPr>
      <w:r>
        <w:rPr>
          <w:b w:val="0"/>
        </w:rPr>
      </w:r>
    </w:p>
    <w:p>
      <w:pPr>
        <w:spacing w:after="100" w:before="0"/>
      </w:pPr>
      <w:r>
        <w:rPr>
          <w:b w:val="0"/>
        </w:rPr>
        <w:t>A. The guard cells close.</w:t>
      </w:r>
    </w:p>
    <w:p>
      <w:pPr>
        <w:spacing w:after="100" w:before="0"/>
      </w:pPr>
      <w:r>
        <w:rPr>
          <w:b w:val="0"/>
        </w:rPr>
        <w:t>B. Stomatal pores open.</w:t>
      </w:r>
    </w:p>
    <w:p>
      <w:pPr>
        <w:spacing w:after="100" w:before="0"/>
      </w:pPr>
      <w:r>
        <w:rPr>
          <w:b w:val="0"/>
        </w:rPr>
        <w:t>C. Stomatal pores shrink.</w:t>
      </w:r>
    </w:p>
    <w:p>
      <w:pPr>
        <w:spacing w:after="100" w:before="0"/>
      </w:pPr>
      <w:r>
        <w:rPr>
          <w:b w:val="0"/>
        </w:rPr>
        <w:t>D. Stomatal pores close.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Stomatal pores open. Key Points</w:t>
      </w:r>
    </w:p>
    <w:p>
      <w:pPr>
        <w:spacing w:before="0"/>
      </w:pPr>
      <w:r>
        <w:rPr>
          <w:b w:val="0"/>
        </w:rPr>
        <w:t>• Stomata are tiny pores present on the surface of the leaves.</w:t>
      </w:r>
    </w:p>
    <w:p>
      <w:pPr>
        <w:spacing w:before="0"/>
      </w:pPr>
      <w:r>
        <w:rPr>
          <w:b w:val="0"/>
        </w:rPr>
        <w:t>• Massive amounts of gaseous exchange take place in the leaves through these pores for the purpose of photosynthesis.</w:t>
      </w:r>
    </w:p>
    <w:p>
      <w:pPr>
        <w:spacing w:before="0"/>
      </w:pPr>
      <w:r>
        <w:rPr>
          <w:b w:val="0"/>
        </w:rPr>
        <w:t>• But it is important to note here that the exchange of gases occurs across the surface of stems, roots, and leaves as well.</w:t>
      </w:r>
    </w:p>
    <w:p>
      <w:pPr>
        <w:spacing w:before="0"/>
      </w:pPr>
      <w:r>
        <w:rPr>
          <w:b w:val="0"/>
        </w:rPr>
        <w:t>• Since large amounts of water can also be lost through these stomata, the plant closes these pores when it does not need carbon dioxide for photosynthesis.</w:t>
      </w:r>
    </w:p>
    <w:p>
      <w:pPr>
        <w:spacing w:before="0"/>
      </w:pPr>
      <w:r>
        <w:rPr>
          <w:b w:val="0"/>
        </w:rPr>
        <w:t>• The opening and closing of the pore is a function of the guard cells.</w:t>
      </w:r>
    </w:p>
    <w:p>
      <w:pPr>
        <w:spacing w:before="0"/>
      </w:pPr>
      <w:r>
        <w:rPr>
          <w:b w:val="0"/>
        </w:rPr>
        <w:t>• The guard cells swell when water flows into them, causing the stomatal pore to open. Similarly, the pore closes if the guard cells shrink.</w:t>
      </w:r>
    </w:p>
    <w:p>
      <w:pPr>
        <w:spacing w:before="0"/>
      </w:pPr>
      <w:r>
        <w:rPr>
          <w:b w:val="0"/>
        </w:rPr>
      </w:r>
    </w:p>
    <w:p>
      <w:pPr>
        <w:spacing w:after="100" w:line="360" w:lineRule="auto" w:before="0"/>
      </w:pPr>
      <w:r>
        <w:rPr>
          <w:b w:val="0"/>
        </w:rPr>
        <w:t>32. The question consists of two statements, namely, Assertion (A) and Reason (R). Use them to choose the correct alternative. Assertion (A): During the British rule, India’s exports exceeded the imports leading to surplus of balance of trade. Reason (R): The surplus of balance of trade was used for growth and development of India.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false but R is true</w:t>
      </w:r>
    </w:p>
    <w:p>
      <w:pPr>
        <w:spacing w:after="100" w:before="0"/>
      </w:pPr>
      <w:r>
        <w:rPr>
          <w:b w:val="0"/>
        </w:rPr>
        <w:t>D. A is true and R is false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is true and R is false. Key Points Explanation: Assertion (A): India did indeed have a surplus in its balance of trade during most of the British Raj. Reason (R): However, the statement that the surplus of the balance of trade was used for the growth and development of India is false. Therefore, while it is true that India had a positive balance of trade under British rule, the surplus was not used for its growth and development, but rather benefited the British at the expense of the Indian people.</w:t>
      </w:r>
    </w:p>
    <w:p>
      <w:pPr>
        <w:spacing w:before="0"/>
      </w:pPr>
      <w:r>
        <w:rPr>
          <w:b w:val="0"/>
        </w:rPr>
        <w:t>• This means that the value of its exports exceeded the value of its imports.</w:t>
      </w:r>
    </w:p>
    <w:p>
      <w:pPr>
        <w:spacing w:before="0"/>
      </w:pPr>
      <w:r>
        <w:rPr>
          <w:b w:val="0"/>
        </w:rPr>
        <w:t>• This was due to several factors, including: Forced cultivation of cash crops: The British forced Indian farmers to grow crops like indigo and cotton for export, even if it meant neglecting food production for domestic consumption.</w:t>
      </w:r>
    </w:p>
    <w:p>
      <w:pPr>
        <w:spacing w:before="0"/>
      </w:pPr>
      <w:r>
        <w:rPr>
          <w:b w:val="0"/>
        </w:rPr>
        <w:t>• Deindustrialization: British policies destroyed India's traditional industries, making the country more dependent on imported manufactured goods.</w:t>
      </w:r>
    </w:p>
    <w:p>
      <w:pPr>
        <w:spacing w:before="0"/>
      </w:pPr>
      <w:r>
        <w:rPr>
          <w:b w:val="0"/>
        </w:rPr>
        <w:t>• Drain of wealth: A significant portion of the trade surplus was not reinvested in India, but sent back to Britain as tribute and profits for British companies.</w:t>
      </w:r>
    </w:p>
    <w:p>
      <w:pPr>
        <w:spacing w:before="0"/>
      </w:pPr>
      <w:r>
        <w:rPr>
          <w:b w:val="0"/>
        </w:rPr>
        <w:t>• The benefits of the trade surplus primarily accrued to the British, while India suffered from: Underdevelopment: The drain of wealth and focus on cash crops over food production stunted India's economic development and exacerbated poverty.</w:t>
      </w:r>
    </w:p>
    <w:p>
      <w:pPr>
        <w:spacing w:before="0"/>
      </w:pPr>
      <w:r>
        <w:rPr>
          <w:b w:val="0"/>
        </w:rPr>
        <w:t>• Exploitation: Indian farmers and laborers were often exploited by British companies and landowners, receiving meager wages and working in poor conditions.</w:t>
      </w:r>
    </w:p>
    <w:p>
      <w:pPr>
        <w:spacing w:before="0"/>
      </w:pPr>
      <w:r>
        <w:rPr>
          <w:b w:val="0"/>
        </w:rPr>
        <w:t>• Lack of infrastructure: Despite the trade surplus, the British invested very little in India's infrastructure, such as roads, railways, and education, which further hampered development.</w:t>
      </w:r>
    </w:p>
    <w:p>
      <w:pPr>
        <w:spacing w:before="0"/>
      </w:pPr>
      <w:r>
        <w:rPr>
          <w:b w:val="0"/>
        </w:rPr>
      </w:r>
    </w:p>
    <w:p>
      <w:pPr>
        <w:spacing w:after="100" w:line="360" w:lineRule="auto" w:before="0"/>
      </w:pPr>
      <w:r>
        <w:rPr>
          <w:b w:val="0"/>
        </w:rPr>
        <w:t>33. The Mauryan pillar capital found at ________ is popularly known as the Lion Capital.</w:t>
      </w:r>
    </w:p>
    <w:p>
      <w:pPr>
        <w:spacing w:before="0"/>
      </w:pPr>
      <w:r>
        <w:rPr>
          <w:b w:val="0"/>
        </w:rPr>
      </w:r>
    </w:p>
    <w:p>
      <w:pPr>
        <w:spacing w:after="100" w:before="0"/>
      </w:pPr>
      <w:r>
        <w:rPr>
          <w:b w:val="0"/>
        </w:rPr>
        <w:t>A. Bhabru</w:t>
      </w:r>
    </w:p>
    <w:p>
      <w:pPr>
        <w:spacing w:after="100" w:before="0"/>
      </w:pPr>
      <w:r>
        <w:rPr>
          <w:b w:val="0"/>
        </w:rPr>
        <w:t>B. Bairat</w:t>
      </w:r>
    </w:p>
    <w:p>
      <w:pPr>
        <w:spacing w:after="100" w:before="0"/>
      </w:pPr>
      <w:r>
        <w:rPr>
          <w:b w:val="0"/>
        </w:rPr>
        <w:t>C. Sanchi</w:t>
      </w:r>
    </w:p>
    <w:p>
      <w:pPr>
        <w:spacing w:after="100" w:before="0"/>
      </w:pPr>
      <w:r>
        <w:rPr>
          <w:b w:val="0"/>
        </w:rPr>
        <w:t>D. Sarnath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Sarnath. Key Points Additional Information</w:t>
      </w:r>
    </w:p>
    <w:p>
      <w:pPr>
        <w:spacing w:before="0"/>
      </w:pPr>
      <w:r>
        <w:rPr>
          <w:b w:val="0"/>
        </w:rPr>
        <w:t>• Mauryan Pillar Capital found at Sarnath is popularly known as Lion Capital.</w:t>
      </w:r>
    </w:p>
    <w:p>
      <w:pPr>
        <w:spacing w:before="0"/>
      </w:pPr>
      <w:r>
        <w:rPr>
          <w:b w:val="0"/>
        </w:rPr>
        <w:t>• It is one of the finest examples of Mauryan sculpture.</w:t>
      </w:r>
    </w:p>
    <w:p>
      <w:pPr>
        <w:spacing w:before="0"/>
      </w:pPr>
      <w:r>
        <w:rPr>
          <w:b w:val="0"/>
        </w:rPr>
        <w:t>• Lion Capital is located at Sarnath, near Varanasi.</w:t>
      </w:r>
    </w:p>
    <w:p>
      <w:pPr>
        <w:spacing w:before="0"/>
      </w:pPr>
      <w:r>
        <w:rPr>
          <w:b w:val="0"/>
        </w:rPr>
        <w:t>• It was built in 250 BCE.</w:t>
      </w:r>
    </w:p>
    <w:p>
      <w:pPr>
        <w:spacing w:before="0"/>
      </w:pPr>
      <w:r>
        <w:rPr>
          <w:b w:val="0"/>
        </w:rPr>
        <w:t>• It is made up of polished sandstone. The surface is highly polished.</w:t>
      </w:r>
    </w:p>
    <w:p>
      <w:pPr>
        <w:spacing w:before="0"/>
      </w:pPr>
      <w:r>
        <w:rPr>
          <w:b w:val="0"/>
        </w:rPr>
        <w:t>• Originally the Capital has 5 components</w:t>
      </w:r>
    </w:p>
    <w:p>
      <w:pPr>
        <w:spacing w:before="0"/>
      </w:pPr>
      <w:r>
        <w:rPr>
          <w:b w:val="0"/>
        </w:rPr>
        <w:t>• The shaft (now broken into many parts)</w:t>
      </w:r>
    </w:p>
    <w:p>
      <w:pPr>
        <w:spacing w:before="0"/>
      </w:pPr>
      <w:r>
        <w:rPr>
          <w:b w:val="0"/>
        </w:rPr>
        <w:t>• A lotus baseball</w:t>
      </w:r>
    </w:p>
    <w:p>
      <w:pPr>
        <w:spacing w:before="0"/>
      </w:pPr>
      <w:r>
        <w:rPr>
          <w:b w:val="0"/>
        </w:rPr>
        <w:t>• A drum on the base bell with 4 animals processing clockwise.</w:t>
      </w:r>
    </w:p>
    <w:p>
      <w:pPr>
        <w:spacing w:before="0"/>
      </w:pPr>
      <w:r>
        <w:rPr>
          <w:b w:val="0"/>
        </w:rPr>
        <w:t>• Figures of 4 lions</w:t>
      </w:r>
    </w:p>
    <w:p>
      <w:pPr>
        <w:spacing w:before="0"/>
      </w:pPr>
      <w:r>
        <w:rPr>
          <w:b w:val="0"/>
        </w:rPr>
        <w:t>• The crowning part, a large wheel (this is also broken)</w:t>
      </w:r>
    </w:p>
    <w:p>
      <w:pPr>
        <w:spacing w:before="0"/>
      </w:pPr>
      <w:r>
        <w:rPr>
          <w:b w:val="0"/>
        </w:rPr>
        <w:t>• The Lion Capital is the National Emblem of India.</w:t>
      </w:r>
    </w:p>
    <w:p>
      <w:pPr>
        <w:spacing w:before="0"/>
      </w:pPr>
      <w:r>
        <w:rPr>
          <w:b w:val="0"/>
        </w:rPr>
        <w:t>• The inscription Satyamev Jayate is taken from the Mundaka Upanishad.</w:t>
      </w:r>
    </w:p>
    <w:p>
      <w:pPr>
        <w:spacing w:before="0"/>
      </w:pPr>
      <w:r>
        <w:rPr>
          <w:b w:val="0"/>
        </w:rPr>
        <w:t>• Gautam Buddha gave his first sermon at Sarnath.</w:t>
      </w:r>
    </w:p>
    <w:p>
      <w:pPr>
        <w:spacing w:before="0"/>
      </w:pPr>
      <w:r>
        <w:rPr>
          <w:b w:val="0"/>
        </w:rPr>
      </w:r>
    </w:p>
    <w:p>
      <w:pPr>
        <w:spacing w:after="100" w:line="360" w:lineRule="auto" w:before="0"/>
      </w:pPr>
      <w:r>
        <w:rPr>
          <w:b w:val="0"/>
        </w:rPr>
        <w:t>34. How many engines drive ‘PM Gati Shakti’, a project launched by the central government with an aim to revolutionise infrastructure in India?</w:t>
      </w:r>
    </w:p>
    <w:p>
      <w:pPr>
        <w:spacing w:before="0"/>
      </w:pPr>
      <w:r>
        <w:rPr>
          <w:b w:val="0"/>
        </w:rPr>
      </w:r>
    </w:p>
    <w:p>
      <w:pPr>
        <w:spacing w:after="100" w:before="0"/>
      </w:pPr>
      <w:r>
        <w:rPr>
          <w:b w:val="0"/>
        </w:rPr>
        <w:t>A. Two</w:t>
      </w:r>
    </w:p>
    <w:p>
      <w:pPr>
        <w:spacing w:after="100" w:before="0"/>
      </w:pPr>
      <w:r>
        <w:rPr>
          <w:b w:val="0"/>
        </w:rPr>
        <w:t>B. Seven</w:t>
      </w:r>
    </w:p>
    <w:p>
      <w:pPr>
        <w:spacing w:after="100" w:before="0"/>
      </w:pPr>
      <w:r>
        <w:rPr>
          <w:b w:val="0"/>
        </w:rPr>
        <w:t>C. Nine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Seven. Key Points Important Points</w:t>
      </w:r>
    </w:p>
    <w:p>
      <w:pPr>
        <w:spacing w:before="0"/>
      </w:pPr>
      <w:r>
        <w:rPr>
          <w:b w:val="0"/>
        </w:rPr>
        <w:t>• A revolutionary strategy for sustainable development and economic prosperity is PM GatiShakti. Seven engines—roads, railways, airports, ports, mass transit, waterways, and logistics infrastructure—power the strategy.</w:t>
      </w:r>
    </w:p>
    <w:p>
      <w:pPr>
        <w:spacing w:before="0"/>
      </w:pPr>
      <w:r>
        <w:rPr>
          <w:b w:val="0"/>
        </w:rPr>
        <w:t>• The Gati Shakti initiative is also known as the National Master Plan for Multimodal Connectivity.</w:t>
      </w:r>
    </w:p>
    <w:p>
      <w:pPr>
        <w:spacing w:before="0"/>
      </w:pPr>
      <w:r>
        <w:rPr>
          <w:b w:val="0"/>
        </w:rPr>
        <w:t>• The Indian government introduced it.</w:t>
      </w:r>
    </w:p>
    <w:p>
      <w:pPr>
        <w:spacing w:before="0"/>
      </w:pPr>
      <w:r>
        <w:rPr>
          <w:b w:val="0"/>
        </w:rPr>
        <w:t>• It strives to reduce logistics costs through coordinated planning and execution of infrastructure projects.</w:t>
      </w:r>
    </w:p>
    <w:p>
      <w:pPr>
        <w:spacing w:before="0"/>
      </w:pPr>
      <w:r>
        <w:rPr>
          <w:b w:val="0"/>
        </w:rPr>
        <w:t>• The National Infrastructure Pipeline, introduced in 2019 and costing Rs 110 lakh crore, would be absorbed by the Gati Shakti scheme.</w:t>
      </w:r>
    </w:p>
    <w:p>
      <w:pPr>
        <w:spacing w:before="0"/>
      </w:pPr>
      <w:r>
        <w:rPr>
          <w:b w:val="0"/>
        </w:rPr>
        <w:t>• The program also aims to speed up turnaround times at ports and increase cargo handling capacity to increase trade.</w:t>
      </w:r>
    </w:p>
    <w:p>
      <w:pPr>
        <w:spacing w:before="0"/>
      </w:pPr>
      <w:r>
        <w:rPr>
          <w:b w:val="0"/>
        </w:rPr>
        <w:t>• In addition, it plans to create two new defence corridors, one in Tamil Nadu and the other in Uttar Pradesh, and 11 industrial corridors.</w:t>
      </w:r>
    </w:p>
    <w:p>
      <w:pPr>
        <w:spacing w:before="0"/>
      </w:pPr>
      <w:r>
        <w:rPr>
          <w:b w:val="0"/>
        </w:rPr>
        <w:t>• Another goal is to extend 4G access to every town.</w:t>
      </w:r>
    </w:p>
    <w:p>
      <w:pPr>
        <w:spacing w:before="0"/>
      </w:pPr>
      <w:r>
        <w:rPr>
          <w:b w:val="0"/>
        </w:rPr>
        <w:t>• The network of gas pipelines will be expanded by 17,000 kilometres.</w:t>
      </w:r>
    </w:p>
    <w:p>
      <w:pPr>
        <w:spacing w:before="0"/>
      </w:pPr>
      <w:r>
        <w:rPr>
          <w:b w:val="0"/>
        </w:rPr>
        <w:t>• Gati Shakti Digital Platform: It entails the development of a common platform under which infrastructure projects may be efficiently planned and carried out through real-time collaboration across various ministries and departments.</w:t>
      </w:r>
    </w:p>
    <w:p>
      <w:pPr>
        <w:spacing w:before="0"/>
      </w:pPr>
      <w:r>
        <w:rPr>
          <w:b w:val="0"/>
        </w:rPr>
      </w:r>
    </w:p>
    <w:p>
      <w:pPr>
        <w:spacing w:after="100" w:line="360" w:lineRule="auto" w:before="0"/>
      </w:pPr>
      <w:r>
        <w:rPr>
          <w:b w:val="0"/>
        </w:rPr>
        <w:t>35. Where is the National Dope Testing Laboratory located?</w:t>
      </w:r>
    </w:p>
    <w:p>
      <w:pPr>
        <w:spacing w:before="0"/>
      </w:pPr>
      <w:r>
        <w:rPr>
          <w:b w:val="0"/>
        </w:rPr>
      </w:r>
    </w:p>
    <w:p>
      <w:pPr>
        <w:spacing w:after="100" w:before="0"/>
      </w:pPr>
      <w:r>
        <w:rPr>
          <w:b w:val="0"/>
        </w:rPr>
        <w:t>A. Mumbai</w:t>
      </w:r>
    </w:p>
    <w:p>
      <w:pPr>
        <w:spacing w:after="100" w:before="0"/>
      </w:pPr>
      <w:r>
        <w:rPr>
          <w:b w:val="0"/>
        </w:rPr>
        <w:t>B. Bangalore</w:t>
      </w:r>
    </w:p>
    <w:p>
      <w:pPr>
        <w:spacing w:after="100" w:before="0"/>
      </w:pPr>
      <w:r>
        <w:rPr>
          <w:b w:val="0"/>
        </w:rPr>
        <w:t>C. Punjab</w:t>
      </w:r>
    </w:p>
    <w:p>
      <w:pPr>
        <w:spacing w:after="100" w:before="0"/>
      </w:pPr>
      <w:r>
        <w:rPr>
          <w:b w:val="0"/>
        </w:rPr>
        <w:t>D. New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New Delhi. Key Points The National Dope Testing Laboratory (NDTL)</w:t>
      </w:r>
    </w:p>
    <w:p>
      <w:pPr>
        <w:spacing w:before="0"/>
      </w:pPr>
      <w:r>
        <w:rPr>
          <w:b w:val="0"/>
        </w:rPr>
        <w:t>• It functions under the Ministry of Youth Affairs and Sports.</w:t>
      </w:r>
    </w:p>
    <w:p>
      <w:pPr>
        <w:spacing w:before="0"/>
      </w:pPr>
      <w:r>
        <w:rPr>
          <w:b w:val="0"/>
        </w:rPr>
        <w:t>• The NDTL in India was established in 2008 to get permanently accredited by International Olympic Committee (IOC) and World Anti Doping Agency (WADA) to do the testing for the banned drugs in human sports.</w:t>
      </w:r>
    </w:p>
    <w:p>
      <w:pPr>
        <w:spacing w:before="0"/>
      </w:pPr>
      <w:r>
        <w:rPr>
          <w:b w:val="0"/>
        </w:rPr>
        <w:t>• It is a dope testing lab aiming to get permanent accreditation from the World Anti-Doping Agency (WADA) and the International Olympic Committee (IOC).</w:t>
      </w:r>
    </w:p>
    <w:p>
      <w:pPr>
        <w:spacing w:before="0"/>
      </w:pPr>
      <w:r>
        <w:rPr>
          <w:b w:val="0"/>
        </w:rPr>
        <w:t>• India signed the Copenhagen Declaration on Anti-Doping, post which it set up the National Anti-Doping Agency in December 2004.</w:t>
      </w:r>
    </w:p>
    <w:p>
      <w:pPr>
        <w:spacing w:before="0"/>
      </w:pPr>
      <w:r>
        <w:rPr>
          <w:b w:val="0"/>
        </w:rPr>
        <w:t>• The National Dope Testing Lab is headed by the Chief Executive Officer, who is generally a Sports Secretary.</w:t>
      </w:r>
    </w:p>
    <w:p>
      <w:pPr>
        <w:spacing w:before="0"/>
      </w:pPr>
      <w:r>
        <w:rPr>
          <w:b w:val="0"/>
        </w:rPr>
        <w:t>• National Anti Doping Agency is headed by the Director-General.</w:t>
      </w:r>
    </w:p>
    <w:p>
      <w:pPr>
        <w:spacing w:before="0"/>
      </w:pPr>
      <w:r>
        <w:rPr>
          <w:b w:val="0"/>
        </w:rPr>
        <w:t>• Recently, NDTL was banned from carrying out any doping test for six months after it failed to meet the standards set up by the World Anti-Doping Agency (WADA).</w:t>
      </w:r>
    </w:p>
    <w:p>
      <w:pPr>
        <w:spacing w:before="0"/>
      </w:pPr>
      <w:r>
        <w:rPr>
          <w:b w:val="0"/>
        </w:rPr>
        <w:t>• The Lab has completed sample testing for numerous major International as well as National events since its inception.</w:t>
      </w:r>
    </w:p>
    <w:p>
      <w:pPr>
        <w:spacing w:before="0"/>
      </w:pPr>
      <w:r>
        <w:rPr>
          <w:b w:val="0"/>
        </w:rPr>
        <w:t>• The lab was earlier located in the Jawaharlal Nehru Stadium and is shifted to the new site on May 14, 2009, with better facilities.</w:t>
      </w:r>
    </w:p>
    <w:p>
      <w:pPr>
        <w:spacing w:before="0"/>
      </w:pPr>
      <w:r>
        <w:rPr>
          <w:b w:val="0"/>
        </w:rPr>
        <w:t>• The area of the new NDTL lab is 2700 square meters as against the earlier area of only 900 square meters.</w:t>
      </w:r>
    </w:p>
    <w:p>
      <w:pPr>
        <w:spacing w:before="0"/>
      </w:pPr>
      <w:r>
        <w:rPr>
          <w:b w:val="0"/>
        </w:rPr>
      </w:r>
    </w:p>
    <w:p>
      <w:pPr>
        <w:spacing w:after="100" w:line="360" w:lineRule="auto" w:before="0"/>
      </w:pPr>
      <w:r>
        <w:rPr>
          <w:b w:val="0"/>
        </w:rPr>
        <w:t>36. Pandit Ram Narayan was associated with which of the following instruments?</w:t>
      </w:r>
    </w:p>
    <w:p>
      <w:pPr>
        <w:spacing w:before="0"/>
      </w:pPr>
      <w:r>
        <w:rPr>
          <w:b w:val="0"/>
        </w:rPr>
      </w:r>
    </w:p>
    <w:p>
      <w:pPr>
        <w:spacing w:after="100" w:before="0"/>
      </w:pPr>
      <w:r>
        <w:rPr>
          <w:b w:val="0"/>
        </w:rPr>
        <w:t>A. Ghatam</w:t>
      </w:r>
    </w:p>
    <w:p>
      <w:pPr>
        <w:spacing w:after="100" w:before="0"/>
      </w:pPr>
      <w:r>
        <w:rPr>
          <w:b w:val="0"/>
        </w:rPr>
        <w:t>B. Tabla</w:t>
      </w:r>
    </w:p>
    <w:p>
      <w:pPr>
        <w:spacing w:after="100" w:before="0"/>
      </w:pPr>
      <w:r>
        <w:rPr>
          <w:b w:val="0"/>
        </w:rPr>
        <w:t>C. Bansuri</w:t>
      </w:r>
    </w:p>
    <w:p>
      <w:pPr>
        <w:spacing w:after="100" w:before="0"/>
      </w:pPr>
      <w:r>
        <w:rPr>
          <w:b w:val="0"/>
        </w:rPr>
        <w:t>D. Sarangi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Sarangi. Key Points Additional Information Instrument Famous instrumentalist of India Flute Musicians Hariprasad Chaurasia Santoor Musicians Pt. Shiv Kumar Sharma Tabla Ustad Zakir Hussain Sarod Musicians Amjad Ali Khan Shehnai Musicians Bismillah Khan Sitar Musicians Pandit Ravi Shankar Sarangi Musicians Pt. Ram Narayan Rudra Veena Ustad Asad Ali Khan Mridangam Ramnad V. Raghavan Ghatam T. H. Vinayakram</w:t>
      </w:r>
    </w:p>
    <w:p>
      <w:pPr>
        <w:spacing w:before="0"/>
      </w:pPr>
      <w:r>
        <w:rPr>
          <w:b w:val="0"/>
        </w:rPr>
        <w:t>• The sarangi is a bowed instrument that was made popular by Indian artist Pandit Ram Narayan as a solo performance instrument in Hindustani classical music.</w:t>
      </w:r>
    </w:p>
    <w:p>
      <w:pPr>
        <w:spacing w:before="0"/>
      </w:pPr>
      <w:r>
        <w:rPr>
          <w:b w:val="0"/>
        </w:rPr>
        <w:t>• He also became the first sarangi performer to achieve fame on a global scale.</w:t>
      </w:r>
    </w:p>
    <w:p>
      <w:pPr>
        <w:spacing w:before="0"/>
      </w:pPr>
      <w:r>
        <w:rPr>
          <w:b w:val="0"/>
        </w:rPr>
        <w:t>• The sarangi is played with a bow just like a violin, but in contrast to the violin, it is held vertically with the sound chamber below.</w:t>
      </w:r>
    </w:p>
    <w:p>
      <w:pPr>
        <w:spacing w:before="0"/>
      </w:pPr>
      <w:r>
        <w:rPr>
          <w:b w:val="0"/>
        </w:rPr>
        <w:t>• It normally has three primary strings, with a fourth string serving as a drone occasionally.</w:t>
      </w:r>
    </w:p>
    <w:p>
      <w:pPr>
        <w:spacing w:before="0"/>
      </w:pPr>
      <w:r>
        <w:rPr>
          <w:b w:val="0"/>
        </w:rPr>
        <w:t>• A solo concerto is a type of music in which an orchestra plays behind a single solo instrument that plays the melodic line.</w:t>
      </w:r>
    </w:p>
    <w:p>
      <w:pPr>
        <w:spacing w:before="0"/>
      </w:pPr>
      <w:r>
        <w:rPr>
          <w:b w:val="0"/>
        </w:rPr>
        <w:t>• A solo concerto has three movements: a quick section, a slow section, and then another fast section.</w:t>
      </w:r>
    </w:p>
    <w:p>
      <w:pPr>
        <w:spacing w:before="0"/>
      </w:pPr>
      <w:r>
        <w:rPr>
          <w:b w:val="0"/>
        </w:rPr>
      </w:r>
    </w:p>
    <w:p>
      <w:pPr>
        <w:spacing w:after="100" w:line="360" w:lineRule="auto" w:before="0"/>
      </w:pPr>
      <w:r>
        <w:rPr>
          <w:b w:val="0"/>
        </w:rPr>
        <w:t>37. In January 2022, the Supreme Court conferred daughters with equal right to the father’s property even prior to codification of Hindu Personal Laws and enactment of the Hindu Succession Act in ______.</w:t>
      </w:r>
    </w:p>
    <w:p>
      <w:pPr>
        <w:spacing w:before="0"/>
      </w:pPr>
      <w:r>
        <w:rPr>
          <w:b w:val="0"/>
        </w:rPr>
      </w:r>
    </w:p>
    <w:p>
      <w:pPr>
        <w:spacing w:after="100" w:before="0"/>
      </w:pPr>
      <w:r>
        <w:rPr>
          <w:b w:val="0"/>
        </w:rPr>
        <w:t>A. 1959</w:t>
      </w:r>
    </w:p>
    <w:p>
      <w:pPr>
        <w:spacing w:after="100" w:before="0"/>
      </w:pPr>
      <w:r>
        <w:rPr>
          <w:b w:val="0"/>
        </w:rPr>
        <w:t>B. 1952</w:t>
      </w:r>
    </w:p>
    <w:p>
      <w:pPr>
        <w:spacing w:after="100" w:before="0"/>
      </w:pPr>
      <w:r>
        <w:rPr>
          <w:b w:val="0"/>
        </w:rPr>
        <w:t>C. 1947</w:t>
      </w:r>
    </w:p>
    <w:p>
      <w:pPr>
        <w:spacing w:after="100" w:before="0"/>
      </w:pPr>
      <w:r>
        <w:rPr>
          <w:b w:val="0"/>
        </w:rPr>
        <w:t>D. 1956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1956. Key Points Additional Information</w:t>
      </w:r>
    </w:p>
    <w:p>
      <w:pPr>
        <w:spacing w:before="0"/>
      </w:pPr>
      <w:r>
        <w:rPr>
          <w:b w:val="0"/>
        </w:rPr>
        <w:t>• On 20 January 2022, the Supreme Court gave a judgment dealing with the property rights of Hindu women and widows under the Hindu Succession Act 1956 .</w:t>
      </w:r>
    </w:p>
    <w:p>
      <w:pPr>
        <w:spacing w:before="0"/>
      </w:pPr>
      <w:r>
        <w:rPr>
          <w:b w:val="0"/>
        </w:rPr>
        <w:t>• Key points from the final verdict- The daughters of a male Hindu dying without a will would be entitled to inherit self-acquired and other properties obtained in the partition by the father.</w:t>
      </w:r>
    </w:p>
    <w:p>
      <w:pPr>
        <w:spacing w:before="0"/>
      </w:pPr>
      <w:r>
        <w:rPr>
          <w:b w:val="0"/>
        </w:rPr>
        <w:t>• The daughters would get preference over other collateral members of the family such as sons and daughters of brothers of the deceased father.</w:t>
      </w:r>
    </w:p>
    <w:p>
      <w:pPr>
        <w:spacing w:before="0"/>
      </w:pPr>
      <w:r>
        <w:rPr>
          <w:b w:val="0"/>
        </w:rPr>
        <w:t>• In case a female Hindu dies without leaving a will, the property she inherited from her father or mother would go to the heirs of her father while the property she inherited from her husband or father-in-law would go to the heirs of the husband.</w:t>
      </w:r>
    </w:p>
    <w:p>
      <w:pPr>
        <w:spacing w:before="0"/>
      </w:pPr>
      <w:r>
        <w:rPr>
          <w:b w:val="0"/>
        </w:rPr>
        <w:t>• The Hindu Succession Act 1956 was enacted to amend and codify the law related to unwilled succession among Hindus, Jains, Sikhs, Buddhists.</w:t>
      </w:r>
    </w:p>
    <w:p>
      <w:pPr>
        <w:spacing w:before="0"/>
      </w:pPr>
      <w:r>
        <w:rPr>
          <w:b w:val="0"/>
        </w:rPr>
        <w:t>• The act gives a uniform system according to which property of an unwilled deceased person is given.</w:t>
      </w:r>
    </w:p>
    <w:p>
      <w:pPr>
        <w:spacing w:before="0"/>
      </w:pPr>
      <w:r>
        <w:rPr>
          <w:b w:val="0"/>
        </w:rPr>
        <w:t>• The act was amended in 2005 to give girls equal rights in the property.</w:t>
      </w:r>
    </w:p>
    <w:p>
      <w:pPr>
        <w:spacing w:before="0"/>
      </w:pPr>
      <w:r>
        <w:rPr>
          <w:b w:val="0"/>
        </w:rPr>
      </w:r>
    </w:p>
    <w:p>
      <w:pPr>
        <w:spacing w:after="100" w:line="360" w:lineRule="auto" w:before="0"/>
      </w:pPr>
      <w:r>
        <w:rPr>
          <w:b w:val="0"/>
        </w:rPr>
        <w:t>38. Who coined the term ‘zeroth law of thermodynamics’ in 1931, which asserts that two bodies in equilibrium with a third are in equilibrium with each other?</w:t>
      </w:r>
    </w:p>
    <w:p>
      <w:pPr>
        <w:spacing w:before="0"/>
      </w:pPr>
      <w:r>
        <w:rPr>
          <w:b w:val="0"/>
        </w:rPr>
      </w:r>
    </w:p>
    <w:p>
      <w:pPr>
        <w:spacing w:after="100" w:before="0"/>
      </w:pPr>
      <w:r>
        <w:rPr>
          <w:b w:val="0"/>
        </w:rPr>
        <w:t>A. James Clerk Maxwell</w:t>
      </w:r>
    </w:p>
    <w:p>
      <w:pPr>
        <w:spacing w:after="100" w:before="0"/>
      </w:pPr>
      <w:r>
        <w:rPr>
          <w:b w:val="0"/>
        </w:rPr>
        <w:t>B. Max Planck</w:t>
      </w:r>
    </w:p>
    <w:p>
      <w:pPr>
        <w:spacing w:after="100" w:before="0"/>
      </w:pPr>
      <w:r>
        <w:rPr>
          <w:b w:val="0"/>
        </w:rPr>
        <w:t>C. Josiah Willard Gibbs</w:t>
      </w:r>
    </w:p>
    <w:p>
      <w:pPr>
        <w:spacing w:after="100" w:before="0"/>
      </w:pPr>
      <w:r>
        <w:rPr>
          <w:b w:val="0"/>
        </w:rPr>
        <w:t>D. Ralph H Fowler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Ralph H Fowler. Key Points Additional Information</w:t>
      </w:r>
    </w:p>
    <w:p>
      <w:pPr>
        <w:spacing w:before="0"/>
      </w:pPr>
      <w:r>
        <w:rPr>
          <w:b w:val="0"/>
        </w:rPr>
        <w:t>• Zeroth law of thermodynamics is one of the four laws of thermodynamics.</w:t>
      </w:r>
    </w:p>
    <w:p>
      <w:pPr>
        <w:spacing w:before="0"/>
      </w:pPr>
      <w:r>
        <w:rPr>
          <w:b w:val="0"/>
        </w:rPr>
        <w:t>• Its creation is credited to Ralph H. Fowler.</w:t>
      </w:r>
    </w:p>
    <w:p>
      <w:pPr>
        <w:spacing w:before="0"/>
      </w:pPr>
      <w:r>
        <w:rPr>
          <w:b w:val="0"/>
        </w:rPr>
        <w:t>• The Zeroth law of thermodynamics frames the concept of temperature as an indicator of thermal equilibrium.</w:t>
      </w:r>
    </w:p>
    <w:p>
      <w:pPr>
        <w:spacing w:before="0"/>
      </w:pPr>
      <w:r>
        <w:rPr>
          <w:b w:val="0"/>
        </w:rPr>
        <w:t>• According to the Zeroth Law of Thermodynamics, "two systems in thermal equilibrium with a third system separately are in thermal equilibrium with each other."</w:t>
      </w:r>
    </w:p>
    <w:p>
      <w:pPr>
        <w:spacing w:before="0"/>
      </w:pPr>
      <w:r>
        <w:rPr>
          <w:b w:val="0"/>
        </w:rPr>
        <w:t>• The Zeroth Law plainly states that when two systems A and B are in thermal equilibrium, there must be a physical quantity that has the same value for both.</w:t>
      </w:r>
    </w:p>
    <w:p>
      <w:pPr>
        <w:spacing w:before="0"/>
      </w:pPr>
      <w:r>
        <w:rPr>
          <w:b w:val="0"/>
        </w:rPr>
        <w:t>• Temperature is a thermodynamic variable whose value is the same for two systems in thermal equilibrium (T ).</w:t>
      </w:r>
    </w:p>
    <w:p>
      <w:pPr>
        <w:spacing w:before="0"/>
      </w:pPr>
      <w:r>
        <w:rPr>
          <w:b w:val="0"/>
        </w:rPr>
        <w:t>• The first law of thermodynamics states that energy can neither be created nor destroyed, only altered in form.</w:t>
      </w:r>
    </w:p>
    <w:p>
      <w:pPr>
        <w:spacing w:before="0"/>
      </w:pPr>
      <w:r>
        <w:rPr>
          <w:b w:val="0"/>
        </w:rPr>
        <w:t>• The total entropy of an isolated system (the thermal energy per unit temperature that is unavailable for doing productive work) can never decrease, according to the second law of thermodynamics.</w:t>
      </w:r>
    </w:p>
    <w:p>
      <w:pPr>
        <w:spacing w:before="0"/>
      </w:pPr>
      <w:r>
        <w:rPr>
          <w:b w:val="0"/>
        </w:rPr>
        <w:t>• When a current 'i' travels through a conductor of resistance 'r' for time 't,' Joule's law of heating states that the heat created in the conductor is equal to the product of the square of the current, the resistance, and the duration.</w:t>
      </w:r>
    </w:p>
    <w:p>
      <w:pPr>
        <w:spacing w:before="0"/>
      </w:pPr>
      <w:r>
        <w:rPr>
          <w:b w:val="0"/>
        </w:rPr>
      </w:r>
    </w:p>
    <w:p>
      <w:pPr>
        <w:spacing w:after="100" w:line="360" w:lineRule="auto" w:before="0"/>
      </w:pPr>
      <w:r>
        <w:rPr>
          <w:b w:val="0"/>
        </w:rPr>
        <w:t>39. Which of the following is NOT included in capital receipts?</w:t>
      </w:r>
    </w:p>
    <w:p>
      <w:pPr>
        <w:spacing w:before="0"/>
      </w:pPr>
      <w:r>
        <w:rPr>
          <w:b w:val="0"/>
        </w:rPr>
      </w:r>
    </w:p>
    <w:p>
      <w:pPr>
        <w:spacing w:after="100" w:before="0"/>
      </w:pPr>
      <w:r>
        <w:rPr>
          <w:b w:val="0"/>
        </w:rPr>
        <w:t>A. Foreign aid</w:t>
      </w:r>
    </w:p>
    <w:p>
      <w:pPr>
        <w:spacing w:after="100" w:before="0"/>
      </w:pPr>
      <w:r>
        <w:rPr>
          <w:b w:val="0"/>
        </w:rPr>
        <w:t>B. Taxes</w:t>
      </w:r>
    </w:p>
    <w:p>
      <w:pPr>
        <w:spacing w:after="100" w:before="0"/>
      </w:pPr>
      <w:r>
        <w:rPr>
          <w:b w:val="0"/>
        </w:rPr>
        <w:t>C. Recovery of loans</w:t>
      </w:r>
    </w:p>
    <w:p>
      <w:pPr>
        <w:spacing w:after="100" w:before="0"/>
      </w:pPr>
      <w:r>
        <w:rPr>
          <w:b w:val="0"/>
        </w:rPr>
        <w:t>D. Borrowings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Taxes. Key Points Additional Information</w:t>
      </w:r>
    </w:p>
    <w:p>
      <w:pPr>
        <w:spacing w:before="0"/>
      </w:pPr>
      <w:r>
        <w:rPr>
          <w:b w:val="0"/>
        </w:rPr>
        <w:t>• Capital Receipts: All those receipts of the government which either create liability or reduce financial assets are capital receipts.</w:t>
      </w:r>
    </w:p>
    <w:p>
      <w:pPr>
        <w:spacing w:before="0"/>
      </w:pPr>
      <w:r>
        <w:rPr>
          <w:b w:val="0"/>
        </w:rPr>
        <w:t>• Receipts that generate liability or decrease the financial assets of the government.</w:t>
      </w:r>
    </w:p>
    <w:p>
      <w:pPr>
        <w:spacing w:before="0"/>
      </w:pPr>
      <w:r>
        <w:rPr>
          <w:b w:val="0"/>
        </w:rPr>
        <w:t>• It includes borrowings from the Reserve Bank of India and commercial banks and other financial institutions.</w:t>
      </w:r>
    </w:p>
    <w:p>
      <w:pPr>
        <w:spacing w:before="0"/>
      </w:pPr>
      <w:r>
        <w:rPr>
          <w:b w:val="0"/>
        </w:rPr>
        <w:t>• It also consists of loans received from foreign governments and international organizations and repayment of loans granted by the Union government.</w:t>
      </w:r>
    </w:p>
    <w:p>
      <w:pPr>
        <w:spacing w:before="0"/>
      </w:pPr>
      <w:r>
        <w:rPr>
          <w:b w:val="0"/>
        </w:rPr>
        <w:t>• Taxes are part of Revenue receipts.</w:t>
      </w:r>
    </w:p>
    <w:p>
      <w:pPr>
        <w:spacing w:before="0"/>
      </w:pPr>
      <w:r>
        <w:rPr>
          <w:b w:val="0"/>
        </w:rPr>
        <w:t>• Examples: Market borrowings by the government from the public</w:t>
      </w:r>
    </w:p>
    <w:p>
      <w:pPr>
        <w:spacing w:before="0"/>
      </w:pPr>
      <w:r>
        <w:rPr>
          <w:b w:val="0"/>
        </w:rPr>
        <w:t>• Borrowings from the RBI</w:t>
      </w:r>
    </w:p>
    <w:p>
      <w:pPr>
        <w:spacing w:before="0"/>
      </w:pPr>
      <w:r>
        <w:rPr>
          <w:b w:val="0"/>
        </w:rPr>
        <w:t>• Borrowings from commercial banks or financial institutions through the sale of T-BILLS,</w:t>
      </w:r>
    </w:p>
    <w:p>
      <w:pPr>
        <w:spacing w:before="0"/>
      </w:pPr>
      <w:r>
        <w:rPr>
          <w:b w:val="0"/>
        </w:rPr>
        <w:t>• Loans received from foreign governments or international financial institutions</w:t>
      </w:r>
    </w:p>
    <w:p>
      <w:pPr>
        <w:spacing w:before="0"/>
      </w:pPr>
      <w:r>
        <w:rPr>
          <w:b w:val="0"/>
        </w:rPr>
        <w:t>• A small savings, post office savings, post office saving certificates, Provident Fund</w:t>
      </w:r>
    </w:p>
    <w:p>
      <w:pPr>
        <w:spacing w:before="0"/>
      </w:pPr>
      <w:r>
        <w:rPr>
          <w:b w:val="0"/>
        </w:rPr>
        <w:t>• PSU’s Disinvestment</w:t>
      </w:r>
    </w:p>
    <w:p>
      <w:pPr>
        <w:spacing w:before="0"/>
      </w:pPr>
      <w:r>
        <w:rPr>
          <w:b w:val="0"/>
        </w:rPr>
        <w:t>• Capital Expenditure: All those expenditures of the government either result in the creation of physical/financial assets or a reduction in financial liabilities.</w:t>
      </w:r>
    </w:p>
    <w:p>
      <w:pPr>
        <w:spacing w:before="0"/>
      </w:pPr>
      <w:r>
        <w:rPr>
          <w:b w:val="0"/>
        </w:rPr>
        <w:t>• Spending incurred by the government results in the formation of physical or financial possessions of the union government or a decrease in financial liabilities of the union government.</w:t>
      </w:r>
    </w:p>
    <w:p>
      <w:pPr>
        <w:spacing w:before="0"/>
      </w:pPr>
      <w:r>
        <w:rPr>
          <w:b w:val="0"/>
        </w:rPr>
        <w:t>• It contains expenditure on procuring land, equipment, infrastructure, expenditure in shares.</w:t>
      </w:r>
    </w:p>
    <w:p>
      <w:pPr>
        <w:spacing w:before="0"/>
      </w:pPr>
      <w:r>
        <w:rPr>
          <w:b w:val="0"/>
        </w:rPr>
        <w:t>• It also includes mortgages by the Union government to Public Sector Undertakings, state and union territories</w:t>
      </w:r>
    </w:p>
    <w:p>
      <w:pPr>
        <w:spacing w:before="0"/>
      </w:pPr>
      <w:r>
        <w:rPr>
          <w:b w:val="0"/>
        </w:rPr>
        <w:t>• Examples: Purchase of land,</w:t>
      </w:r>
    </w:p>
    <w:p>
      <w:pPr>
        <w:spacing w:before="0"/>
      </w:pPr>
      <w:r>
        <w:rPr>
          <w:b w:val="0"/>
        </w:rPr>
        <w:t>• Purchase of machinery,</w:t>
      </w:r>
    </w:p>
    <w:p>
      <w:pPr>
        <w:spacing w:before="0"/>
      </w:pPr>
      <w:r>
        <w:rPr>
          <w:b w:val="0"/>
        </w:rPr>
        <w:t>• Building and equipment</w:t>
      </w:r>
    </w:p>
    <w:p>
      <w:pPr>
        <w:spacing w:before="0"/>
      </w:pPr>
      <w:r>
        <w:rPr>
          <w:b w:val="0"/>
        </w:rPr>
        <w:t>• Investment in shares,</w:t>
      </w:r>
    </w:p>
    <w:p>
      <w:pPr>
        <w:spacing w:before="0"/>
      </w:pPr>
      <w:r>
        <w:rPr>
          <w:b w:val="0"/>
        </w:rPr>
        <w:t>• Loans and advances by the central government to state governments and UTs.</w:t>
      </w:r>
    </w:p>
    <w:p>
      <w:pPr>
        <w:spacing w:before="0"/>
      </w:pPr>
      <w:r>
        <w:rPr>
          <w:b w:val="0"/>
        </w:rPr>
        <w:t>• Capital Expenditure is also classified as plan and non-plan capital expenditure.</w:t>
      </w:r>
    </w:p>
    <w:p>
      <w:pPr>
        <w:spacing w:before="0"/>
      </w:pPr>
      <w:r>
        <w:rPr>
          <w:b w:val="0"/>
        </w:rPr>
        <w:t>• Plan expenditure relates to central Five-year Plan and Non-Plan relates to expenditure not covered under the Five-year</w:t>
      </w:r>
    </w:p>
    <w:p>
      <w:pPr>
        <w:spacing w:before="0"/>
      </w:pPr>
      <w:r>
        <w:rPr>
          <w:b w:val="0"/>
        </w:rPr>
      </w:r>
    </w:p>
    <w:p>
      <w:pPr>
        <w:spacing w:after="100" w:line="360" w:lineRule="auto" w:before="0"/>
      </w:pPr>
      <w:r>
        <w:rPr>
          <w:b w:val="0"/>
        </w:rPr>
        <w:t>40. What is the name of the portal launched by the Government in 2022 that aims to ease the loan application and disbursement process by the applicant?</w:t>
      </w:r>
    </w:p>
    <w:p>
      <w:pPr>
        <w:spacing w:before="0"/>
      </w:pPr>
      <w:r>
        <w:rPr>
          <w:b w:val="0"/>
        </w:rPr>
      </w:r>
    </w:p>
    <w:p>
      <w:pPr>
        <w:spacing w:after="100" w:before="0"/>
      </w:pPr>
      <w:r>
        <w:rPr>
          <w:b w:val="0"/>
        </w:rPr>
        <w:t>A. Swayatta</w:t>
      </w:r>
    </w:p>
    <w:p>
      <w:pPr>
        <w:spacing w:after="100" w:before="0"/>
      </w:pPr>
      <w:r>
        <w:rPr>
          <w:b w:val="0"/>
        </w:rPr>
        <w:t>B. Jan Samarth</w:t>
      </w:r>
    </w:p>
    <w:p>
      <w:pPr>
        <w:spacing w:after="100" w:before="0"/>
      </w:pPr>
      <w:r>
        <w:rPr>
          <w:b w:val="0"/>
        </w:rPr>
        <w:t>C. E- Shram</w:t>
      </w:r>
    </w:p>
    <w:p>
      <w:pPr>
        <w:spacing w:after="100" w:before="0"/>
      </w:pPr>
      <w:r>
        <w:rPr>
          <w:b w:val="0"/>
        </w:rPr>
        <w:t>D. Yukti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Jan Samarth is a digital platform launched by the Government of India to simplify the loan application and disbursement process for small businesses and entrepreneurs. The platform is designed to offer a hassle-free experience to borrowers by providing end-to-end loan services, including loan application, verification, and disbursal.</w:t>
      </w:r>
    </w:p>
    <w:p>
      <w:pPr>
        <w:spacing w:before="0"/>
      </w:pPr>
      <w:r>
        <w:rPr>
          <w:b w:val="0"/>
        </w:rPr>
      </w:r>
    </w:p>
    <w:p>
      <w:pPr>
        <w:spacing w:after="100" w:line="360" w:lineRule="auto" w:before="0"/>
      </w:pPr>
      <w:r>
        <w:rPr>
          <w:b w:val="0"/>
        </w:rPr>
        <w:t>41. In which year did Narendra Modi propose to celebrate a day for yoga as ‘International Day of Yoga’ while speaking at the United Nations General Assembly?</w:t>
      </w:r>
    </w:p>
    <w:p>
      <w:pPr>
        <w:spacing w:before="0"/>
      </w:pPr>
      <w:r>
        <w:rPr>
          <w:b w:val="0"/>
        </w:rPr>
      </w:r>
    </w:p>
    <w:p>
      <w:pPr>
        <w:spacing w:after="100" w:before="0"/>
      </w:pPr>
      <w:r>
        <w:rPr>
          <w:b w:val="0"/>
        </w:rPr>
        <w:t>A. 2013</w:t>
      </w:r>
    </w:p>
    <w:p>
      <w:pPr>
        <w:spacing w:after="100" w:before="0"/>
      </w:pPr>
      <w:r>
        <w:rPr>
          <w:b w:val="0"/>
        </w:rPr>
        <w:t>B. 2015</w:t>
      </w:r>
    </w:p>
    <w:p>
      <w:pPr>
        <w:spacing w:after="100" w:before="0"/>
      </w:pPr>
      <w:r>
        <w:rPr>
          <w:b w:val="0"/>
        </w:rPr>
        <w:t>C. 2016</w:t>
      </w:r>
    </w:p>
    <w:p>
      <w:pPr>
        <w:spacing w:after="100" w:before="0"/>
      </w:pPr>
      <w:r>
        <w:rPr>
          <w:b w:val="0"/>
        </w:rPr>
        <w:t>D. 2014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Narendra Modi proposed to celebrate a day for yoga as 'International Day of Yoga' while speaking at the United Nations General Assembly on September 27, 2014. The proposal was accepted by the United Nations, and the first International Day of Yoga was celebrated on June 21, 2015.</w:t>
      </w:r>
    </w:p>
    <w:p>
      <w:pPr>
        <w:spacing w:before="0"/>
      </w:pPr>
      <w:r>
        <w:rPr>
          <w:b w:val="0"/>
        </w:rPr>
      </w:r>
    </w:p>
    <w:p>
      <w:pPr>
        <w:spacing w:after="100" w:line="360" w:lineRule="auto" w:before="0"/>
      </w:pPr>
      <w:r>
        <w:rPr>
          <w:b w:val="0"/>
        </w:rPr>
        <w:t>42. What would happen if the difference in pressure in Tahiti was negative?</w:t>
      </w:r>
    </w:p>
    <w:p>
      <w:pPr>
        <w:spacing w:before="0"/>
      </w:pPr>
      <w:r>
        <w:rPr>
          <w:b w:val="0"/>
        </w:rPr>
      </w:r>
    </w:p>
    <w:p>
      <w:pPr>
        <w:spacing w:after="100" w:before="0"/>
      </w:pPr>
      <w:r>
        <w:rPr>
          <w:b w:val="0"/>
        </w:rPr>
        <w:t>A. Above average late monsoon</w:t>
      </w:r>
    </w:p>
    <w:p>
      <w:pPr>
        <w:spacing w:after="100" w:before="0"/>
      </w:pPr>
      <w:r>
        <w:rPr>
          <w:b w:val="0"/>
        </w:rPr>
        <w:t>B. Drought</w:t>
      </w:r>
    </w:p>
    <w:p>
      <w:pPr>
        <w:spacing w:after="100" w:before="0"/>
      </w:pPr>
      <w:r>
        <w:rPr>
          <w:b w:val="0"/>
        </w:rPr>
        <w:t>C. Below average and late monsoon</w:t>
      </w:r>
    </w:p>
    <w:p>
      <w:pPr>
        <w:spacing w:after="100" w:before="0"/>
      </w:pPr>
      <w:r>
        <w:rPr>
          <w:b w:val="0"/>
        </w:rPr>
        <w:t>D. Above average and early monsoon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the difference in pressure in Tahiti was negative, it would result in below average and late monsoon. Negative pressure difference in Tahiti indicates a La Nia event, which is associated with cooler than normal sea surface temperatures in the central and eastern tropical Pacific Ocean.</w:t>
      </w:r>
    </w:p>
    <w:p>
      <w:pPr>
        <w:spacing w:before="0"/>
      </w:pPr>
      <w:r>
        <w:rPr>
          <w:b w:val="0"/>
        </w:rPr>
      </w:r>
    </w:p>
    <w:p>
      <w:pPr>
        <w:spacing w:after="100" w:line="360" w:lineRule="auto" w:before="0"/>
      </w:pPr>
      <w:r>
        <w:rPr>
          <w:b w:val="0"/>
        </w:rPr>
        <w:t>43. In which year was an approach and program named Joint Forest Management (JFM) launched in the context of National Forest Policy?</w:t>
      </w:r>
    </w:p>
    <w:p>
      <w:pPr>
        <w:spacing w:before="0"/>
      </w:pPr>
      <w:r>
        <w:rPr>
          <w:b w:val="0"/>
        </w:rPr>
      </w:r>
    </w:p>
    <w:p>
      <w:pPr>
        <w:spacing w:after="100" w:before="0"/>
      </w:pPr>
      <w:r>
        <w:rPr>
          <w:b w:val="0"/>
        </w:rPr>
        <w:t>A. 1965</w:t>
      </w:r>
    </w:p>
    <w:p>
      <w:pPr>
        <w:spacing w:after="100" w:before="0"/>
      </w:pPr>
      <w:r>
        <w:rPr>
          <w:b w:val="0"/>
        </w:rPr>
        <w:t>B. 1988</w:t>
      </w:r>
    </w:p>
    <w:p>
      <w:pPr>
        <w:spacing w:after="100" w:before="0"/>
      </w:pPr>
      <w:r>
        <w:rPr>
          <w:b w:val="0"/>
        </w:rPr>
        <w:t>C. 1996</w:t>
      </w:r>
    </w:p>
    <w:p>
      <w:pPr>
        <w:spacing w:after="100" w:before="0"/>
      </w:pPr>
      <w:r>
        <w:rPr>
          <w:b w:val="0"/>
        </w:rPr>
        <w:t>D. 1947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Joint Forest Management (JFM) is a collaborative effort between the forest department and local communities to manage and protect forest resources. JFM was launched in 1988 in the context of the National Forest Policy of India, which aimed to involve local communities in forest conservation and management.</w:t>
      </w:r>
    </w:p>
    <w:p>
      <w:pPr>
        <w:spacing w:before="0"/>
      </w:pPr>
      <w:r>
        <w:rPr>
          <w:b w:val="0"/>
        </w:rPr>
      </w:r>
    </w:p>
    <w:p>
      <w:pPr>
        <w:spacing w:after="100" w:line="360" w:lineRule="auto" w:before="0"/>
      </w:pPr>
      <w:r>
        <w:rPr>
          <w:b w:val="0"/>
        </w:rPr>
        <w:t>44. Which Session of Congress and Muslim League reached an understanding of creating a joint front against the British regime?</w:t>
      </w:r>
    </w:p>
    <w:p>
      <w:pPr>
        <w:spacing w:before="0"/>
      </w:pPr>
      <w:r>
        <w:rPr>
          <w:b w:val="0"/>
        </w:rPr>
      </w:r>
    </w:p>
    <w:p>
      <w:pPr>
        <w:spacing w:after="100" w:before="0"/>
      </w:pPr>
      <w:r>
        <w:rPr>
          <w:b w:val="0"/>
        </w:rPr>
        <w:t>A. Bombay</w:t>
      </w:r>
    </w:p>
    <w:p>
      <w:pPr>
        <w:spacing w:after="100" w:before="0"/>
      </w:pPr>
      <w:r>
        <w:rPr>
          <w:b w:val="0"/>
        </w:rPr>
        <w:t>B. Allahabad</w:t>
      </w:r>
    </w:p>
    <w:p>
      <w:pPr>
        <w:spacing w:after="100" w:before="0"/>
      </w:pPr>
      <w:r>
        <w:rPr>
          <w:b w:val="0"/>
        </w:rPr>
        <w:t>C. Lucknow</w:t>
      </w:r>
    </w:p>
    <w:p>
      <w:pPr>
        <w:spacing w:after="100" w:before="0"/>
      </w:pPr>
      <w:r>
        <w:rPr>
          <w:b w:val="0"/>
        </w:rPr>
        <w:t>D.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Lucknow Pact was signed between the Indian National Congress and the All India Muslim League in December 1916. The pact aimed at creating a united front against British colonialism in India and to secure greater self-governance for Indians.</w:t>
      </w:r>
    </w:p>
    <w:p>
      <w:pPr>
        <w:spacing w:before="0"/>
      </w:pPr>
      <w:r>
        <w:rPr>
          <w:b w:val="0"/>
        </w:rPr>
      </w:r>
    </w:p>
    <w:p>
      <w:pPr>
        <w:spacing w:after="100" w:line="360" w:lineRule="auto" w:before="0"/>
      </w:pPr>
      <w:r>
        <w:rPr>
          <w:b w:val="0"/>
        </w:rPr>
        <w:t>45. If the measure of one angle of a right triangle is 30° more than the measure of the smallest angle, then the measure of the smallest angle is:</w:t>
      </w:r>
    </w:p>
    <w:p>
      <w:pPr>
        <w:spacing w:before="0"/>
      </w:pPr>
      <w:r>
        <w:rPr>
          <w:b w:val="0"/>
        </w:rPr>
      </w:r>
    </w:p>
    <w:p>
      <w:pPr>
        <w:spacing w:after="100" w:before="0"/>
      </w:pPr>
      <w:r>
        <w:rPr>
          <w:b w:val="0"/>
        </w:rPr>
        <w:t>A. 90°</w:t>
      </w:r>
    </w:p>
    <w:p>
      <w:pPr>
        <w:spacing w:after="100" w:before="0"/>
      </w:pPr>
      <w:r>
        <w:rPr>
          <w:b w:val="0"/>
        </w:rPr>
        <w:t>B. 60°</w:t>
      </w:r>
    </w:p>
    <w:p>
      <w:pPr>
        <w:spacing w:after="100" w:before="0"/>
      </w:pPr>
      <w:r>
        <w:rPr>
          <w:b w:val="0"/>
        </w:rPr>
        <w:t>C. 30°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Calculaton: Let the smallest angle X of the right-angle triangle ⇒ X + X + 30° + 90° = 180° ⇒ 2X + 120° = 180° ⇒ X = 30° ∴ The required result will be 30°.</w:t>
      </w:r>
    </w:p>
    <w:p>
      <w:pPr>
        <w:spacing w:before="0"/>
      </w:pPr>
      <w:r>
        <w:rPr>
          <w:b w:val="0"/>
        </w:rPr>
      </w:r>
    </w:p>
    <w:p>
      <w:pPr>
        <w:spacing w:after="100" w:line="360" w:lineRule="auto" w:before="0"/>
      </w:pPr>
      <w:r>
        <w:rPr>
          <w:b w:val="0"/>
        </w:rPr>
        <w:t>46. How many of the following numbers are divisible by 3 but NOT by 9? 5826, 5964, 6039, 6336, 6489, 6564, 6867 and 6960</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4</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If a number is divisible by 9 then it also will be divisible by 3 We can directly check weather number is divisible by 9 or not. We can clearly check this that only 6039, 6336, 6489, and 6867 is divisible by 3 and not by 9 together ∴ The required result will be 4.</w:t>
      </w:r>
    </w:p>
    <w:p>
      <w:pPr>
        <w:spacing w:before="0"/>
      </w:pPr>
      <w:r>
        <w:rPr>
          <w:b w:val="0"/>
        </w:rPr>
      </w:r>
    </w:p>
    <w:p>
      <w:pPr>
        <w:spacing w:after="100" w:line="360" w:lineRule="auto" w:before="0"/>
      </w:pPr>
      <w:r>
        <w:rPr>
          <w:b w:val="0"/>
        </w:rPr>
        <w:t>47. The sum of the cubes of two given natural numbers is 9728, while the sum of the two given numbers is 32. What is the positive difference between the cubes of the two given numbers?</w:t>
      </w:r>
    </w:p>
    <w:p>
      <w:pPr>
        <w:spacing w:before="0"/>
      </w:pPr>
      <w:r>
        <w:rPr>
          <w:b w:val="0"/>
        </w:rPr>
      </w:r>
    </w:p>
    <w:p>
      <w:pPr>
        <w:spacing w:after="100" w:before="0"/>
      </w:pPr>
      <w:r>
        <w:rPr>
          <w:b w:val="0"/>
        </w:rPr>
        <w:t>A. 6272</w:t>
      </w:r>
    </w:p>
    <w:p>
      <w:pPr>
        <w:spacing w:after="100" w:before="0"/>
      </w:pPr>
      <w:r>
        <w:rPr>
          <w:b w:val="0"/>
        </w:rPr>
        <w:t>B. 5832</w:t>
      </w:r>
    </w:p>
    <w:p>
      <w:pPr>
        <w:spacing w:after="100" w:before="0"/>
      </w:pPr>
      <w:r>
        <w:rPr>
          <w:b w:val="0"/>
        </w:rPr>
        <w:t>C. 4662</w:t>
      </w:r>
    </w:p>
    <w:p>
      <w:pPr>
        <w:spacing w:after="100" w:before="0"/>
      </w:pPr>
      <w:r>
        <w:rPr>
          <w:b w:val="0"/>
        </w:rPr>
        <w:t>D. 7904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b)3= a3 + b3 + 3ab(a + b) ⇒ 323 = 9728 + 3ab(32) ⇒ 32768 - 9728 = 96ab ⇒ ab = 23040/96 = 240 (a - b)2= (a + b)2 - 4ab = 322 - 4 × (240) = 1024 - 960= 64 ⇒ a - b = 8 ..(2) 2a = 40 ⇒ a = 20 and b = 12 a3 - b3 = 203 - 123 = 8000 - 1728 = 6272</w:t>
      </w:r>
    </w:p>
    <w:p>
      <w:pPr>
        <w:spacing w:before="0"/>
      </w:pPr>
      <w:r>
        <w:rPr>
          <w:b w:val="0"/>
        </w:rPr>
      </w:r>
    </w:p>
    <w:p>
      <w:pPr>
        <w:spacing w:after="100" w:line="360" w:lineRule="auto" w:before="0"/>
      </w:pPr>
      <w:r>
        <w:rPr>
          <w:b w:val="0"/>
        </w:rPr>
        <w:t>48. A circular arc whose radius is 4 cm makes an angle 45° at the centre. Find the perimeter of the sector formed. (Take π = (22/7))</w:t>
      </w:r>
    </w:p>
    <w:p>
      <w:pPr>
        <w:spacing w:before="0"/>
      </w:pPr>
      <w:r>
        <w:rPr>
          <w:b w:val="0"/>
        </w:rPr>
      </w:r>
    </w:p>
    <w:p>
      <w:pPr>
        <w:spacing w:after="100" w:before="0"/>
      </w:pPr>
      <w:r>
        <w:rPr>
          <w:b w:val="0"/>
        </w:rPr>
        <w:t>A. (78/7) cm</w:t>
      </w:r>
    </w:p>
    <w:p>
      <w:pPr>
        <w:spacing w:after="100" w:before="0"/>
      </w:pPr>
      <w:r>
        <w:rPr>
          <w:b w:val="0"/>
        </w:rPr>
        <w:t>B. (72/7) cm</w:t>
      </w:r>
    </w:p>
    <w:p>
      <w:pPr>
        <w:spacing w:after="100" w:before="0"/>
      </w:pPr>
      <w:r>
        <w:rPr>
          <w:b w:val="0"/>
        </w:rPr>
        <w:t>C. (74/7) cm</w:t>
      </w:r>
    </w:p>
    <w:p>
      <w:pPr>
        <w:spacing w:after="100" w:before="0"/>
      </w:pPr>
      <w:r>
        <w:rPr>
          <w:b w:val="0"/>
        </w:rPr>
        <w:t>D. (76/7)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radius = 4 cm The angle = 45° Concept: Arc length = r × θ Where r = Radius, and θ = Angle Perimeter = 2r + arc length Calculation: Let the perimeter be X ⇒ 45° in radian = 45° × π 180 = π 4 The perimeter of the sector = 2r + arc length = 2 × 4 + 4 × 2274 = 8 + 227 ∴ The required result will be 787. Alternate MethodFormula Used: Length of the arc = (Angle/360) × Perimeter of circle Perimeter of sector = 2r + Length of the arc Calculation: Length of the arc = (45/360) × 2 π × 4 ⇒ L = π = 22/7 Perimeter of sector = 2 × 4 + 22/7 = 8 + 22/7 = 78/7 ∴ The correct answer is 78/7cm.</w:t>
      </w:r>
    </w:p>
    <w:p>
      <w:pPr>
        <w:spacing w:before="0"/>
      </w:pPr>
      <w:r>
        <w:rPr>
          <w:b w:val="0"/>
        </w:rPr>
      </w:r>
    </w:p>
    <w:p>
      <w:pPr>
        <w:spacing w:after="100" w:line="360" w:lineRule="auto" w:before="0"/>
      </w:pPr>
      <w:r>
        <w:rPr>
          <w:b w:val="0"/>
        </w:rPr>
        <w:t>49. Which number among 11368, 11638, 11863 and 12638 is divisible by 11?</w:t>
      </w:r>
    </w:p>
    <w:p>
      <w:pPr>
        <w:spacing w:before="0"/>
      </w:pPr>
      <w:r>
        <w:rPr>
          <w:b w:val="0"/>
        </w:rPr>
      </w:r>
    </w:p>
    <w:p>
      <w:pPr>
        <w:spacing w:after="100" w:before="0"/>
      </w:pPr>
      <w:r>
        <w:rPr>
          <w:b w:val="0"/>
        </w:rPr>
        <w:t>A. 11368</w:t>
      </w:r>
    </w:p>
    <w:p>
      <w:pPr>
        <w:spacing w:after="100" w:before="0"/>
      </w:pPr>
      <w:r>
        <w:rPr>
          <w:b w:val="0"/>
        </w:rPr>
        <w:t>B. 12638</w:t>
      </w:r>
    </w:p>
    <w:p>
      <w:pPr>
        <w:spacing w:after="100" w:before="0"/>
      </w:pPr>
      <w:r>
        <w:rPr>
          <w:b w:val="0"/>
        </w:rPr>
        <w:t>C. 11638</w:t>
      </w:r>
    </w:p>
    <w:p>
      <w:pPr>
        <w:spacing w:after="100" w:before="0"/>
      </w:pPr>
      <w:r>
        <w:rPr>
          <w:b w:val="0"/>
        </w:rPr>
        <w:t>D. 11863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numbers = 11368, 11638, 11863 and 12638 Concept: A number divided by 11only when the difference of the sum of the digits at odd positions and sum of the digits at even positions is zero of multiple of 11. Calculation: For number 11368 ⇒ (1 + 3 + 8) - (1 + 6) ⇒ 12 - 7 = 5 Not divisible by 11 For number 11638 ⇒ (1 + 6 + 8) - (1 + 3) ⇒ 15 - 4 = 11 Number 11638 is divisible by 11 For number 11863 ⇒ (1 + 8 + 3) - (1 + 6) ⇒ 12 - 7 = 5 This number is not divisible by 11 For number 12638 ⇒ (1 + 6 + 8) - (2 + 3) ⇒ 15 - 5 = 10 This number is not divisible by 11 ∴ The required result will be 11638. Alternate Method Let's apply this rule to each of the given numbers. 11368: Odd position digits: 1, 3, 8 Even position digits: 1, 6 Sum of odd position digits: 1 + 3 + 8 = 12 Sum of even position digits: 1 + 6 = 7 Difference: 12 - 7 = 5 (not divisible by 11) 12638: Odd position digits: 1, 6, 8 Even position digits: 2, 3 Sum of odd position digits: 1 + 6 + 8 = 15 Sum of even position digits: 2 + 3 = 5 Difference: 15 - 5 = 10 (not divisible by 11) 11638: Odd position digits: 1, 6, 8 Even position digits: 1, 3 Sum of odd position digits: 1 + 6 + 8 = 15 Sum of even position digits: 1 + 3 = 4 Difference: 15 - 4 = 11 (divisible by 11) 11863: Odd position digits: 1, 8, 3 Even position digits: 1, 6 Sum of odd position digits: 1 + 8 + 3 = 12 Sum of even position digits: 1 + 6 = 7 Difference: 12 - 7 = 5 (not divisible by 11) Therefore, the number among 11368, 11638, 11863, and 12638 that is divisible by 11 is: ∴ The required result will be 11638.</w:t>
      </w:r>
    </w:p>
    <w:p>
      <w:pPr>
        <w:spacing w:before="0"/>
      </w:pPr>
      <w:r>
        <w:rPr>
          <w:b w:val="0"/>
        </w:rPr>
      </w:r>
    </w:p>
    <w:p>
      <w:pPr>
        <w:spacing w:after="100" w:line="360" w:lineRule="auto" w:before="0"/>
      </w:pPr>
      <w:r>
        <w:rPr>
          <w:b w:val="0"/>
        </w:rPr>
        <w:t>50. The curved surface area of a right circular cylinder of height 56 cm is 1408 cm2. Find the diameter of the base of the cylinder.</w:t>
      </w:r>
    </w:p>
    <w:p>
      <w:pPr>
        <w:spacing w:before="0"/>
      </w:pPr>
      <w:r>
        <w:rPr>
          <w:b w:val="0"/>
        </w:rPr>
      </w:r>
    </w:p>
    <w:p>
      <w:pPr>
        <w:spacing w:after="100" w:before="0"/>
      </w:pPr>
      <w:r>
        <w:rPr>
          <w:b w:val="0"/>
        </w:rPr>
        <w:t>A. 8 m</w:t>
      </w:r>
    </w:p>
    <w:p>
      <w:pPr>
        <w:spacing w:after="100" w:before="0"/>
      </w:pPr>
      <w:r>
        <w:rPr>
          <w:b w:val="0"/>
        </w:rPr>
        <w:t>B. 0.04 m</w:t>
      </w:r>
    </w:p>
    <w:p>
      <w:pPr>
        <w:spacing w:after="100" w:before="0"/>
      </w:pPr>
      <w:r>
        <w:rPr>
          <w:b w:val="0"/>
        </w:rPr>
        <w:t>C. 0.08 m</w:t>
      </w:r>
    </w:p>
    <w:p>
      <w:pPr>
        <w:spacing w:after="100" w:before="0"/>
      </w:pPr>
      <w:r>
        <w:rPr>
          <w:b w:val="0"/>
        </w:rPr>
        <w:t>D. 0.008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 formula for Curved Surface Area (CSA) using Diameter (d): π × d × h = 1408 (22/7) × d × 56 = 1408 22 × d × 8 = 1408 176 × d = 1408 d = 1408 ÷ 176 = 8 cm = 0.08 m ∴ The correct answer is 0.08 m. Alternate Method Given: Height (h) of the cylinder = 56 cm Curved Surface Area (CSA) = 1408 cm2 Formula Used: Curved Surface Area of a right circular cylinder = 2 × π × r × h Where r is the radius and h is the height. Calculations: ⇒ 2 × (22/7) × r × 56 = 1408 ⇒ 44 × r × (56 ÷ 7) = 1408 ⇒ 44 × r × 8 = 1408 ⇒ 352 × r = 1408 ⇒ r = 1408 ÷ 352 ⇒ r = 4 cm ⇒ Diameter (d) = 2 × r = 2 × 4 = 8 cm ⇒ In meters: d = 8 ÷ 100 m = 0.08 m ∴ The correct answer is 0.08 m. Additional Information Total Surface Area (TSA) of Cylinder The total surface area includes the curved surface and the areas of the two circular bases: TSA = 2 × π × r × (h + r). Volume of Cylinder The space occupied by the cylinder is given by the formula: Volume = π × r2 × h. Metric Conversion To convert centimeters to meters, divide the value by 100 (1 m = 100 cm).</w:t>
      </w:r>
    </w:p>
    <w:p>
      <w:pPr>
        <w:spacing w:before="0"/>
      </w:pPr>
      <w:r>
        <w:rPr>
          <w:b w:val="0"/>
        </w:rPr>
      </w:r>
    </w:p>
    <w:p>
      <w:pPr>
        <w:spacing w:after="100" w:line="360" w:lineRule="auto" w:before="0"/>
      </w:pPr>
      <w:r>
        <w:rPr>
          <w:b w:val="0"/>
        </w:rPr>
        <w:t>51. Select the correct statement about the properties of a triangle.</w:t>
      </w:r>
    </w:p>
    <w:p>
      <w:pPr>
        <w:spacing w:before="0"/>
      </w:pPr>
      <w:r>
        <w:rPr>
          <w:b w:val="0"/>
        </w:rPr>
      </w:r>
    </w:p>
    <w:p>
      <w:pPr>
        <w:spacing w:after="100" w:before="0"/>
      </w:pPr>
      <w:r>
        <w:rPr>
          <w:b w:val="0"/>
        </w:rPr>
        <w:t>A. The sum of two sides may be equal to the third side.</w:t>
      </w:r>
    </w:p>
    <w:p>
      <w:pPr>
        <w:spacing w:after="100" w:before="0"/>
      </w:pPr>
      <w:r>
        <w:rPr>
          <w:b w:val="0"/>
        </w:rPr>
        <w:t>B. The sum of two sides is always equal to the third side.</w:t>
      </w:r>
    </w:p>
    <w:p>
      <w:pPr>
        <w:spacing w:after="100" w:before="0"/>
      </w:pPr>
      <w:r>
        <w:rPr>
          <w:b w:val="0"/>
        </w:rPr>
        <w:t>C. The sum of two sides is always greater than the third side.</w:t>
      </w:r>
    </w:p>
    <w:p>
      <w:pPr>
        <w:spacing w:after="100" w:before="0"/>
      </w:pPr>
      <w:r>
        <w:rPr>
          <w:b w:val="0"/>
        </w:rPr>
        <w:t>D. The sum of two sides is always less than the third side.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Select the correct statement about the properties of a triangle. Concept: Triangle inequality theorem states that for any triangle the sum of the length of the two side of the triangle always greater that the third side of the triangle Calculation: The correct statement is = The sum of two sides is always greater than the third side. ∴ The required result will be "The sum of two sides is always greater than the third side".</w:t>
      </w:r>
    </w:p>
    <w:p>
      <w:pPr>
        <w:spacing w:before="0"/>
      </w:pPr>
      <w:r>
        <w:rPr>
          <w:b w:val="0"/>
        </w:rPr>
      </w:r>
    </w:p>
    <w:p>
      <w:pPr>
        <w:spacing w:after="100" w:line="360" w:lineRule="auto" w:before="0"/>
      </w:pPr>
      <w:r>
        <w:rPr>
          <w:b w:val="0"/>
        </w:rPr>
        <w:t>52. Sara can finish a work in 18 days and Tara can complete the same work in 15 days. Tara worked for 10 days and left the job. In how many days can Sara finish the remaining work alone?</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Sara can finish a work = 18 days Tara can finish a work = 15 days Formula used: Work = Efficiency × Time Calculation: Let the Sara can finish the remaining work in X days. One day work of Sara = 118 One day work of Tara = 115 Tara worked for 10 days = 1015=23 The remaining work = 1-23=3-23=13 ⇒ X = 13118=183=6 days ∴ The required result will be 6 days.</w:t>
      </w:r>
    </w:p>
    <w:p>
      <w:pPr>
        <w:spacing w:before="0"/>
      </w:pPr>
      <w:r>
        <w:rPr>
          <w:b w:val="0"/>
        </w:rPr>
      </w:r>
    </w:p>
    <w:p>
      <w:pPr>
        <w:spacing w:after="100" w:line="360" w:lineRule="auto" w:before="0"/>
      </w:pPr>
      <w:r>
        <w:rPr>
          <w:b w:val="0"/>
        </w:rPr>
        <w:t>53. If (x + (1/x)) = 6, and x &gt; 1, find the value of (x2 - (1/x^2)).</w:t>
      </w:r>
    </w:p>
    <w:p>
      <w:pPr>
        <w:spacing w:before="0"/>
      </w:pPr>
      <w:r>
        <w:rPr>
          <w:b w:val="0"/>
        </w:rPr>
      </w:r>
    </w:p>
    <w:p>
      <w:pPr>
        <w:spacing w:after="100" w:before="0"/>
      </w:pPr>
      <w:r>
        <w:rPr>
          <w:b w:val="0"/>
        </w:rPr>
        <w:t>A. 182</w:t>
      </w:r>
    </w:p>
    <w:p>
      <w:pPr>
        <w:spacing w:after="100" w:before="0"/>
      </w:pPr>
      <w:r>
        <w:rPr>
          <w:b w:val="0"/>
        </w:rPr>
        <w:t>B. 302</w:t>
      </w:r>
    </w:p>
    <w:p>
      <w:pPr>
        <w:spacing w:after="100" w:before="0"/>
      </w:pPr>
      <w:r>
        <w:rPr>
          <w:b w:val="0"/>
        </w:rPr>
        <w:t>C. 242</w:t>
      </w:r>
    </w:p>
    <w:p>
      <w:pPr>
        <w:spacing w:after="100" w:before="0"/>
      </w:pPr>
      <w:r>
        <w:rPr>
          <w:b w:val="0"/>
        </w:rPr>
        <w:t>D. 12√(10)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(x- 1/x)2 = 62 - 4 ⇒ (x- 1/x)2 = 32 ⇒ (x- 1/x) = 4√2 x2 - 1/x2 = 4√2 × 6 ⇒ x2 - 1/x2 = 24√2</w:t>
      </w:r>
    </w:p>
    <w:p>
      <w:pPr>
        <w:spacing w:before="0"/>
      </w:pPr>
      <w:r>
        <w:rPr>
          <w:b w:val="0"/>
        </w:rPr>
      </w:r>
    </w:p>
    <w:p>
      <w:pPr>
        <w:spacing w:after="100" w:line="360" w:lineRule="auto" w:before="0"/>
      </w:pPr>
      <w:r>
        <w:rPr>
          <w:b w:val="0"/>
        </w:rPr>
        <w:t>54. The third proportional to 7 and 63 is:</w:t>
      </w:r>
    </w:p>
    <w:p>
      <w:pPr>
        <w:spacing w:before="0"/>
      </w:pPr>
      <w:r>
        <w:rPr>
          <w:b w:val="0"/>
        </w:rPr>
      </w:r>
    </w:p>
    <w:p>
      <w:pPr>
        <w:spacing w:after="100" w:before="0"/>
      </w:pPr>
      <w:r>
        <w:rPr>
          <w:b w:val="0"/>
        </w:rPr>
        <w:t>A. 576</w:t>
      </w:r>
    </w:p>
    <w:p>
      <w:pPr>
        <w:spacing w:after="100" w:before="0"/>
      </w:pPr>
      <w:r>
        <w:rPr>
          <w:b w:val="0"/>
        </w:rPr>
        <w:t>B. 567</w:t>
      </w:r>
    </w:p>
    <w:p>
      <w:pPr>
        <w:spacing w:after="100" w:before="0"/>
      </w:pPr>
      <w:r>
        <w:rPr>
          <w:b w:val="0"/>
        </w:rPr>
        <w:t>C. 441</w:t>
      </w:r>
    </w:p>
    <w:p>
      <w:pPr>
        <w:spacing w:after="100" w:before="0"/>
      </w:pPr>
      <w:r>
        <w:rPr>
          <w:b w:val="0"/>
        </w:rPr>
        <w:t>D. 625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numbers are = 7 and 63 Formula used: If numbers is a, b, and c are in proportion then, c=b^2a Calculation: Let the third proportion be X. ⇒ X = 63^27=39697=567 ∴ The required result will be 567.</w:t>
      </w:r>
    </w:p>
    <w:p>
      <w:pPr>
        <w:spacing w:before="0"/>
      </w:pPr>
      <w:r>
        <w:rPr>
          <w:b w:val="0"/>
        </w:rPr>
      </w:r>
    </w:p>
    <w:p>
      <w:pPr>
        <w:spacing w:after="100" w:line="360" w:lineRule="auto" w:before="0"/>
      </w:pPr>
      <w:r>
        <w:rPr>
          <w:b w:val="0"/>
        </w:rPr>
        <w:t>55. 40 men can complete a work in 30 days. However, if 10 men leave the group, how many days will the group take to complete the work?</w:t>
      </w:r>
    </w:p>
    <w:p>
      <w:pPr>
        <w:spacing w:before="0"/>
      </w:pPr>
      <w:r>
        <w:rPr>
          <w:b w:val="0"/>
        </w:rPr>
      </w:r>
    </w:p>
    <w:p>
      <w:pPr>
        <w:spacing w:after="100" w:before="0"/>
      </w:pPr>
      <w:r>
        <w:rPr>
          <w:b w:val="0"/>
        </w:rPr>
        <w:t>A. 40</w:t>
      </w:r>
    </w:p>
    <w:p>
      <w:pPr>
        <w:spacing w:after="100" w:before="0"/>
      </w:pPr>
      <w:r>
        <w:rPr>
          <w:b w:val="0"/>
        </w:rPr>
        <w:t>B. 35</w:t>
      </w:r>
    </w:p>
    <w:p>
      <w:pPr>
        <w:spacing w:after="100" w:before="0"/>
      </w:pPr>
      <w:r>
        <w:rPr>
          <w:b w:val="0"/>
        </w:rPr>
        <w:t>C. 45</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40 men can complete the work in = 30 days Formula used: Work = Efficiency × Time Calculation: Let they can complete the work in X days ⇒ 30 × 40 = (40 - 10) × X ⇒ 1200 = 30 × X ⇒ X = 40 ∴ The required result will be 40.</w:t>
      </w:r>
    </w:p>
    <w:p>
      <w:pPr>
        <w:spacing w:before="0"/>
      </w:pPr>
      <w:r>
        <w:rPr>
          <w:b w:val="0"/>
        </w:rPr>
      </w:r>
    </w:p>
    <w:p>
      <w:pPr>
        <w:spacing w:after="100" w:line="360" w:lineRule="auto" w:before="0"/>
      </w:pPr>
      <w:r>
        <w:rPr>
          <w:b w:val="0"/>
        </w:rPr>
        <w:t>56. If the cost price of 28 oranges is equal to selling price of 24 oranges, then the profit percentage is:</w:t>
      </w:r>
    </w:p>
    <w:p>
      <w:pPr>
        <w:spacing w:before="0"/>
      </w:pPr>
      <w:r>
        <w:rPr>
          <w:b w:val="0"/>
        </w:rPr>
      </w:r>
    </w:p>
    <w:p>
      <w:pPr>
        <w:spacing w:after="100" w:before="0"/>
      </w:pPr>
      <w:r>
        <w:rPr>
          <w:b w:val="0"/>
        </w:rPr>
        <w:t>A. 16(2/3)%</w:t>
      </w:r>
    </w:p>
    <w:p>
      <w:pPr>
        <w:spacing w:after="100" w:before="0"/>
      </w:pPr>
      <w:r>
        <w:rPr>
          <w:b w:val="0"/>
        </w:rPr>
        <w:t>B. 16(1/3)%</w:t>
      </w:r>
    </w:p>
    <w:p>
      <w:pPr>
        <w:spacing w:after="100" w:before="0"/>
      </w:pPr>
      <w:r>
        <w:rPr>
          <w:b w:val="0"/>
        </w:rPr>
        <w:t>C. 18(2/3)%</w:t>
      </w:r>
    </w:p>
    <w:p>
      <w:pPr>
        <w:spacing w:after="100" w:before="0"/>
      </w:pPr>
      <w:r>
        <w:rPr>
          <w:b w:val="0"/>
        </w:rPr>
        <w:t>D. 18(1/3)%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 28 = SP × 24 ⇒ CP/SP = 6/7 Profit% = (7 - 6)/6 × 100 = 50/3 or 16(2/3)%</w:t>
      </w:r>
    </w:p>
    <w:p>
      <w:pPr>
        <w:spacing w:before="0"/>
      </w:pPr>
      <w:r>
        <w:rPr>
          <w:b w:val="0"/>
        </w:rPr>
      </w:r>
    </w:p>
    <w:p>
      <w:pPr>
        <w:spacing w:after="100" w:line="360" w:lineRule="auto" w:before="0"/>
      </w:pPr>
      <w:r>
        <w:rPr>
          <w:b w:val="0"/>
        </w:rPr>
        <w:t>57. A 252 m long train is running at a speed of 125 km/h. What is the time (in seconds) in which it will pass a man who starts from the engine running at the speed of 17 km/h in the same direction as that of the train?</w:t>
      </w:r>
    </w:p>
    <w:p>
      <w:pPr>
        <w:spacing w:before="0"/>
      </w:pPr>
      <w:r>
        <w:rPr>
          <w:b w:val="0"/>
        </w:rPr>
      </w:r>
    </w:p>
    <w:p>
      <w:pPr>
        <w:spacing w:after="100" w:before="0"/>
      </w:pPr>
      <w:r>
        <w:rPr>
          <w:b w:val="0"/>
        </w:rPr>
        <w:t>A. 7.6</w:t>
      </w:r>
    </w:p>
    <w:p>
      <w:pPr>
        <w:spacing w:after="100" w:before="0"/>
      </w:pPr>
      <w:r>
        <w:rPr>
          <w:b w:val="0"/>
        </w:rPr>
        <w:t>B. 8</w:t>
      </w:r>
    </w:p>
    <w:p>
      <w:pPr>
        <w:spacing w:after="100" w:before="0"/>
      </w:pPr>
      <w:r>
        <w:rPr>
          <w:b w:val="0"/>
        </w:rPr>
        <w:t>C. 8.4</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According to the question The relative speed of train and man = 125 - 17 = 108 The length of the train = 0.252 km The time taken by train to pass the man = 0.252108≈ 0.0023 hours =8.4 seconds ∴ The required result will be 8.4 seconds.</w:t>
      </w:r>
    </w:p>
    <w:p>
      <w:pPr>
        <w:spacing w:before="0"/>
      </w:pPr>
      <w:r>
        <w:rPr>
          <w:b w:val="0"/>
        </w:rPr>
      </w:r>
    </w:p>
    <w:p>
      <w:pPr>
        <w:spacing w:after="100" w:line="360" w:lineRule="auto" w:before="0"/>
      </w:pPr>
      <w:r>
        <w:rPr>
          <w:b w:val="0"/>
        </w:rPr>
        <w:t>58. If tan4θ + tan2θ = 1, what is the value of 11 (cos4θ + cos2θ)?</w:t>
      </w:r>
    </w:p>
    <w:p>
      <w:pPr>
        <w:spacing w:before="0"/>
      </w:pPr>
      <w:r>
        <w:rPr>
          <w:b w:val="0"/>
        </w:rPr>
      </w:r>
    </w:p>
    <w:p>
      <w:pPr>
        <w:spacing w:after="100" w:before="0"/>
      </w:pPr>
      <w:r>
        <w:rPr>
          <w:b w:val="0"/>
        </w:rPr>
        <w:t>A. -11</w:t>
      </w:r>
    </w:p>
    <w:p>
      <w:pPr>
        <w:spacing w:after="100" w:before="0"/>
      </w:pPr>
      <w:r>
        <w:rPr>
          <w:b w:val="0"/>
        </w:rPr>
        <w:t>B. 8</w:t>
      </w:r>
    </w:p>
    <w:p>
      <w:pPr>
        <w:spacing w:after="100" w:before="0"/>
      </w:pPr>
      <w:r>
        <w:rPr>
          <w:b w:val="0"/>
        </w:rPr>
        <w:t>C. 0</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expression = tan4θ + tan2θ = 1 Formula used: sec2θ = 1 + tan2θ Calculation: According to the question ⇒ tan4θ + tan2θ = 1 ⇒ tan2θ × (tan2θ + 1) = 1 ⇒ tan2θ × sec2θ = 1 ⇒ tan2θ = 1sec^2θ ⇒ tan2θ = cos2θ -----(1) Now, 11 (cos4θ + cos2θ) ⇒ 11 (tan4θ + tan2θ) ⇒ 11 × 1 = 11 ∴ The required result will be 11.</w:t>
      </w:r>
    </w:p>
    <w:p>
      <w:pPr>
        <w:spacing w:before="0"/>
      </w:pPr>
      <w:r>
        <w:rPr>
          <w:b w:val="0"/>
        </w:rPr>
      </w:r>
    </w:p>
    <w:p>
      <w:pPr>
        <w:spacing w:after="100" w:line="360" w:lineRule="auto" w:before="0"/>
      </w:pPr>
      <w:r>
        <w:rPr>
          <w:b w:val="0"/>
        </w:rPr>
        <w:t>59. Evaluate the following: √(2+√(2+√(2+2cos8θ)))</w:t>
      </w:r>
    </w:p>
    <w:p>
      <w:pPr>
        <w:spacing w:before="0"/>
      </w:pPr>
      <w:r>
        <w:rPr>
          <w:b w:val="0"/>
        </w:rPr>
      </w:r>
    </w:p>
    <w:p>
      <w:pPr>
        <w:spacing w:after="100" w:before="0"/>
      </w:pPr>
      <w:r>
        <w:rPr>
          <w:b w:val="0"/>
        </w:rPr>
        <w:t>A. 2cos θ</w:t>
      </w:r>
    </w:p>
    <w:p>
      <w:pPr>
        <w:spacing w:after="100" w:before="0"/>
      </w:pPr>
      <w:r>
        <w:rPr>
          <w:b w:val="0"/>
        </w:rPr>
        <w:t>B. 2cos 2θ</w:t>
      </w:r>
    </w:p>
    <w:p>
      <w:pPr>
        <w:spacing w:after="100" w:before="0"/>
      </w:pPr>
      <w:r>
        <w:rPr>
          <w:b w:val="0"/>
        </w:rPr>
        <w:t>C. sin 2θ</w:t>
      </w:r>
    </w:p>
    <w:p>
      <w:pPr>
        <w:spacing w:after="100" w:before="0"/>
      </w:pPr>
      <w:r>
        <w:rPr>
          <w:b w:val="0"/>
        </w:rPr>
        <w:t>D. cos 2θ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expression = √(2+√(2+√(2+2cos8θ))) Formula used: 1 + cosθ = 2cos2(θ/2) Calculation: According to the question ⇒ √(2+√(2+√(2+2cos8θ))) ⇒ 2+2+2(1+cos8θ) ⇒ 2+2+2(2cos^24θ) ⇒ √(2+√(2+2cos4θ)) ⇒ √(2+√(2(1+cos4θ))) ⇒ √(2+√(2(2cos^22θ))) ⇒ √(2+22θ) ⇒ √(2 (1+2θ)) ⇒ √(2 (2^2θ)) ⇒ 2cosθ ∴ The required result will be 2cosθ.</w:t>
      </w:r>
    </w:p>
    <w:p>
      <w:pPr>
        <w:spacing w:before="0"/>
      </w:pPr>
      <w:r>
        <w:rPr>
          <w:b w:val="0"/>
        </w:rPr>
      </w:r>
    </w:p>
    <w:p>
      <w:pPr>
        <w:spacing w:after="100" w:line="360" w:lineRule="auto" w:before="0"/>
      </w:pPr>
      <w:r>
        <w:rPr>
          <w:b w:val="0"/>
        </w:rPr>
        <w:t>60. Simplify the following expression. (7.35×7.35-2.25×2.25/0.24)</w:t>
      </w:r>
    </w:p>
    <w:p>
      <w:pPr>
        <w:spacing w:before="0"/>
      </w:pPr>
      <w:r>
        <w:rPr>
          <w:b w:val="0"/>
        </w:rPr>
      </w:r>
    </w:p>
    <w:p>
      <w:pPr>
        <w:spacing w:after="100" w:before="0"/>
      </w:pPr>
      <w:r>
        <w:rPr>
          <w:b w:val="0"/>
        </w:rPr>
        <w:t>A. 204</w:t>
      </w:r>
    </w:p>
    <w:p>
      <w:pPr>
        <w:spacing w:after="100" w:before="0"/>
      </w:pPr>
      <w:r>
        <w:rPr>
          <w:b w:val="0"/>
        </w:rPr>
        <w:t>B. 320</w:t>
      </w:r>
    </w:p>
    <w:p>
      <w:pPr>
        <w:spacing w:after="100" w:before="0"/>
      </w:pPr>
      <w:r>
        <w:rPr>
          <w:b w:val="0"/>
        </w:rPr>
        <w:t>C. 225</w:t>
      </w:r>
    </w:p>
    <w:p>
      <w:pPr>
        <w:spacing w:after="100" w:before="0"/>
      </w:pPr>
      <w:r>
        <w:rPr>
          <w:b w:val="0"/>
        </w:rPr>
        <w:t>D. 304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(7.35 - 2.25) × (7.35 + 2.25)0.24=5.1× 9.60.24=5.1 × 40=204 ∴ The required result will be 204.</w:t>
      </w:r>
    </w:p>
    <w:p>
      <w:pPr>
        <w:spacing w:before="0"/>
      </w:pPr>
      <w:r>
        <w:rPr>
          <w:b w:val="0"/>
        </w:rPr>
      </w:r>
    </w:p>
    <w:p>
      <w:pPr>
        <w:spacing w:after="100" w:line="360" w:lineRule="auto" w:before="0"/>
      </w:pPr>
      <w:r>
        <w:rPr>
          <w:b w:val="0"/>
        </w:rPr>
        <w:t>61. Avinash’s monthly salary is ₹50,000 and his monthly expenditure is ₹18,000. Radha’s monthly salary is ₹60,000 and her monthly expenditure is ₹24,000. Find the ratio of Radha’s savings to Avinash’s saving’s.</w:t>
      </w:r>
    </w:p>
    <w:p>
      <w:pPr>
        <w:spacing w:before="0"/>
      </w:pPr>
      <w:r>
        <w:rPr>
          <w:b w:val="0"/>
        </w:rPr>
      </w:r>
    </w:p>
    <w:p>
      <w:pPr>
        <w:spacing w:after="100" w:before="0"/>
      </w:pPr>
      <w:r>
        <w:rPr>
          <w:b w:val="0"/>
        </w:rPr>
        <w:t>A. 9 ∶ 8</w:t>
      </w:r>
    </w:p>
    <w:p>
      <w:pPr>
        <w:spacing w:after="100" w:before="0"/>
      </w:pPr>
      <w:r>
        <w:rPr>
          <w:b w:val="0"/>
        </w:rPr>
        <w:t>B. 9 ∶ 7</w:t>
      </w:r>
    </w:p>
    <w:p>
      <w:pPr>
        <w:spacing w:after="100" w:before="0"/>
      </w:pPr>
      <w:r>
        <w:rPr>
          <w:b w:val="0"/>
        </w:rPr>
        <w:t>C. 6 ∶ 5</w:t>
      </w:r>
    </w:p>
    <w:p>
      <w:pPr>
        <w:spacing w:after="100" w:before="0"/>
      </w:pPr>
      <w:r>
        <w:rPr>
          <w:b w:val="0"/>
        </w:rPr>
        <w:t>D. 8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Savings = Income − Expenditure Radha's savings = 60,000 − 24,000 = 36,000 Avinash's savings = 50,000 − 18,000 = 32,000 Ratio (Radha : Avinash) = 36 : 32 = 9 : 8 ∴ The correct answer is 9 : 8. Alternate Method Given: Avinash's salary = ₹50,000, Expenditure = ₹18,000 Radha's salary = ₹60,000, Expenditure = ₹24,000 Formula Used: Savings = Income − Expenditure Radha ₹36,000 (9 parts) Avinash ₹32,000 (8 parts) Ratio = 9 : 8 Calculations: ⇒ Avinash's savings = 50,000 − 18,000 = ₹32,000 ⇒ Radha's savings = 60,000 − 24,000 = ₹36,000 ⇒ Ratio of Radha's savings to Avinash's savings = 36,000 : 32,000 ⇒ Dividing both sides by 4000, we get: ⇒ Ratio = 9 : 8 ∴ The correct answer is 9 : 8. Additional Information Income, Expenditure &amp; Savings The basic fundamental rule used in all such personal finance problems is: Income = Expenditure + Savings. Compound Ratio If two ratios are given as a : b and c : d, their compound ratio is formed by multiplying the antecedents and consequents respectively to get (a × c) : (b × d). Duplicate &amp; Sub-duplicate Ratio The duplicate ratio of any ratio a : b is a2 : b2, whereas the sub-duplicate ratio is √a : √b.</w:t>
      </w:r>
    </w:p>
    <w:p>
      <w:pPr>
        <w:spacing w:before="0"/>
      </w:pPr>
      <w:r>
        <w:rPr>
          <w:b w:val="0"/>
        </w:rPr>
      </w:r>
    </w:p>
    <w:p>
      <w:pPr>
        <w:spacing w:after="100" w:line="360" w:lineRule="auto" w:before="0"/>
      </w:pPr>
      <w:r>
        <w:rPr>
          <w:b w:val="0"/>
        </w:rPr>
        <w:t>62. A can finish a job in 8 hours and B can finish the same job in 12 hours independently. If they work simultaneously, in how many hours can they do the same job?</w:t>
      </w:r>
    </w:p>
    <w:p>
      <w:pPr>
        <w:spacing w:before="0"/>
      </w:pPr>
      <w:r>
        <w:rPr>
          <w:b w:val="0"/>
        </w:rPr>
      </w:r>
    </w:p>
    <w:p>
      <w:pPr>
        <w:spacing w:after="100" w:before="0"/>
      </w:pPr>
      <w:r>
        <w:rPr>
          <w:b w:val="0"/>
        </w:rPr>
        <w:t>A. 4.8</w:t>
      </w:r>
    </w:p>
    <w:p>
      <w:pPr>
        <w:spacing w:after="100" w:before="0"/>
      </w:pPr>
      <w:r>
        <w:rPr>
          <w:b w:val="0"/>
        </w:rPr>
        <w:t>B. 3.7</w:t>
      </w:r>
    </w:p>
    <w:p>
      <w:pPr>
        <w:spacing w:after="100" w:before="0"/>
      </w:pPr>
      <w:r>
        <w:rPr>
          <w:b w:val="0"/>
        </w:rPr>
        <w:t>C. 4.5</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can finish a job in = 8 hours B can finish a job in = 12 hours Formula used: Work = Efficiency × Time Calculation: Let they together can complete the work in X days. One day work of A = 18 One day work of B = 112 One day work of when they work together = 1X ⇒ 18+112=1X ⇒ 3+224=1X ⇒ 524=1X ⇒ X = 245=4.8 hours ∴ They can complete the work in 4.8 hours. Shortcut Trick</w:t>
      </w:r>
    </w:p>
    <w:p>
      <w:pPr>
        <w:spacing w:before="0"/>
      </w:pPr>
      <w:r>
        <w:rPr>
          <w:b w:val="0"/>
        </w:rPr>
      </w:r>
    </w:p>
    <w:p>
      <w:pPr>
        <w:spacing w:after="100" w:line="360" w:lineRule="auto" w:before="0"/>
      </w:pPr>
      <w:r>
        <w:rPr>
          <w:b w:val="0"/>
        </w:rPr>
        <w:t>63. In a circular path of 600 m, Pankaj and Rohit start walking in opposite directions from the same point at the speeds of 2.85 m/s and 5.4 km/h, respectively. After how many minutes will they meet for the first time? (Rounded off to one decimal point)</w:t>
      </w:r>
    </w:p>
    <w:p>
      <w:pPr>
        <w:spacing w:before="0"/>
      </w:pPr>
      <w:r>
        <w:rPr>
          <w:b w:val="0"/>
        </w:rPr>
      </w:r>
    </w:p>
    <w:p>
      <w:pPr>
        <w:spacing w:after="100" w:before="0"/>
      </w:pPr>
      <w:r>
        <w:rPr>
          <w:b w:val="0"/>
        </w:rPr>
        <w:t>A. 3.2</w:t>
      </w:r>
    </w:p>
    <w:p>
      <w:pPr>
        <w:spacing w:after="100" w:before="0"/>
      </w:pPr>
      <w:r>
        <w:rPr>
          <w:b w:val="0"/>
        </w:rPr>
        <w:t>B. 2.3</w:t>
      </w:r>
    </w:p>
    <w:p>
      <w:pPr>
        <w:spacing w:after="100" w:before="0"/>
      </w:pPr>
      <w:r>
        <w:rPr>
          <w:b w:val="0"/>
        </w:rPr>
        <w:t>C. 2.7</w:t>
      </w:r>
    </w:p>
    <w:p>
      <w:pPr>
        <w:spacing w:after="100" w:before="0"/>
      </w:pPr>
      <w:r>
        <w:rPr>
          <w:b w:val="0"/>
        </w:rPr>
        <w:t>D.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Speed of the Rohit in m/s = 5.4 × 518 = 1.5 m/s The time when they will meet first time = 6001.5 + 2.85=6004.35≈ 138 seconds=2.3 minutes ∴ The required result will be 2.3 minutes.</w:t>
      </w:r>
    </w:p>
    <w:p>
      <w:pPr>
        <w:spacing w:before="0"/>
      </w:pPr>
      <w:r>
        <w:rPr>
          <w:b w:val="0"/>
        </w:rPr>
      </w:r>
    </w:p>
    <w:p>
      <w:pPr>
        <w:spacing w:after="100" w:line="360" w:lineRule="auto" w:before="0"/>
      </w:pPr>
      <w:r>
        <w:rPr>
          <w:b w:val="0"/>
        </w:rPr>
        <w:t>64. The average of all prime numbers between 32 and 69 is:</w:t>
      </w:r>
    </w:p>
    <w:p>
      <w:pPr>
        <w:spacing w:before="0"/>
      </w:pPr>
      <w:r>
        <w:rPr>
          <w:b w:val="0"/>
        </w:rPr>
      </w:r>
    </w:p>
    <w:p>
      <w:pPr>
        <w:spacing w:after="100" w:before="0"/>
      </w:pPr>
      <w:r>
        <w:rPr>
          <w:b w:val="0"/>
        </w:rPr>
        <w:t>A. 52.5</w:t>
      </w:r>
    </w:p>
    <w:p>
      <w:pPr>
        <w:spacing w:after="100" w:before="0"/>
      </w:pPr>
      <w:r>
        <w:rPr>
          <w:b w:val="0"/>
        </w:rPr>
        <w:t>B. 60</w:t>
      </w:r>
    </w:p>
    <w:p>
      <w:pPr>
        <w:spacing w:after="100" w:before="0"/>
      </w:pPr>
      <w:r>
        <w:rPr>
          <w:b w:val="0"/>
        </w:rPr>
        <w:t>C. 51</w:t>
      </w:r>
    </w:p>
    <w:p>
      <w:pPr>
        <w:spacing w:after="100" w:before="0"/>
      </w:pPr>
      <w:r>
        <w:rPr>
          <w:b w:val="0"/>
        </w:rPr>
        <w:t>D. 56.5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List all prime numbers between 32 and 69: 37, 41, 43, 47, 53, 59, 61, 67. Total count of prime numbers (n) = 8. Sum using pairing: (37+67) + (41+61) + (43+59) + (47+53) = 104 + 102 + 102 + 100 = 408. Average = Total Sum ÷ Count = 408 ÷ 8 = 51. ∴ The correct answer is 51. Alternate Method Given: Prime numbers between 32 and 69. Formula: Average = (Sum of all observations) ÷ (Total number of observations) ⇒ Prime numbers between 32 and 69 are: 37, 41, 43, 47, 53, 59, 61, 67 ⇒ Sum of primes = 37 + 41 + 43 + 47 + 53 + 59 + 61 + 67 ⇒ Sum = 408 ⇒ Total count of prime numbers = 8 ⇒ Average = 408 ÷ 8 ⇒ Average = 51 ∴ The correct answer is 51. Additional Information Prime Numbers A prime number is a natural number greater than 1 that has exactly two divisors: 1 and itself. The only even prime number is 2. Arithmetic Mean For any set of numbers, Average = (Σx) ÷ n, where Σx is the sum of terms and n is the total number of terms. Checking for Primes To verify if a number N is prime, check its divisibility by prime numbers up to √N. If none divide N, then N is prime.</w:t>
      </w:r>
    </w:p>
    <w:p>
      <w:pPr>
        <w:spacing w:before="0"/>
      </w:pPr>
      <w:r>
        <w:rPr>
          <w:b w:val="0"/>
        </w:rPr>
      </w:r>
    </w:p>
    <w:p>
      <w:pPr>
        <w:spacing w:after="100" w:line="360" w:lineRule="auto" w:before="0"/>
      </w:pPr>
      <w:r>
        <w:rPr>
          <w:b w:val="0"/>
        </w:rPr>
        <w:t>65. If 7 cot P = 24, then find sin P.</w:t>
      </w:r>
    </w:p>
    <w:p>
      <w:pPr>
        <w:spacing w:before="0"/>
      </w:pPr>
      <w:r>
        <w:rPr>
          <w:b w:val="0"/>
        </w:rPr>
      </w:r>
    </w:p>
    <w:p>
      <w:pPr>
        <w:spacing w:after="100" w:before="0"/>
      </w:pPr>
      <w:r>
        <w:rPr>
          <w:b w:val="0"/>
        </w:rPr>
        <w:t>A. (625/7)</w:t>
      </w:r>
    </w:p>
    <w:p>
      <w:pPr>
        <w:spacing w:after="100" w:before="0"/>
      </w:pPr>
      <w:r>
        <w:rPr>
          <w:b w:val="0"/>
        </w:rPr>
        <w:t>B. (24/25)</w:t>
      </w:r>
    </w:p>
    <w:p>
      <w:pPr>
        <w:spacing w:after="100" w:before="0"/>
      </w:pPr>
      <w:r>
        <w:rPr>
          <w:b w:val="0"/>
        </w:rPr>
        <w:t>C. (49/625)</w:t>
      </w:r>
    </w:p>
    <w:p>
      <w:pPr>
        <w:spacing w:after="100" w:before="0"/>
      </w:pPr>
      <w:r>
        <w:rPr>
          <w:b w:val="0"/>
        </w:rPr>
        <w:t>D. (7/25)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7 cot P = 24 Formula used: In Right-angle triangle cotθ = BasePerpendicular sinθ = PerpendicularHypotenuse Calculation: In Δ ABC ⇒ By Pythagoras theorem ⇒ AB2 = 242 + 72 ⇒ AB2 = 576 + 49 = 625 ⇒ AB = √625 = 25 Now, sin P = 725 ∴ The required result will be 725.</w:t>
      </w:r>
    </w:p>
    <w:p>
      <w:pPr>
        <w:spacing w:before="0"/>
      </w:pPr>
      <w:r>
        <w:rPr>
          <w:b w:val="0"/>
        </w:rPr>
      </w:r>
    </w:p>
    <w:p>
      <w:pPr>
        <w:spacing w:after="100" w:line="360" w:lineRule="auto" w:before="0"/>
      </w:pPr>
      <w:r>
        <w:rPr>
          <w:b w:val="0"/>
        </w:rPr>
        <w:t>66. In what time will ₹3,720 amount to ₹5,282.4 at 12% simple interest per annum?</w:t>
      </w:r>
    </w:p>
    <w:p>
      <w:pPr>
        <w:spacing w:before="0"/>
      </w:pPr>
      <w:r>
        <w:rPr>
          <w:b w:val="0"/>
        </w:rPr>
      </w:r>
    </w:p>
    <w:p>
      <w:pPr>
        <w:spacing w:after="100" w:before="0"/>
      </w:pPr>
      <w:r>
        <w:rPr>
          <w:b w:val="0"/>
        </w:rPr>
        <w:t>A. 3 years</w:t>
      </w:r>
    </w:p>
    <w:p>
      <w:pPr>
        <w:spacing w:after="100" w:before="0"/>
      </w:pPr>
      <w:r>
        <w:rPr>
          <w:b w:val="0"/>
        </w:rPr>
        <w:t>B. 3(1/2) years</w:t>
      </w:r>
    </w:p>
    <w:p>
      <w:pPr>
        <w:spacing w:after="100" w:before="0"/>
      </w:pPr>
      <w:r>
        <w:rPr>
          <w:b w:val="0"/>
        </w:rPr>
        <w:t>C. 5(1/2) years</w:t>
      </w:r>
    </w:p>
    <w:p>
      <w:pPr>
        <w:spacing w:after="100" w:before="0"/>
      </w:pPr>
      <w:r>
        <w:rPr>
          <w:b w:val="0"/>
        </w:rPr>
        <w:t>D. 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simple interest = 5282.4 - 3720 = 1562.4 ⇒ 1562.4=3720 × 12 × T100 ⇒ T = 3.5 years ∴ The required result will be 3.5 years.</w:t>
      </w:r>
    </w:p>
    <w:p>
      <w:pPr>
        <w:spacing w:before="0"/>
      </w:pPr>
      <w:r>
        <w:rPr>
          <w:b w:val="0"/>
        </w:rPr>
      </w:r>
    </w:p>
    <w:p>
      <w:pPr>
        <w:spacing w:after="100" w:line="360" w:lineRule="auto" w:before="0"/>
      </w:pPr>
      <w:r>
        <w:rPr>
          <w:b w:val="0"/>
        </w:rPr>
        <w:t>67. Ram can complete a piece work in 15 days, Rohan in 25 days, and Rohit in 30 days. Rohan and Rohit worked together for 2 days and then Rohit was replaced by Ram. In how many days altogether was the work completed?</w:t>
      </w:r>
    </w:p>
    <w:p>
      <w:pPr>
        <w:spacing w:before="0"/>
      </w:pPr>
      <w:r>
        <w:rPr>
          <w:b w:val="0"/>
        </w:rPr>
      </w:r>
    </w:p>
    <w:p>
      <w:pPr>
        <w:spacing w:after="100" w:before="0"/>
      </w:pPr>
      <w:r>
        <w:rPr>
          <w:b w:val="0"/>
        </w:rPr>
        <w:t>A. 10 days</w:t>
      </w:r>
    </w:p>
    <w:p>
      <w:pPr>
        <w:spacing w:after="100" w:before="0"/>
      </w:pPr>
      <w:r>
        <w:rPr>
          <w:b w:val="0"/>
        </w:rPr>
        <w:t>B. 8 days</w:t>
      </w:r>
    </w:p>
    <w:p>
      <w:pPr>
        <w:spacing w:after="100" w:before="0"/>
      </w:pPr>
      <w:r>
        <w:rPr>
          <w:b w:val="0"/>
        </w:rPr>
        <w:t>C. 12 days</w:t>
      </w:r>
    </w:p>
    <w:p>
      <w:pPr>
        <w:spacing w:after="100" w:before="0"/>
      </w:pPr>
      <w:r>
        <w:rPr>
          <w:b w:val="0"/>
        </w:rPr>
        <w:t>D. 7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Efficiency Person Time Total work 10 Ram 15 150 6 Rohan 25 5 Rohit 30 (Rohan + Rohit) × 2 + (Rohan + Ram) × D = 150 ⇒ (6 + 5) × 2 + (6 + 10) × D = 150 ⇒ 16 × D = (150 - 22) ⇒ D = 128/16 = 8 days = 2 + 8 = 10 days</w:t>
      </w:r>
    </w:p>
    <w:p>
      <w:pPr>
        <w:spacing w:before="0"/>
      </w:pPr>
      <w:r>
        <w:rPr>
          <w:b w:val="0"/>
        </w:rPr>
      </w:r>
    </w:p>
    <w:p>
      <w:pPr>
        <w:spacing w:after="100" w:line="360" w:lineRule="auto" w:before="0"/>
      </w:pPr>
      <w:r>
        <w:rPr>
          <w:b w:val="0"/>
        </w:rPr>
        <w:t>68. Direction: Select the most appropriate option that can substitute the underlined segment in the given sentence. Polyethylene terephthalate, one of the most often recycled plastics and the material used in the majority of water and soda bottles, can be transformed into everything from polyester fabric to automotive parts.</w:t>
      </w:r>
    </w:p>
    <w:p>
      <w:pPr>
        <w:spacing w:before="0"/>
      </w:pPr>
      <w:r>
        <w:rPr>
          <w:b w:val="0"/>
        </w:rPr>
      </w:r>
    </w:p>
    <w:p>
      <w:pPr>
        <w:spacing w:after="100" w:before="0"/>
      </w:pPr>
      <w:r>
        <w:rPr>
          <w:b w:val="0"/>
        </w:rPr>
        <w:t>A. might be placed</w:t>
      </w:r>
    </w:p>
    <w:p>
      <w:pPr>
        <w:spacing w:after="100" w:before="0"/>
      </w:pPr>
      <w:r>
        <w:rPr>
          <w:b w:val="0"/>
        </w:rPr>
        <w:t>B. might be evolved</w:t>
      </w:r>
    </w:p>
    <w:p>
      <w:pPr>
        <w:spacing w:after="100" w:before="0"/>
      </w:pPr>
      <w:r>
        <w:rPr>
          <w:b w:val="0"/>
        </w:rPr>
        <w:t>C. may be converted</w:t>
      </w:r>
    </w:p>
    <w:p>
      <w:pPr>
        <w:spacing w:after="100" w:before="0"/>
      </w:pPr>
      <w:r>
        <w:rPr>
          <w:b w:val="0"/>
        </w:rPr>
        <w:t>D. may be devaluated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reason for selecting "may be converted" as the most appropriate option lies in the context of the sentence. The sentence is discussing the versatility of polyethylene terephthalate (PET) and how it can be transformed into various products. The word "converted" is suitable in this context because it accurately reflects the process of changing or transforming one form into another, which aligns with the idea of transforming PET into different products like polyester fabric and automotive parts.</w:t>
      </w:r>
    </w:p>
    <w:p>
      <w:pPr>
        <w:spacing w:before="0"/>
      </w:pPr>
      <w:r>
        <w:rPr>
          <w:b w:val="0"/>
        </w:rPr>
      </w:r>
    </w:p>
    <w:p>
      <w:pPr>
        <w:spacing w:after="100" w:line="360" w:lineRule="auto" w:before="0"/>
      </w:pPr>
      <w:r>
        <w:rPr>
          <w:b w:val="0"/>
        </w:rPr>
        <w:t>69. Direction: Select the most appropriate synonym of the underlined word. I have thus far sketched the events of my life, but I have not shown how much I have depended on books not only for pleasure and for the wisdom they bring to all who read, but also for that knowledge which comes to others through their eyes and their ears.</w:t>
      </w:r>
    </w:p>
    <w:p>
      <w:pPr>
        <w:spacing w:before="0"/>
      </w:pPr>
      <w:r>
        <w:rPr>
          <w:b w:val="0"/>
        </w:rPr>
      </w:r>
    </w:p>
    <w:p>
      <w:pPr>
        <w:spacing w:after="100" w:before="0"/>
      </w:pPr>
      <w:r>
        <w:rPr>
          <w:b w:val="0"/>
        </w:rPr>
        <w:t>A. clarity</w:t>
      </w:r>
    </w:p>
    <w:p>
      <w:pPr>
        <w:spacing w:after="100" w:before="0"/>
      </w:pPr>
      <w:r>
        <w:rPr>
          <w:b w:val="0"/>
        </w:rPr>
        <w:t>B. folly</w:t>
      </w:r>
    </w:p>
    <w:p>
      <w:pPr>
        <w:spacing w:after="100" w:before="0"/>
      </w:pPr>
      <w:r>
        <w:rPr>
          <w:b w:val="0"/>
        </w:rPr>
        <w:t>C. insight</w:t>
      </w:r>
    </w:p>
    <w:p>
      <w:pPr>
        <w:spacing w:after="100" w:before="0"/>
      </w:pPr>
      <w:r>
        <w:rPr>
          <w:b w:val="0"/>
        </w:rPr>
        <w:t>D. emotion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"wisdom" means the ability to make sensible decisions and judgements because of your knowledge or experience. Example: I don’t see the wisdom of this plan. The synonym of "wisdom" is "insight." The word "insight" means a clear, deep, and sometimes sudden understanding of a complicated problem or situation. Example: It was an interesting book, full of fascinating insights into human relationships.</w:t>
      </w:r>
    </w:p>
    <w:p>
      <w:pPr>
        <w:spacing w:before="0"/>
      </w:pPr>
      <w:r>
        <w:rPr>
          <w:b w:val="0"/>
        </w:rPr>
      </w:r>
    </w:p>
    <w:p>
      <w:pPr>
        <w:spacing w:after="100" w:line="360" w:lineRule="auto" w:before="0"/>
      </w:pPr>
      <w:r>
        <w:rPr>
          <w:b w:val="0"/>
        </w:rPr>
        <w:t>70. Direction: Select the option that expresses the given sentence in active voice. The deer was killed by the boar.</w:t>
      </w:r>
    </w:p>
    <w:p>
      <w:pPr>
        <w:spacing w:before="0"/>
      </w:pPr>
      <w:r>
        <w:rPr>
          <w:b w:val="0"/>
        </w:rPr>
      </w:r>
    </w:p>
    <w:p>
      <w:pPr>
        <w:spacing w:after="100" w:before="0"/>
      </w:pPr>
      <w:r>
        <w:rPr>
          <w:b w:val="0"/>
        </w:rPr>
        <w:t>A. The deer killed the boar.</w:t>
      </w:r>
    </w:p>
    <w:p>
      <w:pPr>
        <w:spacing w:after="100" w:before="0"/>
      </w:pPr>
      <w:r>
        <w:rPr>
          <w:b w:val="0"/>
        </w:rPr>
        <w:t>B. The boar was killing the deer.</w:t>
      </w:r>
    </w:p>
    <w:p>
      <w:pPr>
        <w:spacing w:after="100" w:before="0"/>
      </w:pPr>
      <w:r>
        <w:rPr>
          <w:b w:val="0"/>
        </w:rPr>
        <w:t>C. The boar was killed by the deer.</w:t>
      </w:r>
    </w:p>
    <w:p>
      <w:pPr>
        <w:spacing w:after="100" w:before="0"/>
      </w:pPr>
      <w:r>
        <w:rPr>
          <w:b w:val="0"/>
        </w:rPr>
        <w:t>D. The boar killed the deer.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structure of the given sentence is as follows: Subject + V2 + Object. (Active Voice). In the passive voice, the action "killing" is performed by the doer "deer." "Boar" is the subject and "deer" is the object in the active voice. Correct sentence: The boar killed the deer.</w:t>
      </w:r>
    </w:p>
    <w:p>
      <w:pPr>
        <w:spacing w:before="0"/>
      </w:pPr>
      <w:r>
        <w:rPr>
          <w:b w:val="0"/>
        </w:rPr>
      </w:r>
    </w:p>
    <w:p>
      <w:pPr>
        <w:spacing w:after="100" w:line="360" w:lineRule="auto" w:before="0"/>
      </w:pPr>
      <w:r>
        <w:rPr>
          <w:b w:val="0"/>
        </w:rPr>
        <w:t>71. Direction: Select the most appropriate option to fill in the blank. She could easily eat the ______ biryani by herself.</w:t>
      </w:r>
    </w:p>
    <w:p>
      <w:pPr>
        <w:spacing w:before="0"/>
      </w:pPr>
      <w:r>
        <w:rPr>
          <w:b w:val="0"/>
        </w:rPr>
      </w:r>
    </w:p>
    <w:p>
      <w:pPr>
        <w:spacing w:after="100" w:before="0"/>
      </w:pPr>
      <w:r>
        <w:rPr>
          <w:b w:val="0"/>
        </w:rPr>
        <w:t>A. haul</w:t>
      </w:r>
    </w:p>
    <w:p>
      <w:pPr>
        <w:spacing w:after="100" w:before="0"/>
      </w:pPr>
      <w:r>
        <w:rPr>
          <w:b w:val="0"/>
        </w:rPr>
        <w:t>B. whole</w:t>
      </w:r>
    </w:p>
    <w:p>
      <w:pPr>
        <w:spacing w:after="100" w:before="0"/>
      </w:pPr>
      <w:r>
        <w:rPr>
          <w:b w:val="0"/>
        </w:rPr>
        <w:t>C. hall</w:t>
      </w:r>
    </w:p>
    <w:p>
      <w:pPr>
        <w:spacing w:after="100" w:before="0"/>
      </w:pPr>
      <w:r>
        <w:rPr>
          <w:b w:val="0"/>
        </w:rPr>
        <w:t>D. hole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reason for using "whole" in the blank is to convey that she could eat the entire biryani by herself. "Whole" in this context emphasizes the entirety or completeness of the biryani, indicating that she has the capacity or desire to consume the entire dish on her own. It suggests that the quantity of biryani is not a limitation for her, and she can finish it entirely. Correct sentence: She could easily eat the whole biryani by herself.</w:t>
      </w:r>
    </w:p>
    <w:p>
      <w:pPr>
        <w:spacing w:before="0"/>
      </w:pPr>
      <w:r>
        <w:rPr>
          <w:b w:val="0"/>
        </w:rPr>
      </w:r>
    </w:p>
    <w:p>
      <w:pPr>
        <w:spacing w:after="100" w:line="360" w:lineRule="auto" w:before="0"/>
      </w:pPr>
      <w:r>
        <w:rPr>
          <w:b w:val="0"/>
        </w:rPr>
        <w:t>72. Direction: Select the option that can be used as a one-word substitute for the given group of words. A place where airplanes are kept for maintenance</w:t>
      </w:r>
    </w:p>
    <w:p>
      <w:pPr>
        <w:spacing w:before="0"/>
      </w:pPr>
      <w:r>
        <w:rPr>
          <w:b w:val="0"/>
        </w:rPr>
      </w:r>
    </w:p>
    <w:p>
      <w:pPr>
        <w:spacing w:after="100" w:before="0"/>
      </w:pPr>
      <w:r>
        <w:rPr>
          <w:b w:val="0"/>
        </w:rPr>
        <w:t>A. Hanger</w:t>
      </w:r>
    </w:p>
    <w:p>
      <w:pPr>
        <w:spacing w:after="100" w:before="0"/>
      </w:pPr>
      <w:r>
        <w:rPr>
          <w:b w:val="0"/>
        </w:rPr>
        <w:t>B. Scullery</w:t>
      </w:r>
    </w:p>
    <w:p>
      <w:pPr>
        <w:spacing w:after="100" w:before="0"/>
      </w:pPr>
      <w:r>
        <w:rPr>
          <w:b w:val="0"/>
        </w:rPr>
        <w:t>C. Hangar</w:t>
      </w:r>
    </w:p>
    <w:p>
      <w:pPr>
        <w:spacing w:after="100" w:before="0"/>
      </w:pPr>
      <w:r>
        <w:rPr>
          <w:b w:val="0"/>
        </w:rPr>
        <w:t>D. Aviary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"hangar" means a big building where planes are kept. Example: These trials led to the domes' ultimate tests, in the role of portable aircraft hangars. Hangars are essential infrastructure at airports and military bases, serving as a secure and weather-resistant environment for airplanes when they are not in use.</w:t>
      </w:r>
    </w:p>
    <w:p>
      <w:pPr>
        <w:spacing w:before="0"/>
      </w:pPr>
      <w:r>
        <w:rPr>
          <w:b w:val="0"/>
        </w:rPr>
      </w:r>
    </w:p>
    <w:p>
      <w:pPr>
        <w:spacing w:after="100" w:line="360" w:lineRule="auto" w:before="0"/>
      </w:pPr>
      <w:r>
        <w:rPr>
          <w:b w:val="0"/>
        </w:rPr>
        <w:t>73. Direction: The following sentence has been split into four segments. Identify the segment that contains a grammatical error. It can / get extreme cold / during / the winters.</w:t>
      </w:r>
    </w:p>
    <w:p>
      <w:pPr>
        <w:spacing w:before="0"/>
      </w:pPr>
      <w:r>
        <w:rPr>
          <w:b w:val="0"/>
        </w:rPr>
      </w:r>
    </w:p>
    <w:p>
      <w:pPr>
        <w:spacing w:after="100" w:before="0"/>
      </w:pPr>
      <w:r>
        <w:rPr>
          <w:b w:val="0"/>
        </w:rPr>
        <w:t>A. the winters</w:t>
      </w:r>
    </w:p>
    <w:p>
      <w:pPr>
        <w:spacing w:after="100" w:before="0"/>
      </w:pPr>
      <w:r>
        <w:rPr>
          <w:b w:val="0"/>
        </w:rPr>
        <w:t>B. during</w:t>
      </w:r>
    </w:p>
    <w:p>
      <w:pPr>
        <w:spacing w:after="100" w:before="0"/>
      </w:pPr>
      <w:r>
        <w:rPr>
          <w:b w:val="0"/>
        </w:rPr>
        <w:t>C. It can</w:t>
      </w:r>
    </w:p>
    <w:p>
      <w:pPr>
        <w:spacing w:after="100" w:before="0"/>
      </w:pPr>
      <w:r>
        <w:rPr>
          <w:b w:val="0"/>
        </w:rPr>
        <w:t>D. get extreme cold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part "get extreme cold." The error in the original sentence is the use of "extreme" as an adjective instead of "extremely" as an adverb. In this context, you are describing the degree of coldness during winters, and "extremely" is the appropriate adverb to modify the adjective "cold." Correct sentence: It can get extremely cold during the winters.</w:t>
      </w:r>
    </w:p>
    <w:p>
      <w:pPr>
        <w:spacing w:before="0"/>
      </w:pPr>
      <w:r>
        <w:rPr>
          <w:b w:val="0"/>
        </w:rPr>
      </w:r>
    </w:p>
    <w:p>
      <w:pPr>
        <w:spacing w:after="100" w:line="360" w:lineRule="auto" w:before="0"/>
      </w:pPr>
      <w:r>
        <w:rPr>
          <w:b w:val="0"/>
        </w:rPr>
        <w:t>74. Direction: Select the INCORRECTLY spelt word.</w:t>
      </w:r>
    </w:p>
    <w:p>
      <w:pPr>
        <w:spacing w:before="0"/>
      </w:pPr>
      <w:r>
        <w:rPr>
          <w:b w:val="0"/>
        </w:rPr>
      </w:r>
    </w:p>
    <w:p>
      <w:pPr>
        <w:spacing w:after="100" w:before="0"/>
      </w:pPr>
      <w:r>
        <w:rPr>
          <w:b w:val="0"/>
        </w:rPr>
        <w:t>A. Dearth</w:t>
      </w:r>
    </w:p>
    <w:p>
      <w:pPr>
        <w:spacing w:after="100" w:before="0"/>
      </w:pPr>
      <w:r>
        <w:rPr>
          <w:b w:val="0"/>
        </w:rPr>
        <w:t>B. Acceptible</w:t>
      </w:r>
    </w:p>
    <w:p>
      <w:pPr>
        <w:spacing w:after="100" w:before="0"/>
      </w:pPr>
      <w:r>
        <w:rPr>
          <w:b w:val="0"/>
        </w:rPr>
        <w:t>C. Corrupt</w:t>
      </w:r>
    </w:p>
    <w:p>
      <w:pPr>
        <w:spacing w:after="100" w:before="0"/>
      </w:pPr>
      <w:r>
        <w:rPr>
          <w:b w:val="0"/>
        </w:rPr>
        <w:t>D. Barely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"Acceptible." The spelling is "Acceptable." "Acceptable" means that can be allowed. Example: One or two mistakes are acceptable, but no more than that.</w:t>
      </w:r>
    </w:p>
    <w:p>
      <w:pPr>
        <w:spacing w:before="0"/>
      </w:pPr>
      <w:r>
        <w:rPr>
          <w:b w:val="0"/>
        </w:rPr>
      </w:r>
    </w:p>
    <w:p>
      <w:pPr>
        <w:spacing w:after="100" w:line="360" w:lineRule="auto" w:before="0"/>
      </w:pPr>
      <w:r>
        <w:rPr>
          <w:b w:val="0"/>
        </w:rPr>
        <w:t>75. Direction: Select the INCORRECTLY spelt word.</w:t>
      </w:r>
    </w:p>
    <w:p>
      <w:pPr>
        <w:spacing w:before="0"/>
      </w:pPr>
      <w:r>
        <w:rPr>
          <w:b w:val="0"/>
        </w:rPr>
      </w:r>
    </w:p>
    <w:p>
      <w:pPr>
        <w:spacing w:after="100" w:before="0"/>
      </w:pPr>
      <w:r>
        <w:rPr>
          <w:b w:val="0"/>
        </w:rPr>
        <w:t>A. Sufficeint</w:t>
      </w:r>
    </w:p>
    <w:p>
      <w:pPr>
        <w:spacing w:after="100" w:before="0"/>
      </w:pPr>
      <w:r>
        <w:rPr>
          <w:b w:val="0"/>
        </w:rPr>
        <w:t>B. Syrup</w:t>
      </w:r>
    </w:p>
    <w:p>
      <w:pPr>
        <w:spacing w:after="100" w:before="0"/>
      </w:pPr>
      <w:r>
        <w:rPr>
          <w:b w:val="0"/>
        </w:rPr>
        <w:t>C. Superior</w:t>
      </w:r>
    </w:p>
    <w:p>
      <w:pPr>
        <w:spacing w:after="100" w:before="0"/>
      </w:pPr>
      <w:r>
        <w:rPr>
          <w:b w:val="0"/>
        </w:rPr>
        <w:t>D. Shrubbery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Sufficeint. The word 'Sufficeint' is spelled incorrectly. The correct spelling is "Sufficient" which means as much as is necessary; enough. Example: We have sufficient oil reserves to last for three months.</w:t>
      </w:r>
    </w:p>
    <w:p>
      <w:pPr>
        <w:spacing w:before="0"/>
      </w:pPr>
      <w:r>
        <w:rPr>
          <w:b w:val="0"/>
        </w:rPr>
      </w:r>
    </w:p>
    <w:p>
      <w:pPr>
        <w:spacing w:after="100" w:line="360" w:lineRule="auto" w:before="0"/>
      </w:pPr>
      <w:r>
        <w:rPr>
          <w:b w:val="0"/>
        </w:rPr>
        <w:t>76. Direction: Select the most appropriate ANTONYM of the underlined word. My niece is an amateur artist. I hope she becomes famous one day.</w:t>
      </w:r>
    </w:p>
    <w:p>
      <w:pPr>
        <w:spacing w:before="0"/>
      </w:pPr>
      <w:r>
        <w:rPr>
          <w:b w:val="0"/>
        </w:rPr>
      </w:r>
    </w:p>
    <w:p>
      <w:pPr>
        <w:spacing w:after="100" w:before="0"/>
      </w:pPr>
      <w:r>
        <w:rPr>
          <w:b w:val="0"/>
        </w:rPr>
        <w:t>A. Boring</w:t>
      </w:r>
    </w:p>
    <w:p>
      <w:pPr>
        <w:spacing w:after="100" w:before="0"/>
      </w:pPr>
      <w:r>
        <w:rPr>
          <w:b w:val="0"/>
        </w:rPr>
        <w:t>B. Freelancing</w:t>
      </w:r>
    </w:p>
    <w:p>
      <w:pPr>
        <w:spacing w:after="100" w:before="0"/>
      </w:pPr>
      <w:r>
        <w:rPr>
          <w:b w:val="0"/>
        </w:rPr>
        <w:t>C. Expert</w:t>
      </w:r>
    </w:p>
    <w:p>
      <w:pPr>
        <w:spacing w:after="100" w:before="0"/>
      </w:pPr>
      <w:r>
        <w:rPr>
          <w:b w:val="0"/>
        </w:rPr>
        <w:t>D. Decent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"Amateur" means a person who takes part in a sport or an activity for pleasure, not for money as a job. Example: He was an amateur singer until the age of 40, when he turned professional. The antonym of "Amateur" is "Expert." The word "Expert" means a person who has a lot of special knowledge or skill. Example: She’s a leading expert in the field of genetics.</w:t>
      </w:r>
    </w:p>
    <w:p>
      <w:pPr>
        <w:spacing w:before="0"/>
      </w:pPr>
      <w:r>
        <w:rPr>
          <w:b w:val="0"/>
        </w:rPr>
      </w:r>
    </w:p>
    <w:p>
      <w:pPr>
        <w:spacing w:after="100" w:line="360" w:lineRule="auto" w:before="0"/>
      </w:pPr>
      <w:r>
        <w:rPr>
          <w:b w:val="0"/>
        </w:rPr>
        <w:t>77. Direction: Select the most appropriate option to substitute the underlined segment in the given sentence. The secretary to my boss is very efficient as he not only gives him the required information and also handles correspondence independently.</w:t>
      </w:r>
    </w:p>
    <w:p>
      <w:pPr>
        <w:spacing w:before="0"/>
      </w:pPr>
      <w:r>
        <w:rPr>
          <w:b w:val="0"/>
        </w:rPr>
      </w:r>
    </w:p>
    <w:p>
      <w:pPr>
        <w:spacing w:after="100" w:before="0"/>
      </w:pPr>
      <w:r>
        <w:rPr>
          <w:b w:val="0"/>
        </w:rPr>
        <w:t>A. yet also handles</w:t>
      </w:r>
    </w:p>
    <w:p>
      <w:pPr>
        <w:spacing w:after="100" w:before="0"/>
      </w:pPr>
      <w:r>
        <w:rPr>
          <w:b w:val="0"/>
        </w:rPr>
        <w:t>B. but also handles</w:t>
      </w:r>
    </w:p>
    <w:p>
      <w:pPr>
        <w:spacing w:after="100" w:before="0"/>
      </w:pPr>
      <w:r>
        <w:rPr>
          <w:b w:val="0"/>
        </w:rPr>
        <w:t>C. along with also handles</w:t>
      </w:r>
    </w:p>
    <w:p>
      <w:pPr>
        <w:spacing w:after="100" w:before="0"/>
      </w:pPr>
      <w:r>
        <w:rPr>
          <w:b w:val="0"/>
        </w:rPr>
        <w:t>D. not also handles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Option 2. "Not only...but also" is a correlative conjunction pair that is used to emphasize two related ideas or elements in a sentence. It helps to convey a sense of addition or inclusion. By adding "but" after "not only," the sentence becomes grammatically correct and maintains a parallel structure. The structure "not only...but also" helps to highlight the dual qualities or characteristics. Correct sentence: The secretary to my boss is very efficient as he not only gives him the required information but also handles correspondence independently.</w:t>
      </w:r>
    </w:p>
    <w:p>
      <w:pPr>
        <w:spacing w:before="0"/>
      </w:pPr>
      <w:r>
        <w:rPr>
          <w:b w:val="0"/>
        </w:rPr>
      </w:r>
    </w:p>
    <w:p>
      <w:pPr>
        <w:spacing w:after="100" w:line="360" w:lineRule="auto" w:before="0"/>
      </w:pPr>
      <w:r>
        <w:rPr>
          <w:b w:val="0"/>
        </w:rPr>
        <w:t>78. Direction: Sentences of a paragraph are given below in jumbled order. Arrange the sentences in the correct order to form a meaningful and coherent paragraph. A. My grandmother always went to school with me because the school was attached to the temple. B. When we both finished, we would be back together. C. While the children sat in rows on either side of the verandah singing the alphabet or prayer in chorus, my grandmother sat inside reading the scriptures. D. The priest taught us the alphabet and the morning prayer.</w:t>
      </w:r>
    </w:p>
    <w:p>
      <w:pPr>
        <w:spacing w:before="0"/>
      </w:pPr>
      <w:r>
        <w:rPr>
          <w:b w:val="0"/>
        </w:rPr>
      </w:r>
    </w:p>
    <w:p>
      <w:pPr>
        <w:spacing w:after="100" w:before="0"/>
      </w:pPr>
      <w:r>
        <w:rPr>
          <w:b w:val="0"/>
        </w:rPr>
        <w:t>A. ACBD</w:t>
      </w:r>
    </w:p>
    <w:p>
      <w:pPr>
        <w:spacing w:after="100" w:before="0"/>
      </w:pPr>
      <w:r>
        <w:rPr>
          <w:b w:val="0"/>
        </w:rPr>
        <w:t>B. ABDC</w:t>
      </w:r>
    </w:p>
    <w:p>
      <w:pPr>
        <w:spacing w:after="100" w:before="0"/>
      </w:pPr>
      <w:r>
        <w:rPr>
          <w:b w:val="0"/>
        </w:rPr>
        <w:t>C. ADCB</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A: It introduces the reason why the grandmother went to school with the speaker, providing a personal connection to the narrative. Sentence D: It explains the priest's role in teaching the children the alphabet and the morning prayer, providing more details about the educational setting. Sentence C: It sets the scene by describing the environment of the school, where children are engaged in learning activities, and the grandmother is reading the scriptures inside. Sentence B: It concludes the paragraph by mentioning that after finishing their respective activities (grandmother reading scriptures, children learning from the priest), they would be back together. the correct sequence is ADCB.</w:t>
      </w:r>
    </w:p>
    <w:p>
      <w:pPr>
        <w:spacing w:before="0"/>
      </w:pPr>
      <w:r>
        <w:rPr>
          <w:b w:val="0"/>
        </w:rPr>
      </w:r>
    </w:p>
    <w:p>
      <w:pPr>
        <w:spacing w:after="100" w:line="360" w:lineRule="auto" w:before="0"/>
      </w:pPr>
      <w:r>
        <w:rPr>
          <w:b w:val="0"/>
        </w:rPr>
        <w:t>79. Direction: Select the most appropriate synonym to substitute for the underlined word. The weather forecast mentioned that there would be a cloud burst this afternoon.</w:t>
      </w:r>
    </w:p>
    <w:p>
      <w:pPr>
        <w:spacing w:before="0"/>
      </w:pPr>
      <w:r>
        <w:rPr>
          <w:b w:val="0"/>
        </w:rPr>
      </w:r>
    </w:p>
    <w:p>
      <w:pPr>
        <w:spacing w:after="100" w:before="0"/>
      </w:pPr>
      <w:r>
        <w:rPr>
          <w:b w:val="0"/>
        </w:rPr>
        <w:t>A. rainstorm</w:t>
      </w:r>
    </w:p>
    <w:p>
      <w:pPr>
        <w:spacing w:after="100" w:before="0"/>
      </w:pPr>
      <w:r>
        <w:rPr>
          <w:b w:val="0"/>
        </w:rPr>
        <w:t>B. sandstorm</w:t>
      </w:r>
    </w:p>
    <w:p>
      <w:pPr>
        <w:spacing w:after="100" w:before="0"/>
      </w:pPr>
      <w:r>
        <w:rPr>
          <w:b w:val="0"/>
        </w:rPr>
        <w:t>C. famine</w:t>
      </w:r>
    </w:p>
    <w:p>
      <w:pPr>
        <w:spacing w:after="100" w:before="0"/>
      </w:pPr>
      <w:r>
        <w:rPr>
          <w:b w:val="0"/>
        </w:rPr>
        <w:t>D. snowfall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"cloud burst" refers to a sudden and intense release of rain from a cloud. Example: The cloud burst unleashed a torrent of rain, and flooding the streets. Therefore, the most suitable synonym for "cloud burst" in the given context is "rainstorm." A rainstorm involves heavy or prolonged rainfall, and it accurately captures the idea of a sudden release of a significant amount of rain as implied by the term "cloud burst" in the original sentence. Example: The sudden rainstorm caught us by surprise during our picnic.</w:t>
      </w:r>
    </w:p>
    <w:p>
      <w:pPr>
        <w:spacing w:before="0"/>
      </w:pPr>
      <w:r>
        <w:rPr>
          <w:b w:val="0"/>
        </w:rPr>
      </w:r>
    </w:p>
    <w:p>
      <w:pPr>
        <w:spacing w:after="100" w:line="360" w:lineRule="auto" w:before="0"/>
      </w:pPr>
      <w:r>
        <w:rPr>
          <w:b w:val="0"/>
        </w:rPr>
        <w:t>80. Direction: Select the most appropriate option to fill in the blank. Keats and Shelly were poets of the same period; in other words, they were _______.</w:t>
      </w:r>
    </w:p>
    <w:p>
      <w:pPr>
        <w:spacing w:before="0"/>
      </w:pPr>
      <w:r>
        <w:rPr>
          <w:b w:val="0"/>
        </w:rPr>
      </w:r>
    </w:p>
    <w:p>
      <w:pPr>
        <w:spacing w:after="100" w:before="0"/>
      </w:pPr>
      <w:r>
        <w:rPr>
          <w:b w:val="0"/>
        </w:rPr>
        <w:t>A. contemporaries</w:t>
      </w:r>
    </w:p>
    <w:p>
      <w:pPr>
        <w:spacing w:after="100" w:before="0"/>
      </w:pPr>
      <w:r>
        <w:rPr>
          <w:b w:val="0"/>
        </w:rPr>
        <w:t>B. co-writers</w:t>
      </w:r>
    </w:p>
    <w:p>
      <w:pPr>
        <w:spacing w:after="100" w:before="0"/>
      </w:pPr>
      <w:r>
        <w:rPr>
          <w:b w:val="0"/>
        </w:rPr>
        <w:t>C. colleagues</w:t>
      </w:r>
    </w:p>
    <w:p>
      <w:pPr>
        <w:spacing w:after="100" w:before="0"/>
      </w:pPr>
      <w:r>
        <w:rPr>
          <w:b w:val="0"/>
        </w:rPr>
        <w:t>D. associates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"contemporaries" would fit in the blank. "Contemporaries" means persons who live or do something at the same time as somebody else. Example: Franklin and Jefferson were contemporaries. This term indicates that they lived and worked during the same time period, making it an appropriate choice for the context provided. Correct sentence: Keats and Shelly were poets of the same period; in other words, they were contemporaries.</w:t>
      </w:r>
    </w:p>
    <w:p>
      <w:pPr>
        <w:spacing w:before="0"/>
      </w:pPr>
      <w:r>
        <w:rPr>
          <w:b w:val="0"/>
        </w:rPr>
      </w:r>
    </w:p>
    <w:p>
      <w:pPr>
        <w:spacing w:after="100" w:line="360" w:lineRule="auto" w:before="0"/>
      </w:pPr>
      <w:r>
        <w:rPr>
          <w:b w:val="0"/>
        </w:rPr>
        <w:t>81. Direction: Select the most appropriate meaning of the given idiom. Get up on the wrong side of the bed</w:t>
      </w:r>
    </w:p>
    <w:p>
      <w:pPr>
        <w:spacing w:before="0"/>
      </w:pPr>
      <w:r>
        <w:rPr>
          <w:b w:val="0"/>
        </w:rPr>
      </w:r>
    </w:p>
    <w:p>
      <w:pPr>
        <w:spacing w:after="100" w:before="0"/>
      </w:pPr>
      <w:r>
        <w:rPr>
          <w:b w:val="0"/>
        </w:rPr>
        <w:t>A. Someone who is having a horrible day</w:t>
      </w:r>
    </w:p>
    <w:p>
      <w:pPr>
        <w:spacing w:after="100" w:before="0"/>
      </w:pPr>
      <w:r>
        <w:rPr>
          <w:b w:val="0"/>
        </w:rPr>
        <w:t>B. Destroy or ruin a plan</w:t>
      </w:r>
    </w:p>
    <w:p>
      <w:pPr>
        <w:spacing w:after="100" w:before="0"/>
      </w:pPr>
      <w:r>
        <w:rPr>
          <w:b w:val="0"/>
        </w:rPr>
        <w:t>C. Someone who is having a good day</w:t>
      </w:r>
    </w:p>
    <w:p>
      <w:pPr>
        <w:spacing w:after="100" w:before="0"/>
      </w:pPr>
      <w:r>
        <w:rPr>
          <w:b w:val="0"/>
        </w:rPr>
        <w:t>D. Go to bed or go to sleep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"get up on the wrong side of the bed" is an idiomatic expression that means someone is in a bad mood or acting grumpy for no apparent reason. Example: She seemed to have gotten up on the wrong side of the bed this morning, snapping at everyone around her. It suggests that a person's demeanor or disposition is negative or irritable from the moment they wake up. The phrase is often used humorously to explain someone's cranky behavior.</w:t>
      </w:r>
    </w:p>
    <w:p>
      <w:pPr>
        <w:spacing w:before="0"/>
      </w:pPr>
      <w:r>
        <w:rPr>
          <w:b w:val="0"/>
        </w:rPr>
      </w:r>
    </w:p>
    <w:p>
      <w:pPr>
        <w:spacing w:after="100" w:line="360" w:lineRule="auto" w:before="0"/>
      </w:pPr>
      <w:r>
        <w:rPr>
          <w:b w:val="0"/>
        </w:rPr>
        <w:t>82. Direction: Identify the option that can be substituted as the correct idiom for the underlined part of the given sentence. My cousin Neetu had an aerial view of the trade fair from the top of the giant wheel.</w:t>
      </w:r>
    </w:p>
    <w:p>
      <w:pPr>
        <w:spacing w:before="0"/>
      </w:pPr>
      <w:r>
        <w:rPr>
          <w:b w:val="0"/>
        </w:rPr>
      </w:r>
    </w:p>
    <w:p>
      <w:pPr>
        <w:spacing w:after="100" w:before="0"/>
      </w:pPr>
      <w:r>
        <w:rPr>
          <w:b w:val="0"/>
        </w:rPr>
        <w:t>A. A bird in the gilded cage</w:t>
      </w:r>
    </w:p>
    <w:p>
      <w:pPr>
        <w:spacing w:after="100" w:before="0"/>
      </w:pPr>
      <w:r>
        <w:rPr>
          <w:b w:val="0"/>
        </w:rPr>
        <w:t>B. Bird’s eye view</w:t>
      </w:r>
    </w:p>
    <w:p>
      <w:pPr>
        <w:spacing w:after="100" w:before="0"/>
      </w:pPr>
      <w:r>
        <w:rPr>
          <w:b w:val="0"/>
        </w:rPr>
        <w:t>C. Birds of same feather</w:t>
      </w:r>
    </w:p>
    <w:p>
      <w:pPr>
        <w:spacing w:after="100" w:before="0"/>
      </w:pPr>
      <w:r>
        <w:rPr>
          <w:b w:val="0"/>
        </w:rPr>
        <w:t>D. Bird brain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"aerial view" refers to a perspective or visual observation of something from above, typically from an elevated position, such as an aircraft, drone, satellite, or high vantage point. Example: From the airplane window, I marveled at the breathtaking aerial view of the city below. A "bird's eye view" refers to a perspective seen from above, as if you were looking down on something from the vantage point of a bird in flight. It provides a comprehensive and often detailed view of a scene, landscape, or object. Example: Standing on the observation deck, I enjoyed a bird's eye view of the entire cityscape below.</w:t>
      </w:r>
    </w:p>
    <w:p>
      <w:pPr>
        <w:spacing w:before="0"/>
      </w:pPr>
      <w:r>
        <w:rPr>
          <w:b w:val="0"/>
        </w:rPr>
      </w:r>
    </w:p>
    <w:p>
      <w:pPr>
        <w:spacing w:after="100" w:line="360" w:lineRule="auto" w:before="0"/>
      </w:pPr>
      <w:r>
        <w:rPr>
          <w:b w:val="0"/>
        </w:rPr>
        <w:t>83. Direction: Sentences of a paragraph are given below in jumbled order. Arrange the sentences in the correct order to form a meaningful and coherent paragraph. A. He later tried to franchise his restaurant. B. Colonel Harland Sanders' real-life story of being disappointed numerous times in his life and still making his ambition come true late in life is truly motivating. C. He began selling chicken at the age of 40, but his dream of opening a restaurant was repeatedly denied owing to conflicts and wars. D. He is a seventh-grade dropout who tried many things in life but found them bitter.</w:t>
      </w:r>
    </w:p>
    <w:p>
      <w:pPr>
        <w:spacing w:before="0"/>
      </w:pPr>
      <w:r>
        <w:rPr>
          <w:b w:val="0"/>
        </w:rPr>
      </w:r>
    </w:p>
    <w:p>
      <w:pPr>
        <w:spacing w:after="100" w:before="0"/>
      </w:pPr>
      <w:r>
        <w:rPr>
          <w:b w:val="0"/>
        </w:rPr>
        <w:t>A. BCDA</w:t>
      </w:r>
    </w:p>
    <w:p>
      <w:pPr>
        <w:spacing w:after="100" w:before="0"/>
      </w:pPr>
      <w:r>
        <w:rPr>
          <w:b w:val="0"/>
        </w:rPr>
        <w:t>B. BDCA</w:t>
      </w:r>
    </w:p>
    <w:p>
      <w:pPr>
        <w:spacing w:after="100" w:before="0"/>
      </w:pPr>
      <w:r>
        <w:rPr>
          <w:b w:val="0"/>
        </w:rPr>
        <w:t>C. BDAC</w:t>
      </w:r>
    </w:p>
    <w:p>
      <w:pPr>
        <w:spacing w:after="100" w:before="0"/>
      </w:pPr>
      <w:r>
        <w:rPr>
          <w:b w:val="0"/>
        </w:rPr>
        <w:t>D. BACD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B reflects on Colonel Sanders' story, emphasizing the motivational aspect of overcoming disappointments and achieving his ambition later in life. Sentence D introduces Colonel Sanders as a seventh-grade dropout who faced disappointments in various endeavors. Then, sentence C provides additional information about his life, mentioning that he began selling chicken at the age of 40 and faced repeated denials for his dream of opening a restaurant due to conflicts and wars. Finally, sentence A follows up by mentioning his attempt to franchise his restaurant, providing a continuation of his journey. The correct sequence is BDCA.</w:t>
      </w:r>
    </w:p>
    <w:p>
      <w:pPr>
        <w:spacing w:before="0"/>
      </w:pPr>
      <w:r>
        <w:rPr>
          <w:b w:val="0"/>
        </w:rPr>
      </w:r>
    </w:p>
    <w:p>
      <w:pPr>
        <w:spacing w:after="100" w:line="360" w:lineRule="auto" w:before="0"/>
      </w:pPr>
      <w:r>
        <w:rPr>
          <w:b w:val="0"/>
        </w:rPr>
        <w:t>84. Direction: Select the option that expresses the given sentence in passive voice. We are organising the charity function tomorrow.</w:t>
      </w:r>
    </w:p>
    <w:p>
      <w:pPr>
        <w:spacing w:before="0"/>
      </w:pPr>
      <w:r>
        <w:rPr>
          <w:b w:val="0"/>
        </w:rPr>
      </w:r>
    </w:p>
    <w:p>
      <w:pPr>
        <w:spacing w:after="100" w:before="0"/>
      </w:pPr>
      <w:r>
        <w:rPr>
          <w:b w:val="0"/>
        </w:rPr>
        <w:t>A. The charity function is been organised tomorrow.</w:t>
      </w:r>
    </w:p>
    <w:p>
      <w:pPr>
        <w:spacing w:after="100" w:before="0"/>
      </w:pPr>
      <w:r>
        <w:rPr>
          <w:b w:val="0"/>
        </w:rPr>
        <w:t>B. The charity function is being organised tomorrow.</w:t>
      </w:r>
    </w:p>
    <w:p>
      <w:pPr>
        <w:spacing w:after="100" w:before="0"/>
      </w:pPr>
      <w:r>
        <w:rPr>
          <w:b w:val="0"/>
        </w:rPr>
        <w:t>C. The charity function is being organise tomorrow.</w:t>
      </w:r>
    </w:p>
    <w:p>
      <w:pPr>
        <w:spacing w:after="100" w:before="0"/>
      </w:pPr>
      <w:r>
        <w:rPr>
          <w:b w:val="0"/>
        </w:rPr>
        <w:t>D. The charity function is organised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Structure: Object + is/am/are + being + V3 + by Subject (Passive Voice). The subject will be put in place of the object and the object will be put in place of the subject. 'Is organising' will be changed into 'is being organised.' "Charity function" is a singular noun so we must "is" with it.</w:t>
      </w:r>
    </w:p>
    <w:p>
      <w:pPr>
        <w:spacing w:before="0"/>
      </w:pPr>
      <w:r>
        <w:rPr>
          <w:b w:val="0"/>
        </w:rPr>
      </w:r>
    </w:p>
    <w:p>
      <w:pPr>
        <w:spacing w:after="100" w:line="360" w:lineRule="auto" w:before="0"/>
      </w:pPr>
      <w:r>
        <w:rPr>
          <w:b w:val="0"/>
        </w:rPr>
        <w:t>85. Direction: Identify the option that arranges the given parts in the correct order to form a meaningful and coherent paragraph. a) In Shakespeare’s hands, English drama b) that first shone forth in his early history plays c) William Shakespeare is considered as the greatest dramatist and poet of English language. d) achieved a matchless brilliance</w:t>
      </w:r>
    </w:p>
    <w:p>
      <w:pPr>
        <w:spacing w:before="0"/>
      </w:pPr>
      <w:r>
        <w:rPr>
          <w:b w:val="0"/>
        </w:rPr>
      </w:r>
    </w:p>
    <w:p>
      <w:pPr>
        <w:spacing w:after="100" w:before="0"/>
      </w:pPr>
      <w:r>
        <w:rPr>
          <w:b w:val="0"/>
        </w:rPr>
        <w:t>A. d, b, a, c</w:t>
      </w:r>
    </w:p>
    <w:p>
      <w:pPr>
        <w:spacing w:after="100" w:before="0"/>
      </w:pPr>
      <w:r>
        <w:rPr>
          <w:b w:val="0"/>
        </w:rPr>
        <w:t>B. a, b, c, d</w:t>
      </w:r>
    </w:p>
    <w:p>
      <w:pPr>
        <w:spacing w:after="100" w:before="0"/>
      </w:pPr>
      <w:r>
        <w:rPr>
          <w:b w:val="0"/>
        </w:rPr>
        <w:t>C. c, a, d, b</w:t>
      </w:r>
    </w:p>
    <w:p>
      <w:pPr>
        <w:spacing w:after="100" w:before="0"/>
      </w:pPr>
      <w:r>
        <w:rPr>
          <w:b w:val="0"/>
        </w:rPr>
        <w:t>D. b, c, a,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(c) introduces the main topic by stating that William Shakespeare is considered the greatest dramatist and poet of the English language and serves as an introductory statement about the subject. Sentence (a) continues the discussion, stating that in Shakespeare's hands, English drama achieved a matchless brilliance. Sentence (d) explains the paragraph by reiterating the idea of the brilliance achieved in English drama under Shakespeare's influence and the sequence creates a logical progression of information, offering a comprehensive view of Shakespeare's significance in English literature. Sentence (b) concludes, providing additional information about Shakespeare's early history plays, indicating a specific aspect of his work. The correct sequence is c, a, d, b. Correct sentence: William Shakespeare is considered as the greatest dramatist and poet of English language. In Shakespeare’s hands, English drama achieved a matchless brilliance that first shone forth in his early history plays.</w:t>
      </w:r>
    </w:p>
    <w:p>
      <w:pPr>
        <w:spacing w:before="0"/>
      </w:pPr>
      <w:r>
        <w:rPr>
          <w:b w:val="0"/>
        </w:rPr>
      </w:r>
    </w:p>
    <w:p>
      <w:pPr>
        <w:spacing w:after="100" w:line="360" w:lineRule="auto" w:before="0"/>
      </w:pPr>
      <w:r>
        <w:rPr>
          <w:b w:val="0"/>
        </w:rPr>
        <w:t>86. Direction: Select the most appropriate ANTONYM of the word ‘Naïve’ from the given sentence. After years of working in politics, she had become naive and jaded, convinced that all politicians were cynical and that the system was rigged against the people.</w:t>
      </w:r>
    </w:p>
    <w:p>
      <w:pPr>
        <w:spacing w:before="0"/>
      </w:pPr>
      <w:r>
        <w:rPr>
          <w:b w:val="0"/>
        </w:rPr>
      </w:r>
    </w:p>
    <w:p>
      <w:pPr>
        <w:spacing w:after="100" w:before="0"/>
      </w:pPr>
      <w:r>
        <w:rPr>
          <w:b w:val="0"/>
        </w:rPr>
        <w:t>A. Jaded</w:t>
      </w:r>
    </w:p>
    <w:p>
      <w:pPr>
        <w:spacing w:after="100" w:before="0"/>
      </w:pPr>
      <w:r>
        <w:rPr>
          <w:b w:val="0"/>
        </w:rPr>
        <w:t>B. Corrupt</w:t>
      </w:r>
    </w:p>
    <w:p>
      <w:pPr>
        <w:spacing w:after="100" w:before="0"/>
      </w:pPr>
      <w:r>
        <w:rPr>
          <w:b w:val="0"/>
        </w:rPr>
        <w:t>C. Cynical</w:t>
      </w:r>
    </w:p>
    <w:p>
      <w:pPr>
        <w:spacing w:after="100" w:before="0"/>
      </w:pPr>
      <w:r>
        <w:rPr>
          <w:b w:val="0"/>
        </w:rPr>
        <w:t>D. Convinced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"Naive" means without enough experience of life and too ready to believe or trust other people. Example: I was too naive to realize what was happening. The antonym of "Naive" is "Cynical." The word "Cynical" means believing that people are motivated purely by self-interest; distrustful of human sincerity or integrity. Example: That was a cynical remark.</w:t>
      </w:r>
    </w:p>
    <w:p>
      <w:pPr>
        <w:spacing w:before="0"/>
      </w:pPr>
      <w:r>
        <w:rPr>
          <w:b w:val="0"/>
        </w:rPr>
      </w:r>
    </w:p>
    <w:p>
      <w:pPr>
        <w:spacing w:after="100" w:line="360" w:lineRule="auto" w:before="0"/>
      </w:pPr>
      <w:r>
        <w:rPr>
          <w:b w:val="0"/>
        </w:rPr>
        <w:t>87. Direction: Select the most appropriate phrasal verb to fill in the blank. The driver very subtly ______ the traffic violation he committed.</w:t>
      </w:r>
    </w:p>
    <w:p>
      <w:pPr>
        <w:spacing w:before="0"/>
      </w:pPr>
      <w:r>
        <w:rPr>
          <w:b w:val="0"/>
        </w:rPr>
      </w:r>
    </w:p>
    <w:p>
      <w:pPr>
        <w:spacing w:after="100" w:before="0"/>
      </w:pPr>
      <w:r>
        <w:rPr>
          <w:b w:val="0"/>
        </w:rPr>
        <w:t>A. ironed through</w:t>
      </w:r>
    </w:p>
    <w:p>
      <w:pPr>
        <w:spacing w:after="100" w:before="0"/>
      </w:pPr>
      <w:r>
        <w:rPr>
          <w:b w:val="0"/>
        </w:rPr>
        <w:t>B. ironed in</w:t>
      </w:r>
    </w:p>
    <w:p>
      <w:pPr>
        <w:spacing w:after="100" w:before="0"/>
      </w:pPr>
      <w:r>
        <w:rPr>
          <w:b w:val="0"/>
        </w:rPr>
        <w:t>C. ironed out</w:t>
      </w:r>
    </w:p>
    <w:p>
      <w:pPr>
        <w:spacing w:after="100" w:before="0"/>
      </w:pPr>
      <w:r>
        <w:rPr>
          <w:b w:val="0"/>
        </w:rPr>
        <w:t>D. ironed aside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"Ironed-out" is a commonly used expression that means to resolve, smooth out, or eliminate difficulties or problems. Example: After a brief discussion, they successfully ironed-out the differences and reached a compromise. It is often used in the context of negotiations or discussions to reach an agreement or understanding. In the sentence, the phrase "ironed-out" is used metaphorically. In this context, it suggests that the driver skillfully and discreetly resolved or smoothed over the consequences of the traffic violation.</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caught</w:t>
      </w:r>
    </w:p>
    <w:p>
      <w:pPr>
        <w:spacing w:after="100" w:before="0"/>
      </w:pPr>
      <w:r>
        <w:rPr>
          <w:b w:val="0"/>
        </w:rPr>
        <w:t>B. understood</w:t>
      </w:r>
    </w:p>
    <w:p>
      <w:pPr>
        <w:spacing w:after="100" w:before="0"/>
      </w:pPr>
      <w:r>
        <w:rPr>
          <w:b w:val="0"/>
        </w:rPr>
        <w:t>C. subjugated</w:t>
      </w:r>
    </w:p>
    <w:p>
      <w:pPr>
        <w:spacing w:after="100" w:before="0"/>
      </w:pPr>
      <w:r>
        <w:rPr>
          <w:b w:val="0"/>
        </w:rPr>
        <w:t>D. raised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term "subjugated" is appropriate in the blank because it conveys the idea of being brought under control, dominated, or oppressed. In the context of colonialism, it suggests that the aboriginal Australians experienced a loss of power and privilege as they were subjected to the authority and control of the colonial powers (whites).</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dating</w:t>
      </w:r>
    </w:p>
    <w:p>
      <w:pPr>
        <w:spacing w:after="100" w:before="0"/>
      </w:pPr>
      <w:r>
        <w:rPr>
          <w:b w:val="0"/>
        </w:rPr>
        <w:t>B. construction</w:t>
      </w:r>
    </w:p>
    <w:p>
      <w:pPr>
        <w:spacing w:after="100" w:before="0"/>
      </w:pPr>
      <w:r>
        <w:rPr>
          <w:b w:val="0"/>
        </w:rPr>
        <w:t>C. halting</w:t>
      </w:r>
    </w:p>
    <w:p>
      <w:pPr>
        <w:spacing w:after="100" w:before="0"/>
      </w:pPr>
      <w:r>
        <w:rPr>
          <w:b w:val="0"/>
        </w:rPr>
        <w:t>D. recreation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"construction" is appropriate for the blank because it suggests that the colonizers repurposed the land not only for dumping rubbish but also for building or developing sites that would benefit them. In this context, "construction" implies the creation of structures or developments on the land for the colonizers' own improvement or advantage.</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created</w:t>
      </w:r>
    </w:p>
    <w:p>
      <w:pPr>
        <w:spacing w:after="100" w:before="0"/>
      </w:pPr>
      <w:r>
        <w:rPr>
          <w:b w:val="0"/>
        </w:rPr>
        <w:t>B. perceived</w:t>
      </w:r>
    </w:p>
    <w:p>
      <w:pPr>
        <w:spacing w:after="100" w:before="0"/>
      </w:pPr>
      <w:r>
        <w:rPr>
          <w:b w:val="0"/>
        </w:rPr>
        <w:t>C. received</w:t>
      </w:r>
    </w:p>
    <w:p>
      <w:pPr>
        <w:spacing w:after="100" w:before="0"/>
      </w:pPr>
      <w:r>
        <w:rPr>
          <w:b w:val="0"/>
        </w:rPr>
        <w:t>D. 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"perceived" is appropriate for the blank because it indicates that the characterization of the aborigines as sub-humans with low status and dirty habits is not necessarily an accurate or objective representation. "Perceived" means to notice or realize something. Instead, it suggests that these beliefs were based on subjective viewpoints, stereotypes, or biased perspectives held by others.</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destroyed</w:t>
      </w:r>
    </w:p>
    <w:p>
      <w:pPr>
        <w:spacing w:after="100" w:before="0"/>
      </w:pPr>
      <w:r>
        <w:rPr>
          <w:b w:val="0"/>
        </w:rPr>
        <w:t>B. climbed</w:t>
      </w:r>
    </w:p>
    <w:p>
      <w:pPr>
        <w:spacing w:after="100" w:before="0"/>
      </w:pPr>
      <w:r>
        <w:rPr>
          <w:b w:val="0"/>
        </w:rPr>
        <w:t>C. utilized</w:t>
      </w:r>
    </w:p>
    <w:p>
      <w:pPr>
        <w:spacing w:after="100" w:before="0"/>
      </w:pPr>
      <w:r>
        <w:rPr>
          <w:b w:val="0"/>
        </w:rPr>
        <w:t>D. fed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"destroyed" is fitting for the blank because it conveys a sense of significant and irreversible harm to the beauty and balance of the natural world. "Destroyed" means to damage something so badly that it can no longer be used or no longer exists. By using "destroyed," the sentence emphasizes a severe negative impact, suggesting that the actions of displacing the tribes led to the degradation or ruin of the environment.</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fauna</w:t>
      </w:r>
    </w:p>
    <w:p>
      <w:pPr>
        <w:spacing w:after="100" w:before="0"/>
      </w:pPr>
      <w:r>
        <w:rPr>
          <w:b w:val="0"/>
        </w:rPr>
        <w:t>B. pets</w:t>
      </w:r>
    </w:p>
    <w:p>
      <w:pPr>
        <w:spacing w:after="100" w:before="0"/>
      </w:pPr>
      <w:r>
        <w:rPr>
          <w:b w:val="0"/>
        </w:rPr>
        <w:t>C. thugs</w:t>
      </w:r>
    </w:p>
    <w:p>
      <w:pPr>
        <w:spacing w:after="100" w:before="0"/>
      </w:pPr>
      <w:r>
        <w:rPr>
          <w:b w:val="0"/>
        </w:rPr>
        <w:t>D. homies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"fauna" is suitable for the blank because it refers to the animal species in a particular region or environment. In this context, the sentence suggests that the increase in deforestation and destruction of traditional land has led to a decline in animal species such as emu, eagle, and kangaroo.</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