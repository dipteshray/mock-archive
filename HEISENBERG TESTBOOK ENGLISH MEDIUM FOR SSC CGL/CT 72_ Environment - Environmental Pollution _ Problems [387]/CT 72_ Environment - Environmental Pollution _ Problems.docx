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called the secondary air pollutant?</w:t>
      </w:r>
    </w:p>
    <w:p>
      <w:pPr>
        <w:spacing w:before="0"/>
      </w:pPr>
      <w:r>
        <w:rPr>
          <w:b w:val="0"/>
        </w:rPr>
      </w:r>
    </w:p>
    <w:p>
      <w:pPr>
        <w:spacing w:after="100" w:before="0"/>
      </w:pPr>
      <w:r>
        <w:rPr>
          <w:b w:val="0"/>
        </w:rPr>
        <w:t>A. Sulphur Dioxide</w:t>
      </w:r>
    </w:p>
    <w:p>
      <w:pPr>
        <w:spacing w:after="100" w:before="0"/>
      </w:pPr>
      <w:r>
        <w:rPr>
          <w:b w:val="0"/>
        </w:rPr>
        <w:t>B. Carbon Monoxide</w:t>
      </w:r>
    </w:p>
    <w:p>
      <w:pPr>
        <w:spacing w:after="100" w:before="0"/>
      </w:pPr>
      <w:r>
        <w:rPr>
          <w:b w:val="0"/>
        </w:rPr>
        <w:t>C. Nitrogen Dioxide</w:t>
      </w:r>
    </w:p>
    <w:p>
      <w:pPr>
        <w:spacing w:after="100" w:before="0"/>
      </w:pPr>
      <w:r>
        <w:rPr>
          <w:b w:val="0"/>
        </w:rPr>
        <w:t>D. Ozone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Secondary Pollutants are derived from primary pollutants due to chemical or photochemical reactions in the atmosphere they become hazardous after reaction in the air. Some of the secondary pollutants are Ozone, PAN, Smog, Formaldehyde, Sulphuric Acid</w:t>
      </w:r>
    </w:p>
    <w:p>
      <w:pPr>
        <w:spacing w:before="0"/>
      </w:pPr>
      <w:r>
        <w:rPr>
          <w:b w:val="0"/>
        </w:rPr>
      </w:r>
    </w:p>
    <w:p>
      <w:pPr>
        <w:spacing w:after="100" w:line="360" w:lineRule="auto" w:before="0"/>
      </w:pPr>
      <w:r>
        <w:rPr>
          <w:b w:val="0"/>
        </w:rPr>
        <w:t>2. Which of the following is a secondary pollutant?</w:t>
      </w:r>
    </w:p>
    <w:p>
      <w:pPr>
        <w:spacing w:before="0"/>
      </w:pPr>
      <w:r>
        <w:rPr>
          <w:b w:val="0"/>
        </w:rPr>
      </w:r>
    </w:p>
    <w:p>
      <w:pPr>
        <w:spacing w:after="100" w:before="0"/>
      </w:pPr>
      <w:r>
        <w:rPr>
          <w:b w:val="0"/>
        </w:rPr>
        <w:t>A. Carbon monoxide</w:t>
      </w:r>
    </w:p>
    <w:p>
      <w:pPr>
        <w:spacing w:after="100" w:before="0"/>
      </w:pPr>
      <w:r>
        <w:rPr>
          <w:b w:val="0"/>
        </w:rPr>
        <w:t>B. Smog</w:t>
      </w:r>
    </w:p>
    <w:p>
      <w:pPr>
        <w:spacing w:after="100" w:before="0"/>
      </w:pPr>
      <w:r>
        <w:rPr>
          <w:b w:val="0"/>
        </w:rPr>
        <w:t>C. Carbon dioxide</w:t>
      </w:r>
    </w:p>
    <w:p>
      <w:pPr>
        <w:spacing w:after="100" w:before="0"/>
      </w:pPr>
      <w:r>
        <w:rPr>
          <w:b w:val="0"/>
        </w:rPr>
        <w:t>D. Fly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Smog is a secondary pollutant formed by the reaction of primary pollutants such as nitrogen oxides and volatile organic compounds in the presence of sunlight. It consists of particulate matter, sulfur oxides, ammonia gas, and contributes to harmful effects on human health and the environment.</w:t>
      </w:r>
    </w:p>
    <w:p>
      <w:pPr>
        <w:spacing w:before="0"/>
      </w:pPr>
      <w:r>
        <w:rPr>
          <w:b w:val="0"/>
        </w:rPr>
      </w:r>
    </w:p>
    <w:p>
      <w:pPr>
        <w:spacing w:after="100" w:line="360" w:lineRule="auto" w:before="0"/>
      </w:pPr>
      <w:r>
        <w:rPr>
          <w:b w:val="0"/>
        </w:rPr>
        <w:t>3. Chlorofluorocarbons (CFCs) are also known as ________.</w:t>
      </w:r>
    </w:p>
    <w:p>
      <w:pPr>
        <w:spacing w:before="0"/>
      </w:pPr>
      <w:r>
        <w:rPr>
          <w:b w:val="0"/>
        </w:rPr>
      </w:r>
    </w:p>
    <w:p>
      <w:pPr>
        <w:spacing w:after="100" w:before="0"/>
      </w:pPr>
      <w:r>
        <w:rPr>
          <w:b w:val="0"/>
        </w:rPr>
        <w:t>A. Chlorocarbon</w:t>
      </w:r>
    </w:p>
    <w:p>
      <w:pPr>
        <w:spacing w:after="100" w:before="0"/>
      </w:pPr>
      <w:r>
        <w:rPr>
          <w:b w:val="0"/>
        </w:rPr>
        <w:t>B. Fluoromethane</w:t>
      </w:r>
    </w:p>
    <w:p>
      <w:pPr>
        <w:spacing w:after="100" w:before="0"/>
      </w:pPr>
      <w:r>
        <w:rPr>
          <w:b w:val="0"/>
        </w:rPr>
        <w:t>C. Anisol</w:t>
      </w:r>
    </w:p>
    <w:p>
      <w:pPr>
        <w:spacing w:after="100" w:before="0"/>
      </w:pPr>
      <w:r>
        <w:rPr>
          <w:b w:val="0"/>
        </w:rPr>
        <w:t>D. Freon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Freon. Key Points:Freon</w:t>
      </w:r>
    </w:p>
    <w:p>
      <w:pPr>
        <w:spacing w:before="0"/>
      </w:pPr>
      <w:r>
        <w:rPr>
          <w:b w:val="0"/>
        </w:rPr>
        <w:t>• Freon is a simple fluorinated aliphatic organic compound that is used in commerce and industry.</w:t>
      </w:r>
    </w:p>
    <w:p>
      <w:pPr>
        <w:spacing w:before="0"/>
      </w:pPr>
      <w:r>
        <w:rPr>
          <w:b w:val="0"/>
        </w:rPr>
        <w:t>• In addition to fluorine and carbon, Freons often contain hydrogen, chlorine, or bromine.</w:t>
      </w:r>
    </w:p>
    <w:p>
      <w:pPr>
        <w:spacing w:before="0"/>
      </w:pPr>
      <w:r>
        <w:rPr>
          <w:b w:val="0"/>
        </w:rPr>
        <w:t>• Thus, Freons are types of chlorofluorocarbons (CFCs), hydrochlorofluorocarbons (HCFCs), and related compounds.</w:t>
      </w:r>
    </w:p>
    <w:p>
      <w:pPr>
        <w:spacing w:before="0"/>
      </w:pPr>
      <w:r>
        <w:rPr>
          <w:b w:val="0"/>
        </w:rPr>
        <w:t>• The name Freon is a trademark registered by E.I. du Pont de Nemours &amp; Company.</w:t>
      </w:r>
    </w:p>
    <w:p>
      <w:pPr>
        <w:spacing w:before="0"/>
      </w:pPr>
      <w:r>
        <w:rPr>
          <w:b w:val="0"/>
        </w:rPr>
        <w:t>• The Freons are colorless, odorless, nonflammable, noncorrosive gases or liquids of low toxicity that were introduced as refrigerants in the 1930s.</w:t>
      </w:r>
    </w:p>
    <w:p>
      <w:pPr>
        <w:spacing w:before="0"/>
      </w:pPr>
      <w:r>
        <w:rPr>
          <w:b w:val="0"/>
        </w:rPr>
        <w:t>• They also proved useful as propellants for aerosols and in numerous technical applications.</w:t>
      </w:r>
    </w:p>
    <w:p>
      <w:pPr>
        <w:spacing w:before="0"/>
      </w:pPr>
      <w:r>
        <w:rPr>
          <w:b w:val="0"/>
        </w:rPr>
        <w:t>• Their low boiling points, low surface tension, and low viscosity make them especially useful refrigerants.</w:t>
      </w:r>
    </w:p>
    <w:p>
      <w:pPr>
        <w:spacing w:before="0"/>
      </w:pPr>
      <w:r>
        <w:rPr>
          <w:b w:val="0"/>
        </w:rPr>
        <w:t>• They are extremely stable, inert compounds.</w:t>
      </w:r>
    </w:p>
    <w:p>
      <w:pPr>
        <w:spacing w:before="0"/>
      </w:pPr>
      <w:r>
        <w:rPr>
          <w:b w:val="0"/>
        </w:rPr>
      </w:r>
    </w:p>
    <w:p>
      <w:pPr>
        <w:spacing w:after="100" w:line="360" w:lineRule="auto" w:before="0"/>
      </w:pPr>
      <w:r>
        <w:rPr>
          <w:b w:val="0"/>
        </w:rPr>
        <w:t>4. The pollutants which move downwards with percolating ground water are called</w:t>
      </w:r>
    </w:p>
    <w:p>
      <w:pPr>
        <w:spacing w:before="0"/>
      </w:pPr>
      <w:r>
        <w:rPr>
          <w:b w:val="0"/>
        </w:rPr>
      </w:r>
    </w:p>
    <w:p>
      <w:pPr>
        <w:spacing w:after="100" w:before="0"/>
      </w:pPr>
      <w:r>
        <w:rPr>
          <w:b w:val="0"/>
        </w:rPr>
        <w:t>A. Earthites</w:t>
      </w:r>
    </w:p>
    <w:p>
      <w:pPr>
        <w:spacing w:after="100" w:before="0"/>
      </w:pPr>
      <w:r>
        <w:rPr>
          <w:b w:val="0"/>
        </w:rPr>
        <w:t>B. Leachates</w:t>
      </w:r>
    </w:p>
    <w:p>
      <w:pPr>
        <w:spacing w:after="100" w:before="0"/>
      </w:pPr>
      <w:r>
        <w:rPr>
          <w:b w:val="0"/>
        </w:rPr>
        <w:t>C. Pericardial</w:t>
      </w:r>
    </w:p>
    <w:p>
      <w:pPr>
        <w:spacing w:after="100" w:before="0"/>
      </w:pPr>
      <w:r>
        <w:rPr>
          <w:b w:val="0"/>
        </w:rPr>
        <w:t>D. Percolates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pollutants which move downwards with percolating groundwater are called leachates. Leachate can be defined as a liquid that passes through or leaches through a landfill and has extracted, dissolved, and suspended matter in it.</w:t>
      </w:r>
    </w:p>
    <w:p>
      <w:pPr>
        <w:spacing w:before="0"/>
      </w:pPr>
      <w:r>
        <w:rPr>
          <w:b w:val="0"/>
        </w:rPr>
      </w:r>
    </w:p>
    <w:p>
      <w:pPr>
        <w:spacing w:after="100" w:line="360" w:lineRule="auto" w:before="0"/>
      </w:pPr>
      <w:r>
        <w:rPr>
          <w:b w:val="0"/>
        </w:rPr>
        <w:t>5. Which one of the following is NOT a greenhouse gas found naturally in the atmosphere?</w:t>
      </w:r>
    </w:p>
    <w:p>
      <w:pPr>
        <w:spacing w:before="0"/>
      </w:pPr>
      <w:r>
        <w:rPr>
          <w:b w:val="0"/>
        </w:rPr>
      </w:r>
    </w:p>
    <w:p>
      <w:pPr>
        <w:spacing w:after="100" w:before="0"/>
      </w:pPr>
      <w:r>
        <w:rPr>
          <w:b w:val="0"/>
        </w:rPr>
        <w:t>A. Nitrogen oxide</w:t>
      </w:r>
    </w:p>
    <w:p>
      <w:pPr>
        <w:spacing w:after="100" w:before="0"/>
      </w:pPr>
      <w:r>
        <w:rPr>
          <w:b w:val="0"/>
        </w:rPr>
        <w:t>B. Carbon dioxide</w:t>
      </w:r>
    </w:p>
    <w:p>
      <w:pPr>
        <w:spacing w:after="100" w:before="0"/>
      </w:pPr>
      <w:r>
        <w:rPr>
          <w:b w:val="0"/>
        </w:rPr>
        <w:t>C. Methane</w:t>
      </w:r>
    </w:p>
    <w:p>
      <w:pPr>
        <w:spacing w:after="100" w:before="0"/>
      </w:pPr>
      <w:r>
        <w:rPr>
          <w:b w:val="0"/>
        </w:rPr>
        <w:t>D. Ozone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Greenhouse gases(GHGs) are a group of compounds that are responsible for absorbing heat (longwave radiation) in the atmosphere, keeping the Earth's surface warmer by allowing direct sunlight (relative short wave energy) to reach the Earth’s surface. Most Prominent Green House Gases are Water vapour, Carbon Dioxide, CO2, Methane, CH4, Nitrous Oxide, N₂O (and NOT Nitrogen Oxide, Ozone, O3</w:t>
      </w:r>
    </w:p>
    <w:p>
      <w:pPr>
        <w:spacing w:before="0"/>
      </w:pPr>
      <w:r>
        <w:rPr>
          <w:b w:val="0"/>
        </w:rPr>
      </w:r>
    </w:p>
    <w:p>
      <w:pPr>
        <w:spacing w:after="100" w:line="360" w:lineRule="auto" w:before="0"/>
      </w:pPr>
      <w:r>
        <w:rPr>
          <w:b w:val="0"/>
        </w:rPr>
        <w:t>6. __________ is the process of overgrowth of plants and algae in lakes.</w:t>
      </w:r>
    </w:p>
    <w:p>
      <w:pPr>
        <w:spacing w:before="0"/>
      </w:pPr>
      <w:r>
        <w:rPr>
          <w:b w:val="0"/>
        </w:rPr>
      </w:r>
    </w:p>
    <w:p>
      <w:pPr>
        <w:spacing w:after="100" w:before="0"/>
      </w:pPr>
      <w:r>
        <w:rPr>
          <w:b w:val="0"/>
        </w:rPr>
        <w:t>A. Photosynthesis</w:t>
      </w:r>
    </w:p>
    <w:p>
      <w:pPr>
        <w:spacing w:after="100" w:before="0"/>
      </w:pPr>
      <w:r>
        <w:rPr>
          <w:b w:val="0"/>
        </w:rPr>
        <w:t>B. Eutrophication</w:t>
      </w:r>
    </w:p>
    <w:p>
      <w:pPr>
        <w:spacing w:after="100" w:before="0"/>
      </w:pPr>
      <w:r>
        <w:rPr>
          <w:b w:val="0"/>
        </w:rPr>
        <w:t>C. Reproduction</w:t>
      </w:r>
    </w:p>
    <w:p>
      <w:pPr>
        <w:spacing w:after="100" w:before="0"/>
      </w:pPr>
      <w:r>
        <w:rPr>
          <w:b w:val="0"/>
        </w:rPr>
        <w:t>D. Transpiration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Eutrophication. Key Points</w:t>
      </w:r>
    </w:p>
    <w:p>
      <w:pPr>
        <w:spacing w:before="0"/>
      </w:pPr>
      <w:r>
        <w:rPr>
          <w:b w:val="0"/>
        </w:rPr>
        <w:t>• Eutrophication occurs when excessive nutrients, particularly nitrogen and phosphorus, enter a water body. Hence, option 2 is correct.</w:t>
      </w:r>
    </w:p>
    <w:p>
      <w:pPr>
        <w:spacing w:before="0"/>
      </w:pPr>
      <w:r>
        <w:rPr>
          <w:b w:val="0"/>
        </w:rPr>
        <w:t>• These nutrients promote the rapid growth of plants and algae, leading to: Algal blooms, which can deplete oxygen in the water.</w:t>
      </w:r>
    </w:p>
    <w:p>
      <w:pPr>
        <w:spacing w:before="0"/>
      </w:pPr>
      <w:r>
        <w:rPr>
          <w:b w:val="0"/>
        </w:rPr>
        <w:t>• Decreased biodiversity as aquatic life struggles to survive due to low oxygen levels (hypoxia).</w:t>
      </w:r>
    </w:p>
    <w:p>
      <w:pPr>
        <w:spacing w:before="0"/>
      </w:pPr>
      <w:r>
        <w:rPr>
          <w:b w:val="0"/>
        </w:rPr>
        <w:t>• Water quality degradation, impacting ecosystems and human uses.</w:t>
      </w:r>
    </w:p>
    <w:p>
      <w:pPr>
        <w:spacing w:before="0"/>
      </w:pPr>
      <w:r>
        <w:rPr>
          <w:b w:val="0"/>
        </w:rPr>
        <w:t>• Eutrophication can occur naturally over time but is often accelerated by human activities, such as agricultural runoff, sewage discharge, and industrial effluents.</w:t>
      </w:r>
    </w:p>
    <w:p>
      <w:pPr>
        <w:spacing w:before="0"/>
      </w:pPr>
      <w:r>
        <w:rPr>
          <w:b w:val="0"/>
        </w:rPr>
      </w:r>
    </w:p>
    <w:p>
      <w:pPr>
        <w:spacing w:after="100" w:line="360" w:lineRule="auto" w:before="0"/>
      </w:pPr>
      <w:r>
        <w:rPr>
          <w:b w:val="0"/>
        </w:rPr>
        <w:t>7. Which of the following is non-biodegradable?</w:t>
      </w:r>
    </w:p>
    <w:p>
      <w:pPr>
        <w:spacing w:before="0"/>
      </w:pPr>
      <w:r>
        <w:rPr>
          <w:b w:val="0"/>
        </w:rPr>
      </w:r>
    </w:p>
    <w:p>
      <w:pPr>
        <w:spacing w:after="100" w:before="0"/>
      </w:pPr>
      <w:r>
        <w:rPr>
          <w:b w:val="0"/>
        </w:rPr>
        <w:t>A. Wool</w:t>
      </w:r>
    </w:p>
    <w:p>
      <w:pPr>
        <w:spacing w:after="100" w:before="0"/>
      </w:pPr>
      <w:r>
        <w:rPr>
          <w:b w:val="0"/>
        </w:rPr>
        <w:t>B. Nylon</w:t>
      </w:r>
    </w:p>
    <w:p>
      <w:pPr>
        <w:spacing w:after="100" w:before="0"/>
      </w:pPr>
      <w:r>
        <w:rPr>
          <w:b w:val="0"/>
        </w:rPr>
        <w:t>C. Animal bones</w:t>
      </w:r>
    </w:p>
    <w:p>
      <w:pPr>
        <w:spacing w:after="100" w:before="0"/>
      </w:pPr>
      <w:r>
        <w:rPr>
          <w:b w:val="0"/>
        </w:rPr>
        <w:t>D. Tea leaves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Non-Bio- Degradable: Substances that are not broken down by biological processes(bacteria) are said to be non-biodegradable.</w:t>
      </w:r>
    </w:p>
    <w:p>
      <w:pPr>
        <w:spacing w:before="0"/>
      </w:pPr>
      <w:r>
        <w:rPr>
          <w:b w:val="0"/>
        </w:rPr>
        <w:t>• These substances may be inert and simply persist in the environment for a long time or may harm the various members of the eco-system.</w:t>
      </w:r>
    </w:p>
    <w:p>
      <w:pPr>
        <w:spacing w:before="0"/>
      </w:pPr>
      <w:r>
        <w:rPr>
          <w:b w:val="0"/>
        </w:rPr>
        <w:t>• For example Plastics, metals concrete, Nylon etc</w:t>
      </w:r>
    </w:p>
    <w:p>
      <w:pPr>
        <w:spacing w:before="0"/>
      </w:pPr>
      <w:r>
        <w:rPr>
          <w:b w:val="0"/>
        </w:rPr>
      </w:r>
    </w:p>
    <w:p>
      <w:pPr>
        <w:spacing w:after="100" w:line="360" w:lineRule="auto" w:before="0"/>
      </w:pPr>
      <w:r>
        <w:rPr>
          <w:b w:val="0"/>
        </w:rPr>
        <w:t>8. Which of the following is not an environmental problem?</w:t>
      </w:r>
    </w:p>
    <w:p>
      <w:pPr>
        <w:spacing w:before="0"/>
      </w:pPr>
      <w:r>
        <w:rPr>
          <w:b w:val="0"/>
        </w:rPr>
      </w:r>
    </w:p>
    <w:p>
      <w:pPr>
        <w:spacing w:after="100" w:before="0"/>
      </w:pPr>
      <w:r>
        <w:rPr>
          <w:b w:val="0"/>
        </w:rPr>
        <w:t>A. Genetic modification of food</w:t>
      </w:r>
    </w:p>
    <w:p>
      <w:pPr>
        <w:spacing w:after="100" w:before="0"/>
      </w:pPr>
      <w:r>
        <w:rPr>
          <w:b w:val="0"/>
        </w:rPr>
        <w:t>B. Afforestation</w:t>
      </w:r>
    </w:p>
    <w:p>
      <w:pPr>
        <w:spacing w:after="100" w:before="0"/>
      </w:pPr>
      <w:r>
        <w:rPr>
          <w:b w:val="0"/>
        </w:rPr>
        <w:t>C. Acid Rain</w:t>
      </w:r>
    </w:p>
    <w:p>
      <w:pPr>
        <w:spacing w:after="100" w:before="0"/>
      </w:pPr>
      <w:r>
        <w:rPr>
          <w:b w:val="0"/>
        </w:rPr>
        <w:t>D. Loss of Biodiversity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Afforestation. Afforestation, which involves planting trees in an area where there was no previous tree cover, is generally considered a beneficial practice for the environment. It helps combat climate change by absorbing carbon dioxide, improves air quality, conserves soil, and supports biodiversity. In contrast, the other options listed—genetic modification of food, acid rain, and loss of biodiversity—are associated with environmental concerns or problems.</w:t>
      </w:r>
    </w:p>
    <w:p>
      <w:pPr>
        <w:spacing w:before="0"/>
      </w:pPr>
      <w:r>
        <w:rPr>
          <w:b w:val="0"/>
        </w:rPr>
      </w:r>
    </w:p>
    <w:p>
      <w:pPr>
        <w:spacing w:after="100" w:line="360" w:lineRule="auto" w:before="0"/>
      </w:pPr>
      <w:r>
        <w:rPr>
          <w:b w:val="0"/>
        </w:rPr>
        <w:t>9. Acid rain is due to air pollution by</w:t>
      </w:r>
    </w:p>
    <w:p>
      <w:pPr>
        <w:spacing w:before="0"/>
      </w:pPr>
      <w:r>
        <w:rPr>
          <w:b w:val="0"/>
        </w:rPr>
      </w:r>
    </w:p>
    <w:p>
      <w:pPr>
        <w:spacing w:after="100" w:before="0"/>
      </w:pPr>
      <w:r>
        <w:rPr>
          <w:b w:val="0"/>
        </w:rPr>
        <w:t>A. Carbon dioxide</w:t>
      </w:r>
    </w:p>
    <w:p>
      <w:pPr>
        <w:spacing w:after="100" w:before="0"/>
      </w:pPr>
      <w:r>
        <w:rPr>
          <w:b w:val="0"/>
        </w:rPr>
        <w:t>B. Carbon monoxide</w:t>
      </w:r>
    </w:p>
    <w:p>
      <w:pPr>
        <w:spacing w:after="100" w:before="0"/>
      </w:pPr>
      <w:r>
        <w:rPr>
          <w:b w:val="0"/>
        </w:rPr>
        <w:t>C. Methane</w:t>
      </w:r>
    </w:p>
    <w:p>
      <w:pPr>
        <w:spacing w:after="100" w:before="0"/>
      </w:pPr>
      <w:r>
        <w:rPr>
          <w:b w:val="0"/>
        </w:rPr>
        <w:t>D. Nitrous oxide and Sulphur dioxide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Acid rain is the rainfall that has been acidified. It is formed when oxides of sulfur and nitrogen react with the moisture in the atmosphere. It is rain with a pH of less than 5.6.</w:t>
      </w:r>
    </w:p>
    <w:p>
      <w:pPr>
        <w:spacing w:before="0"/>
      </w:pPr>
      <w:r>
        <w:rPr>
          <w:b w:val="0"/>
        </w:rPr>
      </w:r>
    </w:p>
    <w:p>
      <w:pPr>
        <w:spacing w:after="100" w:line="360" w:lineRule="auto" w:before="0"/>
      </w:pPr>
      <w:r>
        <w:rPr>
          <w:b w:val="0"/>
        </w:rPr>
        <w:t>10. The phenomenon of marble cancer is due to:</w:t>
      </w:r>
    </w:p>
    <w:p>
      <w:pPr>
        <w:spacing w:before="0"/>
      </w:pPr>
      <w:r>
        <w:rPr>
          <w:b w:val="0"/>
        </w:rPr>
      </w:r>
    </w:p>
    <w:p>
      <w:pPr>
        <w:spacing w:after="100" w:before="0"/>
      </w:pPr>
      <w:r>
        <w:rPr>
          <w:b w:val="0"/>
        </w:rPr>
        <w:t>A. Soot particles</w:t>
      </w:r>
    </w:p>
    <w:p>
      <w:pPr>
        <w:spacing w:after="100" w:before="0"/>
      </w:pPr>
      <w:r>
        <w:rPr>
          <w:b w:val="0"/>
        </w:rPr>
        <w:t>B. Acid rain</w:t>
      </w:r>
    </w:p>
    <w:p>
      <w:pPr>
        <w:spacing w:after="100" w:before="0"/>
      </w:pPr>
      <w:r>
        <w:rPr>
          <w:b w:val="0"/>
        </w:rPr>
        <w:t>C. CFCs</w:t>
      </w:r>
    </w:p>
    <w:p>
      <w:pPr>
        <w:spacing w:after="100" w:before="0"/>
      </w:pPr>
      <w:r>
        <w:rPr>
          <w:b w:val="0"/>
        </w:rPr>
        <w:t>D. Fog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Marble cancer is the corrosion of statues and buildings made up of marbles by the action of nitric acid or sulphuric acid.It also happens because of acid rain. This rain corrodes the marble monuments by dissolving the calcium and making salt.Yellowing of Taj Mahal is one of the examples of marble cancer.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