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fourth term in the same way as the first term is related to the second term and the fifth term is related to the sixth term. 7 : 330 :: ? : 203 :: 9 : 716</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number)3 - 13 = 2nd number.</w:t>
      </w:r>
    </w:p>
    <w:p>
      <w:pPr>
        <w:spacing w:before="0"/>
      </w:pPr>
      <w:r>
        <w:rPr>
          <w:b w:val="0"/>
        </w:rPr>
      </w:r>
    </w:p>
    <w:p>
      <w:pPr>
        <w:spacing w:after="100" w:line="360" w:lineRule="auto" w:before="0"/>
      </w:pPr>
      <w:r>
        <w:rPr>
          <w:b w:val="0"/>
        </w:rPr>
        <w:t>2. A + B means ‘A is the father of B’ A – B means ‘A is the mother of B’ A % B means ‘A is the brother of B’ A &amp; B means ‘A is the son of B’ If P – Q % R &amp; S + T, then how is P related to T?</w:t>
      </w:r>
    </w:p>
    <w:p>
      <w:pPr>
        <w:spacing w:before="0"/>
      </w:pPr>
      <w:r>
        <w:rPr>
          <w:b w:val="0"/>
        </w:rPr>
      </w:r>
    </w:p>
    <w:p>
      <w:pPr>
        <w:spacing w:after="100" w:before="0"/>
      </w:pPr>
      <w:r>
        <w:rPr>
          <w:b w:val="0"/>
        </w:rPr>
        <w:t>A. Mother-in-law</w:t>
      </w:r>
    </w:p>
    <w:p>
      <w:pPr>
        <w:spacing w:after="100" w:before="0"/>
      </w:pPr>
      <w:r>
        <w:rPr>
          <w:b w:val="0"/>
        </w:rPr>
        <w:t>B. Sister</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is the mother of T.</w:t>
      </w:r>
    </w:p>
    <w:p>
      <w:pPr>
        <w:spacing w:before="0"/>
      </w:pPr>
      <w:r>
        <w:rPr>
          <w:b w:val="0"/>
        </w:rPr>
      </w:r>
    </w:p>
    <w:p>
      <w:pPr>
        <w:spacing w:after="100" w:line="360" w:lineRule="auto" w:before="0"/>
      </w:pPr>
      <w:r>
        <w:rPr>
          <w:b w:val="0"/>
        </w:rPr>
        <w:t>3. By Interchanging the given two numbers which of the following equation will be correct? 8 and 2</w:t>
      </w:r>
    </w:p>
    <w:p>
      <w:pPr>
        <w:spacing w:before="0"/>
      </w:pPr>
      <w:r>
        <w:rPr>
          <w:b w:val="0"/>
        </w:rPr>
      </w:r>
    </w:p>
    <w:p>
      <w:pPr>
        <w:spacing w:after="100" w:before="0"/>
      </w:pPr>
      <w:r>
        <w:rPr>
          <w:b w:val="0"/>
        </w:rPr>
        <w:t>A. 7 ÷ 2 – 8 × 4 + 1 = 0</w:t>
      </w:r>
    </w:p>
    <w:p>
      <w:pPr>
        <w:spacing w:after="100" w:before="0"/>
      </w:pPr>
      <w:r>
        <w:rPr>
          <w:b w:val="0"/>
        </w:rPr>
        <w:t>B. 2 × 4 – 8 + 5 ÷ 1 = 50</w:t>
      </w:r>
    </w:p>
    <w:p>
      <w:pPr>
        <w:spacing w:after="100" w:before="0"/>
      </w:pPr>
      <w:r>
        <w:rPr>
          <w:b w:val="0"/>
        </w:rPr>
        <w:t>C. 8 × 4 + 6 – 2 ÷ 1 = 6</w:t>
      </w:r>
    </w:p>
    <w:p>
      <w:pPr>
        <w:spacing w:after="100" w:before="0"/>
      </w:pPr>
      <w:r>
        <w:rPr>
          <w:b w:val="0"/>
        </w:rPr>
        <w:t>D. 8 × 4 – 9 ÷ 3 + 2 =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By option Method: Option 1 : exchange 8 and 2 in 7 ÷ 2 – 8 × 4 + 1 = 0 ⇒ 7 ÷ 8 – 2 × 4 + 1 = 0 ⇒ 0.87 - 8 + 1 =0 ⇒ -6.125 ≠ 0 This is not correct the equation. Option 2 : exchange 8 and 2 in 2 × 4 – 8 + 5 ÷ 1 = 50 ⇒ 8 × 4 – 2 + 5 ÷ 1 = 50 ⇒ 32 - 2 + 5 = 50 ⇒ 35 ≠ 50 This is not correct the equation. Option 3 : exchange 8 and 2 in 8 × 4 + 6 – 2 ÷ 1 = 6 ⇒ 2 × 4 + 6 – 8 ÷ 1 = 6 ⇒ 8 +6 -8 = 6 ⇒ 6 = 6 This is correct the equation. Option 4 : exchange 8 and 2 in 8 × 4 – 9 ÷ 3 + 2 = 35 ⇒ 2 × 4 – 9 ÷ 3 + 8 = 35 ⇒ 8 - 3 + 8 = 35 ⇒ 13 ≠ 35 This is not correct the equation. Hence, 'Option 3' is the correct answer.</w:t>
      </w:r>
    </w:p>
    <w:p>
      <w:pPr>
        <w:spacing w:before="0"/>
      </w:pPr>
      <w:r>
        <w:rPr>
          <w:b w:val="0"/>
        </w:rPr>
      </w:r>
    </w:p>
    <w:p>
      <w:pPr>
        <w:spacing w:after="100" w:line="360" w:lineRule="auto" w:before="0"/>
      </w:pPr>
      <w:r>
        <w:rPr>
          <w:b w:val="0"/>
        </w:rPr>
        <w:t>4. Which two numbers, from amongst the given options, should be interchanged to make the given equation correct? 18 + (12 × 6) + (63 ÷ 7) × 4 +(27)^(1/3)-11=112</w:t>
      </w:r>
    </w:p>
    <w:p>
      <w:pPr>
        <w:spacing w:before="0"/>
      </w:pPr>
      <w:r>
        <w:rPr>
          <w:b w:val="0"/>
        </w:rPr>
      </w:r>
    </w:p>
    <w:p>
      <w:pPr>
        <w:spacing w:after="100" w:before="0"/>
      </w:pPr>
      <w:r>
        <w:rPr>
          <w:b w:val="0"/>
        </w:rPr>
        <w:t>A. 18 and 11</w:t>
      </w:r>
    </w:p>
    <w:p>
      <w:pPr>
        <w:spacing w:after="100" w:before="0"/>
      </w:pPr>
      <w:r>
        <w:rPr>
          <w:b w:val="0"/>
        </w:rPr>
        <w:t>B. 12 and 4</w:t>
      </w:r>
    </w:p>
    <w:p>
      <w:pPr>
        <w:spacing w:after="100" w:before="0"/>
      </w:pPr>
      <w:r>
        <w:rPr>
          <w:b w:val="0"/>
        </w:rPr>
        <w:t>C. 6 and 4</w:t>
      </w:r>
    </w:p>
    <w:p>
      <w:pPr>
        <w:spacing w:after="100" w:before="0"/>
      </w:pPr>
      <w:r>
        <w:rPr>
          <w:b w:val="0"/>
        </w:rPr>
        <w:t>D. 18 and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18 + (12 × 6) + (63 ÷ 7) × 4 +(27)^(1/3)-11=112 Calculation: By option Method: Option 1 : exchange 18, 11 ⇒ 11 + (12 × 6) + (63 ÷ 7) × 4 +(27)^(1/3)-18=112 ⇒11 + 72 + 9 x 4 + 3 - 18 = 112 ⇒ 11 + 72 + 36 +3 -18 = 112 ⇒ 104 ≠ 112 This is not correct the equation. Option 2 : exchange 12, 4 ⇒ 18 + (4 × 6) + (63 ÷ 7) × 12 +(27)^(1/3)-11=112 ⇒ 18 + 24 + 9 x 12 + 3 -11 = 112 ⇒ 18 + 24 + 108 + 3 -11 = 112 ⇒ 142 ≠ 112 This is not correct the equation. Option 3: exchange 6, 4 ⇒ 18 + (12 × 4) + (63 ÷ 7) × 6 +(27)^(1/3)-11=112 ⇒ 18 + 48 + 9 x 6 + 3 -11 = 112 ⇒ 18 + 48 + 54 + 3 -11 = 112 ⇒ 112 = 112 This is correct the equation. Option 4: exchange 18, 12 ⇒ 12 + (18 × 6) + (63 ÷ 7) × 4 +(27)^(1/3)-11=112 ⇒ 12 + 108 + 9 x 4 +3 -11 =112 ⇒ 12 + 108 + 36 +3 -11 =112 ⇒ 148 ≠ 112 This is not correct the equation. Hence, 'Option 3' is the correct answer.</w:t>
      </w:r>
    </w:p>
    <w:p>
      <w:pPr>
        <w:spacing w:before="0"/>
      </w:pPr>
      <w:r>
        <w:rPr>
          <w:b w:val="0"/>
        </w:rPr>
      </w:r>
    </w:p>
    <w:p>
      <w:pPr>
        <w:spacing w:after="100" w:line="360" w:lineRule="auto" w:before="0"/>
      </w:pPr>
      <w:r>
        <w:rPr>
          <w:b w:val="0"/>
        </w:rPr>
        <w:t>5. Which of the following letter clusters will replace the question mark (?) and complete the following letter cluster series? OG, RL, XQ, GV, ?</w:t>
      </w:r>
    </w:p>
    <w:p>
      <w:pPr>
        <w:spacing w:before="0"/>
      </w:pPr>
      <w:r>
        <w:rPr>
          <w:b w:val="0"/>
        </w:rPr>
      </w:r>
    </w:p>
    <w:p>
      <w:pPr>
        <w:spacing w:after="100" w:before="0"/>
      </w:pPr>
      <w:r>
        <w:rPr>
          <w:b w:val="0"/>
        </w:rPr>
        <w:t>A. SA</w:t>
      </w:r>
    </w:p>
    <w:p>
      <w:pPr>
        <w:spacing w:after="100" w:before="0"/>
      </w:pPr>
      <w:r>
        <w:rPr>
          <w:b w:val="0"/>
        </w:rPr>
        <w:t>B. RZ</w:t>
      </w:r>
    </w:p>
    <w:p>
      <w:pPr>
        <w:spacing w:after="100" w:before="0"/>
      </w:pPr>
      <w:r>
        <w:rPr>
          <w:b w:val="0"/>
        </w:rPr>
        <w:t>C. SB</w:t>
      </w:r>
    </w:p>
    <w:p>
      <w:pPr>
        <w:spacing w:after="100" w:before="0"/>
      </w:pPr>
      <w:r>
        <w:rPr>
          <w:b w:val="0"/>
        </w:rPr>
        <w:t>D. 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Hence, 'SA' is the correct answer.</w:t>
      </w:r>
    </w:p>
    <w:p>
      <w:pPr>
        <w:spacing w:before="0"/>
      </w:pPr>
      <w:r>
        <w:rPr>
          <w:b w:val="0"/>
        </w:rPr>
      </w:r>
    </w:p>
    <w:p>
      <w:pPr>
        <w:spacing w:after="100" w:line="360" w:lineRule="auto" w:before="0"/>
      </w:pPr>
      <w:r>
        <w:rPr>
          <w:b w:val="0"/>
        </w:rPr>
        <w:t>6. Select the option that represents the correct order of the given words as they would appear in an English dictionary. 1- History 2- Historian 3- Hobnail 4- Historical 5- Hobnob</w:t>
      </w:r>
    </w:p>
    <w:p>
      <w:pPr>
        <w:spacing w:before="0"/>
      </w:pPr>
      <w:r>
        <w:rPr>
          <w:b w:val="0"/>
        </w:rPr>
      </w:r>
    </w:p>
    <w:p>
      <w:pPr>
        <w:spacing w:after="100" w:before="0"/>
      </w:pPr>
      <w:r>
        <w:rPr>
          <w:b w:val="0"/>
        </w:rPr>
        <w:t>A. 4, 1, 2, 5, 3</w:t>
      </w:r>
    </w:p>
    <w:p>
      <w:pPr>
        <w:spacing w:after="100" w:before="0"/>
      </w:pPr>
      <w:r>
        <w:rPr>
          <w:b w:val="0"/>
        </w:rPr>
        <w:t>B. 2, 4, 1, 3, 5</w:t>
      </w:r>
    </w:p>
    <w:p>
      <w:pPr>
        <w:spacing w:after="100" w:before="0"/>
      </w:pPr>
      <w:r>
        <w:rPr>
          <w:b w:val="0"/>
        </w:rPr>
        <w:t>C. 2, 1, 4, 5, 3</w:t>
      </w:r>
    </w:p>
    <w:p>
      <w:pPr>
        <w:spacing w:after="100" w:before="0"/>
      </w:pPr>
      <w:r>
        <w:rPr>
          <w:b w:val="0"/>
        </w:rPr>
        <w:t>D. 1, 2, 4,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order of words according to dictionary, 2- Historian 4- Historical 1- History 3- Hobnail 5- Hobnob Hence, 'Option 2' is the correct answer.</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Milk : Litre :: Sugar : ?</w:t>
      </w:r>
    </w:p>
    <w:p>
      <w:pPr>
        <w:spacing w:before="0"/>
      </w:pPr>
      <w:r>
        <w:rPr>
          <w:b w:val="0"/>
        </w:rPr>
      </w:r>
    </w:p>
    <w:p>
      <w:pPr>
        <w:spacing w:after="100" w:before="0"/>
      </w:pPr>
      <w:r>
        <w:rPr>
          <w:b w:val="0"/>
        </w:rPr>
        <w:t>A. Hectare</w:t>
      </w:r>
    </w:p>
    <w:p>
      <w:pPr>
        <w:spacing w:after="100" w:before="0"/>
      </w:pPr>
      <w:r>
        <w:rPr>
          <w:b w:val="0"/>
        </w:rPr>
        <w:t>B. Kilometer</w:t>
      </w:r>
    </w:p>
    <w:p>
      <w:pPr>
        <w:spacing w:after="100" w:before="0"/>
      </w:pPr>
      <w:r>
        <w:rPr>
          <w:b w:val="0"/>
        </w:rPr>
        <w:t>C. Metre</w:t>
      </w:r>
    </w:p>
    <w:p>
      <w:pPr>
        <w:spacing w:after="100" w:before="0"/>
      </w:pPr>
      <w:r>
        <w:rPr>
          <w:b w:val="0"/>
        </w:rPr>
        <w:t>D. Kilogram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Litre is the measuring unit of Milk. Similarly, Kilogram is the measuring unit of Sugar.</w:t>
      </w:r>
    </w:p>
    <w:p>
      <w:pPr>
        <w:spacing w:before="0"/>
      </w:pPr>
      <w:r>
        <w:rPr>
          <w:b w:val="0"/>
        </w:rPr>
      </w:r>
    </w:p>
    <w:p>
      <w:pPr>
        <w:spacing w:after="100" w:line="360" w:lineRule="auto" w:before="0"/>
      </w:pPr>
      <w:r>
        <w:rPr>
          <w:b w:val="0"/>
        </w:rPr>
        <w:t>8.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R are H. II. Some T are R. Conclusion: I. All H are R. II. All T are H. III. No R is T.</w:t>
      </w:r>
    </w:p>
    <w:p>
      <w:pPr>
        <w:spacing w:before="0"/>
      </w:pPr>
      <w:r>
        <w:rPr>
          <w:b w:val="0"/>
        </w:rPr>
      </w:r>
    </w:p>
    <w:p>
      <w:pPr>
        <w:spacing w:after="100" w:before="0"/>
      </w:pPr>
      <w:r>
        <w:rPr>
          <w:b w:val="0"/>
        </w:rPr>
        <w:t>A. Neither conclusion follows</w:t>
      </w:r>
    </w:p>
    <w:p>
      <w:pPr>
        <w:spacing w:after="100" w:before="0"/>
      </w:pPr>
      <w:r>
        <w:rPr>
          <w:b w:val="0"/>
        </w:rPr>
        <w:t>B. Both conclusions I and II follows</w:t>
      </w:r>
    </w:p>
    <w:p>
      <w:pPr>
        <w:spacing w:after="100" w:before="0"/>
      </w:pPr>
      <w:r>
        <w:rPr>
          <w:b w:val="0"/>
        </w:rPr>
        <w:t>C. All conclusion follows</w:t>
      </w:r>
    </w:p>
    <w:p>
      <w:pPr>
        <w:spacing w:after="100" w:before="0"/>
      </w:pPr>
      <w:r>
        <w:rPr>
          <w:b w:val="0"/>
        </w:rPr>
        <w:t>D. Only conclusion III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I. All R are H. II. Some T are R. Conclusions: I. All H are R → Does not follow → Since 'All R are H' that means All H are R is a possibility not necessity so conclusion does not follow II. All T are H → Does not follow → Since 'All R are H' &amp; Some T are R. that also means 'All T are H' is a possibility not necessity so conclusion does not follow III. No R is T → Does not follow → Since 'Some T are R'. that also means Some part of R lies in T so conclusion does not follow. Hence, Neither conclusion follows.</w:t>
      </w:r>
    </w:p>
    <w:p>
      <w:pPr>
        <w:spacing w:before="0"/>
      </w:pPr>
      <w:r>
        <w:rPr>
          <w:b w:val="0"/>
        </w:rPr>
      </w:r>
    </w:p>
    <w:p>
      <w:pPr>
        <w:spacing w:after="100" w:line="360" w:lineRule="auto" w:before="0"/>
      </w:pPr>
      <w:r>
        <w:rPr>
          <w:b w:val="0"/>
        </w:rPr>
        <w:t>9. In a certain code language, ‘KNIGHT’ is written as ‘PMRTSG’ and ‘FELLOW’ is written as ‘UVOOLD’. How will ‘DECENT’ be written in that language?</w:t>
      </w:r>
    </w:p>
    <w:p>
      <w:pPr>
        <w:spacing w:before="0"/>
      </w:pPr>
      <w:r>
        <w:rPr>
          <w:b w:val="0"/>
        </w:rPr>
      </w:r>
    </w:p>
    <w:p>
      <w:pPr>
        <w:spacing w:after="100" w:before="0"/>
      </w:pPr>
      <w:r>
        <w:rPr>
          <w:b w:val="0"/>
        </w:rPr>
        <w:t>A. WXVVMG</w:t>
      </w:r>
    </w:p>
    <w:p>
      <w:pPr>
        <w:spacing w:after="100" w:before="0"/>
      </w:pPr>
      <w:r>
        <w:rPr>
          <w:b w:val="0"/>
        </w:rPr>
        <w:t>B. WVXVMG</w:t>
      </w:r>
    </w:p>
    <w:p>
      <w:pPr>
        <w:spacing w:after="100" w:before="0"/>
      </w:pPr>
      <w:r>
        <w:rPr>
          <w:b w:val="0"/>
        </w:rPr>
        <w:t>C. WVXMVG</w:t>
      </w:r>
    </w:p>
    <w:p>
      <w:pPr>
        <w:spacing w:after="100" w:before="0"/>
      </w:pPr>
      <w:r>
        <w:rPr>
          <w:b w:val="0"/>
        </w:rPr>
        <w:t>D. WVXVGM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'FUND’ is written as 'FOVH' and 'SEND' is written as 'FOFU'. How will 'GIFT' be written in that language?</w:t>
      </w:r>
    </w:p>
    <w:p>
      <w:pPr>
        <w:spacing w:before="0"/>
      </w:pPr>
      <w:r>
        <w:rPr>
          <w:b w:val="0"/>
        </w:rPr>
      </w:r>
    </w:p>
    <w:p>
      <w:pPr>
        <w:spacing w:after="100" w:before="0"/>
      </w:pPr>
      <w:r>
        <w:rPr>
          <w:b w:val="0"/>
        </w:rPr>
        <w:t>A. HIGW</w:t>
      </w:r>
    </w:p>
    <w:p>
      <w:pPr>
        <w:spacing w:after="100" w:before="0"/>
      </w:pPr>
      <w:r>
        <w:rPr>
          <w:b w:val="0"/>
        </w:rPr>
        <w:t>B. IKGV</w:t>
      </w:r>
    </w:p>
    <w:p>
      <w:pPr>
        <w:spacing w:after="100" w:before="0"/>
      </w:pPr>
      <w:r>
        <w:rPr>
          <w:b w:val="0"/>
        </w:rPr>
        <w:t>C. VGJI</w:t>
      </w:r>
    </w:p>
    <w:p>
      <w:pPr>
        <w:spacing w:after="100" w:before="0"/>
      </w:pPr>
      <w:r>
        <w:rPr>
          <w:b w:val="0"/>
        </w:rPr>
        <w:t>D. IIGV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If A + B means that A is the father of B, A ÷ B means that A is the mother of B, A × B means that A is the brother of B then which of the following expression shows that Q is the sister of P?</w:t>
      </w:r>
    </w:p>
    <w:p>
      <w:pPr>
        <w:spacing w:before="0"/>
      </w:pPr>
      <w:r>
        <w:rPr>
          <w:b w:val="0"/>
        </w:rPr>
      </w:r>
    </w:p>
    <w:p>
      <w:pPr>
        <w:spacing w:after="100" w:before="0"/>
      </w:pPr>
      <w:r>
        <w:rPr>
          <w:b w:val="0"/>
        </w:rPr>
        <w:t>A. P × Q + R</w:t>
      </w:r>
    </w:p>
    <w:p>
      <w:pPr>
        <w:spacing w:after="100" w:before="0"/>
      </w:pPr>
      <w:r>
        <w:rPr>
          <w:b w:val="0"/>
        </w:rPr>
        <w:t>B. P + R × Q</w:t>
      </w:r>
    </w:p>
    <w:p>
      <w:pPr>
        <w:spacing w:after="100" w:before="0"/>
      </w:pPr>
      <w:r>
        <w:rPr>
          <w:b w:val="0"/>
        </w:rPr>
        <w:t>C. P × Q ÷ R</w:t>
      </w:r>
    </w:p>
    <w:p>
      <w:pPr>
        <w:spacing w:after="100" w:before="0"/>
      </w:pPr>
      <w:r>
        <w:rPr>
          <w:b w:val="0"/>
        </w:rPr>
        <w:t>D. Q × P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R Here, Q is the sister of P.</w:t>
      </w:r>
    </w:p>
    <w:p>
      <w:pPr>
        <w:spacing w:before="0"/>
      </w:pPr>
      <w:r>
        <w:rPr>
          <w:b w:val="0"/>
        </w:rPr>
      </w:r>
    </w:p>
    <w:p>
      <w:pPr>
        <w:spacing w:after="100" w:line="360" w:lineRule="auto" w:before="0"/>
      </w:pPr>
      <w:r>
        <w:rPr>
          <w:b w:val="0"/>
        </w:rPr>
        <w:t>12. Select the word-pair that best represents a similar relationship to the one expressed in the given pair of words. (The words must be considered as meaningful English words and must not be related to each other based on the number of letters/number of consonants/vowels in the word) Length : Meter</w:t>
      </w:r>
    </w:p>
    <w:p>
      <w:pPr>
        <w:spacing w:before="0"/>
      </w:pPr>
      <w:r>
        <w:rPr>
          <w:b w:val="0"/>
        </w:rPr>
      </w:r>
    </w:p>
    <w:p>
      <w:pPr>
        <w:spacing w:after="100" w:before="0"/>
      </w:pPr>
      <w:r>
        <w:rPr>
          <w:b w:val="0"/>
        </w:rPr>
        <w:t>A. Electric current : Ampere</w:t>
      </w:r>
    </w:p>
    <w:p>
      <w:pPr>
        <w:spacing w:after="100" w:before="0"/>
      </w:pPr>
      <w:r>
        <w:rPr>
          <w:b w:val="0"/>
        </w:rPr>
        <w:t>B. Mass : Heavy</w:t>
      </w:r>
    </w:p>
    <w:p>
      <w:pPr>
        <w:spacing w:after="100" w:before="0"/>
      </w:pPr>
      <w:r>
        <w:rPr>
          <w:b w:val="0"/>
        </w:rPr>
        <w:t>C. Temperature : Hot</w:t>
      </w:r>
    </w:p>
    <w:p>
      <w:pPr>
        <w:spacing w:after="100" w:before="0"/>
      </w:pPr>
      <w:r>
        <w:rPr>
          <w:b w:val="0"/>
        </w:rPr>
        <w:t>D. Volume : 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'Meter' is the measurement unit of ' length'. Similarly, 'Ampere' is the measurement unit of ' Electric current'. Hence, 'Electric current : Ampere' is the correct answer.</w:t>
      </w:r>
    </w:p>
    <w:p>
      <w:pPr>
        <w:spacing w:before="0"/>
      </w:pPr>
      <w:r>
        <w:rPr>
          <w:b w:val="0"/>
        </w:rPr>
      </w:r>
    </w:p>
    <w:p>
      <w:pPr>
        <w:spacing w:after="100" w:line="360" w:lineRule="auto" w:before="0"/>
      </w:pPr>
      <w:r>
        <w:rPr>
          <w:b w:val="0"/>
        </w:rPr>
        <w:t>13. Three of the following four letter-clusters are alike in a certain way and one is different. Pick the odd one out.</w:t>
      </w:r>
    </w:p>
    <w:p>
      <w:pPr>
        <w:spacing w:before="0"/>
      </w:pPr>
      <w:r>
        <w:rPr>
          <w:b w:val="0"/>
        </w:rPr>
      </w:r>
    </w:p>
    <w:p>
      <w:pPr>
        <w:spacing w:after="100" w:before="0"/>
      </w:pPr>
      <w:r>
        <w:rPr>
          <w:b w:val="0"/>
        </w:rPr>
        <w:t>A. XYZ</w:t>
      </w:r>
    </w:p>
    <w:p>
      <w:pPr>
        <w:spacing w:after="100" w:before="0"/>
      </w:pPr>
      <w:r>
        <w:rPr>
          <w:b w:val="0"/>
        </w:rPr>
        <w:t>B. LNM</w:t>
      </w:r>
    </w:p>
    <w:p>
      <w:pPr>
        <w:spacing w:after="100" w:before="0"/>
      </w:pPr>
      <w:r>
        <w:rPr>
          <w:b w:val="0"/>
        </w:rPr>
        <w:t>C. ABC</w:t>
      </w:r>
    </w:p>
    <w:p>
      <w:pPr>
        <w:spacing w:after="100" w:before="0"/>
      </w:pPr>
      <w:r>
        <w:rPr>
          <w:b w:val="0"/>
        </w:rPr>
        <w:t>D. IJK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positional values of English alphabet series are as follows: The pattern followed here is: Hence, the correct answer is 'LNM'.</w:t>
      </w:r>
    </w:p>
    <w:p>
      <w:pPr>
        <w:spacing w:before="0"/>
      </w:pPr>
      <w:r>
        <w:rPr>
          <w:b w:val="0"/>
        </w:rPr>
      </w:r>
    </w:p>
    <w:p>
      <w:pPr>
        <w:spacing w:after="100" w:line="360" w:lineRule="auto" w:before="0"/>
      </w:pPr>
      <w:r>
        <w:rPr>
          <w:b w:val="0"/>
        </w:rPr>
        <w:t>14.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(56, 6, 34) (102, 27, 78)</w:t>
      </w:r>
    </w:p>
    <w:p>
      <w:pPr>
        <w:spacing w:before="0"/>
      </w:pPr>
      <w:r>
        <w:rPr>
          <w:b w:val="0"/>
        </w:rPr>
      </w:r>
    </w:p>
    <w:p>
      <w:pPr>
        <w:spacing w:after="100" w:before="0"/>
      </w:pPr>
      <w:r>
        <w:rPr>
          <w:b w:val="0"/>
        </w:rPr>
        <w:t>A. (79, 51, 103)</w:t>
      </w:r>
    </w:p>
    <w:p>
      <w:pPr>
        <w:spacing w:after="100" w:before="0"/>
      </w:pPr>
      <w:r>
        <w:rPr>
          <w:b w:val="0"/>
        </w:rPr>
        <w:t>B. (76, 34, 72)</w:t>
      </w:r>
    </w:p>
    <w:p>
      <w:pPr>
        <w:spacing w:after="100" w:before="0"/>
      </w:pPr>
      <w:r>
        <w:rPr>
          <w:b w:val="0"/>
        </w:rPr>
        <w:t>C. (63, 23, 55)</w:t>
      </w:r>
    </w:p>
    <w:p>
      <w:pPr>
        <w:spacing w:after="100" w:before="0"/>
      </w:pPr>
      <w:r>
        <w:rPr>
          <w:b w:val="0"/>
        </w:rPr>
        <w:t>D. (52, 22,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 + 2nd number = 3rd number. (56, 6, 34) → (56 ÷ 2) + 6 → 28 + 6 = 34. (102, 27, 78) → (102 ÷ 2) + 27 → 51 + 27 = 78. (76, 34, 72) → (76 ÷ 2) + 34 → 38 + 34 = 72.</w:t>
      </w:r>
    </w:p>
    <w:p>
      <w:pPr>
        <w:spacing w:before="0"/>
      </w:pPr>
      <w:r>
        <w:rPr>
          <w:b w:val="0"/>
        </w:rPr>
      </w:r>
    </w:p>
    <w:p>
      <w:pPr>
        <w:spacing w:after="100" w:line="360" w:lineRule="auto" w:before="0"/>
      </w:pPr>
      <w:r>
        <w:rPr>
          <w:b w:val="0"/>
        </w:rPr>
        <w:t>15. By Interchanging the given two numbers which of the following equation will be correct? 5 and 9</w:t>
      </w:r>
    </w:p>
    <w:p>
      <w:pPr>
        <w:spacing w:before="0"/>
      </w:pPr>
      <w:r>
        <w:rPr>
          <w:b w:val="0"/>
        </w:rPr>
      </w:r>
    </w:p>
    <w:p>
      <w:pPr>
        <w:spacing w:after="100" w:before="0"/>
      </w:pPr>
      <w:r>
        <w:rPr>
          <w:b w:val="0"/>
        </w:rPr>
        <w:t>A. 9 – 5 × 4 + 6 ÷ 3 = 30</w:t>
      </w:r>
    </w:p>
    <w:p>
      <w:pPr>
        <w:spacing w:after="100" w:before="0"/>
      </w:pPr>
      <w:r>
        <w:rPr>
          <w:b w:val="0"/>
        </w:rPr>
        <w:t>B. 9 × 3 + 5 ÷ 1 – 6 = 20</w:t>
      </w:r>
    </w:p>
    <w:p>
      <w:pPr>
        <w:spacing w:after="100" w:before="0"/>
      </w:pPr>
      <w:r>
        <w:rPr>
          <w:b w:val="0"/>
        </w:rPr>
        <w:t>C. 7 × 9 + 5 – 8 ÷ 4 = 40</w:t>
      </w:r>
    </w:p>
    <w:p>
      <w:pPr>
        <w:spacing w:after="100" w:before="0"/>
      </w:pPr>
      <w:r>
        <w:rPr>
          <w:b w:val="0"/>
        </w:rPr>
        <w:t>D. 9 × 4 + 5 – 8 ÷ 2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9 – 5 × 4 + 6 ÷ 3 = 30 After interchanging the numbers 5 and 9, we get 5 – 9 × 4 + 6 ÷ 3 = 30 Applying the BODMAS Rule, we get 5 – 9 × 4 + 2 = 30 ⇒ 5 – 36 + 2 = 30 ⇒ 7 - 36 = 30 ⇒ - 29 ≠ 30 The given equation is incorrect. 2) 9 × 3 + 5 ÷ 1 – 6 = 20 After interchanging the numbers 5 and 9, we get 5 × 3 + 9 ÷ 1 – 6 = 20 Applying the BODMAS Rule, we get 5 × 3 + 9 – 6 = 20 ⇒ 15 + 9 - 6 = 20 ⇒ 24 - 6 = 20 ⇒ 18 ≠ 20 The given equation is incorrect. 3) 7 × 9 + 5 – 8 ÷ 4 = 40 After interchanging the numbers 5 and 9, we get 7 × 5 + 9 – 8 ÷ 4 = 40 Applying the BODMAS Rule, we get 7 × 5 + 9 – 2= 40 ⇒ 35 + 9 - 2 = 40 ⇒ 44 - 2 = 40 ⇒ 42 ≠ 40 The given equation is incorrect. 4) 9 × 4 + 5 – 8 ÷ 2 = 25 After interchanging the numbers 5 and 9, we get 5 × 4 + 9 – 8 ÷ 2 = 25 Applying the BODMAS Rule, we get 5 × 4 + 9 – 4 = 25 ⇒ 20 + 9 – 4 = 25 ⇒ 29 - 4 = 25 ⇒ 25 = 25 The given equation is correct. Hence, the correct answer is '9 × 4 + 5 – 8 ÷ 2 = 25'.</w:t>
      </w:r>
    </w:p>
    <w:p>
      <w:pPr>
        <w:spacing w:before="0"/>
      </w:pPr>
      <w:r>
        <w:rPr>
          <w:b w:val="0"/>
        </w:rPr>
      </w:r>
    </w:p>
    <w:p>
      <w:pPr>
        <w:spacing w:after="100" w:line="360" w:lineRule="auto" w:before="0"/>
      </w:pPr>
      <w:r>
        <w:rPr>
          <w:b w:val="0"/>
        </w:rPr>
        <w:t>16. Three statements are given followed by three conclusions numbered I, II and III. Assuming the statements to be true, even if they seem to be at variance with commonly known facts, decide which of the conclusions logically follow(s) from the statements. Statements: Some apples are fruits. All fruits are vegetables. No vegetable is healthy. Conclusions: I- No apple is healthy. II- No healthy is vegetable. III- Some vegetables are apples.</w:t>
      </w:r>
    </w:p>
    <w:p>
      <w:pPr>
        <w:spacing w:before="0"/>
      </w:pPr>
      <w:r>
        <w:rPr>
          <w:b w:val="0"/>
        </w:rPr>
      </w:r>
    </w:p>
    <w:p>
      <w:pPr>
        <w:spacing w:after="100" w:before="0"/>
      </w:pPr>
      <w:r>
        <w:rPr>
          <w:b w:val="0"/>
        </w:rPr>
        <w:t>A. Only conclusions I and II follow.</w:t>
      </w:r>
    </w:p>
    <w:p>
      <w:pPr>
        <w:spacing w:after="100" w:before="0"/>
      </w:pPr>
      <w:r>
        <w:rPr>
          <w:b w:val="0"/>
        </w:rPr>
        <w:t>B. Only conclusions I and III follow.</w:t>
      </w:r>
    </w:p>
    <w:p>
      <w:pPr>
        <w:spacing w:after="100" w:before="0"/>
      </w:pPr>
      <w:r>
        <w:rPr>
          <w:b w:val="0"/>
        </w:rPr>
        <w:t>C. All conclusions follow.</w:t>
      </w:r>
    </w:p>
    <w:p>
      <w:pPr>
        <w:spacing w:after="100" w:before="0"/>
      </w:pPr>
      <w:r>
        <w:rPr>
          <w:b w:val="0"/>
        </w:rPr>
        <w:t>D. Only conclusions II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Some apples are fruits. All fruits are vegetables. No vegetable is healthy. Conclusions: I- No apple is healthy → False (No direct relationship given between apple and healthy, so it may be possible but not defined) II- No healthy is vegetable → True (It is given that no vegetable is healthy, so no healthy is vegetable) III- Some vegetables are apples → True (It is given that some apples are fruits and all fruits are vegetables, so some vegetables are apples) Hence, "Only conclusions II and III follow".</w:t>
      </w:r>
    </w:p>
    <w:p>
      <w:pPr>
        <w:spacing w:before="0"/>
      </w:pPr>
      <w:r>
        <w:rPr>
          <w:b w:val="0"/>
        </w:rPr>
      </w:r>
    </w:p>
    <w:p>
      <w:pPr>
        <w:spacing w:after="100" w:line="360" w:lineRule="auto" w:before="0"/>
      </w:pPr>
      <w:r>
        <w:rPr>
          <w:b w:val="0"/>
        </w:rPr>
        <w:t>17.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32 – 65</w:t>
      </w:r>
    </w:p>
    <w:p>
      <w:pPr>
        <w:spacing w:after="100" w:before="0"/>
      </w:pPr>
      <w:r>
        <w:rPr>
          <w:b w:val="0"/>
        </w:rPr>
        <w:t>B. 12 – 25</w:t>
      </w:r>
    </w:p>
    <w:p>
      <w:pPr>
        <w:spacing w:after="100" w:before="0"/>
      </w:pPr>
      <w:r>
        <w:rPr>
          <w:b w:val="0"/>
        </w:rPr>
        <w:t>C. 28 – 56</w:t>
      </w:r>
    </w:p>
    <w:p>
      <w:pPr>
        <w:spacing w:after="100" w:before="0"/>
      </w:pPr>
      <w:r>
        <w:rPr>
          <w:b w:val="0"/>
        </w:rPr>
        <w:t>D. 26 –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x 2 + 1 = Second number. 28 – 56 The logic does not apply here.</w:t>
      </w:r>
    </w:p>
    <w:p>
      <w:pPr>
        <w:spacing w:before="0"/>
      </w:pPr>
      <w:r>
        <w:rPr>
          <w:b w:val="0"/>
        </w:rPr>
      </w:r>
    </w:p>
    <w:p>
      <w:pPr>
        <w:spacing w:after="100" w:line="360" w:lineRule="auto" w:before="0"/>
      </w:pPr>
      <w:r>
        <w:rPr>
          <w:b w:val="0"/>
        </w:rPr>
        <w:t>18. Select the option that is related to the third term in the same way as the second term is related to the first term and the sixth term is related to the fifth term. 27 : 713 :: 32 : ? :: 35 : 1209</w:t>
      </w:r>
    </w:p>
    <w:p>
      <w:pPr>
        <w:spacing w:before="0"/>
      </w:pPr>
      <w:r>
        <w:rPr>
          <w:b w:val="0"/>
        </w:rPr>
      </w:r>
    </w:p>
    <w:p>
      <w:pPr>
        <w:spacing w:after="100" w:before="0"/>
      </w:pPr>
      <w:r>
        <w:rPr>
          <w:b w:val="0"/>
        </w:rPr>
        <w:t>A. 1024</w:t>
      </w:r>
    </w:p>
    <w:p>
      <w:pPr>
        <w:spacing w:after="100" w:before="0"/>
      </w:pPr>
      <w:r>
        <w:rPr>
          <w:b w:val="0"/>
        </w:rPr>
        <w:t>B. 1100</w:t>
      </w:r>
    </w:p>
    <w:p>
      <w:pPr>
        <w:spacing w:after="100" w:before="0"/>
      </w:pPr>
      <w:r>
        <w:rPr>
          <w:b w:val="0"/>
        </w:rPr>
        <w:t>C. 1105</w:t>
      </w:r>
    </w:p>
    <w:p>
      <w:pPr>
        <w:spacing w:after="100" w:before="0"/>
      </w:pPr>
      <w:r>
        <w:rPr>
          <w:b w:val="0"/>
        </w:rPr>
        <w:t>D. 1008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(First Number)² - 16 = Second Number For 27 : 713, we have 27² - 16 = 729 - 16 ⇒ 713 For 35 : 1209, we have 35² - 16 = 1225 - 16 ⇒ 1209 Using the same logic for the third term, we can get the fourth term. 32² - 16 = 1024 - 16 ⇒ 1008 Hence, the correct answer is "1008".</w:t>
      </w:r>
    </w:p>
    <w:p>
      <w:pPr>
        <w:spacing w:before="0"/>
      </w:pPr>
      <w:r>
        <w:rPr>
          <w:b w:val="0"/>
        </w:rPr>
      </w:r>
    </w:p>
    <w:p>
      <w:pPr>
        <w:spacing w:after="100" w:line="360" w:lineRule="auto" w:before="0"/>
      </w:pPr>
      <w:r>
        <w:rPr>
          <w:b w:val="0"/>
        </w:rPr>
        <w:t>19. Which of the following number will replace the question mark (?) in the given series? 137, 114, ?, 91, 183</w:t>
      </w:r>
    </w:p>
    <w:p>
      <w:pPr>
        <w:spacing w:before="0"/>
      </w:pPr>
      <w:r>
        <w:rPr>
          <w:b w:val="0"/>
        </w:rPr>
      </w:r>
    </w:p>
    <w:p>
      <w:pPr>
        <w:spacing w:after="100" w:before="0"/>
      </w:pPr>
      <w:r>
        <w:rPr>
          <w:b w:val="0"/>
        </w:rPr>
        <w:t>A. 145</w:t>
      </w:r>
    </w:p>
    <w:p>
      <w:pPr>
        <w:spacing w:after="100" w:before="0"/>
      </w:pPr>
      <w:r>
        <w:rPr>
          <w:b w:val="0"/>
        </w:rPr>
        <w:t>B. 160</w:t>
      </w:r>
    </w:p>
    <w:p>
      <w:pPr>
        <w:spacing w:after="100" w:before="0"/>
      </w:pPr>
      <w:r>
        <w:rPr>
          <w:b w:val="0"/>
        </w:rPr>
        <w:t>C. 125</w:t>
      </w:r>
    </w:p>
    <w:p>
      <w:pPr>
        <w:spacing w:after="100" w:before="0"/>
      </w:pPr>
      <w:r>
        <w:rPr>
          <w:b w:val="0"/>
        </w:rPr>
        <w:t>D.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‘160’ is the correct answer.</w:t>
      </w:r>
    </w:p>
    <w:p>
      <w:pPr>
        <w:spacing w:before="0"/>
      </w:pPr>
      <w:r>
        <w:rPr>
          <w:b w:val="0"/>
        </w:rPr>
      </w:r>
    </w:p>
    <w:p>
      <w:pPr>
        <w:spacing w:after="100" w:line="360" w:lineRule="auto" w:before="0"/>
      </w:pPr>
      <w:r>
        <w:rPr>
          <w:b w:val="0"/>
        </w:rPr>
        <w:t>20. A series is given with one term missing. Select the correct alternative from the given ones that will complete the series. SMQ, WUZ, ACI, EKR, ?</w:t>
      </w:r>
    </w:p>
    <w:p>
      <w:pPr>
        <w:spacing w:before="0"/>
      </w:pPr>
      <w:r>
        <w:rPr>
          <w:b w:val="0"/>
        </w:rPr>
      </w:r>
    </w:p>
    <w:p>
      <w:pPr>
        <w:spacing w:after="100" w:before="0"/>
      </w:pPr>
      <w:r>
        <w:rPr>
          <w:b w:val="0"/>
        </w:rPr>
        <w:t>A. ISA</w:t>
      </w:r>
    </w:p>
    <w:p>
      <w:pPr>
        <w:spacing w:after="100" w:before="0"/>
      </w:pPr>
      <w:r>
        <w:rPr>
          <w:b w:val="0"/>
        </w:rPr>
        <w:t>B. IMR</w:t>
      </w:r>
    </w:p>
    <w:p>
      <w:pPr>
        <w:spacing w:after="100" w:before="0"/>
      </w:pPr>
      <w:r>
        <w:rPr>
          <w:b w:val="0"/>
        </w:rPr>
        <w:t>C. NMR</w:t>
      </w:r>
    </w:p>
    <w:p>
      <w:pPr>
        <w:spacing w:after="100" w:before="0"/>
      </w:pPr>
      <w:r>
        <w:rPr>
          <w:b w:val="0"/>
        </w:rPr>
        <w:t>D. QRT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‘ISA’ is the correct answer.</w:t>
      </w:r>
    </w:p>
    <w:p>
      <w:pPr>
        <w:spacing w:before="0"/>
      </w:pPr>
      <w:r>
        <w:rPr>
          <w:b w:val="0"/>
        </w:rPr>
      </w:r>
    </w:p>
    <w:p>
      <w:pPr>
        <w:spacing w:after="100" w:line="360" w:lineRule="auto" w:before="0"/>
      </w:pPr>
      <w:r>
        <w:rPr>
          <w:b w:val="0"/>
        </w:rPr>
        <w:t>21. How many Lok Sabha constituencies are there in India?</w:t>
      </w:r>
    </w:p>
    <w:p>
      <w:pPr>
        <w:spacing w:before="0"/>
      </w:pPr>
      <w:r>
        <w:rPr>
          <w:b w:val="0"/>
        </w:rPr>
      </w:r>
    </w:p>
    <w:p>
      <w:pPr>
        <w:spacing w:after="100" w:before="0"/>
      </w:pPr>
      <w:r>
        <w:rPr>
          <w:b w:val="0"/>
        </w:rPr>
        <w:t>A. 553</w:t>
      </w:r>
    </w:p>
    <w:p>
      <w:pPr>
        <w:spacing w:after="100" w:before="0"/>
      </w:pPr>
      <w:r>
        <w:rPr>
          <w:b w:val="0"/>
        </w:rPr>
        <w:t>B. 523</w:t>
      </w:r>
    </w:p>
    <w:p>
      <w:pPr>
        <w:spacing w:after="100" w:before="0"/>
      </w:pPr>
      <w:r>
        <w:rPr>
          <w:b w:val="0"/>
        </w:rPr>
        <w:t>C. 543</w:t>
      </w:r>
    </w:p>
    <w:p>
      <w:pPr>
        <w:spacing w:after="100" w:before="0"/>
      </w:pPr>
      <w:r>
        <w:rPr>
          <w:b w:val="0"/>
        </w:rPr>
        <w:t>D. 533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are now 543 Lok Sabha constituencies in India, with the most constituencies being in Uttar Pradesh (80).</w:t>
      </w:r>
    </w:p>
    <w:p>
      <w:pPr>
        <w:spacing w:before="0"/>
      </w:pPr>
      <w:r>
        <w:rPr>
          <w:b w:val="0"/>
        </w:rPr>
      </w:r>
    </w:p>
    <w:p>
      <w:pPr>
        <w:spacing w:after="100" w:line="360" w:lineRule="auto" w:before="0"/>
      </w:pPr>
      <w:r>
        <w:rPr>
          <w:b w:val="0"/>
        </w:rPr>
        <w:t>22. In 1887, the Royal Society, London gave the Davy Medal for the ‘discovery of the periodic law of chemical elements’ to _________.</w:t>
      </w:r>
    </w:p>
    <w:p>
      <w:pPr>
        <w:spacing w:before="0"/>
      </w:pPr>
      <w:r>
        <w:rPr>
          <w:b w:val="0"/>
        </w:rPr>
      </w:r>
    </w:p>
    <w:p>
      <w:pPr>
        <w:spacing w:after="100" w:before="0"/>
      </w:pPr>
      <w:r>
        <w:rPr>
          <w:b w:val="0"/>
        </w:rPr>
        <w:t>A. AEB de Chancourtois</w:t>
      </w:r>
    </w:p>
    <w:p>
      <w:pPr>
        <w:spacing w:after="100" w:before="0"/>
      </w:pPr>
      <w:r>
        <w:rPr>
          <w:b w:val="0"/>
        </w:rPr>
        <w:t>B. Dmitri Mendeleev</w:t>
      </w:r>
    </w:p>
    <w:p>
      <w:pPr>
        <w:spacing w:after="100" w:before="0"/>
      </w:pPr>
      <w:r>
        <w:rPr>
          <w:b w:val="0"/>
        </w:rPr>
        <w:t>C. Lothar Meyer</w:t>
      </w:r>
    </w:p>
    <w:p>
      <w:pPr>
        <w:spacing w:after="100" w:before="0"/>
      </w:pPr>
      <w:r>
        <w:rPr>
          <w:b w:val="0"/>
        </w:rPr>
        <w:t>D. John Alexander Newland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1887 Davy Medal was awarded to John Alexander Newlands for discovering the periodic law of chemical elements. He created a table of elements grouped by atomic weight and named it the Law of Octaves. Other pioneers include AEB de Chancourtois, Dmitri Mendeleev, and Julius Lothar Meyer, who created early versions of the periodic table.</w:t>
      </w:r>
    </w:p>
    <w:p>
      <w:pPr>
        <w:spacing w:before="0"/>
      </w:pPr>
      <w:r>
        <w:rPr>
          <w:b w:val="0"/>
        </w:rPr>
      </w:r>
    </w:p>
    <w:p>
      <w:pPr>
        <w:spacing w:after="100" w:line="360" w:lineRule="auto" w:before="0"/>
      </w:pPr>
      <w:r>
        <w:rPr>
          <w:b w:val="0"/>
        </w:rPr>
        <w:t>23. Name the committee formed for the Village and Small-scale Industries in 1955?</w:t>
      </w:r>
    </w:p>
    <w:p>
      <w:pPr>
        <w:spacing w:before="0"/>
      </w:pPr>
      <w:r>
        <w:rPr>
          <w:b w:val="0"/>
        </w:rPr>
      </w:r>
    </w:p>
    <w:p>
      <w:pPr>
        <w:spacing w:after="100" w:before="0"/>
      </w:pPr>
      <w:r>
        <w:rPr>
          <w:b w:val="0"/>
        </w:rPr>
        <w:t>A. Rangarajan Committee</w:t>
      </w:r>
    </w:p>
    <w:p>
      <w:pPr>
        <w:spacing w:after="100" w:before="0"/>
      </w:pPr>
      <w:r>
        <w:rPr>
          <w:b w:val="0"/>
        </w:rPr>
        <w:t>B. Basel Committee</w:t>
      </w:r>
    </w:p>
    <w:p>
      <w:pPr>
        <w:spacing w:after="100" w:before="0"/>
      </w:pPr>
      <w:r>
        <w:rPr>
          <w:b w:val="0"/>
        </w:rPr>
        <w:t>C. Karve Committee</w:t>
      </w:r>
    </w:p>
    <w:p>
      <w:pPr>
        <w:spacing w:after="100" w:before="0"/>
      </w:pPr>
      <w:r>
        <w:rPr>
          <w:b w:val="0"/>
        </w:rPr>
        <w:t>D. Narasimhan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Karve Committee, formed in 1955 by the Planning Commission, focused on rural areas and small-scale industry development. It was named after its head, Dattatreya Gopal Karve. Other committees like Rangarajan, Basel, and Narasimhan were formed for poverty measurement, banking supervision, and banking sector reforms respectively.</w:t>
      </w:r>
    </w:p>
    <w:p>
      <w:pPr>
        <w:spacing w:before="0"/>
      </w:pPr>
      <w:r>
        <w:rPr>
          <w:b w:val="0"/>
        </w:rPr>
      </w:r>
    </w:p>
    <w:p>
      <w:pPr>
        <w:spacing w:after="100" w:line="360" w:lineRule="auto" w:before="0"/>
      </w:pPr>
      <w:r>
        <w:rPr>
          <w:b w:val="0"/>
        </w:rPr>
        <w:t>24. In November 2022, Technology Transfer Scheme is implemented by which of these states?</w:t>
      </w:r>
    </w:p>
    <w:p>
      <w:pPr>
        <w:spacing w:before="0"/>
      </w:pPr>
      <w:r>
        <w:rPr>
          <w:b w:val="0"/>
        </w:rPr>
      </w:r>
    </w:p>
    <w:p>
      <w:pPr>
        <w:spacing w:after="100" w:before="0"/>
      </w:pPr>
      <w:r>
        <w:rPr>
          <w:b w:val="0"/>
        </w:rPr>
        <w:t>A. Uttar Pradesh</w:t>
      </w:r>
    </w:p>
    <w:p>
      <w:pPr>
        <w:spacing w:after="100" w:before="0"/>
      </w:pPr>
      <w:r>
        <w:rPr>
          <w:b w:val="0"/>
        </w:rPr>
        <w:t>B. Andhra Pradesh</w:t>
      </w:r>
    </w:p>
    <w:p>
      <w:pPr>
        <w:spacing w:after="100" w:before="0"/>
      </w:pPr>
      <w:r>
        <w:rPr>
          <w:b w:val="0"/>
        </w:rPr>
        <w:t>C. Maharashtra</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Technology Transfer Scheme was implemented by the state of Kerala in November 2022. The government will reimburse companies up to 10 lakh under the Scheme, run by Kerala Startup Mission (KSUM).</w:t>
      </w:r>
    </w:p>
    <w:p>
      <w:pPr>
        <w:spacing w:before="0"/>
      </w:pPr>
      <w:r>
        <w:rPr>
          <w:b w:val="0"/>
        </w:rPr>
      </w:r>
    </w:p>
    <w:p>
      <w:pPr>
        <w:spacing w:after="100" w:line="360" w:lineRule="auto" w:before="0"/>
      </w:pPr>
      <w:r>
        <w:rPr>
          <w:b w:val="0"/>
        </w:rPr>
        <w:t>25. Who among the following performed a ritual called ‘hiranya-garbha’?</w:t>
      </w:r>
    </w:p>
    <w:p>
      <w:pPr>
        <w:spacing w:before="0"/>
      </w:pPr>
      <w:r>
        <w:rPr>
          <w:b w:val="0"/>
        </w:rPr>
      </w:r>
    </w:p>
    <w:p>
      <w:pPr>
        <w:spacing w:after="100" w:before="0"/>
      </w:pPr>
      <w:r>
        <w:rPr>
          <w:b w:val="0"/>
        </w:rPr>
        <w:t>A. Dantidurga</w:t>
      </w:r>
    </w:p>
    <w:p>
      <w:pPr>
        <w:spacing w:after="100" w:before="0"/>
      </w:pPr>
      <w:r>
        <w:rPr>
          <w:b w:val="0"/>
        </w:rPr>
        <w:t>B. Govinda I</w:t>
      </w:r>
    </w:p>
    <w:p>
      <w:pPr>
        <w:spacing w:after="100" w:before="0"/>
      </w:pPr>
      <w:r>
        <w:rPr>
          <w:b w:val="0"/>
        </w:rPr>
        <w:t>C. Dhruva Dharavarsha</w:t>
      </w:r>
    </w:p>
    <w:p>
      <w:pPr>
        <w:spacing w:after="100" w:before="0"/>
      </w:pPr>
      <w:r>
        <w:rPr>
          <w:b w:val="0"/>
        </w:rPr>
        <w:t>D. Krishna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Dantidurga performed the 'hiranya-garbha' ritual to proclaim himself as king and establish the Rashtrakuta Empire. This ceremony, assisted by Brahmanas, symbolized his rebirth as a Kshatriya, marking his rise after deposing the Chalukyas.</w:t>
      </w:r>
    </w:p>
    <w:p>
      <w:pPr>
        <w:spacing w:before="0"/>
      </w:pPr>
      <w:r>
        <w:rPr>
          <w:b w:val="0"/>
        </w:rPr>
      </w:r>
    </w:p>
    <w:p>
      <w:pPr>
        <w:spacing w:after="100" w:line="360" w:lineRule="auto" w:before="0"/>
      </w:pPr>
      <w:r>
        <w:rPr>
          <w:b w:val="0"/>
        </w:rPr>
        <w:t>26. Which of the following Acts of the British Parliament stated that a member of the British Cabinet was appointed Secretary of State for India?</w:t>
      </w:r>
    </w:p>
    <w:p>
      <w:pPr>
        <w:spacing w:before="0"/>
      </w:pPr>
      <w:r>
        <w:rPr>
          <w:b w:val="0"/>
        </w:rPr>
      </w:r>
    </w:p>
    <w:p>
      <w:pPr>
        <w:spacing w:after="100" w:before="0"/>
      </w:pPr>
      <w:r>
        <w:rPr>
          <w:b w:val="0"/>
        </w:rPr>
        <w:t>A. Indian Council Act of 1861</w:t>
      </w:r>
    </w:p>
    <w:p>
      <w:pPr>
        <w:spacing w:after="100" w:before="0"/>
      </w:pPr>
      <w:r>
        <w:rPr>
          <w:b w:val="0"/>
        </w:rPr>
        <w:t>B. Government of India Act of 1858</w:t>
      </w:r>
    </w:p>
    <w:p>
      <w:pPr>
        <w:spacing w:after="100" w:before="0"/>
      </w:pPr>
      <w:r>
        <w:rPr>
          <w:b w:val="0"/>
        </w:rPr>
        <w:t>C. Regulating Act, 1773</w:t>
      </w:r>
    </w:p>
    <w:p>
      <w:pPr>
        <w:spacing w:after="100" w:before="0"/>
      </w:pPr>
      <w:r>
        <w:rPr>
          <w:b w:val="0"/>
        </w:rPr>
        <w:t>D. Charter Act of 1853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GoI Act of 1858 transferred control of India from the East India Company to the British Crown, with Lord Stanley becoming the first Secretary of State for India. The Indian Councils Act of 1861 changed the executive council into a cabinet, while the Regulating Act of 1773 restructured the East India Company's administration and the Charter Act of 1853 extended the company's charter.</w:t>
      </w:r>
    </w:p>
    <w:p>
      <w:pPr>
        <w:spacing w:before="0"/>
      </w:pPr>
      <w:r>
        <w:rPr>
          <w:b w:val="0"/>
        </w:rPr>
      </w:r>
    </w:p>
    <w:p>
      <w:pPr>
        <w:spacing w:after="100" w:line="360" w:lineRule="auto" w:before="0"/>
      </w:pPr>
      <w:r>
        <w:rPr>
          <w:b w:val="0"/>
        </w:rPr>
        <w:t>27. Against whom was the Battle of Plassey (1757) fought by the English Company led by Robert Clive?</w:t>
      </w:r>
    </w:p>
    <w:p>
      <w:pPr>
        <w:spacing w:before="0"/>
      </w:pPr>
      <w:r>
        <w:rPr>
          <w:b w:val="0"/>
        </w:rPr>
      </w:r>
    </w:p>
    <w:p>
      <w:pPr>
        <w:spacing w:after="100" w:before="0"/>
      </w:pPr>
      <w:r>
        <w:rPr>
          <w:b w:val="0"/>
        </w:rPr>
        <w:t>A. Nizam of Awadh</w:t>
      </w:r>
    </w:p>
    <w:p>
      <w:pPr>
        <w:spacing w:after="100" w:before="0"/>
      </w:pPr>
      <w:r>
        <w:rPr>
          <w:b w:val="0"/>
        </w:rPr>
        <w:t>B. Siraj Ud Daulah</w:t>
      </w:r>
    </w:p>
    <w:p>
      <w:pPr>
        <w:spacing w:after="100" w:before="0"/>
      </w:pPr>
      <w:r>
        <w:rPr>
          <w:b w:val="0"/>
        </w:rPr>
        <w:t>C. Murshid Quli Khan</w:t>
      </w:r>
    </w:p>
    <w:p>
      <w:pPr>
        <w:spacing w:after="100" w:before="0"/>
      </w:pPr>
      <w:r>
        <w:rPr>
          <w:b w:val="0"/>
        </w:rPr>
        <w:t>D. Shaan Nawab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Plassey was fought in 1757 by the English Company against the Nawab of Bengal due to misuse of trade privileges. The East India Company won the battle with the help of Mir Jafar, who defected from the Nawab's side. The battle took place at Palashi, on the banks of the Hooghly River. Murshid Quli Khan was the first Nawab of Bengal, while the title of the kings who ruled Awadh was "Nawab of Awadh" or "Nawab of Oudh."</w:t>
      </w:r>
    </w:p>
    <w:p>
      <w:pPr>
        <w:spacing w:before="0"/>
      </w:pPr>
      <w:r>
        <w:rPr>
          <w:b w:val="0"/>
        </w:rPr>
      </w:r>
    </w:p>
    <w:p>
      <w:pPr>
        <w:spacing w:after="100" w:line="360" w:lineRule="auto" w:before="0"/>
      </w:pPr>
      <w:r>
        <w:rPr>
          <w:b w:val="0"/>
        </w:rPr>
        <w:t>28. In July 2022, the Supreme Court accepted the report of the Banthia Commission. In its report, the commission recommended that OBCs should be given up to _______ reservation in local bodies.</w:t>
      </w:r>
    </w:p>
    <w:p>
      <w:pPr>
        <w:spacing w:before="0"/>
      </w:pPr>
      <w:r>
        <w:rPr>
          <w:b w:val="0"/>
        </w:rPr>
      </w:r>
    </w:p>
    <w:p>
      <w:pPr>
        <w:spacing w:after="100" w:before="0"/>
      </w:pPr>
      <w:r>
        <w:rPr>
          <w:b w:val="0"/>
        </w:rPr>
        <w:t>A. 27 percent</w:t>
      </w:r>
    </w:p>
    <w:p>
      <w:pPr>
        <w:spacing w:after="100" w:before="0"/>
      </w:pPr>
      <w:r>
        <w:rPr>
          <w:b w:val="0"/>
        </w:rPr>
        <w:t>B. 15 percent</w:t>
      </w:r>
    </w:p>
    <w:p>
      <w:pPr>
        <w:spacing w:after="100" w:before="0"/>
      </w:pPr>
      <w:r>
        <w:rPr>
          <w:b w:val="0"/>
        </w:rPr>
        <w:t>C. 24 percent</w:t>
      </w:r>
    </w:p>
    <w:p>
      <w:pPr>
        <w:spacing w:after="100" w:before="0"/>
      </w:pPr>
      <w:r>
        <w:rPr>
          <w:b w:val="0"/>
        </w:rPr>
        <w:t>D. 20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Banthia Commission OBCs should be given up to 27 percent reservation in local bodies. Commission has recommended to provide 27 reservation in local bodies.</w:t>
      </w:r>
    </w:p>
    <w:p>
      <w:pPr>
        <w:spacing w:before="0"/>
      </w:pPr>
      <w:r>
        <w:rPr>
          <w:b w:val="0"/>
        </w:rPr>
      </w:r>
    </w:p>
    <w:p>
      <w:pPr>
        <w:spacing w:after="100" w:line="360" w:lineRule="auto" w:before="0"/>
      </w:pPr>
      <w:r>
        <w:rPr>
          <w:b w:val="0"/>
        </w:rPr>
        <w:t>29. The mode of transport to reach the most remote and distant areas which are most inaccessible is ______.</w:t>
      </w:r>
    </w:p>
    <w:p>
      <w:pPr>
        <w:spacing w:before="0"/>
      </w:pPr>
      <w:r>
        <w:rPr>
          <w:b w:val="0"/>
        </w:rPr>
      </w:r>
    </w:p>
    <w:p>
      <w:pPr>
        <w:spacing w:after="100" w:before="0"/>
      </w:pPr>
      <w:r>
        <w:rPr>
          <w:b w:val="0"/>
        </w:rPr>
        <w:t>A. Waterways</w:t>
      </w:r>
    </w:p>
    <w:p>
      <w:pPr>
        <w:spacing w:after="100" w:before="0"/>
      </w:pPr>
      <w:r>
        <w:rPr>
          <w:b w:val="0"/>
        </w:rPr>
        <w:t>B. Roadways</w:t>
      </w:r>
    </w:p>
    <w:p>
      <w:pPr>
        <w:spacing w:after="100" w:before="0"/>
      </w:pPr>
      <w:r>
        <w:rPr>
          <w:b w:val="0"/>
        </w:rPr>
        <w:t>C. Railways</w:t>
      </w:r>
    </w:p>
    <w:p>
      <w:pPr>
        <w:spacing w:after="100" w:before="0"/>
      </w:pPr>
      <w:r>
        <w:rPr>
          <w:b w:val="0"/>
        </w:rPr>
        <w:t>D. Airways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Airways is the correct answer as it is the only mode of transport that can reach the most remote and inaccessible areas where there are no railways or roads. Although it is expensive, it is the fastest way of transport and is extremely useful in times of calamities for rescuing people and distributing essential supplies. Additionally, helicopters can be used in such areas for their versatility and ability to land in small spaces.</w:t>
      </w:r>
    </w:p>
    <w:p>
      <w:pPr>
        <w:spacing w:before="0"/>
      </w:pPr>
      <w:r>
        <w:rPr>
          <w:b w:val="0"/>
        </w:rPr>
      </w:r>
    </w:p>
    <w:p>
      <w:pPr>
        <w:spacing w:after="100" w:line="360" w:lineRule="auto" w:before="0"/>
      </w:pPr>
      <w:r>
        <w:rPr>
          <w:b w:val="0"/>
        </w:rPr>
        <w:t>30. How many rights are mentioned under “Right to Equality”?</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 The right to equality is one of the five fundamental rights in the Indian constitution, which includes equality before law, prohibition of discrimination on grounds of race, religion, gender, and caste or birthplace. It also includes equality of opportunity in matters of employment and abolition of untouchability and titles.</w:t>
      </w:r>
    </w:p>
    <w:p>
      <w:pPr>
        <w:spacing w:before="0"/>
      </w:pPr>
      <w:r>
        <w:rPr>
          <w:b w:val="0"/>
        </w:rPr>
      </w:r>
    </w:p>
    <w:p>
      <w:pPr>
        <w:spacing w:after="100" w:line="360" w:lineRule="auto" w:before="0"/>
      </w:pPr>
      <w:r>
        <w:rPr>
          <w:b w:val="0"/>
        </w:rPr>
        <w:t>31. Which low-calorie sweetener has the chemical formula C14H18N2O5 that is two hundred times sweeter than sugar?</w:t>
      </w:r>
    </w:p>
    <w:p>
      <w:pPr>
        <w:spacing w:before="0"/>
      </w:pPr>
      <w:r>
        <w:rPr>
          <w:b w:val="0"/>
        </w:rPr>
      </w:r>
    </w:p>
    <w:p>
      <w:pPr>
        <w:spacing w:after="100" w:before="0"/>
      </w:pPr>
      <w:r>
        <w:rPr>
          <w:b w:val="0"/>
        </w:rPr>
        <w:t>A. Saccharin</w:t>
      </w:r>
    </w:p>
    <w:p>
      <w:pPr>
        <w:spacing w:after="100" w:before="0"/>
      </w:pPr>
      <w:r>
        <w:rPr>
          <w:b w:val="0"/>
        </w:rPr>
        <w:t>B. Aspartame</w:t>
      </w:r>
    </w:p>
    <w:p>
      <w:pPr>
        <w:spacing w:after="100" w:before="0"/>
      </w:pPr>
      <w:r>
        <w:rPr>
          <w:b w:val="0"/>
        </w:rPr>
        <w:t>C. Sucralose</w:t>
      </w:r>
    </w:p>
    <w:p>
      <w:pPr>
        <w:spacing w:after="100" w:before="0"/>
      </w:pPr>
      <w:r>
        <w:rPr>
          <w:b w:val="0"/>
        </w:rPr>
        <w:t>D. Neotame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Aspartame is an artificial non-saccharide sweetener that is 200 times sweeter than sugar. It is commonly used as a substitute for sugar in foods and beverages. It has the chemical formula C14 H18 N2 O5 and is a methyl ester of aspartic acid/phenylalanine dipeptide. Saccharin, sucralose and neotame are also artificial sweeteners with different chemical structures and levels of sweetness.</w:t>
      </w:r>
    </w:p>
    <w:p>
      <w:pPr>
        <w:spacing w:before="0"/>
      </w:pPr>
      <w:r>
        <w:rPr>
          <w:b w:val="0"/>
        </w:rPr>
      </w:r>
    </w:p>
    <w:p>
      <w:pPr>
        <w:spacing w:after="100" w:line="360" w:lineRule="auto" w:before="0"/>
      </w:pPr>
      <w:r>
        <w:rPr>
          <w:b w:val="0"/>
        </w:rPr>
        <w:t>32. Techniques of making silk were first invented in China around _____ years ago.</w:t>
      </w:r>
    </w:p>
    <w:p>
      <w:pPr>
        <w:spacing w:before="0"/>
      </w:pPr>
      <w:r>
        <w:rPr>
          <w:b w:val="0"/>
        </w:rPr>
      </w:r>
    </w:p>
    <w:p>
      <w:pPr>
        <w:spacing w:after="100" w:before="0"/>
      </w:pPr>
      <w:r>
        <w:rPr>
          <w:b w:val="0"/>
        </w:rPr>
        <w:t>A. 7000</w:t>
      </w:r>
    </w:p>
    <w:p>
      <w:pPr>
        <w:spacing w:after="100" w:before="0"/>
      </w:pPr>
      <w:r>
        <w:rPr>
          <w:b w:val="0"/>
        </w:rPr>
        <w:t>B. 3000</w:t>
      </w:r>
    </w:p>
    <w:p>
      <w:pPr>
        <w:spacing w:after="100" w:before="0"/>
      </w:pPr>
      <w:r>
        <w:rPr>
          <w:b w:val="0"/>
        </w:rPr>
        <w:t>C. 9000</w:t>
      </w:r>
    </w:p>
    <w:p>
      <w:pPr>
        <w:spacing w:after="100" w:before="0"/>
      </w:pPr>
      <w:r>
        <w:rPr>
          <w:b w:val="0"/>
        </w:rPr>
        <w:t>D. 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Silk was first invented in China around 7000 years ago through the process of sericulture. Legend has it that Princess Xi Lingshi discovered the process when a cocoon dropped into her tea and unravelled to produce a thread. The silkworm, specifically the Bombyx Mori, is the key to silk production and lays 500 eggs in 5 days before dying. The Silk Route, a network of trade routes spanning over 6,400 kilometres, played a central role in facilitating economic, cultural, political, and religious interactions between the East and West from the second century BCE until the mid-15th century.</w:t>
      </w:r>
    </w:p>
    <w:p>
      <w:pPr>
        <w:spacing w:before="0"/>
      </w:pPr>
      <w:r>
        <w:rPr>
          <w:b w:val="0"/>
        </w:rPr>
      </w:r>
    </w:p>
    <w:p>
      <w:pPr>
        <w:spacing w:after="100" w:line="360" w:lineRule="auto" w:before="0"/>
      </w:pPr>
      <w:r>
        <w:rPr>
          <w:b w:val="0"/>
        </w:rPr>
        <w:t>33. The first edition of the Common wealth Youth Games was organised in which of the following years?</w:t>
      </w:r>
    </w:p>
    <w:p>
      <w:pPr>
        <w:spacing w:before="0"/>
      </w:pPr>
      <w:r>
        <w:rPr>
          <w:b w:val="0"/>
        </w:rPr>
      </w:r>
    </w:p>
    <w:p>
      <w:pPr>
        <w:spacing w:after="100" w:before="0"/>
      </w:pPr>
      <w:r>
        <w:rPr>
          <w:b w:val="0"/>
        </w:rPr>
        <w:t>A. 2008</w:t>
      </w:r>
    </w:p>
    <w:p>
      <w:pPr>
        <w:spacing w:after="100" w:before="0"/>
      </w:pPr>
      <w:r>
        <w:rPr>
          <w:b w:val="0"/>
        </w:rPr>
        <w:t>B. 2012</w:t>
      </w:r>
    </w:p>
    <w:p>
      <w:pPr>
        <w:spacing w:after="100" w:before="0"/>
      </w:pPr>
      <w:r>
        <w:rPr>
          <w:b w:val="0"/>
        </w:rPr>
        <w:t>C. 2000</w:t>
      </w:r>
    </w:p>
    <w:p>
      <w:pPr>
        <w:spacing w:after="100" w:before="0"/>
      </w:pPr>
      <w:r>
        <w:rPr>
          <w:b w:val="0"/>
        </w:rPr>
        <w:t>D. 2016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edition of the Commonwealth Youth Games was held in Edinburgh, Scotland in 2000. The games are organized by the Commonwealth Games Federation and are held every four years, midway between the Commonwealth Games. Athletes aged 14 to 18 are eligible to participate.</w:t>
      </w:r>
    </w:p>
    <w:p>
      <w:pPr>
        <w:spacing w:before="0"/>
      </w:pPr>
      <w:r>
        <w:rPr>
          <w:b w:val="0"/>
        </w:rPr>
      </w:r>
    </w:p>
    <w:p>
      <w:pPr>
        <w:spacing w:after="100" w:line="360" w:lineRule="auto" w:before="0"/>
      </w:pPr>
      <w:r>
        <w:rPr>
          <w:b w:val="0"/>
        </w:rPr>
        <w:t>34. The ceremony that marks the end of Republic Day celebrations is ________.</w:t>
      </w:r>
    </w:p>
    <w:p>
      <w:pPr>
        <w:spacing w:before="0"/>
      </w:pPr>
      <w:r>
        <w:rPr>
          <w:b w:val="0"/>
        </w:rPr>
      </w:r>
    </w:p>
    <w:p>
      <w:pPr>
        <w:spacing w:after="100" w:before="0"/>
      </w:pPr>
      <w:r>
        <w:rPr>
          <w:b w:val="0"/>
        </w:rPr>
        <w:t>A. the beating retreat ceremony</w:t>
      </w:r>
    </w:p>
    <w:p>
      <w:pPr>
        <w:spacing w:after="100" w:before="0"/>
      </w:pPr>
      <w:r>
        <w:rPr>
          <w:b w:val="0"/>
        </w:rPr>
        <w:t>B. the fly-past by the Indian Air Force fighter aircraft</w:t>
      </w:r>
    </w:p>
    <w:p>
      <w:pPr>
        <w:spacing w:after="100" w:before="0"/>
      </w:pPr>
      <w:r>
        <w:rPr>
          <w:b w:val="0"/>
        </w:rPr>
        <w:t>C. the ‘At Home’ ceremony at Rashtrapati Bhawan</w:t>
      </w:r>
    </w:p>
    <w:p>
      <w:pPr>
        <w:spacing w:after="100" w:before="0"/>
      </w:pPr>
      <w:r>
        <w:rPr>
          <w:b w:val="0"/>
        </w:rPr>
        <w:t>D. the homage ceremony at National War Memorial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ceremony that marks the end of Republic Day celebrations is the beating retreat ceremony. This Ceremony was first used to recall nearby patrolling units to their castle.</w:t>
      </w:r>
    </w:p>
    <w:p>
      <w:pPr>
        <w:spacing w:before="0"/>
      </w:pPr>
      <w:r>
        <w:rPr>
          <w:b w:val="0"/>
        </w:rPr>
      </w:r>
    </w:p>
    <w:p>
      <w:pPr>
        <w:spacing w:after="100" w:line="360" w:lineRule="auto" w:before="0"/>
      </w:pPr>
      <w:r>
        <w:rPr>
          <w:b w:val="0"/>
        </w:rPr>
        <w:t>35. Which of the following pairs of countries hosted the FIVB Volleyball Men's World Championship in 2022?</w:t>
      </w:r>
    </w:p>
    <w:p>
      <w:pPr>
        <w:spacing w:before="0"/>
      </w:pPr>
      <w:r>
        <w:rPr>
          <w:b w:val="0"/>
        </w:rPr>
      </w:r>
    </w:p>
    <w:p>
      <w:pPr>
        <w:spacing w:after="100" w:before="0"/>
      </w:pPr>
      <w:r>
        <w:rPr>
          <w:b w:val="0"/>
        </w:rPr>
        <w:t>A. Bulgaria and Slovenia</w:t>
      </w:r>
    </w:p>
    <w:p>
      <w:pPr>
        <w:spacing w:after="100" w:before="0"/>
      </w:pPr>
      <w:r>
        <w:rPr>
          <w:b w:val="0"/>
        </w:rPr>
        <w:t>B. Italy and Bulgaria</w:t>
      </w:r>
    </w:p>
    <w:p>
      <w:pPr>
        <w:spacing w:after="100" w:before="0"/>
      </w:pPr>
      <w:r>
        <w:rPr>
          <w:b w:val="0"/>
        </w:rPr>
        <w:t>C. Poland and Slovenia</w:t>
      </w:r>
    </w:p>
    <w:p>
      <w:pPr>
        <w:spacing w:after="100" w:before="0"/>
      </w:pPr>
      <w:r>
        <w:rPr>
          <w:b w:val="0"/>
        </w:rPr>
        <w:t>D. Italy and Poland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Poland and Slovenia will host the relocated 2022 Men's World Championship. It was organized at Hayward Field in Eugene, Oregon, United States.</w:t>
      </w:r>
    </w:p>
    <w:p>
      <w:pPr>
        <w:spacing w:before="0"/>
      </w:pPr>
      <w:r>
        <w:rPr>
          <w:b w:val="0"/>
        </w:rPr>
      </w:r>
    </w:p>
    <w:p>
      <w:pPr>
        <w:spacing w:after="100" w:line="360" w:lineRule="auto" w:before="0"/>
      </w:pPr>
      <w:r>
        <w:rPr>
          <w:b w:val="0"/>
        </w:rPr>
        <w:t>36. Polar easterlies are which kind of winds?</w:t>
      </w:r>
    </w:p>
    <w:p>
      <w:pPr>
        <w:spacing w:before="0"/>
      </w:pPr>
      <w:r>
        <w:rPr>
          <w:b w:val="0"/>
        </w:rPr>
      </w:r>
    </w:p>
    <w:p>
      <w:pPr>
        <w:spacing w:after="100" w:before="0"/>
      </w:pPr>
      <w:r>
        <w:rPr>
          <w:b w:val="0"/>
        </w:rPr>
        <w:t>A. Seasonal winds</w:t>
      </w:r>
    </w:p>
    <w:p>
      <w:pPr>
        <w:spacing w:after="100" w:before="0"/>
      </w:pPr>
      <w:r>
        <w:rPr>
          <w:b w:val="0"/>
        </w:rPr>
        <w:t>B. Permanent winds</w:t>
      </w:r>
    </w:p>
    <w:p>
      <w:pPr>
        <w:spacing w:after="100" w:before="0"/>
      </w:pPr>
      <w:r>
        <w:rPr>
          <w:b w:val="0"/>
        </w:rPr>
        <w:t>C. Sea storm</w:t>
      </w:r>
    </w:p>
    <w:p>
      <w:pPr>
        <w:spacing w:after="100" w:before="0"/>
      </w:pPr>
      <w:r>
        <w:rPr>
          <w:b w:val="0"/>
        </w:rPr>
        <w:t>D. Local winds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Polar easterlies are permanent winds that blow from the east and emanate from the polar highs. They flow to sub-polar regions. Seasonal winds change direction in different seasons, sea storms are caused by the Sun's heat, and local winds are caused by uneven surface heat within a small area. Westerlies are prevailing winds that blow from the west at mid-latitudes.</w:t>
      </w:r>
    </w:p>
    <w:p>
      <w:pPr>
        <w:spacing w:before="0"/>
      </w:pPr>
      <w:r>
        <w:rPr>
          <w:b w:val="0"/>
        </w:rPr>
      </w:r>
    </w:p>
    <w:p>
      <w:pPr>
        <w:spacing w:after="100" w:line="360" w:lineRule="auto" w:before="0"/>
      </w:pPr>
      <w:r>
        <w:rPr>
          <w:b w:val="0"/>
        </w:rPr>
        <w:t>37. _______ took over the charge of Director General of Employees’ State Insurance Corporation in October 2022.</w:t>
      </w:r>
    </w:p>
    <w:p>
      <w:pPr>
        <w:spacing w:before="0"/>
      </w:pPr>
      <w:r>
        <w:rPr>
          <w:b w:val="0"/>
        </w:rPr>
      </w:r>
    </w:p>
    <w:p>
      <w:pPr>
        <w:spacing w:after="100" w:before="0"/>
      </w:pPr>
      <w:r>
        <w:rPr>
          <w:b w:val="0"/>
        </w:rPr>
        <w:t>A. Ravi Mittal</w:t>
      </w:r>
    </w:p>
    <w:p>
      <w:pPr>
        <w:spacing w:after="100" w:before="0"/>
      </w:pPr>
      <w:r>
        <w:rPr>
          <w:b w:val="0"/>
        </w:rPr>
        <w:t>B. Suchitra K Ella</w:t>
      </w:r>
    </w:p>
    <w:p>
      <w:pPr>
        <w:spacing w:after="100" w:before="0"/>
      </w:pPr>
      <w:r>
        <w:rPr>
          <w:b w:val="0"/>
        </w:rPr>
        <w:t>C. Ajay Bhushan Pandey</w:t>
      </w:r>
    </w:p>
    <w:p>
      <w:pPr>
        <w:spacing w:after="100" w:before="0"/>
      </w:pPr>
      <w:r>
        <w:rPr>
          <w:b w:val="0"/>
        </w:rPr>
        <w:t>D. Rajendra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 Rajendra Kumar, a senior IAS officer from Tamil Nadu Cadre (Batch : 1992) took over the charge of Director General of Employees’ State Insurance Corporation (ESIC) under Ministry of Labour &amp; Employment, Govt. of India at its Headquarters on 04.10.2022 in New Delhi.</w:t>
      </w:r>
    </w:p>
    <w:p>
      <w:pPr>
        <w:spacing w:before="0"/>
      </w:pPr>
      <w:r>
        <w:rPr>
          <w:b w:val="0"/>
        </w:rPr>
      </w:r>
    </w:p>
    <w:p>
      <w:pPr>
        <w:spacing w:after="100" w:line="360" w:lineRule="auto" w:before="0"/>
      </w:pPr>
      <w:r>
        <w:rPr>
          <w:b w:val="0"/>
        </w:rPr>
        <w:t>38. Identify the longest part of the bacterial flagellum.</w:t>
      </w:r>
    </w:p>
    <w:p>
      <w:pPr>
        <w:spacing w:before="0"/>
      </w:pPr>
      <w:r>
        <w:rPr>
          <w:b w:val="0"/>
        </w:rPr>
      </w:r>
    </w:p>
    <w:p>
      <w:pPr>
        <w:spacing w:after="100" w:before="0"/>
      </w:pPr>
      <w:r>
        <w:rPr>
          <w:b w:val="0"/>
        </w:rPr>
        <w:t>A. Basal body</w:t>
      </w:r>
    </w:p>
    <w:p>
      <w:pPr>
        <w:spacing w:after="100" w:before="0"/>
      </w:pPr>
      <w:r>
        <w:rPr>
          <w:b w:val="0"/>
        </w:rPr>
        <w:t>B. Hook</w:t>
      </w:r>
    </w:p>
    <w:p>
      <w:pPr>
        <w:spacing w:after="100" w:before="0"/>
      </w:pPr>
      <w:r>
        <w:rPr>
          <w:b w:val="0"/>
        </w:rPr>
        <w:t>C. Tail</w:t>
      </w:r>
    </w:p>
    <w:p>
      <w:pPr>
        <w:spacing w:after="100" w:before="0"/>
      </w:pPr>
      <w:r>
        <w:rPr>
          <w:b w:val="0"/>
        </w:rPr>
        <w:t>D. Filament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bacterial flagellum has three parts: filament, hook, and basal body. It enables movement and chemotaxis, and is made of protein. Examples include Escherichia coli and Salmonella, and it rotates at a speed of 200-300 Hz.</w:t>
      </w:r>
    </w:p>
    <w:p>
      <w:pPr>
        <w:spacing w:before="0"/>
      </w:pPr>
      <w:r>
        <w:rPr>
          <w:b w:val="0"/>
        </w:rPr>
      </w:r>
    </w:p>
    <w:p>
      <w:pPr>
        <w:spacing w:after="100" w:line="360" w:lineRule="auto" w:before="0"/>
      </w:pPr>
      <w:r>
        <w:rPr>
          <w:b w:val="0"/>
        </w:rPr>
        <w:t>39. Borgeet, a musical composition, is used in which of the following classical dances of India?</w:t>
      </w:r>
    </w:p>
    <w:p>
      <w:pPr>
        <w:spacing w:before="0"/>
      </w:pPr>
      <w:r>
        <w:rPr>
          <w:b w:val="0"/>
        </w:rPr>
      </w:r>
    </w:p>
    <w:p>
      <w:pPr>
        <w:spacing w:after="100" w:before="0"/>
      </w:pPr>
      <w:r>
        <w:rPr>
          <w:b w:val="0"/>
        </w:rPr>
        <w:t>A. Manipuri</w:t>
      </w:r>
    </w:p>
    <w:p>
      <w:pPr>
        <w:spacing w:after="100" w:before="0"/>
      </w:pPr>
      <w:r>
        <w:rPr>
          <w:b w:val="0"/>
        </w:rPr>
        <w:t>B. Kathak</w:t>
      </w:r>
    </w:p>
    <w:p>
      <w:pPr>
        <w:spacing w:after="100" w:before="0"/>
      </w:pPr>
      <w:r>
        <w:rPr>
          <w:b w:val="0"/>
        </w:rPr>
        <w:t>C. Sattriya</w:t>
      </w:r>
    </w:p>
    <w:p>
      <w:pPr>
        <w:spacing w:after="100" w:before="0"/>
      </w:pPr>
      <w:r>
        <w:rPr>
          <w:b w:val="0"/>
        </w:rPr>
        <w:t>D. Bharatanatyam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Sattriya is a classical dance form of India in which Borgeet, a musical composition, is used. It is a devotional dance form originated in Assam and is performed by both males and females. The music instrument Sattriya is used in Borgeet music, which is composed for Madhavdeb and Sankardev based on classical raga. The instruments include Khol, Cymbals, manjira, flute, violin, harmonium, etc.</w:t>
      </w:r>
    </w:p>
    <w:p>
      <w:pPr>
        <w:spacing w:before="0"/>
      </w:pPr>
      <w:r>
        <w:rPr>
          <w:b w:val="0"/>
        </w:rPr>
      </w:r>
    </w:p>
    <w:p>
      <w:pPr>
        <w:spacing w:after="100" w:line="360" w:lineRule="auto" w:before="0"/>
      </w:pPr>
      <w:r>
        <w:rPr>
          <w:b w:val="0"/>
        </w:rPr>
        <w:t>40. Which of the following cells line the spongocoels and canals in members of the phylum Porifera?</w:t>
      </w:r>
    </w:p>
    <w:p>
      <w:pPr>
        <w:spacing w:before="0"/>
      </w:pPr>
      <w:r>
        <w:rPr>
          <w:b w:val="0"/>
        </w:rPr>
      </w:r>
    </w:p>
    <w:p>
      <w:pPr>
        <w:spacing w:after="100" w:before="0"/>
      </w:pPr>
      <w:r>
        <w:rPr>
          <w:b w:val="0"/>
        </w:rPr>
        <w:t>A. Somatic cells</w:t>
      </w:r>
    </w:p>
    <w:p>
      <w:pPr>
        <w:spacing w:after="100" w:before="0"/>
      </w:pPr>
      <w:r>
        <w:rPr>
          <w:b w:val="0"/>
        </w:rPr>
        <w:t>B. Collar cells</w:t>
      </w:r>
    </w:p>
    <w:p>
      <w:pPr>
        <w:spacing w:after="100" w:before="0"/>
      </w:pPr>
      <w:r>
        <w:rPr>
          <w:b w:val="0"/>
        </w:rPr>
        <w:t>C. White cells</w:t>
      </w:r>
    </w:p>
    <w:p>
      <w:pPr>
        <w:spacing w:after="100" w:before="0"/>
      </w:pPr>
      <w:r>
        <w:rPr>
          <w:b w:val="0"/>
        </w:rPr>
        <w:t>D. Sex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Collar cells are the correct answer for the phylum Porifera. These flagellated cells generate water flow for food gathering, respiratory exchange, and waste removal. Sponges have two layers of body wall with mesenchyme in between. Somatic cells make connective tissue, while white blood cells are made in bone marrow. Sperm cells are produced in men's testicles and egg cells in women's ovaries.</w:t>
      </w:r>
    </w:p>
    <w:p>
      <w:pPr>
        <w:spacing w:before="0"/>
      </w:pPr>
      <w:r>
        <w:rPr>
          <w:b w:val="0"/>
        </w:rPr>
      </w:r>
    </w:p>
    <w:p>
      <w:pPr>
        <w:spacing w:after="100" w:line="360" w:lineRule="auto" w:before="0"/>
      </w:pPr>
      <w:r>
        <w:rPr>
          <w:b w:val="0"/>
        </w:rPr>
        <w:t>41. Chilika lake is situated in which of the following states?</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Odisha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Chilika lake, the largest lagoon in Asia and second largest in the world, is situated on the east coast of India in the state of Odisha. It is separated from the Bay of Bengal by a small strip of sand. The lake is spread across the districts of Puri, Khurda, and Ganjam and is a brackish water lake with estuarine character.</w:t>
      </w:r>
    </w:p>
    <w:p>
      <w:pPr>
        <w:spacing w:before="0"/>
      </w:pPr>
      <w:r>
        <w:rPr>
          <w:b w:val="0"/>
        </w:rPr>
      </w:r>
    </w:p>
    <w:p>
      <w:pPr>
        <w:spacing w:after="100" w:line="360" w:lineRule="auto" w:before="0"/>
      </w:pPr>
      <w:r>
        <w:rPr>
          <w:b w:val="0"/>
        </w:rPr>
        <w:t>42. Which of the following sites do “Not” have coal mines?</w:t>
      </w:r>
    </w:p>
    <w:p>
      <w:pPr>
        <w:spacing w:before="0"/>
      </w:pPr>
      <w:r>
        <w:rPr>
          <w:b w:val="0"/>
        </w:rPr>
      </w:r>
    </w:p>
    <w:p>
      <w:pPr>
        <w:spacing w:after="100" w:before="0"/>
      </w:pPr>
      <w:r>
        <w:rPr>
          <w:b w:val="0"/>
        </w:rPr>
        <w:t>A. Sonipat</w:t>
      </w:r>
    </w:p>
    <w:p>
      <w:pPr>
        <w:spacing w:after="100" w:before="0"/>
      </w:pPr>
      <w:r>
        <w:rPr>
          <w:b w:val="0"/>
        </w:rPr>
        <w:t>B. Neyveli</w:t>
      </w:r>
    </w:p>
    <w:p>
      <w:pPr>
        <w:spacing w:after="100" w:before="0"/>
      </w:pPr>
      <w:r>
        <w:rPr>
          <w:b w:val="0"/>
        </w:rPr>
        <w:t>C. Korba</w:t>
      </w:r>
    </w:p>
    <w:p>
      <w:pPr>
        <w:spacing w:after="100" w:before="0"/>
      </w:pPr>
      <w:r>
        <w:rPr>
          <w:b w:val="0"/>
        </w:rPr>
        <w:t>D. Singareni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Sonipat is the correct answer as it doesn't have any coal mines. Neyveli, Korba, and Singareni are coal reserve centers. Coal is a significant source of non-renewable energy, known as black gold.</w:t>
      </w:r>
    </w:p>
    <w:p>
      <w:pPr>
        <w:spacing w:before="0"/>
      </w:pPr>
      <w:r>
        <w:rPr>
          <w:b w:val="0"/>
        </w:rPr>
      </w:r>
    </w:p>
    <w:p>
      <w:pPr>
        <w:spacing w:after="100" w:line="360" w:lineRule="auto" w:before="0"/>
      </w:pPr>
      <w:r>
        <w:rPr>
          <w:b w:val="0"/>
        </w:rPr>
        <w:t>43. Hema Malini, a well-known Bharatnatyam dancer and Bollywood actor, received which of the following honours of Indian civilians given by the Government of India in 2000?</w:t>
      </w:r>
    </w:p>
    <w:p>
      <w:pPr>
        <w:spacing w:before="0"/>
      </w:pPr>
      <w:r>
        <w:rPr>
          <w:b w:val="0"/>
        </w:rPr>
      </w:r>
    </w:p>
    <w:p>
      <w:pPr>
        <w:spacing w:after="100" w:before="0"/>
      </w:pPr>
      <w:r>
        <w:rPr>
          <w:b w:val="0"/>
        </w:rPr>
        <w:t>A. Bharat Ratna</w:t>
      </w:r>
    </w:p>
    <w:p>
      <w:pPr>
        <w:spacing w:after="100" w:before="0"/>
      </w:pPr>
      <w:r>
        <w:rPr>
          <w:b w:val="0"/>
        </w:rPr>
        <w:t>B. Padma Shri</w:t>
      </w:r>
    </w:p>
    <w:p>
      <w:pPr>
        <w:spacing w:after="100" w:before="0"/>
      </w:pPr>
      <w:r>
        <w:rPr>
          <w:b w:val="0"/>
        </w:rPr>
        <w:t>C. Padma Bhushan</w:t>
      </w:r>
    </w:p>
    <w:p>
      <w:pPr>
        <w:spacing w:after="100" w:before="0"/>
      </w:pPr>
      <w:r>
        <w:rPr>
          <w:b w:val="0"/>
        </w:rPr>
        <w:t>D. Padma Vibhushan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Hema Malini, the famous Bharatnatyam dancer and Bollywood actor, was awarded the Padma Shri in 2000 by the Indian government. This is the fourth-highest civilian honour given to individuals for their distinguished service in various fields. Hema Malini is known for her versatile acting skills and is often referred to as the "Dream Girl" of Hindi cinema.</w:t>
      </w:r>
    </w:p>
    <w:p>
      <w:pPr>
        <w:spacing w:before="0"/>
      </w:pPr>
      <w:r>
        <w:rPr>
          <w:b w:val="0"/>
        </w:rPr>
      </w:r>
    </w:p>
    <w:p>
      <w:pPr>
        <w:spacing w:after="100" w:line="360" w:lineRule="auto" w:before="0"/>
      </w:pPr>
      <w:r>
        <w:rPr>
          <w:b w:val="0"/>
        </w:rPr>
        <w:t>44. Which of the following dance forms is performed to Carnatic music?</w:t>
      </w:r>
    </w:p>
    <w:p>
      <w:pPr>
        <w:spacing w:before="0"/>
      </w:pPr>
      <w:r>
        <w:rPr>
          <w:b w:val="0"/>
        </w:rPr>
      </w:r>
    </w:p>
    <w:p>
      <w:pPr>
        <w:spacing w:after="100" w:before="0"/>
      </w:pPr>
      <w:r>
        <w:rPr>
          <w:b w:val="0"/>
        </w:rPr>
        <w:t>A. Kathak</w:t>
      </w:r>
    </w:p>
    <w:p>
      <w:pPr>
        <w:spacing w:after="100" w:before="0"/>
      </w:pPr>
      <w:r>
        <w:rPr>
          <w:b w:val="0"/>
        </w:rPr>
        <w:t>B. Kuchipudi</w:t>
      </w:r>
    </w:p>
    <w:p>
      <w:pPr>
        <w:spacing w:after="100" w:before="0"/>
      </w:pPr>
      <w:r>
        <w:rPr>
          <w:b w:val="0"/>
        </w:rPr>
        <w:t>C. Odissi</w:t>
      </w:r>
    </w:p>
    <w:p>
      <w:pPr>
        <w:spacing w:after="100" w:before="0"/>
      </w:pPr>
      <w:r>
        <w:rPr>
          <w:b w:val="0"/>
        </w:rPr>
        <w:t>D. Sattriya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Kuchipudi is a dance-drama from Andhra Pradesh with roots in the Natya Shastra. It was arranged in the 17th century by Tirtha Narayanayati and Sidhyendra Yogi.</w:t>
      </w:r>
    </w:p>
    <w:p>
      <w:pPr>
        <w:spacing w:before="0"/>
      </w:pPr>
      <w:r>
        <w:rPr>
          <w:b w:val="0"/>
        </w:rPr>
      </w:r>
    </w:p>
    <w:p>
      <w:pPr>
        <w:spacing w:after="100" w:line="360" w:lineRule="auto" w:before="0"/>
      </w:pPr>
      <w:r>
        <w:rPr>
          <w:b w:val="0"/>
        </w:rPr>
        <w:t>45. If marginal propensity to consume is denoted by c, then government expenditure multiplier can be expressed as _______.</w:t>
      </w:r>
    </w:p>
    <w:p>
      <w:pPr>
        <w:spacing w:before="0"/>
      </w:pPr>
      <w:r>
        <w:rPr>
          <w:b w:val="0"/>
        </w:rPr>
      </w:r>
    </w:p>
    <w:p>
      <w:pPr>
        <w:spacing w:after="100" w:before="0"/>
      </w:pPr>
      <w:r>
        <w:rPr>
          <w:b w:val="0"/>
        </w:rPr>
        <w:t>A. c</w:t>
      </w:r>
    </w:p>
    <w:p>
      <w:pPr>
        <w:spacing w:after="100" w:before="0"/>
      </w:pPr>
      <w:r>
        <w:rPr>
          <w:b w:val="0"/>
        </w:rPr>
        <w:t>B. 1/1-c</w:t>
      </w:r>
    </w:p>
    <w:p>
      <w:pPr>
        <w:spacing w:after="100" w:before="0"/>
      </w:pPr>
      <w:r>
        <w:rPr>
          <w:b w:val="0"/>
        </w:rPr>
        <w:t>C. 1/c</w:t>
      </w:r>
    </w:p>
    <w:p>
      <w:pPr>
        <w:spacing w:after="100" w:before="0"/>
      </w:pPr>
      <w:r>
        <w:rPr>
          <w:b w:val="0"/>
        </w:rPr>
        <w:t>D. -1/c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1/1-c. The government expenditure multiplier is directly related to the marginal propensity to consume. MPC is the proportion of an increase in income that gets spent on consumption.</w:t>
      </w:r>
    </w:p>
    <w:p>
      <w:pPr>
        <w:spacing w:before="0"/>
      </w:pPr>
      <w:r>
        <w:rPr>
          <w:b w:val="0"/>
        </w:rPr>
      </w:r>
    </w:p>
    <w:p>
      <w:pPr>
        <w:spacing w:after="100" w:line="360" w:lineRule="auto" w:before="0"/>
      </w:pPr>
      <w:r>
        <w:rPr>
          <w:b w:val="0"/>
        </w:rPr>
        <w:t>46. Monty paid a simple interest of Rs. 480 on a particular sum after 2 years. The rate was 8% per annum. Find the sum.</w:t>
      </w:r>
    </w:p>
    <w:p>
      <w:pPr>
        <w:spacing w:before="0"/>
      </w:pPr>
      <w:r>
        <w:rPr>
          <w:b w:val="0"/>
        </w:rPr>
      </w:r>
    </w:p>
    <w:p>
      <w:pPr>
        <w:spacing w:after="100" w:before="0"/>
      </w:pPr>
      <w:r>
        <w:rPr>
          <w:b w:val="0"/>
        </w:rPr>
        <w:t>A. Rs. 2,200</w:t>
      </w:r>
    </w:p>
    <w:p>
      <w:pPr>
        <w:spacing w:after="100" w:before="0"/>
      </w:pPr>
      <w:r>
        <w:rPr>
          <w:b w:val="0"/>
        </w:rPr>
        <w:t>B. Rs. 2,000</w:t>
      </w:r>
    </w:p>
    <w:p>
      <w:pPr>
        <w:spacing w:after="100" w:before="0"/>
      </w:pPr>
      <w:r>
        <w:rPr>
          <w:b w:val="0"/>
        </w:rPr>
        <w:t>C. Rs. 3,000</w:t>
      </w:r>
    </w:p>
    <w:p>
      <w:pPr>
        <w:spacing w:after="100" w:before="0"/>
      </w:pPr>
      <w:r>
        <w:rPr>
          <w:b w:val="0"/>
        </w:rPr>
        <w:t>D. Rs.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×8×2/100) = 480 ⇒ Principal = 4800/16 = Rs.3000</w:t>
      </w:r>
    </w:p>
    <w:p>
      <w:pPr>
        <w:spacing w:before="0"/>
      </w:pPr>
      <w:r>
        <w:rPr>
          <w:b w:val="0"/>
        </w:rPr>
      </w:r>
    </w:p>
    <w:p>
      <w:pPr>
        <w:spacing w:after="100" w:line="360" w:lineRule="auto" w:before="0"/>
      </w:pPr>
      <w:r>
        <w:rPr>
          <w:b w:val="0"/>
        </w:rPr>
        <w:t>47. The curved surface area of a right circular cone of a base radius of 21 cm is 5940 sq. cm. What is the slant height of the cone?</w:t>
      </w:r>
    </w:p>
    <w:p>
      <w:pPr>
        <w:spacing w:before="0"/>
      </w:pPr>
      <w:r>
        <w:rPr>
          <w:b w:val="0"/>
        </w:rPr>
      </w:r>
    </w:p>
    <w:p>
      <w:pPr>
        <w:spacing w:after="100" w:before="0"/>
      </w:pPr>
      <w:r>
        <w:rPr>
          <w:b w:val="0"/>
        </w:rPr>
        <w:t>A. 95 cm</w:t>
      </w:r>
    </w:p>
    <w:p>
      <w:pPr>
        <w:spacing w:after="100" w:before="0"/>
      </w:pPr>
      <w:r>
        <w:rPr>
          <w:b w:val="0"/>
        </w:rPr>
        <w:t>B. 81 cm</w:t>
      </w:r>
    </w:p>
    <w:p>
      <w:pPr>
        <w:spacing w:after="100" w:before="0"/>
      </w:pPr>
      <w:r>
        <w:rPr>
          <w:b w:val="0"/>
        </w:rPr>
        <w:t>C. 90 cm</w:t>
      </w:r>
    </w:p>
    <w:p>
      <w:pPr>
        <w:spacing w:after="100" w:before="0"/>
      </w:pPr>
      <w:r>
        <w:rPr>
          <w:b w:val="0"/>
        </w:rPr>
        <w:t>D. 60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Curved Surface area of cone = π × radius × Slant height ⇒ π × 21 × Slant height = 5940 ⇒ π × slant height = (5940/21) ⇒ Slant height = (5940/21×π) = 90 cm</w:t>
      </w:r>
    </w:p>
    <w:p>
      <w:pPr>
        <w:spacing w:before="0"/>
      </w:pPr>
      <w:r>
        <w:rPr>
          <w:b w:val="0"/>
        </w:rPr>
      </w:r>
    </w:p>
    <w:p>
      <w:pPr>
        <w:spacing w:after="100" w:line="360" w:lineRule="auto" w:before="0"/>
      </w:pPr>
      <w:r>
        <w:rPr>
          <w:b w:val="0"/>
        </w:rPr>
        <w:t>48. If it is given that for two right angled triangles ABC and DFE, ∠A = 25°, ∠E = 25°, ∠B = ∠F = 90° and AC = ED, then which one of the following is TRUE?</w:t>
      </w:r>
    </w:p>
    <w:p>
      <w:pPr>
        <w:spacing w:before="0"/>
      </w:pPr>
      <w:r>
        <w:rPr>
          <w:b w:val="0"/>
        </w:rPr>
      </w:r>
    </w:p>
    <w:p>
      <w:pPr>
        <w:spacing w:after="100" w:before="0"/>
      </w:pPr>
      <w:r>
        <w:rPr>
          <w:b w:val="0"/>
        </w:rPr>
        <w:t>A. ΔABC ≌ ΔFED</w:t>
      </w:r>
    </w:p>
    <w:p>
      <w:pPr>
        <w:spacing w:after="100" w:before="0"/>
      </w:pPr>
      <w:r>
        <w:rPr>
          <w:b w:val="0"/>
        </w:rPr>
        <w:t>B. ΔABC ≌ ΔDFE</w:t>
      </w:r>
    </w:p>
    <w:p>
      <w:pPr>
        <w:spacing w:after="100" w:before="0"/>
      </w:pPr>
      <w:r>
        <w:rPr>
          <w:b w:val="0"/>
        </w:rPr>
        <w:t>C. ΔABC ≌ ΔEFD</w:t>
      </w:r>
    </w:p>
    <w:p>
      <w:pPr>
        <w:spacing w:after="100" w:before="0"/>
      </w:pPr>
      <w:r>
        <w:rPr>
          <w:b w:val="0"/>
        </w:rPr>
        <w:t>D. ΔABC ≌ ΔDEF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∠A = ∠E = 25°, ∠B = ∠F = 90° and AC = ED So, ΔABC ≌ ΔEFD (by ASA)</w:t>
      </w:r>
    </w:p>
    <w:p>
      <w:pPr>
        <w:spacing w:before="0"/>
      </w:pPr>
      <w:r>
        <w:rPr>
          <w:b w:val="0"/>
        </w:rPr>
      </w:r>
    </w:p>
    <w:p>
      <w:pPr>
        <w:spacing w:after="100" w:line="360" w:lineRule="auto" w:before="0"/>
      </w:pPr>
      <w:r>
        <w:rPr>
          <w:b w:val="0"/>
        </w:rPr>
        <w:t>49. The HCF of (1/2),(3/4),(5/6) and (7/8) is:</w:t>
      </w:r>
    </w:p>
    <w:p>
      <w:pPr>
        <w:spacing w:before="0"/>
      </w:pPr>
      <w:r>
        <w:rPr>
          <w:b w:val="0"/>
        </w:rPr>
      </w:r>
    </w:p>
    <w:p>
      <w:pPr>
        <w:spacing w:after="100" w:before="0"/>
      </w:pPr>
      <w:r>
        <w:rPr>
          <w:b w:val="0"/>
        </w:rPr>
        <w:t>A. 1052</w:t>
      </w:r>
    </w:p>
    <w:p>
      <w:pPr>
        <w:spacing w:after="100" w:before="0"/>
      </w:pPr>
      <w:r>
        <w:rPr>
          <w:b w:val="0"/>
        </w:rPr>
        <w:t>B. 124</w:t>
      </w:r>
    </w:p>
    <w:p>
      <w:pPr>
        <w:spacing w:after="100" w:before="0"/>
      </w:pPr>
      <w:r>
        <w:rPr>
          <w:b w:val="0"/>
        </w:rPr>
        <w:t>C. 724</w:t>
      </w:r>
    </w:p>
    <w:p>
      <w:pPr>
        <w:spacing w:after="100" w:before="0"/>
      </w:pPr>
      <w:r>
        <w:rPr>
          <w:b w:val="0"/>
        </w:rPr>
        <w:t>D. 148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of fraction =( H.C.F of numerators/ L.C.M of denominators) = ( HCF of~ (1,3,5,7)/ LCM of ~(2,4,6,8)) = (1/24)</w:t>
      </w:r>
    </w:p>
    <w:p>
      <w:pPr>
        <w:spacing w:before="0"/>
      </w:pPr>
      <w:r>
        <w:rPr>
          <w:b w:val="0"/>
        </w:rPr>
      </w:r>
    </w:p>
    <w:p>
      <w:pPr>
        <w:spacing w:after="100" w:line="360" w:lineRule="auto" w:before="0"/>
      </w:pPr>
      <w:r>
        <w:rPr>
          <w:b w:val="0"/>
        </w:rPr>
        <w:t>50. Abha and Anuj working together completed a job in 409 days. If Abha had worked twice as efficiently as she actually did and Anuj had worked 1 3 of his actual efficiency, then the work would have been completed in 60 17 days. Find the time Abha would take to complete the work alone</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12 days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(Abha + Anuj) × 40/9 = [(2 × Abha) + (1/3 × Anuj)] × 60/17 ⇒ 34 Abha + 34 Anuj = 54 Abha + 9 Anuj ⇒ 25 Anuj = 20 Abha ⇒ Anuj/Abha = 4/5 The efficiency, ⇒ Abha = 5 units/day &amp; Anuj = 4 units/day Total units of work ⇒ (5 + 4) × 40/9 = 40 units . Total number of days required by Abha to complete the work ⇒ 40/5 = 8 days</w:t>
      </w:r>
    </w:p>
    <w:p>
      <w:pPr>
        <w:spacing w:before="0"/>
      </w:pPr>
      <w:r>
        <w:rPr>
          <w:b w:val="0"/>
        </w:rPr>
      </w:r>
    </w:p>
    <w:p>
      <w:pPr>
        <w:spacing w:after="100" w:line="360" w:lineRule="auto" w:before="0"/>
      </w:pPr>
      <w:r>
        <w:rPr>
          <w:b w:val="0"/>
        </w:rPr>
        <w:t>51. If p – (1/p) = 6, then what is the value of p4 + 1p^4?</w:t>
      </w:r>
    </w:p>
    <w:p>
      <w:pPr>
        <w:spacing w:before="0"/>
      </w:pPr>
      <w:r>
        <w:rPr>
          <w:b w:val="0"/>
        </w:rPr>
      </w:r>
    </w:p>
    <w:p>
      <w:pPr>
        <w:spacing w:after="100" w:before="0"/>
      </w:pPr>
      <w:r>
        <w:rPr>
          <w:b w:val="0"/>
        </w:rPr>
        <w:t>A. 1562</w:t>
      </w:r>
    </w:p>
    <w:p>
      <w:pPr>
        <w:spacing w:after="100" w:before="0"/>
      </w:pPr>
      <w:r>
        <w:rPr>
          <w:b w:val="0"/>
        </w:rPr>
        <w:t>B. 1432</w:t>
      </w:r>
    </w:p>
    <w:p>
      <w:pPr>
        <w:spacing w:after="100" w:before="0"/>
      </w:pPr>
      <w:r>
        <w:rPr>
          <w:b w:val="0"/>
        </w:rPr>
        <w:t>C. 1442</w:t>
      </w:r>
    </w:p>
    <w:p>
      <w:pPr>
        <w:spacing w:after="100" w:before="0"/>
      </w:pPr>
      <w:r>
        <w:rPr>
          <w:b w:val="0"/>
        </w:rPr>
        <w:t>D. 1444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(p2+(1/p^2))2 - 2 × p2 × (1/p^2) ⇒ {(p-(1/p))2+ (2 × p × (1/p))}2 - 2 ⇒ {(6)2 + 2}2 - 2 ⇒ (36 + 2)2 - 2 ⇒ 1442</w:t>
      </w:r>
    </w:p>
    <w:p>
      <w:pPr>
        <w:spacing w:before="0"/>
      </w:pPr>
      <w:r>
        <w:rPr>
          <w:b w:val="0"/>
        </w:rPr>
      </w:r>
    </w:p>
    <w:p>
      <w:pPr>
        <w:spacing w:after="100" w:line="360" w:lineRule="auto" w:before="0"/>
      </w:pPr>
      <w:r>
        <w:rPr>
          <w:b w:val="0"/>
        </w:rPr>
        <w:t>52. In a 7-digit number 89476*2, what is the smallest possible value of * such that the number is divisible by 8?</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Divisibility of 8 = last three digits of the number must be divisible by 8. Here, 6*2 must be divisible by 8. putting value of * = 1,2,3,4 .... we get, 612, 622 is not divisible by 8 Now, * = 3 as 632 is divisible by 8 . [ so the required number is 3 ]</w:t>
      </w:r>
    </w:p>
    <w:p>
      <w:pPr>
        <w:spacing w:before="0"/>
      </w:pPr>
      <w:r>
        <w:rPr>
          <w:b w:val="0"/>
        </w:rPr>
      </w:r>
    </w:p>
    <w:p>
      <w:pPr>
        <w:spacing w:after="100" w:line="360" w:lineRule="auto" w:before="0"/>
      </w:pPr>
      <w:r>
        <w:rPr>
          <w:b w:val="0"/>
        </w:rPr>
        <w:t>53. A megastore is offering 20% discount on all grocery items. Sakshi bought one grocery item marked at Rs. 400. What is its cost price if the store earned a profit of 25% after giving the discount?</w:t>
      </w:r>
    </w:p>
    <w:p>
      <w:pPr>
        <w:spacing w:before="0"/>
      </w:pPr>
      <w:r>
        <w:rPr>
          <w:b w:val="0"/>
        </w:rPr>
      </w:r>
    </w:p>
    <w:p>
      <w:pPr>
        <w:spacing w:after="100" w:before="0"/>
      </w:pPr>
      <w:r>
        <w:rPr>
          <w:b w:val="0"/>
        </w:rPr>
        <w:t>A. Rs. 256</w:t>
      </w:r>
    </w:p>
    <w:p>
      <w:pPr>
        <w:spacing w:after="100" w:before="0"/>
      </w:pPr>
      <w:r>
        <w:rPr>
          <w:b w:val="0"/>
        </w:rPr>
        <w:t>B. Rs. 280</w:t>
      </w:r>
    </w:p>
    <w:p>
      <w:pPr>
        <w:spacing w:after="100" w:before="0"/>
      </w:pPr>
      <w:r>
        <w:rPr>
          <w:b w:val="0"/>
        </w:rPr>
        <w:t>C. Rs. 380</w:t>
      </w:r>
    </w:p>
    <w:p>
      <w:pPr>
        <w:spacing w:after="100" w:before="0"/>
      </w:pPr>
      <w:r>
        <w:rPr>
          <w:b w:val="0"/>
        </w:rPr>
        <w:t>D. Rs.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megastore is offering 20% discount, so MP = 5 and SP =4 So, 5 unit → 400, then SP = 4 unit → 400/5 × 4 = Rs.320 Now, the store earned 25%, the CP = 4 and SP = 5 So, 5 unit → 320, then CP = 4 unit → 320/5 × 4 = Rs.256</w:t>
      </w:r>
    </w:p>
    <w:p>
      <w:pPr>
        <w:spacing w:before="0"/>
      </w:pPr>
      <w:r>
        <w:rPr>
          <w:b w:val="0"/>
        </w:rPr>
      </w:r>
    </w:p>
    <w:p>
      <w:pPr>
        <w:spacing w:after="100" w:line="360" w:lineRule="auto" w:before="0"/>
      </w:pPr>
      <w:r>
        <w:rPr>
          <w:b w:val="0"/>
        </w:rPr>
        <w:t>54. Simplify x4 - 15x3 + 15x2 - 15x + 40; given x = 14.</w:t>
      </w:r>
    </w:p>
    <w:p>
      <w:pPr>
        <w:spacing w:before="0"/>
      </w:pPr>
      <w:r>
        <w:rPr>
          <w:b w:val="0"/>
        </w:rPr>
      </w:r>
    </w:p>
    <w:p>
      <w:pPr>
        <w:spacing w:after="100" w:before="0"/>
      </w:pPr>
      <w:r>
        <w:rPr>
          <w:b w:val="0"/>
        </w:rPr>
        <w:t>A. 0</w:t>
      </w:r>
    </w:p>
    <w:p>
      <w:pPr>
        <w:spacing w:after="100" w:before="0"/>
      </w:pPr>
      <w:r>
        <w:rPr>
          <w:b w:val="0"/>
        </w:rPr>
        <w:t>B. 40</w:t>
      </w:r>
    </w:p>
    <w:p>
      <w:pPr>
        <w:spacing w:after="100" w:before="0"/>
      </w:pPr>
      <w:r>
        <w:rPr>
          <w:b w:val="0"/>
        </w:rPr>
        <w:t>C. 14</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x4 - 15x3 + 15x2 - 15x + 40 ⇒ (14)4 - 15 × (14)3 + 15×(14)2 - 15×14 + 40 ⇒ (14)4 - (14 + 1) × (14)3 + (14 + 1)(14)2 - (14 + 1) 14 + 40 ⇒ (14)4 - (14)4 - (14)3 + 143 + (14)2 - 142 - 14 + 40 ⇒ 26</w:t>
      </w:r>
    </w:p>
    <w:p>
      <w:pPr>
        <w:spacing w:before="0"/>
      </w:pPr>
      <w:r>
        <w:rPr>
          <w:b w:val="0"/>
        </w:rPr>
      </w:r>
    </w:p>
    <w:p>
      <w:pPr>
        <w:spacing w:after="100" w:line="360" w:lineRule="auto" w:before="0"/>
      </w:pPr>
      <w:r>
        <w:rPr>
          <w:b w:val="0"/>
        </w:rPr>
        <w:t>55. If Δ ABC Δ PQR, BC = 6cm, and A = 75^o, then which one of the following is true?</w:t>
      </w:r>
    </w:p>
    <w:p>
      <w:pPr>
        <w:spacing w:before="0"/>
      </w:pPr>
      <w:r>
        <w:rPr>
          <w:b w:val="0"/>
        </w:rPr>
      </w:r>
    </w:p>
    <w:p>
      <w:pPr>
        <w:spacing w:after="100" w:before="0"/>
      </w:pPr>
      <w:r>
        <w:rPr>
          <w:b w:val="0"/>
        </w:rPr>
        <w:t>A. QR = 6cm,R = 75^o</w:t>
      </w:r>
    </w:p>
    <w:p>
      <w:pPr>
        <w:spacing w:after="100" w:before="0"/>
      </w:pPr>
      <w:r>
        <w:rPr>
          <w:b w:val="0"/>
        </w:rPr>
        <w:t>B. QR = 6cm,Q = 75^o</w:t>
      </w:r>
    </w:p>
    <w:p>
      <w:pPr>
        <w:spacing w:after="100" w:before="0"/>
      </w:pPr>
      <w:r>
        <w:rPr>
          <w:b w:val="0"/>
        </w:rPr>
        <w:t>C. QR = 6cm,P = 75^o</w:t>
      </w:r>
    </w:p>
    <w:p>
      <w:pPr>
        <w:spacing w:after="100" w:before="0"/>
      </w:pPr>
      <w:r>
        <w:rPr>
          <w:b w:val="0"/>
        </w:rPr>
        <w:t>D. PR = 6cm,P = 75^o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 ABC Δ PQR, so, ∠A = ∠P and ∠B = ∠Q QR side of Δ PQR should be equal to side BC of Δ ABC, as BC = 6 cm then QR = 6 cm and ∠A = 75°</w:t>
      </w:r>
    </w:p>
    <w:p>
      <w:pPr>
        <w:spacing w:before="0"/>
      </w:pPr>
      <w:r>
        <w:rPr>
          <w:b w:val="0"/>
        </w:rPr>
      </w:r>
    </w:p>
    <w:p>
      <w:pPr>
        <w:spacing w:after="100" w:line="360" w:lineRule="auto" w:before="0"/>
      </w:pPr>
      <w:r>
        <w:rPr>
          <w:b w:val="0"/>
        </w:rPr>
        <w:t>56. A thief running at speed of ‘x’ km/h is chased by a policeman running at a speed of 10 km/h. If the thief is ahead by 100 metres, the policeman catches the thief after 3 minutes. At what speed is the thief running (‘x’ being the unknown speed)?</w:t>
      </w:r>
    </w:p>
    <w:p>
      <w:pPr>
        <w:spacing w:before="0"/>
      </w:pPr>
      <w:r>
        <w:rPr>
          <w:b w:val="0"/>
        </w:rPr>
      </w:r>
    </w:p>
    <w:p>
      <w:pPr>
        <w:spacing w:after="100" w:before="0"/>
      </w:pPr>
      <w:r>
        <w:rPr>
          <w:b w:val="0"/>
        </w:rPr>
        <w:t>A. 4 km/h</w:t>
      </w:r>
    </w:p>
    <w:p>
      <w:pPr>
        <w:spacing w:after="100" w:before="0"/>
      </w:pPr>
      <w:r>
        <w:rPr>
          <w:b w:val="0"/>
        </w:rPr>
        <w:t>B. 8 km/h</w:t>
      </w:r>
    </w:p>
    <w:p>
      <w:pPr>
        <w:spacing w:after="100" w:before="0"/>
      </w:pPr>
      <w:r>
        <w:rPr>
          <w:b w:val="0"/>
        </w:rPr>
        <w:t>C. 10 km/h</w:t>
      </w:r>
    </w:p>
    <w:p>
      <w:pPr>
        <w:spacing w:after="100" w:before="0"/>
      </w:pPr>
      <w:r>
        <w:rPr>
          <w:b w:val="0"/>
        </w:rPr>
        <w:t>D. 6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between police and thief = (10 - x) km/h = (10 - x) × (5/18) m/sec. Distance between Police and thief is = 100m (10 - x) ×(5/18) = (100/3×60) ⇒ (10 - x) = (100×18/3×60×5) = 2 ⇒ x = 10 - 2 = 8 km/h</w:t>
      </w:r>
    </w:p>
    <w:p>
      <w:pPr>
        <w:spacing w:before="0"/>
      </w:pPr>
      <w:r>
        <w:rPr>
          <w:b w:val="0"/>
        </w:rPr>
      </w:r>
    </w:p>
    <w:p>
      <w:pPr>
        <w:spacing w:after="100" w:line="360" w:lineRule="auto" w:before="0"/>
      </w:pPr>
      <w:r>
        <w:rPr>
          <w:b w:val="0"/>
        </w:rPr>
        <w:t>57. A person covers a certain distance by bus at 45 km/h and immediately returns to the starting point by car at a speed of 80 km/h. What is his average speed during the whole journey?</w:t>
      </w:r>
    </w:p>
    <w:p>
      <w:pPr>
        <w:spacing w:before="0"/>
      </w:pPr>
      <w:r>
        <w:rPr>
          <w:b w:val="0"/>
        </w:rPr>
      </w:r>
    </w:p>
    <w:p>
      <w:pPr>
        <w:spacing w:after="100" w:before="0"/>
      </w:pPr>
      <w:r>
        <w:rPr>
          <w:b w:val="0"/>
        </w:rPr>
        <w:t>A. 57.6 km/h</w:t>
      </w:r>
    </w:p>
    <w:p>
      <w:pPr>
        <w:spacing w:after="100" w:before="0"/>
      </w:pPr>
      <w:r>
        <w:rPr>
          <w:b w:val="0"/>
        </w:rPr>
        <w:t>B. 63.2 km/h</w:t>
      </w:r>
    </w:p>
    <w:p>
      <w:pPr>
        <w:spacing w:after="100" w:before="0"/>
      </w:pPr>
      <w:r>
        <w:rPr>
          <w:b w:val="0"/>
        </w:rPr>
        <w:t>C. 73.5 km/h</w:t>
      </w:r>
    </w:p>
    <w:p>
      <w:pPr>
        <w:spacing w:after="100" w:before="0"/>
      </w:pPr>
      <w:r>
        <w:rPr>
          <w:b w:val="0"/>
        </w:rPr>
        <w:t>D. 45.5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distance is constant, the average speed = (2 × S_1 × S_2/(S_1 + S_2)) [ where S1 and S2 are two speeds ] Average speed = (2 × 45 × 80/(45 + 80)) = 288/5 = 57.6 km/hr</w:t>
      </w:r>
    </w:p>
    <w:p>
      <w:pPr>
        <w:spacing w:before="0"/>
      </w:pPr>
      <w:r>
        <w:rPr>
          <w:b w:val="0"/>
        </w:rPr>
      </w:r>
    </w:p>
    <w:p>
      <w:pPr>
        <w:spacing w:after="100" w:line="360" w:lineRule="auto" w:before="0"/>
      </w:pPr>
      <w:r>
        <w:rPr>
          <w:b w:val="0"/>
        </w:rPr>
        <w:t>58. The table given below shows the cost of two fruits in five different shops. Fruits Shops A B P 75 140 Q 120 90 R 50 35 S 70 85 T 95 96 What is the difference between the cost of fruits A and B in all five shops together?</w:t>
      </w:r>
    </w:p>
    <w:p>
      <w:pPr>
        <w:spacing w:before="0"/>
      </w:pPr>
      <w:r>
        <w:rPr>
          <w:b w:val="0"/>
        </w:rPr>
      </w:r>
    </w:p>
    <w:p>
      <w:pPr>
        <w:spacing w:after="100" w:before="0"/>
      </w:pPr>
      <w:r>
        <w:rPr>
          <w:b w:val="0"/>
        </w:rPr>
        <w:t>A. 24</w:t>
      </w:r>
    </w:p>
    <w:p>
      <w:pPr>
        <w:spacing w:after="100" w:before="0"/>
      </w:pPr>
      <w:r>
        <w:rPr>
          <w:b w:val="0"/>
        </w:rPr>
        <w:t>B. 36</w:t>
      </w:r>
    </w:p>
    <w:p>
      <w:pPr>
        <w:spacing w:after="100" w:before="0"/>
      </w:pPr>
      <w:r>
        <w:rPr>
          <w:b w:val="0"/>
        </w:rPr>
        <w:t>C. 20</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Fruits Difference(B-A) Shops A B P 75 140 65 Q 120 90 -30 R 50 35 -15 S 70 85 15 T 95 96 1 Sum 36</w:t>
      </w:r>
    </w:p>
    <w:p>
      <w:pPr>
        <w:spacing w:before="0"/>
      </w:pPr>
      <w:r>
        <w:rPr>
          <w:b w:val="0"/>
        </w:rPr>
      </w:r>
    </w:p>
    <w:p>
      <w:pPr>
        <w:spacing w:after="100" w:line="360" w:lineRule="auto" w:before="0"/>
      </w:pPr>
      <w:r>
        <w:rPr>
          <w:b w:val="0"/>
        </w:rPr>
        <w:t>59. If θ = 817 where θ is an acute angle, then what is the value of θ + θ ?</w:t>
      </w:r>
    </w:p>
    <w:p>
      <w:pPr>
        <w:spacing w:before="0"/>
      </w:pPr>
      <w:r>
        <w:rPr>
          <w:b w:val="0"/>
        </w:rPr>
      </w:r>
    </w:p>
    <w:p>
      <w:pPr>
        <w:spacing w:after="100" w:before="0"/>
      </w:pPr>
      <w:r>
        <w:rPr>
          <w:b w:val="0"/>
        </w:rPr>
        <w:t>A. 217110</w:t>
      </w:r>
    </w:p>
    <w:p>
      <w:pPr>
        <w:spacing w:after="100" w:before="0"/>
      </w:pPr>
      <w:r>
        <w:rPr>
          <w:b w:val="0"/>
        </w:rPr>
        <w:t>B. 281190</w:t>
      </w:r>
    </w:p>
    <w:p>
      <w:pPr>
        <w:spacing w:after="100" w:before="0"/>
      </w:pPr>
      <w:r>
        <w:rPr>
          <w:b w:val="0"/>
        </w:rPr>
        <w:t>C. 289120</w:t>
      </w:r>
    </w:p>
    <w:p>
      <w:pPr>
        <w:spacing w:after="100" w:before="0"/>
      </w:pPr>
      <w:r>
        <w:rPr>
          <w:b w:val="0"/>
        </w:rPr>
        <w:t>D. 512321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θ = 817 = P/H, we know the Pythagorean triplet (8, 15, 17) Then base (B) = 15, so tan θ = P/B = 8/15, cot θ = 15/17 ⇒ tan θ + cot θ ⇒ 8/15 + 15/8 ⇒ (289/120)</w:t>
      </w:r>
    </w:p>
    <w:p>
      <w:pPr>
        <w:spacing w:before="0"/>
      </w:pPr>
      <w:r>
        <w:rPr>
          <w:b w:val="0"/>
        </w:rPr>
      </w:r>
    </w:p>
    <w:p>
      <w:pPr>
        <w:spacing w:after="100" w:line="360" w:lineRule="auto" w:before="0"/>
      </w:pPr>
      <w:r>
        <w:rPr>
          <w:b w:val="0"/>
        </w:rPr>
        <w:t>60. In a certain shop, the profit is 130% of the cost. If the cost increases by 28% and the selling price remains constant, then what is the profit percentage to the nearest whole number?</w:t>
      </w:r>
    </w:p>
    <w:p>
      <w:pPr>
        <w:spacing w:before="0"/>
      </w:pPr>
      <w:r>
        <w:rPr>
          <w:b w:val="0"/>
        </w:rPr>
      </w:r>
    </w:p>
    <w:p>
      <w:pPr>
        <w:spacing w:after="100" w:before="0"/>
      </w:pPr>
      <w:r>
        <w:rPr>
          <w:b w:val="0"/>
        </w:rPr>
        <w:t>A. 75%</w:t>
      </w:r>
    </w:p>
    <w:p>
      <w:pPr>
        <w:spacing w:after="100" w:before="0"/>
      </w:pPr>
      <w:r>
        <w:rPr>
          <w:b w:val="0"/>
        </w:rPr>
        <w:t>B. 60%</w:t>
      </w:r>
    </w:p>
    <w:p>
      <w:pPr>
        <w:spacing w:after="100" w:before="0"/>
      </w:pPr>
      <w:r>
        <w:rPr>
          <w:b w:val="0"/>
        </w:rPr>
        <w:t>C. 59%</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CP = 100, after 130% profit SP = 230 Now, CP increased by 28%, then the new CP = 128 If SP remains constant, profit% = (230 - 128)/128 × 100 = 102/128 × 100 = 79.69% ~ 80%</w:t>
      </w:r>
    </w:p>
    <w:p>
      <w:pPr>
        <w:spacing w:before="0"/>
      </w:pPr>
      <w:r>
        <w:rPr>
          <w:b w:val="0"/>
        </w:rPr>
      </w:r>
    </w:p>
    <w:p>
      <w:pPr>
        <w:spacing w:after="100" w:line="360" w:lineRule="auto" w:before="0"/>
      </w:pPr>
      <w:r>
        <w:rPr>
          <w:b w:val="0"/>
        </w:rPr>
        <w:t>61. The table given below shows the number of boys and girls in a school in 6 years. Years Boys Girls A 80 70 B 60 50 C 120 100 D 100 140 E 160 40 F 90 80 What is the ratio of number of boys in year A and C together to the number of girls in year E and F together?</w:t>
      </w:r>
    </w:p>
    <w:p>
      <w:pPr>
        <w:spacing w:before="0"/>
      </w:pPr>
      <w:r>
        <w:rPr>
          <w:b w:val="0"/>
        </w:rPr>
      </w:r>
    </w:p>
    <w:p>
      <w:pPr>
        <w:spacing w:after="100" w:before="0"/>
      </w:pPr>
      <w:r>
        <w:rPr>
          <w:b w:val="0"/>
        </w:rPr>
        <w:t>A. 7 : 2</w:t>
      </w:r>
    </w:p>
    <w:p>
      <w:pPr>
        <w:spacing w:after="100" w:before="0"/>
      </w:pPr>
      <w:r>
        <w:rPr>
          <w:b w:val="0"/>
        </w:rPr>
        <w:t>B. 7 : 3</w:t>
      </w:r>
    </w:p>
    <w:p>
      <w:pPr>
        <w:spacing w:after="100" w:before="0"/>
      </w:pPr>
      <w:r>
        <w:rPr>
          <w:b w:val="0"/>
        </w:rPr>
        <w:t>C. 5 : 3</w:t>
      </w:r>
    </w:p>
    <w:p>
      <w:pPr>
        <w:spacing w:after="100" w:before="0"/>
      </w:pPr>
      <w:r>
        <w:rPr>
          <w:b w:val="0"/>
        </w:rPr>
        <w:t>D. 5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boys in year A and C together = 80 + 120 = 200 Total number of Girls in year E and F together = 40 + 80 = 120 Required Ratio = 200 : 120 = 20 : 12 = 5 : 3</w:t>
      </w:r>
    </w:p>
    <w:p>
      <w:pPr>
        <w:spacing w:before="0"/>
      </w:pPr>
      <w:r>
        <w:rPr>
          <w:b w:val="0"/>
        </w:rPr>
      </w:r>
    </w:p>
    <w:p>
      <w:pPr>
        <w:spacing w:after="100" w:line="360" w:lineRule="auto" w:before="0"/>
      </w:pPr>
      <w:r>
        <w:rPr>
          <w:b w:val="0"/>
        </w:rPr>
        <w:t>62. If ^2θ ^2θ = (2/9), then what will be the value of cosec2θ + sec2θ?</w:t>
      </w:r>
    </w:p>
    <w:p>
      <w:pPr>
        <w:spacing w:before="0"/>
      </w:pPr>
      <w:r>
        <w:rPr>
          <w:b w:val="0"/>
        </w:rPr>
      </w:r>
    </w:p>
    <w:p>
      <w:pPr>
        <w:spacing w:after="100" w:before="0"/>
      </w:pPr>
      <w:r>
        <w:rPr>
          <w:b w:val="0"/>
        </w:rPr>
        <w:t>A. 7/2</w:t>
      </w:r>
    </w:p>
    <w:p>
      <w:pPr>
        <w:spacing w:after="100" w:before="0"/>
      </w:pPr>
      <w:r>
        <w:rPr>
          <w:b w:val="0"/>
        </w:rPr>
        <w:t>B. 5/2</w:t>
      </w:r>
    </w:p>
    <w:p>
      <w:pPr>
        <w:spacing w:after="100" w:before="0"/>
      </w:pPr>
      <w:r>
        <w:rPr>
          <w:b w:val="0"/>
        </w:rPr>
        <w:t>C. 9/2</w:t>
      </w:r>
    </w:p>
    <w:p>
      <w:pPr>
        <w:spacing w:after="100" w:before="0"/>
      </w:pPr>
      <w:r>
        <w:rPr>
          <w:b w:val="0"/>
        </w:rPr>
        <w:t>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cosec2θ + sec2θ ⇒ 1 sin^2 θ + 1 cos^2 θ ⇒ sin^2θ + cos^2θsin^2θ cos^2θ ⇒ 129 ⇒ 92</w:t>
      </w:r>
    </w:p>
    <w:p>
      <w:pPr>
        <w:spacing w:before="0"/>
      </w:pPr>
      <w:r>
        <w:rPr>
          <w:b w:val="0"/>
        </w:rPr>
      </w:r>
    </w:p>
    <w:p>
      <w:pPr>
        <w:spacing w:after="100" w:line="360" w:lineRule="auto" w:before="0"/>
      </w:pPr>
      <w:r>
        <w:rPr>
          <w:b w:val="0"/>
        </w:rPr>
        <w:t>63. The side of an equilateral triangle is 36 cm. What is the radius of the circle circumscribing this equilateral triangle?</w:t>
      </w:r>
    </w:p>
    <w:p>
      <w:pPr>
        <w:spacing w:before="0"/>
      </w:pPr>
      <w:r>
        <w:rPr>
          <w:b w:val="0"/>
        </w:rPr>
      </w:r>
    </w:p>
    <w:p>
      <w:pPr>
        <w:spacing w:after="100" w:before="0"/>
      </w:pPr>
      <w:r>
        <w:rPr>
          <w:b w:val="0"/>
        </w:rPr>
        <w:t>A. 13√3 cm</w:t>
      </w:r>
    </w:p>
    <w:p>
      <w:pPr>
        <w:spacing w:after="100" w:before="0"/>
      </w:pPr>
      <w:r>
        <w:rPr>
          <w:b w:val="0"/>
        </w:rPr>
        <w:t>B. 10√3 cm</w:t>
      </w:r>
    </w:p>
    <w:p>
      <w:pPr>
        <w:spacing w:after="100" w:before="0"/>
      </w:pPr>
      <w:r>
        <w:rPr>
          <w:b w:val="0"/>
        </w:rPr>
        <w:t>C. 12√3 cm</w:t>
      </w:r>
    </w:p>
    <w:p>
      <w:pPr>
        <w:spacing w:after="100" w:before="0"/>
      </w:pPr>
      <w:r>
        <w:rPr>
          <w:b w:val="0"/>
        </w:rPr>
        <w:t>D. 9√3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Circum-radius of an equilateral Δ is (side/√3), Circum-radius = 36/√3 ⇒ (12 × 3)/√3 = 12√3.</w:t>
      </w:r>
    </w:p>
    <w:p>
      <w:pPr>
        <w:spacing w:before="0"/>
      </w:pPr>
      <w:r>
        <w:rPr>
          <w:b w:val="0"/>
        </w:rPr>
      </w:r>
    </w:p>
    <w:p>
      <w:pPr>
        <w:spacing w:after="100" w:line="360" w:lineRule="auto" w:before="0"/>
      </w:pPr>
      <w:r>
        <w:rPr>
          <w:b w:val="0"/>
        </w:rPr>
        <w:t>64. The value of 146×146×146 - 143×143×143146×146 + 143×143 + 146×143 is:</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289</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146×146×146 - 143×143×143146×146 + 143×143 + 146×143 ⇒ (146)^3- (143)^3 (146)^2 + (143)^2 + (146 × 143) ⇒ (146- 143) × ((146)^2 + (143)^2 + (146 × 143)) (146)^2 + (143)^2 + (146 × 143) ⇒ 146 -143 ⇒ 3</w:t>
      </w:r>
    </w:p>
    <w:p>
      <w:pPr>
        <w:spacing w:before="0"/>
      </w:pPr>
      <w:r>
        <w:rPr>
          <w:b w:val="0"/>
        </w:rPr>
      </w:r>
    </w:p>
    <w:p>
      <w:pPr>
        <w:spacing w:after="100" w:line="360" w:lineRule="auto" w:before="0"/>
      </w:pPr>
      <w:r>
        <w:rPr>
          <w:b w:val="0"/>
        </w:rPr>
        <w:t>65. If 2^2x - ^2x^2x = a + b cos 2 x, then a, b = ?</w:t>
      </w:r>
    </w:p>
    <w:p>
      <w:pPr>
        <w:spacing w:before="0"/>
      </w:pPr>
      <w:r>
        <w:rPr>
          <w:b w:val="0"/>
        </w:rPr>
      </w:r>
    </w:p>
    <w:p>
      <w:pPr>
        <w:spacing w:after="100" w:before="0"/>
      </w:pPr>
      <w:r>
        <w:rPr>
          <w:b w:val="0"/>
        </w:rPr>
        <w:t>A. - 32,- 12</w:t>
      </w:r>
    </w:p>
    <w:p>
      <w:pPr>
        <w:spacing w:after="100" w:before="0"/>
      </w:pPr>
      <w:r>
        <w:rPr>
          <w:b w:val="0"/>
        </w:rPr>
        <w:t>B. (3/2),(1/2)</w:t>
      </w:r>
    </w:p>
    <w:p>
      <w:pPr>
        <w:spacing w:after="100" w:before="0"/>
      </w:pPr>
      <w:r>
        <w:rPr>
          <w:b w:val="0"/>
        </w:rPr>
        <w:t>C. -3, -1</w:t>
      </w:r>
    </w:p>
    <w:p>
      <w:pPr>
        <w:spacing w:after="100" w:before="0"/>
      </w:pPr>
      <w:r>
        <w:rPr>
          <w:b w:val="0"/>
        </w:rPr>
        <w:t>D. 3,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2^2x - ^2x^2x ⇒ 2^2x - (1/^2x)(^2x/^2x) ⇒ 2((^4x-1/^2x)/(^x/^2x)) ⇒ 2((^2x)^2-1^2/^2x)⇒ 2((^2x+1)(^2x-1)/^2x) ⇒ 2((^2x+1)(-^2x)/^2x) ⇒ -2(^2x+1) ⇒ -2((2x+1/2)+1) ⇒ -2((2x+3/2)) ⇒ -3-2x So, comparing a + b cos 2 x, a = -3 and b= -1</w:t>
      </w:r>
    </w:p>
    <w:p>
      <w:pPr>
        <w:spacing w:before="0"/>
      </w:pPr>
      <w:r>
        <w:rPr>
          <w:b w:val="0"/>
        </w:rPr>
      </w:r>
    </w:p>
    <w:p>
      <w:pPr>
        <w:spacing w:after="100" w:line="360" w:lineRule="auto" w:before="0"/>
      </w:pPr>
      <w:r>
        <w:rPr>
          <w:b w:val="0"/>
        </w:rPr>
        <w:t>66. Three positive numbers are in the ratio of 4 : 5 : 7, and the sum of their squares is 15,210. Find the sum of the three numbers.</w:t>
      </w:r>
    </w:p>
    <w:p>
      <w:pPr>
        <w:spacing w:before="0"/>
      </w:pPr>
      <w:r>
        <w:rPr>
          <w:b w:val="0"/>
        </w:rPr>
      </w:r>
    </w:p>
    <w:p>
      <w:pPr>
        <w:spacing w:after="100" w:before="0"/>
      </w:pPr>
      <w:r>
        <w:rPr>
          <w:b w:val="0"/>
        </w:rPr>
        <w:t>A. 148</w:t>
      </w:r>
    </w:p>
    <w:p>
      <w:pPr>
        <w:spacing w:after="100" w:before="0"/>
      </w:pPr>
      <w:r>
        <w:rPr>
          <w:b w:val="0"/>
        </w:rPr>
        <w:t>B. 156</w:t>
      </w:r>
    </w:p>
    <w:p>
      <w:pPr>
        <w:spacing w:after="100" w:before="0"/>
      </w:pPr>
      <w:r>
        <w:rPr>
          <w:b w:val="0"/>
        </w:rPr>
        <w:t>C. 126</w:t>
      </w:r>
    </w:p>
    <w:p>
      <w:pPr>
        <w:spacing w:after="100" w:before="0"/>
      </w:pPr>
      <w:r>
        <w:rPr>
          <w:b w:val="0"/>
        </w:rPr>
        <w:t>D. 208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three numbers be 4x, 5x, and 7x. Then, (4x)2 + (5x)2 + (7x)2 = 15210 ⇒ 16x2 + 25x2 + 49x2 = 15210 ⇒ 90x2 = 15210 ⇒ x2 = √(15210/90) = 13 Sum of the three numbers = (4 × 13) + (5 × 13) + (7 × 13) = 208</w:t>
      </w:r>
    </w:p>
    <w:p>
      <w:pPr>
        <w:spacing w:before="0"/>
      </w:pPr>
      <w:r>
        <w:rPr>
          <w:b w:val="0"/>
        </w:rPr>
      </w:r>
    </w:p>
    <w:p>
      <w:pPr>
        <w:spacing w:after="100" w:line="360" w:lineRule="auto" w:before="0"/>
      </w:pPr>
      <w:r>
        <w:rPr>
          <w:b w:val="0"/>
        </w:rPr>
        <w:t>67. The perpendicular distance between the centre of a circle and the longest chord of that circle is _______.</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longest chord of a circle is the diameter which is always passing through the centre of the circle, So, the perpendicular distance between the center and longest chord will be 0.</w:t>
      </w:r>
    </w:p>
    <w:p>
      <w:pPr>
        <w:spacing w:before="0"/>
      </w:pPr>
      <w:r>
        <w:rPr>
          <w:b w:val="0"/>
        </w:rPr>
      </w:r>
    </w:p>
    <w:p>
      <w:pPr>
        <w:spacing w:after="100" w:line="360" w:lineRule="auto" w:before="0"/>
      </w:pPr>
      <w:r>
        <w:rPr>
          <w:b w:val="0"/>
        </w:rPr>
        <w:t>68. During the first year, the strength of a school increased by 12%, in the second year it decreased by 12% and in the third year it increased by 10%. At the end of the third year its strength was nearly 10842. What was the strength at the beginning of the first year?</w:t>
      </w:r>
    </w:p>
    <w:p>
      <w:pPr>
        <w:spacing w:before="0"/>
      </w:pPr>
      <w:r>
        <w:rPr>
          <w:b w:val="0"/>
        </w:rPr>
      </w:r>
    </w:p>
    <w:p>
      <w:pPr>
        <w:spacing w:after="100" w:before="0"/>
      </w:pPr>
      <w:r>
        <w:rPr>
          <w:b w:val="0"/>
        </w:rPr>
        <w:t>A. 8000</w:t>
      </w:r>
    </w:p>
    <w:p>
      <w:pPr>
        <w:spacing w:after="100" w:before="0"/>
      </w:pPr>
      <w:r>
        <w:rPr>
          <w:b w:val="0"/>
        </w:rPr>
        <w:t>B. 10000</w:t>
      </w:r>
    </w:p>
    <w:p>
      <w:pPr>
        <w:spacing w:after="100" w:before="0"/>
      </w:pPr>
      <w:r>
        <w:rPr>
          <w:b w:val="0"/>
        </w:rPr>
        <w:t>C. 6500</w:t>
      </w:r>
    </w:p>
    <w:p>
      <w:pPr>
        <w:spacing w:after="100" w:before="0"/>
      </w:pPr>
      <w:r>
        <w:rPr>
          <w:b w:val="0"/>
        </w:rPr>
        <w:t>D. 12000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Before After 1st year 25 28 2nd year 25 22 3rd year 10 11 Net 6250 6776 Now, 6776 unit → 10842, then 6250 unit → = 10000</w:t>
      </w:r>
    </w:p>
    <w:p>
      <w:pPr>
        <w:spacing w:before="0"/>
      </w:pPr>
      <w:r>
        <w:rPr>
          <w:b w:val="0"/>
        </w:rPr>
      </w:r>
    </w:p>
    <w:p>
      <w:pPr>
        <w:spacing w:after="100" w:line="360" w:lineRule="auto" w:before="0"/>
      </w:pPr>
      <w:r>
        <w:rPr>
          <w:b w:val="0"/>
        </w:rPr>
        <w:t>69. Select the option that expresses the given sentence in passive voice. Mary was cooking the meal.</w:t>
      </w:r>
    </w:p>
    <w:p>
      <w:pPr>
        <w:spacing w:before="0"/>
      </w:pPr>
      <w:r>
        <w:rPr>
          <w:b w:val="0"/>
        </w:rPr>
      </w:r>
    </w:p>
    <w:p>
      <w:pPr>
        <w:spacing w:after="100" w:before="0"/>
      </w:pPr>
      <w:r>
        <w:rPr>
          <w:b w:val="0"/>
        </w:rPr>
        <w:t>A. The meal were being cooked by Mary.</w:t>
      </w:r>
    </w:p>
    <w:p>
      <w:pPr>
        <w:spacing w:after="100" w:before="0"/>
      </w:pPr>
      <w:r>
        <w:rPr>
          <w:b w:val="0"/>
        </w:rPr>
        <w:t>B. The meal was already being cooked by Mary.</w:t>
      </w:r>
    </w:p>
    <w:p>
      <w:pPr>
        <w:spacing w:after="100" w:before="0"/>
      </w:pPr>
      <w:r>
        <w:rPr>
          <w:b w:val="0"/>
        </w:rPr>
        <w:t>C. Mary was about to cook the meal.</w:t>
      </w:r>
    </w:p>
    <w:p>
      <w:pPr>
        <w:spacing w:after="100" w:before="0"/>
      </w:pPr>
      <w:r>
        <w:rPr>
          <w:b w:val="0"/>
        </w:rPr>
        <w:t>D. The meal was being cooked by Mary.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Active: Subject + was + V1+ing + Object. Passive: Object + was being + V3 + Subject. Passive voice replaces the subject and object of the active voice. Helping verbs are used in the conversion. The given sentence is in imperative form. The correct answer is "The meal was being cooked by Mary."</w:t>
      </w:r>
    </w:p>
    <w:p>
      <w:pPr>
        <w:spacing w:before="0"/>
      </w:pPr>
      <w:r>
        <w:rPr>
          <w:b w:val="0"/>
        </w:rPr>
      </w:r>
    </w:p>
    <w:p>
      <w:pPr>
        <w:spacing w:after="100" w:line="360" w:lineRule="auto" w:before="0"/>
      </w:pPr>
      <w:r>
        <w:rPr>
          <w:b w:val="0"/>
        </w:rPr>
        <w:t>70. Select the option that can be used as a one-word substitute for the given group of words. Strong hostility</w:t>
      </w:r>
    </w:p>
    <w:p>
      <w:pPr>
        <w:spacing w:before="0"/>
      </w:pPr>
      <w:r>
        <w:rPr>
          <w:b w:val="0"/>
        </w:rPr>
      </w:r>
    </w:p>
    <w:p>
      <w:pPr>
        <w:spacing w:after="100" w:before="0"/>
      </w:pPr>
      <w:r>
        <w:rPr>
          <w:b w:val="0"/>
        </w:rPr>
        <w:t>A. Animalistic</w:t>
      </w:r>
    </w:p>
    <w:p>
      <w:pPr>
        <w:spacing w:after="100" w:before="0"/>
      </w:pPr>
      <w:r>
        <w:rPr>
          <w:b w:val="0"/>
        </w:rPr>
        <w:t>B. Anonymity</w:t>
      </w:r>
    </w:p>
    <w:p>
      <w:pPr>
        <w:spacing w:after="100" w:before="0"/>
      </w:pPr>
      <w:r>
        <w:rPr>
          <w:b w:val="0"/>
        </w:rPr>
        <w:t>C. Comity</w:t>
      </w:r>
    </w:p>
    <w:p>
      <w:pPr>
        <w:spacing w:after="100" w:before="0"/>
      </w:pPr>
      <w:r>
        <w:rPr>
          <w:b w:val="0"/>
        </w:rPr>
        <w:t>D. Animosity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means 'a strong feeling of dislike and hatred'. Example: The boss has personal animosity towards Akash.</w:t>
      </w:r>
    </w:p>
    <w:p>
      <w:pPr>
        <w:spacing w:before="0"/>
      </w:pPr>
      <w:r>
        <w:rPr>
          <w:b w:val="0"/>
        </w:rPr>
      </w:r>
    </w:p>
    <w:p>
      <w:pPr>
        <w:spacing w:after="100" w:line="360" w:lineRule="auto" w:before="0"/>
      </w:pPr>
      <w:r>
        <w:rPr>
          <w:b w:val="0"/>
        </w:rPr>
        <w:t>71. Rearrange the parts of the sentence in correct order. American alligators were P. now this species is classified as least concern Q. list in 1967, their population increased and R. once threatened by extinction but S. after being placed on the endangered species</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RSQP</w:t>
      </w:r>
    </w:p>
    <w:p>
      <w:pPr>
        <w:spacing w:after="100" w:before="0"/>
      </w:pPr>
      <w:r>
        <w:rPr>
          <w:b w:val="0"/>
        </w:rPr>
        <w:t>D. PQSR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sequence 'RSQP' describes the status of American alligators. R states that they were once threatened, S mentions their placement on the endangered species list, Q discusses the subsequent change in population, and P concludes by stating that they are now classified as least concern, indicating a positive shift in their status.</w:t>
      </w:r>
    </w:p>
    <w:p>
      <w:pPr>
        <w:spacing w:before="0"/>
      </w:pPr>
      <w:r>
        <w:rPr>
          <w:b w:val="0"/>
        </w:rPr>
      </w:r>
    </w:p>
    <w:p>
      <w:pPr>
        <w:spacing w:after="100" w:line="360" w:lineRule="auto" w:before="0"/>
      </w:pPr>
      <w:r>
        <w:rPr>
          <w:b w:val="0"/>
        </w:rPr>
        <w:t>72. In the given sentence the underlined word may have been incorrectly spelt. Identify the option that rectifies the spelling. If there is no error in spelling, select ‘No error’. The ameteur sculptor received an award at the international sculpting competition.</w:t>
      </w:r>
    </w:p>
    <w:p>
      <w:pPr>
        <w:spacing w:before="0"/>
      </w:pPr>
      <w:r>
        <w:rPr>
          <w:b w:val="0"/>
        </w:rPr>
      </w:r>
    </w:p>
    <w:p>
      <w:pPr>
        <w:spacing w:after="100" w:before="0"/>
      </w:pPr>
      <w:r>
        <w:rPr>
          <w:b w:val="0"/>
        </w:rPr>
        <w:t>A. ameature</w:t>
      </w:r>
    </w:p>
    <w:p>
      <w:pPr>
        <w:spacing w:after="100" w:before="0"/>
      </w:pPr>
      <w:r>
        <w:rPr>
          <w:b w:val="0"/>
        </w:rPr>
        <w:t>B. No error</w:t>
      </w:r>
    </w:p>
    <w:p>
      <w:pPr>
        <w:spacing w:after="100" w:before="0"/>
      </w:pPr>
      <w:r>
        <w:rPr>
          <w:b w:val="0"/>
        </w:rPr>
        <w:t>C. amateur</w:t>
      </w:r>
    </w:p>
    <w:p>
      <w:pPr>
        <w:spacing w:after="100" w:before="0"/>
      </w:pPr>
      <w:r>
        <w:rPr>
          <w:b w:val="0"/>
        </w:rPr>
        <w:t>D. ameateur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'amateur'. Key Points Correct sentence: The amateur sculptor received an award at the international sculpting competition.</w:t>
      </w:r>
    </w:p>
    <w:p>
      <w:pPr>
        <w:spacing w:before="0"/>
      </w:pPr>
      <w:r>
        <w:rPr>
          <w:b w:val="0"/>
        </w:rPr>
        <w:t>• The correct spelling and meaning is:</w:t>
      </w:r>
    </w:p>
    <w:p>
      <w:pPr>
        <w:spacing w:before="0"/>
      </w:pPr>
      <w:r>
        <w:rPr>
          <w:b w:val="0"/>
        </w:rPr>
        <w:t>• Amateur - a person who is incompetent at a particular activity, unprofessional. (एक व्यक्ति जो किसी विशेष गतिविधि में अक्षम है) Example: Ridhi was a very amateur makeup artist.</w:t>
      </w:r>
    </w:p>
    <w:p>
      <w:pPr>
        <w:spacing w:before="0"/>
      </w:pPr>
      <w:r>
        <w:rPr>
          <w:b w:val="0"/>
        </w:rPr>
        <w:t>• Hence, the correct answer is Option 3.</w:t>
      </w:r>
    </w:p>
    <w:p>
      <w:pPr>
        <w:spacing w:before="0"/>
      </w:pPr>
      <w:r>
        <w:rPr>
          <w:b w:val="0"/>
        </w:rPr>
      </w:r>
    </w:p>
    <w:p>
      <w:pPr>
        <w:spacing w:after="100" w:line="360" w:lineRule="auto" w:before="0"/>
      </w:pPr>
      <w:r>
        <w:rPr>
          <w:b w:val="0"/>
        </w:rPr>
        <w:t>73. Select the INCORRECTLY spelt word.</w:t>
      </w:r>
    </w:p>
    <w:p>
      <w:pPr>
        <w:spacing w:before="0"/>
      </w:pPr>
      <w:r>
        <w:rPr>
          <w:b w:val="0"/>
        </w:rPr>
      </w:r>
    </w:p>
    <w:p>
      <w:pPr>
        <w:spacing w:after="100" w:before="0"/>
      </w:pPr>
      <w:r>
        <w:rPr>
          <w:b w:val="0"/>
        </w:rPr>
        <w:t>A. Pollen</w:t>
      </w:r>
    </w:p>
    <w:p>
      <w:pPr>
        <w:spacing w:after="100" w:before="0"/>
      </w:pPr>
      <w:r>
        <w:rPr>
          <w:b w:val="0"/>
        </w:rPr>
        <w:t>B. Mousy</w:t>
      </w:r>
    </w:p>
    <w:p>
      <w:pPr>
        <w:spacing w:after="100" w:before="0"/>
      </w:pPr>
      <w:r>
        <w:rPr>
          <w:b w:val="0"/>
        </w:rPr>
        <w:t>C. Quasi</w:t>
      </w:r>
    </w:p>
    <w:p>
      <w:pPr>
        <w:spacing w:after="100" w:before="0"/>
      </w:pPr>
      <w:r>
        <w:rPr>
          <w:b w:val="0"/>
        </w:rPr>
        <w:t>D. Quever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word is Quever. The correct spelling is Quaver which means to shake or tremble in speaking mainly through nervousness. For Example - It was impossible to hide the quaver in her voice during the speech.</w:t>
      </w:r>
    </w:p>
    <w:p>
      <w:pPr>
        <w:spacing w:before="0"/>
      </w:pPr>
      <w:r>
        <w:rPr>
          <w:b w:val="0"/>
        </w:rPr>
      </w:r>
    </w:p>
    <w:p>
      <w:pPr>
        <w:spacing w:after="100" w:line="360" w:lineRule="auto" w:before="0"/>
      </w:pPr>
      <w:r>
        <w:rPr>
          <w:b w:val="0"/>
        </w:rPr>
        <w:t>74. Select the most appropriate option that can substitute the underlined segment in the given sentence. We have only just enough money to live on now, and if my husband loses his job, we’ll really be up again it.</w:t>
      </w:r>
    </w:p>
    <w:p>
      <w:pPr>
        <w:spacing w:before="0"/>
      </w:pPr>
      <w:r>
        <w:rPr>
          <w:b w:val="0"/>
        </w:rPr>
      </w:r>
    </w:p>
    <w:p>
      <w:pPr>
        <w:spacing w:after="100" w:before="0"/>
      </w:pPr>
      <w:r>
        <w:rPr>
          <w:b w:val="0"/>
        </w:rPr>
        <w:t>A. be up gone it</w:t>
      </w:r>
    </w:p>
    <w:p>
      <w:pPr>
        <w:spacing w:after="100" w:before="0"/>
      </w:pPr>
      <w:r>
        <w:rPr>
          <w:b w:val="0"/>
        </w:rPr>
        <w:t>B. be up across it</w:t>
      </w:r>
    </w:p>
    <w:p>
      <w:pPr>
        <w:spacing w:after="100" w:before="0"/>
      </w:pPr>
      <w:r>
        <w:rPr>
          <w:b w:val="0"/>
        </w:rPr>
        <w:t>C. be up cross it</w:t>
      </w:r>
    </w:p>
    <w:p>
      <w:pPr>
        <w:spacing w:after="100" w:before="0"/>
      </w:pPr>
      <w:r>
        <w:rPr>
          <w:b w:val="0"/>
        </w:rPr>
        <w:t>D. be up against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 up against it'. Here, in the given sentence 'against' should be used in place of 'again'. "be up against it" means to face a difficult situation or be in a tough spot, which accurately conveys the meaning of the sentence.</w:t>
      </w:r>
    </w:p>
    <w:p>
      <w:pPr>
        <w:spacing w:before="0"/>
      </w:pPr>
      <w:r>
        <w:rPr>
          <w:b w:val="0"/>
        </w:rPr>
      </w:r>
    </w:p>
    <w:p>
      <w:pPr>
        <w:spacing w:after="100" w:line="360" w:lineRule="auto" w:before="0"/>
      </w:pPr>
      <w:r>
        <w:rPr>
          <w:b w:val="0"/>
        </w:rPr>
        <w:t>75. Select the most appropriate synonym of the underlined word. The foreign company is chary of investing in Africa.</w:t>
      </w:r>
    </w:p>
    <w:p>
      <w:pPr>
        <w:spacing w:before="0"/>
      </w:pPr>
      <w:r>
        <w:rPr>
          <w:b w:val="0"/>
        </w:rPr>
      </w:r>
    </w:p>
    <w:p>
      <w:pPr>
        <w:spacing w:after="100" w:before="0"/>
      </w:pPr>
      <w:r>
        <w:rPr>
          <w:b w:val="0"/>
        </w:rPr>
        <w:t>A. Keen</w:t>
      </w:r>
    </w:p>
    <w:p>
      <w:pPr>
        <w:spacing w:after="100" w:before="0"/>
      </w:pPr>
      <w:r>
        <w:rPr>
          <w:b w:val="0"/>
        </w:rPr>
        <w:t>B. Fervent</w:t>
      </w:r>
    </w:p>
    <w:p>
      <w:pPr>
        <w:spacing w:after="100" w:before="0"/>
      </w:pPr>
      <w:r>
        <w:rPr>
          <w:b w:val="0"/>
        </w:rPr>
        <w:t>C. Confident</w:t>
      </w:r>
    </w:p>
    <w:p>
      <w:pPr>
        <w:spacing w:after="100" w:before="0"/>
      </w:pPr>
      <w:r>
        <w:rPr>
          <w:b w:val="0"/>
        </w:rPr>
        <w:t>D. Cautious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Chary: cautious or wary. Example: The company is chary of investing in new technology until they are sure it will be profitable. Cautious: being careful to avoid potential risks. Example: The hiker was cautious while traversing the slippery, rocky terrain, taking care not to slip and fall.</w:t>
      </w:r>
    </w:p>
    <w:p>
      <w:pPr>
        <w:spacing w:before="0"/>
      </w:pPr>
      <w:r>
        <w:rPr>
          <w:b w:val="0"/>
        </w:rPr>
      </w:r>
    </w:p>
    <w:p>
      <w:pPr>
        <w:spacing w:after="100" w:line="360" w:lineRule="auto" w:before="0"/>
      </w:pPr>
      <w:r>
        <w:rPr>
          <w:b w:val="0"/>
        </w:rPr>
        <w:t>76. Select the most appropriate meaning of the underlined idiom. The new intern is a greenhorn and thus his superiors take advantage of him.</w:t>
      </w:r>
    </w:p>
    <w:p>
      <w:pPr>
        <w:spacing w:before="0"/>
      </w:pPr>
      <w:r>
        <w:rPr>
          <w:b w:val="0"/>
        </w:rPr>
      </w:r>
    </w:p>
    <w:p>
      <w:pPr>
        <w:spacing w:after="100" w:before="0"/>
      </w:pPr>
      <w:r>
        <w:rPr>
          <w:b w:val="0"/>
        </w:rPr>
        <w:t>A. Inexperienced</w:t>
      </w:r>
    </w:p>
    <w:p>
      <w:pPr>
        <w:spacing w:after="100" w:before="0"/>
      </w:pPr>
      <w:r>
        <w:rPr>
          <w:b w:val="0"/>
        </w:rPr>
        <w:t>B. Jealous</w:t>
      </w:r>
    </w:p>
    <w:p>
      <w:pPr>
        <w:spacing w:after="100" w:before="0"/>
      </w:pPr>
      <w:r>
        <w:rPr>
          <w:b w:val="0"/>
        </w:rPr>
        <w:t>C. Overenthusiastic</w:t>
      </w:r>
    </w:p>
    <w:p>
      <w:pPr>
        <w:spacing w:after="100" w:before="0"/>
      </w:pPr>
      <w:r>
        <w:rPr>
          <w:b w:val="0"/>
        </w:rPr>
        <w:t>D. Sick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underlined idiomatic expression 'greenhorn' means a 'person who is inexperienced' or new to a particular field. Ex: As a greenhorn in the tech industry, he was eager to learn from his more experienced colleagues.</w:t>
      </w:r>
    </w:p>
    <w:p>
      <w:pPr>
        <w:spacing w:before="0"/>
      </w:pPr>
      <w:r>
        <w:rPr>
          <w:b w:val="0"/>
        </w:rPr>
      </w:r>
    </w:p>
    <w:p>
      <w:pPr>
        <w:spacing w:after="100" w:line="360" w:lineRule="auto" w:before="0"/>
      </w:pPr>
      <w:r>
        <w:rPr>
          <w:b w:val="0"/>
        </w:rPr>
        <w:t>77. Select the most appropriate adverb to fill in the blank. Nitha can assemble the students of her class _______.</w:t>
      </w:r>
    </w:p>
    <w:p>
      <w:pPr>
        <w:spacing w:before="0"/>
      </w:pPr>
      <w:r>
        <w:rPr>
          <w:b w:val="0"/>
        </w:rPr>
      </w:r>
    </w:p>
    <w:p>
      <w:pPr>
        <w:spacing w:after="100" w:before="0"/>
      </w:pPr>
      <w:r>
        <w:rPr>
          <w:b w:val="0"/>
        </w:rPr>
        <w:t>A. perfect</w:t>
      </w:r>
    </w:p>
    <w:p>
      <w:pPr>
        <w:spacing w:after="100" w:before="0"/>
      </w:pPr>
      <w:r>
        <w:rPr>
          <w:b w:val="0"/>
        </w:rPr>
        <w:t>B. distract</w:t>
      </w:r>
    </w:p>
    <w:p>
      <w:pPr>
        <w:spacing w:after="100" w:before="0"/>
      </w:pPr>
      <w:r>
        <w:rPr>
          <w:b w:val="0"/>
        </w:rPr>
        <w:t>C. slow</w:t>
      </w:r>
    </w:p>
    <w:p>
      <w:pPr>
        <w:spacing w:after="100" w:before="0"/>
      </w:pPr>
      <w:r>
        <w:rPr>
          <w:b w:val="0"/>
        </w:rPr>
        <w:t>D.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adverb to be used here is "quickly". Quickly is an adverb of manner. The sentence describes Nitha's ability to assemble the students of her class and using the adverb "quickly" suggests that she can do so in a fast or efficient manner.</w:t>
      </w:r>
    </w:p>
    <w:p>
      <w:pPr>
        <w:spacing w:before="0"/>
      </w:pPr>
      <w:r>
        <w:rPr>
          <w:b w:val="0"/>
        </w:rPr>
      </w:r>
    </w:p>
    <w:p>
      <w:pPr>
        <w:spacing w:after="100" w:line="360" w:lineRule="auto" w:before="0"/>
      </w:pPr>
      <w:r>
        <w:rPr>
          <w:b w:val="0"/>
        </w:rPr>
        <w:t>78. Fill in the blank with the correct collocation. Of course, we agree with that measure, it is _________ sensible.</w:t>
      </w:r>
    </w:p>
    <w:p>
      <w:pPr>
        <w:spacing w:before="0"/>
      </w:pPr>
      <w:r>
        <w:rPr>
          <w:b w:val="0"/>
        </w:rPr>
      </w:r>
    </w:p>
    <w:p>
      <w:pPr>
        <w:spacing w:after="100" w:before="0"/>
      </w:pPr>
      <w:r>
        <w:rPr>
          <w:b w:val="0"/>
        </w:rPr>
        <w:t>A. slightly</w:t>
      </w:r>
    </w:p>
    <w:p>
      <w:pPr>
        <w:spacing w:after="100" w:before="0"/>
      </w:pPr>
      <w:r>
        <w:rPr>
          <w:b w:val="0"/>
        </w:rPr>
        <w:t>B. hardly</w:t>
      </w:r>
    </w:p>
    <w:p>
      <w:pPr>
        <w:spacing w:after="100" w:before="0"/>
      </w:pPr>
      <w:r>
        <w:rPr>
          <w:b w:val="0"/>
        </w:rPr>
        <w:t>C. partially</w:t>
      </w:r>
    </w:p>
    <w:p>
      <w:pPr>
        <w:spacing w:after="100" w:before="0"/>
      </w:pPr>
      <w:r>
        <w:rPr>
          <w:b w:val="0"/>
        </w:rPr>
        <w:t>D. perfectly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perfectly. Key Points Correct Sentence: Of course, we agree with that measure, it is perfectly sensible. Additional Information</w:t>
      </w:r>
    </w:p>
    <w:p>
      <w:pPr>
        <w:spacing w:before="0"/>
      </w:pPr>
      <w:r>
        <w:rPr>
          <w:b w:val="0"/>
        </w:rPr>
        <w:t>• The correct collocation to be used here is perfectly.</w:t>
      </w:r>
    </w:p>
    <w:p>
      <w:pPr>
        <w:spacing w:before="0"/>
      </w:pPr>
      <w:r>
        <w:rPr>
          <w:b w:val="0"/>
        </w:rPr>
        <w:t>• Collocation is two or more words that often go together.</w:t>
      </w:r>
    </w:p>
    <w:p>
      <w:pPr>
        <w:spacing w:before="0"/>
      </w:pPr>
      <w:r>
        <w:rPr>
          <w:b w:val="0"/>
        </w:rPr>
        <w:t>• The collocation to be used here is: adverb + adjective.</w:t>
      </w:r>
    </w:p>
    <w:p>
      <w:pPr>
        <w:spacing w:before="0"/>
      </w:pPr>
      <w:r>
        <w:rPr>
          <w:b w:val="0"/>
        </w:rPr>
        <w:t>• Example: Are you fully aware of the consequences of leaving the company now?</w:t>
      </w:r>
    </w:p>
    <w:p>
      <w:pPr>
        <w:spacing w:before="0"/>
      </w:pPr>
      <w:r>
        <w:rPr>
          <w:b w:val="0"/>
        </w:rPr>
        <w:t>• The phrase "perfectly sensible" means completely reasonable, logical, or rational. Example sentence: The decision to extend the deadline for the project was perfectly sensible given the unforeseen circumstances.</w:t>
      </w:r>
    </w:p>
    <w:p>
      <w:pPr>
        <w:spacing w:before="0"/>
      </w:pPr>
      <w:r>
        <w:rPr>
          <w:b w:val="0"/>
        </w:rPr>
        <w:t>• Thus, the correct answer is Option 4.</w:t>
      </w:r>
    </w:p>
    <w:p>
      <w:pPr>
        <w:spacing w:before="0"/>
      </w:pPr>
      <w:r>
        <w:rPr>
          <w:b w:val="0"/>
        </w:rPr>
        <w:t>• Other types of collocations are:</w:t>
      </w:r>
    </w:p>
    <w:p>
      <w:pPr>
        <w:spacing w:before="0"/>
      </w:pPr>
      <w:r>
        <w:rPr>
          <w:b w:val="0"/>
        </w:rPr>
        <w:t>• adjective + noun (excruciating pain)</w:t>
      </w:r>
    </w:p>
    <w:p>
      <w:pPr>
        <w:spacing w:before="0"/>
      </w:pPr>
      <w:r>
        <w:rPr>
          <w:b w:val="0"/>
        </w:rPr>
        <w:t>• noun + noun (round of applause)</w:t>
      </w:r>
    </w:p>
    <w:p>
      <w:pPr>
        <w:spacing w:before="0"/>
      </w:pPr>
      <w:r>
        <w:rPr>
          <w:b w:val="0"/>
        </w:rPr>
        <w:t>• noun + verb (bomb went off)</w:t>
      </w:r>
    </w:p>
    <w:p>
      <w:pPr>
        <w:spacing w:before="0"/>
      </w:pPr>
      <w:r>
        <w:rPr>
          <w:b w:val="0"/>
        </w:rPr>
        <w:t>• verb + noun (commit suicide)</w:t>
      </w:r>
    </w:p>
    <w:p>
      <w:pPr>
        <w:spacing w:before="0"/>
      </w:pPr>
      <w:r>
        <w:rPr>
          <w:b w:val="0"/>
        </w:rPr>
        <w:t>• verb + expression with preposition (burst into tears)</w:t>
      </w:r>
    </w:p>
    <w:p>
      <w:pPr>
        <w:spacing w:before="0"/>
      </w:pPr>
      <w:r>
        <w:rPr>
          <w:b w:val="0"/>
        </w:rPr>
        <w:t>• verb + adverb (wave frantically)</w:t>
      </w:r>
    </w:p>
    <w:p>
      <w:pPr>
        <w:spacing w:before="0"/>
      </w:pPr>
      <w:r>
        <w:rPr>
          <w:b w:val="0"/>
        </w:rPr>
      </w:r>
    </w:p>
    <w:p>
      <w:pPr>
        <w:spacing w:after="100" w:line="360" w:lineRule="auto" w:before="0"/>
      </w:pPr>
      <w:r>
        <w:rPr>
          <w:b w:val="0"/>
        </w:rPr>
        <w:t>79. Select the most appropriate synonym of the given word from the following sentence. Encountered Many people have been experiencing the starting of heat wave and some of them have avoided going outside their homes.</w:t>
      </w:r>
    </w:p>
    <w:p>
      <w:pPr>
        <w:spacing w:before="0"/>
      </w:pPr>
      <w:r>
        <w:rPr>
          <w:b w:val="0"/>
        </w:rPr>
      </w:r>
    </w:p>
    <w:p>
      <w:pPr>
        <w:spacing w:after="100" w:before="0"/>
      </w:pPr>
      <w:r>
        <w:rPr>
          <w:b w:val="0"/>
        </w:rPr>
        <w:t>A. Outside</w:t>
      </w:r>
    </w:p>
    <w:p>
      <w:pPr>
        <w:spacing w:after="100" w:before="0"/>
      </w:pPr>
      <w:r>
        <w:rPr>
          <w:b w:val="0"/>
        </w:rPr>
        <w:t>B. Starting</w:t>
      </w:r>
    </w:p>
    <w:p>
      <w:pPr>
        <w:spacing w:after="100" w:before="0"/>
      </w:pPr>
      <w:r>
        <w:rPr>
          <w:b w:val="0"/>
        </w:rPr>
        <w:t>C. Avoided</w:t>
      </w:r>
    </w:p>
    <w:p>
      <w:pPr>
        <w:spacing w:after="100" w:before="0"/>
      </w:pPr>
      <w:r>
        <w:rPr>
          <w:b w:val="0"/>
        </w:rPr>
        <w:t>D. Experiencing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'Encountered' means to come across or meet with something, often unexpectedly. Example: I encountered an old friend on my way to work this morning. 'Experiencing' means countering something. Example: After the earthquake, many people in the affected areas were experiencing a lot of anxiety and fear.</w:t>
      </w:r>
    </w:p>
    <w:p>
      <w:pPr>
        <w:spacing w:before="0"/>
      </w:pPr>
      <w:r>
        <w:rPr>
          <w:b w:val="0"/>
        </w:rPr>
      </w:r>
    </w:p>
    <w:p>
      <w:pPr>
        <w:spacing w:after="100" w:line="360" w:lineRule="auto" w:before="0"/>
      </w:pPr>
      <w:r>
        <w:rPr>
          <w:b w:val="0"/>
        </w:rPr>
        <w:t>80. Parts of the following sentence have been given as options. Select the option that contains a grammatical error. The wedding gown / looked decently / despite being / studded with jewels.</w:t>
      </w:r>
    </w:p>
    <w:p>
      <w:pPr>
        <w:spacing w:before="0"/>
      </w:pPr>
      <w:r>
        <w:rPr>
          <w:b w:val="0"/>
        </w:rPr>
      </w:r>
    </w:p>
    <w:p>
      <w:pPr>
        <w:spacing w:after="100" w:before="0"/>
      </w:pPr>
      <w:r>
        <w:rPr>
          <w:b w:val="0"/>
        </w:rPr>
        <w:t>A. The wedding gown</w:t>
      </w:r>
    </w:p>
    <w:p>
      <w:pPr>
        <w:spacing w:after="100" w:before="0"/>
      </w:pPr>
      <w:r>
        <w:rPr>
          <w:b w:val="0"/>
        </w:rPr>
        <w:t>B. despite being</w:t>
      </w:r>
    </w:p>
    <w:p>
      <w:pPr>
        <w:spacing w:after="100" w:before="0"/>
      </w:pPr>
      <w:r>
        <w:rPr>
          <w:b w:val="0"/>
        </w:rPr>
        <w:t>C. looked decently</w:t>
      </w:r>
    </w:p>
    <w:p>
      <w:pPr>
        <w:spacing w:after="100" w:before="0"/>
      </w:pPr>
      <w:r>
        <w:rPr>
          <w:b w:val="0"/>
        </w:rPr>
        <w:t>D. studded with jewels.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"decently" is an adverb, which is used to modify verbs or adjectives, but in the given sentence, it is used to modify the noun "wedding gown". To make the sentence grammatically correct, we can replace "decently" with an appropriate adjective such as "good", "decent", or "nice".</w:t>
      </w:r>
    </w:p>
    <w:p>
      <w:pPr>
        <w:spacing w:before="0"/>
      </w:pPr>
      <w:r>
        <w:rPr>
          <w:b w:val="0"/>
        </w:rPr>
      </w:r>
    </w:p>
    <w:p>
      <w:pPr>
        <w:spacing w:after="100" w:line="360" w:lineRule="auto" w:before="0"/>
      </w:pPr>
      <w:r>
        <w:rPr>
          <w:b w:val="0"/>
        </w:rPr>
        <w:t>81. Select the most appropriate ANTONYM of the underlined word. The soldiers were irresolute and so, they won the war for the infantry and the country.</w:t>
      </w:r>
    </w:p>
    <w:p>
      <w:pPr>
        <w:spacing w:before="0"/>
      </w:pPr>
      <w:r>
        <w:rPr>
          <w:b w:val="0"/>
        </w:rPr>
      </w:r>
    </w:p>
    <w:p>
      <w:pPr>
        <w:spacing w:after="100" w:before="0"/>
      </w:pPr>
      <w:r>
        <w:rPr>
          <w:b w:val="0"/>
        </w:rPr>
        <w:t>A. harsh</w:t>
      </w:r>
    </w:p>
    <w:p>
      <w:pPr>
        <w:spacing w:after="100" w:before="0"/>
      </w:pPr>
      <w:r>
        <w:rPr>
          <w:b w:val="0"/>
        </w:rPr>
        <w:t>B. variant</w:t>
      </w:r>
    </w:p>
    <w:p>
      <w:pPr>
        <w:spacing w:after="100" w:before="0"/>
      </w:pPr>
      <w:r>
        <w:rPr>
          <w:b w:val="0"/>
        </w:rPr>
        <w:t>C. default</w:t>
      </w:r>
    </w:p>
    <w:p>
      <w:pPr>
        <w:spacing w:after="100" w:before="0"/>
      </w:pPr>
      <w:r>
        <w:rPr>
          <w:b w:val="0"/>
        </w:rPr>
        <w:t>D. decisive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'Irresolute' means lacking in determination or wavering in decision-making. Example: She stood irresolute, unsure of which path to choose. 'decisive' means having the ability to make decisions quickly and effectively. Example: The coach's quick and decisive action during the game helped the team win.</w:t>
      </w:r>
    </w:p>
    <w:p>
      <w:pPr>
        <w:spacing w:before="0"/>
      </w:pPr>
      <w:r>
        <w:rPr>
          <w:b w:val="0"/>
        </w:rPr>
      </w:r>
    </w:p>
    <w:p>
      <w:pPr>
        <w:spacing w:after="100" w:line="360" w:lineRule="auto" w:before="0"/>
      </w:pPr>
      <w:r>
        <w:rPr>
          <w:b w:val="0"/>
        </w:rPr>
        <w:t>82. Select the most appropriate synonym of the given word. Anger</w:t>
      </w:r>
    </w:p>
    <w:p>
      <w:pPr>
        <w:spacing w:before="0"/>
      </w:pPr>
      <w:r>
        <w:rPr>
          <w:b w:val="0"/>
        </w:rPr>
      </w:r>
    </w:p>
    <w:p>
      <w:pPr>
        <w:spacing w:after="100" w:before="0"/>
      </w:pPr>
      <w:r>
        <w:rPr>
          <w:b w:val="0"/>
        </w:rPr>
        <w:t>A. Pleasure</w:t>
      </w:r>
    </w:p>
    <w:p>
      <w:pPr>
        <w:spacing w:after="100" w:before="0"/>
      </w:pPr>
      <w:r>
        <w:rPr>
          <w:b w:val="0"/>
        </w:rPr>
        <w:t>B. Fury</w:t>
      </w:r>
    </w:p>
    <w:p>
      <w:pPr>
        <w:spacing w:after="100" w:before="0"/>
      </w:pPr>
      <w:r>
        <w:rPr>
          <w:b w:val="0"/>
        </w:rPr>
        <w:t>C. Comfort</w:t>
      </w:r>
    </w:p>
    <w:p>
      <w:pPr>
        <w:spacing w:after="100" w:before="0"/>
      </w:pPr>
      <w:r>
        <w:rPr>
          <w:b w:val="0"/>
        </w:rPr>
        <w:t>D. Agony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Fury. The word "Anger" refers to a strong feeling of annoyance, displeasure, or hostility, which is synonymous with "Fury." The meanings of the other words are: Pleasure: A feeling of happy satisfaction; Comfort: A state of physical ease; Agony: Extreme physical or mental suffering.</w:t>
      </w:r>
    </w:p>
    <w:p>
      <w:pPr>
        <w:spacing w:before="0"/>
      </w:pPr>
      <w:r>
        <w:rPr>
          <w:b w:val="0"/>
        </w:rPr>
      </w:r>
    </w:p>
    <w:p>
      <w:pPr>
        <w:spacing w:after="100" w:line="360" w:lineRule="auto" w:before="0"/>
      </w:pPr>
      <w:r>
        <w:rPr>
          <w:b w:val="0"/>
        </w:rPr>
        <w:t>83. Select the most appropriate option to complete the given sentence. She raised a __________ when she saw her luggage missing.</w:t>
      </w:r>
    </w:p>
    <w:p>
      <w:pPr>
        <w:spacing w:before="0"/>
      </w:pPr>
      <w:r>
        <w:rPr>
          <w:b w:val="0"/>
        </w:rPr>
      </w:r>
    </w:p>
    <w:p>
      <w:pPr>
        <w:spacing w:after="100" w:before="0"/>
      </w:pPr>
      <w:r>
        <w:rPr>
          <w:b w:val="0"/>
        </w:rPr>
        <w:t>A. hue and cry</w:t>
      </w:r>
    </w:p>
    <w:p>
      <w:pPr>
        <w:spacing w:after="100" w:before="0"/>
      </w:pPr>
      <w:r>
        <w:rPr>
          <w:b w:val="0"/>
        </w:rPr>
        <w:t>B. spick and span</w:t>
      </w:r>
    </w:p>
    <w:p>
      <w:pPr>
        <w:spacing w:after="100" w:before="0"/>
      </w:pPr>
      <w:r>
        <w:rPr>
          <w:b w:val="0"/>
        </w:rPr>
        <w:t>C. hand and foot</w:t>
      </w:r>
    </w:p>
    <w:p>
      <w:pPr>
        <w:spacing w:after="100" w:before="0"/>
      </w:pPr>
      <w:r>
        <w:rPr>
          <w:b w:val="0"/>
        </w:rPr>
        <w:t>D. whip and spur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hue and cry. Key Points Additional Information</w:t>
      </w:r>
    </w:p>
    <w:p>
      <w:pPr>
        <w:spacing w:before="0"/>
      </w:pPr>
      <w:r>
        <w:rPr>
          <w:b w:val="0"/>
        </w:rPr>
        <w:t>• The most appropriate idiom to fill in the blank is 'Hue and cry'.</w:t>
      </w:r>
    </w:p>
    <w:p>
      <w:pPr>
        <w:spacing w:before="0"/>
      </w:pPr>
      <w:r>
        <w:rPr>
          <w:b w:val="0"/>
        </w:rPr>
        <w:t>• The idiom "hue and cry" means a loud and public outcry or protest against something. Example: After the controversial decision by the company to lay off hundreds of workers, there was a hue and cry from the affected employees and their families, who organized protests and wrote letters to the management demanding a reversal of the decision.</w:t>
      </w:r>
    </w:p>
    <w:p>
      <w:pPr>
        <w:spacing w:before="0"/>
      </w:pPr>
      <w:r>
        <w:rPr>
          <w:b w:val="0"/>
        </w:rPr>
        <w:t>• The sentence implies that the lady raised a public outcry when she saw her luggage missing.</w:t>
      </w:r>
    </w:p>
    <w:p>
      <w:pPr>
        <w:spacing w:before="0"/>
      </w:pPr>
      <w:r>
        <w:rPr>
          <w:b w:val="0"/>
        </w:rPr>
        <w:t>• Thus, the correct answer is Option 1.</w:t>
      </w:r>
    </w:p>
    <w:p>
      <w:pPr>
        <w:spacing w:before="0"/>
      </w:pPr>
      <w:r>
        <w:rPr>
          <w:b w:val="0"/>
        </w:rPr>
        <w:t>• Let's have a look at the meaning of other idioms given in options:-</w:t>
      </w:r>
    </w:p>
    <w:p>
      <w:pPr>
        <w:spacing w:before="0"/>
      </w:pPr>
      <w:r>
        <w:rPr>
          <w:b w:val="0"/>
        </w:rPr>
        <w:t>• Spick and span - neat, clean, and well looked after.</w:t>
      </w:r>
    </w:p>
    <w:p>
      <w:pPr>
        <w:spacing w:before="0"/>
      </w:pPr>
      <w:r>
        <w:rPr>
          <w:b w:val="0"/>
        </w:rPr>
        <w:t>• Hand and foot - to provide everything that someone needs or wants.</w:t>
      </w:r>
    </w:p>
    <w:p>
      <w:pPr>
        <w:spacing w:before="0"/>
      </w:pPr>
      <w:r>
        <w:rPr>
          <w:b w:val="0"/>
        </w:rPr>
        <w:t>• Whip and spur - with the utmost haste.</w:t>
      </w:r>
    </w:p>
    <w:p>
      <w:pPr>
        <w:spacing w:before="0"/>
      </w:pPr>
      <w:r>
        <w:rPr>
          <w:b w:val="0"/>
        </w:rPr>
      </w:r>
    </w:p>
    <w:p>
      <w:pPr>
        <w:spacing w:after="100" w:line="360" w:lineRule="auto" w:before="0"/>
      </w:pPr>
      <w:r>
        <w:rPr>
          <w:b w:val="0"/>
        </w:rPr>
        <w:t>84. Select the correct direct form of the given sentence. The old man asked the boy where the postman was.</w:t>
      </w:r>
    </w:p>
    <w:p>
      <w:pPr>
        <w:spacing w:before="0"/>
      </w:pPr>
      <w:r>
        <w:rPr>
          <w:b w:val="0"/>
        </w:rPr>
      </w:r>
    </w:p>
    <w:p>
      <w:pPr>
        <w:spacing w:after="100" w:before="0"/>
      </w:pPr>
      <w:r>
        <w:rPr>
          <w:b w:val="0"/>
        </w:rPr>
        <w:t>A. The old man says to the boy, “Where is the postman?”</w:t>
      </w:r>
    </w:p>
    <w:p>
      <w:pPr>
        <w:spacing w:after="100" w:before="0"/>
      </w:pPr>
      <w:r>
        <w:rPr>
          <w:b w:val="0"/>
        </w:rPr>
        <w:t>B. The old man said to the boy, “Where has been the postman?”</w:t>
      </w:r>
    </w:p>
    <w:p>
      <w:pPr>
        <w:spacing w:after="100" w:before="0"/>
      </w:pPr>
      <w:r>
        <w:rPr>
          <w:b w:val="0"/>
        </w:rPr>
        <w:t>C. The old man said to the boy, “Where is the postman?”</w:t>
      </w:r>
    </w:p>
    <w:p>
      <w:pPr>
        <w:spacing w:after="100" w:before="0"/>
      </w:pPr>
      <w:r>
        <w:rPr>
          <w:b w:val="0"/>
        </w:rPr>
        <w:t>D. The old man said to the boy, “Where was the postman?”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old man said to the boy, “Where is the postman?” While converting from indirect to direct, 'asked' will be changed to 'said to' because the reported verb has an object. Inverted commas will be added. Simple past tense 'was' will change into simple present tense 'is'. The verb 'is' will be placed after the 'wh- word' in the direct speech.</w:t>
      </w:r>
    </w:p>
    <w:p>
      <w:pPr>
        <w:spacing w:before="0"/>
      </w:pPr>
      <w:r>
        <w:rPr>
          <w:b w:val="0"/>
        </w:rPr>
      </w:r>
    </w:p>
    <w:p>
      <w:pPr>
        <w:spacing w:after="100" w:line="360" w:lineRule="auto" w:before="0"/>
      </w:pPr>
      <w:r>
        <w:rPr>
          <w:b w:val="0"/>
        </w:rPr>
        <w:t>85. Select the option that expresses the given sentence in passive voice. Sanjay rolled the marble through a small plastic pipe.</w:t>
      </w:r>
    </w:p>
    <w:p>
      <w:pPr>
        <w:spacing w:before="0"/>
      </w:pPr>
      <w:r>
        <w:rPr>
          <w:b w:val="0"/>
        </w:rPr>
      </w:r>
    </w:p>
    <w:p>
      <w:pPr>
        <w:spacing w:after="100" w:before="0"/>
      </w:pPr>
      <w:r>
        <w:rPr>
          <w:b w:val="0"/>
        </w:rPr>
        <w:t>A. A small plastic pipe was rolled through a marble by Sanjay.</w:t>
      </w:r>
    </w:p>
    <w:p>
      <w:pPr>
        <w:spacing w:after="100" w:before="0"/>
      </w:pPr>
      <w:r>
        <w:rPr>
          <w:b w:val="0"/>
        </w:rPr>
        <w:t>B. The marble was rolled through a small plastic pipe by Sanjay.</w:t>
      </w:r>
    </w:p>
    <w:p>
      <w:pPr>
        <w:spacing w:after="100" w:before="0"/>
      </w:pPr>
      <w:r>
        <w:rPr>
          <w:b w:val="0"/>
        </w:rPr>
        <w:t>C. The marble was rolled by Sanjay in a small plastic pipe.</w:t>
      </w:r>
    </w:p>
    <w:p>
      <w:pPr>
        <w:spacing w:after="100" w:before="0"/>
      </w:pPr>
      <w:r>
        <w:rPr>
          <w:b w:val="0"/>
        </w:rPr>
        <w:t>D. The marble through a small plastic pipe was rolled by Sanjay.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and it is in the past simple tense.When we convert this sentence into a passive voice, the subject ''Sanjay'' of the active voice becomes the object, the object '' the marble'' becomes the subject.The active format "V2 (rolled)" should be converted into the passive format "was + V2 (rolled)".This is the active and passive voice rule for the past simple tense.Hence, the correct answer is 'Option 2'.</w:t>
      </w:r>
    </w:p>
    <w:p>
      <w:pPr>
        <w:spacing w:before="0"/>
      </w:pPr>
      <w:r>
        <w:rPr>
          <w:b w:val="0"/>
        </w:rPr>
      </w:r>
    </w:p>
    <w:p>
      <w:pPr>
        <w:spacing w:after="100" w:line="360" w:lineRule="auto" w:before="0"/>
      </w:pPr>
      <w:r>
        <w:rPr>
          <w:b w:val="0"/>
        </w:rPr>
        <w:t>86. Select the option that can be used as a one-word substitute for the given group of words. Murder of an infant</w:t>
      </w:r>
    </w:p>
    <w:p>
      <w:pPr>
        <w:spacing w:before="0"/>
      </w:pPr>
      <w:r>
        <w:rPr>
          <w:b w:val="0"/>
        </w:rPr>
      </w:r>
    </w:p>
    <w:p>
      <w:pPr>
        <w:spacing w:after="100" w:before="0"/>
      </w:pPr>
      <w:r>
        <w:rPr>
          <w:b w:val="0"/>
        </w:rPr>
        <w:t>A. Foeticide</w:t>
      </w:r>
    </w:p>
    <w:p>
      <w:pPr>
        <w:spacing w:after="100" w:before="0"/>
      </w:pPr>
      <w:r>
        <w:rPr>
          <w:b w:val="0"/>
        </w:rPr>
        <w:t>B. Feticide</w:t>
      </w:r>
    </w:p>
    <w:p>
      <w:pPr>
        <w:spacing w:after="100" w:before="0"/>
      </w:pPr>
      <w:r>
        <w:rPr>
          <w:b w:val="0"/>
        </w:rPr>
        <w:t>C. Sacrifice</w:t>
      </w:r>
    </w:p>
    <w:p>
      <w:pPr>
        <w:spacing w:after="100" w:before="0"/>
      </w:pPr>
      <w:r>
        <w:rPr>
          <w:b w:val="0"/>
        </w:rPr>
        <w:t>D. Infanticide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'Infanticide' means 'the crime of killing a child within a year of birth'. Example: Some societies still perform Infanticide due to belief derived from biological causes.</w:t>
      </w:r>
    </w:p>
    <w:p>
      <w:pPr>
        <w:spacing w:before="0"/>
      </w:pPr>
      <w:r>
        <w:rPr>
          <w:b w:val="0"/>
        </w:rPr>
      </w:r>
    </w:p>
    <w:p>
      <w:pPr>
        <w:spacing w:after="100" w:line="360" w:lineRule="auto" w:before="0"/>
      </w:pPr>
      <w:r>
        <w:rPr>
          <w:b w:val="0"/>
        </w:rPr>
        <w:t>87. Sentences of a paragraph are given below in jumbled order. Arrange the sentences in the correct order to form a meaningful and coherent paragraph. A. If things get out of control, competition might become totally toxic. B. Competition is the act of participating in a contest and the strive to finish first. C. Competition enables those who effectively deal well enough to grow and realise their skills and talents. D. The essence of competition is placing oneself against one’s contemporaries and frequently against oneself.</w:t>
      </w:r>
    </w:p>
    <w:p>
      <w:pPr>
        <w:spacing w:before="0"/>
      </w:pPr>
      <w:r>
        <w:rPr>
          <w:b w:val="0"/>
        </w:rPr>
      </w:r>
    </w:p>
    <w:p>
      <w:pPr>
        <w:spacing w:after="100" w:before="0"/>
      </w:pPr>
      <w:r>
        <w:rPr>
          <w:b w:val="0"/>
        </w:rPr>
        <w:t>A. CABD</w:t>
      </w:r>
    </w:p>
    <w:p>
      <w:pPr>
        <w:spacing w:after="100" w:before="0"/>
      </w:pPr>
      <w:r>
        <w:rPr>
          <w:b w:val="0"/>
        </w:rPr>
        <w:t>B. BDCA</w:t>
      </w:r>
    </w:p>
    <w:p>
      <w:pPr>
        <w:spacing w:after="100" w:before="0"/>
      </w:pPr>
      <w:r>
        <w:rPr>
          <w:b w:val="0"/>
        </w:rPr>
        <w:t>C. DCAB</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'BDCA'. Key Points Correct Sequence: Competition is the act of participating in a contest and the strive to finish first. The essence of competition is placing oneself against one’s contemporaries and frequently against oneself. Competition enables those who effectively deal well enough to grow and realise their skills and talents. If things get out of control, competition might become totally toxic. Important Points</w:t>
      </w:r>
    </w:p>
    <w:p>
      <w:pPr>
        <w:spacing w:before="0"/>
      </w:pPr>
      <w:r>
        <w:rPr>
          <w:b w:val="0"/>
        </w:rPr>
        <w:t>• The correct order of the sentences to form a coherent paragraph is BDCA.</w:t>
      </w:r>
    </w:p>
    <w:p>
      <w:pPr>
        <w:spacing w:before="0"/>
      </w:pPr>
      <w:r>
        <w:rPr>
          <w:b w:val="0"/>
        </w:rPr>
        <w:t>• The first sentence, B, introduces the concept of competition and defines it as the act of participating in a contest and striving to finish first.</w:t>
      </w:r>
    </w:p>
    <w:p>
      <w:pPr>
        <w:spacing w:before="0"/>
      </w:pPr>
      <w:r>
        <w:rPr>
          <w:b w:val="0"/>
        </w:rPr>
        <w:t>• The second sentence, D, explains the essence of competition as placing oneself against one's contemporaries and frequently against oneself. This sentence further elaborates on the definition of competition provided in the first sentence.</w:t>
      </w:r>
    </w:p>
    <w:p>
      <w:pPr>
        <w:spacing w:before="0"/>
      </w:pPr>
      <w:r>
        <w:rPr>
          <w:b w:val="0"/>
        </w:rPr>
        <w:t>• The third sentence, C, highlights the benefits of competition, stating that it enables individuals to grow and realize their skills and talents if they effectively deal well enough.</w:t>
      </w:r>
    </w:p>
    <w:p>
      <w:pPr>
        <w:spacing w:before="0"/>
      </w:pPr>
      <w:r>
        <w:rPr>
          <w:b w:val="0"/>
        </w:rPr>
        <w:t>• The last sentence, A, provides a cautionary note about the potential negative consequences of competition if things get out of control and it becomes toxic.</w:t>
      </w:r>
    </w:p>
    <w:p>
      <w:pPr>
        <w:spacing w:before="0"/>
      </w:pPr>
      <w:r>
        <w:rPr>
          <w:b w:val="0"/>
        </w:rPr>
        <w:t>• Therefore, the correct order of the sentences to form a coherent paragraph is BDCA.</w:t>
      </w:r>
    </w:p>
    <w:p>
      <w:pPr>
        <w:spacing w:before="0"/>
      </w:pPr>
      <w:r>
        <w:rPr>
          <w:b w:val="0"/>
        </w:rPr>
        <w:t>• Important Rules to Solve the Para Jumbles: Read the sentences attentively and try to comprehend the idea or theme of the sentences.</w:t>
      </w:r>
    </w:p>
    <w:p>
      <w:pPr>
        <w:spacing w:before="0"/>
      </w:pPr>
      <w:r>
        <w:rPr>
          <w:b w:val="0"/>
        </w:rPr>
        <w:t>• Try to identify the opening and closing sentences.</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88. Select the most appropriate option that can substitute the underlined segment in the given sentence. Blind by a dust storm, they fell into disorder.</w:t>
      </w:r>
    </w:p>
    <w:p>
      <w:pPr>
        <w:spacing w:before="0"/>
      </w:pPr>
      <w:r>
        <w:rPr>
          <w:b w:val="0"/>
        </w:rPr>
      </w:r>
    </w:p>
    <w:p>
      <w:pPr>
        <w:spacing w:after="100" w:before="0"/>
      </w:pPr>
      <w:r>
        <w:rPr>
          <w:b w:val="0"/>
        </w:rPr>
        <w:t>A. Have been blind</w:t>
      </w:r>
    </w:p>
    <w:p>
      <w:pPr>
        <w:spacing w:after="100" w:before="0"/>
      </w:pPr>
      <w:r>
        <w:rPr>
          <w:b w:val="0"/>
        </w:rPr>
        <w:t>B. Blinded</w:t>
      </w:r>
    </w:p>
    <w:p>
      <w:pPr>
        <w:spacing w:after="100" w:before="0"/>
      </w:pPr>
      <w:r>
        <w:rPr>
          <w:b w:val="0"/>
        </w:rPr>
        <w:t>C. Blinding</w:t>
      </w:r>
    </w:p>
    <w:p>
      <w:pPr>
        <w:spacing w:after="100" w:before="0"/>
      </w:pPr>
      <w:r>
        <w:rPr>
          <w:b w:val="0"/>
        </w:rPr>
        <w:t>D. Being blind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"Blinded". In the given sentence, the past participle form "blinded" is used in the passive voice to describe the state of being unable to see due to a dust storm. Here, the substituted sentence has the same meaning as the original sentence, but the verb "blinded" is in the passive voice, indicating that the subject (they) was the receiver of the action performed by the dust storm, which made them unable to see.</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crave</w:t>
      </w:r>
    </w:p>
    <w:p>
      <w:pPr>
        <w:spacing w:after="100" w:before="0"/>
      </w:pPr>
      <w:r>
        <w:rPr>
          <w:b w:val="0"/>
        </w:rPr>
        <w:t>B. infer</w:t>
      </w:r>
    </w:p>
    <w:p>
      <w:pPr>
        <w:spacing w:after="100" w:before="0"/>
      </w:pPr>
      <w:r>
        <w:rPr>
          <w:b w:val="0"/>
        </w:rPr>
        <w:t>C. develop</w:t>
      </w:r>
    </w:p>
    <w:p>
      <w:pPr>
        <w:spacing w:after="100" w:before="0"/>
      </w:pPr>
      <w:r>
        <w:rPr>
          <w:b w:val="0"/>
        </w:rPr>
        <w:t>D. defer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"develop". Key Points Correct Paragraph: Allegiance to one’s favourite team is something that sports fans (1) develop over a period of time. They are so attached to their favourite teams that they could display (2) ______ emotions, not just during the course of the match, but much after the actual event is over. This phenomenon, (3) ______ common across the globe, is more seen in countries like Brazil, India, the US and even the UK, where the favourite sport may not be the same in each of these nations. In spite of this craze and hysteria, sport has (4) ______ a long way. It is accepted as one of the world’s most (5) ______ pastimes ever.</w:t>
      </w:r>
    </w:p>
    <w:p>
      <w:pPr>
        <w:spacing w:before="0"/>
      </w:pPr>
      <w:r>
        <w:rPr>
          <w:b w:val="0"/>
        </w:rPr>
        <w:t>• Let us look into meaning of the given options - crave - to want and need to have something very much.</w:t>
      </w:r>
    </w:p>
    <w:p>
      <w:pPr>
        <w:spacing w:before="0"/>
      </w:pPr>
      <w:r>
        <w:rPr>
          <w:b w:val="0"/>
        </w:rPr>
        <w:t>• infer - to form an opinion or decide that something is true from the information you have.</w:t>
      </w:r>
    </w:p>
    <w:p>
      <w:pPr>
        <w:spacing w:before="0"/>
      </w:pPr>
      <w:r>
        <w:rPr>
          <w:b w:val="0"/>
        </w:rPr>
        <w:t>• develop - To cultivate or build a relationship or connection with someone over time. For example: "He hoped to develop a strong working relationship with his new boss."</w:t>
      </w:r>
    </w:p>
    <w:p>
      <w:pPr>
        <w:spacing w:before="0"/>
      </w:pPr>
      <w:r>
        <w:rPr>
          <w:b w:val="0"/>
        </w:rPr>
        <w:t>• defer - to leave something until a later time.</w:t>
      </w:r>
    </w:p>
    <w:p>
      <w:pPr>
        <w:spacing w:before="0"/>
      </w:pPr>
      <w:r>
        <w:rPr>
          <w:b w:val="0"/>
        </w:rPr>
        <w:t>• The sentence implies that allegiance to one's favourite team is built or cultivated over a period of time.</w:t>
      </w:r>
    </w:p>
    <w:p>
      <w:pPr>
        <w:spacing w:before="0"/>
      </w:pPr>
      <w:r>
        <w:rPr>
          <w:b w:val="0"/>
        </w:rPr>
        <w:t>• The term "allegiance" refers to loyalty, faithfulness, or devotion to a person, group, cause, or nation.</w:t>
      </w:r>
    </w:p>
    <w:p>
      <w:pPr>
        <w:spacing w:before="0"/>
      </w:pPr>
      <w:r>
        <w:rPr>
          <w:b w:val="0"/>
        </w:rPr>
        <w:t>• So, 'develop' is the most appropriate word for the given blank.</w:t>
      </w:r>
    </w:p>
    <w:p>
      <w:pPr>
        <w:spacing w:before="0"/>
      </w:pPr>
      <w:r>
        <w:rPr>
          <w:b w:val="0"/>
        </w:rPr>
        <w:t>• Hence, option 3 is the correct answer.</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hurried</w:t>
      </w:r>
    </w:p>
    <w:p>
      <w:pPr>
        <w:spacing w:after="100" w:before="0"/>
      </w:pPr>
      <w:r>
        <w:rPr>
          <w:b w:val="0"/>
        </w:rPr>
        <w:t>B. varied</w:t>
      </w:r>
    </w:p>
    <w:p>
      <w:pPr>
        <w:spacing w:after="100" w:before="0"/>
      </w:pPr>
      <w:r>
        <w:rPr>
          <w:b w:val="0"/>
        </w:rPr>
        <w:t>C. dread</w:t>
      </w:r>
    </w:p>
    <w:p>
      <w:pPr>
        <w:spacing w:after="100" w:before="0"/>
      </w:pPr>
      <w:r>
        <w:rPr>
          <w:b w:val="0"/>
        </w:rPr>
        <w:t>D. concrete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"varied". Key Points Correct Paragraph: Allegiance to one’s favourite team is something that sports fans (1) develop over a period of time. They are so attached to their favourite teams that they could display (2) varied emotions, not just during the course of the match, but much after the actual event is over. This phenomenon, (3) ______ common across the globe, is more seen in countries like Brazil, India, the US and even the UK, where the favourite sport may not be the same in each of these nations. In spite of this craze and hysteria, sport has (4) ______ a long way. It is accepted as one of the world’s most (5) ______ pastimes ever.</w:t>
      </w:r>
    </w:p>
    <w:p>
      <w:pPr>
        <w:spacing w:before="0"/>
      </w:pPr>
      <w:r>
        <w:rPr>
          <w:b w:val="0"/>
        </w:rPr>
        <w:t>• Let us look into meaning of the given options - hurried - done (too) quickly.</w:t>
      </w:r>
    </w:p>
    <w:p>
      <w:pPr>
        <w:spacing w:before="0"/>
      </w:pPr>
      <w:r>
        <w:rPr>
          <w:b w:val="0"/>
        </w:rPr>
        <w:t>• varied - having many different kinds of things or activities.</w:t>
      </w:r>
    </w:p>
    <w:p>
      <w:pPr>
        <w:spacing w:before="0"/>
      </w:pPr>
      <w:r>
        <w:rPr>
          <w:b w:val="0"/>
        </w:rPr>
        <w:t>• dread - to be very afraid of or worried about something.</w:t>
      </w:r>
    </w:p>
    <w:p>
      <w:pPr>
        <w:spacing w:before="0"/>
      </w:pPr>
      <w:r>
        <w:rPr>
          <w:b w:val="0"/>
        </w:rPr>
        <w:t>• concrete - real or definite.</w:t>
      </w:r>
    </w:p>
    <w:p>
      <w:pPr>
        <w:spacing w:before="0"/>
      </w:pPr>
      <w:r>
        <w:rPr>
          <w:b w:val="0"/>
        </w:rPr>
        <w:t>• The sentence with the blank points out how sport fans display different emotions to their favorite team.</w:t>
      </w:r>
    </w:p>
    <w:p>
      <w:pPr>
        <w:spacing w:before="0"/>
      </w:pPr>
      <w:r>
        <w:rPr>
          <w:b w:val="0"/>
        </w:rPr>
        <w:t>• So, 'varied' is the most appropriate word for the given blank.</w:t>
      </w:r>
    </w:p>
    <w:p>
      <w:pPr>
        <w:spacing w:before="0"/>
      </w:pPr>
      <w:r>
        <w:rPr>
          <w:b w:val="0"/>
        </w:rPr>
        <w:t>• The rest of the options are contextually inappropriate.</w:t>
      </w:r>
    </w:p>
    <w:p>
      <w:pPr>
        <w:spacing w:before="0"/>
      </w:pPr>
      <w:r>
        <w:rPr>
          <w:b w:val="0"/>
        </w:rPr>
        <w:t>• Hence, option 2 is the correct answer.</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though</w:t>
      </w:r>
    </w:p>
    <w:p>
      <w:pPr>
        <w:spacing w:after="100" w:before="0"/>
      </w:pPr>
      <w:r>
        <w:rPr>
          <w:b w:val="0"/>
        </w:rPr>
        <w:t>B. in spite of</w:t>
      </w:r>
    </w:p>
    <w:p>
      <w:pPr>
        <w:spacing w:after="100" w:before="0"/>
      </w:pPr>
      <w:r>
        <w:rPr>
          <w:b w:val="0"/>
        </w:rPr>
        <w:t>C. as</w:t>
      </w:r>
    </w:p>
    <w:p>
      <w:pPr>
        <w:spacing w:after="100" w:before="0"/>
      </w:pPr>
      <w:r>
        <w:rPr>
          <w:b w:val="0"/>
        </w:rPr>
        <w:t>D. despite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"though". Key Points Correct Paragraph: Allegiance to one’s favourite team is something that sports fans (1) develop over a period of time. They are so attached to their favourite teams that they could display (2) varied emotions, not just during the course of the match, but much after the actual event is over. This phenomenon, (3) though common across the globe, is more seen in countries like Brazil, India, the US and even the UK, where the favourite sport may not be the same in each of these nations. In spite of this craze and hysteria, sport has (4) ______ a long way. It is accepted as one of the world’s most (5) ______ pastimes ever. Additional Information</w:t>
      </w:r>
    </w:p>
    <w:p>
      <w:pPr>
        <w:spacing w:before="0"/>
      </w:pPr>
      <w:r>
        <w:rPr>
          <w:b w:val="0"/>
        </w:rPr>
        <w:t>• Let us look into meaning of the given options - though - however.</w:t>
      </w:r>
    </w:p>
    <w:p>
      <w:pPr>
        <w:spacing w:before="0"/>
      </w:pPr>
      <w:r>
        <w:rPr>
          <w:b w:val="0"/>
        </w:rPr>
        <w:t>• in spite of - used to show that something happened although you did not expect it.</w:t>
      </w:r>
    </w:p>
    <w:p>
      <w:pPr>
        <w:spacing w:before="0"/>
      </w:pPr>
      <w:r>
        <w:rPr>
          <w:b w:val="0"/>
        </w:rPr>
        <w:t>• as - while something else is happening.</w:t>
      </w:r>
    </w:p>
    <w:p>
      <w:pPr>
        <w:spacing w:before="0"/>
      </w:pPr>
      <w:r>
        <w:rPr>
          <w:b w:val="0"/>
        </w:rPr>
        <w:t>• despite - without being affected by the thing mentioned.</w:t>
      </w:r>
    </w:p>
    <w:p>
      <w:pPr>
        <w:spacing w:before="0"/>
      </w:pPr>
      <w:r>
        <w:rPr>
          <w:b w:val="0"/>
        </w:rPr>
        <w:t>• The sentence with the blank points out how this type of behavior is shown in almost all countries but it is mostly seen in countries like Brazil, India, the US and even the UK.</w:t>
      </w:r>
    </w:p>
    <w:p>
      <w:pPr>
        <w:spacing w:before="0"/>
      </w:pPr>
      <w:r>
        <w:rPr>
          <w:b w:val="0"/>
        </w:rPr>
        <w:t>• So, 'though' is the most appropriate word for the given blank.</w:t>
      </w:r>
    </w:p>
    <w:p>
      <w:pPr>
        <w:spacing w:before="0"/>
      </w:pPr>
      <w:r>
        <w:rPr>
          <w:b w:val="0"/>
        </w:rPr>
        <w:t>• Hence, option 1 is the correct answer.</w:t>
      </w:r>
    </w:p>
    <w:p>
      <w:pPr>
        <w:spacing w:before="0"/>
      </w:pPr>
      <w:r>
        <w:rPr>
          <w:b w:val="0"/>
        </w:rPr>
        <w:t>• The word "though" is often used to introduce a contrasting or unexpected idea or statement that contrasts with what was previously stated. It can be used in different ways, depending on the context. Here are a few examples:</w:t>
      </w:r>
    </w:p>
    <w:p>
      <w:pPr>
        <w:spacing w:before="0"/>
      </w:pPr>
      <w:r>
        <w:rPr>
          <w:b w:val="0"/>
        </w:rPr>
        <w:t>• Adverbial use: In this usage, "though" is often used at the end of a sentence to indicate a contrast between what was just said and what is about to be said. For example: "The movie was pretty good, though the ending was a bit disappointing."</w:t>
      </w:r>
    </w:p>
    <w:p>
      <w:pPr>
        <w:spacing w:before="0"/>
      </w:pPr>
      <w:r>
        <w:rPr>
          <w:b w:val="0"/>
        </w:rPr>
        <w:t>• Conjunction use: In this usage, "though" is used to introduce a subordinate clause that contrasts with the main clause. For example: "Though I'm not a big fan of spicy food, I'll try the hot sauce anyway."</w:t>
      </w:r>
    </w:p>
    <w:p>
      <w:pPr>
        <w:spacing w:before="0"/>
      </w:pPr>
      <w:r>
        <w:rPr>
          <w:b w:val="0"/>
        </w:rPr>
        <w:t>• As an interjection: In some cases, "though" can be used as an interjection to express surprise or disbelief. For example: "You won the lottery? Wow, though!"</w:t>
      </w:r>
    </w:p>
    <w:p>
      <w:pPr>
        <w:spacing w:before="0"/>
      </w:pPr>
      <w:r>
        <w:rPr>
          <w:b w:val="0"/>
        </w:rPr>
        <w:t>• Overall, the word "though" is a versatile word that can be used to introduce a contrast or unexpected idea in a sentence.</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fame</w:t>
      </w:r>
    </w:p>
    <w:p>
      <w:pPr>
        <w:spacing w:after="100" w:before="0"/>
      </w:pPr>
      <w:r>
        <w:rPr>
          <w:b w:val="0"/>
        </w:rPr>
        <w:t>B. came</w:t>
      </w:r>
    </w:p>
    <w:p>
      <w:pPr>
        <w:spacing w:after="100" w:before="0"/>
      </w:pPr>
      <w:r>
        <w:rPr>
          <w:b w:val="0"/>
        </w:rPr>
        <w:t>C. come</w:t>
      </w:r>
    </w:p>
    <w:p>
      <w:pPr>
        <w:spacing w:after="100" w:before="0"/>
      </w:pPr>
      <w:r>
        <w:rPr>
          <w:b w:val="0"/>
        </w:rPr>
        <w:t>D. game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"come". Key Points Correct Paragraph: Allegiance to one’s favourite team is something that sports fans (1) develop over a period of time. They are so attached to their favourite teams that they could display (2) varied emotions, not just during the course of the match, but much after the actual event is over. This phenomenon, (3) though common across the globe, is more seen in countries like Brazil, India, the US and even the UK, where the favourite sport may not be the same in each of these nations. In spite of this craze and hysteria, sport has (4) come a long way. It is accepted as one of the world’s most (5) ______ pastimes ever.</w:t>
      </w:r>
    </w:p>
    <w:p>
      <w:pPr>
        <w:spacing w:before="0"/>
      </w:pPr>
      <w:r>
        <w:rPr>
          <w:b w:val="0"/>
        </w:rPr>
        <w:t>• The phrase "come a long way" means to have made significant progress or improvement from a past situation, often implying that the progress has been difficult or challenging.</w:t>
      </w:r>
    </w:p>
    <w:p>
      <w:pPr>
        <w:spacing w:before="0"/>
      </w:pPr>
      <w:r>
        <w:rPr>
          <w:b w:val="0"/>
        </w:rPr>
        <w:t>• Here is an example sentence: "Since the early days of the women's rights movement, we have come a long way in terms of achieving greater gender equality."</w:t>
      </w:r>
    </w:p>
    <w:p>
      <w:pPr>
        <w:spacing w:before="0"/>
      </w:pPr>
      <w:r>
        <w:rPr>
          <w:b w:val="0"/>
        </w:rPr>
        <w:t>• So, 'come' is the most appropriate word for the given blank.</w:t>
      </w:r>
    </w:p>
    <w:p>
      <w:pPr>
        <w:spacing w:before="0"/>
      </w:pPr>
      <w:r>
        <w:rPr>
          <w:b w:val="0"/>
        </w:rPr>
        <w:t>• Hence, option 3 is the correct answer.</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entertaining</w:t>
      </w:r>
    </w:p>
    <w:p>
      <w:pPr>
        <w:spacing w:after="100" w:before="0"/>
      </w:pPr>
      <w:r>
        <w:rPr>
          <w:b w:val="0"/>
        </w:rPr>
        <w:t>B. tiresome</w:t>
      </w:r>
    </w:p>
    <w:p>
      <w:pPr>
        <w:spacing w:after="100" w:before="0"/>
      </w:pPr>
      <w:r>
        <w:rPr>
          <w:b w:val="0"/>
        </w:rPr>
        <w:t>C. inhibited</w:t>
      </w:r>
    </w:p>
    <w:p>
      <w:pPr>
        <w:spacing w:after="100" w:before="0"/>
      </w:pPr>
      <w:r>
        <w:rPr>
          <w:b w:val="0"/>
        </w:rPr>
        <w:t>D. detrimental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"entertaining". Key Points Correct Paragraph: Allegiance to one’s favourite team is something that sports fans (1) develop over a period of time. They are so attached to their favourite teams that they could display (2) varied emotions, not just during the course of the match, but much after the actual event is over. This phenomenon, (3) though common across the globe, is more seen in countries like Brazil, India, the US and even the UK, where the favourite sport may not be the same in each of these nations. In spite of this craze and hysteria, sport has (4) come a long way. It is accepted as one of the world’s most (5) entertaining pastimes ever.</w:t>
      </w:r>
    </w:p>
    <w:p>
      <w:pPr>
        <w:spacing w:before="0"/>
      </w:pPr>
      <w:r>
        <w:rPr>
          <w:b w:val="0"/>
        </w:rPr>
        <w:t>• Let us look into meaning of the given options - entertaining - interesting and amusing.</w:t>
      </w:r>
    </w:p>
    <w:p>
      <w:pPr>
        <w:spacing w:before="0"/>
      </w:pPr>
      <w:r>
        <w:rPr>
          <w:b w:val="0"/>
        </w:rPr>
        <w:t>• tiresome - that makes you angry or bored.</w:t>
      </w:r>
    </w:p>
    <w:p>
      <w:pPr>
        <w:spacing w:before="0"/>
      </w:pPr>
      <w:r>
        <w:rPr>
          <w:b w:val="0"/>
        </w:rPr>
        <w:t>• inhibited - to prevent something or make something happen more slowly.</w:t>
      </w:r>
    </w:p>
    <w:p>
      <w:pPr>
        <w:spacing w:before="0"/>
      </w:pPr>
      <w:r>
        <w:rPr>
          <w:b w:val="0"/>
        </w:rPr>
        <w:t>• detrimental - dangerous.</w:t>
      </w:r>
    </w:p>
    <w:p>
      <w:pPr>
        <w:spacing w:before="0"/>
      </w:pPr>
      <w:r>
        <w:rPr>
          <w:b w:val="0"/>
        </w:rPr>
        <w:t>• The sentence implies that sport is the most interesting and amusing pastimes ever.</w:t>
      </w:r>
    </w:p>
    <w:p>
      <w:pPr>
        <w:spacing w:before="0"/>
      </w:pPr>
      <w:r>
        <w:rPr>
          <w:b w:val="0"/>
        </w:rPr>
        <w:t>• So, 'entertaining' is the most appropriate word for the given blank.</w:t>
      </w:r>
    </w:p>
    <w:p>
      <w:pPr>
        <w:spacing w:before="0"/>
      </w:pPr>
      <w:r>
        <w:rPr>
          <w:b w:val="0"/>
        </w:rPr>
        <w:t>• The rest of the options are contextually incorrect.</w:t>
      </w:r>
    </w:p>
    <w:p>
      <w:pPr>
        <w:spacing w:before="0"/>
      </w:pPr>
      <w:r>
        <w:rPr>
          <w:b w:val="0"/>
        </w:rPr>
        <w:t>• Hence, option 1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