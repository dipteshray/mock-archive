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meaning of idiom: Flash in the pan</w:t>
      </w:r>
    </w:p>
    <w:p>
      <w:pPr>
        <w:spacing w:before="0"/>
      </w:pPr>
      <w:r>
        <w:rPr>
          <w:b w:val="0"/>
        </w:rPr>
      </w:r>
    </w:p>
    <w:p>
      <w:pPr>
        <w:spacing w:after="100" w:before="0"/>
      </w:pPr>
      <w:r>
        <w:rPr>
          <w:b w:val="0"/>
        </w:rPr>
        <w:t>A. A bright idea</w:t>
      </w:r>
    </w:p>
    <w:p>
      <w:pPr>
        <w:spacing w:after="100" w:before="0"/>
      </w:pPr>
      <w:r>
        <w:rPr>
          <w:b w:val="0"/>
        </w:rPr>
        <w:t>B. A sudden success that fails to last</w:t>
      </w:r>
    </w:p>
    <w:p>
      <w:pPr>
        <w:spacing w:after="100" w:before="0"/>
      </w:pPr>
      <w:r>
        <w:rPr>
          <w:b w:val="0"/>
        </w:rPr>
        <w:t>C. A criminal plan</w:t>
      </w:r>
    </w:p>
    <w:p>
      <w:pPr>
        <w:spacing w:after="100" w:before="0"/>
      </w:pPr>
      <w:r>
        <w:rPr>
          <w:b w:val="0"/>
        </w:rPr>
        <w:t>D. A methodical worker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sudden success that fails to last. Key Points Therefore, the correct answer is: Option 2. Additional Information Here are the other options explained along with their Hindi meanings and example sentences:</w:t>
      </w:r>
    </w:p>
    <w:p>
      <w:pPr>
        <w:spacing w:before="0"/>
      </w:pPr>
      <w:r>
        <w:rPr>
          <w:b w:val="0"/>
        </w:rPr>
        <w:t>• The idiom "Flash in the pan" means a sudden success or event that initially seems promising but fails to sustain or deliver long-term success. (क्षणिक सफलता जो स्थायी न हो) Example: The singer's debut hit was just a flash in the pan, as she failed to produce any more successful songs.</w:t>
      </w:r>
    </w:p>
    <w:p>
      <w:pPr>
        <w:spacing w:before="0"/>
      </w:pPr>
      <w:r>
        <w:rPr>
          <w:b w:val="0"/>
        </w:rPr>
        <w:t>• "Flash in the pan" (क्षणिक चमक) indicates something that sparks attention briefly but fades away quickly without lasting impact. Example: The startup gained a lot of attention initially, but it turned out to be a flash in the pan due to poor management.</w:t>
      </w:r>
    </w:p>
    <w:p>
      <w:pPr>
        <w:spacing w:before="0"/>
      </w:pPr>
      <w:r>
        <w:rPr>
          <w:b w:val="0"/>
        </w:rPr>
        <w:t>• Option 1: A bright idea (उज्ज्वल विचार): Refers to an innovative or brilliant thought. Example: She came up with a bright idea to solve the company’s financial issues.</w:t>
      </w:r>
    </w:p>
    <w:p>
      <w:pPr>
        <w:spacing w:before="0"/>
      </w:pPr>
      <w:r>
        <w:rPr>
          <w:b w:val="0"/>
        </w:rPr>
        <w:t>• Option 3: A criminal plan (अपराधिक योजना): Refers to a scheme or plot intended for illegal activities. Example: The detective uncovered a criminal plan to smuggle goods across the border.</w:t>
      </w:r>
    </w:p>
    <w:p>
      <w:pPr>
        <w:spacing w:before="0"/>
      </w:pPr>
      <w:r>
        <w:rPr>
          <w:b w:val="0"/>
        </w:rPr>
        <w:t>• Option 4: A methodical worker (सुव्यवस्थित कार्यकर्ता): Describes someone who works systematically and in an organized manner. Example: He is a methodical worker who always ensures that every detail is perfect.</w:t>
      </w:r>
    </w:p>
    <w:p>
      <w:pPr>
        <w:spacing w:before="0"/>
      </w:pPr>
      <w:r>
        <w:rPr>
          <w:b w:val="0"/>
        </w:rPr>
      </w:r>
    </w:p>
    <w:p>
      <w:pPr>
        <w:spacing w:after="100" w:line="360" w:lineRule="auto" w:before="0"/>
      </w:pPr>
      <w:r>
        <w:rPr>
          <w:b w:val="0"/>
        </w:rPr>
        <w:t>2. Convert the sentence provided below from its passive voice structure to an active voice structure: The final draft of the report has been reviewed by the supervisor thoroughly.</w:t>
      </w:r>
    </w:p>
    <w:p>
      <w:pPr>
        <w:spacing w:before="0"/>
      </w:pPr>
      <w:r>
        <w:rPr>
          <w:b w:val="0"/>
        </w:rPr>
      </w:r>
    </w:p>
    <w:p>
      <w:pPr>
        <w:spacing w:after="100" w:before="0"/>
      </w:pPr>
      <w:r>
        <w:rPr>
          <w:b w:val="0"/>
        </w:rPr>
        <w:t>A. the supevisor has reviewed the final draft of the report thoroughly.</w:t>
      </w:r>
    </w:p>
    <w:p>
      <w:pPr>
        <w:spacing w:after="100" w:before="0"/>
      </w:pPr>
      <w:r>
        <w:rPr>
          <w:b w:val="0"/>
        </w:rPr>
        <w:t>B. The final draft was reviewed by the supervisor thoroughly.</w:t>
      </w:r>
    </w:p>
    <w:p>
      <w:pPr>
        <w:spacing w:after="100" w:before="0"/>
      </w:pPr>
      <w:r>
        <w:rPr>
          <w:b w:val="0"/>
        </w:rPr>
        <w:t>C. The supervisor was reviewing the final draft thoroughly.</w:t>
      </w:r>
    </w:p>
    <w:p>
      <w:pPr>
        <w:spacing w:after="100" w:before="0"/>
      </w:pPr>
      <w:r>
        <w:rPr>
          <w:b w:val="0"/>
        </w:rPr>
        <w:t>D. The supervisor had reviewed the final draft thoroughly.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supervisor has reviewed the final draft of the report thoroughly." Additional Information</w:t>
      </w:r>
    </w:p>
    <w:p>
      <w:pPr>
        <w:spacing w:before="0"/>
      </w:pPr>
      <w:r>
        <w:rPr>
          <w:b w:val="0"/>
        </w:rPr>
        <w:t>• Passive voice structure: The object of the active voice sentence becomes the subject of the passive voice sentence.</w:t>
      </w:r>
    </w:p>
    <w:p>
      <w:pPr>
        <w:spacing w:before="0"/>
      </w:pPr>
      <w:r>
        <w:rPr>
          <w:b w:val="0"/>
        </w:rPr>
        <w:t>• Active voice structure: The subject performs the action on the object.</w:t>
      </w:r>
    </w:p>
    <w:p>
      <w:pPr>
        <w:spacing w:before="0"/>
      </w:pPr>
      <w:r>
        <w:rPr>
          <w:b w:val="0"/>
        </w:rPr>
        <w:t>• Original sentence in passive voice: "The final draft of the report has been reviewed by the supervisor thoroughly."</w:t>
      </w:r>
    </w:p>
    <w:p>
      <w:pPr>
        <w:spacing w:before="0"/>
      </w:pPr>
      <w:r>
        <w:rPr>
          <w:b w:val="0"/>
        </w:rPr>
        <w:t>• Converted to active voice: The subject "the supervisor" is performing the action "has reviewed" on the object "the final draft of the report."</w:t>
      </w:r>
    </w:p>
    <w:p>
      <w:pPr>
        <w:spacing w:before="0"/>
      </w:pPr>
      <w:r>
        <w:rPr>
          <w:b w:val="0"/>
        </w:rPr>
        <w:t>• The correct active voice sentence is: "The supervisor has reviewed the final draft of the report thoroughly."</w:t>
      </w:r>
    </w:p>
    <w:p>
      <w:pPr>
        <w:spacing w:before="0"/>
      </w:pPr>
      <w:r>
        <w:rPr>
          <w:b w:val="0"/>
        </w:rPr>
        <w:t>• Option 2: "The final draft was reviewed by the supervisor thoroughly." – This is in the past tense passive voice, not active.</w:t>
      </w:r>
    </w:p>
    <w:p>
      <w:pPr>
        <w:spacing w:before="0"/>
      </w:pPr>
      <w:r>
        <w:rPr>
          <w:b w:val="0"/>
        </w:rPr>
        <w:t>• Option 3: "The supervisor was reviewing the final draft thoroughly." – This is in the past continuous tense, which does not match the original sentence.</w:t>
      </w:r>
    </w:p>
    <w:p>
      <w:pPr>
        <w:spacing w:before="0"/>
      </w:pPr>
      <w:r>
        <w:rPr>
          <w:b w:val="0"/>
        </w:rPr>
        <w:t>• Option 4: "The supervisor had reviewed the final draft thoroughly." – This is in the past perfect tense, which does not match the original sentence.</w:t>
      </w:r>
    </w:p>
    <w:p>
      <w:pPr>
        <w:spacing w:before="0"/>
      </w:pPr>
      <w:r>
        <w:rPr>
          <w:b w:val="0"/>
        </w:rPr>
      </w:r>
    </w:p>
    <w:p>
      <w:pPr>
        <w:spacing w:after="100" w:line="360" w:lineRule="auto" w:before="0"/>
      </w:pPr>
      <w:r>
        <w:rPr>
          <w:b w:val="0"/>
        </w:rPr>
        <w:t>3. The following sentence has two blanks. Choose the most suitable set of prepositions from the given options to fill in the blanks and complete the sentence meaningfully. My cousin lives ____ carter road ____ the bank.</w:t>
      </w:r>
    </w:p>
    <w:p>
      <w:pPr>
        <w:spacing w:before="0"/>
      </w:pPr>
      <w:r>
        <w:rPr>
          <w:b w:val="0"/>
        </w:rPr>
      </w:r>
    </w:p>
    <w:p>
      <w:pPr>
        <w:spacing w:after="100" w:before="0"/>
      </w:pPr>
      <w:r>
        <w:rPr>
          <w:b w:val="0"/>
        </w:rPr>
        <w:t>A. at, near</w:t>
      </w:r>
    </w:p>
    <w:p>
      <w:pPr>
        <w:spacing w:after="100" w:before="0"/>
      </w:pPr>
      <w:r>
        <w:rPr>
          <w:b w:val="0"/>
        </w:rPr>
        <w:t>B. on, next to</w:t>
      </w:r>
    </w:p>
    <w:p>
      <w:pPr>
        <w:spacing w:after="100" w:before="0"/>
      </w:pPr>
      <w:r>
        <w:rPr>
          <w:b w:val="0"/>
        </w:rPr>
        <w:t>C. at, besides</w:t>
      </w:r>
    </w:p>
    <w:p>
      <w:pPr>
        <w:spacing w:after="100" w:before="0"/>
      </w:pPr>
      <w:r>
        <w:rPr>
          <w:b w:val="0"/>
        </w:rPr>
        <w:t>D. in, beside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on, next to. Key Points Correct sentence: My cousin lives on Carter Road next to the bank. Additional Information</w:t>
      </w:r>
    </w:p>
    <w:p>
      <w:pPr>
        <w:spacing w:before="0"/>
      </w:pPr>
      <w:r>
        <w:rPr>
          <w:b w:val="0"/>
        </w:rPr>
        <w:t>• The sentence describes a location where the cousin lives in relation to Carter Road and a bank.</w:t>
      </w:r>
    </w:p>
    <w:p>
      <w:pPr>
        <w:spacing w:before="0"/>
      </w:pPr>
      <w:r>
        <w:rPr>
          <w:b w:val="0"/>
        </w:rPr>
        <w:t>• The correct preposition for describing a residence on a street is "on". For proximity to another landmark, "next to" is appropriate.</w:t>
      </w:r>
    </w:p>
    <w:p>
      <w:pPr>
        <w:spacing w:before="0"/>
      </w:pPr>
      <w:r>
        <w:rPr>
          <w:b w:val="0"/>
        </w:rPr>
        <w:t>• Options such as "at" are incorrect because "at" is typically used for specific points or locations rather than streets.</w:t>
      </w:r>
    </w:p>
    <w:p>
      <w:pPr>
        <w:spacing w:before="0"/>
      </w:pPr>
      <w:r>
        <w:rPr>
          <w:b w:val="0"/>
        </w:rPr>
        <w:t>• Similarly, "besides" and "beside" are less commonly used in this context compared to "next to" for indicating proximity.</w:t>
      </w:r>
    </w:p>
    <w:p>
      <w:pPr>
        <w:spacing w:before="0"/>
      </w:pPr>
      <w:r>
        <w:rPr>
          <w:b w:val="0"/>
        </w:rPr>
        <w:t>• Usage of Prepositions: On: Used to indicate a position on a surface or street (e.g., "on Carter Road").</w:t>
      </w:r>
    </w:p>
    <w:p>
      <w:pPr>
        <w:spacing w:before="0"/>
      </w:pPr>
      <w:r>
        <w:rPr>
          <w:b w:val="0"/>
        </w:rPr>
        <w:t>• Next to: Indicates a position immediately adjacent to something (e.g., "next to the bank").</w:t>
      </w:r>
    </w:p>
    <w:p>
      <w:pPr>
        <w:spacing w:before="0"/>
      </w:pPr>
      <w:r>
        <w:rPr>
          <w:b w:val="0"/>
        </w:rPr>
        <w:t>• At: Refers to a specific point or location (e.g., "at the corner").</w:t>
      </w:r>
    </w:p>
    <w:p>
      <w:pPr>
        <w:spacing w:before="0"/>
      </w:pPr>
      <w:r>
        <w:rPr>
          <w:b w:val="0"/>
        </w:rPr>
        <w:t>• Beside/Besides: Beside means "next to" but is less common in modern usage for locations, while besides means "in addition to" and is unrelated to physical positioning.</w:t>
      </w:r>
    </w:p>
    <w:p>
      <w:pPr>
        <w:spacing w:before="0"/>
      </w:pPr>
      <w:r>
        <w:rPr>
          <w:b w:val="0"/>
        </w:rPr>
      </w:r>
    </w:p>
    <w:p>
      <w:pPr>
        <w:spacing w:after="100" w:line="360" w:lineRule="auto" w:before="0"/>
      </w:pPr>
      <w:r>
        <w:rPr>
          <w:b w:val="0"/>
        </w:rPr>
        <w:t>4. Arrange the parts to form a correct sentence: (1) The chef tasted the soup. (2) He added a pinch of salt. (3) He stirred it slowly. (4) He smiled, satisfied.</w:t>
      </w:r>
    </w:p>
    <w:p>
      <w:pPr>
        <w:spacing w:before="0"/>
      </w:pPr>
      <w:r>
        <w:rPr>
          <w:b w:val="0"/>
        </w:rPr>
      </w:r>
    </w:p>
    <w:p>
      <w:pPr>
        <w:spacing w:after="100" w:before="0"/>
      </w:pPr>
      <w:r>
        <w:rPr>
          <w:b w:val="0"/>
        </w:rPr>
        <w:t>A. 1-2-3-4</w:t>
      </w:r>
    </w:p>
    <w:p>
      <w:pPr>
        <w:spacing w:after="100" w:before="0"/>
      </w:pPr>
      <w:r>
        <w:rPr>
          <w:b w:val="0"/>
        </w:rPr>
        <w:t>B. 3-2-1-4</w:t>
      </w:r>
    </w:p>
    <w:p>
      <w:pPr>
        <w:spacing w:after="100" w:before="0"/>
      </w:pPr>
      <w:r>
        <w:rPr>
          <w:b w:val="0"/>
        </w:rPr>
        <w:t>C. 4-1-3-2</w:t>
      </w:r>
    </w:p>
    <w:p>
      <w:pPr>
        <w:spacing w:after="100" w:before="0"/>
      </w:pPr>
      <w:r>
        <w:rPr>
          <w:b w:val="0"/>
        </w:rPr>
        <w:t>D. 1-3-4-2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chef tasted the soup. He added a pinch of salt. He stirred it slowly. He smiled, satisfied."</w:t>
      </w:r>
    </w:p>
    <w:p>
      <w:pPr>
        <w:spacing w:before="0"/>
      </w:pPr>
      <w:r>
        <w:rPr>
          <w:b w:val="0"/>
        </w:rPr>
        <w:t>• The sequence of actions follows a logical flow, starting with the chef tasting the soup, adding a pinch of salt, stirring it slowly, and finally smiling with satisfaction.</w:t>
      </w:r>
    </w:p>
    <w:p>
      <w:pPr>
        <w:spacing w:before="0"/>
      </w:pPr>
      <w:r>
        <w:rPr>
          <w:b w:val="0"/>
        </w:rPr>
        <w:t>• Sentence 1 is the first because it sets the stage for the chef's actions: "The chef tasted the soup."</w:t>
      </w:r>
    </w:p>
    <w:p>
      <w:pPr>
        <w:spacing w:before="0"/>
      </w:pPr>
      <w:r>
        <w:rPr>
          <w:b w:val="0"/>
        </w:rPr>
        <w:t>• Sentence 2 follows as the next logical step, where the chef reacts to the taste by adding a pinch of salt: "He added a pinch of salt."</w:t>
      </w:r>
    </w:p>
    <w:p>
      <w:pPr>
        <w:spacing w:before="0"/>
      </w:pPr>
      <w:r>
        <w:rPr>
          <w:b w:val="0"/>
        </w:rPr>
        <w:t>• Sentence 3 is next, where the chef stirs the soup after adding the salt: "He stirred it slowly."</w:t>
      </w:r>
    </w:p>
    <w:p>
      <w:pPr>
        <w:spacing w:before="0"/>
      </w:pPr>
      <w:r>
        <w:rPr>
          <w:b w:val="0"/>
        </w:rPr>
        <w:t>• Sentence 4 concludes the paragraph, with the chef smiling, satisfied with his work: "He smiled, satisfied."</w:t>
      </w:r>
    </w:p>
    <w:p>
      <w:pPr>
        <w:spacing w:before="0"/>
      </w:pPr>
      <w:r>
        <w:rPr>
          <w:b w:val="0"/>
        </w:rPr>
        <w:t>• Thus, the correct sequence is 1-2-3-4.</w:t>
      </w:r>
    </w:p>
    <w:p>
      <w:pPr>
        <w:spacing w:before="0"/>
      </w:pPr>
      <w:r>
        <w:rPr>
          <w:b w:val="0"/>
        </w:rPr>
      </w:r>
    </w:p>
    <w:p>
      <w:pPr>
        <w:spacing w:after="100" w:line="360" w:lineRule="auto" w:before="0"/>
      </w:pPr>
      <w:r>
        <w:rPr>
          <w:b w:val="0"/>
        </w:rPr>
        <w:t>5. Choose the one which can be substituted for the given sentence. A person who writes books</w:t>
      </w:r>
    </w:p>
    <w:p>
      <w:pPr>
        <w:spacing w:before="0"/>
      </w:pPr>
      <w:r>
        <w:rPr>
          <w:b w:val="0"/>
        </w:rPr>
      </w:r>
    </w:p>
    <w:p>
      <w:pPr>
        <w:spacing w:after="100" w:before="0"/>
      </w:pPr>
      <w:r>
        <w:rPr>
          <w:b w:val="0"/>
        </w:rPr>
        <w:t>A. Publisher</w:t>
      </w:r>
    </w:p>
    <w:p>
      <w:pPr>
        <w:spacing w:after="100" w:before="0"/>
      </w:pPr>
      <w:r>
        <w:rPr>
          <w:b w:val="0"/>
        </w:rPr>
        <w:t>B. Editor</w:t>
      </w:r>
    </w:p>
    <w:p>
      <w:pPr>
        <w:spacing w:after="100" w:before="0"/>
      </w:pPr>
      <w:r>
        <w:rPr>
          <w:b w:val="0"/>
        </w:rPr>
        <w:t>C. Orator</w:t>
      </w:r>
    </w:p>
    <w:p>
      <w:pPr>
        <w:spacing w:after="100" w:before="0"/>
      </w:pPr>
      <w:r>
        <w:rPr>
          <w:b w:val="0"/>
        </w:rPr>
        <w:t>D. Author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Author. Key Points Therefore, the correct answer is: Author. Additional Information Here are the other options explained along with their Hindi meanings and example sentences:</w:t>
      </w:r>
    </w:p>
    <w:p>
      <w:pPr>
        <w:spacing w:before="0"/>
      </w:pPr>
      <w:r>
        <w:rPr>
          <w:b w:val="0"/>
        </w:rPr>
        <w:t>• The word "Author" refers to a person who writes books, articles, or literary works. (लेखक) Example: J.K. Rowling is the author of the famous "Harry Potter" series.</w:t>
      </w:r>
    </w:p>
    <w:p>
      <w:pPr>
        <w:spacing w:before="0"/>
      </w:pPr>
      <w:r>
        <w:rPr>
          <w:b w:val="0"/>
        </w:rPr>
        <w:t>• An author is someone who creates original written content, whether it be fiction, non-fiction, poetry, or other forms of literature. (लेखक) Example: The author of this novel has a unique storytelling style.</w:t>
      </w:r>
    </w:p>
    <w:p>
      <w:pPr>
        <w:spacing w:before="0"/>
      </w:pPr>
      <w:r>
        <w:rPr>
          <w:b w:val="0"/>
        </w:rPr>
        <w:t>• Publisher (प्रकाशक): A person or organization that prepares and issues books, journals, or other works for sale. Example: Penguin Random House is a well-known publisher of books worldwide.</w:t>
      </w:r>
    </w:p>
    <w:p>
      <w:pPr>
        <w:spacing w:before="0"/>
      </w:pPr>
      <w:r>
        <w:rPr>
          <w:b w:val="0"/>
        </w:rPr>
        <w:t>• Editor (संपादक): A person who is responsible for preparing content for publication, making corrections, and ensuring quality. Example: The editor reviewed the manuscript before it was sent for printing.</w:t>
      </w:r>
    </w:p>
    <w:p>
      <w:pPr>
        <w:spacing w:before="0"/>
      </w:pPr>
      <w:r>
        <w:rPr>
          <w:b w:val="0"/>
        </w:rPr>
        <w:t>• Orator (वक्ता): A person who delivers speeches or talks, especially in a public setting. Example: Martin Luther King Jr. was a great orator who inspired millions with his speeches.</w:t>
      </w:r>
    </w:p>
    <w:p>
      <w:pPr>
        <w:spacing w:before="0"/>
      </w:pPr>
      <w:r>
        <w:rPr>
          <w:b w:val="0"/>
        </w:rPr>
      </w:r>
    </w:p>
    <w:p>
      <w:pPr>
        <w:spacing w:after="100" w:line="360" w:lineRule="auto" w:before="0"/>
      </w:pPr>
      <w:r>
        <w:rPr>
          <w:b w:val="0"/>
        </w:rPr>
        <w:t>6. Choose the option that will replace the error highlighted in bold.Bim believed that silence was the worse betrayal of all, even more than spoken cruelty.</w:t>
      </w:r>
    </w:p>
    <w:p>
      <w:pPr>
        <w:spacing w:before="0"/>
      </w:pPr>
      <w:r>
        <w:rPr>
          <w:b w:val="0"/>
        </w:rPr>
      </w:r>
    </w:p>
    <w:p>
      <w:pPr>
        <w:spacing w:after="100" w:before="0"/>
      </w:pPr>
      <w:r>
        <w:rPr>
          <w:b w:val="0"/>
        </w:rPr>
        <w:t>A. More worse</w:t>
      </w:r>
    </w:p>
    <w:p>
      <w:pPr>
        <w:spacing w:after="100" w:before="0"/>
      </w:pPr>
      <w:r>
        <w:rPr>
          <w:b w:val="0"/>
        </w:rPr>
        <w:t>B. Worse</w:t>
      </w:r>
    </w:p>
    <w:p>
      <w:pPr>
        <w:spacing w:after="100" w:before="0"/>
      </w:pPr>
      <w:r>
        <w:rPr>
          <w:b w:val="0"/>
        </w:rPr>
        <w:t>C. Worst</w:t>
      </w:r>
    </w:p>
    <w:p>
      <w:pPr>
        <w:spacing w:after="100" w:before="0"/>
      </w:pPr>
      <w:r>
        <w:rPr>
          <w:b w:val="0"/>
        </w:rPr>
        <w:t>D. 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Worst. Key Points Therefore, the correct answer is Option 3. Complete Sentence: "Bim believed that silence was the worst betrayal of all, even more than spoken cruelty." Additional Information</w:t>
      </w:r>
    </w:p>
    <w:p>
      <w:pPr>
        <w:spacing w:before="0"/>
      </w:pPr>
      <w:r>
        <w:rPr>
          <w:b w:val="0"/>
        </w:rPr>
        <w:t>• The word "worst" is the superlative form of the adjective "bad."</w:t>
      </w:r>
    </w:p>
    <w:p>
      <w:pPr>
        <w:spacing w:before="0"/>
      </w:pPr>
      <w:r>
        <w:rPr>
          <w:b w:val="0"/>
        </w:rPr>
        <w:t>• In the given sentence, the context suggests a comparison of betrayal at its highest level, which requires the use of the superlative form "worst."</w:t>
      </w:r>
    </w:p>
    <w:p>
      <w:pPr>
        <w:spacing w:before="0"/>
      </w:pPr>
      <w:r>
        <w:rPr>
          <w:b w:val="0"/>
        </w:rPr>
        <w:t>• "Worse" is the comparative form and does not fit in this context.</w:t>
      </w:r>
    </w:p>
    <w:p>
      <w:pPr>
        <w:spacing w:before="0"/>
      </w:pPr>
      <w:r>
        <w:rPr>
          <w:b w:val="0"/>
        </w:rPr>
        <w:t>• "More worse" is grammatically incorrect as the word "worse" already implies comparison, and adding "more" creates redundancy.</w:t>
      </w:r>
    </w:p>
    <w:p>
      <w:pPr>
        <w:spacing w:before="0"/>
      </w:pPr>
      <w:r>
        <w:rPr>
          <w:b w:val="0"/>
        </w:rPr>
        <w:t>• "Bad" is the base form of the adjective and does not convey the intended degree of comparison.</w:t>
      </w:r>
    </w:p>
    <w:p>
      <w:pPr>
        <w:spacing w:before="0"/>
      </w:pPr>
      <w:r>
        <w:rPr>
          <w:b w:val="0"/>
        </w:rPr>
        <w:t>• Option 1: "More worse" is incorrect because "worse" is already a comparative adjective, and adding "more" makes it redundant and ungrammatical.</w:t>
      </w:r>
    </w:p>
    <w:p>
      <w:pPr>
        <w:spacing w:before="0"/>
      </w:pPr>
      <w:r>
        <w:rPr>
          <w:b w:val="0"/>
        </w:rPr>
        <w:t>• Option 2: "Worse" is incorrect because it is the comparative form, and the sentence demands the superlative form to indicate the highest degree of betrayal.</w:t>
      </w:r>
    </w:p>
    <w:p>
      <w:pPr>
        <w:spacing w:before="0"/>
      </w:pPr>
      <w:r>
        <w:rPr>
          <w:b w:val="0"/>
        </w:rPr>
        <w:t>• Option 4: "Bad" is incorrect because it is the base form and does not convey the intended superlative comparison in the given sentence.</w:t>
      </w:r>
    </w:p>
    <w:p>
      <w:pPr>
        <w:spacing w:before="0"/>
      </w:pPr>
      <w:r>
        <w:rPr>
          <w:b w:val="0"/>
        </w:rPr>
      </w:r>
    </w:p>
    <w:p>
      <w:pPr>
        <w:spacing w:after="100" w:line="360" w:lineRule="auto" w:before="0"/>
      </w:pPr>
      <w:r>
        <w:rPr>
          <w:b w:val="0"/>
        </w:rPr>
        <w:t>7. Fill in the blank with the most appropriate preposition: The athlete was disqualified __________ violating the rules of the competition.</w:t>
      </w:r>
    </w:p>
    <w:p>
      <w:pPr>
        <w:spacing w:before="0"/>
      </w:pPr>
      <w:r>
        <w:rPr>
          <w:b w:val="0"/>
        </w:rPr>
      </w:r>
    </w:p>
    <w:p>
      <w:pPr>
        <w:spacing w:after="100" w:before="0"/>
      </w:pPr>
      <w:r>
        <w:rPr>
          <w:b w:val="0"/>
        </w:rPr>
        <w:t>A. with</w:t>
      </w:r>
    </w:p>
    <w:p>
      <w:pPr>
        <w:spacing w:after="100" w:before="0"/>
      </w:pPr>
      <w:r>
        <w:rPr>
          <w:b w:val="0"/>
        </w:rPr>
        <w:t>B. for</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Key Points Therefore, the correct answer is Option 2. Complete Sentence: "The athlete was disqualified for violating the rules of the competition." Additional Information</w:t>
      </w:r>
    </w:p>
    <w:p>
      <w:pPr>
        <w:spacing w:before="0"/>
      </w:pPr>
      <w:r>
        <w:rPr>
          <w:b w:val="0"/>
        </w:rPr>
        <w:t>• The preposition "for" is used to indicate a reason or cause.</w:t>
      </w:r>
    </w:p>
    <w:p>
      <w:pPr>
        <w:spacing w:before="0"/>
      </w:pPr>
      <w:r>
        <w:rPr>
          <w:b w:val="0"/>
        </w:rPr>
        <w:t>• In this context, the athlete was disqualified because of violating the rules, which makes "for" the appropriate preposition.</w:t>
      </w:r>
    </w:p>
    <w:p>
      <w:pPr>
        <w:spacing w:before="0"/>
      </w:pPr>
      <w:r>
        <w:rPr>
          <w:b w:val="0"/>
        </w:rPr>
        <w:t>• Options 1 (with), 3 (to), and 4 (from) do not convey the correct meaning in this context.</w:t>
      </w:r>
    </w:p>
    <w:p>
      <w:pPr>
        <w:spacing w:before="0"/>
      </w:pPr>
      <w:r>
        <w:rPr>
          <w:b w:val="0"/>
        </w:rPr>
        <w:t>• Option 1: "with" is incorrect because "with" does not indicate a reason or cause in this context.</w:t>
      </w:r>
    </w:p>
    <w:p>
      <w:pPr>
        <w:spacing w:before="0"/>
      </w:pPr>
      <w:r>
        <w:rPr>
          <w:b w:val="0"/>
        </w:rPr>
        <w:t>• Option 3: "to" is incorrect because "to" does not fit the grammatical structure of the sentence.</w:t>
      </w:r>
    </w:p>
    <w:p>
      <w:pPr>
        <w:spacing w:before="0"/>
      </w:pPr>
      <w:r>
        <w:rPr>
          <w:b w:val="0"/>
        </w:rPr>
        <w:t>• Option 4: "from" is incorrect because "from" typically indicates separation or exclusion, which is not the intended meaning here.</w:t>
      </w:r>
    </w:p>
    <w:p>
      <w:pPr>
        <w:spacing w:before="0"/>
      </w:pPr>
      <w:r>
        <w:rPr>
          <w:b w:val="0"/>
        </w:rPr>
      </w:r>
    </w:p>
    <w:p>
      <w:pPr>
        <w:spacing w:after="100" w:line="360" w:lineRule="auto" w:before="0"/>
      </w:pPr>
      <w:r>
        <w:rPr>
          <w:b w:val="0"/>
        </w:rPr>
        <w:t>8. Identify the misspelt word</w:t>
      </w:r>
    </w:p>
    <w:p>
      <w:pPr>
        <w:spacing w:before="0"/>
      </w:pPr>
      <w:r>
        <w:rPr>
          <w:b w:val="0"/>
        </w:rPr>
      </w:r>
    </w:p>
    <w:p>
      <w:pPr>
        <w:spacing w:after="100" w:before="0"/>
      </w:pPr>
      <w:r>
        <w:rPr>
          <w:b w:val="0"/>
        </w:rPr>
        <w:t>A. Supersede</w:t>
      </w:r>
    </w:p>
    <w:p>
      <w:pPr>
        <w:spacing w:after="100" w:before="0"/>
      </w:pPr>
      <w:r>
        <w:rPr>
          <w:b w:val="0"/>
        </w:rPr>
        <w:t>B. Perseverance</w:t>
      </w:r>
    </w:p>
    <w:p>
      <w:pPr>
        <w:spacing w:after="100" w:before="0"/>
      </w:pPr>
      <w:r>
        <w:rPr>
          <w:b w:val="0"/>
        </w:rPr>
        <w:t>C. Priviledge</w:t>
      </w:r>
    </w:p>
    <w:p>
      <w:pPr>
        <w:spacing w:after="100" w:before="0"/>
      </w:pPr>
      <w:r>
        <w:rPr>
          <w:b w:val="0"/>
        </w:rPr>
        <w:t>D. Assassinate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Priviledge. The correct spelling is Privilege, which means a special right, advantage, or immunity granted or available only to a particular person or group. Supersede means to take the place of something previously in use. Perseverance means persistence in doing something despite difficulty. Assassinate means to murder an important person for political or religious reasons.</w:t>
      </w:r>
    </w:p>
    <w:p>
      <w:pPr>
        <w:spacing w:before="0"/>
      </w:pPr>
      <w:r>
        <w:rPr>
          <w:b w:val="0"/>
        </w:rPr>
      </w:r>
    </w:p>
    <w:p>
      <w:pPr>
        <w:spacing w:after="100" w:line="360" w:lineRule="auto" w:before="0"/>
      </w:pPr>
      <w:r>
        <w:rPr>
          <w:b w:val="0"/>
        </w:rPr>
        <w:t>9. Choose the correct one-word substitute for: A longing for past times.</w:t>
      </w:r>
    </w:p>
    <w:p>
      <w:pPr>
        <w:spacing w:before="0"/>
      </w:pPr>
      <w:r>
        <w:rPr>
          <w:b w:val="0"/>
        </w:rPr>
      </w:r>
    </w:p>
    <w:p>
      <w:pPr>
        <w:spacing w:after="100" w:before="0"/>
      </w:pPr>
      <w:r>
        <w:rPr>
          <w:b w:val="0"/>
        </w:rPr>
        <w:t>A. Reminiscence</w:t>
      </w:r>
    </w:p>
    <w:p>
      <w:pPr>
        <w:spacing w:after="100" w:before="0"/>
      </w:pPr>
      <w:r>
        <w:rPr>
          <w:b w:val="0"/>
        </w:rPr>
        <w:t>B. Nostalgia</w:t>
      </w:r>
    </w:p>
    <w:p>
      <w:pPr>
        <w:spacing w:after="100" w:before="0"/>
      </w:pPr>
      <w:r>
        <w:rPr>
          <w:b w:val="0"/>
        </w:rPr>
        <w:t>C. Melancholy</w:t>
      </w:r>
    </w:p>
    <w:p>
      <w:pPr>
        <w:spacing w:after="100" w:before="0"/>
      </w:pPr>
      <w:r>
        <w:rPr>
          <w:b w:val="0"/>
        </w:rPr>
        <w:t>D. Sentimentality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Nostalgia. Key Points Therefore, the correct answer is: Option 2 i.e. Nostalgia. Additional Information Here are the other options explained along with their Hindi meanings and example sentences:</w:t>
      </w:r>
    </w:p>
    <w:p>
      <w:pPr>
        <w:spacing w:before="0"/>
      </w:pPr>
      <w:r>
        <w:rPr>
          <w:b w:val="0"/>
        </w:rPr>
        <w:t>• The word "Nostalgia" refers to a sentimental longing or wistful affection for the past, typically for a period or place with happy personal associations. (अतीत की याद या पुरानी चीजों की लालसा)</w:t>
      </w:r>
    </w:p>
    <w:p>
      <w:pPr>
        <w:spacing w:before="0"/>
      </w:pPr>
      <w:r>
        <w:rPr>
          <w:b w:val="0"/>
        </w:rPr>
        <w:t>• Example: The smell of freshly baked cookies filled her with nostalgia for her childhood days.</w:t>
      </w:r>
    </w:p>
    <w:p>
      <w:pPr>
        <w:spacing w:before="0"/>
      </w:pPr>
      <w:r>
        <w:rPr>
          <w:b w:val="0"/>
        </w:rPr>
        <w:t>• Here, the word "Nostalgia" correctly expresses a longing for past times.</w:t>
      </w:r>
    </w:p>
    <w:p>
      <w:pPr>
        <w:spacing w:before="0"/>
      </w:pPr>
      <w:r>
        <w:rPr>
          <w:b w:val="0"/>
        </w:rPr>
        <w:t>• Reminiscence (स्मरण): The act of remembering or recollecting past experiences or events. Example: During the reunion, they indulged in reminiscence about their college days.</w:t>
      </w:r>
    </w:p>
    <w:p>
      <w:pPr>
        <w:spacing w:before="0"/>
      </w:pPr>
      <w:r>
        <w:rPr>
          <w:b w:val="0"/>
        </w:rPr>
        <w:t>• Melancholy (उदासी): A feeling of deep sadness, often without a specific cause. Example: There was a touch of melancholy in her voice as she spoke about her late grandfather.</w:t>
      </w:r>
    </w:p>
    <w:p>
      <w:pPr>
        <w:spacing w:before="0"/>
      </w:pPr>
      <w:r>
        <w:rPr>
          <w:b w:val="0"/>
        </w:rPr>
        <w:t>• Sentimentality (भावुकता): Excessive tenderness, sadness, or nostalgia. Example: The old letters filled her with sentimentality for a time long gone.</w:t>
      </w:r>
    </w:p>
    <w:p>
      <w:pPr>
        <w:spacing w:before="0"/>
      </w:pPr>
      <w:r>
        <w:rPr>
          <w:b w:val="0"/>
        </w:rPr>
      </w:r>
    </w:p>
    <w:p>
      <w:pPr>
        <w:spacing w:after="100" w:line="360" w:lineRule="auto" w:before="0"/>
      </w:pPr>
      <w:r>
        <w:rPr>
          <w:b w:val="0"/>
        </w:rPr>
        <w:t>10. Select the most appropriate antonym of the given word. Sagacious</w:t>
      </w:r>
    </w:p>
    <w:p>
      <w:pPr>
        <w:spacing w:before="0"/>
      </w:pPr>
      <w:r>
        <w:rPr>
          <w:b w:val="0"/>
        </w:rPr>
      </w:r>
    </w:p>
    <w:p>
      <w:pPr>
        <w:spacing w:after="100" w:before="0"/>
      </w:pPr>
      <w:r>
        <w:rPr>
          <w:b w:val="0"/>
        </w:rPr>
        <w:t>A. Insightful</w:t>
      </w:r>
    </w:p>
    <w:p>
      <w:pPr>
        <w:spacing w:after="100" w:before="0"/>
      </w:pPr>
      <w:r>
        <w:rPr>
          <w:b w:val="0"/>
        </w:rPr>
        <w:t>B. Wise</w:t>
      </w:r>
    </w:p>
    <w:p>
      <w:pPr>
        <w:spacing w:after="100" w:before="0"/>
      </w:pPr>
      <w:r>
        <w:rPr>
          <w:b w:val="0"/>
        </w:rPr>
        <w:t>C. Foolish</w:t>
      </w:r>
    </w:p>
    <w:p>
      <w:pPr>
        <w:spacing w:after="100" w:before="0"/>
      </w:pPr>
      <w:r>
        <w:rPr>
          <w:b w:val="0"/>
        </w:rPr>
        <w:t>D. Prudent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'Foolish'. Key Points Therefore, the correct answer is Option 3. Additional Information</w:t>
      </w:r>
    </w:p>
    <w:p>
      <w:pPr>
        <w:spacing w:before="0"/>
      </w:pPr>
      <w:r>
        <w:rPr>
          <w:b w:val="0"/>
        </w:rPr>
        <w:t>• The word "Sagacious" means having or showing keen mental discernment and good judgment; wise. (बुद्धिमान) Example: The sagacious leader made decisions that benefited the entire community.</w:t>
      </w:r>
    </w:p>
    <w:p>
      <w:pPr>
        <w:spacing w:before="0"/>
      </w:pPr>
      <w:r>
        <w:rPr>
          <w:b w:val="0"/>
        </w:rPr>
        <w:t>• "Foolish" means lacking good sense or judgment; unwise. (मूर्ख) Example: It was foolish of him to ignore the warning signs.</w:t>
      </w:r>
    </w:p>
    <w:p>
      <w:pPr>
        <w:spacing w:before="0"/>
      </w:pPr>
      <w:r>
        <w:rPr>
          <w:b w:val="0"/>
        </w:rPr>
        <w:t>• Since “sagacious” refers to wisdom and sound judgment, its opposite is someone who lacks wisdom.</w:t>
      </w:r>
    </w:p>
    <w:p>
      <w:pPr>
        <w:spacing w:before="0"/>
      </w:pPr>
      <w:r>
        <w:rPr>
          <w:b w:val="0"/>
        </w:rPr>
        <w:t>• Insightful (सूझबूझ वाला): Showing deep understanding; similar in meaning to sagacious.</w:t>
      </w:r>
    </w:p>
    <w:p>
      <w:pPr>
        <w:spacing w:before="0"/>
      </w:pPr>
      <w:r>
        <w:rPr>
          <w:b w:val="0"/>
        </w:rPr>
        <w:t>• Wise (बुद्धिमान): Having experience, knowledge, and good judgment.</w:t>
      </w:r>
    </w:p>
    <w:p>
      <w:pPr>
        <w:spacing w:before="0"/>
      </w:pPr>
      <w:r>
        <w:rPr>
          <w:b w:val="0"/>
        </w:rPr>
        <w:t>• Prudent (विवेकपूर्ण): Acting with or showing care and thought for the future.</w:t>
      </w:r>
    </w:p>
    <w:p>
      <w:pPr>
        <w:spacing w:before="0"/>
      </w:pPr>
      <w:r>
        <w:rPr>
          <w:b w:val="0"/>
        </w:rPr>
      </w:r>
    </w:p>
    <w:p>
      <w:pPr>
        <w:spacing w:after="100" w:line="360" w:lineRule="auto" w:before="0"/>
      </w:pPr>
      <w:r>
        <w:rPr>
          <w:b w:val="0"/>
        </w:rPr>
        <w:t>11. Choose the correct passive voice transformation of the sentence: My grandmother tells us stories.</w:t>
      </w:r>
    </w:p>
    <w:p>
      <w:pPr>
        <w:spacing w:before="0"/>
      </w:pPr>
      <w:r>
        <w:rPr>
          <w:b w:val="0"/>
        </w:rPr>
      </w:r>
    </w:p>
    <w:p>
      <w:pPr>
        <w:spacing w:after="100" w:before="0"/>
      </w:pPr>
      <w:r>
        <w:rPr>
          <w:b w:val="0"/>
        </w:rPr>
        <w:t>A. We are told stories by my grandmother.</w:t>
      </w:r>
    </w:p>
    <w:p>
      <w:pPr>
        <w:spacing w:after="100" w:before="0"/>
      </w:pPr>
      <w:r>
        <w:rPr>
          <w:b w:val="0"/>
        </w:rPr>
        <w:t>B. We were told stories by my grandmother.</w:t>
      </w:r>
    </w:p>
    <w:p>
      <w:pPr>
        <w:spacing w:after="100" w:before="0"/>
      </w:pPr>
      <w:r>
        <w:rPr>
          <w:b w:val="0"/>
        </w:rPr>
        <w:t>C. We have been told stories by my grandmother.</w:t>
      </w:r>
    </w:p>
    <w:p>
      <w:pPr>
        <w:spacing w:after="100" w:before="0"/>
      </w:pPr>
      <w:r>
        <w:rPr>
          <w:b w:val="0"/>
        </w:rPr>
        <w:t>D. Stories were told to us by my grandmother.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We are told stories by my grandmother . Key Points Correct sentence: We are told stories by my grandmother. Additional Information</w:t>
      </w:r>
    </w:p>
    <w:p>
      <w:pPr>
        <w:spacing w:before="0"/>
      </w:pPr>
      <w:r>
        <w:rPr>
          <w:b w:val="0"/>
        </w:rPr>
        <w:t>• The given sentence is in the present simple tense, as indicated by the verb "tells".</w:t>
      </w:r>
    </w:p>
    <w:p>
      <w:pPr>
        <w:spacing w:before="0"/>
      </w:pPr>
      <w:r>
        <w:rPr>
          <w:b w:val="0"/>
        </w:rPr>
        <w:t>• When transforming an active sentence in the present simple tense into the passive voice, the structure is: Passive Voice Structure: Object + is/are + past participle + by + subject.</w:t>
      </w:r>
    </w:p>
    <w:p>
      <w:pPr>
        <w:spacing w:before="0"/>
      </w:pPr>
      <w:r>
        <w:rPr>
          <w:b w:val="0"/>
        </w:rPr>
        <w:t>• In the given sentence: Subject: My grandmother</w:t>
      </w:r>
    </w:p>
    <w:p>
      <w:pPr>
        <w:spacing w:before="0"/>
      </w:pPr>
      <w:r>
        <w:rPr>
          <w:b w:val="0"/>
        </w:rPr>
        <w:t>• Verb: tells</w:t>
      </w:r>
    </w:p>
    <w:p>
      <w:pPr>
        <w:spacing w:before="0"/>
      </w:pPr>
      <w:r>
        <w:rPr>
          <w:b w:val="0"/>
        </w:rPr>
        <w:t>• Object: us stories</w:t>
      </w:r>
    </w:p>
    <w:p>
      <w:pPr>
        <w:spacing w:before="0"/>
      </w:pPr>
      <w:r>
        <w:rPr>
          <w:b w:val="0"/>
        </w:rPr>
        <w:t>• When converted into the passive voice: Object (us stories): becomes the subject of the passive sentence.</w:t>
      </w:r>
    </w:p>
    <w:p>
      <w:pPr>
        <w:spacing w:before="0"/>
      </w:pPr>
      <w:r>
        <w:rPr>
          <w:b w:val="0"/>
        </w:rPr>
        <w:t>• Verb (tells): changes to "are told" (present simple passive form).</w:t>
      </w:r>
    </w:p>
    <w:p>
      <w:pPr>
        <w:spacing w:before="0"/>
      </w:pPr>
      <w:r>
        <w:rPr>
          <w:b w:val="0"/>
        </w:rPr>
        <w:t>• The subject (my grandmother) is moved after the verb with the preposition "by."</w:t>
      </w:r>
    </w:p>
    <w:p>
      <w:pPr>
        <w:spacing w:before="0"/>
      </w:pPr>
      <w:r>
        <w:rPr>
          <w:b w:val="0"/>
        </w:rPr>
        <w:t>• Passive Voice Rules: In the passive voice, the focus shifts from the subject performing the action to the object receiving the action.</w:t>
      </w:r>
    </w:p>
    <w:p>
      <w:pPr>
        <w:spacing w:before="0"/>
      </w:pPr>
      <w:r>
        <w:rPr>
          <w:b w:val="0"/>
        </w:rPr>
        <w:t>• The tense of the verb remains the same as in the active voice, but the verb is changed to its passive form.</w:t>
      </w:r>
    </w:p>
    <w:p>
      <w:pPr>
        <w:spacing w:before="0"/>
      </w:pPr>
      <w:r>
        <w:rPr>
          <w:b w:val="0"/>
        </w:rPr>
        <w:t>• Examples: Active: She writes a letter. → Passive: A letter is written by her.</w:t>
      </w:r>
    </w:p>
    <w:p>
      <w:pPr>
        <w:spacing w:before="0"/>
      </w:pPr>
      <w:r>
        <w:rPr>
          <w:b w:val="0"/>
        </w:rPr>
        <w:t>• Active: They make cakes. → Passive: Cakes are made by them.</w:t>
      </w:r>
    </w:p>
    <w:p>
      <w:pPr>
        <w:spacing w:before="0"/>
      </w:pPr>
      <w:r>
        <w:rPr>
          <w:b w:val="0"/>
        </w:rPr>
      </w:r>
    </w:p>
    <w:p>
      <w:pPr>
        <w:spacing w:after="100" w:line="360" w:lineRule="auto" w:before="0"/>
      </w:pPr>
      <w:r>
        <w:rPr>
          <w:b w:val="0"/>
        </w:rPr>
        <w:t>12. Select the sentence containing the homonym of the highlighted word: The knight raised his pauldron before mounting.</w:t>
      </w:r>
    </w:p>
    <w:p>
      <w:pPr>
        <w:spacing w:before="0"/>
      </w:pPr>
      <w:r>
        <w:rPr>
          <w:b w:val="0"/>
        </w:rPr>
      </w:r>
    </w:p>
    <w:p>
      <w:pPr>
        <w:spacing w:after="100" w:before="0"/>
      </w:pPr>
      <w:r>
        <w:rPr>
          <w:b w:val="0"/>
        </w:rPr>
        <w:t>A. The blacksmith polished the steel pauldron until it gleamed.</w:t>
      </w:r>
    </w:p>
    <w:p>
      <w:pPr>
        <w:spacing w:after="100" w:before="0"/>
      </w:pPr>
      <w:r>
        <w:rPr>
          <w:b w:val="0"/>
        </w:rPr>
        <w:t>B. The art historian admired the engraved pauldron of the effigy.</w:t>
      </w:r>
    </w:p>
    <w:p>
      <w:pPr>
        <w:spacing w:after="100" w:before="0"/>
      </w:pPr>
      <w:r>
        <w:rPr>
          <w:b w:val="0"/>
        </w:rPr>
        <w:t>C. The biology student dissected the pauldron of the sea slug.</w:t>
      </w:r>
    </w:p>
    <w:p>
      <w:pPr>
        <w:spacing w:after="100" w:before="0"/>
      </w:pPr>
      <w:r>
        <w:rPr>
          <w:b w:val="0"/>
        </w:rPr>
        <w:t>D. The museum displayed a 15th-century Italian pauldron.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biology student dissected the pauldron of the sea slug. Meaning: In the context of the sentence, "pauldron" is used to refer to a biological structure of a sea slug, which is a homonym of the "pauldron" meaning a piece of shoulder armor used by a knight. While the word "pauldron" in options A, B, and D refers to the armor piece, option C uses it in a different, biological sense.</w:t>
      </w:r>
    </w:p>
    <w:p>
      <w:pPr>
        <w:spacing w:before="0"/>
      </w:pPr>
      <w:r>
        <w:rPr>
          <w:b w:val="0"/>
        </w:rPr>
      </w:r>
    </w:p>
    <w:p>
      <w:pPr>
        <w:spacing w:after="100" w:line="360" w:lineRule="auto" w:before="0"/>
      </w:pPr>
      <w:r>
        <w:rPr>
          <w:b w:val="0"/>
        </w:rPr>
        <w:t>13. Fill in the blank with the correctly spelt word. The essay was ________ with references to obscure literary movements.</w:t>
      </w:r>
    </w:p>
    <w:p>
      <w:pPr>
        <w:spacing w:before="0"/>
      </w:pPr>
      <w:r>
        <w:rPr>
          <w:b w:val="0"/>
        </w:rPr>
      </w:r>
    </w:p>
    <w:p>
      <w:pPr>
        <w:spacing w:after="100" w:before="0"/>
      </w:pPr>
      <w:r>
        <w:rPr>
          <w:b w:val="0"/>
        </w:rPr>
        <w:t>A. repllete</w:t>
      </w:r>
    </w:p>
    <w:p>
      <w:pPr>
        <w:spacing w:after="100" w:before="0"/>
      </w:pPr>
      <w:r>
        <w:rPr>
          <w:b w:val="0"/>
        </w:rPr>
        <w:t>B. replete</w:t>
      </w:r>
    </w:p>
    <w:p>
      <w:pPr>
        <w:spacing w:after="100" w:before="0"/>
      </w:pPr>
      <w:r>
        <w:rPr>
          <w:b w:val="0"/>
        </w:rPr>
        <w:t>C. repleat</w:t>
      </w:r>
    </w:p>
    <w:p>
      <w:pPr>
        <w:spacing w:after="100" w:before="0"/>
      </w:pPr>
      <w:r>
        <w:rPr>
          <w:b w:val="0"/>
        </w:rPr>
        <w:t>D. replite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replete. Key Points Correct sentence: The essay was replete with references to obscure literary movements. Additional Information</w:t>
      </w:r>
    </w:p>
    <w:p>
      <w:pPr>
        <w:spacing w:before="0"/>
      </w:pPr>
      <w:r>
        <w:rPr>
          <w:b w:val="0"/>
        </w:rPr>
        <w:t>• The sentence is describing an essay that is full of references to obscure literary movements.</w:t>
      </w:r>
    </w:p>
    <w:p>
      <w:pPr>
        <w:spacing w:before="0"/>
      </w:pPr>
      <w:r>
        <w:rPr>
          <w:b w:val="0"/>
        </w:rPr>
        <w:t>• Among the given options, the correct spelling of the word that means "full or well-supplied" is "replete."</w:t>
      </w:r>
    </w:p>
    <w:p>
      <w:pPr>
        <w:spacing w:before="0"/>
      </w:pPr>
      <w:r>
        <w:rPr>
          <w:b w:val="0"/>
        </w:rPr>
        <w:t>• The other options (repllete, repleat, replite) are misspelled and do not convey the intended meaning.</w:t>
      </w:r>
    </w:p>
    <w:p>
      <w:pPr>
        <w:spacing w:before="0"/>
      </w:pPr>
      <w:r>
        <w:rPr>
          <w:b w:val="0"/>
        </w:rPr>
        <w:t>• Definition of "Replete": Fully or abundantly provided or filled.</w:t>
      </w:r>
    </w:p>
    <w:p>
      <w:pPr>
        <w:spacing w:before="0"/>
      </w:pPr>
      <w:r>
        <w:rPr>
          <w:b w:val="0"/>
        </w:rPr>
        <w:t>• Example Usage: "The garden was replete with blooming flowers and buzzing bees."</w:t>
      </w:r>
    </w:p>
    <w:p>
      <w:pPr>
        <w:spacing w:before="0"/>
      </w:pPr>
      <w:r>
        <w:rPr>
          <w:b w:val="0"/>
        </w:rPr>
        <w:t>• It is often used to describe situations or things that are abundant or overflowing with content.</w:t>
      </w:r>
    </w:p>
    <w:p>
      <w:pPr>
        <w:spacing w:before="0"/>
      </w:pPr>
      <w:r>
        <w:rPr>
          <w:b w:val="0"/>
        </w:rPr>
      </w:r>
    </w:p>
    <w:p>
      <w:pPr>
        <w:spacing w:after="100" w:line="360" w:lineRule="auto" w:before="0"/>
      </w:pPr>
      <w:r>
        <w:rPr>
          <w:b w:val="0"/>
        </w:rPr>
        <w:t>14. Select the synonym of Loathe.</w:t>
      </w:r>
    </w:p>
    <w:p>
      <w:pPr>
        <w:spacing w:before="0"/>
      </w:pPr>
      <w:r>
        <w:rPr>
          <w:b w:val="0"/>
        </w:rPr>
      </w:r>
    </w:p>
    <w:p>
      <w:pPr>
        <w:spacing w:after="100" w:before="0"/>
      </w:pPr>
      <w:r>
        <w:rPr>
          <w:b w:val="0"/>
        </w:rPr>
        <w:t>A. Accept</w:t>
      </w:r>
    </w:p>
    <w:p>
      <w:pPr>
        <w:spacing w:after="100" w:before="0"/>
      </w:pPr>
      <w:r>
        <w:rPr>
          <w:b w:val="0"/>
        </w:rPr>
        <w:t>B. Like</w:t>
      </w:r>
    </w:p>
    <w:p>
      <w:pPr>
        <w:spacing w:after="100" w:before="0"/>
      </w:pPr>
      <w:r>
        <w:rPr>
          <w:b w:val="0"/>
        </w:rPr>
        <w:t>C. Hate</w:t>
      </w:r>
    </w:p>
    <w:p>
      <w:pPr>
        <w:spacing w:after="100" w:before="0"/>
      </w:pPr>
      <w:r>
        <w:rPr>
          <w:b w:val="0"/>
        </w:rPr>
        <w:t>D. Love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Hate. Key Points Therefore, the correct answer is: Hate. Additional Information Here are the other options explained along with their Hindi meanings and example sentences:</w:t>
      </w:r>
    </w:p>
    <w:p>
      <w:pPr>
        <w:spacing w:before="0"/>
      </w:pPr>
      <w:r>
        <w:rPr>
          <w:b w:val="0"/>
        </w:rPr>
        <w:t>• The word "Loathe" means to feel intense dislike or disgust for something or someone. (घृणा करना) Example: She loathes waking up early on weekends.</w:t>
      </w:r>
    </w:p>
    <w:p>
      <w:pPr>
        <w:spacing w:before="0"/>
      </w:pPr>
      <w:r>
        <w:rPr>
          <w:b w:val="0"/>
        </w:rPr>
        <w:t>• "Hate" refers to a strong feeling of dislike or aversion toward someone or something. It is a synonym of "loathe." (नफरत करना) Example: He hates being stuck in traffic for hours.</w:t>
      </w:r>
    </w:p>
    <w:p>
      <w:pPr>
        <w:spacing w:before="0"/>
      </w:pPr>
      <w:r>
        <w:rPr>
          <w:b w:val="0"/>
        </w:rPr>
        <w:t>• Hence, the word "Hate" is the correct synonym for "Loathe."</w:t>
      </w:r>
    </w:p>
    <w:p>
      <w:pPr>
        <w:spacing w:before="0"/>
      </w:pPr>
      <w:r>
        <w:rPr>
          <w:b w:val="0"/>
        </w:rPr>
        <w:t>• Accept (स्वीकार करना): To agree to take or receive something willingly. Example: She accepted the job offer with enthusiasm.</w:t>
      </w:r>
    </w:p>
    <w:p>
      <w:pPr>
        <w:spacing w:before="0"/>
      </w:pPr>
      <w:r>
        <w:rPr>
          <w:b w:val="0"/>
        </w:rPr>
        <w:t>• Like (पसंद करना): To find something agreeable or enjoyable. Example: I like listening to music in my free time.</w:t>
      </w:r>
    </w:p>
    <w:p>
      <w:pPr>
        <w:spacing w:before="0"/>
      </w:pPr>
      <w:r>
        <w:rPr>
          <w:b w:val="0"/>
        </w:rPr>
        <w:t>• Love (प्यार करना): A deep affection or strong liking for someone or something. Example: They love spending time together as a family.</w:t>
      </w:r>
    </w:p>
    <w:p>
      <w:pPr>
        <w:spacing w:before="0"/>
      </w:pPr>
      <w:r>
        <w:rPr>
          <w:b w:val="0"/>
        </w:rPr>
      </w:r>
    </w:p>
    <w:p>
      <w:pPr>
        <w:spacing w:after="100" w:line="360" w:lineRule="auto" w:before="0"/>
      </w:pPr>
      <w:r>
        <w:rPr>
          <w:b w:val="0"/>
        </w:rPr>
        <w:t>15. Choose the word that is the antonym of Immigration.</w:t>
      </w:r>
    </w:p>
    <w:p>
      <w:pPr>
        <w:spacing w:before="0"/>
      </w:pPr>
      <w:r>
        <w:rPr>
          <w:b w:val="0"/>
        </w:rPr>
      </w:r>
    </w:p>
    <w:p>
      <w:pPr>
        <w:spacing w:after="100" w:before="0"/>
      </w:pPr>
      <w:r>
        <w:rPr>
          <w:b w:val="0"/>
        </w:rPr>
        <w:t>A. Influx</w:t>
      </w:r>
    </w:p>
    <w:p>
      <w:pPr>
        <w:spacing w:after="100" w:before="0"/>
      </w:pPr>
      <w:r>
        <w:rPr>
          <w:b w:val="0"/>
        </w:rPr>
        <w:t>B. Emigration</w:t>
      </w:r>
    </w:p>
    <w:p>
      <w:pPr>
        <w:spacing w:after="100" w:before="0"/>
      </w:pPr>
      <w:r>
        <w:rPr>
          <w:b w:val="0"/>
        </w:rPr>
        <w:t>C. Entry</w:t>
      </w:r>
    </w:p>
    <w:p>
      <w:pPr>
        <w:spacing w:after="100" w:before="0"/>
      </w:pPr>
      <w:r>
        <w:rPr>
          <w:b w:val="0"/>
        </w:rPr>
        <w:t>D. Arrival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Emigration. Immigration is the act of coming to live permanently in a foreign country. Emigration is leaving one's country to settle permanently in another. Therefore, these two words are direct opposites.</w:t>
      </w:r>
    </w:p>
    <w:p>
      <w:pPr>
        <w:spacing w:before="0"/>
      </w:pPr>
      <w:r>
        <w:rPr>
          <w:b w:val="0"/>
        </w:rPr>
      </w:r>
    </w:p>
    <w:p>
      <w:pPr>
        <w:spacing w:after="100" w:line="360" w:lineRule="auto" w:before="0"/>
      </w:pPr>
      <w:r>
        <w:rPr>
          <w:b w:val="0"/>
        </w:rPr>
        <w:t>16. Identify Spot the error in the given sentence. "Neither of the two boys have completed his homework."</w:t>
      </w:r>
    </w:p>
    <w:p>
      <w:pPr>
        <w:spacing w:before="0"/>
      </w:pPr>
      <w:r>
        <w:rPr>
          <w:b w:val="0"/>
        </w:rPr>
      </w:r>
    </w:p>
    <w:p>
      <w:pPr>
        <w:spacing w:after="100" w:before="0"/>
      </w:pPr>
      <w:r>
        <w:rPr>
          <w:b w:val="0"/>
        </w:rPr>
        <w:t>A. Neither of the two</w:t>
      </w:r>
    </w:p>
    <w:p>
      <w:pPr>
        <w:spacing w:after="100" w:before="0"/>
      </w:pPr>
      <w:r>
        <w:rPr>
          <w:b w:val="0"/>
        </w:rPr>
        <w:t>B. boys have</w:t>
      </w:r>
    </w:p>
    <w:p>
      <w:pPr>
        <w:spacing w:after="100" w:before="0"/>
      </w:pPr>
      <w:r>
        <w:rPr>
          <w:b w:val="0"/>
        </w:rPr>
        <w:t>C. completed his</w:t>
      </w:r>
    </w:p>
    <w:p>
      <w:pPr>
        <w:spacing w:after="100" w:before="0"/>
      </w:pPr>
      <w:r>
        <w:rPr>
          <w:b w:val="0"/>
        </w:rPr>
        <w:t>D. homework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of the two boys has completed his homework." Additional Information</w:t>
      </w:r>
    </w:p>
    <w:p>
      <w:pPr>
        <w:spacing w:before="0"/>
      </w:pPr>
      <w:r>
        <w:rPr>
          <w:b w:val="0"/>
        </w:rPr>
        <w:t>• The error is in the phrase "boys have."</w:t>
      </w:r>
    </w:p>
    <w:p>
      <w:pPr>
        <w:spacing w:before="0"/>
      </w:pPr>
      <w:r>
        <w:rPr>
          <w:b w:val="0"/>
        </w:rPr>
        <w:t>• When a sentence begins with "Neither of," "Either of," or "Each of," the subject is considered singular because it refers to the individuals one at a time.</w:t>
      </w:r>
    </w:p>
    <w:p>
      <w:pPr>
        <w:spacing w:before="0"/>
      </w:pPr>
      <w:r>
        <w:rPr>
          <w:b w:val="0"/>
        </w:rPr>
        <w:t>• According to the rules of Subject-Verb Agreement, a singular subject must be followed by a singular verb.</w:t>
      </w:r>
    </w:p>
    <w:p>
      <w:pPr>
        <w:spacing w:before="0"/>
      </w:pPr>
      <w:r>
        <w:rPr>
          <w:b w:val="0"/>
        </w:rPr>
        <w:t>• Therefore, the plural verb "have" should be replaced with the singular verb "has."</w:t>
      </w:r>
    </w:p>
    <w:p>
      <w:pPr>
        <w:spacing w:before="0"/>
      </w:pPr>
      <w:r>
        <w:rPr>
          <w:b w:val="0"/>
        </w:rPr>
        <w:t>• Singular Pronouns: Since "Neither" is singular, the possessive pronoun that follows must also be singular. In this sentence, "his" is already correctly used, reinforcing that the verb should also be singular.</w:t>
      </w:r>
    </w:p>
    <w:p>
      <w:pPr>
        <w:spacing w:before="0"/>
      </w:pPr>
      <w:r>
        <w:rPr>
          <w:b w:val="0"/>
        </w:rPr>
        <w:t>• Option 1 &amp; 4: These parts are grammatically correct. "Neither of the two" correctly sets up the choice between two individuals.</w:t>
      </w:r>
    </w:p>
    <w:p>
      <w:pPr>
        <w:spacing w:before="0"/>
      </w:pPr>
      <w:r>
        <w:rPr>
          <w:b w:val="0"/>
        </w:rPr>
        <w:t>• Distinction: Don't be confused by the plural noun "boys." While the noun following "of" is plural, the real subject is "Neither," which is singular.</w:t>
      </w:r>
    </w:p>
    <w:p>
      <w:pPr>
        <w:spacing w:before="0"/>
      </w:pPr>
      <w:r>
        <w:rPr>
          <w:b w:val="0"/>
        </w:rPr>
      </w:r>
    </w:p>
    <w:p>
      <w:pPr>
        <w:spacing w:after="100" w:line="360" w:lineRule="auto" w:before="0"/>
      </w:pPr>
      <w:r>
        <w:rPr>
          <w:b w:val="0"/>
        </w:rPr>
        <w:t>17. Select the option that expresses the given sentence in indirect voice. He said, "I finished my project, and I was working on a new one."</w:t>
      </w:r>
    </w:p>
    <w:p>
      <w:pPr>
        <w:spacing w:before="0"/>
      </w:pPr>
      <w:r>
        <w:rPr>
          <w:b w:val="0"/>
        </w:rPr>
      </w:r>
    </w:p>
    <w:p>
      <w:pPr>
        <w:spacing w:after="100" w:before="0"/>
      </w:pPr>
      <w:r>
        <w:rPr>
          <w:b w:val="0"/>
        </w:rPr>
        <w:t>A. He said that he had finished his project and he was working on a new one.</w:t>
      </w:r>
    </w:p>
    <w:p>
      <w:pPr>
        <w:spacing w:after="100" w:before="0"/>
      </w:pPr>
      <w:r>
        <w:rPr>
          <w:b w:val="0"/>
        </w:rPr>
        <w:t>B. He said that he had finished his project and he had been working on a new one.</w:t>
      </w:r>
    </w:p>
    <w:p>
      <w:pPr>
        <w:spacing w:after="100" w:before="0"/>
      </w:pPr>
      <w:r>
        <w:rPr>
          <w:b w:val="0"/>
        </w:rPr>
        <w:t>C. He said that he finished his project and he had been working on a new one.</w:t>
      </w:r>
    </w:p>
    <w:p>
      <w:pPr>
        <w:spacing w:after="100" w:before="0"/>
      </w:pPr>
      <w:r>
        <w:rPr>
          <w:b w:val="0"/>
        </w:rPr>
        <w:t>D. He said that he had been finishing his project and he had been working on a new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said that he had finished his project and he had been working on a new one.) is correct because it follows the rules of double backshifting for a sentence containing both the Simple Past and the Past Continuous tense. When the reporting verb is in the past ("said"), the tenses in the direct speech must move one step further into the past to show the sequence of events correctly.</w:t>
      </w:r>
    </w:p>
    <w:p>
      <w:pPr>
        <w:spacing w:before="0"/>
      </w:pPr>
      <w:r>
        <w:rPr>
          <w:b w:val="0"/>
        </w:rPr>
      </w:r>
    </w:p>
    <w:p>
      <w:pPr>
        <w:spacing w:after="100" w:line="360" w:lineRule="auto" w:before="0"/>
      </w:pPr>
      <w:r>
        <w:rPr>
          <w:b w:val="0"/>
        </w:rPr>
        <w:t>18. In the following question, the first and the last parts of the sentence/passage are numbered 1 and 6. The rest of the sentence/passage is split into four parts-P, Q, R, and S. These four parts are not given in their proper order. Read the sentence/passage and find the most logical order of the parts between 1 and 6. The evolution of language is deeply linked to human history. P: Early humans used symbols to convey meaning. Q: Writing systems emerged thousands of years later. R: Spoken language likely developed alongside tool use. S: Over time, languages diversified across regions. 6. Today, language continues to evolve with technology.</w:t>
      </w:r>
    </w:p>
    <w:p>
      <w:pPr>
        <w:spacing w:before="0"/>
      </w:pPr>
      <w:r>
        <w:rPr>
          <w:b w:val="0"/>
        </w:rPr>
      </w:r>
    </w:p>
    <w:p>
      <w:pPr>
        <w:spacing w:after="100" w:before="0"/>
      </w:pPr>
      <w:r>
        <w:rPr>
          <w:b w:val="0"/>
        </w:rPr>
        <w:t>A. QRSP</w:t>
      </w:r>
    </w:p>
    <w:p>
      <w:pPr>
        <w:spacing w:after="100" w:before="0"/>
      </w:pPr>
      <w:r>
        <w:rPr>
          <w:b w:val="0"/>
        </w:rPr>
        <w:t>B. RPQS</w:t>
      </w:r>
    </w:p>
    <w:p>
      <w:pPr>
        <w:spacing w:after="100" w:before="0"/>
      </w:pPr>
      <w:r>
        <w:rPr>
          <w:b w:val="0"/>
        </w:rPr>
        <w:t>C. RPSQ</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"The evolution of language is deeply linked to human history. Spoken language likely developed alongside tool use. Early humans used symbols to convey meaning. Over time, languages diversified across regions. Writing systems emerged thousands of years later. Today, language continues to evolve with technology."</w:t>
      </w:r>
    </w:p>
    <w:p>
      <w:pPr>
        <w:spacing w:before="0"/>
      </w:pPr>
      <w:r>
        <w:rPr>
          <w:b w:val="0"/>
        </w:rPr>
        <w:t>• The paragraph begins by introducing the evolution of language and its connection to human history.</w:t>
      </w:r>
    </w:p>
    <w:p>
      <w:pPr>
        <w:spacing w:before="0"/>
      </w:pPr>
      <w:r>
        <w:rPr>
          <w:b w:val="0"/>
        </w:rPr>
        <w:t>• Sentence R is the first sentence as it discusses the likely origin of spoken language: "Spoken language likely developed alongside tool use."</w:t>
      </w:r>
    </w:p>
    <w:p>
      <w:pPr>
        <w:spacing w:before="0"/>
      </w:pPr>
      <w:r>
        <w:rPr>
          <w:b w:val="0"/>
        </w:rPr>
        <w:t>• Sentence P follows as it describes how early humans started using symbols to convey meaning: "Early humans used symbols to convey meaning."</w:t>
      </w:r>
    </w:p>
    <w:p>
      <w:pPr>
        <w:spacing w:before="0"/>
      </w:pPr>
      <w:r>
        <w:rPr>
          <w:b w:val="0"/>
        </w:rPr>
        <w:t>• Sentence S is the third sentence because it transitions to the diversification of languages over time: "Over time, languages diversified across regions."</w:t>
      </w:r>
    </w:p>
    <w:p>
      <w:pPr>
        <w:spacing w:before="0"/>
      </w:pPr>
      <w:r>
        <w:rPr>
          <w:b w:val="0"/>
        </w:rPr>
        <w:t>• Sentence Q is the fourth as it discusses the emergence of writing systems much later: "Writing systems emerged thousands of years later."</w:t>
      </w:r>
    </w:p>
    <w:p>
      <w:pPr>
        <w:spacing w:before="0"/>
      </w:pPr>
      <w:r>
        <w:rPr>
          <w:b w:val="0"/>
        </w:rPr>
        <w:t>• The correct sequence is RPSQ.</w:t>
      </w:r>
    </w:p>
    <w:p>
      <w:pPr>
        <w:spacing w:before="0"/>
      </w:pPr>
      <w:r>
        <w:rPr>
          <w:b w:val="0"/>
        </w:rPr>
      </w:r>
    </w:p>
    <w:p>
      <w:pPr>
        <w:spacing w:after="100" w:line="360" w:lineRule="auto" w:before="0"/>
      </w:pPr>
      <w:r>
        <w:rPr>
          <w:b w:val="0"/>
        </w:rPr>
        <w:t>19. Select the correct option for the Direct Speech conversion of the sentence below. The curator noted that the pigments were deteriorating faster than the varnish could protect them.</w:t>
      </w:r>
    </w:p>
    <w:p>
      <w:pPr>
        <w:spacing w:before="0"/>
      </w:pPr>
      <w:r>
        <w:rPr>
          <w:b w:val="0"/>
        </w:rPr>
      </w:r>
    </w:p>
    <w:p>
      <w:pPr>
        <w:spacing w:after="100" w:before="0"/>
      </w:pPr>
      <w:r>
        <w:rPr>
          <w:b w:val="0"/>
        </w:rPr>
        <w:t>A. The curator noted, "The pigments are deteriorating faster than the varnish can protect them."</w:t>
      </w:r>
    </w:p>
    <w:p>
      <w:pPr>
        <w:spacing w:after="100" w:before="0"/>
      </w:pPr>
      <w:r>
        <w:rPr>
          <w:b w:val="0"/>
        </w:rPr>
        <w:t>B. The curator noted, "The pigments were deteriorating faster than the varnish can be protected by them."</w:t>
      </w:r>
    </w:p>
    <w:p>
      <w:pPr>
        <w:spacing w:after="100" w:before="0"/>
      </w:pPr>
      <w:r>
        <w:rPr>
          <w:b w:val="0"/>
        </w:rPr>
        <w:t>C. The curator noted, "Pigments deteriorate faster than varnish protects."</w:t>
      </w:r>
    </w:p>
    <w:p>
      <w:pPr>
        <w:spacing w:after="100" w:before="0"/>
      </w:pPr>
      <w:r>
        <w:rPr>
          <w:b w:val="0"/>
        </w:rPr>
        <w:t>D. The curator noted, "Pigment deterioration faster than varnish can protect."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curator noted, "The pigments are deteriorating faster than the varnish can protect them.". Key Points Correct sentence: The curator noted, "The pigments are deteriorating faster than the varnish can protect them." Additional Information</w:t>
      </w:r>
    </w:p>
    <w:p>
      <w:pPr>
        <w:spacing w:before="0"/>
      </w:pPr>
      <w:r>
        <w:rPr>
          <w:b w:val="0"/>
        </w:rPr>
        <w:t>• The given sentence is in indirect speech: "The curator noted that the pigments were deteriorating faster than the varnish could protect them."</w:t>
      </w:r>
    </w:p>
    <w:p>
      <w:pPr>
        <w:spacing w:before="0"/>
      </w:pPr>
      <w:r>
        <w:rPr>
          <w:b w:val="0"/>
        </w:rPr>
        <w:t>• When converting to direct speech, the reporting verb "noted" does not affect the tense of the actual spoken words.</w:t>
      </w:r>
    </w:p>
    <w:p>
      <w:pPr>
        <w:spacing w:before="0"/>
      </w:pPr>
      <w:r>
        <w:rPr>
          <w:b w:val="0"/>
        </w:rPr>
        <w:t>• The original spoken sentence would use the present continuous tense "are deteriorating" and "can protect" since the curator is likely describing an ongoing situation.</w:t>
      </w:r>
    </w:p>
    <w:p>
      <w:pPr>
        <w:spacing w:before="0"/>
      </w:pPr>
      <w:r>
        <w:rPr>
          <w:b w:val="0"/>
        </w:rPr>
        <w:t>• Option 1 correctly reflects this with: "The pigments are deteriorating faster than the varnish can protect them."</w:t>
      </w:r>
    </w:p>
    <w:p>
      <w:pPr>
        <w:spacing w:before="0"/>
      </w:pPr>
      <w:r>
        <w:rPr>
          <w:b w:val="0"/>
        </w:rPr>
        <w:t>• Rules for Direct Speech Conversion: Maintain the tense of the original spoken words unless there is a specific reason to change it (e.g., a shift in time frame).</w:t>
      </w:r>
    </w:p>
    <w:p>
      <w:pPr>
        <w:spacing w:before="0"/>
      </w:pPr>
      <w:r>
        <w:rPr>
          <w:b w:val="0"/>
        </w:rPr>
        <w:t>• Use quotation marks to enclose the exact words spoken.</w:t>
      </w:r>
    </w:p>
    <w:p>
      <w:pPr>
        <w:spacing w:before="0"/>
      </w:pPr>
      <w:r>
        <w:rPr>
          <w:b w:val="0"/>
        </w:rPr>
        <w:t>• The reporting verb (e.g., "noted," "said," etc.) typically comes before the quoted speech.</w:t>
      </w:r>
    </w:p>
    <w:p>
      <w:pPr>
        <w:spacing w:before="0"/>
      </w:pPr>
      <w:r>
        <w:rPr>
          <w:b w:val="0"/>
        </w:rPr>
        <w:t>• Incorrect Options Analysis: Option 2: Incorrect because it changes the structure to "were deteriorating" and "can be protected," which does not align with the original meaning.</w:t>
      </w:r>
    </w:p>
    <w:p>
      <w:pPr>
        <w:spacing w:before="0"/>
      </w:pPr>
      <w:r>
        <w:rPr>
          <w:b w:val="0"/>
        </w:rPr>
        <w:t>• Option 3: Incorrect because it simplifies the sentence to "Pigments deteriorate faster than varnish protects," which alters the tense and meaning.</w:t>
      </w:r>
    </w:p>
    <w:p>
      <w:pPr>
        <w:spacing w:before="0"/>
      </w:pPr>
      <w:r>
        <w:rPr>
          <w:b w:val="0"/>
        </w:rPr>
        <w:t>• Option 4: Incorrect due to grammatical errors and incomplete structure: "Pigment deterioration faster than varnish can protect."</w:t>
      </w:r>
    </w:p>
    <w:p>
      <w:pPr>
        <w:spacing w:before="0"/>
      </w:pPr>
      <w:r>
        <w:rPr>
          <w:b w:val="0"/>
        </w:rPr>
      </w:r>
    </w:p>
    <w:p>
      <w:pPr>
        <w:spacing w:after="100" w:line="360" w:lineRule="auto" w:before="0"/>
      </w:pPr>
      <w:r>
        <w:rPr>
          <w:b w:val="0"/>
        </w:rPr>
        <w:t>20. Find the part of the sentence that contains an error: They enjoyed (1) / the sceneries (2) / during their trip (3) / to the mountains(4).</w:t>
      </w:r>
    </w:p>
    <w:p>
      <w:pPr>
        <w:spacing w:before="0"/>
      </w:pPr>
      <w:r>
        <w:rPr>
          <w:b w:val="0"/>
        </w:rPr>
      </w:r>
    </w:p>
    <w:p>
      <w:pPr>
        <w:spacing w:after="100" w:before="0"/>
      </w:pPr>
      <w:r>
        <w:rPr>
          <w:b w:val="0"/>
        </w:rPr>
        <w:t>A. They enjoyed (1)</w:t>
      </w:r>
    </w:p>
    <w:p>
      <w:pPr>
        <w:spacing w:after="100" w:before="0"/>
      </w:pPr>
      <w:r>
        <w:rPr>
          <w:b w:val="0"/>
        </w:rPr>
        <w:t>B. the sceneries (2)</w:t>
      </w:r>
    </w:p>
    <w:p>
      <w:pPr>
        <w:spacing w:after="100" w:before="0"/>
      </w:pPr>
      <w:r>
        <w:rPr>
          <w:b w:val="0"/>
        </w:rPr>
        <w:t>C. during their trip (3)</w:t>
      </w:r>
    </w:p>
    <w:p>
      <w:pPr>
        <w:spacing w:after="100" w:before="0"/>
      </w:pPr>
      <w:r>
        <w:rPr>
          <w:b w:val="0"/>
        </w:rPr>
        <w:t>D. to the mountains.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"They enjoyed the scenery during their trip to the mountains." Additional Information</w:t>
      </w:r>
    </w:p>
    <w:p>
      <w:pPr>
        <w:spacing w:before="0"/>
      </w:pPr>
      <w:r>
        <w:rPr>
          <w:b w:val="0"/>
        </w:rPr>
        <w:t>• The error is in part (2) of the sentence and relates to the use of uncountable nouns.</w:t>
      </w:r>
    </w:p>
    <w:p>
      <w:pPr>
        <w:spacing w:before="0"/>
      </w:pPr>
      <w:r>
        <w:rPr>
          <w:b w:val="0"/>
        </w:rPr>
        <w:t>• The word "scenery" is an uncountable (mass) noun in English. It refers to the general appearance of a place and does not have a plural form.</w:t>
      </w:r>
    </w:p>
    <w:p>
      <w:pPr>
        <w:spacing w:before="0"/>
      </w:pPr>
      <w:r>
        <w:rPr>
          <w:b w:val="0"/>
        </w:rPr>
        <w:t>• Using "sceneries" is grammatically incorrect. Even when referring to multiple beautiful views, we still use the singular form "scenery."</w:t>
      </w:r>
    </w:p>
    <w:p>
      <w:pPr>
        <w:spacing w:before="0"/>
      </w:pPr>
      <w:r>
        <w:rPr>
          <w:b w:val="0"/>
        </w:rPr>
        <w:t>• Other examples of such nouns include furniture, advice, information, and poetry.</w:t>
      </w:r>
    </w:p>
    <w:p>
      <w:pPr>
        <w:spacing w:before="0"/>
      </w:pPr>
      <w:r>
        <w:rPr>
          <w:b w:val="0"/>
        </w:rPr>
        <w:t>• (1): "They enjoyed" – This part is correct; it uses the simple past tense to describe a completed action in the past.</w:t>
      </w:r>
    </w:p>
    <w:p>
      <w:pPr>
        <w:spacing w:before="0"/>
      </w:pPr>
      <w:r>
        <w:rPr>
          <w:b w:val="0"/>
        </w:rPr>
        <w:t>• (3): "during their trip" – This is a correct prepositional phrase indicating the time or occasion of the action.</w:t>
      </w:r>
    </w:p>
    <w:p>
      <w:pPr>
        <w:spacing w:before="0"/>
      </w:pPr>
      <w:r>
        <w:rPr>
          <w:b w:val="0"/>
        </w:rPr>
        <w:t>• (4): "to the mountains." – This is a standard prepositional phrase indicating the destination or location, which is grammatically correct.</w:t>
      </w:r>
    </w:p>
    <w:p>
      <w:pPr>
        <w:spacing w:before="0"/>
      </w:pPr>
      <w:r>
        <w:rPr>
          <w:b w:val="0"/>
        </w:rPr>
      </w:r>
    </w:p>
    <w:p>
      <w:pPr>
        <w:spacing w:after="100" w:line="360" w:lineRule="auto" w:before="0"/>
      </w:pPr>
      <w:r>
        <w:rPr>
          <w:b w:val="0"/>
        </w:rPr>
        <w:t>21. Which of the following correctly identifies the tense used predominantly in the first paragraph?</w:t>
      </w:r>
    </w:p>
    <w:p>
      <w:pPr>
        <w:spacing w:before="0"/>
      </w:pPr>
      <w:r>
        <w:rPr>
          <w:b w:val="0"/>
        </w:rPr>
      </w:r>
    </w:p>
    <w:p>
      <w:pPr>
        <w:spacing w:after="100" w:before="0"/>
      </w:pPr>
      <w:r>
        <w:rPr>
          <w:b w:val="0"/>
        </w:rPr>
        <w:t>A. Past perfect</w:t>
      </w:r>
    </w:p>
    <w:p>
      <w:pPr>
        <w:spacing w:after="100" w:before="0"/>
      </w:pPr>
      <w:r>
        <w:rPr>
          <w:b w:val="0"/>
        </w:rPr>
        <w:t>B. Present continuous</w:t>
      </w:r>
    </w:p>
    <w:p>
      <w:pPr>
        <w:spacing w:after="100" w:before="0"/>
      </w:pPr>
      <w:r>
        <w:rPr>
          <w:b w:val="0"/>
        </w:rPr>
        <w:t>C. Present perfect continuous</w:t>
      </w:r>
    </w:p>
    <w:p>
      <w:pPr>
        <w:spacing w:after="100" w:before="0"/>
      </w:pPr>
      <w:r>
        <w:rPr>
          <w:b w:val="0"/>
        </w:rPr>
        <w:t>D. Present simple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first paragraph mainly uses the Present Simple tense (e.g., "AI technologies continue," "AI now permeates," "critics warn").</w:t>
      </w:r>
    </w:p>
    <w:p>
      <w:pPr>
        <w:spacing w:before="0"/>
      </w:pPr>
      <w:r>
        <w:rPr>
          <w:b w:val="0"/>
        </w:rPr>
        <w:t>• The Present Simple is used to express general truths, facts, and ongoing realities.</w:t>
      </w:r>
    </w:p>
    <w:p>
      <w:pPr>
        <w:spacing w:before="0"/>
      </w:pPr>
      <w:r>
        <w:rPr>
          <w:b w:val="0"/>
        </w:rPr>
        <w:t>• This is appropriate in the context since the passage is describing the current state and ongoing debate about AI.</w:t>
      </w:r>
    </w:p>
    <w:p>
      <w:pPr>
        <w:spacing w:before="0"/>
      </w:pPr>
      <w:r>
        <w:rPr>
          <w:b w:val="0"/>
        </w:rPr>
        <w:t>• Option 1: Past Perfect – Used to describe an action completed before another action in the past (e.g., "He had left before she arrived"). Not suitable here.</w:t>
      </w:r>
    </w:p>
    <w:p>
      <w:pPr>
        <w:spacing w:before="0"/>
      </w:pPr>
      <w:r>
        <w:rPr>
          <w:b w:val="0"/>
        </w:rPr>
        <w:t>• Option 2: Present Continuous – Used for actions happening right now (e.g., "She is reading"). The passage doesn’t mainly use this tense.</w:t>
      </w:r>
    </w:p>
    <w:p>
      <w:pPr>
        <w:spacing w:before="0"/>
      </w:pPr>
      <w:r>
        <w:rPr>
          <w:b w:val="0"/>
        </w:rPr>
        <w:t>• Option 3: Present Perfect Continuous – Used to describe actions that began in the past and are still continuing (e.g., "They have been working since morning"). Not found in the paragraph.</w:t>
      </w:r>
    </w:p>
    <w:p>
      <w:pPr>
        <w:spacing w:before="0"/>
      </w:pPr>
      <w:r>
        <w:rPr>
          <w:b w:val="0"/>
        </w:rPr>
      </w:r>
    </w:p>
    <w:p>
      <w:pPr>
        <w:spacing w:after="100" w:line="360" w:lineRule="auto" w:before="0"/>
      </w:pPr>
      <w:r>
        <w:rPr>
          <w:b w:val="0"/>
        </w:rPr>
        <w:t>22. Identify the correct type of sentence used in the line: "at the heart of the debate lies a fundamental tension between technological progress and moral responsibility."</w:t>
      </w:r>
    </w:p>
    <w:p>
      <w:pPr>
        <w:spacing w:before="0"/>
      </w:pPr>
      <w:r>
        <w:rPr>
          <w:b w:val="0"/>
        </w:rPr>
      </w:r>
    </w:p>
    <w:p>
      <w:pPr>
        <w:spacing w:after="100" w:before="0"/>
      </w:pPr>
      <w:r>
        <w:rPr>
          <w:b w:val="0"/>
        </w:rPr>
        <w:t>A. Compound</w:t>
      </w:r>
    </w:p>
    <w:p>
      <w:pPr>
        <w:spacing w:after="100" w:before="0"/>
      </w:pPr>
      <w:r>
        <w:rPr>
          <w:b w:val="0"/>
        </w:rPr>
        <w:t>B. Complex</w:t>
      </w:r>
    </w:p>
    <w:p>
      <w:pPr>
        <w:spacing w:after="100" w:before="0"/>
      </w:pPr>
      <w:r>
        <w:rPr>
          <w:b w:val="0"/>
        </w:rPr>
        <w:t>C. Simple</w:t>
      </w:r>
    </w:p>
    <w:p>
      <w:pPr>
        <w:spacing w:after="100" w:before="0"/>
      </w:pPr>
      <w:r>
        <w:rPr>
          <w:b w:val="0"/>
        </w:rPr>
        <w:t>D. Compound-Complex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 simple sentence contains a single independent clause (one subject + one predicate) and may include phrases but no subordinate clauses. (सरल वाक्य)</w:t>
      </w:r>
    </w:p>
    <w:p>
      <w:pPr>
        <w:spacing w:before="0"/>
      </w:pPr>
      <w:r>
        <w:rPr>
          <w:b w:val="0"/>
        </w:rPr>
        <w:t>• The sentence "At the heart of the debate lies a fundamental tension between technological progress and moral responsibility." has one main clause: subject phrase ("a fundamental tension") and predicate ("lies").</w:t>
      </w:r>
    </w:p>
    <w:p>
      <w:pPr>
        <w:spacing w:before="0"/>
      </w:pPr>
      <w:r>
        <w:rPr>
          <w:b w:val="0"/>
        </w:rPr>
        <w:t>• The phrase "At the heart of the debate" is an introductory prepositional phrase and "between technological progress and moral responsibility" is a prepositional phrase adding detail — neither forms an additional clause.</w:t>
      </w:r>
    </w:p>
    <w:p>
      <w:pPr>
        <w:spacing w:before="0"/>
      </w:pPr>
      <w:r>
        <w:rPr>
          <w:b w:val="0"/>
        </w:rPr>
        <w:t>• Because there is only one independent clause and no subordinate or coordinate clauses, the sentence is best classified as simple.</w:t>
      </w:r>
    </w:p>
    <w:p>
      <w:pPr>
        <w:spacing w:before="0"/>
      </w:pPr>
      <w:r>
        <w:rPr>
          <w:b w:val="0"/>
        </w:rPr>
        <w:t>• Option 1: Compound – Requires two or more independent clauses joined by a conjunction; not present here.</w:t>
      </w:r>
    </w:p>
    <w:p>
      <w:pPr>
        <w:spacing w:before="0"/>
      </w:pPr>
      <w:r>
        <w:rPr>
          <w:b w:val="0"/>
        </w:rPr>
        <w:t>• Option 2: Complex – Requires at least one subordinate clause; the sentence has none.</w:t>
      </w:r>
    </w:p>
    <w:p>
      <w:pPr>
        <w:spacing w:before="0"/>
      </w:pPr>
      <w:r>
        <w:rPr>
          <w:b w:val="0"/>
        </w:rPr>
        <w:t>• Option 4: Compound-Complex – Requires multiple independent clauses and at least one subordinate clause; not applicable.</w:t>
      </w:r>
    </w:p>
    <w:p>
      <w:pPr>
        <w:spacing w:before="0"/>
      </w:pPr>
      <w:r>
        <w:rPr>
          <w:b w:val="0"/>
        </w:rPr>
      </w:r>
    </w:p>
    <w:p>
      <w:pPr>
        <w:spacing w:after="100" w:line="360" w:lineRule="auto" w:before="0"/>
      </w:pPr>
      <w:r>
        <w:rPr>
          <w:b w:val="0"/>
        </w:rPr>
        <w:t>23. What does the word "proliferate" most nearly mean as used in the passage?</w:t>
      </w:r>
    </w:p>
    <w:p>
      <w:pPr>
        <w:spacing w:before="0"/>
      </w:pPr>
      <w:r>
        <w:rPr>
          <w:b w:val="0"/>
        </w:rPr>
      </w:r>
    </w:p>
    <w:p>
      <w:pPr>
        <w:spacing w:after="100" w:before="0"/>
      </w:pPr>
      <w:r>
        <w:rPr>
          <w:b w:val="0"/>
        </w:rPr>
        <w:t>A. Decline slowly</w:t>
      </w:r>
    </w:p>
    <w:p>
      <w:pPr>
        <w:spacing w:after="100" w:before="0"/>
      </w:pPr>
      <w:r>
        <w:rPr>
          <w:b w:val="0"/>
        </w:rPr>
        <w:t>B. Spread rapidly</w:t>
      </w:r>
    </w:p>
    <w:p>
      <w:pPr>
        <w:spacing w:after="100" w:before="0"/>
      </w:pPr>
      <w:r>
        <w:rPr>
          <w:b w:val="0"/>
        </w:rPr>
        <w:t>C. Change unpredictably</w:t>
      </w:r>
    </w:p>
    <w:p>
      <w:pPr>
        <w:spacing w:after="100" w:before="0"/>
      </w:pPr>
      <w:r>
        <w:rPr>
          <w:b w:val="0"/>
        </w:rPr>
        <w:t>D. Improve steadily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word "proliferate" means to increase or spread rapidly.</w:t>
      </w:r>
    </w:p>
    <w:p>
      <w:pPr>
        <w:spacing w:before="0"/>
      </w:pPr>
      <w:r>
        <w:rPr>
          <w:b w:val="0"/>
        </w:rPr>
        <w:t>• In the passage, it is used to describe how AI technologies are quickly spreading across multiple sectors like healthcare, finance, and education.</w:t>
      </w:r>
    </w:p>
    <w:p>
      <w:pPr>
        <w:spacing w:before="0"/>
      </w:pPr>
      <w:r>
        <w:rPr>
          <w:b w:val="0"/>
        </w:rPr>
        <w:t>• Thus, the most appropriate meaning in this context is "spread rapidly."</w:t>
      </w:r>
    </w:p>
    <w:p>
      <w:pPr>
        <w:spacing w:before="0"/>
      </w:pPr>
      <w:r>
        <w:rPr>
          <w:b w:val="0"/>
        </w:rPr>
        <w:t>• Option 1: "Decline slowly" – Incorrect, as "proliferate" indicates growth, not decline.</w:t>
      </w:r>
    </w:p>
    <w:p>
      <w:pPr>
        <w:spacing w:before="0"/>
      </w:pPr>
      <w:r>
        <w:rPr>
          <w:b w:val="0"/>
        </w:rPr>
        <w:t>• Option 3: "Change unpredictably" – Incorrect, it refers to randomness, not spreading.</w:t>
      </w:r>
    </w:p>
    <w:p>
      <w:pPr>
        <w:spacing w:before="0"/>
      </w:pPr>
      <w:r>
        <w:rPr>
          <w:b w:val="0"/>
        </w:rPr>
        <w:t>• Option 4: "Improve steadily" – Incorrect, it suggests gradual improvement, not rapid increase.</w:t>
      </w:r>
    </w:p>
    <w:p>
      <w:pPr>
        <w:spacing w:before="0"/>
      </w:pPr>
      <w:r>
        <w:rPr>
          <w:b w:val="0"/>
        </w:rPr>
      </w:r>
    </w:p>
    <w:p>
      <w:pPr>
        <w:spacing w:after="100" w:line="360" w:lineRule="auto" w:before="0"/>
      </w:pPr>
      <w:r>
        <w:rPr>
          <w:b w:val="0"/>
        </w:rPr>
        <w:t>24. In the context of the passage, the phrase "algorithmic discrimination" most likely refers to:</w:t>
      </w:r>
    </w:p>
    <w:p>
      <w:pPr>
        <w:spacing w:before="0"/>
      </w:pPr>
      <w:r>
        <w:rPr>
          <w:b w:val="0"/>
        </w:rPr>
      </w:r>
    </w:p>
    <w:p>
      <w:pPr>
        <w:spacing w:after="100" w:before="0"/>
      </w:pPr>
      <w:r>
        <w:rPr>
          <w:b w:val="0"/>
        </w:rPr>
        <w:t>A. Computers correcting human mistakes.</w:t>
      </w:r>
    </w:p>
    <w:p>
      <w:pPr>
        <w:spacing w:after="100" w:before="0"/>
      </w:pPr>
      <w:r>
        <w:rPr>
          <w:b w:val="0"/>
        </w:rPr>
        <w:t>B. AI systems treating individuals unfairly based on biased programming</w:t>
      </w:r>
    </w:p>
    <w:p>
      <w:pPr>
        <w:spacing w:after="100" w:before="0"/>
      </w:pPr>
      <w:r>
        <w:rPr>
          <w:b w:val="0"/>
        </w:rPr>
        <w:t>C. Al systems achieving perfect objectivity.</w:t>
      </w:r>
    </w:p>
    <w:p>
      <w:pPr>
        <w:spacing w:after="100" w:before="0"/>
      </w:pPr>
      <w:r>
        <w:rPr>
          <w:b w:val="0"/>
        </w:rPr>
        <w:t>D. The classification of data without errors.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warns that AI can reproduce or amplify human biases when trained on biased data or programmed without safeguards. (एल्गोरिदमिक पक्षपात)</w:t>
      </w:r>
    </w:p>
    <w:p>
      <w:pPr>
        <w:spacing w:before="0"/>
      </w:pPr>
      <w:r>
        <w:rPr>
          <w:b w:val="0"/>
        </w:rPr>
        <w:t>• “Algorithmic discrimination” therefore refers to AI systems treating people unfairly—for example, denying loans or misclassifying applicants—because of biased inputs, models, or design choices.</w:t>
      </w:r>
    </w:p>
    <w:p>
      <w:pPr>
        <w:spacing w:before="0"/>
      </w:pPr>
      <w:r>
        <w:rPr>
          <w:b w:val="0"/>
        </w:rPr>
        <w:t>• The passage links this risk to the “black box” problem and emphasizes human responsibility for design and oversight, stressing the need for explainability and interdisciplinary ethics.</w:t>
      </w:r>
    </w:p>
    <w:p>
      <w:pPr>
        <w:spacing w:before="0"/>
      </w:pPr>
      <w:r>
        <w:rPr>
          <w:b w:val="0"/>
        </w:rPr>
        <w:t>• Option 1: Computers correcting human mistakes — Incorrect. This is the opposite of discrimination and not what the phrase implies in the passage.</w:t>
      </w:r>
    </w:p>
    <w:p>
      <w:pPr>
        <w:spacing w:before="0"/>
      </w:pPr>
      <w:r>
        <w:rPr>
          <w:b w:val="0"/>
        </w:rPr>
        <w:t>• Option 3: AI systems achieving perfect objectivity — Incorrect. The passage specifically questions claims of objectivity and warns that AI may deepen biases.</w:t>
      </w:r>
    </w:p>
    <w:p>
      <w:pPr>
        <w:spacing w:before="0"/>
      </w:pPr>
      <w:r>
        <w:rPr>
          <w:b w:val="0"/>
        </w:rPr>
        <w:t>• Option 4: The classification of data without errors — Incorrect. The phrase concerns unfair treatment of people, not flawless data classification.</w:t>
      </w:r>
    </w:p>
    <w:p>
      <w:pPr>
        <w:spacing w:before="0"/>
      </w:pPr>
      <w:r>
        <w:rPr>
          <w:b w:val="0"/>
        </w:rPr>
      </w:r>
    </w:p>
    <w:p>
      <w:pPr>
        <w:spacing w:after="100" w:line="360" w:lineRule="auto" w:before="0"/>
      </w:pPr>
      <w:r>
        <w:rPr>
          <w:b w:val="0"/>
        </w:rPr>
        <w:t>25. According to the passage, what is one major obstacle to ensuring fairness and accountability in Al systems?</w:t>
      </w:r>
    </w:p>
    <w:p>
      <w:pPr>
        <w:spacing w:before="0"/>
      </w:pPr>
      <w:r>
        <w:rPr>
          <w:b w:val="0"/>
        </w:rPr>
      </w:r>
    </w:p>
    <w:p>
      <w:pPr>
        <w:spacing w:after="100" w:before="0"/>
      </w:pPr>
      <w:r>
        <w:rPr>
          <w:b w:val="0"/>
        </w:rPr>
        <w:t>A. The high cost of building Al models.</w:t>
      </w:r>
    </w:p>
    <w:p>
      <w:pPr>
        <w:spacing w:after="100" w:before="0"/>
      </w:pPr>
      <w:r>
        <w:rPr>
          <w:b w:val="0"/>
        </w:rPr>
        <w:t>B. The limited availability of data scientists.</w:t>
      </w:r>
    </w:p>
    <w:p>
      <w:pPr>
        <w:spacing w:after="100" w:before="0"/>
      </w:pPr>
      <w:r>
        <w:rPr>
          <w:b w:val="0"/>
        </w:rPr>
        <w:t>C. The inability to fully explain how Al systems reach conclusions.</w:t>
      </w:r>
    </w:p>
    <w:p>
      <w:pPr>
        <w:spacing w:after="100" w:before="0"/>
      </w:pPr>
      <w:r>
        <w:rPr>
          <w:b w:val="0"/>
        </w:rPr>
        <w:t>D. The lack of government funding.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the "black box" problem in AI systems.</w:t>
      </w:r>
    </w:p>
    <w:p>
      <w:pPr>
        <w:spacing w:before="0"/>
      </w:pPr>
      <w:r>
        <w:rPr>
          <w:b w:val="0"/>
        </w:rPr>
        <w:t>• This refers to the inability to fully explain how AI systems reach their conclusions, even by developers.</w:t>
      </w:r>
    </w:p>
    <w:p>
      <w:pPr>
        <w:spacing w:before="0"/>
      </w:pPr>
      <w:r>
        <w:rPr>
          <w:b w:val="0"/>
        </w:rPr>
        <w:t>• Such opacity makes it difficult to ensure fairness, accountability, and transparency.</w:t>
      </w:r>
    </w:p>
    <w:p>
      <w:pPr>
        <w:spacing w:before="0"/>
      </w:pPr>
      <w:r>
        <w:rPr>
          <w:b w:val="0"/>
        </w:rPr>
        <w:t>• Hence, the major obstacle is clearly connected to the lack of explainability in AI systems.</w:t>
      </w:r>
    </w:p>
    <w:p>
      <w:pPr>
        <w:spacing w:before="0"/>
      </w:pPr>
      <w:r>
        <w:rPr>
          <w:b w:val="0"/>
        </w:rPr>
        <w:t>• Option 1: "The high cost of building AI models" – Not mentioned as the central problem in the passage.</w:t>
      </w:r>
    </w:p>
    <w:p>
      <w:pPr>
        <w:spacing w:before="0"/>
      </w:pPr>
      <w:r>
        <w:rPr>
          <w:b w:val="0"/>
        </w:rPr>
        <w:t>• Option 2: "The limited availability of data scientists" – The passage does not discuss this issue.</w:t>
      </w:r>
    </w:p>
    <w:p>
      <w:pPr>
        <w:spacing w:before="0"/>
      </w:pPr>
      <w:r>
        <w:rPr>
          <w:b w:val="0"/>
        </w:rPr>
        <w:t>• Option 4: "The lack of government funding" – No reference is made to funding as the obstacle.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