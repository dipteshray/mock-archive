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regard to the component of population density, which state is the odd one out of the following?</w:t>
      </w:r>
    </w:p>
    <w:p>
      <w:pPr>
        <w:spacing w:before="0"/>
      </w:pPr>
      <w:r>
        <w:rPr>
          <w:b w:val="0"/>
        </w:rPr>
      </w:r>
    </w:p>
    <w:p>
      <w:pPr>
        <w:spacing w:after="100" w:before="0"/>
      </w:pPr>
      <w:r>
        <w:rPr>
          <w:b w:val="0"/>
        </w:rPr>
        <w:t>A. Uttar Pradesh</w:t>
      </w:r>
    </w:p>
    <w:p>
      <w:pPr>
        <w:spacing w:after="100" w:before="0"/>
      </w:pPr>
      <w:r>
        <w:rPr>
          <w:b w:val="0"/>
        </w:rPr>
        <w:t>B. Tamil Nadu</w:t>
      </w:r>
    </w:p>
    <w:p>
      <w:pPr>
        <w:spacing w:after="100" w:before="0"/>
      </w:pPr>
      <w:r>
        <w:rPr>
          <w:b w:val="0"/>
        </w:rPr>
        <w:t>C. Arunachal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Arunachal Pradesh is the odd one out in terms of population density among the listed states. While Uttar Pradesh, Tamil Nadu, and Bihar have high population densities, Arunachal Pradesh has a significantly lower density due to its large forested areas and hilly terrain. Population density measures the number of people living per unit area and varies widely across India. States like Bihar have very high densities, indicating a large population in a small area. Lower density states like Arunachal Pradesh typically have challenging geographical terrains. Understanding population density is crucial for effective planning and resource allocation.</w:t>
      </w:r>
    </w:p>
    <w:p>
      <w:pPr>
        <w:spacing w:before="0"/>
      </w:pPr>
      <w:r>
        <w:rPr>
          <w:b w:val="0"/>
        </w:rPr>
      </w:r>
    </w:p>
    <w:p>
      <w:pPr>
        <w:spacing w:after="100" w:line="360" w:lineRule="auto" w:before="0"/>
      </w:pPr>
      <w:r>
        <w:rPr>
          <w:b w:val="0"/>
        </w:rPr>
        <w:t>2. In Nomadic herding, herdsmen move from place to place with their animals for _______ and _______ along defined routes.</w:t>
      </w:r>
    </w:p>
    <w:p>
      <w:pPr>
        <w:spacing w:before="0"/>
      </w:pPr>
      <w:r>
        <w:rPr>
          <w:b w:val="0"/>
        </w:rPr>
      </w:r>
    </w:p>
    <w:p>
      <w:pPr>
        <w:spacing w:after="100" w:before="0"/>
      </w:pPr>
      <w:r>
        <w:rPr>
          <w:b w:val="0"/>
        </w:rPr>
        <w:t>A. money and water</w:t>
      </w:r>
    </w:p>
    <w:p>
      <w:pPr>
        <w:spacing w:after="100" w:before="0"/>
      </w:pPr>
      <w:r>
        <w:rPr>
          <w:b w:val="0"/>
        </w:rPr>
        <w:t>B. shelter and money</w:t>
      </w:r>
    </w:p>
    <w:p>
      <w:pPr>
        <w:spacing w:after="100" w:before="0"/>
      </w:pPr>
      <w:r>
        <w:rPr>
          <w:b w:val="0"/>
        </w:rPr>
        <w:t>C. fodder and water</w:t>
      </w:r>
    </w:p>
    <w:p>
      <w:pPr>
        <w:spacing w:after="100" w:before="0"/>
      </w:pPr>
      <w:r>
        <w:rPr>
          <w:b w:val="0"/>
        </w:rPr>
        <w:t>D. shelter and fodder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Nomadic herding is a type of farming where herdsmen move from place to place with their animals for fodder and water, along with defined routes. This type of movement arises in response to climatic constraints and terrain. Nomadic herding is practiced in the semi-arid and arid regions of Sahara, Central Asia, and some parts of India, like Rajasthan and Jammu, and Kashmir. Sheep, camel, yak, and goats are most commonly reared. They provide milk, meat, wool, hides, and other products to the herders and their families. It is also known as Nomadic pastoralism which is a form of pastoralism when livestock are herded in order to seek fresh pastures on which to graze.</w:t>
      </w:r>
    </w:p>
    <w:p>
      <w:pPr>
        <w:spacing w:before="0"/>
      </w:pPr>
      <w:r>
        <w:rPr>
          <w:b w:val="0"/>
        </w:rPr>
      </w:r>
    </w:p>
    <w:p>
      <w:pPr>
        <w:spacing w:after="100" w:line="360" w:lineRule="auto" w:before="0"/>
      </w:pPr>
      <w:r>
        <w:rPr>
          <w:b w:val="0"/>
        </w:rPr>
        <w:t>3. With respect to human geography, TFR stands for ______</w:t>
      </w:r>
    </w:p>
    <w:p>
      <w:pPr>
        <w:spacing w:before="0"/>
      </w:pPr>
      <w:r>
        <w:rPr>
          <w:b w:val="0"/>
        </w:rPr>
      </w:r>
    </w:p>
    <w:p>
      <w:pPr>
        <w:spacing w:after="100" w:before="0"/>
      </w:pPr>
      <w:r>
        <w:rPr>
          <w:b w:val="0"/>
        </w:rPr>
        <w:t>A. Total Finance Rate</w:t>
      </w:r>
    </w:p>
    <w:p>
      <w:pPr>
        <w:spacing w:after="100" w:before="0"/>
      </w:pPr>
      <w:r>
        <w:rPr>
          <w:b w:val="0"/>
        </w:rPr>
        <w:t>B. Total Fall Rate</w:t>
      </w:r>
    </w:p>
    <w:p>
      <w:pPr>
        <w:spacing w:after="100" w:before="0"/>
      </w:pPr>
      <w:r>
        <w:rPr>
          <w:b w:val="0"/>
        </w:rPr>
        <w:t>C. Total Female Ratio</w:t>
      </w:r>
    </w:p>
    <w:p>
      <w:pPr>
        <w:spacing w:after="100" w:before="0"/>
      </w:pPr>
      <w:r>
        <w:rPr>
          <w:b w:val="0"/>
        </w:rPr>
        <w:t>D. Total Fertility 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Fertility Rate (TFR) is defined as the average number of children that would be born to a woman over her lifetime if she were to experience the exact age-specific fertility rates through her reproductive years.</w:t>
      </w:r>
    </w:p>
    <w:p>
      <w:pPr>
        <w:spacing w:before="0"/>
      </w:pPr>
      <w:r>
        <w:rPr>
          <w:b w:val="0"/>
        </w:rPr>
      </w:r>
    </w:p>
    <w:p>
      <w:pPr>
        <w:spacing w:after="100" w:line="360" w:lineRule="auto" w:before="0"/>
      </w:pPr>
      <w:r>
        <w:rPr>
          <w:b w:val="0"/>
        </w:rPr>
        <w:t>4. What is the height of Kanchenjunga peak of the Himalayas?</w:t>
      </w:r>
    </w:p>
    <w:p>
      <w:pPr>
        <w:spacing w:before="0"/>
      </w:pPr>
      <w:r>
        <w:rPr>
          <w:b w:val="0"/>
        </w:rPr>
      </w:r>
    </w:p>
    <w:p>
      <w:pPr>
        <w:spacing w:after="100" w:before="0"/>
      </w:pPr>
      <w:r>
        <w:rPr>
          <w:b w:val="0"/>
        </w:rPr>
        <w:t>A. 8868 metres</w:t>
      </w:r>
    </w:p>
    <w:p>
      <w:pPr>
        <w:spacing w:after="100" w:before="0"/>
      </w:pPr>
      <w:r>
        <w:rPr>
          <w:b w:val="0"/>
        </w:rPr>
        <w:t>B. 8598 metres</w:t>
      </w:r>
    </w:p>
    <w:p>
      <w:pPr>
        <w:spacing w:after="100" w:before="0"/>
      </w:pPr>
      <w:r>
        <w:rPr>
          <w:b w:val="0"/>
        </w:rPr>
        <w:t>C. 8024 metres</w:t>
      </w:r>
    </w:p>
    <w:p>
      <w:pPr>
        <w:spacing w:after="100" w:before="0"/>
      </w:pPr>
      <w:r>
        <w:rPr>
          <w:b w:val="0"/>
        </w:rPr>
        <w:t>D. 7655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Kanchenjunga peak of the Himalayas has a height of approximately 8,598 meters (28,209 feet), making it the third highest peak in the world. It is located on the border between Nepal and the Indian state of Sikkim. The name "Kanchenjunga" means "Five Treasures of Snow" in Tibetan, referring to its five peaks. It is a prominent feature in local cultures and religions. Despite being one of the highest peaks in the world, Kanchenjunga is less frequently climbed than Everest or K2 due to its remote location and the difficulty of its ascent, which is considered one of the most challenging in mountaineering.</w:t>
      </w:r>
    </w:p>
    <w:p>
      <w:pPr>
        <w:spacing w:before="0"/>
      </w:pPr>
      <w:r>
        <w:rPr>
          <w:b w:val="0"/>
        </w:rPr>
      </w:r>
    </w:p>
    <w:p>
      <w:pPr>
        <w:spacing w:after="100" w:line="360" w:lineRule="auto" w:before="0"/>
      </w:pPr>
      <w:r>
        <w:rPr>
          <w:b w:val="0"/>
        </w:rPr>
        <w:t>5. Which of the following is the highest peak of Western Ghats ?</w:t>
      </w:r>
    </w:p>
    <w:p>
      <w:pPr>
        <w:spacing w:before="0"/>
      </w:pPr>
      <w:r>
        <w:rPr>
          <w:b w:val="0"/>
        </w:rPr>
      </w:r>
    </w:p>
    <w:p>
      <w:pPr>
        <w:spacing w:after="100" w:before="0"/>
      </w:pPr>
      <w:r>
        <w:rPr>
          <w:b w:val="0"/>
        </w:rPr>
        <w:t>A. Anai Mudi</w:t>
      </w:r>
    </w:p>
    <w:p>
      <w:pPr>
        <w:spacing w:after="100" w:before="0"/>
      </w:pPr>
      <w:r>
        <w:rPr>
          <w:b w:val="0"/>
        </w:rPr>
        <w:t>B. Doda Betta</w:t>
      </w:r>
    </w:p>
    <w:p>
      <w:pPr>
        <w:spacing w:after="100" w:before="0"/>
      </w:pPr>
      <w:r>
        <w:rPr>
          <w:b w:val="0"/>
        </w:rPr>
        <w:t>C. Javedi Hills</w:t>
      </w:r>
    </w:p>
    <w:p>
      <w:pPr>
        <w:spacing w:after="100" w:before="0"/>
      </w:pPr>
      <w:r>
        <w:rPr>
          <w:b w:val="0"/>
        </w:rPr>
        <w:t>D. Mahendra Giri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Anamudi.Key Points Additional Information</w:t>
      </w:r>
    </w:p>
    <w:p>
      <w:pPr>
        <w:spacing w:before="0"/>
      </w:pPr>
      <w:r>
        <w:rPr>
          <w:b w:val="0"/>
        </w:rPr>
        <w:t>• The highest peak in the Western Ghats is Anamudi.</w:t>
      </w:r>
    </w:p>
    <w:p>
      <w:pPr>
        <w:spacing w:before="0"/>
      </w:pPr>
      <w:r>
        <w:rPr>
          <w:b w:val="0"/>
        </w:rPr>
        <w:t>• Anamudi is located in Kerala.</w:t>
      </w:r>
    </w:p>
    <w:p>
      <w:pPr>
        <w:spacing w:before="0"/>
      </w:pPr>
      <w:r>
        <w:rPr>
          <w:b w:val="0"/>
        </w:rPr>
        <w:t>• Anamudi is the highest peak in Kerala.</w:t>
      </w:r>
    </w:p>
    <w:p>
      <w:pPr>
        <w:spacing w:before="0"/>
      </w:pPr>
      <w:r>
        <w:rPr>
          <w:b w:val="0"/>
        </w:rPr>
        <w:t>• Anamudi is also known as the Everest of South India.</w:t>
      </w:r>
    </w:p>
    <w:p>
      <w:pPr>
        <w:spacing w:before="0"/>
      </w:pPr>
      <w:r>
        <w:rPr>
          <w:b w:val="0"/>
        </w:rPr>
        <w:t>• Anamudi is the highest peak in peninsular India.</w:t>
      </w:r>
    </w:p>
    <w:p>
      <w:pPr>
        <w:spacing w:before="0"/>
      </w:pPr>
      <w:r>
        <w:rPr>
          <w:b w:val="0"/>
        </w:rPr>
        <w:t>• The elevation of Anamudi hill is 2,695 meters.</w:t>
      </w:r>
    </w:p>
    <w:p>
      <w:pPr>
        <w:spacing w:before="0"/>
      </w:pPr>
      <w:r>
        <w:rPr>
          <w:b w:val="0"/>
        </w:rPr>
        <w:t>• The name Anamudi means "elephant's head".</w:t>
      </w:r>
    </w:p>
    <w:p>
      <w:pPr>
        <w:spacing w:before="0"/>
      </w:pPr>
      <w:r>
        <w:rPr>
          <w:b w:val="0"/>
        </w:rPr>
        <w:t>• General Douglas Hamilton made the first recorded ascent of Anamudi.</w:t>
      </w:r>
    </w:p>
    <w:p>
      <w:pPr>
        <w:spacing w:before="0"/>
      </w:pPr>
      <w:r>
        <w:rPr>
          <w:b w:val="0"/>
        </w:rPr>
        <w:t>• Anamudi is the meeting point of Anamalai, Palanimalai, and ealaimalai.</w:t>
      </w:r>
    </w:p>
    <w:p>
      <w:pPr>
        <w:spacing w:before="0"/>
      </w:pPr>
      <w:r>
        <w:rPr>
          <w:b w:val="0"/>
        </w:rPr>
        <w:t>• Eravikulam is the national park in which Anamudi is located.</w:t>
      </w:r>
    </w:p>
    <w:p>
      <w:pPr>
        <w:spacing w:before="0"/>
      </w:pPr>
      <w:r>
        <w:rPr>
          <w:b w:val="0"/>
        </w:rPr>
        <w:t>• Nilgiri/Blue mountain is the meeting place of western ghats and eastern ghats.</w:t>
      </w:r>
    </w:p>
    <w:p>
      <w:pPr>
        <w:spacing w:before="0"/>
      </w:pPr>
      <w:r>
        <w:rPr>
          <w:b w:val="0"/>
        </w:rPr>
        <w:t>• Mahendragiri Mahendragiri is a mountain in Odisha, India, located in the Rayagada subdivision of the Gajapati district.</w:t>
      </w:r>
    </w:p>
    <w:p>
      <w:pPr>
        <w:spacing w:before="0"/>
      </w:pPr>
      <w:r>
        <w:rPr>
          <w:b w:val="0"/>
        </w:rPr>
        <w:t>• It is one of the highest peak in the eastern ghats. Now The highest peak in the Eastern Ghats is Jindhagada Peak.</w:t>
      </w:r>
    </w:p>
    <w:p>
      <w:pPr>
        <w:spacing w:before="0"/>
      </w:pPr>
      <w:r>
        <w:rPr>
          <w:b w:val="0"/>
        </w:rPr>
        <w:t>• It is located at an elevation of 1,501 metres in the Eastern Ghats. After Deomali in the Koraput district, this is Odisha's second highest mountain peak.</w:t>
      </w:r>
    </w:p>
    <w:p>
      <w:pPr>
        <w:spacing w:before="0"/>
      </w:pPr>
      <w:r>
        <w:rPr>
          <w:b w:val="0"/>
        </w:rPr>
        <w:t>• Because of the various medicinal plants and other species present here, Mahendragiri hill and its surrounding areas have been designated as a biodiversity hotspot.</w:t>
      </w:r>
    </w:p>
    <w:p>
      <w:pPr>
        <w:spacing w:before="0"/>
      </w:pPr>
      <w:r>
        <w:rPr>
          <w:b w:val="0"/>
        </w:rPr>
        <w:t>• The Mahendragiri Biosphere Reserve Committee, which was formed in November 2011, conducted its final meeting in December, following which it published its final report, which recommended that a Biosphere Reserve be established in the Mahendragiri Hill Complex.</w:t>
      </w:r>
    </w:p>
    <w:p>
      <w:pPr>
        <w:spacing w:before="0"/>
      </w:pPr>
      <w:r>
        <w:rPr>
          <w:b w:val="0"/>
        </w:rPr>
        <w:t>• Javedi Hills The Javadi Hills are a range of hills in the northern part of Tamil Nadu, India.</w:t>
      </w:r>
    </w:p>
    <w:p>
      <w:pPr>
        <w:spacing w:before="0"/>
      </w:pPr>
      <w:r>
        <w:rPr>
          <w:b w:val="0"/>
        </w:rPr>
        <w:t>• They are part of the Eastern Ghats mountain range</w:t>
      </w:r>
    </w:p>
    <w:p>
      <w:pPr>
        <w:spacing w:before="0"/>
      </w:pPr>
      <w:r>
        <w:rPr>
          <w:b w:val="0"/>
        </w:rPr>
        <w:t>• The hills are made of bluish-gray granite</w:t>
      </w:r>
    </w:p>
    <w:p>
      <w:pPr>
        <w:spacing w:before="0"/>
      </w:pPr>
      <w:r>
        <w:rPr>
          <w:b w:val="0"/>
        </w:rPr>
        <w:t>• The peaks of the hills are about 1,100–1,500 meters high</w:t>
      </w:r>
    </w:p>
    <w:p>
      <w:pPr>
        <w:spacing w:before="0"/>
      </w:pPr>
      <w:r>
        <w:rPr>
          <w:b w:val="0"/>
        </w:rPr>
        <w:t>• The hills are divided into eastern and western sections by the Cheyyar and Agaram rivers</w:t>
      </w:r>
    </w:p>
    <w:p>
      <w:pPr>
        <w:spacing w:before="0"/>
      </w:pPr>
      <w:r>
        <w:rPr>
          <w:b w:val="0"/>
        </w:rPr>
      </w:r>
    </w:p>
    <w:p>
      <w:pPr>
        <w:spacing w:after="100" w:line="360" w:lineRule="auto" w:before="0"/>
      </w:pPr>
      <w:r>
        <w:rPr>
          <w:b w:val="0"/>
        </w:rPr>
        <w:t>6. Which among the following is NOT one of the three parallel ranges of Himalayas in its longitudinal extent?</w:t>
      </w:r>
    </w:p>
    <w:p>
      <w:pPr>
        <w:spacing w:before="0"/>
      </w:pPr>
      <w:r>
        <w:rPr>
          <w:b w:val="0"/>
        </w:rPr>
      </w:r>
    </w:p>
    <w:p>
      <w:pPr>
        <w:spacing w:after="100" w:before="0"/>
      </w:pPr>
      <w:r>
        <w:rPr>
          <w:b w:val="0"/>
        </w:rPr>
        <w:t>A. Himshikha</w:t>
      </w:r>
    </w:p>
    <w:p>
      <w:pPr>
        <w:spacing w:after="100" w:before="0"/>
      </w:pPr>
      <w:r>
        <w:rPr>
          <w:b w:val="0"/>
        </w:rPr>
        <w:t>B. Himachal</w:t>
      </w:r>
    </w:p>
    <w:p>
      <w:pPr>
        <w:spacing w:after="100" w:before="0"/>
      </w:pPr>
      <w:r>
        <w:rPr>
          <w:b w:val="0"/>
        </w:rPr>
        <w:t>C. Himadri</w:t>
      </w:r>
    </w:p>
    <w:p>
      <w:pPr>
        <w:spacing w:after="100" w:before="0"/>
      </w:pPr>
      <w:r>
        <w:rPr>
          <w:b w:val="0"/>
        </w:rPr>
        <w:t>D. Shiwaliks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Himshikha is NOT one of the three parallel ranges of the Himalayas in its longitudinal extent.</w:t>
      </w:r>
    </w:p>
    <w:p>
      <w:pPr>
        <w:spacing w:before="0"/>
      </w:pPr>
      <w:r>
        <w:rPr>
          <w:b w:val="0"/>
        </w:rPr>
        <w:t>• The three parallel ranges of the Himalayas are 1) Himadri (Great or Inner Himalayas) 2) Himachal (Lesser Himalayas) 3) Shiwaliks (Outer Himalayas).</w:t>
      </w:r>
    </w:p>
    <w:p>
      <w:pPr>
        <w:spacing w:before="0"/>
      </w:pPr>
      <w:r>
        <w:rPr>
          <w:b w:val="0"/>
        </w:rPr>
        <w:t>• Himadri is the most continuous range consisting of the loftiest peaks and contains all the prominent Himalayan peaks. The core of this part of Himalayas is composed of granite.</w:t>
      </w:r>
    </w:p>
    <w:p>
      <w:pPr>
        <w:spacing w:before="0"/>
      </w:pPr>
      <w:r>
        <w:rPr>
          <w:b w:val="0"/>
        </w:rPr>
        <w:t>• Himachal is the range lying to the south of the Himadri and is mainly composed of highly compressed and altered rocks. This region is well known for its hill stations. Pir Panjal range forms the longest and the most important range.</w:t>
      </w:r>
    </w:p>
    <w:p>
      <w:pPr>
        <w:spacing w:before="0"/>
      </w:pPr>
      <w:r>
        <w:rPr>
          <w:b w:val="0"/>
        </w:rPr>
        <w:t>• Shivalik is the outer most range of the Himalayas extends over a width of 10-50 Km . It is composed of unconsolidated sediments brought down by rivers from the main Himalayan ranges located farther north.</w:t>
      </w:r>
    </w:p>
    <w:p>
      <w:pPr>
        <w:spacing w:before="0"/>
      </w:pPr>
      <w:r>
        <w:rPr>
          <w:b w:val="0"/>
        </w:rPr>
      </w:r>
    </w:p>
    <w:p>
      <w:pPr>
        <w:spacing w:after="100" w:line="360" w:lineRule="auto" w:before="0"/>
      </w:pPr>
      <w:r>
        <w:rPr>
          <w:b w:val="0"/>
        </w:rPr>
        <w:t>7. Of the total water content available globally, how much percentage of water is received from freshwater resources?</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0.5%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majority of Earth's water, over 97%, is saltwater found in oceans and seas. Freshwater constitutes only about 2.5% of the total water content. Most of this freshwater is frozen, with around 70% locked in glaciers and ice caps. Groundwater accounts for about 30% of freshwater, while less than 1% is available as surface water in lakes, rivers, and streams.</w:t>
      </w:r>
    </w:p>
    <w:p>
      <w:pPr>
        <w:spacing w:before="0"/>
      </w:pPr>
      <w:r>
        <w:rPr>
          <w:b w:val="0"/>
        </w:rPr>
      </w:r>
    </w:p>
    <w:p>
      <w:pPr>
        <w:spacing w:after="100" w:line="360" w:lineRule="auto" w:before="0"/>
      </w:pPr>
      <w:r>
        <w:rPr>
          <w:b w:val="0"/>
        </w:rPr>
        <w:t>8. Which of the following is the highest peak of Eastern Ghats?</w:t>
      </w:r>
    </w:p>
    <w:p>
      <w:pPr>
        <w:spacing w:before="0"/>
      </w:pPr>
      <w:r>
        <w:rPr>
          <w:b w:val="0"/>
        </w:rPr>
      </w:r>
    </w:p>
    <w:p>
      <w:pPr>
        <w:spacing w:after="100" w:before="0"/>
      </w:pPr>
      <w:r>
        <w:rPr>
          <w:b w:val="0"/>
        </w:rPr>
        <w:t>A. Kolaribetta</w:t>
      </w:r>
    </w:p>
    <w:p>
      <w:pPr>
        <w:spacing w:after="100" w:before="0"/>
      </w:pPr>
      <w:r>
        <w:rPr>
          <w:b w:val="0"/>
        </w:rPr>
        <w:t>B. Annaimudi</w:t>
      </w:r>
    </w:p>
    <w:p>
      <w:pPr>
        <w:spacing w:after="100" w:before="0"/>
      </w:pPr>
      <w:r>
        <w:rPr>
          <w:b w:val="0"/>
        </w:rPr>
        <w:t>C. Mahendragiri</w:t>
      </w:r>
    </w:p>
    <w:p>
      <w:pPr>
        <w:spacing w:after="100" w:before="0"/>
      </w:pPr>
      <w:r>
        <w:rPr>
          <w:b w:val="0"/>
        </w:rPr>
        <w:t>D. Doddabetta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highest peak of the Eastern Ghats. Mahendragiri, located in Odisha's Gajapati district, is the highest peak of the Eastern Ghats with an elevation of 1,501 m. Note that Annaimudi is the highest peak of the Western Ghats, and Shevroy Hills (2,695 m) belongs to the Eastern Ghats.</w:t>
      </w:r>
    </w:p>
    <w:p>
      <w:pPr>
        <w:spacing w:before="0"/>
      </w:pPr>
      <w:r>
        <w:rPr>
          <w:b w:val="0"/>
        </w:rPr>
      </w:r>
    </w:p>
    <w:p>
      <w:pPr>
        <w:spacing w:after="100" w:line="360" w:lineRule="auto" w:before="0"/>
      </w:pPr>
      <w:r>
        <w:rPr>
          <w:b w:val="0"/>
        </w:rPr>
        <w:t>9. ______ is land which is left fallow (uncultivated) for more than five years and can be brought under cultivation after improving it through reclamation practices.</w:t>
      </w:r>
    </w:p>
    <w:p>
      <w:pPr>
        <w:spacing w:before="0"/>
      </w:pPr>
      <w:r>
        <w:rPr>
          <w:b w:val="0"/>
        </w:rPr>
      </w:r>
    </w:p>
    <w:p>
      <w:pPr>
        <w:spacing w:after="100" w:before="0"/>
      </w:pPr>
      <w:r>
        <w:rPr>
          <w:b w:val="0"/>
        </w:rPr>
        <w:t>A. Permanent pastures</w:t>
      </w:r>
    </w:p>
    <w:p>
      <w:pPr>
        <w:spacing w:after="100" w:before="0"/>
      </w:pPr>
      <w:r>
        <w:rPr>
          <w:b w:val="0"/>
        </w:rPr>
        <w:t>B. Current fallow</w:t>
      </w:r>
    </w:p>
    <w:p>
      <w:pPr>
        <w:spacing w:after="100" w:before="0"/>
      </w:pPr>
      <w:r>
        <w:rPr>
          <w:b w:val="0"/>
        </w:rPr>
        <w:t>C. Forest land</w:t>
      </w:r>
    </w:p>
    <w:p>
      <w:pPr>
        <w:spacing w:after="100" w:before="0"/>
      </w:pPr>
      <w:r>
        <w:rPr>
          <w:b w:val="0"/>
        </w:rPr>
        <w:t>D. Culturable wasteland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culturable wasteland is land that is left fallow (uncultivated) for more than five years and can be brought under cultivation after improving it through reclamation practices. In India percentage of the culturable waste land is 4.41%.</w:t>
      </w:r>
    </w:p>
    <w:p>
      <w:pPr>
        <w:spacing w:before="0"/>
      </w:pPr>
      <w:r>
        <w:rPr>
          <w:b w:val="0"/>
        </w:rPr>
      </w:r>
    </w:p>
    <w:p>
      <w:pPr>
        <w:spacing w:after="100" w:line="360" w:lineRule="auto" w:before="0"/>
      </w:pPr>
      <w:r>
        <w:rPr>
          <w:b w:val="0"/>
        </w:rPr>
        <w:t>10. Which of the following public sector enterprises falls under the status ‘Maharatna’?</w:t>
      </w:r>
    </w:p>
    <w:p>
      <w:pPr>
        <w:spacing w:before="0"/>
      </w:pPr>
      <w:r>
        <w:rPr>
          <w:b w:val="0"/>
        </w:rPr>
      </w:r>
    </w:p>
    <w:p>
      <w:pPr>
        <w:spacing w:after="100" w:before="0"/>
      </w:pPr>
      <w:r>
        <w:rPr>
          <w:b w:val="0"/>
        </w:rPr>
        <w:t>A. Steel Authority of India Limited</w:t>
      </w:r>
    </w:p>
    <w:p>
      <w:pPr>
        <w:spacing w:after="100" w:before="0"/>
      </w:pPr>
      <w:r>
        <w:rPr>
          <w:b w:val="0"/>
        </w:rPr>
        <w:t>B. Hindustan Aeronautics Limited</w:t>
      </w:r>
    </w:p>
    <w:p>
      <w:pPr>
        <w:spacing w:after="100" w:before="0"/>
      </w:pPr>
      <w:r>
        <w:rPr>
          <w:b w:val="0"/>
        </w:rPr>
        <w:t>C. Bharat Sanchar Nigam Limited</w:t>
      </w:r>
    </w:p>
    <w:p>
      <w:pPr>
        <w:spacing w:after="100" w:before="0"/>
      </w:pPr>
      <w:r>
        <w:rPr>
          <w:b w:val="0"/>
        </w:rPr>
        <w:t>D. Mahanagar Telephone Nigam Limited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Steel Authority of India Limited public sector enterprises falls under the status ‘Maharatna’.Maharatna is a status given to select PSEs in India based on certain criteria. To be a Maharatna, a company must be a Navratna PSE, and have an average annual turnover of at least Rs. 25,000 crore in the last 3 years have a net worth of at least Rs. 15,000 crore, and have made a net profit of at least Rs. 5,000 crore in the last 3 years.</w:t>
      </w:r>
    </w:p>
    <w:p>
      <w:pPr>
        <w:spacing w:before="0"/>
      </w:pPr>
      <w:r>
        <w:rPr>
          <w:b w:val="0"/>
        </w:rPr>
      </w:r>
    </w:p>
    <w:p>
      <w:pPr>
        <w:spacing w:after="100" w:line="360" w:lineRule="auto" w:before="0"/>
      </w:pPr>
      <w:r>
        <w:rPr>
          <w:b w:val="0"/>
        </w:rPr>
        <w:t>11. Which of the following is NOT a coastal landform?</w:t>
      </w:r>
    </w:p>
    <w:p>
      <w:pPr>
        <w:spacing w:before="0"/>
      </w:pPr>
      <w:r>
        <w:rPr>
          <w:b w:val="0"/>
        </w:rPr>
      </w:r>
    </w:p>
    <w:p>
      <w:pPr>
        <w:spacing w:after="100" w:before="0"/>
      </w:pPr>
      <w:r>
        <w:rPr>
          <w:b w:val="0"/>
        </w:rPr>
        <w:t>A. Moraines</w:t>
      </w:r>
    </w:p>
    <w:p>
      <w:pPr>
        <w:spacing w:after="100" w:before="0"/>
      </w:pPr>
      <w:r>
        <w:rPr>
          <w:b w:val="0"/>
        </w:rPr>
        <w:t>B. Sea Stacks</w:t>
      </w:r>
    </w:p>
    <w:p>
      <w:pPr>
        <w:spacing w:after="100" w:before="0"/>
      </w:pPr>
      <w:r>
        <w:rPr>
          <w:b w:val="0"/>
        </w:rPr>
        <w:t>C. Sea Caves</w:t>
      </w:r>
    </w:p>
    <w:p>
      <w:pPr>
        <w:spacing w:after="100" w:before="0"/>
      </w:pPr>
      <w:r>
        <w:rPr>
          <w:b w:val="0"/>
        </w:rPr>
        <w:t>D. Sea Cliff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Moraines. Key Points</w:t>
      </w:r>
    </w:p>
    <w:p>
      <w:pPr>
        <w:spacing w:before="0"/>
      </w:pPr>
      <w:r>
        <w:rPr>
          <w:b w:val="0"/>
        </w:rPr>
        <w:t>• Moraines: When glacial ice melts, different types of rock are laid down that have been carried along by the glacier. Piles of these deposits are called moraines.</w:t>
      </w:r>
    </w:p>
    <w:p>
      <w:pPr>
        <w:spacing w:before="0"/>
      </w:pPr>
      <w:r>
        <w:rPr>
          <w:b w:val="0"/>
        </w:rPr>
        <w:t>• Coastal erosion or the slow wearing of rock by water and wind over very long periods of time causes a stack to form, called Sea Stacks.</w:t>
      </w:r>
    </w:p>
    <w:p>
      <w:pPr>
        <w:spacing w:before="0"/>
      </w:pPr>
      <w:r>
        <w:rPr>
          <w:b w:val="0"/>
        </w:rPr>
        <w:t>• Sea Caves: These are natural formations created by wind and water slowly eroding shore cliffs.</w:t>
      </w:r>
    </w:p>
    <w:p>
      <w:pPr>
        <w:spacing w:before="0"/>
      </w:pPr>
      <w:r>
        <w:rPr>
          <w:b w:val="0"/>
        </w:rPr>
        <w:t>• Sea Cliffs: These are usually formed because of processes called erosion and weathering. In coastal areas, strong winds and powerful waves break off soft or grainy rocks from hardier rocks. The harder rocks are left as cliffs.</w:t>
      </w:r>
    </w:p>
    <w:p>
      <w:pPr>
        <w:spacing w:before="0"/>
      </w:pPr>
      <w:r>
        <w:rPr>
          <w:b w:val="0"/>
        </w:rPr>
      </w:r>
    </w:p>
    <w:p>
      <w:pPr>
        <w:spacing w:after="100" w:line="360" w:lineRule="auto" w:before="0"/>
      </w:pPr>
      <w:r>
        <w:rPr>
          <w:b w:val="0"/>
        </w:rPr>
        <w:t>12. The Steel Authority of India Limited (SAIL) is an example of the _______ industry.</w:t>
      </w:r>
    </w:p>
    <w:p>
      <w:pPr>
        <w:spacing w:before="0"/>
      </w:pPr>
      <w:r>
        <w:rPr>
          <w:b w:val="0"/>
        </w:rPr>
      </w:r>
    </w:p>
    <w:p>
      <w:pPr>
        <w:spacing w:after="100" w:before="0"/>
      </w:pPr>
      <w:r>
        <w:rPr>
          <w:b w:val="0"/>
        </w:rPr>
        <w:t>A. public sector</w:t>
      </w:r>
    </w:p>
    <w:p>
      <w:pPr>
        <w:spacing w:after="100" w:before="0"/>
      </w:pPr>
      <w:r>
        <w:rPr>
          <w:b w:val="0"/>
        </w:rPr>
        <w:t>B. cooperative sector</w:t>
      </w:r>
    </w:p>
    <w:p>
      <w:pPr>
        <w:spacing w:after="100" w:before="0"/>
      </w:pPr>
      <w:r>
        <w:rPr>
          <w:b w:val="0"/>
        </w:rPr>
        <w:t>C. private sector</w:t>
      </w:r>
    </w:p>
    <w:p>
      <w:pPr>
        <w:spacing w:after="100" w:before="0"/>
      </w:pPr>
      <w:r>
        <w:rPr>
          <w:b w:val="0"/>
        </w:rPr>
        <w:t>D. joint sector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SAIL represents the public sector industry, being a government-owned PSU under the Ministry of Steel. Established in 1973, it operates integrated and special steel plants across India. PSUs like SAIL are vital to the economy, with Maharatna status granting autonomy for global expansion and strategic operations in the steel industry.</w:t>
      </w:r>
    </w:p>
    <w:p>
      <w:pPr>
        <w:spacing w:before="0"/>
      </w:pPr>
      <w:r>
        <w:rPr>
          <w:b w:val="0"/>
        </w:rPr>
      </w:r>
    </w:p>
    <w:p>
      <w:pPr>
        <w:spacing w:after="100" w:line="360" w:lineRule="auto" w:before="0"/>
      </w:pPr>
      <w:r>
        <w:rPr>
          <w:b w:val="0"/>
        </w:rPr>
        <w:t>13. Unemployment is measured in India on the methods prescribed by the:</w:t>
      </w:r>
    </w:p>
    <w:p>
      <w:pPr>
        <w:spacing w:before="0"/>
      </w:pPr>
      <w:r>
        <w:rPr>
          <w:b w:val="0"/>
        </w:rPr>
      </w:r>
    </w:p>
    <w:p>
      <w:pPr>
        <w:spacing w:after="100" w:before="0"/>
      </w:pPr>
      <w:r>
        <w:rPr>
          <w:b w:val="0"/>
        </w:rPr>
        <w:t>A. National Employment Department</w:t>
      </w:r>
    </w:p>
    <w:p>
      <w:pPr>
        <w:spacing w:after="100" w:before="0"/>
      </w:pPr>
      <w:r>
        <w:rPr>
          <w:b w:val="0"/>
        </w:rPr>
        <w:t>B. Reserve Bank of India</w:t>
      </w:r>
    </w:p>
    <w:p>
      <w:pPr>
        <w:spacing w:after="100" w:before="0"/>
      </w:pPr>
      <w:r>
        <w:rPr>
          <w:b w:val="0"/>
        </w:rPr>
        <w:t>C. National Sample Survey Organisation</w:t>
      </w:r>
    </w:p>
    <w:p>
      <w:pPr>
        <w:spacing w:after="100" w:before="0"/>
      </w:pPr>
      <w:r>
        <w:rPr>
          <w:b w:val="0"/>
        </w:rPr>
        <w:t>D. National Stock Exchange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Sample Survey Organisation. Key Points Additional Information</w:t>
      </w:r>
    </w:p>
    <w:p>
      <w:pPr>
        <w:spacing w:before="0"/>
      </w:pPr>
      <w:r>
        <w:rPr>
          <w:b w:val="0"/>
        </w:rPr>
        <w:t>• Unemployment is measured in India on the methods prescribed by the National Sample Survey Organisation (NSSO). According to the International Labour Organization (ILO), unemployment is defined as not having a job but is available for work and actively looking for one.</w:t>
      </w:r>
    </w:p>
    <w:p>
      <w:pPr>
        <w:spacing w:before="0"/>
      </w:pPr>
      <w:r>
        <w:rPr>
          <w:b w:val="0"/>
        </w:rPr>
        <w:t>• The unemployment rate is measured as the ratio of the unemployed to the labour force.</w:t>
      </w:r>
    </w:p>
    <w:p>
      <w:pPr>
        <w:spacing w:before="0"/>
      </w:pPr>
      <w:r>
        <w:rPr>
          <w:b w:val="0"/>
        </w:rPr>
        <w:t>• The total number of employed and unemployed people is known as the labor force. People who are neither employed nor jobless, such as students and people who perform unpaid household labor, are seen as not being in the labor force.</w:t>
      </w:r>
    </w:p>
    <w:p>
      <w:pPr>
        <w:spacing w:before="0"/>
      </w:pPr>
      <w:r>
        <w:rPr>
          <w:b w:val="0"/>
        </w:rPr>
        <w:t>• The NSSO is the nodal agency responsible for conducting surveys and collecting data on various socio-economic aspects of the country, including employment and unemployment. It was set up in 1950 to conduct periodic surveys on employment and unemployment, which are used to estimate the unemployment rate in the country.</w:t>
      </w:r>
    </w:p>
    <w:p>
      <w:pPr>
        <w:spacing w:before="0"/>
      </w:pPr>
      <w:r>
        <w:rPr>
          <w:b w:val="0"/>
        </w:rPr>
        <w:t>• In 2019, the Central Statistical Office (CSO) and the National Sample Survey Office (NSSO) combined to become the National Statistical Office (NSO) under Ministry of Statistics and Programme Implementation (MOSPI).</w:t>
      </w:r>
    </w:p>
    <w:p>
      <w:pPr>
        <w:spacing w:before="0"/>
      </w:pPr>
      <w:r>
        <w:rPr>
          <w:b w:val="0"/>
        </w:rPr>
        <w:t>• Apart from NSSO, the Reserve Bank of India (RBI) also publishes data on employment and unemployment, but it is primarily focused on the banking and financial sector.</w:t>
      </w:r>
    </w:p>
    <w:p>
      <w:pPr>
        <w:spacing w:before="0"/>
      </w:pPr>
      <w:r>
        <w:rPr>
          <w:b w:val="0"/>
        </w:rPr>
        <w:t>• The National Employment Department under Ministry of Labour &amp; Employment is responsible for formulating policies and schemes for employment generation and skill development in the country.</w:t>
      </w:r>
    </w:p>
    <w:p>
      <w:pPr>
        <w:spacing w:before="0"/>
      </w:pPr>
      <w:r>
        <w:rPr>
          <w:b w:val="0"/>
        </w:rPr>
        <w:t>• Reserve Bank of India (RBI) is India’s central bank. In compliance with the terms of the Reserve Bank of India Act, 1934, it was founded on April 1, 1935 in Calcutta. It was permanently moved to Mumbai in 1937.</w:t>
      </w:r>
    </w:p>
    <w:p>
      <w:pPr>
        <w:spacing w:before="0"/>
      </w:pPr>
      <w:r>
        <w:rPr>
          <w:b w:val="0"/>
        </w:rPr>
        <w:t>• Though originally privately owned, since nationalisation in 1949, the Reserve Bank is fully owned by the Government of India.</w:t>
      </w:r>
    </w:p>
    <w:p>
      <w:pPr>
        <w:spacing w:before="0"/>
      </w:pPr>
      <w:r>
        <w:rPr>
          <w:b w:val="0"/>
        </w:rPr>
        <w:t>• It regulates the issue of Bank notes and keeping of reserves with a view to securing monetary stability in India and generally to operate the currency and credit system of the country to its advantage.</w:t>
      </w:r>
    </w:p>
    <w:p>
      <w:pPr>
        <w:spacing w:before="0"/>
      </w:pPr>
      <w:r>
        <w:rPr>
          <w:b w:val="0"/>
        </w:rPr>
        <w:t>• It also monitors the monetary policies through its Monetary Policy Committee (MPC).</w:t>
      </w:r>
    </w:p>
    <w:p>
      <w:pPr>
        <w:spacing w:before="0"/>
      </w:pPr>
      <w:r>
        <w:rPr>
          <w:b w:val="0"/>
        </w:rPr>
        <w:t>• The National Stock Exchange of India Limited (NSE) was founded in 1992 with the main goal of increasing market transparency in India's equity markets. It was recognised as a stock exchange by SEBI (Securities and Exchange Board of India) in1993 and started its operations in 1994.</w:t>
      </w:r>
    </w:p>
    <w:p>
      <w:pPr>
        <w:spacing w:before="0"/>
      </w:pPr>
      <w:r>
        <w:rPr>
          <w:b w:val="0"/>
        </w:rPr>
        <w:t>• Its headquarters is in Mumbai. It is a market facilitator for trades in wholesale debt, stocks, and derivatives.</w:t>
      </w:r>
    </w:p>
    <w:p>
      <w:pPr>
        <w:spacing w:before="0"/>
      </w:pPr>
      <w:r>
        <w:rPr>
          <w:b w:val="0"/>
        </w:rPr>
        <w:t>• In 1994, it became the first exchange in India to provide modern, completely automated electronic trading.</w:t>
      </w:r>
    </w:p>
    <w:p>
      <w:pPr>
        <w:spacing w:before="0"/>
      </w:pPr>
      <w:r>
        <w:rPr>
          <w:b w:val="0"/>
        </w:rPr>
      </w:r>
    </w:p>
    <w:p>
      <w:pPr>
        <w:spacing w:after="100" w:line="360" w:lineRule="auto" w:before="0"/>
      </w:pPr>
      <w:r>
        <w:rPr>
          <w:b w:val="0"/>
        </w:rPr>
        <w:t>14. NALCO is an Indian government enterprise, dealing with which of the following minerals?</w:t>
      </w:r>
    </w:p>
    <w:p>
      <w:pPr>
        <w:spacing w:before="0"/>
      </w:pPr>
      <w:r>
        <w:rPr>
          <w:b w:val="0"/>
        </w:rPr>
      </w:r>
    </w:p>
    <w:p>
      <w:pPr>
        <w:spacing w:after="100" w:before="0"/>
      </w:pPr>
      <w:r>
        <w:rPr>
          <w:b w:val="0"/>
        </w:rPr>
        <w:t>A. Bauxite</w:t>
      </w:r>
    </w:p>
    <w:p>
      <w:pPr>
        <w:spacing w:after="100" w:before="0"/>
      </w:pPr>
      <w:r>
        <w:rPr>
          <w:b w:val="0"/>
        </w:rPr>
        <w:t>B. Iron</w:t>
      </w:r>
    </w:p>
    <w:p>
      <w:pPr>
        <w:spacing w:after="100" w:before="0"/>
      </w:pPr>
      <w:r>
        <w:rPr>
          <w:b w:val="0"/>
        </w:rPr>
        <w:t>C. Mica</w:t>
      </w:r>
    </w:p>
    <w:p>
      <w:pPr>
        <w:spacing w:after="100" w:before="0"/>
      </w:pPr>
      <w:r>
        <w:rPr>
          <w:b w:val="0"/>
        </w:rPr>
        <w:t>D. Copper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Aluminium Company Limited (NALCO) is an Indian government enterprise established in 1981. It is primarily involved in the mining and processing of bauxite, the chief ore of aluminium. NALCO operates an integrated bauxite-alumina-aluminium-power complex, making it a significant contributor to India's aluminium production. The company manages its own bauxite mines, alumina refinery, and aluminium smelter, primarily located in Odisha. Additionally, NALCO has diversified into power generation and renewable energy, playing a major role in both domestic and international aluminium markets.</w:t>
      </w:r>
    </w:p>
    <w:p>
      <w:pPr>
        <w:spacing w:before="0"/>
      </w:pPr>
      <w:r>
        <w:rPr>
          <w:b w:val="0"/>
        </w:rPr>
      </w:r>
    </w:p>
    <w:p>
      <w:pPr>
        <w:spacing w:after="100" w:line="360" w:lineRule="auto" w:before="0"/>
      </w:pPr>
      <w:r>
        <w:rPr>
          <w:b w:val="0"/>
        </w:rPr>
        <w:t>15. __________ represents a potential for further intellectual growth and contribution to economic-socio-cultural development of society.</w:t>
      </w:r>
    </w:p>
    <w:p>
      <w:pPr>
        <w:spacing w:before="0"/>
      </w:pPr>
      <w:r>
        <w:rPr>
          <w:b w:val="0"/>
        </w:rPr>
      </w:r>
    </w:p>
    <w:p>
      <w:pPr>
        <w:spacing w:after="100" w:before="0"/>
      </w:pPr>
      <w:r>
        <w:rPr>
          <w:b w:val="0"/>
        </w:rPr>
        <w:t>A. Census</w:t>
      </w:r>
    </w:p>
    <w:p>
      <w:pPr>
        <w:spacing w:after="100" w:before="0"/>
      </w:pPr>
      <w:r>
        <w:rPr>
          <w:b w:val="0"/>
        </w:rPr>
        <w:t>B. Literacy</w:t>
      </w:r>
    </w:p>
    <w:p>
      <w:pPr>
        <w:spacing w:after="100" w:before="0"/>
      </w:pPr>
      <w:r>
        <w:rPr>
          <w:b w:val="0"/>
        </w:rPr>
        <w:t>C. Economy</w:t>
      </w:r>
    </w:p>
    <w:p>
      <w:pPr>
        <w:spacing w:after="100" w:before="0"/>
      </w:pPr>
      <w:r>
        <w:rPr>
          <w:b w:val="0"/>
        </w:rPr>
        <w:t>D. Politics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Literacy is vital for intellectual growth and societal development, enabling individuals to acquire knowledge and critical thinking skills. High literacy rates correlate with economic and social progress, as literate populations can better participate in the economy and contribute to cultural advancements.</w:t>
      </w:r>
    </w:p>
    <w:p>
      <w:pPr>
        <w:spacing w:before="0"/>
      </w:pPr>
      <w:r>
        <w:rPr>
          <w:b w:val="0"/>
        </w:rPr>
      </w:r>
    </w:p>
    <w:p>
      <w:pPr>
        <w:spacing w:after="100" w:line="360" w:lineRule="auto" w:before="0"/>
      </w:pPr>
      <w:r>
        <w:rPr>
          <w:b w:val="0"/>
        </w:rPr>
        <w:t>16. Which coal is low-grade, brown and soft with high moisture content?</w:t>
      </w:r>
    </w:p>
    <w:p>
      <w:pPr>
        <w:spacing w:before="0"/>
      </w:pPr>
      <w:r>
        <w:rPr>
          <w:b w:val="0"/>
        </w:rPr>
      </w:r>
    </w:p>
    <w:p>
      <w:pPr>
        <w:spacing w:after="100" w:before="0"/>
      </w:pPr>
      <w:r>
        <w:rPr>
          <w:b w:val="0"/>
        </w:rPr>
        <w:t>A. Metallurgical</w:t>
      </w:r>
    </w:p>
    <w:p>
      <w:pPr>
        <w:spacing w:after="100" w:before="0"/>
      </w:pPr>
      <w:r>
        <w:rPr>
          <w:b w:val="0"/>
        </w:rPr>
        <w:t>B. Lignite</w:t>
      </w:r>
    </w:p>
    <w:p>
      <w:pPr>
        <w:spacing w:after="100" w:before="0"/>
      </w:pPr>
      <w:r>
        <w:rPr>
          <w:b w:val="0"/>
        </w:rPr>
        <w:t>C. Bituminous</w:t>
      </w:r>
    </w:p>
    <w:p>
      <w:pPr>
        <w:spacing w:after="100" w:before="0"/>
      </w:pPr>
      <w:r>
        <w:rPr>
          <w:b w:val="0"/>
        </w:rPr>
        <w:t>D. Anthracite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Lignite. Key Points Additional Information</w:t>
      </w:r>
    </w:p>
    <w:p>
      <w:pPr>
        <w:spacing w:before="0"/>
      </w:pPr>
      <w:r>
        <w:rPr>
          <w:b w:val="0"/>
        </w:rPr>
        <w:t>• Lignite is a type of coal that is considered to be low-grade due to its relatively low energy content.</w:t>
      </w:r>
    </w:p>
    <w:p>
      <w:pPr>
        <w:spacing w:before="0"/>
      </w:pPr>
      <w:r>
        <w:rPr>
          <w:b w:val="0"/>
        </w:rPr>
        <w:t>• It is brown in color and has a soft texture, making it easier to break apart compared to harder forms of coal.</w:t>
      </w:r>
    </w:p>
    <w:p>
      <w:pPr>
        <w:spacing w:before="0"/>
      </w:pPr>
      <w:r>
        <w:rPr>
          <w:b w:val="0"/>
        </w:rPr>
        <w:t>• Lignite has a high moisture content, sometimes as much as 45-66%, which reduces its efficiency as a fuel source.</w:t>
      </w:r>
    </w:p>
    <w:p>
      <w:pPr>
        <w:spacing w:before="0"/>
      </w:pPr>
      <w:r>
        <w:rPr>
          <w:b w:val="0"/>
        </w:rPr>
        <w:t>• Despite its lower quality, lignite is often used in electricity generation, particularly in power plants located near lignite mines.</w:t>
      </w:r>
    </w:p>
    <w:p>
      <w:pPr>
        <w:spacing w:before="0"/>
      </w:pPr>
      <w:r>
        <w:rPr>
          <w:b w:val="0"/>
        </w:rPr>
        <w:t>• Metallurgical Coal Also known as coking coal, it is primarily used in steel production.</w:t>
      </w:r>
    </w:p>
    <w:p>
      <w:pPr>
        <w:spacing w:before="0"/>
      </w:pPr>
      <w:r>
        <w:rPr>
          <w:b w:val="0"/>
        </w:rPr>
        <w:t>• It has a high carbon content and low impurities, which are essential for producing high-quality coke.</w:t>
      </w:r>
    </w:p>
    <w:p>
      <w:pPr>
        <w:spacing w:before="0"/>
      </w:pPr>
      <w:r>
        <w:rPr>
          <w:b w:val="0"/>
        </w:rPr>
        <w:t>• Metallurgical coal undergoes a coking process where it is heated in the absence of air to remove volatile substances, leaving behind a solid carbon mass called coke.</w:t>
      </w:r>
    </w:p>
    <w:p>
      <w:pPr>
        <w:spacing w:before="0"/>
      </w:pPr>
      <w:r>
        <w:rPr>
          <w:b w:val="0"/>
        </w:rPr>
        <w:t>• Bituminous Coal It is a middle-rank coal between sub-bituminous and anthracite.</w:t>
      </w:r>
    </w:p>
    <w:p>
      <w:pPr>
        <w:spacing w:before="0"/>
      </w:pPr>
      <w:r>
        <w:rPr>
          <w:b w:val="0"/>
        </w:rPr>
        <w:t>• Bituminous coal is used extensively for electricity generation and as a fuel in industries.</w:t>
      </w:r>
    </w:p>
    <w:p>
      <w:pPr>
        <w:spacing w:before="0"/>
      </w:pPr>
      <w:r>
        <w:rPr>
          <w:b w:val="0"/>
        </w:rPr>
        <w:t>• It has a higher carbon content than lignite and sub-bituminous coal, providing more energy when burned.</w:t>
      </w:r>
    </w:p>
    <w:p>
      <w:pPr>
        <w:spacing w:before="0"/>
      </w:pPr>
      <w:r>
        <w:rPr>
          <w:b w:val="0"/>
        </w:rPr>
        <w:t>• Anthracite It is the highest rank of coal due to its high carbon content and low impurities.</w:t>
      </w:r>
    </w:p>
    <w:p>
      <w:pPr>
        <w:spacing w:before="0"/>
      </w:pPr>
      <w:r>
        <w:rPr>
          <w:b w:val="0"/>
        </w:rPr>
        <w:t>• Anthracite is hard, shiny, and has the highest energy content of all coal types.</w:t>
      </w:r>
    </w:p>
    <w:p>
      <w:pPr>
        <w:spacing w:before="0"/>
      </w:pPr>
      <w:r>
        <w:rPr>
          <w:b w:val="0"/>
        </w:rPr>
        <w:t>• It is used for heating residential and commercial buildings and in some industrial processes.</w:t>
      </w:r>
    </w:p>
    <w:p>
      <w:pPr>
        <w:spacing w:before="0"/>
      </w:pPr>
      <w:r>
        <w:rPr>
          <w:b w:val="0"/>
        </w:rPr>
      </w:r>
    </w:p>
    <w:p>
      <w:pPr>
        <w:spacing w:after="100" w:line="360" w:lineRule="auto" w:before="0"/>
      </w:pPr>
      <w:r>
        <w:rPr>
          <w:b w:val="0"/>
        </w:rPr>
        <w:t>17. In migration the factors which cause people to leave their place of residence or origin are called _______.</w:t>
      </w:r>
    </w:p>
    <w:p>
      <w:pPr>
        <w:spacing w:before="0"/>
      </w:pPr>
      <w:r>
        <w:rPr>
          <w:b w:val="0"/>
        </w:rPr>
      </w:r>
    </w:p>
    <w:p>
      <w:pPr>
        <w:spacing w:after="100" w:before="0"/>
      </w:pPr>
      <w:r>
        <w:rPr>
          <w:b w:val="0"/>
        </w:rPr>
        <w:t>A. Pull factors</w:t>
      </w:r>
    </w:p>
    <w:p>
      <w:pPr>
        <w:spacing w:after="100" w:before="0"/>
      </w:pPr>
      <w:r>
        <w:rPr>
          <w:b w:val="0"/>
        </w:rPr>
        <w:t>B. Regular factors</w:t>
      </w:r>
    </w:p>
    <w:p>
      <w:pPr>
        <w:spacing w:after="100" w:before="0"/>
      </w:pPr>
      <w:r>
        <w:rPr>
          <w:b w:val="0"/>
        </w:rPr>
        <w:t>C. Push factors</w:t>
      </w:r>
    </w:p>
    <w:p>
      <w:pPr>
        <w:spacing w:after="100" w:before="0"/>
      </w:pPr>
      <w:r>
        <w:rPr>
          <w:b w:val="0"/>
        </w:rPr>
        <w:t>D. Irregular factors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Push factors in migration are negative conditions compelling people to leave their origin, such as poverty, unemployment, or war. These contrast with pull factors, which attract individuals to new locations due to opportunities or better living conditions. Understanding both factors helps analyze migration patterns and develop effective policies.</w:t>
      </w:r>
    </w:p>
    <w:p>
      <w:pPr>
        <w:spacing w:before="0"/>
      </w:pPr>
      <w:r>
        <w:rPr>
          <w:b w:val="0"/>
        </w:rPr>
      </w:r>
    </w:p>
    <w:p>
      <w:pPr>
        <w:spacing w:after="100" w:line="360" w:lineRule="auto" w:before="0"/>
      </w:pPr>
      <w:r>
        <w:rPr>
          <w:b w:val="0"/>
        </w:rPr>
        <w:t>18. According to the 2011 Census of India, the state of Bihar was the _____ most populated state of India.</w:t>
      </w:r>
    </w:p>
    <w:p>
      <w:pPr>
        <w:spacing w:before="0"/>
      </w:pPr>
      <w:r>
        <w:rPr>
          <w:b w:val="0"/>
        </w:rPr>
      </w:r>
    </w:p>
    <w:p>
      <w:pPr>
        <w:spacing w:after="100" w:before="0"/>
      </w:pPr>
      <w:r>
        <w:rPr>
          <w:b w:val="0"/>
        </w:rPr>
        <w:t>A. fifth</w:t>
      </w:r>
    </w:p>
    <w:p>
      <w:pPr>
        <w:spacing w:after="100" w:before="0"/>
      </w:pPr>
      <w:r>
        <w:rPr>
          <w:b w:val="0"/>
        </w:rPr>
        <w:t>B. fourth</w:t>
      </w:r>
    </w:p>
    <w:p>
      <w:pPr>
        <w:spacing w:after="100" w:before="0"/>
      </w:pPr>
      <w:r>
        <w:rPr>
          <w:b w:val="0"/>
        </w:rPr>
        <w:t>C. second</w:t>
      </w:r>
    </w:p>
    <w:p>
      <w:pPr>
        <w:spacing w:after="100" w:before="0"/>
      </w:pPr>
      <w:r>
        <w:rPr>
          <w:b w:val="0"/>
        </w:rPr>
        <w:t>D. third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2011 Census, the most densely populated state in India is Bihar. Bihar has a total density of 1106. In the 2001 Census, the density of Bihar was 881.The total population of Bihar is 104099452.</w:t>
      </w:r>
    </w:p>
    <w:p>
      <w:pPr>
        <w:spacing w:before="0"/>
      </w:pPr>
      <w:r>
        <w:rPr>
          <w:b w:val="0"/>
        </w:rPr>
      </w:r>
    </w:p>
    <w:p>
      <w:pPr>
        <w:spacing w:after="100" w:line="360" w:lineRule="auto" w:before="0"/>
      </w:pPr>
      <w:r>
        <w:rPr>
          <w:b w:val="0"/>
        </w:rPr>
        <w:t>19. A settlement in closely built area of dwellings, wherever flat land is available is called _________.</w:t>
      </w:r>
    </w:p>
    <w:p>
      <w:pPr>
        <w:spacing w:before="0"/>
      </w:pPr>
      <w:r>
        <w:rPr>
          <w:b w:val="0"/>
        </w:rPr>
      </w:r>
    </w:p>
    <w:p>
      <w:pPr>
        <w:spacing w:after="100" w:before="0"/>
      </w:pPr>
      <w:r>
        <w:rPr>
          <w:b w:val="0"/>
        </w:rPr>
        <w:t>A. Grid settlement</w:t>
      </w:r>
    </w:p>
    <w:p>
      <w:pPr>
        <w:spacing w:after="100" w:before="0"/>
      </w:pPr>
      <w:r>
        <w:rPr>
          <w:b w:val="0"/>
        </w:rPr>
        <w:t>B. Line settlement</w:t>
      </w:r>
    </w:p>
    <w:p>
      <w:pPr>
        <w:spacing w:after="100" w:before="0"/>
      </w:pPr>
      <w:r>
        <w:rPr>
          <w:b w:val="0"/>
        </w:rPr>
        <w:t>C. Scattered settlement</w:t>
      </w:r>
    </w:p>
    <w:p>
      <w:pPr>
        <w:spacing w:after="100" w:before="0"/>
      </w:pPr>
      <w:r>
        <w:rPr>
          <w:b w:val="0"/>
        </w:rPr>
        <w:t>D. Compact settlement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compact settlement refers to a closely built area on flat, fertile land with high population density. Agriculture is the primary occupation, but issues like sanitation and drainage arise. Other settlement types include grid (urban planning), line (along transport routes), and scattered (widely spaced, in terrains like deserts or forests).</w:t>
      </w:r>
    </w:p>
    <w:p>
      <w:pPr>
        <w:spacing w:before="0"/>
      </w:pPr>
      <w:r>
        <w:rPr>
          <w:b w:val="0"/>
        </w:rPr>
      </w:r>
    </w:p>
    <w:p>
      <w:pPr>
        <w:spacing w:after="100" w:line="360" w:lineRule="auto" w:before="0"/>
      </w:pPr>
      <w:r>
        <w:rPr>
          <w:b w:val="0"/>
        </w:rPr>
        <w:t>20. The __________ results from an increase in the proportion of workers relative to nonworkers in the population.</w:t>
      </w:r>
    </w:p>
    <w:p>
      <w:pPr>
        <w:spacing w:before="0"/>
      </w:pPr>
      <w:r>
        <w:rPr>
          <w:b w:val="0"/>
        </w:rPr>
      </w:r>
    </w:p>
    <w:p>
      <w:pPr>
        <w:spacing w:after="100" w:before="0"/>
      </w:pPr>
      <w:r>
        <w:rPr>
          <w:b w:val="0"/>
        </w:rPr>
        <w:t>A. demographic dividend</w:t>
      </w:r>
    </w:p>
    <w:p>
      <w:pPr>
        <w:spacing w:after="100" w:before="0"/>
      </w:pPr>
      <w:r>
        <w:rPr>
          <w:b w:val="0"/>
        </w:rPr>
        <w:t>B. population momentum</w:t>
      </w:r>
    </w:p>
    <w:p>
      <w:pPr>
        <w:spacing w:after="100" w:before="0"/>
      </w:pPr>
      <w:r>
        <w:rPr>
          <w:b w:val="0"/>
        </w:rPr>
        <w:t>C. old-age dependency ratio</w:t>
      </w:r>
    </w:p>
    <w:p>
      <w:pPr>
        <w:spacing w:after="100" w:before="0"/>
      </w:pPr>
      <w:r>
        <w:rPr>
          <w:b w:val="0"/>
        </w:rPr>
        <w:t>D. age structure of population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"demographic dividend" refers to the economic growth potential arising from a favorable shift in a population's age structure, where the working-age population (15-64 years) exceeds the non-working-age population (below 15 and above 64 years).</w:t>
      </w:r>
    </w:p>
    <w:p>
      <w:pPr>
        <w:spacing w:before="0"/>
      </w:pPr>
      <w:r>
        <w:rPr>
          <w:b w:val="0"/>
        </w:rPr>
      </w:r>
    </w:p>
    <w:p>
      <w:pPr>
        <w:spacing w:after="100" w:line="360" w:lineRule="auto" w:before="0"/>
      </w:pPr>
      <w:r>
        <w:rPr>
          <w:b w:val="0"/>
        </w:rPr>
        <w:t>21. Which of the following is NOT an example of major industrial regions of India?</w:t>
      </w:r>
    </w:p>
    <w:p>
      <w:pPr>
        <w:spacing w:before="0"/>
      </w:pPr>
      <w:r>
        <w:rPr>
          <w:b w:val="0"/>
        </w:rPr>
      </w:r>
    </w:p>
    <w:p>
      <w:pPr>
        <w:spacing w:after="100" w:before="0"/>
      </w:pPr>
      <w:r>
        <w:rPr>
          <w:b w:val="0"/>
        </w:rPr>
        <w:t>A. Gujarat region</w:t>
      </w:r>
    </w:p>
    <w:p>
      <w:pPr>
        <w:spacing w:after="100" w:before="0"/>
      </w:pPr>
      <w:r>
        <w:rPr>
          <w:b w:val="0"/>
        </w:rPr>
        <w:t>B. Hugli region</w:t>
      </w:r>
    </w:p>
    <w:p>
      <w:pPr>
        <w:spacing w:after="100" w:before="0"/>
      </w:pPr>
      <w:r>
        <w:rPr>
          <w:b w:val="0"/>
        </w:rPr>
        <w:t>C. Chota Nagpur region</w:t>
      </w:r>
    </w:p>
    <w:p>
      <w:pPr>
        <w:spacing w:after="100" w:before="0"/>
      </w:pPr>
      <w:r>
        <w:rPr>
          <w:b w:val="0"/>
        </w:rPr>
        <w:t>D. Northern Malabar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Northern Malabar region. This region is not considered a major industrial region of India. The major industrial regions in India are Mumbai-Pune, Hugli, Bengaluru-Tamil Nadu, Gujarat, Chotanagpur, Vishakhapatnam-Guntur, and Gurgaon-Delhi-Meerut. These regions have a significant concentration of various industries such as textiles, engineering goods, chemical industries, food processing industries, iron and steel, petrochemicals, and more.</w:t>
      </w:r>
    </w:p>
    <w:p>
      <w:pPr>
        <w:spacing w:before="0"/>
      </w:pPr>
      <w:r>
        <w:rPr>
          <w:b w:val="0"/>
        </w:rPr>
      </w:r>
    </w:p>
    <w:p>
      <w:pPr>
        <w:spacing w:after="100" w:line="360" w:lineRule="auto" w:before="0"/>
      </w:pPr>
      <w:r>
        <w:rPr>
          <w:b w:val="0"/>
        </w:rPr>
        <w:t>22. In the context of ocean energy conversion, ‘T’ in OTEC stands for:</w:t>
      </w:r>
    </w:p>
    <w:p>
      <w:pPr>
        <w:spacing w:before="0"/>
      </w:pPr>
      <w:r>
        <w:rPr>
          <w:b w:val="0"/>
        </w:rPr>
      </w:r>
    </w:p>
    <w:p>
      <w:pPr>
        <w:spacing w:after="100" w:before="0"/>
      </w:pPr>
      <w:r>
        <w:rPr>
          <w:b w:val="0"/>
        </w:rPr>
        <w:t>A. Thermodynamic</w:t>
      </w:r>
    </w:p>
    <w:p>
      <w:pPr>
        <w:spacing w:after="100" w:before="0"/>
      </w:pPr>
      <w:r>
        <w:rPr>
          <w:b w:val="0"/>
        </w:rPr>
        <w:t>B. Technological</w:t>
      </w:r>
    </w:p>
    <w:p>
      <w:pPr>
        <w:spacing w:after="100" w:before="0"/>
      </w:pPr>
      <w:r>
        <w:rPr>
          <w:b w:val="0"/>
        </w:rPr>
        <w:t>C. Thermal</w:t>
      </w:r>
    </w:p>
    <w:p>
      <w:pPr>
        <w:spacing w:after="100" w:before="0"/>
      </w:pPr>
      <w:r>
        <w:rPr>
          <w:b w:val="0"/>
        </w:rPr>
        <w:t>D. Tidal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Thermal. Key Points</w:t>
      </w:r>
    </w:p>
    <w:p>
      <w:pPr>
        <w:spacing w:before="0"/>
      </w:pPr>
      <w:r>
        <w:rPr>
          <w:b w:val="0"/>
        </w:rPr>
        <w:t>• Ocean Thermal Energy Conversion (OTEC) is a marine renewable energy technology that harnesses the solar energy absorbed by the oceans to generate electric power.</w:t>
      </w:r>
    </w:p>
    <w:p>
      <w:pPr>
        <w:spacing w:before="0"/>
      </w:pPr>
      <w:r>
        <w:rPr>
          <w:b w:val="0"/>
        </w:rPr>
        <w:t>• Jacques-Arsène d’Arsonval in 1880s developed the OTEC concept.</w:t>
      </w:r>
    </w:p>
    <w:p>
      <w:pPr>
        <w:spacing w:before="0"/>
      </w:pPr>
      <w:r>
        <w:rPr>
          <w:b w:val="0"/>
        </w:rPr>
        <w:t>• During the 1970s and ’80s the United States, Japan, and several other countries began experimenting with OTEC systems in an effort to develop a viable source of renewable energy.</w:t>
      </w:r>
    </w:p>
    <w:p>
      <w:pPr>
        <w:spacing w:before="0"/>
      </w:pPr>
      <w:r>
        <w:rPr>
          <w:b w:val="0"/>
        </w:rPr>
        <w:t>• The first OTEC plant was a closed-cycle system mounted on a U.S. Navy barge by American researchers in 1979 was able to generate about 15 kilowatts of net power.</w:t>
      </w:r>
    </w:p>
    <w:p>
      <w:pPr>
        <w:spacing w:before="0"/>
      </w:pPr>
      <w:r>
        <w:rPr>
          <w:b w:val="0"/>
        </w:rPr>
      </w:r>
    </w:p>
    <w:p>
      <w:pPr>
        <w:spacing w:after="100" w:line="360" w:lineRule="auto" w:before="0"/>
      </w:pPr>
      <w:r>
        <w:rPr>
          <w:b w:val="0"/>
        </w:rPr>
        <w:t>23. Which of the following is NOT a ‘Navratna’ or ‘Maharatna’ company in India?</w:t>
      </w:r>
    </w:p>
    <w:p>
      <w:pPr>
        <w:spacing w:before="0"/>
      </w:pPr>
      <w:r>
        <w:rPr>
          <w:b w:val="0"/>
        </w:rPr>
      </w:r>
    </w:p>
    <w:p>
      <w:pPr>
        <w:spacing w:after="100" w:before="0"/>
      </w:pPr>
      <w:r>
        <w:rPr>
          <w:b w:val="0"/>
        </w:rPr>
        <w:t>A. National Thermal Power Corporation</w:t>
      </w:r>
    </w:p>
    <w:p>
      <w:pPr>
        <w:spacing w:after="100" w:before="0"/>
      </w:pPr>
      <w:r>
        <w:rPr>
          <w:b w:val="0"/>
        </w:rPr>
        <w:t>B. Industrial Finance Corporation of India</w:t>
      </w:r>
    </w:p>
    <w:p>
      <w:pPr>
        <w:spacing w:after="100" w:before="0"/>
      </w:pPr>
      <w:r>
        <w:rPr>
          <w:b w:val="0"/>
        </w:rPr>
        <w:t>C. Indian Oil Corporation</w:t>
      </w:r>
    </w:p>
    <w:p>
      <w:pPr>
        <w:spacing w:after="100" w:before="0"/>
      </w:pPr>
      <w:r>
        <w:rPr>
          <w:b w:val="0"/>
        </w:rPr>
        <w:t>D. Oil &amp; Natural Gas Corporation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Industrial Finance Corporation of India. Key Points Additional Information</w:t>
      </w:r>
    </w:p>
    <w:p>
      <w:pPr>
        <w:spacing w:before="0"/>
      </w:pPr>
      <w:r>
        <w:rPr>
          <w:b w:val="0"/>
        </w:rPr>
        <w:t>• Industrial Finance Corporation of India (IFCI) is not classified as either a 'Navratna' or 'Maharatna' company in India.</w:t>
      </w:r>
    </w:p>
    <w:p>
      <w:pPr>
        <w:spacing w:before="0"/>
      </w:pPr>
      <w:r>
        <w:rPr>
          <w:b w:val="0"/>
        </w:rPr>
        <w:t>• IFCI is a development finance institution in India, established to provide long-term financial assistance to the industrial sector.</w:t>
      </w:r>
    </w:p>
    <w:p>
      <w:pPr>
        <w:spacing w:before="0"/>
      </w:pPr>
      <w:r>
        <w:rPr>
          <w:b w:val="0"/>
        </w:rPr>
        <w:t>• The company was established in 1948 as a statutory corporation and was later converted into a company under the Companies Act, 1956.</w:t>
      </w:r>
    </w:p>
    <w:p>
      <w:pPr>
        <w:spacing w:before="0"/>
      </w:pPr>
      <w:r>
        <w:rPr>
          <w:b w:val="0"/>
        </w:rPr>
        <w:t>• Unlike 'Navratna' or 'Maharatna' companies, which are typically large and profitable public sector enterprises, IFCI focuses on providing financial support for industrial development.</w:t>
      </w:r>
    </w:p>
    <w:p>
      <w:pPr>
        <w:spacing w:before="0"/>
      </w:pPr>
      <w:r>
        <w:rPr>
          <w:b w:val="0"/>
        </w:rPr>
        <w:t>• Navratna Companies: Navratna is a status given to certain public sector enterprises (PSEs) in India that have comparative advantages and greater autonomy to compete in the global market.</w:t>
      </w:r>
    </w:p>
    <w:p>
      <w:pPr>
        <w:spacing w:before="0"/>
      </w:pPr>
      <w:r>
        <w:rPr>
          <w:b w:val="0"/>
        </w:rPr>
        <w:t>• To be eligible for Navratna status, a company must have achieved a certain level of financial performance and operational efficiency.</w:t>
      </w:r>
    </w:p>
    <w:p>
      <w:pPr>
        <w:spacing w:before="0"/>
      </w:pPr>
      <w:r>
        <w:rPr>
          <w:b w:val="0"/>
        </w:rPr>
        <w:t>• Navratna companies enjoy greater financial and operational autonomy compared to other PSEs.</w:t>
      </w:r>
    </w:p>
    <w:p>
      <w:pPr>
        <w:spacing w:before="0"/>
      </w:pPr>
      <w:r>
        <w:rPr>
          <w:b w:val="0"/>
        </w:rPr>
        <w:t>• Examples of Navratna companies include Bharat Electronics Limited (BEL), Hindustan Aeronautics Limited (HAL), and National Aluminium Company Limited (NALCO).</w:t>
      </w:r>
    </w:p>
    <w:p>
      <w:pPr>
        <w:spacing w:before="0"/>
      </w:pPr>
      <w:r>
        <w:rPr>
          <w:b w:val="0"/>
        </w:rPr>
        <w:t>• Maharatna Companies: Maharatna is a status given to the largest and most profitable public sector enterprises in India.</w:t>
      </w:r>
    </w:p>
    <w:p>
      <w:pPr>
        <w:spacing w:before="0"/>
      </w:pPr>
      <w:r>
        <w:rPr>
          <w:b w:val="0"/>
        </w:rPr>
        <w:t>• To qualify for Maharatna status, a company must have a substantial global presence and significant operational and financial autonomy.</w:t>
      </w:r>
    </w:p>
    <w:p>
      <w:pPr>
        <w:spacing w:before="0"/>
      </w:pPr>
      <w:r>
        <w:rPr>
          <w:b w:val="0"/>
        </w:rPr>
        <w:t>• Maharatna companies have greater flexibility in investment and expansion decisions.</w:t>
      </w:r>
    </w:p>
    <w:p>
      <w:pPr>
        <w:spacing w:before="0"/>
      </w:pPr>
      <w:r>
        <w:rPr>
          <w:b w:val="0"/>
        </w:rPr>
        <w:t>• Examples of Maharatna companies include Indian Oil Corporation Limited (IOCL), Oil &amp; Natural Gas Corporation (ONGC), and National Thermal Power Corporation (NTPC).</w:t>
      </w:r>
    </w:p>
    <w:p>
      <w:pPr>
        <w:spacing w:before="0"/>
      </w:pPr>
      <w:r>
        <w:rPr>
          <w:b w:val="0"/>
        </w:rPr>
        <w:t>• Industrial Finance Corporation of India (IFCI): IFCI was established in 1948 to provide long-term financial assistance to the industrial sector in India.</w:t>
      </w:r>
    </w:p>
    <w:p>
      <w:pPr>
        <w:spacing w:before="0"/>
      </w:pPr>
      <w:r>
        <w:rPr>
          <w:b w:val="0"/>
        </w:rPr>
        <w:t>• It was the first Development Financial Institution (DFI) in the country.</w:t>
      </w:r>
    </w:p>
    <w:p>
      <w:pPr>
        <w:spacing w:before="0"/>
      </w:pPr>
      <w:r>
        <w:rPr>
          <w:b w:val="0"/>
        </w:rPr>
        <w:t>• IFCI's main objective is to provide financial support for the growth and development of industries in India.</w:t>
      </w:r>
    </w:p>
    <w:p>
      <w:pPr>
        <w:spacing w:before="0"/>
      </w:pPr>
      <w:r>
        <w:rPr>
          <w:b w:val="0"/>
        </w:rPr>
        <w:t>• It offers a range of financial products and services, including project finance, corporate loans, and advisory services.</w:t>
      </w:r>
    </w:p>
    <w:p>
      <w:pPr>
        <w:spacing w:before="0"/>
      </w:pPr>
      <w:r>
        <w:rPr>
          <w:b w:val="0"/>
        </w:rPr>
        <w:t>• Public Sector Enterprises (PSEs): PSEs are government-owned corporations or companies in which the central or state government holds a majority stake.</w:t>
      </w:r>
    </w:p>
    <w:p>
      <w:pPr>
        <w:spacing w:before="0"/>
      </w:pPr>
      <w:r>
        <w:rPr>
          <w:b w:val="0"/>
        </w:rPr>
        <w:t>• They play a crucial role in the economic development of the country by providing essential services and infrastructure.</w:t>
      </w:r>
    </w:p>
    <w:p>
      <w:pPr>
        <w:spacing w:before="0"/>
      </w:pPr>
      <w:r>
        <w:rPr>
          <w:b w:val="0"/>
        </w:rPr>
        <w:t>• PSEs are categorized into different statuses such as Miniratna, Navratna, and Maharatna based on their performance and strategic importance.</w:t>
      </w:r>
    </w:p>
    <w:p>
      <w:pPr>
        <w:spacing w:before="0"/>
      </w:pPr>
      <w:r>
        <w:rPr>
          <w:b w:val="0"/>
        </w:rPr>
        <w:t>• The government provides different levels of autonomy and financial powers to these enterprises based on their status.</w:t>
      </w:r>
    </w:p>
    <w:p>
      <w:pPr>
        <w:spacing w:before="0"/>
      </w:pPr>
      <w:r>
        <w:rPr>
          <w:b w:val="0"/>
        </w:rPr>
      </w:r>
    </w:p>
    <w:p>
      <w:pPr>
        <w:spacing w:after="100" w:line="360" w:lineRule="auto" w:before="0"/>
      </w:pPr>
      <w:r>
        <w:rPr>
          <w:b w:val="0"/>
        </w:rPr>
        <w:t>24. Among the following industries, the promotion of one industry is part of the directive principle of state policy of our Constitution and that industry is _________.</w:t>
      </w:r>
    </w:p>
    <w:p>
      <w:pPr>
        <w:spacing w:before="0"/>
      </w:pPr>
      <w:r>
        <w:rPr>
          <w:b w:val="0"/>
        </w:rPr>
      </w:r>
    </w:p>
    <w:p>
      <w:pPr>
        <w:spacing w:after="100" w:before="0"/>
      </w:pPr>
      <w:r>
        <w:rPr>
          <w:b w:val="0"/>
        </w:rPr>
        <w:t>A. fertiliser industry</w:t>
      </w:r>
    </w:p>
    <w:p>
      <w:pPr>
        <w:spacing w:after="100" w:before="0"/>
      </w:pPr>
      <w:r>
        <w:rPr>
          <w:b w:val="0"/>
        </w:rPr>
        <w:t>B. cottage industry</w:t>
      </w:r>
    </w:p>
    <w:p>
      <w:pPr>
        <w:spacing w:after="100" w:before="0"/>
      </w:pPr>
      <w:r>
        <w:rPr>
          <w:b w:val="0"/>
        </w:rPr>
        <w:t>C. automobile industry</w:t>
      </w:r>
    </w:p>
    <w:p>
      <w:pPr>
        <w:spacing w:after="100" w:before="0"/>
      </w:pPr>
      <w:r>
        <w:rPr>
          <w:b w:val="0"/>
        </w:rPr>
        <w:t>D. steel industry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cottage industry. Key Points Additional Information</w:t>
      </w:r>
    </w:p>
    <w:p>
      <w:pPr>
        <w:spacing w:before="0"/>
      </w:pPr>
      <w:r>
        <w:rPr>
          <w:b w:val="0"/>
        </w:rPr>
        <w:t>• The Constitution of India under the Directive Principles of State Policy includes the promotion of cottage industries in rural areas as one of its goals (Article 43).</w:t>
      </w:r>
    </w:p>
    <w:p>
      <w:pPr>
        <w:spacing w:before="0"/>
      </w:pPr>
      <w:r>
        <w:rPr>
          <w:b w:val="0"/>
        </w:rPr>
        <w:t>• Cottage industries play a crucial role in the economic development of rural areas by providing employment and supporting the traditional economy.</w:t>
      </w:r>
    </w:p>
    <w:p>
      <w:pPr>
        <w:spacing w:before="0"/>
      </w:pPr>
      <w:r>
        <w:rPr>
          <w:b w:val="0"/>
        </w:rPr>
        <w:t>• These industries are typically small-scale operations run by families using their own equipment and resources.</w:t>
      </w:r>
    </w:p>
    <w:p>
      <w:pPr>
        <w:spacing w:before="0"/>
      </w:pPr>
      <w:r>
        <w:rPr>
          <w:b w:val="0"/>
        </w:rPr>
        <w:t>• The promotion of cottage industries helps in preserving traditional crafts and skills, which are an integral part of India's cultural heritage.</w:t>
      </w:r>
    </w:p>
    <w:p>
      <w:pPr>
        <w:spacing w:before="0"/>
      </w:pPr>
      <w:r>
        <w:rPr>
          <w:b w:val="0"/>
        </w:rPr>
        <w:t>• Directive Principles of State Policy These are guidelines or principles given to the federal institutes governing the state of India, to be kept in consideration while framing laws and policies.</w:t>
      </w:r>
    </w:p>
    <w:p>
      <w:pPr>
        <w:spacing w:before="0"/>
      </w:pPr>
      <w:r>
        <w:rPr>
          <w:b w:val="0"/>
        </w:rPr>
        <w:t>• They are contained in Part IV of the Constitution of India, covering Articles 36 to 51.</w:t>
      </w:r>
    </w:p>
    <w:p>
      <w:pPr>
        <w:spacing w:before="0"/>
      </w:pPr>
      <w:r>
        <w:rPr>
          <w:b w:val="0"/>
        </w:rPr>
        <w:t>• These principles aim to create social and economic conditions under which the citizens can lead a good life.</w:t>
      </w:r>
    </w:p>
    <w:p>
      <w:pPr>
        <w:spacing w:before="0"/>
      </w:pPr>
      <w:r>
        <w:rPr>
          <w:b w:val="0"/>
        </w:rPr>
        <w:t>• They also aim to establish social and economic democracy through a welfare state.</w:t>
      </w:r>
    </w:p>
    <w:p>
      <w:pPr>
        <w:spacing w:before="0"/>
      </w:pPr>
      <w:r>
        <w:rPr>
          <w:b w:val="0"/>
        </w:rPr>
        <w:t>• Cottage Industry It refers to small-scale production activities typically carried out at home by family members using their own equipment.</w:t>
      </w:r>
    </w:p>
    <w:p>
      <w:pPr>
        <w:spacing w:before="0"/>
      </w:pPr>
      <w:r>
        <w:rPr>
          <w:b w:val="0"/>
        </w:rPr>
        <w:t>• These industries are labor-intensive and rely heavily on traditional skills and methods.</w:t>
      </w:r>
    </w:p>
    <w:p>
      <w:pPr>
        <w:spacing w:before="0"/>
      </w:pPr>
      <w:r>
        <w:rPr>
          <w:b w:val="0"/>
        </w:rPr>
        <w:t>• Cottage industries are crucial for the economic development of rural areas as they provide employment and help in the utilization of local resources.</w:t>
      </w:r>
    </w:p>
    <w:p>
      <w:pPr>
        <w:spacing w:before="0"/>
      </w:pPr>
      <w:r>
        <w:rPr>
          <w:b w:val="0"/>
        </w:rPr>
        <w:t>• Examples include handloom weaving, pottery, handicrafts, and embroidery.</w:t>
      </w:r>
    </w:p>
    <w:p>
      <w:pPr>
        <w:spacing w:before="0"/>
      </w:pPr>
      <w:r>
        <w:rPr>
          <w:b w:val="0"/>
        </w:rPr>
        <w:t>• Economic Development in Rural Areas It involves improving the quality of life and economic well-being of people living in relatively isolated and sparsely populated areas.</w:t>
      </w:r>
    </w:p>
    <w:p>
      <w:pPr>
        <w:spacing w:before="0"/>
      </w:pPr>
      <w:r>
        <w:rPr>
          <w:b w:val="0"/>
        </w:rPr>
        <w:t>• Promotion of rural industries, including cottage industries, is an essential part of rural economic development.</w:t>
      </w:r>
    </w:p>
    <w:p>
      <w:pPr>
        <w:spacing w:before="0"/>
      </w:pPr>
      <w:r>
        <w:rPr>
          <w:b w:val="0"/>
        </w:rPr>
        <w:t>• It helps in reducing migration to urban areas by providing local employment opportunities.</w:t>
      </w:r>
    </w:p>
    <w:p>
      <w:pPr>
        <w:spacing w:before="0"/>
      </w:pPr>
      <w:r>
        <w:rPr>
          <w:b w:val="0"/>
        </w:rPr>
        <w:t>• Rural development initiatives often include improving infrastructure, education, and healthcare alongside promoting industries.</w:t>
      </w:r>
    </w:p>
    <w:p>
      <w:pPr>
        <w:spacing w:before="0"/>
      </w:pPr>
      <w:r>
        <w:rPr>
          <w:b w:val="0"/>
        </w:rPr>
      </w:r>
    </w:p>
    <w:p>
      <w:pPr>
        <w:spacing w:after="100" w:line="360" w:lineRule="auto" w:before="0"/>
      </w:pPr>
      <w:r>
        <w:rPr>
          <w:b w:val="0"/>
        </w:rPr>
        <w:t>25. In which state is the Jhumming cultivation known as Dahiya?</w:t>
      </w:r>
    </w:p>
    <w:p>
      <w:pPr>
        <w:spacing w:before="0"/>
      </w:pPr>
      <w:r>
        <w:rPr>
          <w:b w:val="0"/>
        </w:rPr>
      </w:r>
    </w:p>
    <w:p>
      <w:pPr>
        <w:spacing w:after="100" w:before="0"/>
      </w:pPr>
      <w:r>
        <w:rPr>
          <w:b w:val="0"/>
        </w:rPr>
        <w:t>A. Odisha</w:t>
      </w:r>
    </w:p>
    <w:p>
      <w:pPr>
        <w:spacing w:after="100" w:before="0"/>
      </w:pPr>
      <w:r>
        <w:rPr>
          <w:b w:val="0"/>
        </w:rPr>
        <w:t>B. Rajasthan</w:t>
      </w:r>
    </w:p>
    <w:p>
      <w:pPr>
        <w:spacing w:after="100" w:before="0"/>
      </w:pPr>
      <w:r>
        <w:rPr>
          <w:b w:val="0"/>
        </w:rPr>
        <w:t>C. Andhra Pradesh</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Jhumming cultivation in Madhya Pradesh is called Dahiya, a traditional shifting agriculture practiced by tribal communities in hilly regions. It involves clearing land, burning vegetation, and cultivating crops temporarily. While culturally significant, it can lead to environmental issues like deforestation and soil erosion, requiring sustainable practices and government support for tribal livelihoods.</w:t>
      </w:r>
    </w:p>
    <w:p>
      <w:pPr>
        <w:spacing w:before="0"/>
      </w:pPr>
      <w:r>
        <w:rPr>
          <w:b w:val="0"/>
        </w:rPr>
      </w:r>
    </w:p>
    <w:p>
      <w:pPr>
        <w:spacing w:after="100" w:line="360" w:lineRule="auto" w:before="0"/>
      </w:pPr>
      <w:r>
        <w:rPr>
          <w:b w:val="0"/>
        </w:rPr>
        <w:t>26. On the basis of age, the population of a nation is generally grouped into ______ broad categories.</w:t>
      </w:r>
    </w:p>
    <w:p>
      <w:pPr>
        <w:spacing w:before="0"/>
      </w:pPr>
      <w:r>
        <w:rPr>
          <w:b w:val="0"/>
        </w:rPr>
      </w:r>
    </w:p>
    <w:p>
      <w:pPr>
        <w:spacing w:after="100" w:before="0"/>
      </w:pPr>
      <w:r>
        <w:rPr>
          <w:b w:val="0"/>
        </w:rPr>
        <w:t>A. Four</w:t>
      </w:r>
    </w:p>
    <w:p>
      <w:pPr>
        <w:spacing w:after="100" w:before="0"/>
      </w:pPr>
      <w:r>
        <w:rPr>
          <w:b w:val="0"/>
        </w:rPr>
        <w:t>B. Five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population of a nation is generally grouped into three broad categories based on age: children (below 15 years), working age (15-59 years), and aged (above 59 years).</w:t>
      </w:r>
    </w:p>
    <w:p>
      <w:pPr>
        <w:spacing w:before="0"/>
      </w:pPr>
      <w:r>
        <w:rPr>
          <w:b w:val="0"/>
        </w:rPr>
      </w:r>
    </w:p>
    <w:p>
      <w:pPr>
        <w:spacing w:after="100" w:line="360" w:lineRule="auto" w:before="0"/>
      </w:pPr>
      <w:r>
        <w:rPr>
          <w:b w:val="0"/>
        </w:rPr>
        <w:t>27. Which union territory has the highest sex ratio as per the 2011 Census?</w:t>
      </w:r>
    </w:p>
    <w:p>
      <w:pPr>
        <w:spacing w:before="0"/>
      </w:pPr>
      <w:r>
        <w:rPr>
          <w:b w:val="0"/>
        </w:rPr>
      </w:r>
    </w:p>
    <w:p>
      <w:pPr>
        <w:spacing w:after="100" w:before="0"/>
      </w:pPr>
      <w:r>
        <w:rPr>
          <w:b w:val="0"/>
        </w:rPr>
        <w:t>A. Lakshwadeep</w:t>
      </w:r>
    </w:p>
    <w:p>
      <w:pPr>
        <w:spacing w:after="100" w:before="0"/>
      </w:pPr>
      <w:r>
        <w:rPr>
          <w:b w:val="0"/>
        </w:rPr>
        <w:t>B. Puducherry</w:t>
      </w:r>
    </w:p>
    <w:p>
      <w:pPr>
        <w:spacing w:after="100" w:before="0"/>
      </w:pPr>
      <w:r>
        <w:rPr>
          <w:b w:val="0"/>
        </w:rPr>
        <w:t>C. Daman &amp; Diu</w:t>
      </w:r>
    </w:p>
    <w:p>
      <w:pPr>
        <w:spacing w:after="100" w:before="0"/>
      </w:pPr>
      <w:r>
        <w:rPr>
          <w:b w:val="0"/>
        </w:rPr>
        <w:t>D. Chandigarh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Puducherry. Puducherry has the highest sex ratio of 1037 females to every 1000 males. As per the 2011 census, India has 943 females per 1000 males.</w:t>
      </w:r>
    </w:p>
    <w:p>
      <w:pPr>
        <w:spacing w:before="0"/>
      </w:pPr>
      <w:r>
        <w:rPr>
          <w:b w:val="0"/>
        </w:rPr>
      </w:r>
    </w:p>
    <w:p>
      <w:pPr>
        <w:spacing w:after="100" w:line="360" w:lineRule="auto" w:before="0"/>
      </w:pPr>
      <w:r>
        <w:rPr>
          <w:b w:val="0"/>
        </w:rPr>
        <w:t>28. Which of the following is NOT an example of a public sector company?</w:t>
      </w:r>
    </w:p>
    <w:p>
      <w:pPr>
        <w:spacing w:before="0"/>
      </w:pPr>
      <w:r>
        <w:rPr>
          <w:b w:val="0"/>
        </w:rPr>
      </w:r>
    </w:p>
    <w:p>
      <w:pPr>
        <w:spacing w:after="100" w:before="0"/>
      </w:pPr>
      <w:r>
        <w:rPr>
          <w:b w:val="0"/>
        </w:rPr>
        <w:t>A. SAIL</w:t>
      </w:r>
    </w:p>
    <w:p>
      <w:pPr>
        <w:spacing w:after="100" w:before="0"/>
      </w:pPr>
      <w:r>
        <w:rPr>
          <w:b w:val="0"/>
        </w:rPr>
        <w:t>B. NSE</w:t>
      </w:r>
    </w:p>
    <w:p>
      <w:pPr>
        <w:spacing w:after="100" w:before="0"/>
      </w:pPr>
      <w:r>
        <w:rPr>
          <w:b w:val="0"/>
        </w:rPr>
        <w:t>C. ONGC</w:t>
      </w:r>
    </w:p>
    <w:p>
      <w:pPr>
        <w:spacing w:after="100" w:before="0"/>
      </w:pPr>
      <w:r>
        <w:rPr>
          <w:b w:val="0"/>
        </w:rPr>
        <w:t>D. BHEL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NSE (National Stock Exchange) is not a public sector company but a private company. It is one of the leading stock exchanges in India and provides trading platforms for various financial instruments such as stocks, derivatives, and currencies.NSE was established in 1992 and has a market capitalization of over $2 trillion.</w:t>
      </w:r>
    </w:p>
    <w:p>
      <w:pPr>
        <w:spacing w:before="0"/>
      </w:pPr>
      <w:r>
        <w:rPr>
          <w:b w:val="0"/>
        </w:rPr>
      </w:r>
    </w:p>
    <w:p>
      <w:pPr>
        <w:spacing w:after="100" w:line="360" w:lineRule="auto" w:before="0"/>
      </w:pPr>
      <w:r>
        <w:rPr>
          <w:b w:val="0"/>
        </w:rPr>
        <w:t>29. Match the following renewable sources of energy with their producing regions in India correctly. Renewable source of energy Regions in India 1. Tidal energy a. Gulf of Khambhat 2. Wind energy b. Nagercoil 3. Geo Thermal energy c. Puga valley</w:t>
      </w:r>
    </w:p>
    <w:p>
      <w:pPr>
        <w:spacing w:before="0"/>
      </w:pPr>
      <w:r>
        <w:rPr>
          <w:b w:val="0"/>
        </w:rPr>
      </w:r>
    </w:p>
    <w:p>
      <w:pPr>
        <w:spacing w:after="100" w:before="0"/>
      </w:pPr>
      <w:r>
        <w:rPr>
          <w:b w:val="0"/>
        </w:rPr>
        <w:t>A. 1-a, 2-b, 3-c</w:t>
      </w:r>
    </w:p>
    <w:p>
      <w:pPr>
        <w:spacing w:after="100" w:before="0"/>
      </w:pPr>
      <w:r>
        <w:rPr>
          <w:b w:val="0"/>
        </w:rPr>
        <w:t>B. 1-b, 2-a, 3-c</w:t>
      </w:r>
    </w:p>
    <w:p>
      <w:pPr>
        <w:spacing w:after="100" w:before="0"/>
      </w:pPr>
      <w:r>
        <w:rPr>
          <w:b w:val="0"/>
        </w:rPr>
        <w:t>C. 1-b, 2-c, 3-a</w:t>
      </w:r>
    </w:p>
    <w:p>
      <w:pPr>
        <w:spacing w:after="100" w:before="0"/>
      </w:pPr>
      <w:r>
        <w:rPr>
          <w:b w:val="0"/>
        </w:rPr>
        <w:t>D. 1-c, 2-b, 3-a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is actively investing in renewable energy to reduce its carbon footprint and promote sustainable development. The correct matching of renewable energy sources with their producing regions is as follows: Tidal energy is produced in the Gulf of Khambhat, wind energy is harnessed in Nagercoil, Tamil Nadu, and geothermal energy is found in the Puga Valley in Ladakh. T</w:t>
      </w:r>
    </w:p>
    <w:p>
      <w:pPr>
        <w:spacing w:before="0"/>
      </w:pPr>
      <w:r>
        <w:rPr>
          <w:b w:val="0"/>
        </w:rPr>
      </w:r>
    </w:p>
    <w:p>
      <w:pPr>
        <w:spacing w:after="100" w:line="360" w:lineRule="auto" w:before="0"/>
      </w:pPr>
      <w:r>
        <w:rPr>
          <w:b w:val="0"/>
        </w:rPr>
        <w:t>30. Which of the following periods is considered as a period of steady population growth in India?</w:t>
      </w:r>
    </w:p>
    <w:p>
      <w:pPr>
        <w:spacing w:before="0"/>
      </w:pPr>
      <w:r>
        <w:rPr>
          <w:b w:val="0"/>
        </w:rPr>
      </w:r>
    </w:p>
    <w:p>
      <w:pPr>
        <w:spacing w:after="100" w:before="0"/>
      </w:pPr>
      <w:r>
        <w:rPr>
          <w:b w:val="0"/>
        </w:rPr>
        <w:t>A. 1981 - 2001</w:t>
      </w:r>
    </w:p>
    <w:p>
      <w:pPr>
        <w:spacing w:after="100" w:before="0"/>
      </w:pPr>
      <w:r>
        <w:rPr>
          <w:b w:val="0"/>
        </w:rPr>
        <w:t>B. 1921 - 1951</w:t>
      </w:r>
    </w:p>
    <w:p>
      <w:pPr>
        <w:spacing w:after="100" w:before="0"/>
      </w:pPr>
      <w:r>
        <w:rPr>
          <w:b w:val="0"/>
        </w:rPr>
        <w:t>C. 1951 - 1981</w:t>
      </w:r>
    </w:p>
    <w:p>
      <w:pPr>
        <w:spacing w:after="100" w:before="0"/>
      </w:pPr>
      <w:r>
        <w:rPr>
          <w:b w:val="0"/>
        </w:rPr>
        <w:t>D. 1981 - 2011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1921 - 1951. Key Points Additional Information</w:t>
      </w:r>
    </w:p>
    <w:p>
      <w:pPr>
        <w:spacing w:before="0"/>
      </w:pPr>
      <w:r>
        <w:rPr>
          <w:b w:val="0"/>
        </w:rPr>
        <w:t>• The Period of Stagnant Population (1901-1921) or High Stationary Stage of Demographic Transition</w:t>
      </w:r>
    </w:p>
    <w:p>
      <w:pPr>
        <w:spacing w:before="0"/>
      </w:pPr>
      <w:r>
        <w:rPr>
          <w:b w:val="0"/>
        </w:rPr>
        <w:t>• The Period of Steady Growth (1921-1951)</w:t>
      </w:r>
    </w:p>
    <w:p>
      <w:pPr>
        <w:spacing w:before="0"/>
      </w:pPr>
      <w:r>
        <w:rPr>
          <w:b w:val="0"/>
        </w:rPr>
        <w:t>• The Period of Rapid High Growth (1951-1981)</w:t>
      </w:r>
    </w:p>
    <w:p>
      <w:pPr>
        <w:spacing w:before="0"/>
      </w:pPr>
      <w:r>
        <w:rPr>
          <w:b w:val="0"/>
        </w:rPr>
        <w:t>• The Period of High Growth With Definite Signs of Slowing Down (1981-2011)</w:t>
      </w:r>
    </w:p>
    <w:p>
      <w:pPr>
        <w:spacing w:before="0"/>
      </w:pPr>
      <w:r>
        <w:rPr>
          <w:b w:val="0"/>
        </w:rPr>
        <w:t>• A census is a line of action of systematically enumerating, and acquiring and recording information about the members of a given population.</w:t>
      </w:r>
    </w:p>
    <w:p>
      <w:pPr>
        <w:spacing w:before="0"/>
      </w:pPr>
      <w:r>
        <w:rPr>
          <w:b w:val="0"/>
        </w:rPr>
        <w:t>• A census occurs every 10 years in India.</w:t>
      </w:r>
    </w:p>
    <w:p>
      <w:pPr>
        <w:spacing w:before="0"/>
      </w:pPr>
      <w:r>
        <w:rPr>
          <w:b w:val="0"/>
        </w:rPr>
        <w:t>• Father of Indian Census - Henry Walter.</w:t>
      </w:r>
    </w:p>
    <w:p>
      <w:pPr>
        <w:spacing w:before="0"/>
      </w:pPr>
      <w:r>
        <w:rPr>
          <w:b w:val="0"/>
        </w:rPr>
        <w:t>• The first census was conducted by Lord Mayo in 1872.</w:t>
      </w:r>
    </w:p>
    <w:p>
      <w:pPr>
        <w:spacing w:before="0"/>
      </w:pPr>
      <w:r>
        <w:rPr>
          <w:b w:val="0"/>
        </w:rPr>
      </w:r>
    </w:p>
    <w:p>
      <w:pPr>
        <w:spacing w:after="100" w:line="360" w:lineRule="auto" w:before="0"/>
      </w:pPr>
      <w:r>
        <w:rPr>
          <w:b w:val="0"/>
        </w:rPr>
        <w:t>31. At present what is the rank of India among the cotton exporting countries of the world?</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Second.</w:t>
      </w:r>
    </w:p>
    <w:p>
      <w:pPr>
        <w:spacing w:before="0"/>
      </w:pPr>
      <w:r>
        <w:rPr>
          <w:b w:val="0"/>
        </w:rPr>
        <w:t>• At present, India is the world's largest cotton producer and second-largest exporter.</w:t>
      </w:r>
    </w:p>
    <w:p>
      <w:pPr>
        <w:spacing w:before="0"/>
      </w:pPr>
      <w:r>
        <w:rPr>
          <w:b w:val="0"/>
        </w:rPr>
        <w:t>• In 2018/2019 the United States became the world's top exporter of cotton.</w:t>
      </w:r>
    </w:p>
    <w:p>
      <w:pPr>
        <w:spacing w:before="0"/>
      </w:pPr>
      <w:r>
        <w:rPr>
          <w:b w:val="0"/>
        </w:rPr>
        <w:t>• The U.S. cotton industry had 3.21 million metric tons of export volume during that time period.</w:t>
      </w:r>
    </w:p>
    <w:p>
      <w:pPr>
        <w:spacing w:before="0"/>
      </w:pPr>
      <w:r>
        <w:rPr>
          <w:b w:val="0"/>
        </w:rPr>
        <w:t>• Texas is the state with the most production of cotton in the USA.</w:t>
      </w:r>
    </w:p>
    <w:p>
      <w:pPr>
        <w:spacing w:before="0"/>
      </w:pPr>
      <w:r>
        <w:rPr>
          <w:b w:val="0"/>
        </w:rPr>
      </w:r>
    </w:p>
    <w:p>
      <w:pPr>
        <w:spacing w:after="100" w:line="360" w:lineRule="auto" w:before="0"/>
      </w:pPr>
      <w:r>
        <w:rPr>
          <w:b w:val="0"/>
        </w:rPr>
        <w:t>32. In which of the following years was the first cotton textile mill established in Bombay?</w:t>
      </w:r>
    </w:p>
    <w:p>
      <w:pPr>
        <w:spacing w:before="0"/>
      </w:pPr>
      <w:r>
        <w:rPr>
          <w:b w:val="0"/>
        </w:rPr>
      </w:r>
    </w:p>
    <w:p>
      <w:pPr>
        <w:spacing w:after="100" w:before="0"/>
      </w:pPr>
      <w:r>
        <w:rPr>
          <w:b w:val="0"/>
        </w:rPr>
        <w:t>A. 1845</w:t>
      </w:r>
    </w:p>
    <w:p>
      <w:pPr>
        <w:spacing w:after="100" w:before="0"/>
      </w:pPr>
      <w:r>
        <w:rPr>
          <w:b w:val="0"/>
        </w:rPr>
        <w:t>B. 1867</w:t>
      </w:r>
    </w:p>
    <w:p>
      <w:pPr>
        <w:spacing w:after="100" w:before="0"/>
      </w:pPr>
      <w:r>
        <w:rPr>
          <w:b w:val="0"/>
        </w:rPr>
        <w:t>C. 1876</w:t>
      </w:r>
    </w:p>
    <w:p>
      <w:pPr>
        <w:spacing w:after="100" w:before="0"/>
      </w:pPr>
      <w:r>
        <w:rPr>
          <w:b w:val="0"/>
        </w:rPr>
        <w:t>D. 1854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cotton textile mill in Bombay was established in 1854 by Kawasji Dhabar. India had a historical monopoly in cotton textile production from 1500 BC to 1500 AD. The country's suitable climate, rainfall, and predominantly black soil (also known as regur soil) make it ideal for cotton cultivation.</w:t>
      </w:r>
    </w:p>
    <w:p>
      <w:pPr>
        <w:spacing w:before="0"/>
      </w:pPr>
      <w:r>
        <w:rPr>
          <w:b w:val="0"/>
        </w:rPr>
      </w:r>
    </w:p>
    <w:p>
      <w:pPr>
        <w:spacing w:after="100" w:line="360" w:lineRule="auto" w:before="0"/>
      </w:pPr>
      <w:r>
        <w:rPr>
          <w:b w:val="0"/>
        </w:rPr>
        <w:t>33. Which of the following statements is correct regarding the 2011 population census?</w:t>
      </w:r>
    </w:p>
    <w:p>
      <w:pPr>
        <w:spacing w:before="0"/>
      </w:pPr>
      <w:r>
        <w:rPr>
          <w:b w:val="0"/>
        </w:rPr>
      </w:r>
    </w:p>
    <w:p>
      <w:pPr>
        <w:spacing w:after="100" w:before="0"/>
      </w:pPr>
      <w:r>
        <w:rPr>
          <w:b w:val="0"/>
        </w:rPr>
        <w:t>A. The literacy rate in the country as per the Census of 2011 is 78 per cent.</w:t>
      </w:r>
    </w:p>
    <w:p>
      <w:pPr>
        <w:spacing w:after="100" w:before="0"/>
      </w:pPr>
      <w:r>
        <w:rPr>
          <w:b w:val="0"/>
        </w:rPr>
        <w:t>B. Sex ratio is defined as the number of males per 1000 females in the population.</w:t>
      </w:r>
    </w:p>
    <w:p>
      <w:pPr>
        <w:spacing w:after="100" w:before="0"/>
      </w:pPr>
      <w:r>
        <w:rPr>
          <w:b w:val="0"/>
        </w:rPr>
        <w:t>C. Kerala has a sex ratio of 1046.</w:t>
      </w:r>
    </w:p>
    <w:p>
      <w:pPr>
        <w:spacing w:after="100" w:before="0"/>
      </w:pPr>
      <w:r>
        <w:rPr>
          <w:b w:val="0"/>
        </w:rPr>
        <w:t>D. A person aged 7 years and above, who can read and write with understanding in any language, is treated as literate.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2011 population census, a person aged 7 years and above, who can read and write with understanding in any language, is treated as literate. The 2011 population census was conducted in India, aiming to gather demographic data and other relevant information about the population.</w:t>
      </w:r>
    </w:p>
    <w:p>
      <w:pPr>
        <w:spacing w:before="0"/>
      </w:pPr>
      <w:r>
        <w:rPr>
          <w:b w:val="0"/>
        </w:rPr>
      </w:r>
    </w:p>
    <w:p>
      <w:pPr>
        <w:spacing w:after="100" w:line="360" w:lineRule="auto" w:before="0"/>
      </w:pPr>
      <w:r>
        <w:rPr>
          <w:b w:val="0"/>
        </w:rPr>
        <w:t>34. Which of the following is NOT an example of a public sector industry in India?</w:t>
      </w:r>
    </w:p>
    <w:p>
      <w:pPr>
        <w:spacing w:before="0"/>
      </w:pPr>
      <w:r>
        <w:rPr>
          <w:b w:val="0"/>
        </w:rPr>
      </w:r>
    </w:p>
    <w:p>
      <w:pPr>
        <w:spacing w:after="100" w:before="0"/>
      </w:pPr>
      <w:r>
        <w:rPr>
          <w:b w:val="0"/>
        </w:rPr>
        <w:t>A. Tata Iron and Steel company</w:t>
      </w:r>
    </w:p>
    <w:p>
      <w:pPr>
        <w:spacing w:after="100" w:before="0"/>
      </w:pPr>
      <w:r>
        <w:rPr>
          <w:b w:val="0"/>
        </w:rPr>
        <w:t>B. National Thermal Power Corporation</w:t>
      </w:r>
    </w:p>
    <w:p>
      <w:pPr>
        <w:spacing w:after="100" w:before="0"/>
      </w:pPr>
      <w:r>
        <w:rPr>
          <w:b w:val="0"/>
        </w:rPr>
        <w:t>C. Steel Authority of India Limit</w:t>
      </w:r>
    </w:p>
    <w:p>
      <w:pPr>
        <w:spacing w:after="100" w:before="0"/>
      </w:pPr>
      <w:r>
        <w:rPr>
          <w:b w:val="0"/>
        </w:rPr>
        <w:t>D. Bharat Heavy Electrical Limit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Tata Iron and Steel CompanyKey Points Additional Information</w:t>
      </w:r>
    </w:p>
    <w:p>
      <w:pPr>
        <w:spacing w:before="0"/>
      </w:pPr>
      <w:r>
        <w:rPr>
          <w:b w:val="0"/>
        </w:rPr>
        <w:t>• Tata Iron and Steel Company (TISCO) is not an example of a public sector industry in India. \</w:t>
      </w:r>
    </w:p>
    <w:p>
      <w:pPr>
        <w:spacing w:before="0"/>
      </w:pPr>
      <w:r>
        <w:rPr>
          <w:b w:val="0"/>
        </w:rPr>
        <w:t>• TISCO is a privately owned company</w:t>
      </w:r>
    </w:p>
    <w:p>
      <w:pPr>
        <w:spacing w:before="0"/>
      </w:pPr>
      <w:r>
        <w:rPr>
          <w:b w:val="0"/>
        </w:rPr>
        <w:t>• Tata Iron and Steel Company (TISCO), now known as Tata Steel, is one of the oldest and largest steel manufacturing companies in India</w:t>
      </w:r>
    </w:p>
    <w:p>
      <w:pPr>
        <w:spacing w:before="0"/>
      </w:pPr>
      <w:r>
        <w:rPr>
          <w:b w:val="0"/>
        </w:rPr>
        <w:t>• Founded: 1907 by Jamsetji Tata, a visionary industrialist.</w:t>
      </w:r>
    </w:p>
    <w:p>
      <w:pPr>
        <w:spacing w:before="0"/>
      </w:pPr>
      <w:r>
        <w:rPr>
          <w:b w:val="0"/>
        </w:rPr>
        <w:t>• Headquarters: Jamshedpur, Jharkhand, India.</w:t>
      </w:r>
    </w:p>
    <w:p>
      <w:pPr>
        <w:spacing w:before="0"/>
      </w:pPr>
      <w:r>
        <w:rPr>
          <w:b w:val="0"/>
        </w:rPr>
        <w:t>• National Thermal Power Corporation (NTPC)</w:t>
      </w:r>
    </w:p>
    <w:p>
      <w:pPr>
        <w:spacing w:before="0"/>
      </w:pPr>
      <w:r>
        <w:rPr>
          <w:b w:val="0"/>
        </w:rPr>
        <w:t>• A public sector enterprise under the Government of India.</w:t>
      </w:r>
    </w:p>
    <w:p>
      <w:pPr>
        <w:spacing w:before="0"/>
      </w:pPr>
      <w:r>
        <w:rPr>
          <w:b w:val="0"/>
        </w:rPr>
        <w:t>• Engaged in power generation and allied activities.</w:t>
      </w:r>
    </w:p>
    <w:p>
      <w:pPr>
        <w:spacing w:before="0"/>
      </w:pPr>
      <w:r>
        <w:rPr>
          <w:b w:val="0"/>
        </w:rPr>
        <w:t>• Steel Authority of India Limited (SAIL)</w:t>
      </w:r>
    </w:p>
    <w:p>
      <w:pPr>
        <w:spacing w:before="0"/>
      </w:pPr>
      <w:r>
        <w:rPr>
          <w:b w:val="0"/>
        </w:rPr>
        <w:t>• A public sector enterprise owned by the Government of India.</w:t>
      </w:r>
    </w:p>
    <w:p>
      <w:pPr>
        <w:spacing w:before="0"/>
      </w:pPr>
      <w:r>
        <w:rPr>
          <w:b w:val="0"/>
        </w:rPr>
        <w:t>• One of the largest steel-making companies in India.</w:t>
      </w:r>
    </w:p>
    <w:p>
      <w:pPr>
        <w:spacing w:before="0"/>
      </w:pPr>
      <w:r>
        <w:rPr>
          <w:b w:val="0"/>
        </w:rPr>
        <w:t>• Bharat Heavy Electricals Limited (BHEL)</w:t>
      </w:r>
    </w:p>
    <w:p>
      <w:pPr>
        <w:spacing w:before="0"/>
      </w:pPr>
      <w:r>
        <w:rPr>
          <w:b w:val="0"/>
        </w:rPr>
        <w:t>• A public sector undertaking (PSU) under the Ministry of Heavy Industries.</w:t>
      </w:r>
    </w:p>
    <w:p>
      <w:pPr>
        <w:spacing w:before="0"/>
      </w:pPr>
      <w:r>
        <w:rPr>
          <w:b w:val="0"/>
        </w:rPr>
        <w:t>• Specializes in manufacturing electrical equipment.</w:t>
      </w:r>
    </w:p>
    <w:p>
      <w:pPr>
        <w:spacing w:before="0"/>
      </w:pPr>
      <w:r>
        <w:rPr>
          <w:b w:val="0"/>
        </w:rPr>
      </w:r>
    </w:p>
    <w:p>
      <w:pPr>
        <w:spacing w:after="100" w:line="360" w:lineRule="auto" w:before="0"/>
      </w:pPr>
      <w:r>
        <w:rPr>
          <w:b w:val="0"/>
        </w:rPr>
        <w:t>35. Which state in India has the highest number of aluminium smelting plants?</w:t>
      </w:r>
    </w:p>
    <w:p>
      <w:pPr>
        <w:spacing w:before="0"/>
      </w:pPr>
      <w:r>
        <w:rPr>
          <w:b w:val="0"/>
        </w:rPr>
      </w:r>
    </w:p>
    <w:p>
      <w:pPr>
        <w:spacing w:after="100" w:before="0"/>
      </w:pPr>
      <w:r>
        <w:rPr>
          <w:b w:val="0"/>
        </w:rPr>
        <w:t>A. Odisha</w:t>
      </w:r>
    </w:p>
    <w:p>
      <w:pPr>
        <w:spacing w:after="100" w:before="0"/>
      </w:pPr>
      <w:r>
        <w:rPr>
          <w:b w:val="0"/>
        </w:rPr>
        <w:t>B. Tamil Nadu</w:t>
      </w:r>
    </w:p>
    <w:p>
      <w:pPr>
        <w:spacing w:after="100" w:before="0"/>
      </w:pPr>
      <w:r>
        <w:rPr>
          <w:b w:val="0"/>
        </w:rPr>
        <w:t>C. Maharashtra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Odissa has the highest number of aluminium smelting plants in India. Some of the major players in the aluminium industry in Odisha include National Aluminium Company Limited (NALCO), Vedanta Aluminium Limited, Hindalco Industries Limited, and Jindal Aluminium Limited.</w:t>
      </w:r>
    </w:p>
    <w:p>
      <w:pPr>
        <w:spacing w:before="0"/>
      </w:pPr>
      <w:r>
        <w:rPr>
          <w:b w:val="0"/>
        </w:rPr>
      </w:r>
    </w:p>
    <w:p>
      <w:pPr>
        <w:spacing w:after="100" w:line="360" w:lineRule="auto" w:before="0"/>
      </w:pPr>
      <w:r>
        <w:rPr>
          <w:b w:val="0"/>
        </w:rPr>
        <w:t>36. The natural growth rate of a population is analysed by which of the following factors?</w:t>
      </w:r>
    </w:p>
    <w:p>
      <w:pPr>
        <w:spacing w:before="0"/>
      </w:pPr>
      <w:r>
        <w:rPr>
          <w:b w:val="0"/>
        </w:rPr>
      </w:r>
    </w:p>
    <w:p>
      <w:pPr>
        <w:spacing w:after="100" w:before="0"/>
      </w:pPr>
      <w:r>
        <w:rPr>
          <w:b w:val="0"/>
        </w:rPr>
        <w:t>A. Crude birth and death rates</w:t>
      </w:r>
    </w:p>
    <w:p>
      <w:pPr>
        <w:spacing w:after="100" w:before="0"/>
      </w:pPr>
      <w:r>
        <w:rPr>
          <w:b w:val="0"/>
        </w:rPr>
        <w:t>B. Maternal mortality and birth rate</w:t>
      </w:r>
    </w:p>
    <w:p>
      <w:pPr>
        <w:spacing w:after="100" w:before="0"/>
      </w:pPr>
      <w:r>
        <w:rPr>
          <w:b w:val="0"/>
        </w:rPr>
        <w:t>C. Sex ratio and birth rate</w:t>
      </w:r>
    </w:p>
    <w:p>
      <w:pPr>
        <w:spacing w:after="100" w:before="0"/>
      </w:pPr>
      <w:r>
        <w:rPr>
          <w:b w:val="0"/>
        </w:rPr>
        <w:t>D. Infant mortality and death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Crude Birth and Death Rates. Key Points Additional Information</w:t>
      </w:r>
    </w:p>
    <w:p>
      <w:pPr>
        <w:spacing w:before="0"/>
      </w:pPr>
      <w:r>
        <w:rPr>
          <w:b w:val="0"/>
        </w:rPr>
        <w:t>• The Natural Growth Rate of a Population is analyzed by Crude Birth and Death Rates.</w:t>
      </w:r>
    </w:p>
    <w:p>
      <w:pPr>
        <w:spacing w:before="0"/>
      </w:pPr>
      <w:r>
        <w:rPr>
          <w:b w:val="0"/>
        </w:rPr>
        <w:t>• It is used to measure the degree to a population which is growing.</w:t>
      </w:r>
    </w:p>
    <w:p>
      <w:pPr>
        <w:spacing w:before="0"/>
      </w:pPr>
      <w:r>
        <w:rPr>
          <w:b w:val="0"/>
        </w:rPr>
        <w:t>• The difference of Birth and Deaths is divided by 10 to convert this rate into a percentage.</w:t>
      </w:r>
    </w:p>
    <w:p>
      <w:pPr>
        <w:spacing w:before="0"/>
      </w:pPr>
      <w:r>
        <w:rPr>
          <w:b w:val="0"/>
        </w:rPr>
        <w:t>• Population growth is determined by the factors mentioned below: Rates of birth.</w:t>
      </w:r>
    </w:p>
    <w:p>
      <w:pPr>
        <w:spacing w:before="0"/>
      </w:pPr>
      <w:r>
        <w:rPr>
          <w:b w:val="0"/>
        </w:rPr>
        <w:t>• Death.</w:t>
      </w:r>
    </w:p>
    <w:p>
      <w:pPr>
        <w:spacing w:before="0"/>
      </w:pPr>
      <w:r>
        <w:rPr>
          <w:b w:val="0"/>
        </w:rPr>
        <w:t>• Immigration.</w:t>
      </w:r>
    </w:p>
    <w:p>
      <w:pPr>
        <w:spacing w:before="0"/>
      </w:pPr>
      <w:r>
        <w:rPr>
          <w:b w:val="0"/>
        </w:rPr>
        <w:t>• Emigration.</w:t>
      </w:r>
    </w:p>
    <w:p>
      <w:pPr>
        <w:spacing w:before="0"/>
      </w:pPr>
      <w:r>
        <w:rPr>
          <w:b w:val="0"/>
        </w:rPr>
      </w:r>
    </w:p>
    <w:p>
      <w:pPr>
        <w:spacing w:after="100" w:line="360" w:lineRule="auto" w:before="0"/>
      </w:pPr>
      <w:r>
        <w:rPr>
          <w:b w:val="0"/>
        </w:rPr>
        <w:t>37. The practice of growing more than one crop on a piece of land during a year is known as _________ cropping.</w:t>
      </w:r>
    </w:p>
    <w:p>
      <w:pPr>
        <w:spacing w:before="0"/>
      </w:pPr>
      <w:r>
        <w:rPr>
          <w:b w:val="0"/>
        </w:rPr>
      </w:r>
    </w:p>
    <w:p>
      <w:pPr>
        <w:spacing w:after="100" w:before="0"/>
      </w:pPr>
      <w:r>
        <w:rPr>
          <w:b w:val="0"/>
        </w:rPr>
        <w:t>A. Mixed</w:t>
      </w:r>
    </w:p>
    <w:p>
      <w:pPr>
        <w:spacing w:after="100" w:before="0"/>
      </w:pPr>
      <w:r>
        <w:rPr>
          <w:b w:val="0"/>
        </w:rPr>
        <w:t>B. Inter</w:t>
      </w:r>
    </w:p>
    <w:p>
      <w:pPr>
        <w:spacing w:after="100" w:before="0"/>
      </w:pPr>
      <w:r>
        <w:rPr>
          <w:b w:val="0"/>
        </w:rPr>
        <w:t>C. Diverse</w:t>
      </w:r>
    </w:p>
    <w:p>
      <w:pPr>
        <w:spacing w:after="100" w:before="0"/>
      </w:pPr>
      <w:r>
        <w:rPr>
          <w:b w:val="0"/>
        </w:rPr>
        <w:t>D. Multiple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Multiple</w:t>
      </w:r>
    </w:p>
    <w:p>
      <w:pPr>
        <w:spacing w:before="0"/>
      </w:pPr>
      <w:r>
        <w:rPr>
          <w:b w:val="0"/>
        </w:rPr>
        <w:t>• In multiple-cropping, farmers grow two or more crops on farmland in one calendar year. Multiple-cropping is common in tropical regions having more rainfall, higher temperatures, and a longer growing season.</w:t>
      </w:r>
    </w:p>
    <w:p>
      <w:pPr>
        <w:spacing w:before="0"/>
      </w:pPr>
      <w:r>
        <w:rPr>
          <w:b w:val="0"/>
        </w:rPr>
        <w:t>• Inter-cropping is growing two or more crops simultaneously in a definite cropping pattern.</w:t>
      </w:r>
    </w:p>
    <w:p>
      <w:pPr>
        <w:spacing w:before="0"/>
      </w:pPr>
      <w:r>
        <w:rPr>
          <w:b w:val="0"/>
        </w:rPr>
        <w:t>• Relay-cropping involves growing of two or more crops on the same field with the planting of the second crop after the first one has reached its reproductive stage.</w:t>
      </w:r>
    </w:p>
    <w:p>
      <w:pPr>
        <w:spacing w:before="0"/>
      </w:pPr>
      <w:r>
        <w:rPr>
          <w:b w:val="0"/>
        </w:rPr>
        <w:t>• Mixed-cropping involves growing more than one crop simultaneously without any distinct row arrangement.</w:t>
      </w:r>
    </w:p>
    <w:p>
      <w:pPr>
        <w:spacing w:before="0"/>
      </w:pPr>
      <w:r>
        <w:rPr>
          <w:b w:val="0"/>
        </w:rPr>
        <w:t>• Crop diversity is the variance in genetic and phenotypic characteristics of plants used in agriculture.</w:t>
      </w:r>
    </w:p>
    <w:p>
      <w:pPr>
        <w:spacing w:before="0"/>
      </w:pPr>
      <w:r>
        <w:rPr>
          <w:b w:val="0"/>
        </w:rPr>
      </w:r>
    </w:p>
    <w:p>
      <w:pPr>
        <w:spacing w:after="100" w:line="360" w:lineRule="auto" w:before="0"/>
      </w:pPr>
      <w:r>
        <w:rPr>
          <w:b w:val="0"/>
        </w:rPr>
        <w:t>38. Identify the group of districts that are NOT an example of industrial districts of India.</w:t>
      </w:r>
    </w:p>
    <w:p>
      <w:pPr>
        <w:spacing w:before="0"/>
      </w:pPr>
      <w:r>
        <w:rPr>
          <w:b w:val="0"/>
        </w:rPr>
      </w:r>
    </w:p>
    <w:p>
      <w:pPr>
        <w:spacing w:after="100" w:before="0"/>
      </w:pPr>
      <w:r>
        <w:rPr>
          <w:b w:val="0"/>
        </w:rPr>
        <w:t>A. Cuttack and Kolar</w:t>
      </w:r>
    </w:p>
    <w:p>
      <w:pPr>
        <w:spacing w:after="100" w:before="0"/>
      </w:pPr>
      <w:r>
        <w:rPr>
          <w:b w:val="0"/>
        </w:rPr>
        <w:t>B. Kanpur and Agra</w:t>
      </w:r>
    </w:p>
    <w:p>
      <w:pPr>
        <w:spacing w:after="100" w:before="0"/>
      </w:pPr>
      <w:r>
        <w:rPr>
          <w:b w:val="0"/>
        </w:rPr>
        <w:t>C. Alwar and Bhawani</w:t>
      </w:r>
    </w:p>
    <w:p>
      <w:pPr>
        <w:spacing w:after="100" w:before="0"/>
      </w:pPr>
      <w:r>
        <w:rPr>
          <w:b w:val="0"/>
        </w:rPr>
        <w:t>D. Jabalpur and Bhopal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Alwar and Bhawani are not considered major industrial districts in India, unlike Kanpur, Agra, Jabalpur, and Bhopal, which are recognized for their industrial development. Kanpur is known for leather and textiles, Agra for leather goods and shoe manufacturing, Jabalpur for defense industries, and Bhopal for electrical goods, chemicals, and pharmaceuticals. In contrast, Alwar emphasizes tourism and agriculture, and Bhawani lacks significant industrial infrastructure.</w:t>
      </w:r>
    </w:p>
    <w:p>
      <w:pPr>
        <w:spacing w:before="0"/>
      </w:pPr>
      <w:r>
        <w:rPr>
          <w:b w:val="0"/>
        </w:rPr>
      </w:r>
    </w:p>
    <w:p>
      <w:pPr>
        <w:spacing w:after="100" w:line="360" w:lineRule="auto" w:before="0"/>
      </w:pPr>
      <w:r>
        <w:rPr>
          <w:b w:val="0"/>
        </w:rPr>
        <w:t>39. Which of the following is NOT one of the factors that has contributed towards localisation of the cotton textile industry in India?</w:t>
      </w:r>
    </w:p>
    <w:p>
      <w:pPr>
        <w:spacing w:before="0"/>
      </w:pPr>
      <w:r>
        <w:rPr>
          <w:b w:val="0"/>
        </w:rPr>
      </w:r>
    </w:p>
    <w:p>
      <w:pPr>
        <w:spacing w:after="100" w:before="0"/>
      </w:pPr>
      <w:r>
        <w:rPr>
          <w:b w:val="0"/>
        </w:rPr>
        <w:t>A. Dry climate</w:t>
      </w:r>
    </w:p>
    <w:p>
      <w:pPr>
        <w:spacing w:after="100" w:before="0"/>
      </w:pPr>
      <w:r>
        <w:rPr>
          <w:b w:val="0"/>
        </w:rPr>
        <w:t>B. Accessible port facilities</w:t>
      </w:r>
    </w:p>
    <w:p>
      <w:pPr>
        <w:spacing w:after="100" w:before="0"/>
      </w:pPr>
      <w:r>
        <w:rPr>
          <w:b w:val="0"/>
        </w:rPr>
        <w:t>C. Availability of labour</w:t>
      </w:r>
    </w:p>
    <w:p>
      <w:pPr>
        <w:spacing w:after="100" w:before="0"/>
      </w:pPr>
      <w:r>
        <w:rPr>
          <w:b w:val="0"/>
        </w:rPr>
        <w:t>D. Availability of raw cotton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dry Climate. Key Points</w:t>
      </w:r>
    </w:p>
    <w:p>
      <w:pPr>
        <w:spacing w:before="0"/>
      </w:pPr>
      <w:r>
        <w:rPr>
          <w:b w:val="0"/>
        </w:rPr>
        <w:t>• Cotton textile industry:- The cotton textile industry is one of the oldest and largest industries in India, with a rich history dating back to ancient times.</w:t>
      </w:r>
    </w:p>
    <w:p>
      <w:pPr>
        <w:spacing w:before="0"/>
      </w:pPr>
      <w:r>
        <w:rPr>
          <w:b w:val="0"/>
        </w:rPr>
        <w:t>• India is the second-largest producer of cotton in the world, after China.</w:t>
      </w:r>
    </w:p>
    <w:p>
      <w:pPr>
        <w:spacing w:before="0"/>
      </w:pPr>
      <w:r>
        <w:rPr>
          <w:b w:val="0"/>
        </w:rPr>
        <w:t>• The textile industry in India is concentrated in several regions, including Gujarat, Maharashtra, Tamil Nadu, and Uttar Pradesh.</w:t>
      </w:r>
    </w:p>
    <w:p>
      <w:pPr>
        <w:spacing w:before="0"/>
      </w:pPr>
      <w:r>
        <w:rPr>
          <w:b w:val="0"/>
        </w:rPr>
        <w:t>• Other factors that have contributed to the growth of the cotton textile industry in India include government policies, technological advancements, and the availability of finance and infrastructure.</w:t>
      </w:r>
    </w:p>
    <w:p>
      <w:pPr>
        <w:spacing w:before="0"/>
      </w:pPr>
      <w:r>
        <w:rPr>
          <w:b w:val="0"/>
        </w:rPr>
        <w:t>• Dry climate is not a factor that has contributed towards localisation of the cotton textile industry in India. In fact, a moderate climate with adequate rainfall is necessary for the growth of cotton.</w:t>
      </w:r>
    </w:p>
    <w:p>
      <w:pPr>
        <w:spacing w:before="0"/>
      </w:pPr>
      <w:r>
        <w:rPr>
          <w:b w:val="0"/>
        </w:rPr>
        <w:t>• Accessible port facilities have been a key factor in the development of the cotton textile industry in India, as they facilitate the export of finished goods and the import of raw materials.</w:t>
      </w:r>
    </w:p>
    <w:p>
      <w:pPr>
        <w:spacing w:before="0"/>
      </w:pPr>
      <w:r>
        <w:rPr>
          <w:b w:val="0"/>
        </w:rPr>
        <w:t>• Availability of labour is also an important factor, as India has a large workforce that is skilled in textile production.</w:t>
      </w:r>
    </w:p>
    <w:p>
      <w:pPr>
        <w:spacing w:before="0"/>
      </w:pPr>
      <w:r>
        <w:rPr>
          <w:b w:val="0"/>
        </w:rPr>
        <w:t>• Availability of raw cotton is another crucial factor, as India is one of the largest producers of cotton in the world.</w:t>
      </w:r>
    </w:p>
    <w:p>
      <w:pPr>
        <w:spacing w:before="0"/>
      </w:pPr>
      <w:r>
        <w:rPr>
          <w:b w:val="0"/>
        </w:rPr>
      </w:r>
    </w:p>
    <w:p>
      <w:pPr>
        <w:spacing w:after="100" w:line="360" w:lineRule="auto" w:before="0"/>
      </w:pPr>
      <w:r>
        <w:rPr>
          <w:b w:val="0"/>
        </w:rPr>
        <w:t>40. The Federation of the Indian Chamber of Commerce and Industries (FICCI) was formed in _______.</w:t>
      </w:r>
    </w:p>
    <w:p>
      <w:pPr>
        <w:spacing w:before="0"/>
      </w:pPr>
      <w:r>
        <w:rPr>
          <w:b w:val="0"/>
        </w:rPr>
      </w:r>
    </w:p>
    <w:p>
      <w:pPr>
        <w:spacing w:after="100" w:before="0"/>
      </w:pPr>
      <w:r>
        <w:rPr>
          <w:b w:val="0"/>
        </w:rPr>
        <w:t>A. 1927</w:t>
      </w:r>
    </w:p>
    <w:p>
      <w:pPr>
        <w:spacing w:after="100" w:before="0"/>
      </w:pPr>
      <w:r>
        <w:rPr>
          <w:b w:val="0"/>
        </w:rPr>
        <w:t>B. 1923</w:t>
      </w:r>
    </w:p>
    <w:p>
      <w:pPr>
        <w:spacing w:after="100" w:before="0"/>
      </w:pPr>
      <w:r>
        <w:rPr>
          <w:b w:val="0"/>
        </w:rPr>
        <w:t>C. 1920</w:t>
      </w:r>
    </w:p>
    <w:p>
      <w:pPr>
        <w:spacing w:after="100" w:before="0"/>
      </w:pPr>
      <w:r>
        <w:rPr>
          <w:b w:val="0"/>
        </w:rPr>
        <w:t>D. 1917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Federation of Indian Chambers of Commerce and Industry (FICCI), established in 1927 by G.D. Birla and Purshottamdas Thakurdas on Mahatma Gandhi's advice, is India's largest and oldest business organization. Operating as a non-government, not-for-profit entity, it represents SMEs, MNCs, and over 250,000 companies through regional chambers. FICCI advocates for Indian business interests, promotes international trade, and provides training, contributing significantly to economic development, trade promotion, and policy advocacy.</w:t>
      </w:r>
    </w:p>
    <w:p>
      <w:pPr>
        <w:spacing w:before="0"/>
      </w:pPr>
      <w:r>
        <w:rPr>
          <w:b w:val="0"/>
        </w:rPr>
      </w:r>
    </w:p>
    <w:p>
      <w:pPr>
        <w:spacing w:after="100" w:line="360" w:lineRule="auto" w:before="0"/>
      </w:pPr>
      <w:r>
        <w:rPr>
          <w:b w:val="0"/>
        </w:rPr>
        <w:t>41. What is the name of the physical feature that is the longitudinal valley lying between the Lesser Himalayas and the Siwalik in India?</w:t>
      </w:r>
    </w:p>
    <w:p>
      <w:pPr>
        <w:spacing w:before="0"/>
      </w:pPr>
      <w:r>
        <w:rPr>
          <w:b w:val="0"/>
        </w:rPr>
      </w:r>
    </w:p>
    <w:p>
      <w:pPr>
        <w:spacing w:after="100" w:before="0"/>
      </w:pPr>
      <w:r>
        <w:rPr>
          <w:b w:val="0"/>
        </w:rPr>
        <w:t>A. Terai</w:t>
      </w:r>
    </w:p>
    <w:p>
      <w:pPr>
        <w:spacing w:after="100" w:before="0"/>
      </w:pPr>
      <w:r>
        <w:rPr>
          <w:b w:val="0"/>
        </w:rPr>
        <w:t>B. Doab</w:t>
      </w:r>
    </w:p>
    <w:p>
      <w:pPr>
        <w:spacing w:after="100" w:before="0"/>
      </w:pPr>
      <w:r>
        <w:rPr>
          <w:b w:val="0"/>
        </w:rPr>
        <w:t>C. Duns</w:t>
      </w:r>
    </w:p>
    <w:p>
      <w:pPr>
        <w:spacing w:after="100" w:before="0"/>
      </w:pPr>
      <w:r>
        <w:rPr>
          <w:b w:val="0"/>
        </w:rPr>
        <w:t>D. Bhabhar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Duns are longitudinal valleys situated between the Lesser Himalayas and the Siwalik ranges in India, formed due to the folding of the Siwalik ranges. These valleys have flat-bottomed, elongated depressions and are known for their fertile soil, making them ideal for agriculture and habitation. Notable examples include Dehradun, Kotli Dun, and Patli Dun. The Siwalik range, also known as the Sub-Himalayas, is the outermost Himalayan range, while the Lesser Himalayas (Himachal or Middle Himalayas) lie to the north, featuring rugged terrain and steep slopes. This region significantly influences the local climate, hydrology, and biodiversity.</w:t>
      </w:r>
    </w:p>
    <w:p>
      <w:pPr>
        <w:spacing w:before="0"/>
      </w:pPr>
      <w:r>
        <w:rPr>
          <w:b w:val="0"/>
        </w:rPr>
      </w:r>
    </w:p>
    <w:p>
      <w:pPr>
        <w:spacing w:after="100" w:line="360" w:lineRule="auto" w:before="0"/>
      </w:pPr>
      <w:r>
        <w:rPr>
          <w:b w:val="0"/>
        </w:rPr>
        <w:t>42. Which of the following hills is NOT found in Indian Peninsular Plateau?</w:t>
      </w:r>
    </w:p>
    <w:p>
      <w:pPr>
        <w:spacing w:before="0"/>
      </w:pPr>
      <w:r>
        <w:rPr>
          <w:b w:val="0"/>
        </w:rPr>
      </w:r>
    </w:p>
    <w:p>
      <w:pPr>
        <w:spacing w:after="100" w:before="0"/>
      </w:pPr>
      <w:r>
        <w:rPr>
          <w:b w:val="0"/>
        </w:rPr>
        <w:t>A. Veliconda</w:t>
      </w:r>
    </w:p>
    <w:p>
      <w:pPr>
        <w:spacing w:after="100" w:before="0"/>
      </w:pPr>
      <w:r>
        <w:rPr>
          <w:b w:val="0"/>
        </w:rPr>
        <w:t>B. Javadi</w:t>
      </w:r>
    </w:p>
    <w:p>
      <w:pPr>
        <w:spacing w:after="100" w:before="0"/>
      </w:pPr>
      <w:r>
        <w:rPr>
          <w:b w:val="0"/>
        </w:rPr>
        <w:t>C. Nallamala</w:t>
      </w:r>
    </w:p>
    <w:p>
      <w:pPr>
        <w:spacing w:after="100" w:before="0"/>
      </w:pPr>
      <w:r>
        <w:rPr>
          <w:b w:val="0"/>
        </w:rPr>
        <w:t>D. Lushai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Lushai.</w:t>
      </w:r>
    </w:p>
    <w:p>
      <w:pPr>
        <w:spacing w:before="0"/>
      </w:pPr>
      <w:r>
        <w:rPr>
          <w:b w:val="0"/>
        </w:rPr>
        <w:t>• The Peninsular Plateau is one of the oldest landforms of earth.</w:t>
      </w:r>
    </w:p>
    <w:p>
      <w:pPr>
        <w:spacing w:before="0"/>
      </w:pPr>
      <w:r>
        <w:rPr>
          <w:b w:val="0"/>
        </w:rPr>
        <w:t>• The peninsular region mostly consists of residual hills.</w:t>
      </w:r>
    </w:p>
    <w:p>
      <w:pPr>
        <w:spacing w:before="0"/>
      </w:pPr>
      <w:r>
        <w:rPr>
          <w:b w:val="0"/>
        </w:rPr>
        <w:t>• The peninsular plateau is bordered by the Western Ghats in the west, the Eastern Ghats in the east and the Satpura, Maikal range and Mahadeo hills in the north. Veliconda Hills is a part of Eastern Ghats,</w:t>
      </w:r>
    </w:p>
    <w:p>
      <w:pPr>
        <w:spacing w:before="0"/>
      </w:pPr>
      <w:r>
        <w:rPr>
          <w:b w:val="0"/>
        </w:rPr>
        <w:t>• The Javadhu Hills is an extension of the Eastern Ghats, located in Tamil Nadu.</w:t>
      </w:r>
    </w:p>
    <w:p>
      <w:pPr>
        <w:spacing w:before="0"/>
      </w:pPr>
      <w:r>
        <w:rPr>
          <w:b w:val="0"/>
        </w:rPr>
        <w:t>• Nallamala hills are a section of the Eastern Ghats.</w:t>
      </w:r>
    </w:p>
    <w:p>
      <w:pPr>
        <w:spacing w:before="0"/>
      </w:pPr>
      <w:r>
        <w:rPr>
          <w:b w:val="0"/>
        </w:rPr>
        <w:t>• The Purvanchal range includes the hill ranges of the Patkai, Barail Range, Naga Hills, Lushai Hills, and Jampui Hills. The Lushai Hills are a mountain range in Mizoram and Tripura. The highest point is Blue Mountain.</w:t>
      </w:r>
    </w:p>
    <w:p>
      <w:pPr>
        <w:spacing w:before="0"/>
      </w:pPr>
      <w:r>
        <w:rPr>
          <w:b w:val="0"/>
        </w:rPr>
      </w:r>
    </w:p>
    <w:p>
      <w:pPr>
        <w:spacing w:after="100" w:line="360" w:lineRule="auto" w:before="0"/>
      </w:pPr>
      <w:r>
        <w:rPr>
          <w:b w:val="0"/>
        </w:rPr>
        <w:t>43. Which of the following is a conventional source of energy?</w:t>
      </w:r>
    </w:p>
    <w:p>
      <w:pPr>
        <w:spacing w:before="0"/>
      </w:pPr>
      <w:r>
        <w:rPr>
          <w:b w:val="0"/>
        </w:rPr>
      </w:r>
    </w:p>
    <w:p>
      <w:pPr>
        <w:spacing w:after="100" w:before="0"/>
      </w:pPr>
      <w:r>
        <w:rPr>
          <w:b w:val="0"/>
        </w:rPr>
        <w:t>A. Biogas</w:t>
      </w:r>
    </w:p>
    <w:p>
      <w:pPr>
        <w:spacing w:after="100" w:before="0"/>
      </w:pPr>
      <w:r>
        <w:rPr>
          <w:b w:val="0"/>
        </w:rPr>
        <w:t>B. Wind energy</w:t>
      </w:r>
    </w:p>
    <w:p>
      <w:pPr>
        <w:spacing w:after="100" w:before="0"/>
      </w:pPr>
      <w:r>
        <w:rPr>
          <w:b w:val="0"/>
        </w:rPr>
        <w:t>C. Solar energy</w:t>
      </w:r>
    </w:p>
    <w:p>
      <w:pPr>
        <w:spacing w:after="100" w:before="0"/>
      </w:pPr>
      <w:r>
        <w:rPr>
          <w:b w:val="0"/>
        </w:rPr>
        <w:t>D. Firewood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Firewood. Conventional Sources of Energy. Commercial Energy- Coal, electricity and petroleum. Non-commercial Energy- straw, dried dung, firewood.</w:t>
      </w:r>
    </w:p>
    <w:p>
      <w:pPr>
        <w:spacing w:before="0"/>
      </w:pPr>
      <w:r>
        <w:rPr>
          <w:b w:val="0"/>
        </w:rPr>
      </w:r>
    </w:p>
    <w:p>
      <w:pPr>
        <w:spacing w:after="100" w:line="360" w:lineRule="auto" w:before="0"/>
      </w:pPr>
      <w:r>
        <w:rPr>
          <w:b w:val="0"/>
        </w:rPr>
        <w:t>44. As per census 2011, what is the Total Fertility Rate in India? (provide an approximate range)</w:t>
      </w:r>
    </w:p>
    <w:p>
      <w:pPr>
        <w:spacing w:before="0"/>
      </w:pPr>
      <w:r>
        <w:rPr>
          <w:b w:val="0"/>
        </w:rPr>
      </w:r>
    </w:p>
    <w:p>
      <w:pPr>
        <w:spacing w:after="100" w:before="0"/>
      </w:pPr>
      <w:r>
        <w:rPr>
          <w:b w:val="0"/>
        </w:rPr>
        <w:t>A. 3.1 - 3.9</w:t>
      </w:r>
    </w:p>
    <w:p>
      <w:pPr>
        <w:spacing w:after="100" w:before="0"/>
      </w:pPr>
      <w:r>
        <w:rPr>
          <w:b w:val="0"/>
        </w:rPr>
        <w:t>B. 2.1 - 2.9</w:t>
      </w:r>
    </w:p>
    <w:p>
      <w:pPr>
        <w:spacing w:after="100" w:before="0"/>
      </w:pPr>
      <w:r>
        <w:rPr>
          <w:b w:val="0"/>
        </w:rPr>
        <w:t>C. 4.1 - 4.9</w:t>
      </w:r>
    </w:p>
    <w:p>
      <w:pPr>
        <w:spacing w:after="100" w:before="0"/>
      </w:pPr>
      <w:r>
        <w:rPr>
          <w:b w:val="0"/>
        </w:rPr>
        <w:t>D. 5.1 - 5.9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2011 census, the Total Fertility Rate (TFR) in India was approximately 2.1 to 2.9. This range indicates the average number of children expected to be born to a woman during her reproductive years in India during that time.</w:t>
      </w:r>
    </w:p>
    <w:p>
      <w:pPr>
        <w:spacing w:before="0"/>
      </w:pPr>
      <w:r>
        <w:rPr>
          <w:b w:val="0"/>
        </w:rPr>
      </w:r>
    </w:p>
    <w:p>
      <w:pPr>
        <w:spacing w:after="100" w:line="360" w:lineRule="auto" w:before="0"/>
      </w:pPr>
      <w:r>
        <w:rPr>
          <w:b w:val="0"/>
        </w:rPr>
        <w:t>45. What do you call the maximum sustainable size of a resident population in a given ecosystem?</w:t>
      </w:r>
    </w:p>
    <w:p>
      <w:pPr>
        <w:spacing w:before="0"/>
      </w:pPr>
      <w:r>
        <w:rPr>
          <w:b w:val="0"/>
        </w:rPr>
      </w:r>
    </w:p>
    <w:p>
      <w:pPr>
        <w:spacing w:after="100" w:before="0"/>
      </w:pPr>
      <w:r>
        <w:rPr>
          <w:b w:val="0"/>
        </w:rPr>
        <w:t>A. Caste rate</w:t>
      </w:r>
    </w:p>
    <w:p>
      <w:pPr>
        <w:spacing w:after="100" w:before="0"/>
      </w:pPr>
      <w:r>
        <w:rPr>
          <w:b w:val="0"/>
        </w:rPr>
        <w:t>B. Carrying capacity</w:t>
      </w:r>
    </w:p>
    <w:p>
      <w:pPr>
        <w:spacing w:after="100" w:before="0"/>
      </w:pPr>
      <w:r>
        <w:rPr>
          <w:b w:val="0"/>
        </w:rPr>
        <w:t>C. Census</w:t>
      </w:r>
    </w:p>
    <w:p>
      <w:pPr>
        <w:spacing w:after="100" w:before="0"/>
      </w:pPr>
      <w:r>
        <w:rPr>
          <w:b w:val="0"/>
        </w:rPr>
        <w:t>D. Crude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Carrying capacity. Key Points Additional InformationCensus Crude rate</w:t>
      </w:r>
    </w:p>
    <w:p>
      <w:pPr>
        <w:spacing w:before="0"/>
      </w:pPr>
      <w:r>
        <w:rPr>
          <w:b w:val="0"/>
        </w:rPr>
        <w:t>• The maximum sustainable size of a resident population in a given ecosystem is called as Carrying capacity.</w:t>
      </w:r>
    </w:p>
    <w:p>
      <w:pPr>
        <w:spacing w:before="0"/>
      </w:pPr>
      <w:r>
        <w:rPr>
          <w:b w:val="0"/>
        </w:rPr>
        <w:t>• Carrying capacity is the maximum number, density, or biomass of a population that a specific area can support sustainably.</w:t>
      </w:r>
    </w:p>
    <w:p>
      <w:pPr>
        <w:spacing w:before="0"/>
      </w:pPr>
      <w:r>
        <w:rPr>
          <w:b w:val="0"/>
        </w:rPr>
        <w:t>• This likely varies over time and depends on environmental factors, resources, and the presence of predators, disease agents, and competitors over time.</w:t>
      </w:r>
    </w:p>
    <w:p>
      <w:pPr>
        <w:spacing w:before="0"/>
      </w:pPr>
      <w:r>
        <w:rPr>
          <w:b w:val="0"/>
        </w:rPr>
        <w:t>• The concept of carrying capacity has been explicitly recognized for more than 175 years, and its use has waxed and waned during this time.</w:t>
      </w:r>
    </w:p>
    <w:p>
      <w:pPr>
        <w:spacing w:before="0"/>
      </w:pPr>
      <w:r>
        <w:rPr>
          <w:b w:val="0"/>
        </w:rPr>
        <w:t>• Currently, the use of carrying capacity to describe any particular population requires caution, although the concept remains intuitive and invokes questions that challenge our fundamental understanding of factors that regulate populations over time and space.</w:t>
      </w:r>
    </w:p>
    <w:p>
      <w:pPr>
        <w:spacing w:before="0"/>
      </w:pPr>
      <w:r>
        <w:rPr>
          <w:b w:val="0"/>
        </w:rPr>
        <w:t>• An official, usually periodic enumeration of a population, often including the collection of related demographic information.</w:t>
      </w:r>
    </w:p>
    <w:p>
      <w:pPr>
        <w:spacing w:before="0"/>
      </w:pPr>
      <w:r>
        <w:rPr>
          <w:b w:val="0"/>
        </w:rPr>
        <w:t>• Demography Economic Activity Literacy and Education Housing &amp; Household Amenities Urbanization, Fertility, and Mortality Scheduled Castes and Scheduled Tribes Language are some of the information that we can get from census data.</w:t>
      </w:r>
    </w:p>
    <w:p>
      <w:pPr>
        <w:spacing w:before="0"/>
      </w:pPr>
      <w:r>
        <w:rPr>
          <w:b w:val="0"/>
        </w:rPr>
        <w:t>• A crude rate is defined as the total number of events, or count, divided by the mid-year total population of the selected geography and multiplied by a constant, which is a multiple of 10.</w:t>
      </w:r>
    </w:p>
    <w:p>
      <w:pPr>
        <w:spacing w:before="0"/>
      </w:pPr>
      <w:r>
        <w:rPr>
          <w:b w:val="0"/>
        </w:rPr>
        <w:t>• Typical constants used for public health rates include 100, 1,000, 10,000, or 100,000.</w:t>
      </w:r>
    </w:p>
    <w:p>
      <w:pPr>
        <w:spacing w:before="0"/>
      </w:pPr>
      <w:r>
        <w:rPr>
          <w:b w:val="0"/>
        </w:rPr>
        <w:t>• Crude Rate = (Number of Events or Count ÷ Mid-year Population) x Constant.</w:t>
      </w:r>
    </w:p>
    <w:p>
      <w:pPr>
        <w:spacing w:before="0"/>
      </w:pPr>
      <w:r>
        <w:rPr>
          <w:b w:val="0"/>
        </w:rPr>
        <w:t>• Crude rates are the only types of rates available in the Birth MICA, Pregnancy MICA, Fertility and Pregnancy Rate MICA, and the five WIC MICAs.</w:t>
      </w:r>
    </w:p>
    <w:p>
      <w:pPr>
        <w:spacing w:before="0"/>
      </w:pPr>
      <w:r>
        <w:rPr>
          <w:b w:val="0"/>
        </w:rPr>
        <w:t>• Crude rates are reported in the Community Data Profiles for birth, pregnancy, and WIC indicators.</w:t>
      </w:r>
    </w:p>
    <w:p>
      <w:pPr>
        <w:spacing w:before="0"/>
      </w:pPr>
      <w:r>
        <w:rPr>
          <w:b w:val="0"/>
        </w:rPr>
        <w:t>• Rates for specific age groups, such as infants under the age of 1 or adults ages 20-24, are also crude rates unless otherwise specified. (Age groups that cover a large range of ages, such as adults ages 18-64, maybe age-adjusted.)</w:t>
      </w:r>
    </w:p>
    <w:p>
      <w:pPr>
        <w:spacing w:before="0"/>
      </w:pPr>
      <w:r>
        <w:rPr>
          <w:b w:val="0"/>
        </w:rPr>
      </w:r>
    </w:p>
    <w:p>
      <w:pPr>
        <w:spacing w:after="100" w:line="360" w:lineRule="auto" w:before="0"/>
      </w:pPr>
      <w:r>
        <w:rPr>
          <w:b w:val="0"/>
        </w:rPr>
        <w:t>46. How many industries have been reserved for the public sector under the Industrial Policy Resolution, 1956?</w:t>
      </w:r>
    </w:p>
    <w:p>
      <w:pPr>
        <w:spacing w:before="0"/>
      </w:pPr>
      <w:r>
        <w:rPr>
          <w:b w:val="0"/>
        </w:rPr>
      </w:r>
    </w:p>
    <w:p>
      <w:pPr>
        <w:spacing w:after="100" w:before="0"/>
      </w:pPr>
      <w:r>
        <w:rPr>
          <w:b w:val="0"/>
        </w:rPr>
        <w:t>A. 17</w:t>
      </w:r>
    </w:p>
    <w:p>
      <w:pPr>
        <w:spacing w:after="100" w:before="0"/>
      </w:pPr>
      <w:r>
        <w:rPr>
          <w:b w:val="0"/>
        </w:rPr>
        <w:t>B. 21</w:t>
      </w:r>
    </w:p>
    <w:p>
      <w:pPr>
        <w:spacing w:after="100" w:before="0"/>
      </w:pPr>
      <w:r>
        <w:rPr>
          <w:b w:val="0"/>
        </w:rPr>
        <w:t>C. 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17. Key Points Additional Information</w:t>
      </w:r>
    </w:p>
    <w:p>
      <w:pPr>
        <w:spacing w:before="0"/>
      </w:pPr>
      <w:r>
        <w:rPr>
          <w:b w:val="0"/>
        </w:rPr>
        <w:t>• The Industrial Policy Resolution of 1956 categorized industries into three schedules.</w:t>
      </w:r>
    </w:p>
    <w:p>
      <w:pPr>
        <w:spacing w:before="0"/>
      </w:pPr>
      <w:r>
        <w:rPr>
          <w:b w:val="0"/>
        </w:rPr>
        <w:t>• Schedule A listed 17 industries exclusively reserved for the public sector.</w:t>
      </w:r>
    </w:p>
    <w:p>
      <w:pPr>
        <w:spacing w:before="0"/>
      </w:pPr>
      <w:r>
        <w:rPr>
          <w:b w:val="0"/>
        </w:rPr>
        <w:t>• These industries were considered crucial for the nation's economy and included arms and ammunition, atomic energy, railways, etc.</w:t>
      </w:r>
    </w:p>
    <w:p>
      <w:pPr>
        <w:spacing w:before="0"/>
      </w:pPr>
      <w:r>
        <w:rPr>
          <w:b w:val="0"/>
        </w:rPr>
        <w:t>• The objective was to ensure state control over the commanding heights of the economy.</w:t>
      </w:r>
    </w:p>
    <w:p>
      <w:pPr>
        <w:spacing w:before="0"/>
      </w:pPr>
      <w:r>
        <w:rPr>
          <w:b w:val="0"/>
        </w:rPr>
        <w:t>• Industrial Policy Resolution of 1956: This policy aimed at accelerating the rate of economic growth and speeding up industrialization.</w:t>
      </w:r>
    </w:p>
    <w:p>
      <w:pPr>
        <w:spacing w:before="0"/>
      </w:pPr>
      <w:r>
        <w:rPr>
          <w:b w:val="0"/>
        </w:rPr>
        <w:t>• It emphasized the role of the state in the development of industries and the importance of the public sector in commanding heights of the economy.</w:t>
      </w:r>
    </w:p>
    <w:p>
      <w:pPr>
        <w:spacing w:before="0"/>
      </w:pPr>
      <w:r>
        <w:rPr>
          <w:b w:val="0"/>
        </w:rPr>
        <w:t>• The resolution classified industries into three categories – Schedule A, Schedule B, and Schedule C.</w:t>
      </w:r>
    </w:p>
    <w:p>
      <w:pPr>
        <w:spacing w:before="0"/>
      </w:pPr>
      <w:r>
        <w:rPr>
          <w:b w:val="0"/>
        </w:rPr>
        <w:t>• Schedule A contained 17 industries exclusively reserved for the public sector, Schedule B included industries where both the public and private sectors could operate, and Schedule C was open to the private sector with state intervention as needed.</w:t>
      </w:r>
    </w:p>
    <w:p>
      <w:pPr>
        <w:spacing w:before="0"/>
      </w:pPr>
      <w:r>
        <w:rPr>
          <w:b w:val="0"/>
        </w:rPr>
        <w:t>• Public Sector: The portion of an economy composed of all levels of government and government-controlled enterprises.</w:t>
      </w:r>
    </w:p>
    <w:p>
      <w:pPr>
        <w:spacing w:before="0"/>
      </w:pPr>
      <w:r>
        <w:rPr>
          <w:b w:val="0"/>
        </w:rPr>
        <w:t>• Public sector industries are typically those that are considered vital for national interests and include sectors like defense, energy, and infrastructure.</w:t>
      </w:r>
    </w:p>
    <w:p>
      <w:pPr>
        <w:spacing w:before="0"/>
      </w:pPr>
      <w:r>
        <w:rPr>
          <w:b w:val="0"/>
        </w:rPr>
        <w:t>• Schedule A Industries: These included industries of strategic importance like arms and ammunition, atomic energy, railways, air transport, and defense equipment.</w:t>
      </w:r>
    </w:p>
    <w:p>
      <w:pPr>
        <w:spacing w:before="0"/>
      </w:pPr>
      <w:r>
        <w:rPr>
          <w:b w:val="0"/>
        </w:rPr>
        <w:t>• The government aimed to have complete control and ownership over these industries to ensure national security and self-reliance.</w:t>
      </w:r>
    </w:p>
    <w:p>
      <w:pPr>
        <w:spacing w:before="0"/>
      </w:pPr>
      <w:r>
        <w:rPr>
          <w:b w:val="0"/>
        </w:rPr>
        <w:t>• Objectives of the Industrial Policy Resolution 1956: To establish a socialistic pattern of society by expanding the public sector.</w:t>
      </w:r>
    </w:p>
    <w:p>
      <w:pPr>
        <w:spacing w:before="0"/>
      </w:pPr>
      <w:r>
        <w:rPr>
          <w:b w:val="0"/>
        </w:rPr>
        <w:t>• To reduce income and wealth inequalities.</w:t>
      </w:r>
    </w:p>
    <w:p>
      <w:pPr>
        <w:spacing w:before="0"/>
      </w:pPr>
      <w:r>
        <w:rPr>
          <w:b w:val="0"/>
        </w:rPr>
        <w:t>• To prevent the concentration of economic power in few hands.</w:t>
      </w:r>
    </w:p>
    <w:p>
      <w:pPr>
        <w:spacing w:before="0"/>
      </w:pPr>
      <w:r>
        <w:rPr>
          <w:b w:val="0"/>
        </w:rPr>
        <w:t>• To promote balanced regional development by setting up industries in backward areas.</w:t>
      </w:r>
    </w:p>
    <w:p>
      <w:pPr>
        <w:spacing w:before="0"/>
      </w:pPr>
      <w:r>
        <w:rPr>
          <w:b w:val="0"/>
        </w:rPr>
      </w:r>
    </w:p>
    <w:p>
      <w:pPr>
        <w:spacing w:after="100" w:line="360" w:lineRule="auto" w:before="0"/>
      </w:pPr>
      <w:r>
        <w:rPr>
          <w:b w:val="0"/>
        </w:rPr>
        <w:t>47. Developing place of settlement is called _________ .</w:t>
      </w:r>
    </w:p>
    <w:p>
      <w:pPr>
        <w:spacing w:before="0"/>
      </w:pPr>
      <w:r>
        <w:rPr>
          <w:b w:val="0"/>
        </w:rPr>
      </w:r>
    </w:p>
    <w:p>
      <w:pPr>
        <w:spacing w:after="100" w:before="0"/>
      </w:pPr>
      <w:r>
        <w:rPr>
          <w:b w:val="0"/>
        </w:rPr>
        <w:t>A. Home</w:t>
      </w:r>
    </w:p>
    <w:p>
      <w:pPr>
        <w:spacing w:after="100" w:before="0"/>
      </w:pPr>
      <w:r>
        <w:rPr>
          <w:b w:val="0"/>
        </w:rPr>
        <w:t>B. Site</w:t>
      </w:r>
    </w:p>
    <w:p>
      <w:pPr>
        <w:spacing w:after="100" w:before="0"/>
      </w:pPr>
      <w:r>
        <w:rPr>
          <w:b w:val="0"/>
        </w:rPr>
        <w:t>C. Plain</w:t>
      </w:r>
    </w:p>
    <w:p>
      <w:pPr>
        <w:spacing w:after="100" w:before="0"/>
      </w:pPr>
      <w:r>
        <w:rPr>
          <w:b w:val="0"/>
        </w:rPr>
        <w:t>D. Shelter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Site. It refers to the location where a structure or settlement grows. It includes the physical qualities of the local terrain, such as climate, landforms, water, vegetation, accessibility, soil quality, minerals, and animals. It is the property purchased for building a new home or where a historical event took place. Settlements are established communities in a particular location over an extended period of time and can be categorized as towns, villages, cities, hamlets, bases, and camps.</w:t>
      </w:r>
    </w:p>
    <w:p>
      <w:pPr>
        <w:spacing w:before="0"/>
      </w:pPr>
      <w:r>
        <w:rPr>
          <w:b w:val="0"/>
        </w:rPr>
      </w:r>
    </w:p>
    <w:p>
      <w:pPr>
        <w:spacing w:after="100" w:line="360" w:lineRule="auto" w:before="0"/>
      </w:pPr>
      <w:r>
        <w:rPr>
          <w:b w:val="0"/>
        </w:rPr>
        <w:t>48. Which of the following statements is INCORRECT about migration in India?</w:t>
      </w:r>
    </w:p>
    <w:p>
      <w:pPr>
        <w:spacing w:before="0"/>
      </w:pPr>
      <w:r>
        <w:rPr>
          <w:b w:val="0"/>
        </w:rPr>
      </w:r>
    </w:p>
    <w:p>
      <w:pPr>
        <w:spacing w:after="100" w:before="0"/>
      </w:pPr>
      <w:r>
        <w:rPr>
          <w:b w:val="0"/>
        </w:rPr>
        <w:t>A. Migration may be rural to urban.</w:t>
      </w:r>
    </w:p>
    <w:p>
      <w:pPr>
        <w:spacing w:after="100" w:before="0"/>
      </w:pPr>
      <w:r>
        <w:rPr>
          <w:b w:val="0"/>
        </w:rPr>
        <w:t>B. Migration does not depend on social factors.</w:t>
      </w:r>
    </w:p>
    <w:p>
      <w:pPr>
        <w:spacing w:after="100" w:before="0"/>
      </w:pPr>
      <w:r>
        <w:rPr>
          <w:b w:val="0"/>
        </w:rPr>
        <w:t>C. Migration has pull and push factors.</w:t>
      </w:r>
    </w:p>
    <w:p>
      <w:pPr>
        <w:spacing w:after="100" w:before="0"/>
      </w:pPr>
      <w:r>
        <w:rPr>
          <w:b w:val="0"/>
        </w:rPr>
        <w:t>D. It may be urban to rural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Migration in India refers to the movement of people from one place to another within the country's borders.</w:t>
      </w:r>
    </w:p>
    <w:p>
      <w:pPr>
        <w:spacing w:before="0"/>
      </w:pPr>
      <w:r>
        <w:rPr>
          <w:b w:val="0"/>
        </w:rPr>
      </w:r>
    </w:p>
    <w:p>
      <w:pPr>
        <w:spacing w:after="100" w:line="360" w:lineRule="auto" w:before="0"/>
      </w:pPr>
      <w:r>
        <w:rPr>
          <w:b w:val="0"/>
        </w:rPr>
        <w:t>49. Which of the following is a summer cropping season in India?</w:t>
      </w:r>
    </w:p>
    <w:p>
      <w:pPr>
        <w:spacing w:before="0"/>
      </w:pPr>
      <w:r>
        <w:rPr>
          <w:b w:val="0"/>
        </w:rPr>
      </w:r>
    </w:p>
    <w:p>
      <w:pPr>
        <w:spacing w:after="100" w:before="0"/>
      </w:pPr>
      <w:r>
        <w:rPr>
          <w:b w:val="0"/>
        </w:rPr>
        <w:t>A. zaid</w:t>
      </w:r>
    </w:p>
    <w:p>
      <w:pPr>
        <w:spacing w:after="100" w:before="0"/>
      </w:pPr>
      <w:r>
        <w:rPr>
          <w:b w:val="0"/>
        </w:rPr>
        <w:t>B. monsoon</w:t>
      </w:r>
    </w:p>
    <w:p>
      <w:pPr>
        <w:spacing w:after="100" w:before="0"/>
      </w:pPr>
      <w:r>
        <w:rPr>
          <w:b w:val="0"/>
        </w:rPr>
        <w:t>C. kharif</w:t>
      </w:r>
    </w:p>
    <w:p>
      <w:pPr>
        <w:spacing w:after="100" w:before="0"/>
      </w:pPr>
      <w:r>
        <w:rPr>
          <w:b w:val="0"/>
        </w:rPr>
        <w:t>D. rabi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Zaid crops are grown on irrigated lands that do not have to wait for monsoons, in the short duration between Rabi and Kharif crop seasons, mainly from April to June, are called Zaid crops in the Indian subcontinent.</w:t>
      </w:r>
    </w:p>
    <w:p>
      <w:pPr>
        <w:spacing w:before="0"/>
      </w:pPr>
      <w:r>
        <w:rPr>
          <w:b w:val="0"/>
        </w:rPr>
      </w:r>
    </w:p>
    <w:p>
      <w:pPr>
        <w:spacing w:after="100" w:line="360" w:lineRule="auto" w:before="0"/>
      </w:pPr>
      <w:r>
        <w:rPr>
          <w:b w:val="0"/>
        </w:rPr>
        <w:t>50. According to the Census of India 2011, which of the following groups of union territories has the highest literacy rate?</w:t>
      </w:r>
    </w:p>
    <w:p>
      <w:pPr>
        <w:spacing w:before="0"/>
      </w:pPr>
      <w:r>
        <w:rPr>
          <w:b w:val="0"/>
        </w:rPr>
      </w:r>
    </w:p>
    <w:p>
      <w:pPr>
        <w:spacing w:after="100" w:before="0"/>
      </w:pPr>
      <w:r>
        <w:rPr>
          <w:b w:val="0"/>
        </w:rPr>
        <w:t>A. Chandigarh and Andaman &amp; Nicobar</w:t>
      </w:r>
    </w:p>
    <w:p>
      <w:pPr>
        <w:spacing w:after="100" w:before="0"/>
      </w:pPr>
      <w:r>
        <w:rPr>
          <w:b w:val="0"/>
        </w:rPr>
        <w:t>B. Delhi and Chandigarh</w:t>
      </w:r>
    </w:p>
    <w:p>
      <w:pPr>
        <w:spacing w:after="100" w:before="0"/>
      </w:pPr>
      <w:r>
        <w:rPr>
          <w:b w:val="0"/>
        </w:rPr>
        <w:t>C. Delhi and Lakshadweep</w:t>
      </w:r>
    </w:p>
    <w:p>
      <w:pPr>
        <w:spacing w:after="100" w:before="0"/>
      </w:pPr>
      <w:r>
        <w:rPr>
          <w:b w:val="0"/>
        </w:rPr>
        <w:t>D. Lakshadweep and Daman &amp; Diu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Lakshadweep and Daman &amp; Diu. Key Points Additional Information</w:t>
      </w:r>
    </w:p>
    <w:p>
      <w:pPr>
        <w:spacing w:before="0"/>
      </w:pPr>
      <w:r>
        <w:rPr>
          <w:b w:val="0"/>
        </w:rPr>
        <w:t>• According to the Census of India 2011, among UTs (Union Territories), Lakshadweep has maximum 91.85% of literacy rate and Daman &amp; Diu comes next with 87.10%.</w:t>
      </w:r>
    </w:p>
    <w:p>
      <w:pPr>
        <w:spacing w:before="0"/>
      </w:pPr>
      <w:r>
        <w:rPr>
          <w:b w:val="0"/>
        </w:rPr>
        <w:t>• The literacy rate (in % of age of population) of other UTs are: Andaman &amp; Nicobar - 86.63, Delhi - 86.21, Chandigarh - 86.05, Puducherry - 85.85, Dadra and Nagar Haveli - 76.34.</w:t>
      </w:r>
    </w:p>
    <w:p>
      <w:pPr>
        <w:spacing w:before="0"/>
      </w:pPr>
      <w:r>
        <w:rPr>
          <w:b w:val="0"/>
        </w:rPr>
        <w:t>• Among states, the highest literacy rate, as per the 2011 Census, is in Kerala with 94%. The least literate state is Bihar, with 61.80% literacy, Maharashtra has 82.34% and Tamil Nadu has 80.09% literacy.</w:t>
      </w:r>
    </w:p>
    <w:p>
      <w:pPr>
        <w:spacing w:before="0"/>
      </w:pPr>
      <w:r>
        <w:rPr>
          <w:b w:val="0"/>
        </w:rPr>
        <w:t>• The overall literacy rate in India is 74%.</w:t>
      </w:r>
    </w:p>
    <w:p>
      <w:pPr>
        <w:spacing w:before="0"/>
      </w:pPr>
      <w:r>
        <w:rPr>
          <w:b w:val="0"/>
        </w:rPr>
        <w:t>• Census of India 2011: It started on April 1, 2010.</w:t>
      </w:r>
    </w:p>
    <w:p>
      <w:pPr>
        <w:spacing w:before="0"/>
      </w:pPr>
      <w:r>
        <w:rPr>
          <w:b w:val="0"/>
        </w:rPr>
        <w:t>• "Our Census, Our Future" was the 2011 census's slogan.</w:t>
      </w:r>
    </w:p>
    <w:p>
      <w:pPr>
        <w:spacing w:before="0"/>
      </w:pPr>
      <w:r>
        <w:rPr>
          <w:b w:val="0"/>
        </w:rPr>
        <w:t>• India's population, according to the 2011 Census, is estimated to be 1.21 billion.</w:t>
      </w:r>
    </w:p>
    <w:p>
      <w:pPr>
        <w:spacing w:before="0"/>
      </w:pPr>
      <w:r>
        <w:rPr>
          <w:b w:val="0"/>
        </w:rPr>
        <w:t>• The population density was 382 persons per square kilometer in 2011.</w:t>
      </w:r>
    </w:p>
    <w:p>
      <w:pPr>
        <w:spacing w:before="0"/>
      </w:pPr>
      <w:r>
        <w:rPr>
          <w:b w:val="0"/>
        </w:rPr>
        <w:t>• India's sex ratio, as per the 2011 census, is 940.</w:t>
      </w:r>
    </w:p>
    <w:p>
      <w:pPr>
        <w:spacing w:before="0"/>
      </w:pPr>
      <w:r>
        <w:rPr>
          <w:b w:val="0"/>
        </w:rPr>
        <w:t>• India's child sex ratio is 918, the lowest since the country's independence, as per Census 2011.</w:t>
      </w:r>
    </w:p>
    <w:p>
      <w:pPr>
        <w:spacing w:before="0"/>
      </w:pPr>
      <w:r>
        <w:rPr>
          <w:b w:val="0"/>
        </w:rPr>
        <w:t>• This marked the commencement of the 15th Census of India and the 7th Census of Independent India (2011).</w:t>
      </w:r>
    </w:p>
    <w:p>
      <w:pPr>
        <w:spacing w:before="0"/>
      </w:pPr>
      <w:r>
        <w:rPr>
          <w:b w:val="0"/>
        </w:rPr>
        <w:t>• The Indian Census Commissioner for 2011 was C. Chandramouli.</w:t>
      </w:r>
    </w:p>
    <w:p>
      <w:pPr>
        <w:spacing w:before="0"/>
      </w:pPr>
      <w:r>
        <w:rPr>
          <w:b w:val="0"/>
        </w:rPr>
        <w:t>• The 2011 India Census was carried out in two phases: House listing and Housing Census (April to September 2010).</w:t>
      </w:r>
    </w:p>
    <w:p>
      <w:pPr>
        <w:spacing w:before="0"/>
      </w:pPr>
      <w:r>
        <w:rPr>
          <w:b w:val="0"/>
        </w:rPr>
        <w:t>• Population Enumeration (9th to 28 February 2011).</w:t>
      </w:r>
    </w:p>
    <w:p>
      <w:pPr>
        <w:spacing w:before="0"/>
      </w:pPr>
      <w:r>
        <w:rPr>
          <w:b w:val="0"/>
        </w:rPr>
        <w:t>• The 1948 Census Act governs how the census is carried out. The Indian Home Minister at the time, Sardar Vallabhbhai Patel, spearheaded the bill for this Act.</w:t>
      </w:r>
    </w:p>
    <w:p>
      <w:pPr>
        <w:spacing w:before="0"/>
      </w:pPr>
      <w:r>
        <w:rPr>
          <w:b w:val="0"/>
        </w:rPr>
        <w:t>• The Indian Constitution's Article 246 declares the population census to be a Union subject.</w:t>
      </w:r>
    </w:p>
    <w:p>
      <w:pPr>
        <w:spacing w:before="0"/>
      </w:pPr>
      <w:r>
        <w:rPr>
          <w:b w:val="0"/>
        </w:rPr>
        <w:t>• It is mentioned in the Seventh Schedule of the Constitution under serial number 69.</w:t>
      </w:r>
    </w:p>
    <w:p>
      <w:pPr>
        <w:spacing w:before="0"/>
      </w:pPr>
      <w:r>
        <w:rPr>
          <w:b w:val="0"/>
        </w:rPr>
        <w:t>• The Ministry of Home Affairs' Office of the Registrar General and Census Commissioner oversees the decennial census.</w:t>
      </w:r>
    </w:p>
    <w:p>
      <w:pPr>
        <w:spacing w:before="0"/>
      </w:pPr>
      <w:r>
        <w:rPr>
          <w:b w:val="0"/>
        </w:rPr>
        <w:t>• The first census of India was conducted by Lord Mayo in 1872.</w:t>
      </w:r>
    </w:p>
    <w:p>
      <w:pPr>
        <w:spacing w:before="0"/>
      </w:pPr>
      <w:r>
        <w:rPr>
          <w:b w:val="0"/>
        </w:rPr>
        <w:t>• The first official census was started by Lord Ripon in 1881.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