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If (a - 18)2 + (b - 12)2 + (c - 6)2 = 0, then find the value of (a + b + c)1/2.</w:t>
      </w:r>
    </w:p>
    <w:p>
      <w:pPr>
        <w:spacing w:before="0"/>
      </w:pPr>
      <w:r>
        <w:rPr>
          <w:b w:val="0"/>
        </w:rPr>
      </w:r>
    </w:p>
    <w:p>
      <w:pPr>
        <w:spacing w:after="100" w:before="0"/>
      </w:pPr>
      <w:r>
        <w:rPr>
          <w:b w:val="0"/>
        </w:rPr>
        <w:t>A. ±3</w:t>
      </w:r>
    </w:p>
    <w:p>
      <w:pPr>
        <w:spacing w:after="100" w:before="0"/>
      </w:pPr>
      <w:r>
        <w:rPr>
          <w:b w:val="0"/>
        </w:rPr>
        <w:t>B. ±2</w:t>
      </w:r>
    </w:p>
    <w:p>
      <w:pPr>
        <w:spacing w:after="100" w:before="0"/>
      </w:pPr>
      <w:r>
        <w:rPr>
          <w:b w:val="0"/>
        </w:rPr>
        <w:t>C. ±4</w:t>
      </w:r>
    </w:p>
    <w:p>
      <w:pPr>
        <w:spacing w:after="100" w:before="0"/>
      </w:pPr>
      <w:r>
        <w:rPr>
          <w:b w:val="0"/>
        </w:rPr>
        <w:t>D. ±6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 - 18)2 + (b - 12)2 + (c - 6)2 = 0, a = 18, b = 12, c = 6, (a + b + c)1/2 = (18 + 12 + 6)1/2 = ±6</w:t>
      </w:r>
    </w:p>
    <w:p>
      <w:pPr>
        <w:spacing w:before="0"/>
      </w:pPr>
      <w:r>
        <w:rPr>
          <w:b w:val="0"/>
        </w:rPr>
      </w:r>
    </w:p>
    <w:p>
      <w:pPr>
        <w:spacing w:after="100" w:line="360" w:lineRule="auto" w:before="0"/>
      </w:pPr>
      <w:r>
        <w:rPr>
          <w:b w:val="0"/>
        </w:rPr>
        <w:t>2. If p = 106, q = 105 and r = 104, then value of p2 + q2 + r2 - pq - qr - rp is:</w:t>
      </w:r>
    </w:p>
    <w:p>
      <w:pPr>
        <w:spacing w:before="0"/>
      </w:pPr>
      <w:r>
        <w:rPr>
          <w:b w:val="0"/>
        </w:rPr>
      </w:r>
    </w:p>
    <w:p>
      <w:pPr>
        <w:spacing w:after="100" w:before="0"/>
      </w:pPr>
      <w:r>
        <w:rPr>
          <w:b w:val="0"/>
        </w:rPr>
        <w:t>A. 0</w:t>
      </w:r>
    </w:p>
    <w:p>
      <w:pPr>
        <w:spacing w:after="100" w:before="0"/>
      </w:pPr>
      <w:r>
        <w:rPr>
          <w:b w:val="0"/>
        </w:rPr>
        <w:t>B. 2</w:t>
      </w:r>
    </w:p>
    <w:p>
      <w:pPr>
        <w:spacing w:after="100" w:before="0"/>
      </w:pPr>
      <w:r>
        <w:rPr>
          <w:b w:val="0"/>
        </w:rPr>
        <w:t>C. 1</w:t>
      </w:r>
    </w:p>
    <w:p>
      <w:pPr>
        <w:spacing w:after="100" w:before="0"/>
      </w:pPr>
      <w:r>
        <w:rPr>
          <w:b w:val="0"/>
        </w:rPr>
        <w:t>D. 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 = 106, q = 105, r = 104 p2 + q2 + r2 - pq - qr - rp, = 1062 + 1052 + 1042 - 106×105 - 105×104 - 104×106, = 11236 + 11025 + 10816 - 11130 - 10920 - 11024, = 33077 - 33074 = 3</w:t>
      </w:r>
    </w:p>
    <w:p>
      <w:pPr>
        <w:spacing w:before="0"/>
      </w:pPr>
      <w:r>
        <w:rPr>
          <w:b w:val="0"/>
        </w:rPr>
      </w:r>
    </w:p>
    <w:p>
      <w:pPr>
        <w:spacing w:after="100" w:line="360" w:lineRule="auto" w:before="0"/>
      </w:pPr>
      <w:r>
        <w:rPr>
          <w:b w:val="0"/>
        </w:rPr>
        <w:t>3. If x4 + x2 y2 + y4 = 21 and x2 + xy + y2 = 3, then what is the value of 4xy?</w:t>
      </w:r>
    </w:p>
    <w:p>
      <w:pPr>
        <w:spacing w:before="0"/>
      </w:pPr>
      <w:r>
        <w:rPr>
          <w:b w:val="0"/>
        </w:rPr>
      </w:r>
    </w:p>
    <w:p>
      <w:pPr>
        <w:spacing w:after="100" w:before="0"/>
      </w:pPr>
      <w:r>
        <w:rPr>
          <w:b w:val="0"/>
        </w:rPr>
        <w:t>A. -4</w:t>
      </w:r>
    </w:p>
    <w:p>
      <w:pPr>
        <w:spacing w:after="100" w:before="0"/>
      </w:pPr>
      <w:r>
        <w:rPr>
          <w:b w:val="0"/>
        </w:rPr>
        <w:t>B. -8</w:t>
      </w:r>
    </w:p>
    <w:p>
      <w:pPr>
        <w:spacing w:after="100" w:before="0"/>
      </w:pPr>
      <w:r>
        <w:rPr>
          <w:b w:val="0"/>
        </w:rPr>
        <w:t>C. 4</w:t>
      </w:r>
    </w:p>
    <w:p>
      <w:pPr>
        <w:spacing w:after="100" w:before="0"/>
      </w:pPr>
      <w:r>
        <w:rPr>
          <w:b w:val="0"/>
        </w:rPr>
        <w:t>D. 12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x2 + xy + y2 = 3 ---(1) As we know, x4 + x2y2 + y4 = (x2 + xy + y2) (x2 – xy + y2) 21 = 3 (x2 – xy + y2) x2 – xy + y2 = 21/3 x2 – xy + y2 = 7 ---(2) From equation (1) and equation (2) 2xy = -4 4xy = 2 × (-4) 4xy = (-8)</w:t>
      </w:r>
    </w:p>
    <w:p>
      <w:pPr>
        <w:spacing w:before="0"/>
      </w:pPr>
      <w:r>
        <w:rPr>
          <w:b w:val="0"/>
        </w:rPr>
      </w:r>
    </w:p>
    <w:p>
      <w:pPr>
        <w:spacing w:after="100" w:line="360" w:lineRule="auto" w:before="0"/>
      </w:pPr>
      <w:r>
        <w:rPr>
          <w:b w:val="0"/>
        </w:rPr>
        <w:t>4. What conclusion can be drawn about the solution of the following system of linear equations in two variables: 3x + 2y = 7 2x + 3y = 7</w:t>
      </w:r>
    </w:p>
    <w:p>
      <w:pPr>
        <w:spacing w:before="0"/>
      </w:pPr>
      <w:r>
        <w:rPr>
          <w:b w:val="0"/>
        </w:rPr>
      </w:r>
    </w:p>
    <w:p>
      <w:pPr>
        <w:spacing w:after="100" w:before="0"/>
      </w:pPr>
      <w:r>
        <w:rPr>
          <w:b w:val="0"/>
        </w:rPr>
        <w:t>A. No solution</w:t>
      </w:r>
    </w:p>
    <w:p>
      <w:pPr>
        <w:spacing w:after="100" w:before="0"/>
      </w:pPr>
      <w:r>
        <w:rPr>
          <w:b w:val="0"/>
        </w:rPr>
        <w:t>B. Unique solution</w:t>
      </w:r>
    </w:p>
    <w:p>
      <w:pPr>
        <w:spacing w:after="100" w:before="0"/>
      </w:pPr>
      <w:r>
        <w:rPr>
          <w:b w:val="0"/>
        </w:rPr>
        <w:t>C. Infinite solutions</w:t>
      </w:r>
    </w:p>
    <w:p>
      <w:pPr>
        <w:spacing w:after="100" w:before="0"/>
      </w:pPr>
      <w:r>
        <w:rPr>
          <w:b w:val="0"/>
        </w:rPr>
        <w:t>D. More than two solution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3(3x + 2y) = 21 2(2x + 3y) = 14 9x + 6y - 4x - 6y = 7 x = 1.4 3(1.4) + 2y = 7 4.2 + 2y = 7 y = 1.4 (x, y) = (1.4, 1.4)</w:t>
      </w:r>
    </w:p>
    <w:p>
      <w:pPr>
        <w:spacing w:before="0"/>
      </w:pPr>
      <w:r>
        <w:rPr>
          <w:b w:val="0"/>
        </w:rPr>
      </w:r>
    </w:p>
    <w:p>
      <w:pPr>
        <w:spacing w:after="100" w:line="360" w:lineRule="auto" w:before="0"/>
      </w:pPr>
      <w:r>
        <w:rPr>
          <w:b w:val="0"/>
        </w:rPr>
        <w:t>5. The expression x4 – 8x2 + m will be a perfect square when the value of m is:</w:t>
      </w:r>
    </w:p>
    <w:p>
      <w:pPr>
        <w:spacing w:before="0"/>
      </w:pPr>
      <w:r>
        <w:rPr>
          <w:b w:val="0"/>
        </w:rPr>
      </w:r>
    </w:p>
    <w:p>
      <w:pPr>
        <w:spacing w:after="100" w:before="0"/>
      </w:pPr>
      <w:r>
        <w:rPr>
          <w:b w:val="0"/>
        </w:rPr>
        <w:t>A. 2</w:t>
      </w:r>
    </w:p>
    <w:p>
      <w:pPr>
        <w:spacing w:after="100" w:before="0"/>
      </w:pPr>
      <w:r>
        <w:rPr>
          <w:b w:val="0"/>
        </w:rPr>
        <w:t>B. 16</w:t>
      </w:r>
    </w:p>
    <w:p>
      <w:pPr>
        <w:spacing w:after="100" w:before="0"/>
      </w:pPr>
      <w:r>
        <w:rPr>
          <w:b w:val="0"/>
        </w:rPr>
        <w:t>C. 8</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x4 – 8x2 + m = (x2)2 – 8x2 + m ⇒ y2 – 8y + m ⇒ a = 1, b = –8, c = m For perfect square⇒ (–8)2 – 4 × 1 × m = 0 ⇒ 64 – 4m = 0 ⇒ m=(-64/-4)=16.</w:t>
      </w:r>
    </w:p>
    <w:p>
      <w:pPr>
        <w:spacing w:before="0"/>
      </w:pPr>
      <w:r>
        <w:rPr>
          <w:b w:val="0"/>
        </w:rPr>
      </w:r>
    </w:p>
    <w:p>
      <w:pPr>
        <w:spacing w:after="100" w:line="360" w:lineRule="auto" w:before="0"/>
      </w:pPr>
      <w:r>
        <w:rPr>
          <w:b w:val="0"/>
        </w:rPr>
        <w:t>6. Aman has certain number of notes of denomination ₹20 and ₹10 which amount to ₹390. If the numbers of notes of each kind are interchanged, then the new amount is ₹90 less than before. Find the number of notes of ₹20 denomination.</w:t>
      </w:r>
    </w:p>
    <w:p>
      <w:pPr>
        <w:spacing w:before="0"/>
      </w:pPr>
      <w:r>
        <w:rPr>
          <w:b w:val="0"/>
        </w:rPr>
      </w:r>
    </w:p>
    <w:p>
      <w:pPr>
        <w:spacing w:after="100" w:before="0"/>
      </w:pPr>
      <w:r>
        <w:rPr>
          <w:b w:val="0"/>
        </w:rPr>
        <w:t>A. 16</w:t>
      </w:r>
    </w:p>
    <w:p>
      <w:pPr>
        <w:spacing w:after="100" w:before="0"/>
      </w:pPr>
      <w:r>
        <w:rPr>
          <w:b w:val="0"/>
        </w:rPr>
        <w:t>B. 12</w:t>
      </w:r>
    </w:p>
    <w:p>
      <w:pPr>
        <w:spacing w:after="100" w:before="0"/>
      </w:pPr>
      <w:r>
        <w:rPr>
          <w:b w:val="0"/>
        </w:rPr>
        <w:t>C. 15</w:t>
      </w:r>
    </w:p>
    <w:p>
      <w:pPr>
        <w:spacing w:after="100" w:before="0"/>
      </w:pPr>
      <w:r>
        <w:rPr>
          <w:b w:val="0"/>
        </w:rPr>
        <w:t>D. 14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20x + 10y = 390 ............(i) 20y + 10x = 300 ............(ii) Multiply (ii) by 2: 40y + 20x = 600. ............(iii) Subtract (i) from (iii): 40y + 20x - 20x - 10y = 210 ⇒ 30y = 210 ⇒ y = 7 Substitute y in (i): 20x + 70 = 390 ⇒ 20x = 320 ⇒ x = 16</w:t>
      </w:r>
    </w:p>
    <w:p>
      <w:pPr>
        <w:spacing w:before="0"/>
      </w:pPr>
      <w:r>
        <w:rPr>
          <w:b w:val="0"/>
        </w:rPr>
      </w:r>
    </w:p>
    <w:p>
      <w:pPr>
        <w:spacing w:after="100" w:line="360" w:lineRule="auto" w:before="0"/>
      </w:pPr>
      <w:r>
        <w:rPr>
          <w:b w:val="0"/>
        </w:rPr>
        <w:t>7. If α and β are two roots of the quadratic equation ax2 - bx + c = 0 where a, b, c are constants and a ≠ 0, then the value of (1/α)+(1/β) is</w:t>
      </w:r>
    </w:p>
    <w:p>
      <w:pPr>
        <w:spacing w:before="0"/>
      </w:pPr>
      <w:r>
        <w:rPr>
          <w:b w:val="0"/>
        </w:rPr>
      </w:r>
    </w:p>
    <w:p>
      <w:pPr>
        <w:spacing w:after="100" w:before="0"/>
      </w:pPr>
      <w:r>
        <w:rPr>
          <w:b w:val="0"/>
        </w:rPr>
        <w:t>A. (c/b)</w:t>
      </w:r>
    </w:p>
    <w:p>
      <w:pPr>
        <w:spacing w:after="100" w:before="0"/>
      </w:pPr>
      <w:r>
        <w:rPr>
          <w:b w:val="0"/>
        </w:rPr>
        <w:t>B. (c/a)</w:t>
      </w:r>
    </w:p>
    <w:p>
      <w:pPr>
        <w:spacing w:after="100" w:before="0"/>
      </w:pPr>
      <w:r>
        <w:rPr>
          <w:b w:val="0"/>
        </w:rPr>
        <w:t>C. (-b/c)</w:t>
      </w:r>
    </w:p>
    <w:p>
      <w:pPr>
        <w:spacing w:after="100" w:before="0"/>
      </w:pPr>
      <w:r>
        <w:rPr>
          <w:b w:val="0"/>
        </w:rPr>
        <w:t>D. (b/c)</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 α and β are two roots of the quadratic equation ax2 - bx + c = 0 Concept used : For equation ax2 - bx + c = 0 Sum of roots (α + β) = -(b/a) Product of roots (α × β) = c/a Calculations : Sum of roots (α + β) = -(-b/a) = b/a Product of roots (α × β) = c/a Now, (1/α) + (1/β) = (α + β)/(αβ) ⇒ (b/a)/(c/a) ⇒ b/c ∴ Option 4 will be the correct answer</w:t>
      </w:r>
    </w:p>
    <w:p>
      <w:pPr>
        <w:spacing w:before="0"/>
      </w:pPr>
      <w:r>
        <w:rPr>
          <w:b w:val="0"/>
        </w:rPr>
      </w:r>
    </w:p>
    <w:p>
      <w:pPr>
        <w:spacing w:after="100" w:line="360" w:lineRule="auto" w:before="0"/>
      </w:pPr>
      <w:r>
        <w:rPr>
          <w:b w:val="0"/>
        </w:rPr>
        <w:t>8. If √x+3√x=4, then what is the value of x^2(x^2-82)?</w:t>
      </w:r>
    </w:p>
    <w:p>
      <w:pPr>
        <w:spacing w:before="0"/>
      </w:pPr>
      <w:r>
        <w:rPr>
          <w:b w:val="0"/>
        </w:rPr>
      </w:r>
    </w:p>
    <w:p>
      <w:pPr>
        <w:spacing w:after="100" w:before="0"/>
      </w:pPr>
      <w:r>
        <w:rPr>
          <w:b w:val="0"/>
        </w:rPr>
        <w:t>A. -9</w:t>
      </w:r>
    </w:p>
    <w:p>
      <w:pPr>
        <w:spacing w:after="100" w:before="0"/>
      </w:pPr>
      <w:r>
        <w:rPr>
          <w:b w:val="0"/>
        </w:rPr>
        <w:t>B. -36</w:t>
      </w:r>
    </w:p>
    <w:p>
      <w:pPr>
        <w:spacing w:after="100" w:before="0"/>
      </w:pPr>
      <w:r>
        <w:rPr>
          <w:b w:val="0"/>
        </w:rPr>
        <w:t>C. -81</w:t>
      </w:r>
    </w:p>
    <w:p>
      <w:pPr>
        <w:spacing w:after="100" w:before="0"/>
      </w:pPr>
      <w:r>
        <w:rPr>
          <w:b w:val="0"/>
        </w:rPr>
        <w:t>D. 36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Formula: (a + b)2 = a2 + b2 + 2ab Calculation: √x+3√x=4 ⇒ x + 3 = 4√x Squaring the equation both sides, we get- ⇒ x2 + 9 + 6x = 16x ⇒ x2 - 10x + 9 = 0 ⇒ x2 - 9x - x + 9 = 0 ⇒ x(x - 9) - 1(x - 9) = 0 ⇒ (x - 1)(x - 9) = 0 ∴ Either x = 1 or x = 9 Using the value of x = 1 in the equation x^2(x^2-82) ⇒ 12(12 - 82) = 1 × -81 = -81 ∴ The value of the expression is -81.</w:t>
      </w:r>
    </w:p>
    <w:p>
      <w:pPr>
        <w:spacing w:before="0"/>
      </w:pPr>
      <w:r>
        <w:rPr>
          <w:b w:val="0"/>
        </w:rPr>
      </w:r>
    </w:p>
    <w:p>
      <w:pPr>
        <w:spacing w:after="100" w:line="360" w:lineRule="auto" w:before="0"/>
      </w:pPr>
      <w:r>
        <w:rPr>
          <w:b w:val="0"/>
        </w:rPr>
        <w:t>9. If x = (1/x-5) (x &gt; 0), then the value of x +(1/x) is:</w:t>
      </w:r>
    </w:p>
    <w:p>
      <w:pPr>
        <w:spacing w:before="0"/>
      </w:pPr>
      <w:r>
        <w:rPr>
          <w:b w:val="0"/>
        </w:rPr>
      </w:r>
    </w:p>
    <w:p>
      <w:pPr>
        <w:spacing w:after="100" w:before="0"/>
      </w:pPr>
      <w:r>
        <w:rPr>
          <w:b w:val="0"/>
        </w:rPr>
        <w:t>A. √(41)</w:t>
      </w:r>
    </w:p>
    <w:p>
      <w:pPr>
        <w:spacing w:after="100" w:before="0"/>
      </w:pPr>
      <w:r>
        <w:rPr>
          <w:b w:val="0"/>
        </w:rPr>
        <w:t>B. √(29)</w:t>
      </w:r>
    </w:p>
    <w:p>
      <w:pPr>
        <w:spacing w:after="100" w:before="0"/>
      </w:pPr>
      <w:r>
        <w:rPr>
          <w:b w:val="0"/>
        </w:rPr>
        <w:t>C. √(23)</w:t>
      </w:r>
    </w:p>
    <w:p>
      <w:pPr>
        <w:spacing w:after="100" w:before="0"/>
      </w:pPr>
      <w:r>
        <w:rPr>
          <w:b w:val="0"/>
        </w:rPr>
        <w:t>D. √(43)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x = 1/ (x -5) ⇒ x2 - 5x = 1 ⇒ x - 1/ x = 5 ⇒ (x + 1/ x)2 = 52 + 4 ⇒ (x + 1/ x) = √29</w:t>
      </w:r>
    </w:p>
    <w:p>
      <w:pPr>
        <w:spacing w:before="0"/>
      </w:pPr>
      <w:r>
        <w:rPr>
          <w:b w:val="0"/>
        </w:rPr>
      </w:r>
    </w:p>
    <w:p>
      <w:pPr>
        <w:spacing w:after="100" w:line="360" w:lineRule="auto" w:before="0"/>
      </w:pPr>
      <w:r>
        <w:rPr>
          <w:b w:val="0"/>
        </w:rPr>
        <w:t>10. If (54√2 x3 + 24√3 y3) ÷ (√18 x + √12 y) = Ax2 + By2 + Cxy, then what is the value of A2 - (B2 + C2) ?</w:t>
      </w:r>
    </w:p>
    <w:p>
      <w:pPr>
        <w:spacing w:before="0"/>
      </w:pPr>
      <w:r>
        <w:rPr>
          <w:b w:val="0"/>
        </w:rPr>
      </w:r>
    </w:p>
    <w:p>
      <w:pPr>
        <w:spacing w:after="100" w:before="0"/>
      </w:pPr>
      <w:r>
        <w:rPr>
          <w:b w:val="0"/>
        </w:rPr>
        <w:t>A. 12</w:t>
      </w:r>
    </w:p>
    <w:p>
      <w:pPr>
        <w:spacing w:after="100" w:before="0"/>
      </w:pPr>
      <w:r>
        <w:rPr>
          <w:b w:val="0"/>
        </w:rPr>
        <w:t>B. 24</w:t>
      </w:r>
    </w:p>
    <w:p>
      <w:pPr>
        <w:spacing w:after="100" w:before="0"/>
      </w:pPr>
      <w:r>
        <w:rPr>
          <w:b w:val="0"/>
        </w:rPr>
        <w:t>C. -36</w:t>
      </w:r>
    </w:p>
    <w:p>
      <w:pPr>
        <w:spacing w:after="100" w:before="0"/>
      </w:pPr>
      <w:r>
        <w:rPr>
          <w:b w:val="0"/>
        </w:rPr>
        <w:t>D. -24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(54√2 x3 + 24√3 y3) ÷ (√18 x + √12 y) = Ax2 + By2 + Cxy Formula used: a3 + b3 = (a + b)(a2 + b2 – ab) Calculation: (54√2 x3 + 24√3 y3)/(√18 x + √12 y) ⇒ (54√2 x3 + 24√3 y3)/(3√2x + 2√3y) ⇒ 18x2 + 12y2 – 6√6 = Ax2 + By2 + Cxy where A = (18), B = (12) and C = (-6√6) Now, The value of A2 – (B2 + C2) = (18)2 – (12)2 + (6√6)2 ⇒ 324 – (144 + 216) ⇒ 324 – 360 ⇒ -36 ∴ Required value is -36</w:t>
      </w:r>
    </w:p>
    <w:p>
      <w:pPr>
        <w:spacing w:before="0"/>
      </w:pPr>
      <w:r>
        <w:rPr>
          <w:b w:val="0"/>
        </w:rPr>
      </w:r>
    </w:p>
    <w:p>
      <w:pPr>
        <w:spacing w:after="100" w:line="360" w:lineRule="auto" w:before="0"/>
      </w:pPr>
      <w:r>
        <w:rPr>
          <w:b w:val="0"/>
        </w:rPr>
        <w:t>11. If ≤ft( a + (1/a) + 3 )^2 = 16, where a is a non-zero real number, then find the value of a2 + 1a^2.</w:t>
      </w:r>
    </w:p>
    <w:p>
      <w:pPr>
        <w:spacing w:before="0"/>
      </w:pPr>
      <w:r>
        <w:rPr>
          <w:b w:val="0"/>
        </w:rPr>
      </w:r>
    </w:p>
    <w:p>
      <w:pPr>
        <w:spacing w:after="100" w:before="0"/>
      </w:pPr>
      <w:r>
        <w:rPr>
          <w:b w:val="0"/>
        </w:rPr>
        <w:t>A. 3</w:t>
      </w:r>
    </w:p>
    <w:p>
      <w:pPr>
        <w:spacing w:after="100" w:before="0"/>
      </w:pPr>
      <w:r>
        <w:rPr>
          <w:b w:val="0"/>
        </w:rPr>
        <w:t>B. 7</w:t>
      </w:r>
    </w:p>
    <w:p>
      <w:pPr>
        <w:spacing w:after="100" w:before="0"/>
      </w:pPr>
      <w:r>
        <w:rPr>
          <w:b w:val="0"/>
        </w:rPr>
        <w:t>C. 47</w:t>
      </w:r>
    </w:p>
    <w:p>
      <w:pPr>
        <w:spacing w:after="100" w:before="0"/>
      </w:pPr>
      <w:r>
        <w:rPr>
          <w:b w:val="0"/>
        </w:rPr>
        <w:t>D. 49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≤ft( a + (1/a) + 3 )^2 = 16 ⇒ ≤ft( a + (1/a) + 3 ) = √16 ⇒ ≤ft( a + (1/a) + 3 ) = ± 4 For - 4, ≤ft( a + (1/a) + 3 ) = - 4 ⇒ ≤ft( a + (1/a) ) = - 4 - 3 ⇒ ≤ft( a + (1/a) ) = - 7 a2 + 1a^2 = (- 7)2 - 2 ⇒ a2 + 1a^2 = 49 - 2 ⇒ a2 + 1a^2 = 47</w:t>
      </w:r>
    </w:p>
    <w:p>
      <w:pPr>
        <w:spacing w:before="0"/>
      </w:pPr>
      <w:r>
        <w:rPr>
          <w:b w:val="0"/>
        </w:rPr>
      </w:r>
    </w:p>
    <w:p>
      <w:pPr>
        <w:spacing w:after="100" w:line="360" w:lineRule="auto" w:before="0"/>
      </w:pPr>
      <w:r>
        <w:rPr>
          <w:b w:val="0"/>
        </w:rPr>
        <w:t>12. Solve the following: (a + b + c)(ab + bc + ca) – abc = ?</w:t>
      </w:r>
    </w:p>
    <w:p>
      <w:pPr>
        <w:spacing w:before="0"/>
      </w:pPr>
      <w:r>
        <w:rPr>
          <w:b w:val="0"/>
        </w:rPr>
      </w:r>
    </w:p>
    <w:p>
      <w:pPr>
        <w:spacing w:after="100" w:before="0"/>
      </w:pPr>
      <w:r>
        <w:rPr>
          <w:b w:val="0"/>
        </w:rPr>
        <w:t>A. (a + b)(b + c)(c - a)</w:t>
      </w:r>
    </w:p>
    <w:p>
      <w:pPr>
        <w:spacing w:after="100" w:before="0"/>
      </w:pPr>
      <w:r>
        <w:rPr>
          <w:b w:val="0"/>
        </w:rPr>
        <w:t>B. (a - b)(b - c)(c - a)</w:t>
      </w:r>
    </w:p>
    <w:p>
      <w:pPr>
        <w:spacing w:after="100" w:before="0"/>
      </w:pPr>
      <w:r>
        <w:rPr>
          <w:b w:val="0"/>
        </w:rPr>
        <w:t>C. (a + b)(b - c)(c + a)</w:t>
      </w:r>
    </w:p>
    <w:p>
      <w:pPr>
        <w:spacing w:after="100" w:before="0"/>
      </w:pPr>
      <w:r>
        <w:rPr>
          <w:b w:val="0"/>
        </w:rPr>
        <w:t>D. (a + b)(b + c)(c + 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 + b + c)(ab + bc + ca) – abc a2b + abc + a2c + ab2 + b2c + abc + abc + bc2 + c2a – abc = a2b + a2c + b2c + bc2 + ab2 +c2a + 2abc = a2(b + c) + bc(b + c) + a(b2 +c2 + 2bc) = a2(b + c) + bc(b + c) + a(b + c)2 = (b + c) (a2 + bc + ab + ac) = (b + c) (a2 + ab + bc + ac) = (b + c) {a(a + b) + c(a + b)} = (b + c) {(a + b)(a + c)} = (a + b)(b + c)(a + c)</w:t>
      </w:r>
    </w:p>
    <w:p>
      <w:pPr>
        <w:spacing w:before="0"/>
      </w:pPr>
      <w:r>
        <w:rPr>
          <w:b w:val="0"/>
        </w:rPr>
      </w:r>
    </w:p>
    <w:p>
      <w:pPr>
        <w:spacing w:after="100" w:line="360" w:lineRule="auto" w:before="0"/>
      </w:pPr>
      <w:r>
        <w:rPr>
          <w:b w:val="0"/>
        </w:rPr>
        <w:t>13. What must be added to (x3 - 3x2 + 4x - 75) to obtain a polynomial that is exactly divisible by (x - 5)?</w:t>
      </w:r>
    </w:p>
    <w:p>
      <w:pPr>
        <w:spacing w:before="0"/>
      </w:pPr>
      <w:r>
        <w:rPr>
          <w:b w:val="0"/>
        </w:rPr>
      </w:r>
    </w:p>
    <w:p>
      <w:pPr>
        <w:spacing w:after="100" w:before="0"/>
      </w:pPr>
      <w:r>
        <w:rPr>
          <w:b w:val="0"/>
        </w:rPr>
        <w:t>A. 4</w:t>
      </w:r>
    </w:p>
    <w:p>
      <w:pPr>
        <w:spacing w:after="100" w:before="0"/>
      </w:pPr>
      <w:r>
        <w:rPr>
          <w:b w:val="0"/>
        </w:rPr>
        <w:t>B. 6</w:t>
      </w:r>
    </w:p>
    <w:p>
      <w:pPr>
        <w:spacing w:after="100" w:before="0"/>
      </w:pPr>
      <w:r>
        <w:rPr>
          <w:b w:val="0"/>
        </w:rPr>
        <w:t>C. 2</w:t>
      </w:r>
    </w:p>
    <w:p>
      <w:pPr>
        <w:spacing w:after="100" w:before="0"/>
      </w:pPr>
      <w:r>
        <w:rPr>
          <w:b w:val="0"/>
        </w:rPr>
        <w:t>D. 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What must be added to (x3 - 3x2 + 4x - 75) to obtain a polynomial that is exactly divisible by (x - 5)? Formula Used: If a polynomial f(x) is exactly divisible by (x - a), then f(a) = 0. Calculation: Let f(x) = x3 - 3x2 + 4x - 75 + k Since f(x) is divisible by (x - 5), we have f(5) = 0. f(5) = 53 - 3(5)2 + 4(5) - 75 + k ⇒ 125 - 75 + 20 - 75 + k = 0 ⇒ -5 + k = 0 ⇒ k = 5 ∴ The correct answer is option (4).</w:t>
      </w:r>
    </w:p>
    <w:p>
      <w:pPr>
        <w:spacing w:before="0"/>
      </w:pPr>
      <w:r>
        <w:rPr>
          <w:b w:val="0"/>
        </w:rPr>
      </w:r>
    </w:p>
    <w:p>
      <w:pPr>
        <w:spacing w:after="100" w:line="360" w:lineRule="auto" w:before="0"/>
      </w:pPr>
      <w:r>
        <w:rPr>
          <w:b w:val="0"/>
        </w:rPr>
        <w:t>14. If a + b + c = 13 and ab + bc + ca = 22, then the value of a3 + b3 + c3 - 3abc is ________.</w:t>
      </w:r>
    </w:p>
    <w:p>
      <w:pPr>
        <w:spacing w:before="0"/>
      </w:pPr>
      <w:r>
        <w:rPr>
          <w:b w:val="0"/>
        </w:rPr>
      </w:r>
    </w:p>
    <w:p>
      <w:pPr>
        <w:spacing w:after="100" w:before="0"/>
      </w:pPr>
      <w:r>
        <w:rPr>
          <w:b w:val="0"/>
        </w:rPr>
        <w:t>A. 1225</w:t>
      </w:r>
    </w:p>
    <w:p>
      <w:pPr>
        <w:spacing w:after="100" w:before="0"/>
      </w:pPr>
      <w:r>
        <w:rPr>
          <w:b w:val="0"/>
        </w:rPr>
        <w:t>B. 1625</w:t>
      </w:r>
    </w:p>
    <w:p>
      <w:pPr>
        <w:spacing w:after="100" w:before="0"/>
      </w:pPr>
      <w:r>
        <w:rPr>
          <w:b w:val="0"/>
        </w:rPr>
        <w:t>C. 1339</w:t>
      </w:r>
    </w:p>
    <w:p>
      <w:pPr>
        <w:spacing w:after="100" w:before="0"/>
      </w:pPr>
      <w:r>
        <w:rPr>
          <w:b w:val="0"/>
        </w:rPr>
        <w:t>D. 1911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If a + b + c = 13 and ab + bc + ca = 22 Formula used: a3 + b3 + c3 - 3abc = (a + b + c)(a2 + b2 + c2 - ab - bc - ca) Calculation: a + b + c = 13 ab + bc + ca = 22 (a + b + c)2 = a2 + b2 + c2 + 2(ab + bc + ca) ⇒ 132 = a2 + b2 + c2 + 2(22) ⇒ 169 = a2 + b2 + c2 + 44 ⇒ a2 + b2 + c2 = 169 - 44 ⇒ a2 + b2 + c2 = 125 Now, a3 + b3 + c3 - 3abc = (a + b + c)(a2 + b2 + c2 - ab - bc - ca) ⇒ a3 + b3 + c3 - 3abc = 13(125 - 22) ⇒ a3 + b3 + c3 - 3abc = 13 × 103 ⇒ a3 + b3 + c3 - 3abc = 1339 ∴ The correct answer is option (3).</w:t>
      </w:r>
    </w:p>
    <w:p>
      <w:pPr>
        <w:spacing w:before="0"/>
      </w:pPr>
      <w:r>
        <w:rPr>
          <w:b w:val="0"/>
        </w:rPr>
      </w:r>
    </w:p>
    <w:p>
      <w:pPr>
        <w:spacing w:after="100" w:line="360" w:lineRule="auto" w:before="0"/>
      </w:pPr>
      <w:r>
        <w:rPr>
          <w:b w:val="0"/>
        </w:rPr>
        <w:t>15. If x2 – 9x + 1 = 0, what is the value of x8 – 6239x4 + 1?</w:t>
      </w:r>
    </w:p>
    <w:p>
      <w:pPr>
        <w:spacing w:before="0"/>
      </w:pPr>
      <w:r>
        <w:rPr>
          <w:b w:val="0"/>
        </w:rPr>
      </w:r>
    </w:p>
    <w:p>
      <w:pPr>
        <w:spacing w:after="100" w:before="0"/>
      </w:pPr>
      <w:r>
        <w:rPr>
          <w:b w:val="0"/>
        </w:rPr>
        <w:t>A. 1</w:t>
      </w:r>
    </w:p>
    <w:p>
      <w:pPr>
        <w:spacing w:after="100" w:before="0"/>
      </w:pPr>
      <w:r>
        <w:rPr>
          <w:b w:val="0"/>
        </w:rPr>
        <w:t>B. 0</w:t>
      </w:r>
    </w:p>
    <w:p>
      <w:pPr>
        <w:spacing w:after="100" w:before="0"/>
      </w:pPr>
      <w:r>
        <w:rPr>
          <w:b w:val="0"/>
        </w:rPr>
        <w:t>C. -1</w:t>
      </w:r>
    </w:p>
    <w:p>
      <w:pPr>
        <w:spacing w:after="100" w:before="0"/>
      </w:pPr>
      <w:r>
        <w:rPr>
          <w:b w:val="0"/>
        </w:rPr>
        <w:t>D.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x2 – 9x + 1 = 0 ⇒ x2 + 1 = 9x ⇒ x + (1/x) = 9 ⇒ (x + (1/x))2 = 81 ⇒ x2 + (1/x²) + 2 = 81 ⇒ x2 + (1/x²) = 79 ⇒ (x2 + (1/x²))2 = 6241 ⇒ x4 + (1/x^4)= 6241 - 2 = 6239 ⇒ x8 + 1 - 6239x4 = 0</w:t>
      </w:r>
    </w:p>
    <w:p>
      <w:pPr>
        <w:spacing w:before="0"/>
      </w:pPr>
      <w:r>
        <w:rPr>
          <w:b w:val="0"/>
        </w:rPr>
      </w:r>
    </w:p>
    <w:p>
      <w:pPr>
        <w:spacing w:after="100" w:line="360" w:lineRule="auto" w:before="0"/>
      </w:pPr>
      <w:r>
        <w:rPr>
          <w:b w:val="0"/>
        </w:rPr>
        <w:t>16. If 2x + (1/3x) + 1 = 0, x ≠ 0, then what is the value of [3]27x^3 + (1/8x^3)?</w:t>
      </w:r>
    </w:p>
    <w:p>
      <w:pPr>
        <w:spacing w:before="0"/>
      </w:pPr>
      <w:r>
        <w:rPr>
          <w:b w:val="0"/>
        </w:rPr>
      </w:r>
    </w:p>
    <w:p>
      <w:pPr>
        <w:spacing w:after="100" w:before="0"/>
      </w:pPr>
      <w:r>
        <w:rPr>
          <w:b w:val="0"/>
        </w:rPr>
        <w:t>A. (3/2)</w:t>
      </w:r>
    </w:p>
    <w:p>
      <w:pPr>
        <w:spacing w:after="100" w:before="0"/>
      </w:pPr>
      <w:r>
        <w:rPr>
          <w:b w:val="0"/>
        </w:rPr>
        <w:t>B. (3/4)</w:t>
      </w:r>
    </w:p>
    <w:p>
      <w:pPr>
        <w:spacing w:after="100" w:before="0"/>
      </w:pPr>
      <w:r>
        <w:rPr>
          <w:b w:val="0"/>
        </w:rPr>
        <w:t>C. 2√3</w:t>
      </w:r>
    </w:p>
    <w:p>
      <w:pPr>
        <w:spacing w:after="100" w:before="0"/>
      </w:pPr>
      <w:r>
        <w:rPr>
          <w:b w:val="0"/>
        </w:rPr>
        <w:t>D. (√3/2)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Formula: x^3 + 1x^3 = (x + 1x)3 - 3 × x × 1x × (x + 1x) Calculation: According to the question 2x + (1/3x) + 1 = 0 ⇒ 6x2 + 1 + 3x = 0 ⇒ 6x2 + 1 = -3x [3]27x^3 + (1/8x^3) can be rewritten as [3](3x)^3 + (1/(2x)^3) Using the formula mentioned above, we get- ⇒[3](3x)^3 + (1/(2x)^3) = [3](3x + (1/2x))^3-3× 3x×(1/2x) × (3x + (1/2x)) ⇒ [3]( (6x^2 +1/2x))^3-(9/2) × ((6x^2 +1/2x)) Substituting the value of the expression () in the equation- ⇒ [3]( (-3x/2x))^3-(9/2) × ((-3x/2x)) ⇒ [3]( (-3/2))^3-(9/2) × ((-3/2)) ⇒ [3](-27/8)+(27/4) ⇒ [3](27/8) ⇒ (3/2) ∴ The value of the expression is (3/2).</w:t>
      </w:r>
    </w:p>
    <w:p>
      <w:pPr>
        <w:spacing w:before="0"/>
      </w:pPr>
      <w:r>
        <w:rPr>
          <w:b w:val="0"/>
        </w:rPr>
      </w:r>
    </w:p>
    <w:p>
      <w:pPr>
        <w:spacing w:after="100" w:line="360" w:lineRule="auto" w:before="0"/>
      </w:pPr>
      <w:r>
        <w:rPr>
          <w:b w:val="0"/>
        </w:rPr>
        <w:t>17. If α, β are the roots of 6x2 + 13x + 7 = 0, then the equation whose roots are α2, β2 is:</w:t>
      </w:r>
    </w:p>
    <w:p>
      <w:pPr>
        <w:spacing w:before="0"/>
      </w:pPr>
      <w:r>
        <w:rPr>
          <w:b w:val="0"/>
        </w:rPr>
      </w:r>
    </w:p>
    <w:p>
      <w:pPr>
        <w:spacing w:after="100" w:before="0"/>
      </w:pPr>
      <w:r>
        <w:rPr>
          <w:b w:val="0"/>
        </w:rPr>
        <w:t>A. 36x2 - 87x + 49 = 0</w:t>
      </w:r>
    </w:p>
    <w:p>
      <w:pPr>
        <w:spacing w:after="100" w:before="0"/>
      </w:pPr>
      <w:r>
        <w:rPr>
          <w:b w:val="0"/>
        </w:rPr>
        <w:t>B. 36x2 - 85x + 49 = 0</w:t>
      </w:r>
    </w:p>
    <w:p>
      <w:pPr>
        <w:spacing w:after="100" w:before="0"/>
      </w:pPr>
      <w:r>
        <w:rPr>
          <w:b w:val="0"/>
        </w:rPr>
        <w:t>C. 36x2 - 85x - 49 = 0</w:t>
      </w:r>
    </w:p>
    <w:p>
      <w:pPr>
        <w:spacing w:after="100" w:before="0"/>
      </w:pPr>
      <w:r>
        <w:rPr>
          <w:b w:val="0"/>
        </w:rPr>
        <w:t>D. 36x2 + 87x - 49 = 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If α and β be the roots,then the quadretic equation be x2 - (α + β) x + αβ = 0 In the given equation 6x2 + 13x + 7 = 0, then (α + β) = - (13/6) and αβ = 7/6, so α2β2 = 49/36 (α + β)2 = α2 + β2 + 2αβ ⇒ 169/36 = α2 + β2 + 7/3 ⇒ α2 + β2 = 85/36 Now, x2 - (α2 + β2)x + α2β2 = 0 ⇒ x2 - 85/36x + 49/36 = 0 ⇒ 36x2 - 85x + 49 = 0</w:t>
      </w:r>
    </w:p>
    <w:p>
      <w:pPr>
        <w:spacing w:before="0"/>
      </w:pPr>
      <w:r>
        <w:rPr>
          <w:b w:val="0"/>
        </w:rPr>
      </w:r>
    </w:p>
    <w:p>
      <w:pPr>
        <w:spacing w:after="100" w:line="360" w:lineRule="auto" w:before="0"/>
      </w:pPr>
      <w:r>
        <w:rPr>
          <w:b w:val="0"/>
        </w:rPr>
        <w:t>18. A and B have some toffees. If A gives one toffee to B, then they have equal number of toffees. If B gives one toffee to A, then the toffees with A are double with B. The total number of toffees with A and B are __________.</w:t>
      </w:r>
    </w:p>
    <w:p>
      <w:pPr>
        <w:spacing w:before="0"/>
      </w:pPr>
      <w:r>
        <w:rPr>
          <w:b w:val="0"/>
        </w:rPr>
      </w:r>
    </w:p>
    <w:p>
      <w:pPr>
        <w:spacing w:after="100" w:before="0"/>
      </w:pPr>
      <w:r>
        <w:rPr>
          <w:b w:val="0"/>
        </w:rPr>
        <w:t>A. 12</w:t>
      </w:r>
    </w:p>
    <w:p>
      <w:pPr>
        <w:spacing w:after="100" w:before="0"/>
      </w:pPr>
      <w:r>
        <w:rPr>
          <w:b w:val="0"/>
        </w:rPr>
        <w:t>B. 10</w:t>
      </w:r>
    </w:p>
    <w:p>
      <w:pPr>
        <w:spacing w:after="100" w:before="0"/>
      </w:pPr>
      <w:r>
        <w:rPr>
          <w:b w:val="0"/>
        </w:rPr>
        <w:t>C. 14</w:t>
      </w:r>
    </w:p>
    <w:p>
      <w:pPr>
        <w:spacing w:after="100" w:before="0"/>
      </w:pPr>
      <w:r>
        <w:rPr>
          <w:b w:val="0"/>
        </w:rPr>
        <w:t>D. 15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number of toffee with A be x and with B be y. If A gives one toffee to B, then: ⇒ x - 1 = y + 1 ⇒ x = y + 2 .........(1) Now when B gives one toffee to A, then the toffees with A are double with B: ⇒ x + 1 = 2 (y - 1) ......(2) Putting the value of eq.(1) in eq. (2). ⇒ y + 3 = 2y - 2 ⇒ y = 5 ⇒ x + y = 12</w:t>
      </w:r>
    </w:p>
    <w:p>
      <w:pPr>
        <w:spacing w:before="0"/>
      </w:pPr>
      <w:r>
        <w:rPr>
          <w:b w:val="0"/>
        </w:rPr>
      </w:r>
    </w:p>
    <w:p>
      <w:pPr>
        <w:spacing w:after="100" w:line="360" w:lineRule="auto" w:before="0"/>
      </w:pPr>
      <w:r>
        <w:rPr>
          <w:b w:val="0"/>
        </w:rPr>
        <w:t>19. If a^2+(1/a^2)=(7/3), then what is the value of ≤ft(a^3-(1/a^3))?</w:t>
      </w:r>
    </w:p>
    <w:p>
      <w:pPr>
        <w:spacing w:before="0"/>
      </w:pPr>
      <w:r>
        <w:rPr>
          <w:b w:val="0"/>
        </w:rPr>
      </w:r>
    </w:p>
    <w:p>
      <w:pPr>
        <w:spacing w:after="100" w:before="0"/>
      </w:pPr>
      <w:r>
        <w:rPr>
          <w:b w:val="0"/>
        </w:rPr>
        <w:t>A. 53 √(3)</w:t>
      </w:r>
    </w:p>
    <w:p>
      <w:pPr>
        <w:spacing w:after="100" w:before="0"/>
      </w:pPr>
      <w:r>
        <w:rPr>
          <w:b w:val="0"/>
        </w:rPr>
        <w:t>B. 103 √(3)</w:t>
      </w:r>
    </w:p>
    <w:p>
      <w:pPr>
        <w:spacing w:after="100" w:before="0"/>
      </w:pPr>
      <w:r>
        <w:rPr>
          <w:b w:val="0"/>
        </w:rPr>
        <w:t>C. 73 √(3)</w:t>
      </w:r>
    </w:p>
    <w:p>
      <w:pPr>
        <w:spacing w:after="100" w:before="0"/>
      </w:pPr>
      <w:r>
        <w:rPr>
          <w:b w:val="0"/>
        </w:rPr>
        <w:t>D. 83 √(3)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Calculation: a^2+(1/a^2)=(7/3) ⇒ a2 + 1/a2 - 2 = 7/3 - 2 ⇒ (a - 1/a)2 = 1/3 ⇒ (a - 1/a) = 1/√3 ≤ft(a^3-(1/a^3)) = (a - 1/a)3 + 3 (a - 1/a) ⇒ (1/3√3) + 3 / √3 ⇒(1/3√3) + √3 = 103 √(3)</w:t>
      </w:r>
    </w:p>
    <w:p>
      <w:pPr>
        <w:spacing w:before="0"/>
      </w:pPr>
      <w:r>
        <w:rPr>
          <w:b w:val="0"/>
        </w:rPr>
      </w:r>
    </w:p>
    <w:p>
      <w:pPr>
        <w:spacing w:after="100" w:line="360" w:lineRule="auto" w:before="0"/>
      </w:pPr>
      <w:r>
        <w:rPr>
          <w:b w:val="0"/>
        </w:rPr>
        <w:t>20. Simplify the following expression. {[ (x - 5) (x -1)] - [ (9x - 5) (9x - 1)]} ÷ 16x</w:t>
      </w:r>
    </w:p>
    <w:p>
      <w:pPr>
        <w:spacing w:before="0"/>
      </w:pPr>
      <w:r>
        <w:rPr>
          <w:b w:val="0"/>
        </w:rPr>
      </w:r>
    </w:p>
    <w:p>
      <w:pPr>
        <w:spacing w:after="100" w:before="0"/>
      </w:pPr>
      <w:r>
        <w:rPr>
          <w:b w:val="0"/>
        </w:rPr>
        <w:t>A. 2x (5x - 3)</w:t>
      </w:r>
    </w:p>
    <w:p>
      <w:pPr>
        <w:spacing w:after="100" w:before="0"/>
      </w:pPr>
      <w:r>
        <w:rPr>
          <w:b w:val="0"/>
        </w:rPr>
        <w:t>B. -(5x - 3)</w:t>
      </w:r>
    </w:p>
    <w:p>
      <w:pPr>
        <w:spacing w:after="100" w:before="0"/>
      </w:pPr>
      <w:r>
        <w:rPr>
          <w:b w:val="0"/>
        </w:rPr>
        <w:t>C. x (5x - 3)</w:t>
      </w:r>
    </w:p>
    <w:p>
      <w:pPr>
        <w:spacing w:after="100" w:before="0"/>
      </w:pPr>
      <w:r>
        <w:rPr>
          <w:b w:val="0"/>
        </w:rPr>
        <w:t>D. -6x (5x - 3)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(x - 5) (x -1)] - [(9x - 5) (9x - 1)]} ÷ 16x ⇒ x2 - 6x +5 - 81x2 + 54x - 5 ÷ 16x ⇒ (-80x2 + 48x) ÷ 16x ⇒ -(5x - 3) = 0</w:t>
      </w:r>
    </w:p>
    <w:p>
      <w:pPr>
        <w:spacing w:before="0"/>
      </w:pPr>
      <w:r>
        <w:rPr>
          <w:b w:val="0"/>
        </w:rPr>
      </w:r>
    </w:p>
    <w:p>
      <w:pPr>
        <w:spacing w:after="100" w:line="360" w:lineRule="auto" w:before="0"/>
      </w:pPr>
      <w:r>
        <w:rPr>
          <w:b w:val="0"/>
        </w:rPr>
        <w:t>21. Raju has Rs. 11,000 and starts saving Rs. 5,000 each week towards buying a new laptop. At the same time, Ramesh has Rs. 60,000 and begins spending Rs. 2,000 per week on supplies for his art class. Will there be a week when they have the same amount of money?</w:t>
      </w:r>
    </w:p>
    <w:p>
      <w:pPr>
        <w:spacing w:before="0"/>
      </w:pPr>
      <w:r>
        <w:rPr>
          <w:b w:val="0"/>
        </w:rPr>
      </w:r>
    </w:p>
    <w:p>
      <w:pPr>
        <w:spacing w:after="100" w:before="0"/>
      </w:pPr>
      <w:r>
        <w:rPr>
          <w:b w:val="0"/>
        </w:rPr>
        <w:t>A. Yes, after 7 weeks</w:t>
      </w:r>
    </w:p>
    <w:p>
      <w:pPr>
        <w:spacing w:after="100" w:before="0"/>
      </w:pPr>
      <w:r>
        <w:rPr>
          <w:b w:val="0"/>
        </w:rPr>
        <w:t>B. No, they will never have the same amount</w:t>
      </w:r>
    </w:p>
    <w:p>
      <w:pPr>
        <w:spacing w:after="100" w:before="0"/>
      </w:pPr>
      <w:r>
        <w:rPr>
          <w:b w:val="0"/>
        </w:rPr>
        <w:t>C. Yes, after 6 weeks</w:t>
      </w:r>
    </w:p>
    <w:p>
      <w:pPr>
        <w:spacing w:after="100" w:before="0"/>
      </w:pPr>
      <w:r>
        <w:rPr>
          <w:b w:val="0"/>
        </w:rPr>
        <w:t>D. Yes, after 5 weeks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Raju's amount after n weeks = 11000 + 5000n Ramesh's amount after n weeks = 60000 - 2000n A/q, 11000 + 5000n = 60000 - 2000n, 7000n = 49000, ⇒ n = 7</w:t>
      </w:r>
    </w:p>
    <w:p>
      <w:pPr>
        <w:spacing w:before="0"/>
      </w:pPr>
      <w:r>
        <w:rPr>
          <w:b w:val="0"/>
        </w:rPr>
      </w:r>
    </w:p>
    <w:p>
      <w:pPr>
        <w:spacing w:after="100" w:line="360" w:lineRule="auto" w:before="0"/>
      </w:pPr>
      <w:r>
        <w:rPr>
          <w:b w:val="0"/>
        </w:rPr>
        <w:t>22. If x = √(10) + √(11) , y = √(10) - √(11) , then value of 7x2 - 50xy + 7y2 = ___________.</w:t>
      </w:r>
    </w:p>
    <w:p>
      <w:pPr>
        <w:spacing w:before="0"/>
      </w:pPr>
      <w:r>
        <w:rPr>
          <w:b w:val="0"/>
        </w:rPr>
      </w:r>
    </w:p>
    <w:p>
      <w:pPr>
        <w:spacing w:after="100" w:before="0"/>
      </w:pPr>
      <w:r>
        <w:rPr>
          <w:b w:val="0"/>
        </w:rPr>
        <w:t>A. 344</w:t>
      </w:r>
    </w:p>
    <w:p>
      <w:pPr>
        <w:spacing w:after="100" w:before="0"/>
      </w:pPr>
      <w:r>
        <w:rPr>
          <w:b w:val="0"/>
        </w:rPr>
        <w:t>B. 704</w:t>
      </w:r>
    </w:p>
    <w:p>
      <w:pPr>
        <w:spacing w:after="100" w:before="0"/>
      </w:pPr>
      <w:r>
        <w:rPr>
          <w:b w:val="0"/>
        </w:rPr>
        <w:t>C. 1360</w:t>
      </w:r>
    </w:p>
    <w:p>
      <w:pPr>
        <w:spacing w:after="100" w:before="0"/>
      </w:pPr>
      <w:r>
        <w:rPr>
          <w:b w:val="0"/>
        </w:rPr>
        <w:t>D. 386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x = √(10) + √(11) y = √(10)-√(11) Concept Used: (a + b)2 = a2 + b2 + 2ab (a – b)2 = a2 + b2 – 2ab (a + b)(a – b) = a2 – b2 Calculation: ⇒ 7x2 – 50xy + 7y2 ⇒ 7(√(10)+√(11))2 – 50 (√(10)+√(11))(√(10)-√(11)) + 7(√(10)-√(11))2 ⇒ 7[(√(10))^2+(√(11))^2+2× √(10)× √(11)] – 50[(√(10))^2-(√(11))^2] + 7[(√(10))^2+(√(11))^2-2× √(10)× √(11)] ⇒ 7(10 + 11 + 2√(110)) – 50(10 – 11) + 7(10 + 11 – 2√(110)) ⇒ 147 + 14√(110) + 50 + 147 – 14√(110) ⇒ 344 ∴ The value of the given expression is 344</w:t>
      </w:r>
    </w:p>
    <w:p>
      <w:pPr>
        <w:spacing w:before="0"/>
      </w:pPr>
      <w:r>
        <w:rPr>
          <w:b w:val="0"/>
        </w:rPr>
      </w:r>
    </w:p>
    <w:p>
      <w:pPr>
        <w:spacing w:after="100" w:line="360" w:lineRule="auto" w:before="0"/>
      </w:pPr>
      <w:r>
        <w:rPr>
          <w:b w:val="0"/>
        </w:rPr>
        <w:t>23. For what value of q does the system of equations 38x + qy + 171 = 0 and 46x + 414y + 207 = 0 have infinite number of solutions?</w:t>
      </w:r>
    </w:p>
    <w:p>
      <w:pPr>
        <w:spacing w:before="0"/>
      </w:pPr>
      <w:r>
        <w:rPr>
          <w:b w:val="0"/>
        </w:rPr>
      </w:r>
    </w:p>
    <w:p>
      <w:pPr>
        <w:spacing w:after="100" w:before="0"/>
      </w:pPr>
      <w:r>
        <w:rPr>
          <w:b w:val="0"/>
        </w:rPr>
        <w:t>A. 380</w:t>
      </w:r>
    </w:p>
    <w:p>
      <w:pPr>
        <w:spacing w:after="100" w:before="0"/>
      </w:pPr>
      <w:r>
        <w:rPr>
          <w:b w:val="0"/>
        </w:rPr>
        <w:t>B. 345</w:t>
      </w:r>
    </w:p>
    <w:p>
      <w:pPr>
        <w:spacing w:after="100" w:before="0"/>
      </w:pPr>
      <w:r>
        <w:rPr>
          <w:b w:val="0"/>
        </w:rPr>
        <w:t>C. 342</w:t>
      </w:r>
    </w:p>
    <w:p>
      <w:pPr>
        <w:spacing w:after="100" w:before="0"/>
      </w:pPr>
      <w:r>
        <w:rPr>
          <w:b w:val="0"/>
        </w:rPr>
        <w:t>D. 350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a1/a2 = b1/b2 ⇒ 38/46 = q/414 ⇒ q = (38 × 414)/46 = 342</w:t>
      </w:r>
    </w:p>
    <w:p>
      <w:pPr>
        <w:spacing w:before="0"/>
      </w:pPr>
      <w:r>
        <w:rPr>
          <w:b w:val="0"/>
        </w:rPr>
      </w:r>
    </w:p>
    <w:p>
      <w:pPr>
        <w:spacing w:after="100" w:line="360" w:lineRule="auto" w:before="0"/>
      </w:pPr>
      <w:r>
        <w:rPr>
          <w:b w:val="0"/>
        </w:rPr>
        <w:t>24. In a room, there are some chairs and some people. If on each chair, only one person is seated, then there is no chair for exactly one person. If on each chair, two persons sit, then there is one vacant chair. What is the number of chairs in the room?</w:t>
      </w:r>
    </w:p>
    <w:p>
      <w:pPr>
        <w:spacing w:before="0"/>
      </w:pPr>
      <w:r>
        <w:rPr>
          <w:b w:val="0"/>
        </w:rPr>
      </w:r>
    </w:p>
    <w:p>
      <w:pPr>
        <w:spacing w:after="100" w:before="0"/>
      </w:pPr>
      <w:r>
        <w:rPr>
          <w:b w:val="0"/>
        </w:rPr>
        <w:t>A. 7</w:t>
      </w:r>
    </w:p>
    <w:p>
      <w:pPr>
        <w:spacing w:after="100" w:before="0"/>
      </w:pPr>
      <w:r>
        <w:rPr>
          <w:b w:val="0"/>
        </w:rPr>
        <w:t>B. 4</w:t>
      </w:r>
    </w:p>
    <w:p>
      <w:pPr>
        <w:spacing w:after="100" w:before="0"/>
      </w:pPr>
      <w:r>
        <w:rPr>
          <w:b w:val="0"/>
        </w:rPr>
        <w:t>C. 3</w:t>
      </w:r>
    </w:p>
    <w:p>
      <w:pPr>
        <w:spacing w:after="100" w:before="0"/>
      </w:pPr>
      <w:r>
        <w:rPr>
          <w:b w:val="0"/>
        </w:rPr>
        <w:t>D. 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 = C + 1, P = 2(C - 1) ⇒ Substitute P in the second condition: ⇒ C + 1 = 2(C - 1) ⇒ C = 3</w:t>
      </w:r>
    </w:p>
    <w:p>
      <w:pPr>
        <w:spacing w:before="0"/>
      </w:pPr>
      <w:r>
        <w:rPr>
          <w:b w:val="0"/>
        </w:rPr>
      </w:r>
    </w:p>
    <w:p>
      <w:pPr>
        <w:spacing w:after="100" w:line="360" w:lineRule="auto" w:before="0"/>
      </w:pPr>
      <w:r>
        <w:rPr>
          <w:b w:val="0"/>
        </w:rPr>
        <w:t>25. If a = 1a-√(6) (a &gt; 0), then the value of (a + (1/a)) is:</w:t>
      </w:r>
    </w:p>
    <w:p>
      <w:pPr>
        <w:spacing w:before="0"/>
      </w:pPr>
      <w:r>
        <w:rPr>
          <w:b w:val="0"/>
        </w:rPr>
      </w:r>
    </w:p>
    <w:p>
      <w:pPr>
        <w:spacing w:after="100" w:before="0"/>
      </w:pPr>
      <w:r>
        <w:rPr>
          <w:b w:val="0"/>
        </w:rPr>
        <w:t>A. √(6)</w:t>
      </w:r>
    </w:p>
    <w:p>
      <w:pPr>
        <w:spacing w:after="100" w:before="0"/>
      </w:pPr>
      <w:r>
        <w:rPr>
          <w:b w:val="0"/>
        </w:rPr>
        <w:t>B. √(10)</w:t>
      </w:r>
    </w:p>
    <w:p>
      <w:pPr>
        <w:spacing w:after="100" w:before="0"/>
      </w:pPr>
      <w:r>
        <w:rPr>
          <w:b w:val="0"/>
        </w:rPr>
        <w:t>C. √(15)</w:t>
      </w:r>
    </w:p>
    <w:p>
      <w:pPr>
        <w:spacing w:after="100" w:before="0"/>
      </w:pPr>
      <w:r>
        <w:rPr>
          <w:b w:val="0"/>
        </w:rPr>
        <w:t>D. √(7)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 = 1a-√6 ⇒ a^2 - √6a = 1 ⇒ a - 1/ a = √6] ⇒ (a + 1/ a)2 =6 + 4 ⇒ (a+ 1/ a) = √10</w:t>
      </w:r>
    </w:p>
    <w:p>
      <w:pPr>
        <w:spacing w:before="0"/>
      </w:pPr>
      <w:r>
        <w:rPr>
          <w:b w:val="0"/>
        </w:rPr>
      </w:r>
    </w:p>
    <w:p>
      <w:pPr>
        <w:spacing w:after="100" w:line="360" w:lineRule="auto" w:before="0"/>
      </w:pPr>
      <w:r>
        <w:rPr>
          <w:b w:val="0"/>
        </w:rPr>
        <w:t>26. If x2 - 3.2 x + 1 = 0 and x &gt; 1, the value of (x2 - (1/x^2)) is:</w:t>
      </w:r>
    </w:p>
    <w:p>
      <w:pPr>
        <w:spacing w:before="0"/>
      </w:pPr>
      <w:r>
        <w:rPr>
          <w:b w:val="0"/>
        </w:rPr>
      </w:r>
    </w:p>
    <w:p>
      <w:pPr>
        <w:spacing w:after="100" w:before="0"/>
      </w:pPr>
      <w:r>
        <w:rPr>
          <w:b w:val="0"/>
        </w:rPr>
        <w:t>A. 16.8√(0.39)</w:t>
      </w:r>
    </w:p>
    <w:p>
      <w:pPr>
        <w:spacing w:after="100" w:before="0"/>
      </w:pPr>
      <w:r>
        <w:rPr>
          <w:b w:val="0"/>
        </w:rPr>
        <w:t>B. 12.8√(0.39)</w:t>
      </w:r>
    </w:p>
    <w:p>
      <w:pPr>
        <w:spacing w:after="100" w:before="0"/>
      </w:pPr>
      <w:r>
        <w:rPr>
          <w:b w:val="0"/>
        </w:rPr>
        <w:t>C. 16.8√(0.32)</w:t>
      </w:r>
    </w:p>
    <w:p>
      <w:pPr>
        <w:spacing w:after="100" w:before="0"/>
      </w:pPr>
      <w:r>
        <w:rPr>
          <w:b w:val="0"/>
        </w:rPr>
        <w:t>D. 12.8√(0.32)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(x - 1/x)2 = (3.2)2 - 4 = 10.24 - 4 = 6.24 ⇒ x - 1/x = √ (16 × 0.39) = 4√ 0.39 ⇒ (x2 - 1/x2) = 3.2 × 4√ 0.39 = 12.8√ 0.39</w:t>
      </w:r>
    </w:p>
    <w:p>
      <w:pPr>
        <w:spacing w:before="0"/>
      </w:pPr>
      <w:r>
        <w:rPr>
          <w:b w:val="0"/>
        </w:rPr>
      </w:r>
    </w:p>
    <w:p>
      <w:pPr>
        <w:spacing w:after="100" w:line="360" w:lineRule="auto" w:before="0"/>
      </w:pPr>
      <w:r>
        <w:rPr>
          <w:b w:val="0"/>
        </w:rPr>
        <w:t>27. If sec θ and sin θ (0 √(6) x^2 - kx + √(6)=0, then the value of k is:</w:t>
      </w:r>
    </w:p>
    <w:p>
      <w:pPr>
        <w:spacing w:before="0"/>
      </w:pPr>
      <w:r>
        <w:rPr>
          <w:b w:val="0"/>
        </w:rPr>
      </w:r>
    </w:p>
    <w:p>
      <w:pPr>
        <w:spacing w:after="100" w:before="0"/>
      </w:pPr>
      <w:r>
        <w:rPr>
          <w:b w:val="0"/>
        </w:rPr>
        <w:t>A. 2√(3)</w:t>
      </w:r>
    </w:p>
    <w:p>
      <w:pPr>
        <w:spacing w:after="100" w:before="0"/>
      </w:pPr>
      <w:r>
        <w:rPr>
          <w:b w:val="0"/>
        </w:rPr>
        <w:t>B. 3√(2)</w:t>
      </w:r>
    </w:p>
    <w:p>
      <w:pPr>
        <w:spacing w:after="100" w:before="0"/>
      </w:pPr>
      <w:r>
        <w:rPr>
          <w:b w:val="0"/>
        </w:rPr>
        <w:t>C. √(3)</w:t>
      </w:r>
    </w:p>
    <w:p>
      <w:pPr>
        <w:spacing w:after="100" w:before="0"/>
      </w:pPr>
      <w:r>
        <w:rPr>
          <w:b w:val="0"/>
        </w:rPr>
        <w:t>D. 3√(3)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Calculation: According to the question sec θ + sin θ = k/√6 ----(1) sec θ sin θ = √6/√6 ⇒ (1/cos θ) × sin θ = 1 ⇒ tan θ = 1 ⇒ tan θ = tan 45 ⇒ θ = 45 From equation (1) sec 45 + sin 45 = k/√6 ⇒ √2 + 1/√2 = k/√6 ⇒ (2 + 1)/√2 = k/√6 ⇒ 3/√2 = k/√6 ⇒ k = 3√6/√2 ∴ k = 3√3</w:t>
      </w:r>
    </w:p>
    <w:p>
      <w:pPr>
        <w:spacing w:before="0"/>
      </w:pPr>
      <w:r>
        <w:rPr>
          <w:b w:val="0"/>
        </w:rPr>
      </w:r>
    </w:p>
    <w:p>
      <w:pPr>
        <w:spacing w:after="100" w:line="360" w:lineRule="auto" w:before="0"/>
      </w:pPr>
      <w:r>
        <w:rPr>
          <w:b w:val="0"/>
        </w:rPr>
        <w:t>28. If a + b + c = 6, a2 + b2 + c2 = 30 and a3 + b3 + c3 = 165, then the value of 4abc is:</w:t>
      </w:r>
    </w:p>
    <w:p>
      <w:pPr>
        <w:spacing w:before="0"/>
      </w:pPr>
      <w:r>
        <w:rPr>
          <w:b w:val="0"/>
        </w:rPr>
      </w:r>
    </w:p>
    <w:p>
      <w:pPr>
        <w:spacing w:after="100" w:before="0"/>
      </w:pPr>
      <w:r>
        <w:rPr>
          <w:b w:val="0"/>
        </w:rPr>
        <w:t>A. -1</w:t>
      </w:r>
    </w:p>
    <w:p>
      <w:pPr>
        <w:spacing w:after="100" w:before="0"/>
      </w:pPr>
      <w:r>
        <w:rPr>
          <w:b w:val="0"/>
        </w:rPr>
        <w:t>B. -4</w:t>
      </w:r>
    </w:p>
    <w:p>
      <w:pPr>
        <w:spacing w:after="100" w:before="0"/>
      </w:pPr>
      <w:r>
        <w:rPr>
          <w:b w:val="0"/>
        </w:rPr>
        <w:t>C. 1</w:t>
      </w:r>
    </w:p>
    <w:p>
      <w:pPr>
        <w:spacing w:after="100" w:before="0"/>
      </w:pPr>
      <w:r>
        <w:rPr>
          <w:b w:val="0"/>
        </w:rPr>
        <w:t>D. 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If a + b + c = 6, a2 + b2 + c2 = 30 and a3 + b3 + c3 = 165 Concept used: (a + b + c)2 = a2 + b2 + c2 + 2 (ab + bc + ca) a3 + b3 + c3 - 3abc = (a + b + c) (a2 + b2 + c2 - ab - bc - ca) Calculation: ⇒ (a + b + c)2 = a2 + b2 + c2 + 2 (ab + bc + ca) ⇒ 62 = 30 + 2 (ab + bc + ca) ⇒ (ab + bc + ca) = 6/2 = 3 ⇒ a3 + b3 + c3 - 3abc = (a + b + c) (a2 + b2 + c2 - ab - bc - ca) ⇒ 165 - 3abc = 6 × (30 - 3) ⇒ 165 - 3abc = 6 × 27 ⇒ 3abc = 165 - 162 ⇒ abc = 1 ∴ 4abc = 4 × 1 = 4</w:t>
      </w:r>
    </w:p>
    <w:p>
      <w:pPr>
        <w:spacing w:before="0"/>
      </w:pPr>
      <w:r>
        <w:rPr>
          <w:b w:val="0"/>
        </w:rPr>
      </w:r>
    </w:p>
    <w:p>
      <w:pPr>
        <w:spacing w:after="100" w:line="360" w:lineRule="auto" w:before="0"/>
      </w:pPr>
      <w:r>
        <w:rPr>
          <w:b w:val="0"/>
        </w:rPr>
        <w:t>29. For the following equations, what are the values of a and b to have infinitely many solutions? ax + by = 2 3x - (5 - 2a)y = 6</w:t>
      </w:r>
    </w:p>
    <w:p>
      <w:pPr>
        <w:spacing w:before="0"/>
      </w:pPr>
      <w:r>
        <w:rPr>
          <w:b w:val="0"/>
        </w:rPr>
      </w:r>
    </w:p>
    <w:p>
      <w:pPr>
        <w:spacing w:after="100" w:before="0"/>
      </w:pPr>
      <w:r>
        <w:rPr>
          <w:b w:val="0"/>
        </w:rPr>
        <w:t>A. a = - 1,b = - 1</w:t>
      </w:r>
    </w:p>
    <w:p>
      <w:pPr>
        <w:spacing w:after="100" w:before="0"/>
      </w:pPr>
      <w:r>
        <w:rPr>
          <w:b w:val="0"/>
        </w:rPr>
        <w:t>B. a = - 1,b = 1</w:t>
      </w:r>
    </w:p>
    <w:p>
      <w:pPr>
        <w:spacing w:after="100" w:before="0"/>
      </w:pPr>
      <w:r>
        <w:rPr>
          <w:b w:val="0"/>
        </w:rPr>
        <w:t>C. a = 1,b = - 1</w:t>
      </w:r>
    </w:p>
    <w:p>
      <w:pPr>
        <w:spacing w:after="100" w:before="0"/>
      </w:pPr>
      <w:r>
        <w:rPr>
          <w:b w:val="0"/>
        </w:rPr>
        <w:t>D. a = 1,b = 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equations: ax + by = 2 3x - (5 - 2a)y = 6 For infinitely many solutions: 3 = 13 ⇒ a = 1 -(5 - 2a) = 13 ⇒-(5 - 2 × 1) = 13 ⇒ -3 = 13 ⇒ b = -1 a = 1,b = - 1</w:t>
      </w:r>
    </w:p>
    <w:p>
      <w:pPr>
        <w:spacing w:before="0"/>
      </w:pPr>
      <w:r>
        <w:rPr>
          <w:b w:val="0"/>
        </w:rPr>
      </w:r>
    </w:p>
    <w:p>
      <w:pPr>
        <w:spacing w:after="100" w:line="360" w:lineRule="auto" w:before="0"/>
      </w:pPr>
      <w:r>
        <w:rPr>
          <w:b w:val="0"/>
        </w:rPr>
        <w:t>30. 8 apples and 10 oranges weigh 5 kg. 12 apples and 20 oranges weigh 9 kg. What is the weight (in kg, rounded off to the nearest integer) of 15 apples and 24 oranges?</w:t>
      </w:r>
    </w:p>
    <w:p>
      <w:pPr>
        <w:spacing w:before="0"/>
      </w:pPr>
      <w:r>
        <w:rPr>
          <w:b w:val="0"/>
        </w:rPr>
      </w:r>
    </w:p>
    <w:p>
      <w:pPr>
        <w:spacing w:after="100" w:before="0"/>
      </w:pPr>
      <w:r>
        <w:rPr>
          <w:b w:val="0"/>
        </w:rPr>
        <w:t>A. 10</w:t>
      </w:r>
    </w:p>
    <w:p>
      <w:pPr>
        <w:spacing w:after="100" w:before="0"/>
      </w:pPr>
      <w:r>
        <w:rPr>
          <w:b w:val="0"/>
        </w:rPr>
        <w:t>B. 11</w:t>
      </w:r>
    </w:p>
    <w:p>
      <w:pPr>
        <w:spacing w:after="100" w:before="0"/>
      </w:pPr>
      <w:r>
        <w:rPr>
          <w:b w:val="0"/>
        </w:rPr>
        <w:t>C. 16</w:t>
      </w:r>
    </w:p>
    <w:p>
      <w:pPr>
        <w:spacing w:after="100" w:before="0"/>
      </w:pPr>
      <w:r>
        <w:rPr>
          <w:b w:val="0"/>
        </w:rPr>
        <w:t>D. 13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8A + 10O = 5 --(i) &amp; 12A + 20O = 9 ---(ii) From eqn (ii); 6A + 10O = 4.5 --(iii) (i) - (iii): 8A + 10O - 6A - 10O = 5 - 4.5 ⇒ 2A = 0.5, ⇒ A = 0.25 ⇒ 10O = 5 - 8A = 5 - 2 = 3, ⇒ O = 0.3 Weight = 15 × (0.25) + 24 × (0.3) = 3.75 + 7.2 = 10.95 ≈ 11 kg</w:t>
      </w:r>
    </w:p>
    <w:p>
      <w:pPr>
        <w:spacing w:before="0"/>
      </w:pPr>
      <w:r>
        <w:rPr>
          <w:b w:val="0"/>
        </w:rPr>
      </w:r>
    </w:p>
    <w:p>
      <w:pPr>
        <w:spacing w:after="100" w:line="360" w:lineRule="auto" w:before="0"/>
      </w:pPr>
      <w:r>
        <w:rPr>
          <w:b w:val="0"/>
        </w:rPr>
        <w:t>31. If x - y = 13 and xy = 25, then the value of x2 - y2 = ?</w:t>
      </w:r>
    </w:p>
    <w:p>
      <w:pPr>
        <w:spacing w:before="0"/>
      </w:pPr>
      <w:r>
        <w:rPr>
          <w:b w:val="0"/>
        </w:rPr>
      </w:r>
    </w:p>
    <w:p>
      <w:pPr>
        <w:spacing w:after="100" w:before="0"/>
      </w:pPr>
      <w:r>
        <w:rPr>
          <w:b w:val="0"/>
        </w:rPr>
        <w:t>A. 13√229</w:t>
      </w:r>
    </w:p>
    <w:p>
      <w:pPr>
        <w:spacing w:after="100" w:before="0"/>
      </w:pPr>
      <w:r>
        <w:rPr>
          <w:b w:val="0"/>
        </w:rPr>
        <w:t>B. 13√210</w:t>
      </w:r>
    </w:p>
    <w:p>
      <w:pPr>
        <w:spacing w:after="100" w:before="0"/>
      </w:pPr>
      <w:r>
        <w:rPr>
          <w:b w:val="0"/>
        </w:rPr>
        <w:t>C. 13√269</w:t>
      </w:r>
    </w:p>
    <w:p>
      <w:pPr>
        <w:spacing w:after="100" w:before="0"/>
      </w:pPr>
      <w:r>
        <w:rPr>
          <w:b w:val="0"/>
        </w:rPr>
        <w:t>D. 13√240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Calculation: x – y = 13 Squaring both the sides ⇒ (x – y)2 = 132 ⇒ x2 + y2 – 2xy = 169 ⇒ x2 + y2 = 169 + 2 × 25 ⇒ x2 + y2 = 219 (x + y)2 = x2 + y2 + 2xy ⇒ (x + y)2 = 219 + 2 × 25 ⇒ (x + y) = √(269) x2 – y2 = (x – y) (x + y) ⇒ x2 – y2 = 13√269 ∴ The value of x2 – y2 is 13√269.</w:t>
      </w:r>
    </w:p>
    <w:p>
      <w:pPr>
        <w:spacing w:before="0"/>
      </w:pPr>
      <w:r>
        <w:rPr>
          <w:b w:val="0"/>
        </w:rPr>
      </w:r>
    </w:p>
    <w:p>
      <w:pPr>
        <w:spacing w:after="100" w:line="360" w:lineRule="auto" w:before="0"/>
      </w:pPr>
      <w:r>
        <w:rPr>
          <w:b w:val="0"/>
        </w:rPr>
        <w:t>32. If x + y + z = 19, xyz = 216 and xy + yz + zx = 114, then the value of x^3 + y^3 + z^3 + xyz is:</w:t>
      </w:r>
    </w:p>
    <w:p>
      <w:pPr>
        <w:spacing w:before="0"/>
      </w:pPr>
      <w:r>
        <w:rPr>
          <w:b w:val="0"/>
        </w:rPr>
      </w:r>
    </w:p>
    <w:p>
      <w:pPr>
        <w:spacing w:after="100" w:before="0"/>
      </w:pPr>
      <w:r>
        <w:rPr>
          <w:b w:val="0"/>
        </w:rPr>
        <w:t>A. 32</w:t>
      </w:r>
    </w:p>
    <w:p>
      <w:pPr>
        <w:spacing w:after="100" w:before="0"/>
      </w:pPr>
      <w:r>
        <w:rPr>
          <w:b w:val="0"/>
        </w:rPr>
        <w:t>B. 28</w:t>
      </w:r>
    </w:p>
    <w:p>
      <w:pPr>
        <w:spacing w:after="100" w:before="0"/>
      </w:pPr>
      <w:r>
        <w:rPr>
          <w:b w:val="0"/>
        </w:rPr>
        <w:t>C. 30</w:t>
      </w:r>
    </w:p>
    <w:p>
      <w:pPr>
        <w:spacing w:after="100" w:before="0"/>
      </w:pPr>
      <w:r>
        <w:rPr>
          <w:b w:val="0"/>
        </w:rPr>
        <w:t>D. 35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x + y + z = 19 xyz = 216 xy + yz + xz = 114 Formula Used: 1.) (x + y + z)2 = x2 + y2 + z2 + 2(xy + yz + xz) 2.) x3 + y3 + z3 = 3(xyz) + (x + y +z ){(x2 + y2 + z2 – (xy + yz + xz)} Calculations: (x + y + z)2 = x2 + y2 + z2 + 2(xy + yz + xz) ⇒ (19)2 = x2 + y2 + z2 + 2(114) ⇒ x2 + y2 + z2 = (19)2 – 2(114) ⇒ x2 + y2 + z2 = 361 – 228 ⇒ x2 + y2 + z2 = 133 Now, x3 + y3 + z3 = 3(xyz) + (x + y +z ){(x2 + y2 + z2 – (xy + yz + xz)} ⇒ x3 + y3 + z3 = 3(216) + (19)(133 – 114) ⇒ x3 + y3 + z3 = 648 + 19(19) ⇒ x3 + y3 + z3 = 648 + 361 ⇒ x3 + y3 + z3 = 1,009 x^3 + y^3 + z^3 + xyz ⇒ √(1,009 + 216) ⇒ √1225 = 35 ∴ The correct answer is 35</w:t>
      </w:r>
    </w:p>
    <w:p>
      <w:pPr>
        <w:spacing w:before="0"/>
      </w:pPr>
      <w:r>
        <w:rPr>
          <w:b w:val="0"/>
        </w:rPr>
      </w:r>
    </w:p>
    <w:p>
      <w:pPr>
        <w:spacing w:after="100" w:line="360" w:lineRule="auto" w:before="0"/>
      </w:pPr>
      <w:r>
        <w:rPr>
          <w:b w:val="0"/>
        </w:rPr>
        <w:t>33. If (x/y)+(y/x)=1 and x+y=2, then the value of x^3+y^3 is:</w:t>
      </w:r>
    </w:p>
    <w:p>
      <w:pPr>
        <w:spacing w:before="0"/>
      </w:pPr>
      <w:r>
        <w:rPr>
          <w:b w:val="0"/>
        </w:rPr>
      </w:r>
    </w:p>
    <w:p>
      <w:pPr>
        <w:spacing w:after="100" w:before="0"/>
      </w:pPr>
      <w:r>
        <w:rPr>
          <w:b w:val="0"/>
        </w:rPr>
        <w:t>A. 1</w:t>
      </w:r>
    </w:p>
    <w:p>
      <w:pPr>
        <w:spacing w:after="100" w:before="0"/>
      </w:pPr>
      <w:r>
        <w:rPr>
          <w:b w:val="0"/>
        </w:rPr>
        <w:t>B. 3</w:t>
      </w:r>
    </w:p>
    <w:p>
      <w:pPr>
        <w:spacing w:after="100" w:before="0"/>
      </w:pPr>
      <w:r>
        <w:rPr>
          <w:b w:val="0"/>
        </w:rPr>
        <w:t>C. 0</w:t>
      </w:r>
    </w:p>
    <w:p>
      <w:pPr>
        <w:spacing w:after="100" w:before="0"/>
      </w:pPr>
      <w:r>
        <w:rPr>
          <w:b w:val="0"/>
        </w:rPr>
        <w:t>D.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x2 + y2 - xy = 0, ⇒ x + y = 2 Now, x3 + y3 = (x + y) (x2 + y2 - xy) ⇒ 2 × 0 = 0</w:t>
      </w:r>
    </w:p>
    <w:p>
      <w:pPr>
        <w:spacing w:before="0"/>
      </w:pPr>
      <w:r>
        <w:rPr>
          <w:b w:val="0"/>
        </w:rPr>
      </w:r>
    </w:p>
    <w:p>
      <w:pPr>
        <w:spacing w:after="100" w:line="360" w:lineRule="auto" w:before="0"/>
      </w:pPr>
      <w:r>
        <w:rPr>
          <w:b w:val="0"/>
        </w:rPr>
        <w:t>34. if arithmetic and geometric mean of x and y is 8 and 3√7, respectively, then the value of x3 + y3 is :</w:t>
      </w:r>
    </w:p>
    <w:p>
      <w:pPr>
        <w:spacing w:before="0"/>
      </w:pPr>
      <w:r>
        <w:rPr>
          <w:b w:val="0"/>
        </w:rPr>
      </w:r>
    </w:p>
    <w:p>
      <w:pPr>
        <w:spacing w:after="100" w:before="0"/>
      </w:pPr>
      <w:r>
        <w:rPr>
          <w:b w:val="0"/>
        </w:rPr>
        <w:t>A. 559</w:t>
      </w:r>
    </w:p>
    <w:p>
      <w:pPr>
        <w:spacing w:after="100" w:before="0"/>
      </w:pPr>
      <w:r>
        <w:rPr>
          <w:b w:val="0"/>
        </w:rPr>
        <w:t>B. 1072</w:t>
      </w:r>
    </w:p>
    <w:p>
      <w:pPr>
        <w:spacing w:after="100" w:before="0"/>
      </w:pPr>
      <w:r>
        <w:rPr>
          <w:b w:val="0"/>
        </w:rPr>
        <w:t>C. 885</w:t>
      </w:r>
    </w:p>
    <w:p>
      <w:pPr>
        <w:spacing w:after="100" w:before="0"/>
      </w:pPr>
      <w:r>
        <w:rPr>
          <w:b w:val="0"/>
        </w:rPr>
        <w:t>D. 945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Arithmetic means (A.M) = 8 Geometric means(G.M) = 3√7 Formula Used: A.M = (a + b)/2 G.M = √(ab) x3 + y3 = ( x + y )3 - 3xy(x + y) Calculations: According to the questions, ⇒ A.M = (x + y)/2 ⇒ 8 = (x + y)/2 ⇒ x + y = 16 ⇒ G.M = √(xy) ⇒ 3√7 = √(xy) On squaring both sides, we get ⇒ 9 × 7 = xy ⇒ xy = 63 Now, ⇒ x3 + y3 = (x + y)3 - 3xy(x + y) = (16)3 - 3 × 63 × 16 = 4096 - 3024 = 1072 Hence, the value of x3 + y3 is 1072</w:t>
      </w:r>
    </w:p>
    <w:p>
      <w:pPr>
        <w:spacing w:before="0"/>
      </w:pPr>
      <w:r>
        <w:rPr>
          <w:b w:val="0"/>
        </w:rPr>
      </w:r>
    </w:p>
    <w:p>
      <w:pPr>
        <w:spacing w:after="100" w:line="360" w:lineRule="auto" w:before="0"/>
      </w:pPr>
      <w:r>
        <w:rPr>
          <w:b w:val="0"/>
        </w:rPr>
        <w:t>35. The value of [(a^2 - b^2)^3 + (b^2 - c^2)^3 + (c^2 - a^2)^3] ÷ [(a - b)^3 + (b - c)^3 + (c - a)^3] is equal to:</w:t>
      </w:r>
    </w:p>
    <w:p>
      <w:pPr>
        <w:spacing w:before="0"/>
      </w:pPr>
      <w:r>
        <w:rPr>
          <w:b w:val="0"/>
        </w:rPr>
      </w:r>
    </w:p>
    <w:p>
      <w:pPr>
        <w:spacing w:after="100" w:before="0"/>
      </w:pPr>
      <w:r>
        <w:rPr>
          <w:b w:val="0"/>
        </w:rPr>
        <w:t>A. (a + b)(b + c)(c + a)</w:t>
      </w:r>
    </w:p>
    <w:p>
      <w:pPr>
        <w:spacing w:after="100" w:before="0"/>
      </w:pPr>
      <w:r>
        <w:rPr>
          <w:b w:val="0"/>
        </w:rPr>
        <w:t>B. (a2 + b2)(b2 + c2)(c2 + a2)</w:t>
      </w:r>
    </w:p>
    <w:p>
      <w:pPr>
        <w:spacing w:after="100" w:before="0"/>
      </w:pPr>
      <w:r>
        <w:rPr>
          <w:b w:val="0"/>
        </w:rPr>
        <w:t>C. (a2 - b2)(b2 - c2)(c2 - a2)</w:t>
      </w:r>
    </w:p>
    <w:p>
      <w:pPr>
        <w:spacing w:after="100" w:before="0"/>
      </w:pPr>
      <w:r>
        <w:rPr>
          <w:b w:val="0"/>
        </w:rPr>
        <w:t>D. (a - b)(b - c)(c - 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[(a^2 - b^2)^3 + (b^2 - c^2)^3 + (c^2 - a^2)^3] ÷ [(a - b)^3 + (b - c)^3 + (c - a)^3] Formula used We know than if (a + b + c) = 0 Then, a3 + b3 + c3 = 3abc Calculation (a2 - b2) + (b2 - c2) + (c2 - a2) = 0, then ⇒ (a2 - b2)3 + (b2 - c2)3 + (c2 - a2)3 = 3(a2 - b2)(b2 - c2)(c2 - a2) ⇒ Similarly ⇒ (a - b) + (b - c) + (c - a) = 0 ⇒ Then, (a - b)3 + (b - c)3 + (c - a)3 = 3(a - b)(b - c)(c - a) ⇒ {(a2 - b2)3 + (b2 - c2)3 + (c2 - a2)3} / {(a - b)3 + (b - c)3 + (c - a)3} ⇒ {3(a2 - b2)(b2 - c2)(c2 - a2)} / 3{(a - b)(b - c)(c - a)} ⇒ {(a + b)(a - b)(b + c)(b - c)(c + a)(c - a)} / {(a - b)(b - c)(c - a)} ∴ (a + b)(b + c)(c + a) Let put the any values of a , b and c L et a be 0, b be 1 and c be 2 {(0 - 1)3 + (1 - 4)3 + (4 - 0)3} / ( 0 - 1)3 + (1 - 2)3 + (2 - 0)3 (-1 -27 + 64) / (-1 + -1 + 8) 36 / 6 = 6 Now satisfy option 1 = (0 + 1((1 + 2)(2 + 0) = 6 ∴ Option 1 is correct</w:t>
      </w:r>
    </w:p>
    <w:p>
      <w:pPr>
        <w:spacing w:before="0"/>
      </w:pPr>
      <w:r>
        <w:rPr>
          <w:b w:val="0"/>
        </w:rPr>
      </w:r>
    </w:p>
    <w:p>
      <w:pPr>
        <w:spacing w:after="100" w:line="360" w:lineRule="auto" w:before="0"/>
      </w:pPr>
      <w:r>
        <w:rPr>
          <w:b w:val="0"/>
        </w:rPr>
        <w:t>36. If x2 + y2 + z2 =2(x + z - 1), then the value of x3 + y3 + z3 is equal to:</w:t>
      </w:r>
    </w:p>
    <w:p>
      <w:pPr>
        <w:spacing w:before="0"/>
      </w:pPr>
      <w:r>
        <w:rPr>
          <w:b w:val="0"/>
        </w:rPr>
      </w:r>
    </w:p>
    <w:p>
      <w:pPr>
        <w:spacing w:after="100" w:before="0"/>
      </w:pPr>
      <w:r>
        <w:rPr>
          <w:b w:val="0"/>
        </w:rPr>
        <w:t>A. 6</w:t>
      </w:r>
    </w:p>
    <w:p>
      <w:pPr>
        <w:spacing w:after="100" w:before="0"/>
      </w:pPr>
      <w:r>
        <w:rPr>
          <w:b w:val="0"/>
        </w:rPr>
        <w:t>B. 1</w:t>
      </w:r>
    </w:p>
    <w:p>
      <w:pPr>
        <w:spacing w:after="100" w:before="0"/>
      </w:pPr>
      <w:r>
        <w:rPr>
          <w:b w:val="0"/>
        </w:rPr>
        <w:t>C. 2</w:t>
      </w:r>
    </w:p>
    <w:p>
      <w:pPr>
        <w:spacing w:after="100" w:before="0"/>
      </w:pPr>
      <w:r>
        <w:rPr>
          <w:b w:val="0"/>
        </w:rPr>
        <w:t>D. 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x2 + y2 + z2 = 2(x + z - 1) ⇒ x2 + y2 + z2 = 2x + 2z - 2 ⇒ x2 - 2x + 1 + z2 – 2z + 1 + y2 = 0 ⇒ (x - 1)2 + (z – 1)2 + y2 = 0 ∴ (x - 1)2 = 0 ⇒ x = 1 &amp; (z – 1)2 = 0 ⇒ z = 1 &amp; y2 = 0 ⇒ y = 0 x3 + y3 + z3 = (1)3 + 03 + 13 = 2</w:t>
      </w:r>
    </w:p>
    <w:p>
      <w:pPr>
        <w:spacing w:before="0"/>
      </w:pPr>
      <w:r>
        <w:rPr>
          <w:b w:val="0"/>
        </w:rPr>
      </w:r>
    </w:p>
    <w:p>
      <w:pPr>
        <w:spacing w:after="100" w:line="360" w:lineRule="auto" w:before="0"/>
      </w:pPr>
      <w:r>
        <w:rPr>
          <w:b w:val="0"/>
        </w:rPr>
        <w:t>37. In a school, 5/12 of the number of students are girls and the rest are boys. 4/7 of the number of boys are below 14 years of age, and 2/5 of the number of girls are 14 years or above 14 years of age. If the number of students below 14 years of age is 1120, then the total number of students in the school is:</w:t>
      </w:r>
    </w:p>
    <w:p>
      <w:pPr>
        <w:spacing w:before="0"/>
      </w:pPr>
      <w:r>
        <w:rPr>
          <w:b w:val="0"/>
        </w:rPr>
      </w:r>
    </w:p>
    <w:p>
      <w:pPr>
        <w:spacing w:after="100" w:before="0"/>
      </w:pPr>
      <w:r>
        <w:rPr>
          <w:b w:val="0"/>
        </w:rPr>
        <w:t>A. 1820</w:t>
      </w:r>
    </w:p>
    <w:p>
      <w:pPr>
        <w:spacing w:after="100" w:before="0"/>
      </w:pPr>
      <w:r>
        <w:rPr>
          <w:b w:val="0"/>
        </w:rPr>
        <w:t>B. 1290</w:t>
      </w:r>
    </w:p>
    <w:p>
      <w:pPr>
        <w:spacing w:after="100" w:before="0"/>
      </w:pPr>
      <w:r>
        <w:rPr>
          <w:b w:val="0"/>
        </w:rPr>
        <w:t>C. 1920</w:t>
      </w:r>
    </w:p>
    <w:p>
      <w:pPr>
        <w:spacing w:after="100" w:before="0"/>
      </w:pPr>
      <w:r>
        <w:rPr>
          <w:b w:val="0"/>
        </w:rPr>
        <w:t>D. 1900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Calculation: Let the total no. of students be x The total no. of girls = 5x/12 Then, the no. of boys = x - 5x/12 = 7x/12 The no. of below 14 years of age = 4/7 × 7x/12 = x/3 The no. of girls 14 years or above 14 years of age = 2/5 × 5x/12 = x/6 The no. of girls below 14 years = 5x/12 - x/6 = 3x/12 = x/4 Total no. of students below 14 years = x/3 + x/4 = 7x/12 According to the question ⇒ 7x/12 = 1120 ⇒ x = 1920 The total number of students is 1920</w:t>
      </w:r>
    </w:p>
    <w:p>
      <w:pPr>
        <w:spacing w:before="0"/>
      </w:pPr>
      <w:r>
        <w:rPr>
          <w:b w:val="0"/>
        </w:rPr>
      </w:r>
    </w:p>
    <w:p>
      <w:pPr>
        <w:spacing w:after="100" w:line="360" w:lineRule="auto" w:before="0"/>
      </w:pPr>
      <w:r>
        <w:rPr>
          <w:b w:val="0"/>
        </w:rPr>
        <w:t>38. If (x + 1)2 + (x + 2)2 = 16, then what is the value of 4x2 + 12x + 40 ?</w:t>
      </w:r>
    </w:p>
    <w:p>
      <w:pPr>
        <w:spacing w:before="0"/>
      </w:pPr>
      <w:r>
        <w:rPr>
          <w:b w:val="0"/>
        </w:rPr>
      </w:r>
    </w:p>
    <w:p>
      <w:pPr>
        <w:spacing w:after="100" w:before="0"/>
      </w:pPr>
      <w:r>
        <w:rPr>
          <w:b w:val="0"/>
        </w:rPr>
        <w:t>A. 52</w:t>
      </w:r>
    </w:p>
    <w:p>
      <w:pPr>
        <w:spacing w:after="100" w:before="0"/>
      </w:pPr>
      <w:r>
        <w:rPr>
          <w:b w:val="0"/>
        </w:rPr>
        <w:t>B. 62</w:t>
      </w:r>
    </w:p>
    <w:p>
      <w:pPr>
        <w:spacing w:after="100" w:before="0"/>
      </w:pPr>
      <w:r>
        <w:rPr>
          <w:b w:val="0"/>
        </w:rPr>
        <w:t>C. 56</w:t>
      </w:r>
    </w:p>
    <w:p>
      <w:pPr>
        <w:spacing w:after="100" w:before="0"/>
      </w:pPr>
      <w:r>
        <w:rPr>
          <w:b w:val="0"/>
        </w:rPr>
        <w:t>D. 74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Expand the given equation to find the variable components: 2x2 + 6x + 5 = 16. Isolate the quadratic terms: 2x2 + 6x = 11. Multiply the isolated terms by 2 to match the target expression: 4x2 + 12x = 22. Add the constant 40 to the result: 22 + 40 = 62. ∴ The correct answer is 62. Alternate Method Given: (x + 1)2 + (x + 2)2 = 16 Method Used: Expansion using Algebraic Identity (a + b)2 = a2 + 2ab + b2 and substitution. ⇒ (x2 + 2x + 1) + (x2 + 4x + 4) = 16 ⇒ 2x2 + 6x + 5 = 16 ⇒ 2x2 + 6x = 16 − 5 ⇒ 2x2 + 6x = 11 To find the value of 4x2 + 12x + 40, we multiply the above equation by 2: ⇒ 2 × (2x2 + 6x) = 2 × 11 ⇒ 4x2 + 12x = 22 Now, add 40 to both sides of the expression: ⇒ (4x2 + 12x) + 40 = 22 + 40 ⇒ 4x2 + 12x + 40 = 62 ∴ The correct answer is 62. Additional Information Standard Algebraic Identities Basic square expansions like (a + b)2 = a2 + 2ab + b2 and (a − b)2 = a2 − 2ab + b2 are fundamental for simplifying polynomial expressions. Quadratic Polynomial Evaluation When asked to find the value of a higher-degree expression based on a lower-degree equation, look for common multiples or factors between the coefficients. Nature of Roots For a quadratic equation ax2 + bx + c = 0, the Discriminant (D = b2 − 4ac) determines if the roots are real, equal, or imaginary.</w:t>
      </w:r>
    </w:p>
    <w:p>
      <w:pPr>
        <w:spacing w:before="0"/>
      </w:pPr>
      <w:r>
        <w:rPr>
          <w:b w:val="0"/>
        </w:rPr>
      </w:r>
    </w:p>
    <w:p>
      <w:pPr>
        <w:spacing w:after="100" w:line="360" w:lineRule="auto" w:before="0"/>
      </w:pPr>
      <w:r>
        <w:rPr>
          <w:b w:val="0"/>
        </w:rPr>
        <w:t>39. If 2x + 3y = 4 and 4x2 + 9y2 = 64, then what is the value of 8x3 + 27y3.</w:t>
      </w:r>
    </w:p>
    <w:p>
      <w:pPr>
        <w:spacing w:before="0"/>
      </w:pPr>
      <w:r>
        <w:rPr>
          <w:b w:val="0"/>
        </w:rPr>
      </w:r>
    </w:p>
    <w:p>
      <w:pPr>
        <w:spacing w:after="100" w:before="0"/>
      </w:pPr>
      <w:r>
        <w:rPr>
          <w:b w:val="0"/>
        </w:rPr>
        <w:t>A. 253</w:t>
      </w:r>
    </w:p>
    <w:p>
      <w:pPr>
        <w:spacing w:after="100" w:before="0"/>
      </w:pPr>
      <w:r>
        <w:rPr>
          <w:b w:val="0"/>
        </w:rPr>
        <w:t>B. 235</w:t>
      </w:r>
    </w:p>
    <w:p>
      <w:pPr>
        <w:spacing w:after="100" w:before="0"/>
      </w:pPr>
      <w:r>
        <w:rPr>
          <w:b w:val="0"/>
        </w:rPr>
        <w:t>C. 352</w:t>
      </w:r>
    </w:p>
    <w:p>
      <w:pPr>
        <w:spacing w:after="100" w:before="0"/>
      </w:pPr>
      <w:r>
        <w:rPr>
          <w:b w:val="0"/>
        </w:rPr>
        <w:t>D. 325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(2x + 3y)2 = 4x2 + 9y2 + 12xy ⇒ 16 = 64 + 12 xy ⇒ 12 xy = -48 ⇒ 6xy = - 24 8x3 + 27y3.= (2x + 3y) (4x2 + 9y2 - 6xy) ⇒ 4 × (64+24) = 352</w:t>
      </w:r>
    </w:p>
    <w:p>
      <w:pPr>
        <w:spacing w:before="0"/>
      </w:pPr>
      <w:r>
        <w:rPr>
          <w:b w:val="0"/>
        </w:rPr>
      </w:r>
    </w:p>
    <w:p>
      <w:pPr>
        <w:spacing w:after="100" w:line="360" w:lineRule="auto" w:before="0"/>
      </w:pPr>
      <w:r>
        <w:rPr>
          <w:b w:val="0"/>
        </w:rPr>
        <w:t>40. If 6x = 3y = 2z, then what is the value of (1/y)+(1/z)-(1/x)?</w:t>
      </w:r>
    </w:p>
    <w:p>
      <w:pPr>
        <w:spacing w:before="0"/>
      </w:pPr>
      <w:r>
        <w:rPr>
          <w:b w:val="0"/>
        </w:rPr>
      </w:r>
    </w:p>
    <w:p>
      <w:pPr>
        <w:spacing w:after="100" w:before="0"/>
      </w:pPr>
      <w:r>
        <w:rPr>
          <w:b w:val="0"/>
        </w:rPr>
        <w:t>A. 1</w:t>
      </w:r>
    </w:p>
    <w:p>
      <w:pPr>
        <w:spacing w:after="100" w:before="0"/>
      </w:pPr>
      <w:r>
        <w:rPr>
          <w:b w:val="0"/>
        </w:rPr>
        <w:t>B. 0</w:t>
      </w:r>
    </w:p>
    <w:p>
      <w:pPr>
        <w:spacing w:after="100" w:before="0"/>
      </w:pPr>
      <w:r>
        <w:rPr>
          <w:b w:val="0"/>
        </w:rPr>
        <w:t>C. 3</w:t>
      </w:r>
    </w:p>
    <w:p>
      <w:pPr>
        <w:spacing w:after="100" w:before="0"/>
      </w:pPr>
      <w:r>
        <w:rPr>
          <w:b w:val="0"/>
        </w:rPr>
        <w:t>D. 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6x = 3y = 2z = k ⇒ 6 = k1/x .....(1), 3 = k1/y......(2), 2 = k1/z ......(3) Multiply 2 and 3 will give ⇒ 6 = k1/y + 1/z Now divide by 1. ⇒ 6/6 = k1/y + 1/z - 1/x ⇒ 1 = k1/y + 1/z - 1/x ⇒ 1/y + 1/z - 1/x = 0</w:t>
      </w:r>
    </w:p>
    <w:p>
      <w:pPr>
        <w:spacing w:before="0"/>
      </w:pPr>
      <w:r>
        <w:rPr>
          <w:b w:val="0"/>
        </w:rPr>
      </w:r>
    </w:p>
    <w:p>
      <w:pPr>
        <w:spacing w:after="100" w:line="360" w:lineRule="auto" w:before="0"/>
      </w:pPr>
      <w:r>
        <w:rPr>
          <w:b w:val="0"/>
        </w:rPr>
        <w:t>41. If 2x - y = 2 and xy = (3/2), then what is the value of (1/2)≤ft( x^3 - ^38 )?</w:t>
      </w:r>
    </w:p>
    <w:p>
      <w:pPr>
        <w:spacing w:before="0"/>
      </w:pPr>
      <w:r>
        <w:rPr>
          <w:b w:val="0"/>
        </w:rPr>
      </w:r>
    </w:p>
    <w:p>
      <w:pPr>
        <w:spacing w:after="100" w:before="0"/>
      </w:pPr>
      <w:r>
        <w:rPr>
          <w:b w:val="0"/>
        </w:rPr>
        <w:t>A. 132</w:t>
      </w:r>
    </w:p>
    <w:p>
      <w:pPr>
        <w:spacing w:after="100" w:before="0"/>
      </w:pPr>
      <w:r>
        <w:rPr>
          <w:b w:val="0"/>
        </w:rPr>
        <w:t>B. 138</w:t>
      </w:r>
    </w:p>
    <w:p>
      <w:pPr>
        <w:spacing w:after="100" w:before="0"/>
      </w:pPr>
      <w:r>
        <w:rPr>
          <w:b w:val="0"/>
        </w:rPr>
        <w:t>C. 134</w:t>
      </w:r>
    </w:p>
    <w:p>
      <w:pPr>
        <w:spacing w:after="100" w:before="0"/>
      </w:pPr>
      <w:r>
        <w:rPr>
          <w:b w:val="0"/>
        </w:rPr>
        <w:t>D. 136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2x - y = 2 xy = (3/2) Concept used: if a - b = n Then, a3 - b3 = (n)3 + 3ab(n) Calculation: 2x - y = 2 ⇒ (2x)3 - (y)3 = 23 + 3 × 2xy(2) ⇒ 8x3 - y3 = 8 + 6 × (3/2) × 2 ⇒ 8x3 - y3 = 8 + 18 ⇒ 8x3 - y3 = 26 By dividing 8 from both sides we get, ≤ft( x^3 - ^38 ) = (26/8) So, (1/2)≤ft( x^3 - ^38 )= (26/8) × (1/2) ⇒ 138 ∴ Required answer is 138.</w:t>
      </w:r>
    </w:p>
    <w:p>
      <w:pPr>
        <w:spacing w:before="0"/>
      </w:pPr>
      <w:r>
        <w:rPr>
          <w:b w:val="0"/>
        </w:rPr>
      </w:r>
    </w:p>
    <w:p>
      <w:pPr>
        <w:spacing w:after="100" w:line="360" w:lineRule="auto" w:before="0"/>
      </w:pPr>
      <w:r>
        <w:rPr>
          <w:b w:val="0"/>
        </w:rPr>
        <w:t>42. The value of 4.35 × 4.35 × 4.35 + 3.25 × 3.25 × 3.2543.5 × 43.5 + 32.5 × 32.5 - 43.5 × 32.5 is:</w:t>
      </w:r>
    </w:p>
    <w:p>
      <w:pPr>
        <w:spacing w:before="0"/>
      </w:pPr>
      <w:r>
        <w:rPr>
          <w:b w:val="0"/>
        </w:rPr>
      </w:r>
    </w:p>
    <w:p>
      <w:pPr>
        <w:spacing w:after="100" w:before="0"/>
      </w:pPr>
      <w:r>
        <w:rPr>
          <w:b w:val="0"/>
        </w:rPr>
        <w:t>A. 0.76</w:t>
      </w:r>
    </w:p>
    <w:p>
      <w:pPr>
        <w:spacing w:after="100" w:before="0"/>
      </w:pPr>
      <w:r>
        <w:rPr>
          <w:b w:val="0"/>
        </w:rPr>
        <w:t>B. 0.0076</w:t>
      </w:r>
    </w:p>
    <w:p>
      <w:pPr>
        <w:spacing w:after="100" w:before="0"/>
      </w:pPr>
      <w:r>
        <w:rPr>
          <w:b w:val="0"/>
        </w:rPr>
        <w:t>C. 7.6</w:t>
      </w:r>
    </w:p>
    <w:p>
      <w:pPr>
        <w:spacing w:after="100" w:before="0"/>
      </w:pPr>
      <w:r>
        <w:rPr>
          <w:b w:val="0"/>
        </w:rPr>
        <w:t>D. 0.076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4.35 × 4.35 × 4.35 + 3.25 × 3.25 × 3.2543.5 × 43.5 + 32.5 × 32.5 - 43.5 × 32.5=4.35^3 + 3.25^210^2(4.35^2 - 4.35 × 3.25+ 3.25^2 ) [using a3 + b3 = (a + b) × (a2 + b2 – a × b)] ⇒ ((4.35 + 3.25)≤ft((4.35)^2 +(3.25)^2 - (4.35 × 3.25))/10^2(4.35^2 - 4.35 × 3.25+ 3.25^2 ))=(4.35 + 3.25/100)=(7.60/100)=0.076</w:t>
      </w:r>
    </w:p>
    <w:p>
      <w:pPr>
        <w:spacing w:before="0"/>
      </w:pPr>
      <w:r>
        <w:rPr>
          <w:b w:val="0"/>
        </w:rPr>
      </w:r>
    </w:p>
    <w:p>
      <w:pPr>
        <w:spacing w:after="100" w:line="360" w:lineRule="auto" w:before="0"/>
      </w:pPr>
      <w:r>
        <w:rPr>
          <w:b w:val="0"/>
        </w:rPr>
        <w:t>43. Simplify the following. (x - 3y)3 + 27(y3 - xy2)</w:t>
      </w:r>
    </w:p>
    <w:p>
      <w:pPr>
        <w:spacing w:before="0"/>
      </w:pPr>
      <w:r>
        <w:rPr>
          <w:b w:val="0"/>
        </w:rPr>
      </w:r>
    </w:p>
    <w:p>
      <w:pPr>
        <w:spacing w:after="100" w:before="0"/>
      </w:pPr>
      <w:r>
        <w:rPr>
          <w:b w:val="0"/>
        </w:rPr>
        <w:t>A. x3 - 3x2 y</w:t>
      </w:r>
    </w:p>
    <w:p>
      <w:pPr>
        <w:spacing w:after="100" w:before="0"/>
      </w:pPr>
      <w:r>
        <w:rPr>
          <w:b w:val="0"/>
        </w:rPr>
        <w:t>B. x3 - 27y3 - 9x2y</w:t>
      </w:r>
    </w:p>
    <w:p>
      <w:pPr>
        <w:spacing w:after="100" w:before="0"/>
      </w:pPr>
      <w:r>
        <w:rPr>
          <w:b w:val="0"/>
        </w:rPr>
        <w:t>C. x3 - 27y3 - 9x2y + 27xy2 + 27y2 - 27y2</w:t>
      </w:r>
    </w:p>
    <w:p>
      <w:pPr>
        <w:spacing w:after="100" w:before="0"/>
      </w:pPr>
      <w:r>
        <w:rPr>
          <w:b w:val="0"/>
        </w:rPr>
        <w:t>D. x3 - 9x2y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(x - 3y)3 + 27(y3 - xy2) ⇒ x3 - 3x2(3y) + 3x(3y)2 - (3y)3 + 27y3 - 27xy2 ⇒ x3 - 9x2y</w:t>
      </w:r>
    </w:p>
    <w:p>
      <w:pPr>
        <w:spacing w:before="0"/>
      </w:pPr>
      <w:r>
        <w:rPr>
          <w:b w:val="0"/>
        </w:rPr>
      </w:r>
    </w:p>
    <w:p>
      <w:pPr>
        <w:spacing w:after="100" w:line="360" w:lineRule="auto" w:before="0"/>
      </w:pPr>
      <w:r>
        <w:rPr>
          <w:b w:val="0"/>
        </w:rPr>
        <w:t>44. If x2 + 4y2 + 2x + 1 = 0, then find the value of x39 + y36.</w:t>
      </w:r>
    </w:p>
    <w:p>
      <w:pPr>
        <w:spacing w:before="0"/>
      </w:pPr>
      <w:r>
        <w:rPr>
          <w:b w:val="0"/>
        </w:rPr>
      </w:r>
    </w:p>
    <w:p>
      <w:pPr>
        <w:spacing w:after="100" w:before="0"/>
      </w:pPr>
      <w:r>
        <w:rPr>
          <w:b w:val="0"/>
        </w:rPr>
        <w:t>A. 1</w:t>
      </w:r>
    </w:p>
    <w:p>
      <w:pPr>
        <w:spacing w:after="100" w:before="0"/>
      </w:pPr>
      <w:r>
        <w:rPr>
          <w:b w:val="0"/>
        </w:rPr>
        <w:t>B. -1</w:t>
      </w:r>
    </w:p>
    <w:p>
      <w:pPr>
        <w:spacing w:after="100" w:before="0"/>
      </w:pPr>
      <w:r>
        <w:rPr>
          <w:b w:val="0"/>
        </w:rPr>
        <w:t>C. 2</w:t>
      </w:r>
    </w:p>
    <w:p>
      <w:pPr>
        <w:spacing w:after="100" w:before="0"/>
      </w:pPr>
      <w:r>
        <w:rPr>
          <w:b w:val="0"/>
        </w:rPr>
        <w:t>D.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If x2 + 4y2 + 2x + 1 = 0 Formula used: Complete the square method for both x and y. Calculations: x2 + 4y2 + 2x + 1 = 0 ⇒ (x2 + 2x + 1) + 4y2 = 0 ⇒ (x + 1)2 + 4y2 = 0 Since (x + 1)2 ≥ 0 and 4y2 ≥ 0, the only solution is: ⇒ (x + 1)2 = 0 ⇒ x + 1 = 0 ⇒ x = -1 And ⇒ 4y2 = 0 ⇒ y = 0 Now, find x39 + y36: ⇒ (-1)39 + 036 ⇒ -1 + 0 ⇒ -1 ∴ The correct answer is option (2).</w:t>
      </w:r>
    </w:p>
    <w:p>
      <w:pPr>
        <w:spacing w:before="0"/>
      </w:pPr>
      <w:r>
        <w:rPr>
          <w:b w:val="0"/>
        </w:rPr>
      </w:r>
    </w:p>
    <w:p>
      <w:pPr>
        <w:spacing w:after="100" w:line="360" w:lineRule="auto" w:before="0"/>
      </w:pPr>
      <w:r>
        <w:rPr>
          <w:b w:val="0"/>
        </w:rPr>
        <w:t>45. If x = 23, find the value of x8 - 24x7 + 24x6 - 24x5 + 24x4 - 24x3 + 24x2 - 24x + 1.</w:t>
      </w:r>
    </w:p>
    <w:p>
      <w:pPr>
        <w:spacing w:before="0"/>
      </w:pPr>
      <w:r>
        <w:rPr>
          <w:b w:val="0"/>
        </w:rPr>
      </w:r>
    </w:p>
    <w:p>
      <w:pPr>
        <w:spacing w:after="100" w:before="0"/>
      </w:pPr>
      <w:r>
        <w:rPr>
          <w:b w:val="0"/>
        </w:rPr>
        <w:t>A. -22</w:t>
      </w:r>
    </w:p>
    <w:p>
      <w:pPr>
        <w:spacing w:after="100" w:before="0"/>
      </w:pPr>
      <w:r>
        <w:rPr>
          <w:b w:val="0"/>
        </w:rPr>
        <w:t>B. -20</w:t>
      </w:r>
    </w:p>
    <w:p>
      <w:pPr>
        <w:spacing w:after="100" w:before="0"/>
      </w:pPr>
      <w:r>
        <w:rPr>
          <w:b w:val="0"/>
        </w:rPr>
        <w:t>C. -18</w:t>
      </w:r>
    </w:p>
    <w:p>
      <w:pPr>
        <w:spacing w:after="100" w:before="0"/>
      </w:pPr>
      <w:r>
        <w:rPr>
          <w:b w:val="0"/>
        </w:rPr>
        <w:t>D. -24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x = 23 Calculation: According to the question, ⇒ x8 - 24x7 + 24x6 – 24x5 + 24x4 – 24x3 + 24x2 – 24x + 1 ⇒ x8 – (23 + 1)x7 + (23 + 1)x6 – (23 + 1)x5 + (23 + 1)x4 – (23 + 1)x3 + (23 + 1)x2 – (23 + 1)x + 1 Substituting 23 = x ⇒ x8 – (x + 1)x7 + (x + 1)x6 – (x + 1)x5 + (x + 1)x4 – (x + 1)x3 + (x + 1)x2 – (x + 1)x + 1 ⇒ x8 – (x8 + x7) + (x7 + x6) – (x6 + x5) + (x5 + x4) – (x4 + x3) + (x3 + x2) – (x2 + x) + 1 ⇒ x8 – x8 – x7 + x7 + x6 – x6 – x5 + x5 + x4 – x4 – x3 + x3 + x2 – x2 – x + 1 ⇒ – x + 1 ⇒ – 23 + 1 ⇒ – 22 ∴ The value of x8 - 24x7 + 24x6 - 24x5 + 24x4 - 24x3 + 24x2 - 24x + 1 is – 22.</w:t>
      </w:r>
    </w:p>
    <w:p>
      <w:pPr>
        <w:spacing w:before="0"/>
      </w:pPr>
      <w:r>
        <w:rPr>
          <w:b w:val="0"/>
        </w:rPr>
      </w:r>
    </w:p>
    <w:p>
      <w:pPr>
        <w:spacing w:after="100" w:line="360" w:lineRule="auto" w:before="0"/>
      </w:pPr>
      <w:r>
        <w:rPr>
          <w:b w:val="0"/>
        </w:rPr>
        <w:t>46. If a + b + c = 1, ab + bc + ca = -1 and abc = -1, then what is the value of a3 + b3 + c3?</w:t>
      </w:r>
    </w:p>
    <w:p>
      <w:pPr>
        <w:spacing w:before="0"/>
      </w:pPr>
      <w:r>
        <w:rPr>
          <w:b w:val="0"/>
        </w:rPr>
      </w:r>
    </w:p>
    <w:p>
      <w:pPr>
        <w:spacing w:after="100" w:before="0"/>
      </w:pPr>
      <w:r>
        <w:rPr>
          <w:b w:val="0"/>
        </w:rPr>
        <w:t>A. 3</w:t>
      </w:r>
    </w:p>
    <w:p>
      <w:pPr>
        <w:spacing w:after="100" w:before="0"/>
      </w:pPr>
      <w:r>
        <w:rPr>
          <w:b w:val="0"/>
        </w:rPr>
        <w:t>B. 5</w:t>
      </w:r>
    </w:p>
    <w:p>
      <w:pPr>
        <w:spacing w:after="100" w:before="0"/>
      </w:pPr>
      <w:r>
        <w:rPr>
          <w:b w:val="0"/>
        </w:rPr>
        <w:t>C. 2</w:t>
      </w:r>
    </w:p>
    <w:p>
      <w:pPr>
        <w:spacing w:after="100" w:before="0"/>
      </w:pPr>
      <w:r>
        <w:rPr>
          <w:b w:val="0"/>
        </w:rPr>
        <w:t>D. 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Use the direct algebraic identity: a3 + b3 + c3 = (a + b + c)[(a + b + c)2 − 3(ab + bc + ca)] + 3abc Substitute the given values: (a + b + c) = 1, (ab + bc + ca) = −1, and abc = −1 Value = 1 × [12 − 3(−1)] + 3(−1) Value = 1 × [1 + 3] − 3 = 4 − 3 = 1 ∴ The correct answer is 1. Alternate Method Given: a + b + c = 1, ab + bc + ca = −1, abc = −1 Formula Used: a3 + b3 + c3 − 3abc = (a + b + c)(a2 + b2 + c2 − (ab + bc + ca)) Finding the sum of squares: ⇒ (a + b + c)2 = a2 + b2 + c2 + 2(ab + bc + ca) ⇒ (1)2 = a2 + b2 + c2 + 2(−1) ⇒ 1 = a2 + b2 + c2 − 2 ⇒ a2 + b2 + c2 = 1 + 2 = 3 Substituting into the sum of cubes formula: ⇒ a3 + b3 + c3 − 3(−1) = 1 × [3 − (−1)] ⇒ a3 + b3 + c3 + 3 = 1 × (3 + 1) ⇒ a3 + b3 + c3 + 3 = 4 ⇒ a3 + b3 + c3 = 4 − 3 = 1 ∴ The correct answer is 1. Additional Information Algebraic Identity Variant The expression a2 + b2 + c2 − ab − bc − ca can also be expressed as ½[(a − b)2 + (b − c)2 + (c − a)2]. Conditional Cube Rule If a + b + c = 0, then the identity simplifies to a3 + b3 + c3 = 3abc. Trinomial Square The square of a trinomial is given by (a + b + c)2 = a2 + b2 + c2 + 2(ab + bc + ca).</w:t>
      </w:r>
    </w:p>
    <w:p>
      <w:pPr>
        <w:spacing w:before="0"/>
      </w:pPr>
      <w:r>
        <w:rPr>
          <w:b w:val="0"/>
        </w:rPr>
      </w:r>
    </w:p>
    <w:p>
      <w:pPr>
        <w:spacing w:after="100" w:line="360" w:lineRule="auto" w:before="0"/>
      </w:pPr>
      <w:r>
        <w:rPr>
          <w:b w:val="0"/>
        </w:rPr>
        <w:t>47. If 5x + 3y = 15 and 2xy = 6, then the value of 5x - 3y is:</w:t>
      </w:r>
    </w:p>
    <w:p>
      <w:pPr>
        <w:spacing w:before="0"/>
      </w:pPr>
      <w:r>
        <w:rPr>
          <w:b w:val="0"/>
        </w:rPr>
      </w:r>
    </w:p>
    <w:p>
      <w:pPr>
        <w:spacing w:after="100" w:before="0"/>
      </w:pPr>
      <w:r>
        <w:rPr>
          <w:b w:val="0"/>
        </w:rPr>
        <w:t>A. 33</w:t>
      </w:r>
    </w:p>
    <w:p>
      <w:pPr>
        <w:spacing w:after="100" w:before="0"/>
      </w:pPr>
      <w:r>
        <w:rPr>
          <w:b w:val="0"/>
        </w:rPr>
        <w:t>B. 35</w:t>
      </w:r>
    </w:p>
    <w:p>
      <w:pPr>
        <w:spacing w:after="100" w:before="0"/>
      </w:pPr>
      <w:r>
        <w:rPr>
          <w:b w:val="0"/>
        </w:rPr>
        <w:t>C. 32</w:t>
      </w:r>
    </w:p>
    <w:p>
      <w:pPr>
        <w:spacing w:after="100" w:before="0"/>
      </w:pPr>
      <w:r>
        <w:rPr>
          <w:b w:val="0"/>
        </w:rPr>
        <w:t>D. 34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(5x - 3y)2 = (5x + 3y)2 - 4 × 5x.3y ⇒ 152 - 30 × 2xy ⇒ 225 - 180 = 45 (5x - 3y) = √45 ⇒ 35</w:t>
      </w:r>
    </w:p>
    <w:p>
      <w:pPr>
        <w:spacing w:before="0"/>
      </w:pPr>
      <w:r>
        <w:rPr>
          <w:b w:val="0"/>
        </w:rPr>
      </w:r>
    </w:p>
    <w:p>
      <w:pPr>
        <w:spacing w:after="100" w:line="360" w:lineRule="auto" w:before="0"/>
      </w:pPr>
      <w:r>
        <w:rPr>
          <w:b w:val="0"/>
        </w:rPr>
        <w:t>48. If the intersection point of the equations 3p − 2q + 23 = 0 and −2p + q − 13 = 0 on the graph is (p, q), then the value of (3p + q) is equal to:</w:t>
      </w:r>
    </w:p>
    <w:p>
      <w:pPr>
        <w:spacing w:before="0"/>
      </w:pPr>
      <w:r>
        <w:rPr>
          <w:b w:val="0"/>
        </w:rPr>
      </w:r>
    </w:p>
    <w:p>
      <w:pPr>
        <w:spacing w:after="100" w:before="0"/>
      </w:pPr>
      <w:r>
        <w:rPr>
          <w:b w:val="0"/>
        </w:rPr>
        <w:t>A. 2</w:t>
      </w:r>
    </w:p>
    <w:p>
      <w:pPr>
        <w:spacing w:after="100" w:before="0"/>
      </w:pPr>
      <w:r>
        <w:rPr>
          <w:b w:val="0"/>
        </w:rPr>
        <w:t>B. 1</w:t>
      </w:r>
    </w:p>
    <w:p>
      <w:pPr>
        <w:spacing w:after="100" w:before="0"/>
      </w:pPr>
      <w:r>
        <w:rPr>
          <w:b w:val="0"/>
        </w:rPr>
        <w:t>C. -2</w:t>
      </w:r>
    </w:p>
    <w:p>
      <w:pPr>
        <w:spacing w:after="100" w:before="0"/>
      </w:pPr>
      <w:r>
        <w:rPr>
          <w:b w:val="0"/>
        </w:rPr>
        <w:t>D. -1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From -2p + q - 13 = 0, q = 2p + 13 Substitute q in 3p - 2q + 23 = 0, 3p - 2(2p + 13) + 23 = 0 ⇒ -p - 3 = 0, ⇒ p = -3, q = 2(-3) + 13 ⇒ 7 ⇒ 3p + q = 3(-3) + 7 = -2</w:t>
      </w:r>
    </w:p>
    <w:p>
      <w:pPr>
        <w:spacing w:before="0"/>
      </w:pPr>
      <w:r>
        <w:rPr>
          <w:b w:val="0"/>
        </w:rPr>
      </w:r>
    </w:p>
    <w:p>
      <w:pPr>
        <w:spacing w:after="100" w:line="360" w:lineRule="auto" w:before="0"/>
      </w:pPr>
      <w:r>
        <w:rPr>
          <w:b w:val="0"/>
        </w:rPr>
        <w:t>49. If x = [3]5 + 2, then the value of x3 - 6x2 + 12x - 12 is equal to:</w:t>
      </w:r>
    </w:p>
    <w:p>
      <w:pPr>
        <w:spacing w:before="0"/>
      </w:pPr>
      <w:r>
        <w:rPr>
          <w:b w:val="0"/>
        </w:rPr>
      </w:r>
    </w:p>
    <w:p>
      <w:pPr>
        <w:spacing w:after="100" w:before="0"/>
      </w:pPr>
      <w:r>
        <w:rPr>
          <w:b w:val="0"/>
        </w:rPr>
        <w:t>A. 0</w:t>
      </w:r>
    </w:p>
    <w:p>
      <w:pPr>
        <w:spacing w:after="100" w:before="0"/>
      </w:pPr>
      <w:r>
        <w:rPr>
          <w:b w:val="0"/>
        </w:rPr>
        <w:t>B. 2</w:t>
      </w:r>
    </w:p>
    <w:p>
      <w:pPr>
        <w:spacing w:after="100" w:before="0"/>
      </w:pPr>
      <w:r>
        <w:rPr>
          <w:b w:val="0"/>
        </w:rPr>
        <w:t>C. 1</w:t>
      </w:r>
    </w:p>
    <w:p>
      <w:pPr>
        <w:spacing w:after="100" w:before="0"/>
      </w:pPr>
      <w:r>
        <w:rPr>
          <w:b w:val="0"/>
        </w:rPr>
        <w:t>D. -1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x = [3]5 + 2 Formula Used (a + b)3 = a3 + b3 + 3a2b + 3ab2 Calculation ⇒ x = ∛5 + 2 ⇒ x - 2 = ∛5 ⇒ (x- 2)3 = (∛5)3 ⇒ x3 - 6x2 + 12x - 8 = 5 ⇒ x3 - 6x2 + 12x - 13 = 0 ⇒ x3 - 6x2 + 12x - 13 + 1 = 1 ⇒ x3 - 6x2 + 12x - 12 = 1 ∴ The answer is 1.</w:t>
      </w:r>
    </w:p>
    <w:p>
      <w:pPr>
        <w:spacing w:before="0"/>
      </w:pPr>
      <w:r>
        <w:rPr>
          <w:b w:val="0"/>
        </w:rPr>
      </w:r>
    </w:p>
    <w:p>
      <w:pPr>
        <w:spacing w:after="100" w:line="360" w:lineRule="auto" w:before="0"/>
      </w:pPr>
      <w:r>
        <w:rPr>
          <w:b w:val="0"/>
        </w:rPr>
        <w:t>50. If p + q + r = 0, then what is the simplified value of the expression ≤ft((p^2/p^2-qr)+(q^2/q^2-pr)+(r^2/r^2-pq))</w:t>
      </w:r>
    </w:p>
    <w:p>
      <w:pPr>
        <w:spacing w:before="0"/>
      </w:pPr>
      <w:r>
        <w:rPr>
          <w:b w:val="0"/>
        </w:rPr>
      </w:r>
    </w:p>
    <w:p>
      <w:pPr>
        <w:spacing w:after="100" w:before="0"/>
      </w:pPr>
      <w:r>
        <w:rPr>
          <w:b w:val="0"/>
        </w:rPr>
        <w:t>A. 0</w:t>
      </w:r>
    </w:p>
    <w:p>
      <w:pPr>
        <w:spacing w:after="100" w:before="0"/>
      </w:pPr>
      <w:r>
        <w:rPr>
          <w:b w:val="0"/>
        </w:rPr>
        <w:t>B. 2</w:t>
      </w:r>
    </w:p>
    <w:p>
      <w:pPr>
        <w:spacing w:after="100" w:before="0"/>
      </w:pPr>
      <w:r>
        <w:rPr>
          <w:b w:val="0"/>
        </w:rPr>
        <w:t>C. 1</w:t>
      </w:r>
    </w:p>
    <w:p>
      <w:pPr>
        <w:spacing w:after="100" w:before="0"/>
      </w:pPr>
      <w:r>
        <w:rPr>
          <w:b w:val="0"/>
        </w:rPr>
        <w:t>D. -1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value of P = 0 Q = 1 R = -1 By putting the value of P, Q, R in the equation, ≤ft((p^2/p^2-qr)+(q^2/q^2-pr)+(r^2/r^2-pq)) ⇒ 0 + 1 / (1+ 0)+ 1 / (1 - 0) = 1 + 1 ⇒ 2</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