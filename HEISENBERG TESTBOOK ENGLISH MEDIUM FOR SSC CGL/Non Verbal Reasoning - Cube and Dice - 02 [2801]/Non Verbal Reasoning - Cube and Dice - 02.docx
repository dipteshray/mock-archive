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A cube is constructed by folding the given sheet along the lines shown. In the cube so formed, what would be the word on the opposite side of 'Ball'?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Field</w:t>
      </w:r>
    </w:p>
    <w:p>
      <w:pPr>
        <w:spacing w:after="100" w:before="0"/>
      </w:pPr>
      <w:r>
        <w:rPr>
          <w:b w:val="0"/>
        </w:rPr>
        <w:t>B. Goal</w:t>
      </w:r>
    </w:p>
    <w:p>
      <w:pPr>
        <w:spacing w:after="100" w:before="0"/>
      </w:pPr>
      <w:r>
        <w:rPr>
          <w:b w:val="0"/>
        </w:rPr>
        <w:t>C. Stick</w:t>
      </w:r>
    </w:p>
    <w:p>
      <w:pPr>
        <w:spacing w:after="100" w:before="0"/>
      </w:pPr>
      <w:r>
        <w:rPr>
          <w:b w:val="0"/>
        </w:rPr>
        <w:t>D. Bat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Alternate surfaces are opposite to each other in open dice. So, Field is opposite to Ball.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