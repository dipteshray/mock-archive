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the tense and voice used in the sentence: ‘Early prototypes, such as horse-drawn wagon ways in 16th-century Europe, represented rudimentary precursors to modern trains…</w:t>
      </w:r>
    </w:p>
    <w:p>
      <w:pPr>
        <w:spacing w:before="0"/>
      </w:pPr>
      <w:r>
        <w:rPr>
          <w:b w:val="0"/>
        </w:rPr>
      </w:r>
    </w:p>
    <w:p>
      <w:pPr>
        <w:spacing w:after="100" w:before="0"/>
      </w:pPr>
      <w:r>
        <w:rPr>
          <w:b w:val="0"/>
        </w:rPr>
        <w:t>A. Past Perfect Passive</w:t>
      </w:r>
    </w:p>
    <w:p>
      <w:pPr>
        <w:spacing w:after="100" w:before="0"/>
      </w:pPr>
      <w:r>
        <w:rPr>
          <w:b w:val="0"/>
        </w:rPr>
        <w:t>B. Simple Past Active</w:t>
      </w:r>
    </w:p>
    <w:p>
      <w:pPr>
        <w:spacing w:after="100" w:before="0"/>
      </w:pPr>
      <w:r>
        <w:rPr>
          <w:b w:val="0"/>
        </w:rPr>
        <w:t>C. Present Perfect Active</w:t>
      </w:r>
    </w:p>
    <w:p>
      <w:pPr>
        <w:spacing w:after="100" w:before="0"/>
      </w:pPr>
      <w:r>
        <w:rPr>
          <w:b w:val="0"/>
        </w:rPr>
        <w:t>D. Past Continuous Passive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Simple Past Active. Additional Information</w:t>
      </w:r>
    </w:p>
    <w:p>
      <w:pPr>
        <w:spacing w:before="0"/>
      </w:pPr>
      <w:r>
        <w:rPr>
          <w:b w:val="0"/>
        </w:rPr>
        <w:t>• Identifying the Tense: The verb in the sentence is "represented." This is the Simple Past form of the verb "represent." It describes a completed action or state that occurred in the 16th century, which is a specific point in the past.</w:t>
      </w:r>
    </w:p>
    <w:p>
      <w:pPr>
        <w:spacing w:before="0"/>
      </w:pPr>
      <w:r>
        <w:rPr>
          <w:b w:val="0"/>
        </w:rPr>
        <w:t>• Identifying the Voice: The sentence is in the Active Voice because the subject ("Early prototypes") is the entity performing the action of representing. The structure is [Subject] + [Past Tense Verb] + [Direct Object].</w:t>
      </w:r>
    </w:p>
    <w:p>
      <w:pPr>
        <w:spacing w:before="0"/>
      </w:pPr>
      <w:r>
        <w:rPr>
          <w:b w:val="0"/>
        </w:rPr>
        <w:t>• Eliminating Other Options: Option 1 (Past Perfect Passive): Would require "had been represented."</w:t>
      </w:r>
    </w:p>
    <w:p>
      <w:pPr>
        <w:spacing w:before="0"/>
      </w:pPr>
      <w:r>
        <w:rPr>
          <w:b w:val="0"/>
        </w:rPr>
        <w:t>• Option 3 (Present Perfect Active): Would require "have represented."</w:t>
      </w:r>
    </w:p>
    <w:p>
      <w:pPr>
        <w:spacing w:before="0"/>
      </w:pPr>
      <w:r>
        <w:rPr>
          <w:b w:val="0"/>
        </w:rPr>
        <w:t>• Option 4 (Past Continuous Passive): Would require "were being represented."</w:t>
      </w:r>
    </w:p>
    <w:p>
      <w:pPr>
        <w:spacing w:before="0"/>
      </w:pPr>
      <w:r>
        <w:rPr>
          <w:b w:val="0"/>
        </w:rPr>
        <w:t>• Historical Context: The passage uses the Simple Past Tense throughout the first two paragraphs (e.g., "marked," "represented," "ignited," "demonstrated") to establish the historical timeline of railway development.</w:t>
      </w:r>
    </w:p>
    <w:p>
      <w:pPr>
        <w:spacing w:before="0"/>
      </w:pPr>
      <w:r>
        <w:rPr>
          <w:b w:val="0"/>
        </w:rPr>
        <w:t>• Active vs. Passive: In the Active voice, the subject acts upon the verb. In the Passive voice, the subject receives the action. Since the prototypes themselves "represented" precursors, the sentence is active.</w:t>
      </w:r>
    </w:p>
    <w:p>
      <w:pPr>
        <w:spacing w:before="0"/>
      </w:pPr>
      <w:r>
        <w:rPr>
          <w:b w:val="0"/>
        </w:rPr>
      </w:r>
    </w:p>
    <w:p>
      <w:pPr>
        <w:spacing w:after="100" w:line="360" w:lineRule="auto" w:before="0"/>
      </w:pPr>
      <w:r>
        <w:rPr>
          <w:b w:val="0"/>
        </w:rPr>
        <w:t>2. What grammatical function does the phrase "utilizing wooden rails to minimize friction" serve in the sentence? "Early prototypes, such as horse-drawn wagon ways in 16th-century Europe, represented rudimentary precursors to modern trains, utilizing wooden rails to minimize friction and facilitate the movement of goods..."</w:t>
      </w:r>
    </w:p>
    <w:p>
      <w:pPr>
        <w:spacing w:before="0"/>
      </w:pPr>
      <w:r>
        <w:rPr>
          <w:b w:val="0"/>
        </w:rPr>
      </w:r>
    </w:p>
    <w:p>
      <w:pPr>
        <w:spacing w:after="100" w:before="0"/>
      </w:pPr>
      <w:r>
        <w:rPr>
          <w:b w:val="0"/>
        </w:rPr>
        <w:t>A. Adjective clause modifying "wagon ways"</w:t>
      </w:r>
    </w:p>
    <w:p>
      <w:pPr>
        <w:spacing w:after="100" w:before="0"/>
      </w:pPr>
      <w:r>
        <w:rPr>
          <w:b w:val="0"/>
        </w:rPr>
        <w:t>B. Adverbial phrase explaining the manner</w:t>
      </w:r>
    </w:p>
    <w:p>
      <w:pPr>
        <w:spacing w:after="100" w:before="0"/>
      </w:pPr>
      <w:r>
        <w:rPr>
          <w:b w:val="0"/>
        </w:rPr>
        <w:t>C. Noun clause functioning as object</w:t>
      </w:r>
    </w:p>
    <w:p>
      <w:pPr>
        <w:spacing w:after="100" w:before="0"/>
      </w:pPr>
      <w:r>
        <w:rPr>
          <w:b w:val="0"/>
        </w:rPr>
        <w:t>D. Gerund phrase acting as the subject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Adverbial phrase explaining the manner. Additional Information</w:t>
      </w:r>
    </w:p>
    <w:p>
      <w:pPr>
        <w:spacing w:before="0"/>
      </w:pPr>
      <w:r>
        <w:rPr>
          <w:b w:val="0"/>
        </w:rPr>
        <w:t>• Understanding the Participle Phrase: The phrase "utilizing wooden rails..." starts with a present participle ("utilizing"). In this sentence, it functions as a participle phrase that acts adverbially.</w:t>
      </w:r>
    </w:p>
    <w:p>
      <w:pPr>
        <w:spacing w:before="0"/>
      </w:pPr>
      <w:r>
        <w:rPr>
          <w:b w:val="0"/>
        </w:rPr>
        <w:t>• Identifying the Adverbial Function: The phrase explains how or by what means the early prototypes represented precursors or operated. It adds circumstantial information about the manner in which they functioned to "minimize friction."</w:t>
      </w:r>
    </w:p>
    <w:p>
      <w:pPr>
        <w:spacing w:before="0"/>
      </w:pPr>
      <w:r>
        <w:rPr>
          <w:b w:val="0"/>
        </w:rPr>
        <w:t>• Eliminating Other Options: Option 1 (Adjective Clause): An adjective clause requires a relative pronoun (like which or that) and a finite verb (e.g., "...which utilized wooden rails").</w:t>
      </w:r>
    </w:p>
    <w:p>
      <w:pPr>
        <w:spacing w:before="0"/>
      </w:pPr>
      <w:r>
        <w:rPr>
          <w:b w:val="0"/>
        </w:rPr>
        <w:t>• Option 3 (Noun Clause): A noun clause would need to replace a noun as a subject or object (e.g., "What they used was wooden rails"). This phrase is modifying the action/clause, not acting as a noun.</w:t>
      </w:r>
    </w:p>
    <w:p>
      <w:pPr>
        <w:spacing w:before="0"/>
      </w:pPr>
      <w:r>
        <w:rPr>
          <w:b w:val="0"/>
        </w:rPr>
        <w:t>• Option 4 (Gerund Phrase): While "utilizing" looks like a gerund, it is not acting as a subject (e.g., "Utilizing rails is helpful"). Here, it is a participle describing the state or manner of the subject.</w:t>
      </w:r>
    </w:p>
    <w:p>
      <w:pPr>
        <w:spacing w:before="0"/>
      </w:pPr>
      <w:r>
        <w:rPr>
          <w:b w:val="0"/>
        </w:rPr>
        <w:t>• Punctuation Clue: The use of a comma before "utilizing" often signals that the following participle phrase is modifying the entire preceding clause or the subject's action, rather than just the noun immediately before it.</w:t>
      </w:r>
    </w:p>
    <w:p>
      <w:pPr>
        <w:spacing w:before="0"/>
      </w:pPr>
      <w:r>
        <w:rPr>
          <w:b w:val="0"/>
        </w:rPr>
        <w:t>• Manner/Instrument: Adverbial phrases of manner answer the question "In what way?" or "How?". In this case: How did they facilitate the movement of goods? By utilizing wooden rails.</w:t>
      </w:r>
    </w:p>
    <w:p>
      <w:pPr>
        <w:spacing w:before="0"/>
      </w:pPr>
      <w:r>
        <w:rPr>
          <w:b w:val="0"/>
        </w:rPr>
      </w:r>
    </w:p>
    <w:p>
      <w:pPr>
        <w:spacing w:after="100" w:line="360" w:lineRule="auto" w:before="0"/>
      </w:pPr>
      <w:r>
        <w:rPr>
          <w:b w:val="0"/>
        </w:rPr>
        <w:t>3. In the passage, what is the closest meaning of the word "superseded"?</w:t>
      </w:r>
    </w:p>
    <w:p>
      <w:pPr>
        <w:spacing w:before="0"/>
      </w:pPr>
      <w:r>
        <w:rPr>
          <w:b w:val="0"/>
        </w:rPr>
      </w:r>
    </w:p>
    <w:p>
      <w:pPr>
        <w:spacing w:after="100" w:before="0"/>
      </w:pPr>
      <w:r>
        <w:rPr>
          <w:b w:val="0"/>
        </w:rPr>
        <w:t>A. Upgraded</w:t>
      </w:r>
    </w:p>
    <w:p>
      <w:pPr>
        <w:spacing w:after="100" w:before="0"/>
      </w:pPr>
      <w:r>
        <w:rPr>
          <w:b w:val="0"/>
        </w:rPr>
        <w:t>B. Replaced</w:t>
      </w:r>
    </w:p>
    <w:p>
      <w:pPr>
        <w:spacing w:after="100" w:before="0"/>
      </w:pPr>
      <w:r>
        <w:rPr>
          <w:b w:val="0"/>
        </w:rPr>
        <w:t>C. Abandoned</w:t>
      </w:r>
    </w:p>
    <w:p>
      <w:pPr>
        <w:spacing w:after="100" w:before="0"/>
      </w:pPr>
      <w:r>
        <w:rPr>
          <w:b w:val="0"/>
        </w:rPr>
        <w:t>D. Destroyed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Replaced. Key Points Additional Information Here are the other options explained along with their Hindi meanings and example sentences:</w:t>
      </w:r>
    </w:p>
    <w:p>
      <w:pPr>
        <w:spacing w:before="0"/>
      </w:pPr>
      <w:r>
        <w:rPr>
          <w:b w:val="0"/>
        </w:rPr>
        <w:t>• The word "superseded" means to take the place of a person or thing previously in authority or use; to cause to be set aside in favor of something newer or better. (जगह लेना या अधिक्रमण करना) Example: The old regulations were superseded by the new safety standards introduced last month.</w:t>
      </w:r>
    </w:p>
    <w:p>
      <w:pPr>
        <w:spacing w:before="0"/>
      </w:pPr>
      <w:r>
        <w:rPr>
          <w:b w:val="0"/>
        </w:rPr>
        <w:t>• "Replaced" refers to the act of putting something new in the place of something else, which is the direct synonym for superseded in professional and technical contexts. (बदला हुआ या प्रतिस्थापित) Example: The manual typewriter was eventually replaced by the word processor in most offices.</w:t>
      </w:r>
    </w:p>
    <w:p>
      <w:pPr>
        <w:spacing w:before="0"/>
      </w:pPr>
      <w:r>
        <w:rPr>
          <w:b w:val="0"/>
        </w:rPr>
        <w:t>• Therefore, the correct answer is- Replaced.</w:t>
      </w:r>
    </w:p>
    <w:p>
      <w:pPr>
        <w:spacing w:before="0"/>
      </w:pPr>
      <w:r>
        <w:rPr>
          <w:b w:val="0"/>
        </w:rPr>
        <w:t>• Upgraded (उन्नत): To raise something to a higher standard or improve its quality, often within the same system. Example: I upgraded my computer's RAM to make the video editing software run faster.</w:t>
      </w:r>
    </w:p>
    <w:p>
      <w:pPr>
        <w:spacing w:before="0"/>
      </w:pPr>
      <w:r>
        <w:rPr>
          <w:b w:val="0"/>
        </w:rPr>
        <w:t>• Abandoned (छोड़ा हुआ ): Having been deserted or left permanently; given up completely. Example: The project was abandoned due to a lack of funding and interest from stakeholders.</w:t>
      </w:r>
    </w:p>
    <w:p>
      <w:pPr>
        <w:spacing w:before="0"/>
      </w:pPr>
      <w:r>
        <w:rPr>
          <w:b w:val="0"/>
        </w:rPr>
        <w:t>• Destroyed (नष्ट): Damaged so badly that it no longer exists or cannot be repaired. Example: The historical documents were unfortunately destroyed in the office fire.</w:t>
      </w:r>
    </w:p>
    <w:p>
      <w:pPr>
        <w:spacing w:before="0"/>
      </w:pPr>
      <w:r>
        <w:rPr>
          <w:b w:val="0"/>
        </w:rPr>
      </w:r>
    </w:p>
    <w:p>
      <w:pPr>
        <w:spacing w:after="100" w:line="360" w:lineRule="auto" w:before="0"/>
      </w:pPr>
      <w:r>
        <w:rPr>
          <w:b w:val="0"/>
        </w:rPr>
        <w:t>4. What is the meaning of the word "epochal" as used in the context: "....each epochal shift reflects broader socio-technological metamorphoses."</w:t>
      </w:r>
    </w:p>
    <w:p>
      <w:pPr>
        <w:spacing w:before="0"/>
      </w:pPr>
      <w:r>
        <w:rPr>
          <w:b w:val="0"/>
        </w:rPr>
      </w:r>
    </w:p>
    <w:p>
      <w:pPr>
        <w:spacing w:after="100" w:before="0"/>
      </w:pPr>
      <w:r>
        <w:rPr>
          <w:b w:val="0"/>
        </w:rPr>
        <w:t>A. Ancient</w:t>
      </w:r>
    </w:p>
    <w:p>
      <w:pPr>
        <w:spacing w:after="100" w:before="0"/>
      </w:pPr>
      <w:r>
        <w:rPr>
          <w:b w:val="0"/>
        </w:rPr>
        <w:t>B. Minor</w:t>
      </w:r>
    </w:p>
    <w:p>
      <w:pPr>
        <w:spacing w:after="100" w:before="0"/>
      </w:pPr>
      <w:r>
        <w:rPr>
          <w:b w:val="0"/>
        </w:rPr>
        <w:t>C. Highly significant or defining</w:t>
      </w:r>
    </w:p>
    <w:p>
      <w:pPr>
        <w:spacing w:after="100" w:before="0"/>
      </w:pPr>
      <w:r>
        <w:rPr>
          <w:b w:val="0"/>
        </w:rPr>
        <w:t>D. Predictable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Highly significant or defining. Key Points Additional Information Here are the other options explained along with their Hindi meanings and example sentences:</w:t>
      </w:r>
    </w:p>
    <w:p>
      <w:pPr>
        <w:spacing w:before="0"/>
      </w:pPr>
      <w:r>
        <w:rPr>
          <w:b w:val="0"/>
        </w:rPr>
        <w:t>• The word "epochal" refers to something that is uniquely important, momentous, or influential enough to form a new era or "epoch" in history. (महत्वपूर्ण या युगांतरकारी) Example: The invention of the internet was an epochal event that changed how the entire world communicates.</w:t>
      </w:r>
    </w:p>
    <w:p>
      <w:pPr>
        <w:spacing w:before="0"/>
      </w:pPr>
      <w:r>
        <w:rPr>
          <w:b w:val="0"/>
        </w:rPr>
        <w:t>• "Highly significant or defining" captures the essence of an epochal shift, which isn't just a small change but one that defines a whole period of time or a major transition in society. (अत्यधिक महत्वपूर्ण या निर्णायक) Example: The transition from manual labor to industrial machinery was a highly significant or defining moment in human history.</w:t>
      </w:r>
    </w:p>
    <w:p>
      <w:pPr>
        <w:spacing w:before="0"/>
      </w:pPr>
      <w:r>
        <w:rPr>
          <w:b w:val="0"/>
        </w:rPr>
        <w:t>• Therefore, the correct answer is- Highly significant or defining.</w:t>
      </w:r>
    </w:p>
    <w:p>
      <w:pPr>
        <w:spacing w:before="0"/>
      </w:pPr>
      <w:r>
        <w:rPr>
          <w:b w:val="0"/>
        </w:rPr>
        <w:t>• Ancient (प्राचीन): Belonging to the very distant past and no longer in existence. Example: Archeologists recently discovered the ruins of an ancient city buried beneath the desert sands.</w:t>
      </w:r>
    </w:p>
    <w:p>
      <w:pPr>
        <w:spacing w:before="0"/>
      </w:pPr>
      <w:r>
        <w:rPr>
          <w:b w:val="0"/>
        </w:rPr>
        <w:t>• Minor (मामूली ): Lesser in importance, seriousness, or significance. Example: The software update included only minor bug fixes and no major new features.</w:t>
      </w:r>
    </w:p>
    <w:p>
      <w:pPr>
        <w:spacing w:before="0"/>
      </w:pPr>
      <w:r>
        <w:rPr>
          <w:b w:val="0"/>
        </w:rPr>
        <w:t>• Predictable (पूर्वानुमेय): Behaving or occurring in a way that is expected and not surprising. Example: The plot of the romantic comedy was quite predictable, ending exactly how everyone thought it would.</w:t>
      </w:r>
    </w:p>
    <w:p>
      <w:pPr>
        <w:spacing w:before="0"/>
      </w:pPr>
      <w:r>
        <w:rPr>
          <w:b w:val="0"/>
        </w:rPr>
      </w:r>
    </w:p>
    <w:p>
      <w:pPr>
        <w:spacing w:after="100" w:line="360" w:lineRule="auto" w:before="0"/>
      </w:pPr>
      <w:r>
        <w:rPr>
          <w:b w:val="0"/>
        </w:rPr>
        <w:t>5. Which of the following best captures the overall tone of the passage?</w:t>
      </w:r>
    </w:p>
    <w:p>
      <w:pPr>
        <w:spacing w:before="0"/>
      </w:pPr>
      <w:r>
        <w:rPr>
          <w:b w:val="0"/>
        </w:rPr>
      </w:r>
    </w:p>
    <w:p>
      <w:pPr>
        <w:spacing w:after="100" w:before="0"/>
      </w:pPr>
      <w:r>
        <w:rPr>
          <w:b w:val="0"/>
        </w:rPr>
        <w:t>A. Nostalgic and critical</w:t>
      </w:r>
    </w:p>
    <w:p>
      <w:pPr>
        <w:spacing w:after="100" w:before="0"/>
      </w:pPr>
      <w:r>
        <w:rPr>
          <w:b w:val="0"/>
        </w:rPr>
        <w:t>B. Analytical and celebratory</w:t>
      </w:r>
    </w:p>
    <w:p>
      <w:pPr>
        <w:spacing w:after="100" w:before="0"/>
      </w:pPr>
      <w:r>
        <w:rPr>
          <w:b w:val="0"/>
        </w:rPr>
        <w:t>C. Indifferent and factual</w:t>
      </w:r>
    </w:p>
    <w:p>
      <w:pPr>
        <w:spacing w:after="100" w:before="0"/>
      </w:pPr>
      <w:r>
        <w:rPr>
          <w:b w:val="0"/>
        </w:rPr>
        <w:t>D. Cautionary and skeptical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Analytical and celebratory. Additional Information</w:t>
      </w:r>
    </w:p>
    <w:p>
      <w:pPr>
        <w:spacing w:before="0"/>
      </w:pPr>
      <w:r>
        <w:rPr>
          <w:b w:val="0"/>
        </w:rPr>
        <w:t>• Analytical Nature: The passage is analytical because it systematically traces the historical development of railways. It examines the cause-and-effect relationship between technological shifts (like steam power) and broader societal changes (like urbanization and the Industrial Revolution).</w:t>
      </w:r>
    </w:p>
    <w:p>
      <w:pPr>
        <w:spacing w:before="0"/>
      </w:pPr>
      <w:r>
        <w:rPr>
          <w:b w:val="0"/>
        </w:rPr>
        <w:t>• Celebratory Nature: The tone is celebratory due to the high-praise vocabulary used to describe railway history. The author uses terms such as "transformative engineering feats," "technological prowess," "mechanical ingenuity," and "human ambition to... transcend physical limitations."</w:t>
      </w:r>
    </w:p>
    <w:p>
      <w:pPr>
        <w:spacing w:before="0"/>
      </w:pPr>
      <w:r>
        <w:rPr>
          <w:b w:val="0"/>
        </w:rPr>
        <w:t>• Synthesis of Progress: The final paragraph consolidates these two aspects by describing railway innovation as a "narrative of relentless adaptation" and a "testament to human ambition," viewing the technological evolution in a positive, forward-looking light.</w:t>
      </w:r>
    </w:p>
    <w:p>
      <w:pPr>
        <w:spacing w:before="0"/>
      </w:pPr>
      <w:r>
        <w:rPr>
          <w:b w:val="0"/>
        </w:rPr>
        <w:t>• Option 1: Incorrect because the passage is not "critical." It focuses on the success and necessity of railway evolution rather than pointing out flaws or expressing a longing for the past (nostalgia).</w:t>
      </w:r>
    </w:p>
    <w:p>
      <w:pPr>
        <w:spacing w:before="0"/>
      </w:pPr>
      <w:r>
        <w:rPr>
          <w:b w:val="0"/>
        </w:rPr>
        <w:t>• Option 3: Incorrect because "indifferent" suggests a lack of interest. The author's use of evocative language like "ignited," "epitomized," and "revolutionary" shows a high level of engagement and interest.</w:t>
      </w:r>
    </w:p>
    <w:p>
      <w:pPr>
        <w:spacing w:before="0"/>
      </w:pPr>
      <w:r>
        <w:rPr>
          <w:b w:val="0"/>
        </w:rPr>
        <w:t>• Option 4: Incorrect because the passage does not express skepticism or warn the reader about the dangers of rail; instead, it highlights the "environmental benefits" and "increased safety" of modern developments.</w:t>
      </w:r>
    </w:p>
    <w:p>
      <w:pPr>
        <w:spacing w:before="0"/>
      </w:pPr>
      <w:r>
        <w:rPr>
          <w:b w:val="0"/>
        </w:rPr>
      </w:r>
    </w:p>
    <w:p>
      <w:pPr>
        <w:spacing w:after="100" w:line="360" w:lineRule="auto" w:before="0"/>
      </w:pPr>
      <w:r>
        <w:rPr>
          <w:b w:val="0"/>
        </w:rPr>
        <w:t>6. What does the idiom "There is no gainsaying the fact that the country is in difficulties" mean?</w:t>
      </w:r>
    </w:p>
    <w:p>
      <w:pPr>
        <w:spacing w:before="0"/>
      </w:pPr>
      <w:r>
        <w:rPr>
          <w:b w:val="0"/>
        </w:rPr>
      </w:r>
    </w:p>
    <w:p>
      <w:pPr>
        <w:spacing w:after="100" w:before="0"/>
      </w:pPr>
      <w:r>
        <w:rPr>
          <w:b w:val="0"/>
        </w:rPr>
        <w:t>A. There is no denying that the country is facing challenges.</w:t>
      </w:r>
    </w:p>
    <w:p>
      <w:pPr>
        <w:spacing w:after="100" w:before="0"/>
      </w:pPr>
      <w:r>
        <w:rPr>
          <w:b w:val="0"/>
        </w:rPr>
        <w:t>B. The country is making significant progress.</w:t>
      </w:r>
    </w:p>
    <w:p>
      <w:pPr>
        <w:spacing w:after="100" w:before="0"/>
      </w:pPr>
      <w:r>
        <w:rPr>
          <w:b w:val="0"/>
        </w:rPr>
        <w:t>C. The country is refusing to acknowledge its problems.</w:t>
      </w:r>
    </w:p>
    <w:p>
      <w:pPr>
        <w:spacing w:after="100" w:before="0"/>
      </w:pPr>
      <w:r>
        <w:rPr>
          <w:b w:val="0"/>
        </w:rPr>
        <w:t>D. The country is avoiding difficult situations.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There is no denying that the country is facing challenges. Key Points Therefore, the correct answer is: Option 1. Additional Information Here are the other options explained along with their Hindi meanings and example sentences:</w:t>
      </w:r>
    </w:p>
    <w:p>
      <w:pPr>
        <w:spacing w:before="0"/>
      </w:pPr>
      <w:r>
        <w:rPr>
          <w:b w:val="0"/>
        </w:rPr>
        <w:t>• The idiom "There is no gainsaying" means that something is undeniable or cannot be disputed. (इससे इनकार नहीं किया जा सकता)</w:t>
      </w:r>
    </w:p>
    <w:p>
      <w:pPr>
        <w:spacing w:before="0"/>
      </w:pPr>
      <w:r>
        <w:rPr>
          <w:b w:val="0"/>
        </w:rPr>
        <w:t>• Example: There is no gainsaying the importance of education in shaping a child's future.</w:t>
      </w:r>
    </w:p>
    <w:p>
      <w:pPr>
        <w:spacing w:before="0"/>
      </w:pPr>
      <w:r>
        <w:rPr>
          <w:b w:val="0"/>
        </w:rPr>
        <w:t>• "Denying" refers to refusing to accept or acknowledge the truth or existence of something. (इनकार करना)</w:t>
      </w:r>
    </w:p>
    <w:p>
      <w:pPr>
        <w:spacing w:before="0"/>
      </w:pPr>
      <w:r>
        <w:rPr>
          <w:b w:val="0"/>
        </w:rPr>
        <w:t>• Example: She kept denying the fact that she was involved in the project.</w:t>
      </w:r>
    </w:p>
    <w:p>
      <w:pPr>
        <w:spacing w:before="0"/>
      </w:pPr>
      <w:r>
        <w:rPr>
          <w:b w:val="0"/>
        </w:rPr>
        <w:t>• Hence, the statement means that it is undeniable that the country is facing challenges.</w:t>
      </w:r>
    </w:p>
    <w:p>
      <w:pPr>
        <w:spacing w:before="0"/>
      </w:pPr>
      <w:r>
        <w:rPr>
          <w:b w:val="0"/>
        </w:rPr>
        <w:t>• Option 2: The country is making significant progress (देश महत्वपूर्ण प्रगति कर रहा है): This indicates that the country is advancing or moving forward successfully, which contradicts the statement in the question. Example: The country is making significant progress in technology and infrastructure development.</w:t>
      </w:r>
    </w:p>
    <w:p>
      <w:pPr>
        <w:spacing w:before="0"/>
      </w:pPr>
      <w:r>
        <w:rPr>
          <w:b w:val="0"/>
        </w:rPr>
        <w:t>• Option 3: The country is refusing to acknowledge its problems (देश अपनी समस्याओं को स्वीकार करने से इनकार कर रहा है): This suggests denial of the country's problems, which is not the meaning of the idiom used in the statement. Example: The government is refusing to acknowledge its problems, which is making the situation worse.</w:t>
      </w:r>
    </w:p>
    <w:p>
      <w:pPr>
        <w:spacing w:before="0"/>
      </w:pPr>
      <w:r>
        <w:rPr>
          <w:b w:val="0"/>
        </w:rPr>
        <w:t>• Option 4: The country is avoiding difficult situations (देश कठिन परिस्थितियों से बच रहा है): This implies that the country is deliberately staying away from challenges, which is unrelated to the idiom used. Example: By avoiding difficult situations, the country is missing out on opportunities for growth.</w:t>
      </w:r>
    </w:p>
    <w:p>
      <w:pPr>
        <w:spacing w:before="0"/>
      </w:pPr>
      <w:r>
        <w:rPr>
          <w:b w:val="0"/>
        </w:rPr>
      </w:r>
    </w:p>
    <w:p>
      <w:pPr>
        <w:spacing w:after="100" w:line="360" w:lineRule="auto" w:before="0"/>
      </w:pPr>
      <w:r>
        <w:rPr>
          <w:b w:val="0"/>
        </w:rPr>
        <w:t>7. Fill in the blank with the correctly spelt word. The scientist was awarded for her work in ______ chemistry.</w:t>
      </w:r>
    </w:p>
    <w:p>
      <w:pPr>
        <w:spacing w:before="0"/>
      </w:pPr>
      <w:r>
        <w:rPr>
          <w:b w:val="0"/>
        </w:rPr>
      </w:r>
    </w:p>
    <w:p>
      <w:pPr>
        <w:spacing w:after="100" w:before="0"/>
      </w:pPr>
      <w:r>
        <w:rPr>
          <w:b w:val="0"/>
        </w:rPr>
        <w:t>A. organometallic</w:t>
      </w:r>
    </w:p>
    <w:p>
      <w:pPr>
        <w:spacing w:after="100" w:before="0"/>
      </w:pPr>
      <w:r>
        <w:rPr>
          <w:b w:val="0"/>
        </w:rPr>
        <w:t>B. organomettallic</w:t>
      </w:r>
    </w:p>
    <w:p>
      <w:pPr>
        <w:spacing w:after="100" w:before="0"/>
      </w:pPr>
      <w:r>
        <w:rPr>
          <w:b w:val="0"/>
        </w:rPr>
        <w:t>C. organometallik</w:t>
      </w:r>
    </w:p>
    <w:p>
      <w:pPr>
        <w:spacing w:after="100" w:before="0"/>
      </w:pPr>
      <w:r>
        <w:rPr>
          <w:b w:val="0"/>
        </w:rPr>
        <w:t>D. organometalic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spelt word is 'organometallic'. Therefore, the correct answer would be 'organometallic'. Additional Information Let's understand the meanings of the other misspelled words:</w:t>
      </w:r>
    </w:p>
    <w:p>
      <w:pPr>
        <w:spacing w:before="0"/>
      </w:pPr>
      <w:r>
        <w:rPr>
          <w:b w:val="0"/>
        </w:rPr>
        <w:t>• The word 'organometallic' refers to a branch of chemistry that studies compounds containing bonds between carbon and metal atoms.</w:t>
      </w:r>
    </w:p>
    <w:p>
      <w:pPr>
        <w:spacing w:before="0"/>
      </w:pPr>
      <w:r>
        <w:rPr>
          <w:b w:val="0"/>
        </w:rPr>
        <w:t>• Organometallic chemistry plays a crucial role in various applications, such as catalysis and material science.</w:t>
      </w:r>
    </w:p>
    <w:p>
      <w:pPr>
        <w:spacing w:before="0"/>
      </w:pPr>
      <w:r>
        <w:rPr>
          <w:b w:val="0"/>
        </w:rPr>
        <w:t>• Organomettallic - Incorrect spelling of 'organometallic'.</w:t>
      </w:r>
    </w:p>
    <w:p>
      <w:pPr>
        <w:spacing w:before="0"/>
      </w:pPr>
      <w:r>
        <w:rPr>
          <w:b w:val="0"/>
        </w:rPr>
        <w:t>• Organometallik - Another incorrect spelling of 'organometallic'.</w:t>
      </w:r>
    </w:p>
    <w:p>
      <w:pPr>
        <w:spacing w:before="0"/>
      </w:pPr>
      <w:r>
        <w:rPr>
          <w:b w:val="0"/>
        </w:rPr>
        <w:t>• Organometalic - Misspelled version missing the extra 'l' in 'metallic'.</w:t>
      </w:r>
    </w:p>
    <w:p>
      <w:pPr>
        <w:spacing w:before="0"/>
      </w:pPr>
      <w:r>
        <w:rPr>
          <w:b w:val="0"/>
        </w:rPr>
      </w:r>
    </w:p>
    <w:p>
      <w:pPr>
        <w:spacing w:after="100" w:line="360" w:lineRule="auto" w:before="0"/>
      </w:pPr>
      <w:r>
        <w:rPr>
          <w:b w:val="0"/>
        </w:rPr>
        <w:t>8. Which spelling is correct for a word meaning 'deeply thoughtful or melancholy in tone'?</w:t>
      </w:r>
    </w:p>
    <w:p>
      <w:pPr>
        <w:spacing w:before="0"/>
      </w:pPr>
      <w:r>
        <w:rPr>
          <w:b w:val="0"/>
        </w:rPr>
      </w:r>
    </w:p>
    <w:p>
      <w:pPr>
        <w:spacing w:after="100" w:before="0"/>
      </w:pPr>
      <w:r>
        <w:rPr>
          <w:b w:val="0"/>
        </w:rPr>
        <w:t>A. Pensieve</w:t>
      </w:r>
    </w:p>
    <w:p>
      <w:pPr>
        <w:spacing w:after="100" w:before="0"/>
      </w:pPr>
      <w:r>
        <w:rPr>
          <w:b w:val="0"/>
        </w:rPr>
        <w:t>B. Pensive</w:t>
      </w:r>
    </w:p>
    <w:p>
      <w:pPr>
        <w:spacing w:after="100" w:before="0"/>
      </w:pPr>
      <w:r>
        <w:rPr>
          <w:b w:val="0"/>
        </w:rPr>
        <w:t>C. Penssive</w:t>
      </w:r>
    </w:p>
    <w:p>
      <w:pPr>
        <w:spacing w:after="100" w:before="0"/>
      </w:pPr>
      <w:r>
        <w:rPr>
          <w:b w:val="0"/>
        </w:rPr>
        <w:t>D. Pensiff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is 'Pensive'. Therefore, the correct spelling is 'Pensive'. Additional Information Explanation of the other options -</w:t>
      </w:r>
    </w:p>
    <w:p>
      <w:pPr>
        <w:spacing w:before="0"/>
      </w:pPr>
      <w:r>
        <w:rPr>
          <w:b w:val="0"/>
        </w:rPr>
        <w:t>• 'Pensive' is an adjective that means 'deeply thoughtful, reflective, or melancholy in tone'.</w:t>
      </w:r>
    </w:p>
    <w:p>
      <w:pPr>
        <w:spacing w:before="0"/>
      </w:pPr>
      <w:r>
        <w:rPr>
          <w:b w:val="0"/>
        </w:rPr>
        <w:t>• Example - She sat by the window, lost in a pensive mood.</w:t>
      </w:r>
    </w:p>
    <w:p>
      <w:pPr>
        <w:spacing w:before="0"/>
      </w:pPr>
      <w:r>
        <w:rPr>
          <w:b w:val="0"/>
        </w:rPr>
        <w:t>• Pensieve - This is a fictional term from the Harry Potter series, used to describe a magical object that stores memories. It is not correct in this context.</w:t>
      </w:r>
    </w:p>
    <w:p>
      <w:pPr>
        <w:spacing w:before="0"/>
      </w:pPr>
      <w:r>
        <w:rPr>
          <w:b w:val="0"/>
        </w:rPr>
        <w:t>• Penssive - This is a misspelled version of 'Pensive'.</w:t>
      </w:r>
    </w:p>
    <w:p>
      <w:pPr>
        <w:spacing w:before="0"/>
      </w:pPr>
      <w:r>
        <w:rPr>
          <w:b w:val="0"/>
        </w:rPr>
        <w:t>• Pensiff - This is another misspelling of the word 'Pensive'.</w:t>
      </w:r>
    </w:p>
    <w:p>
      <w:pPr>
        <w:spacing w:before="0"/>
      </w:pPr>
      <w:r>
        <w:rPr>
          <w:b w:val="0"/>
        </w:rPr>
      </w:r>
    </w:p>
    <w:p>
      <w:pPr>
        <w:spacing w:after="100" w:line="360" w:lineRule="auto" w:before="0"/>
      </w:pPr>
      <w:r>
        <w:rPr>
          <w:b w:val="0"/>
        </w:rPr>
        <w:t>9. Select the most appropriate synonym of the given word: CONFLAGRATION</w:t>
      </w:r>
    </w:p>
    <w:p>
      <w:pPr>
        <w:spacing w:before="0"/>
      </w:pPr>
      <w:r>
        <w:rPr>
          <w:b w:val="0"/>
        </w:rPr>
      </w:r>
    </w:p>
    <w:p>
      <w:pPr>
        <w:spacing w:after="100" w:before="0"/>
      </w:pPr>
      <w:r>
        <w:rPr>
          <w:b w:val="0"/>
        </w:rPr>
        <w:t>A. Fire</w:t>
      </w:r>
    </w:p>
    <w:p>
      <w:pPr>
        <w:spacing w:after="100" w:before="0"/>
      </w:pPr>
      <w:r>
        <w:rPr>
          <w:b w:val="0"/>
        </w:rPr>
        <w:t>B. Explosion</w:t>
      </w:r>
    </w:p>
    <w:p>
      <w:pPr>
        <w:spacing w:after="100" w:before="0"/>
      </w:pPr>
      <w:r>
        <w:rPr>
          <w:b w:val="0"/>
        </w:rPr>
        <w:t>C. Storm</w:t>
      </w:r>
    </w:p>
    <w:p>
      <w:pPr>
        <w:spacing w:after="100" w:before="0"/>
      </w:pPr>
      <w:r>
        <w:rPr>
          <w:b w:val="0"/>
        </w:rPr>
        <w:t>D. Flood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Fire. Key Points Therefore, the correct answer is: Fire. Additional Information Here are the other options explained along with their Hindi meanings and example sentences:</w:t>
      </w:r>
    </w:p>
    <w:p>
      <w:pPr>
        <w:spacing w:before="0"/>
      </w:pPr>
      <w:r>
        <w:rPr>
          <w:b w:val="0"/>
        </w:rPr>
        <w:t>• The word "Conflagration" refers to a large and destructive fire that causes significant damage to property, land, or buildings. (विशाल अग्निकांड)</w:t>
      </w:r>
    </w:p>
    <w:p>
      <w:pPr>
        <w:spacing w:before="0"/>
      </w:pPr>
      <w:r>
        <w:rPr>
          <w:b w:val="0"/>
        </w:rPr>
        <w:t>• Example: The forest conflagration destroyed thousands of acres of land, leaving many animals homeless.</w:t>
      </w:r>
    </w:p>
    <w:p>
      <w:pPr>
        <w:spacing w:before="0"/>
      </w:pPr>
      <w:r>
        <w:rPr>
          <w:b w:val="0"/>
        </w:rPr>
        <w:t>• "Fire" is a synonym for "Conflagration" and means the combustion or burning of something, often producing heat, light, and smoke. (आग)</w:t>
      </w:r>
    </w:p>
    <w:p>
      <w:pPr>
        <w:spacing w:before="0"/>
      </w:pPr>
      <w:r>
        <w:rPr>
          <w:b w:val="0"/>
        </w:rPr>
        <w:t>• Example: The fire in the warehouse spread quickly, consuming everything in its path.</w:t>
      </w:r>
    </w:p>
    <w:p>
      <w:pPr>
        <w:spacing w:before="0"/>
      </w:pPr>
      <w:r>
        <w:rPr>
          <w:b w:val="0"/>
        </w:rPr>
        <w:t>• Hence, we can conclude that the most appropriate synonym for 'Conflagration' is 'Fire'.</w:t>
      </w:r>
    </w:p>
    <w:p>
      <w:pPr>
        <w:spacing w:before="0"/>
      </w:pPr>
      <w:r>
        <w:rPr>
          <w:b w:val="0"/>
        </w:rPr>
        <w:t>• Explosion (विस्फोट): A sudden and violent release of energy, usually accompanied by a loud noise. Example: The explosion at the chemical plant was heard miles away.</w:t>
      </w:r>
    </w:p>
    <w:p>
      <w:pPr>
        <w:spacing w:before="0"/>
      </w:pPr>
      <w:r>
        <w:rPr>
          <w:b w:val="0"/>
        </w:rPr>
        <w:t>• Storm (तूफान): A violent disturbance in the atmosphere, often with strong winds and heavy rain. Example: The storm caused widespread power outages across the city.</w:t>
      </w:r>
    </w:p>
    <w:p>
      <w:pPr>
        <w:spacing w:before="0"/>
      </w:pPr>
      <w:r>
        <w:rPr>
          <w:b w:val="0"/>
        </w:rPr>
        <w:t>• Flood (बाढ़): An overflow of a large amount of water beyond its normal confines, especially over what is normally dry land. Example: The flood submerged several villages and displaced thousands of people.</w:t>
      </w:r>
    </w:p>
    <w:p>
      <w:pPr>
        <w:spacing w:before="0"/>
      </w:pPr>
      <w:r>
        <w:rPr>
          <w:b w:val="0"/>
        </w:rPr>
      </w:r>
    </w:p>
    <w:p>
      <w:pPr>
        <w:spacing w:after="100" w:line="360" w:lineRule="auto" w:before="0"/>
      </w:pPr>
      <w:r>
        <w:rPr>
          <w:b w:val="0"/>
        </w:rPr>
        <w:t>10. Select the most appropriate antonym of the given word. Esoteric</w:t>
      </w:r>
    </w:p>
    <w:p>
      <w:pPr>
        <w:spacing w:before="0"/>
      </w:pPr>
      <w:r>
        <w:rPr>
          <w:b w:val="0"/>
        </w:rPr>
      </w:r>
    </w:p>
    <w:p>
      <w:pPr>
        <w:spacing w:after="100" w:before="0"/>
      </w:pPr>
      <w:r>
        <w:rPr>
          <w:b w:val="0"/>
        </w:rPr>
        <w:t>A. Obscure</w:t>
      </w:r>
    </w:p>
    <w:p>
      <w:pPr>
        <w:spacing w:after="100" w:before="0"/>
      </w:pPr>
      <w:r>
        <w:rPr>
          <w:b w:val="0"/>
        </w:rPr>
        <w:t>B. Straight Forward</w:t>
      </w:r>
    </w:p>
    <w:p>
      <w:pPr>
        <w:spacing w:after="100" w:before="0"/>
      </w:pPr>
      <w:r>
        <w:rPr>
          <w:b w:val="0"/>
        </w:rPr>
        <w:t>C. Cryptic</w:t>
      </w:r>
    </w:p>
    <w:p>
      <w:pPr>
        <w:spacing w:after="100" w:before="0"/>
      </w:pPr>
      <w:r>
        <w:rPr>
          <w:b w:val="0"/>
        </w:rPr>
        <w:t>D. Abstract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Straight Forward. Key Points Therefore, the correct answer is: Option 2 i.e. Straight Forward. Additional Information Here are the other options explained along with their Hindi meanings and example sentences:</w:t>
      </w:r>
    </w:p>
    <w:p>
      <w:pPr>
        <w:spacing w:before="0"/>
      </w:pPr>
      <w:r>
        <w:rPr>
          <w:b w:val="0"/>
        </w:rPr>
        <w:t>• The word "Esoteric" refers to something that is intended for or likely to be understood by only a small number of people with a specialized knowledge or interest. (गूढ़)</w:t>
      </w:r>
    </w:p>
    <w:p>
      <w:pPr>
        <w:spacing w:before="0"/>
      </w:pPr>
      <w:r>
        <w:rPr>
          <w:b w:val="0"/>
        </w:rPr>
        <w:t>• Example: The professor gave an esoteric lecture on quantum mechanics, which only a few students could comprehend.</w:t>
      </w:r>
    </w:p>
    <w:p>
      <w:pPr>
        <w:spacing w:before="0"/>
      </w:pPr>
      <w:r>
        <w:rPr>
          <w:b w:val="0"/>
        </w:rPr>
        <w:t>• "Straight Forward" means something that is simple, easy to understand, and direct, without any hidden meaning or complexity. (सीधा-सादा)</w:t>
      </w:r>
    </w:p>
    <w:p>
      <w:pPr>
        <w:spacing w:before="0"/>
      </w:pPr>
      <w:r>
        <w:rPr>
          <w:b w:val="0"/>
        </w:rPr>
        <w:t>• Example: Her instructions were straightforward, making it easy for everyone to follow the process.</w:t>
      </w:r>
    </w:p>
    <w:p>
      <w:pPr>
        <w:spacing w:before="0"/>
      </w:pPr>
      <w:r>
        <w:rPr>
          <w:b w:val="0"/>
        </w:rPr>
        <w:t>• Hence, the opposite of "Esoteric" is "Straight Forward".</w:t>
      </w:r>
    </w:p>
    <w:p>
      <w:pPr>
        <w:spacing w:before="0"/>
      </w:pPr>
      <w:r>
        <w:rPr>
          <w:b w:val="0"/>
        </w:rPr>
        <w:t>• Obscure (अस्पष्ट): Something that is unclear, uncertain, or not well known.</w:t>
      </w:r>
    </w:p>
    <w:p>
      <w:pPr>
        <w:spacing w:before="0"/>
      </w:pPr>
      <w:r>
        <w:rPr>
          <w:b w:val="0"/>
        </w:rPr>
        <w:t>• Example: The origin of the artifact remains obscure, even to experts.</w:t>
      </w:r>
    </w:p>
    <w:p>
      <w:pPr>
        <w:spacing w:before="0"/>
      </w:pPr>
      <w:r>
        <w:rPr>
          <w:b w:val="0"/>
        </w:rPr>
        <w:t>• Cryptic (गूढ़): Having a meaning that is mysterious or difficult to understand.</w:t>
      </w:r>
    </w:p>
    <w:p>
      <w:pPr>
        <w:spacing w:before="0"/>
      </w:pPr>
      <w:r>
        <w:rPr>
          <w:b w:val="0"/>
        </w:rPr>
        <w:t>• Example: The cryptic message left everyone puzzled and searching for answers.</w:t>
      </w:r>
    </w:p>
    <w:p>
      <w:pPr>
        <w:spacing w:before="0"/>
      </w:pPr>
      <w:r>
        <w:rPr>
          <w:b w:val="0"/>
        </w:rPr>
        <w:t>• Abstract (सार): Existing in thought or as an idea but not having a physical or concrete existence.</w:t>
      </w:r>
    </w:p>
    <w:p>
      <w:pPr>
        <w:spacing w:before="0"/>
      </w:pPr>
      <w:r>
        <w:rPr>
          <w:b w:val="0"/>
        </w:rPr>
        <w:t>• Example: The artist’s work was highly abstract, leaving viewers to interpret its meaning in their own way.</w:t>
      </w:r>
    </w:p>
    <w:p>
      <w:pPr>
        <w:spacing w:before="0"/>
      </w:pPr>
      <w:r>
        <w:rPr>
          <w:b w:val="0"/>
        </w:rPr>
      </w:r>
    </w:p>
    <w:p>
      <w:pPr>
        <w:spacing w:after="100" w:line="360" w:lineRule="auto" w:before="0"/>
      </w:pPr>
      <w:r>
        <w:rPr>
          <w:b w:val="0"/>
        </w:rPr>
        <w:t>11. Choose the correct meaning of idiom: Kicked up a row</w:t>
      </w:r>
    </w:p>
    <w:p>
      <w:pPr>
        <w:spacing w:before="0"/>
      </w:pPr>
      <w:r>
        <w:rPr>
          <w:b w:val="0"/>
        </w:rPr>
      </w:r>
    </w:p>
    <w:p>
      <w:pPr>
        <w:spacing w:after="100" w:before="0"/>
      </w:pPr>
      <w:r>
        <w:rPr>
          <w:b w:val="0"/>
        </w:rPr>
        <w:t>A. Created chaos with calculated logic</w:t>
      </w:r>
    </w:p>
    <w:p>
      <w:pPr>
        <w:spacing w:after="100" w:before="0"/>
      </w:pPr>
      <w:r>
        <w:rPr>
          <w:b w:val="0"/>
        </w:rPr>
        <w:t>B. Reacted aggressively in a social setting</w:t>
      </w:r>
    </w:p>
    <w:p>
      <w:pPr>
        <w:spacing w:after="100" w:before="0"/>
      </w:pPr>
      <w:r>
        <w:rPr>
          <w:b w:val="0"/>
        </w:rPr>
        <w:t>C. Silently withdrew from a discussion</w:t>
      </w:r>
    </w:p>
    <w:p>
      <w:pPr>
        <w:spacing w:after="100" w:before="0"/>
      </w:pPr>
      <w:r>
        <w:rPr>
          <w:b w:val="0"/>
        </w:rPr>
        <w:t>D. Avoided confrontation altogether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Reacted aggressively in a social setting. Key Points Therefore, the correct answer is: Option 2. Additional Information Here are the other options explained along with their Hindi meanings and example sentences:</w:t>
      </w:r>
    </w:p>
    <w:p>
      <w:pPr>
        <w:spacing w:before="0"/>
      </w:pPr>
      <w:r>
        <w:rPr>
          <w:b w:val="0"/>
        </w:rPr>
        <w:t>• The idiom "Kicked up a row" means to create a noisy disturbance or argument, especially in an aggressive or disruptive manner. (शोर-शराबा करना या विवाद खड़ा करना) Example: He kicked up a row at the restaurant when he realized his food order was incorrect.</w:t>
      </w:r>
    </w:p>
    <w:p>
      <w:pPr>
        <w:spacing w:before="0"/>
      </w:pPr>
      <w:r>
        <w:rPr>
          <w:b w:val="0"/>
        </w:rPr>
        <w:t>• The correct meaning of this idiom is "Reacted aggressively in a social setting." (सामाजिक परिस्थिति में आक्रामक प्रतिक्रिया देना) Example: The customer kicked up a row when he discovered that the store refused to honor the discount policy.</w:t>
      </w:r>
    </w:p>
    <w:p>
      <w:pPr>
        <w:spacing w:before="0"/>
      </w:pPr>
      <w:r>
        <w:rPr>
          <w:b w:val="0"/>
        </w:rPr>
        <w:t>• Option 1: Created chaos with calculated logic (तर्क के साथ जानबूझकर अराजकता पैदा करना): This option refers to deliberately creating confusion or disorder using strategic reasoning, which is unrelated to the idiom's meaning. Example: The politician created chaos with calculated logic during the debate to confuse the audience.</w:t>
      </w:r>
    </w:p>
    <w:p>
      <w:pPr>
        <w:spacing w:before="0"/>
      </w:pPr>
      <w:r>
        <w:rPr>
          <w:b w:val="0"/>
        </w:rPr>
        <w:t>• Option 3: Silently withdrew from a discussion (चुपचाप चर्चा से हट जाना): This refers to quietly leaving a conversation or debate without making a scene, which is the opposite of what "kicked up a row" implies. Example: She silently withdrew from the discussion when the argument became heated.</w:t>
      </w:r>
    </w:p>
    <w:p>
      <w:pPr>
        <w:spacing w:before="0"/>
      </w:pPr>
      <w:r>
        <w:rPr>
          <w:b w:val="0"/>
        </w:rPr>
        <w:t>• Option 4: Avoided confrontation altogether (टकराव से पूरी तरह बचना): This means steering clear of any kind of conflict or disagreement, which is again contrary to the idiom's meaning. Example: He avoided confrontation altogether by changing the topic during the argument.</w:t>
      </w:r>
    </w:p>
    <w:p>
      <w:pPr>
        <w:spacing w:before="0"/>
      </w:pPr>
      <w:r>
        <w:rPr>
          <w:b w:val="0"/>
        </w:rPr>
      </w:r>
    </w:p>
    <w:p>
      <w:pPr>
        <w:spacing w:after="100" w:line="360" w:lineRule="auto" w:before="0"/>
      </w:pPr>
      <w:r>
        <w:rPr>
          <w:b w:val="0"/>
        </w:rPr>
        <w:t>12. Choose the correct one-word substitute for: 'The study of coins and medals'.</w:t>
      </w:r>
    </w:p>
    <w:p>
      <w:pPr>
        <w:spacing w:before="0"/>
      </w:pPr>
      <w:r>
        <w:rPr>
          <w:b w:val="0"/>
        </w:rPr>
      </w:r>
    </w:p>
    <w:p>
      <w:pPr>
        <w:spacing w:after="100" w:before="0"/>
      </w:pPr>
      <w:r>
        <w:rPr>
          <w:b w:val="0"/>
        </w:rPr>
        <w:t>A. Cartography</w:t>
      </w:r>
    </w:p>
    <w:p>
      <w:pPr>
        <w:spacing w:after="100" w:before="0"/>
      </w:pPr>
      <w:r>
        <w:rPr>
          <w:b w:val="0"/>
        </w:rPr>
        <w:t>B. Numismatics</w:t>
      </w:r>
    </w:p>
    <w:p>
      <w:pPr>
        <w:spacing w:after="100" w:before="0"/>
      </w:pPr>
      <w:r>
        <w:rPr>
          <w:b w:val="0"/>
        </w:rPr>
        <w:t>C. Epigraphy</w:t>
      </w:r>
    </w:p>
    <w:p>
      <w:pPr>
        <w:spacing w:after="100" w:before="0"/>
      </w:pPr>
      <w:r>
        <w:rPr>
          <w:b w:val="0"/>
        </w:rPr>
        <w:t>D. Cryptography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Numismatics. Key Points Therefore, the correct answer is: Numismatics. Additional Information Here are the other options explained along with their Hindi meanings and example sentences:</w:t>
      </w:r>
    </w:p>
    <w:p>
      <w:pPr>
        <w:spacing w:before="0"/>
      </w:pPr>
      <w:r>
        <w:rPr>
          <w:b w:val="0"/>
        </w:rPr>
        <w:t>• The word "Numismatics" refers to the study or collection of coins, currency, and medals. (सिक्कों और पदकों का अध्ययन)</w:t>
      </w:r>
    </w:p>
    <w:p>
      <w:pPr>
        <w:spacing w:before="0"/>
      </w:pPr>
      <w:r>
        <w:rPr>
          <w:b w:val="0"/>
        </w:rPr>
        <w:t>• Example: His passion for numismatics led him to collect rare ancient coins from different civilizations.</w:t>
      </w:r>
    </w:p>
    <w:p>
      <w:pPr>
        <w:spacing w:before="0"/>
      </w:pPr>
      <w:r>
        <w:rPr>
          <w:b w:val="0"/>
        </w:rPr>
        <w:t>• Now, let's understand the word "Numismatics" in detail:</w:t>
      </w:r>
    </w:p>
    <w:p>
      <w:pPr>
        <w:spacing w:before="0"/>
      </w:pPr>
      <w:r>
        <w:rPr>
          <w:b w:val="0"/>
        </w:rPr>
        <w:t>• English meaning: The academic study or collection of coins, tokens, paper money, and related objects.</w:t>
      </w:r>
    </w:p>
    <w:p>
      <w:pPr>
        <w:spacing w:before="0"/>
      </w:pPr>
      <w:r>
        <w:rPr>
          <w:b w:val="0"/>
        </w:rPr>
        <w:t>• Hindi meaning: सिक्कों, टोकन, कागजी मुद्रा और संबंधित वस्तुओं का अध्ययन।</w:t>
      </w:r>
    </w:p>
    <w:p>
      <w:pPr>
        <w:spacing w:before="0"/>
      </w:pPr>
      <w:r>
        <w:rPr>
          <w:b w:val="0"/>
        </w:rPr>
        <w:t>• Example: The numismatics exhibition showcased coins from the Roman Empire and medieval India.</w:t>
      </w:r>
    </w:p>
    <w:p>
      <w:pPr>
        <w:spacing w:before="0"/>
      </w:pPr>
      <w:r>
        <w:rPr>
          <w:b w:val="0"/>
        </w:rPr>
        <w:t>• Cartography (मानचित्रण): The study and practice of making maps. Example: Cartography played a crucial role in the exploration of new territories during the Age of Discovery.</w:t>
      </w:r>
    </w:p>
    <w:p>
      <w:pPr>
        <w:spacing w:before="0"/>
      </w:pPr>
      <w:r>
        <w:rPr>
          <w:b w:val="0"/>
        </w:rPr>
        <w:t>• Epigraphy (शिलालेख विद्या): The study of inscriptions or epigraphs as writing; it is the science of identifying graphemes. Example: The archaeologist studied ancient scripts through the field of epigraphy.</w:t>
      </w:r>
    </w:p>
    <w:p>
      <w:pPr>
        <w:spacing w:before="0"/>
      </w:pPr>
      <w:r>
        <w:rPr>
          <w:b w:val="0"/>
        </w:rPr>
        <w:t>• Cryptography (गुप्तलेखन): The art of writing or solving codes. Example: Cryptography ensures secure communication in modern digital systems.</w:t>
      </w:r>
    </w:p>
    <w:p>
      <w:pPr>
        <w:spacing w:before="0"/>
      </w:pPr>
      <w:r>
        <w:rPr>
          <w:b w:val="0"/>
        </w:rPr>
      </w:r>
    </w:p>
    <w:p>
      <w:pPr>
        <w:spacing w:after="100" w:line="360" w:lineRule="auto" w:before="0"/>
      </w:pPr>
      <w:r>
        <w:rPr>
          <w:b w:val="0"/>
        </w:rPr>
        <w:t>13. Spot the correct spelling of heat-energy physics.</w:t>
      </w:r>
    </w:p>
    <w:p>
      <w:pPr>
        <w:spacing w:before="0"/>
      </w:pPr>
      <w:r>
        <w:rPr>
          <w:b w:val="0"/>
        </w:rPr>
      </w:r>
    </w:p>
    <w:p>
      <w:pPr>
        <w:spacing w:after="100" w:before="0"/>
      </w:pPr>
      <w:r>
        <w:rPr>
          <w:b w:val="0"/>
        </w:rPr>
        <w:t>A. Thermodinamics</w:t>
      </w:r>
    </w:p>
    <w:p>
      <w:pPr>
        <w:spacing w:after="100" w:before="0"/>
      </w:pPr>
      <w:r>
        <w:rPr>
          <w:b w:val="0"/>
        </w:rPr>
        <w:t>B. Thermdynamics</w:t>
      </w:r>
    </w:p>
    <w:p>
      <w:pPr>
        <w:spacing w:after="100" w:before="0"/>
      </w:pPr>
      <w:r>
        <w:rPr>
          <w:b w:val="0"/>
        </w:rPr>
        <w:t>C. Thermodynamics</w:t>
      </w:r>
    </w:p>
    <w:p>
      <w:pPr>
        <w:spacing w:after="100" w:before="0"/>
      </w:pPr>
      <w:r>
        <w:rPr>
          <w:b w:val="0"/>
        </w:rPr>
        <w:t>D. Thermodynemics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correctly spelled word is 'Thermodynamics'. Therefore, the correct spelling is 'Thermodynamics'. Additional Information Let's understand the importance of thermodynamics in physics -</w:t>
      </w:r>
    </w:p>
    <w:p>
      <w:pPr>
        <w:spacing w:before="0"/>
      </w:pPr>
      <w:r>
        <w:rPr>
          <w:b w:val="0"/>
        </w:rPr>
        <w:t>• Thermodynamics is the branch of physics that deals with heat, energy, and their relationship to work and other forms of energy.</w:t>
      </w:r>
    </w:p>
    <w:p>
      <w:pPr>
        <w:spacing w:before="0"/>
      </w:pPr>
      <w:r>
        <w:rPr>
          <w:b w:val="0"/>
        </w:rPr>
        <w:t>• The term 'Thermodynamics' comes from the Greek words 'therme' meaning heat and 'dynamis' meaning power.</w:t>
      </w:r>
    </w:p>
    <w:p>
      <w:pPr>
        <w:spacing w:before="0"/>
      </w:pPr>
      <w:r>
        <w:rPr>
          <w:b w:val="0"/>
        </w:rPr>
        <w:t>• For Example -</w:t>
      </w:r>
    </w:p>
    <w:p>
      <w:pPr>
        <w:spacing w:before="0"/>
      </w:pPr>
      <w:r>
        <w:rPr>
          <w:b w:val="0"/>
        </w:rPr>
        <w:t>• The first law of thermodynamics states that energy cannot be created or destroyed, only transformed.</w:t>
      </w:r>
    </w:p>
    <w:p>
      <w:pPr>
        <w:spacing w:before="0"/>
      </w:pPr>
      <w:r>
        <w:rPr>
          <w:b w:val="0"/>
        </w:rPr>
        <w:t>• Thermodynamics plays a crucial role in understanding the laws of energy transfer.</w:t>
      </w:r>
    </w:p>
    <w:p>
      <w:pPr>
        <w:spacing w:before="0"/>
      </w:pPr>
      <w:r>
        <w:rPr>
          <w:b w:val="0"/>
        </w:rPr>
        <w:t>• It has applications in various fields such as engineering, chemistry, biology, and environmental science.</w:t>
      </w:r>
    </w:p>
    <w:p>
      <w:pPr>
        <w:spacing w:before="0"/>
      </w:pPr>
      <w:r>
        <w:rPr>
          <w:b w:val="0"/>
        </w:rPr>
        <w:t>• Key concepts include the laws of thermodynamics, heat engines, and entropy.</w:t>
      </w:r>
    </w:p>
    <w:p>
      <w:pPr>
        <w:spacing w:before="0"/>
      </w:pPr>
      <w:r>
        <w:rPr>
          <w:b w:val="0"/>
        </w:rPr>
      </w:r>
    </w:p>
    <w:p>
      <w:pPr>
        <w:spacing w:after="100" w:line="360" w:lineRule="auto" w:before="0"/>
      </w:pPr>
      <w:r>
        <w:rPr>
          <w:b w:val="0"/>
        </w:rPr>
        <w:t>14. Choose the correct one-word substitute for: 'Fear of open spaces.'</w:t>
      </w:r>
    </w:p>
    <w:p>
      <w:pPr>
        <w:spacing w:before="0"/>
      </w:pPr>
      <w:r>
        <w:rPr>
          <w:b w:val="0"/>
        </w:rPr>
      </w:r>
    </w:p>
    <w:p>
      <w:pPr>
        <w:spacing w:after="100" w:before="0"/>
      </w:pPr>
      <w:r>
        <w:rPr>
          <w:b w:val="0"/>
        </w:rPr>
        <w:t>A. Xenophobia</w:t>
      </w:r>
    </w:p>
    <w:p>
      <w:pPr>
        <w:spacing w:after="100" w:before="0"/>
      </w:pPr>
      <w:r>
        <w:rPr>
          <w:b w:val="0"/>
        </w:rPr>
        <w:t>B. Claustrophobia</w:t>
      </w:r>
    </w:p>
    <w:p>
      <w:pPr>
        <w:spacing w:after="100" w:before="0"/>
      </w:pPr>
      <w:r>
        <w:rPr>
          <w:b w:val="0"/>
        </w:rPr>
        <w:t>C. Acrophobia</w:t>
      </w:r>
    </w:p>
    <w:p>
      <w:pPr>
        <w:spacing w:after="100" w:before="0"/>
      </w:pPr>
      <w:r>
        <w:rPr>
          <w:b w:val="0"/>
        </w:rPr>
        <w:t>D. Agoraphobia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Agoraphobia. Key Points Therefore, the correct answer is: Agoraphobia. Additional Information Here are the other options explained along with their Hindi meanings and example sentences:</w:t>
      </w:r>
    </w:p>
    <w:p>
      <w:pPr>
        <w:spacing w:before="0"/>
      </w:pPr>
      <w:r>
        <w:rPr>
          <w:b w:val="0"/>
        </w:rPr>
        <w:t>• The word "Fear of open spaces" refers to an intense fear or anxiety about being in places where escape might be difficult or help unavailable, often leading to avoidance of public areas. (खुली जगहों का डर) Example: She avoids going to large parks or open markets due to her agoraphobia.</w:t>
      </w:r>
    </w:p>
    <w:p>
      <w:pPr>
        <w:spacing w:before="0"/>
      </w:pPr>
      <w:r>
        <w:rPr>
          <w:b w:val="0"/>
        </w:rPr>
        <w:t>• "Agoraphobia" is the specific term used to describe the fear of open spaces or crowded public places. (खुली जगहों का डर) Example: Due to his agoraphobia, he prefers staying at home and avoids crowded events.</w:t>
      </w:r>
    </w:p>
    <w:p>
      <w:pPr>
        <w:spacing w:before="0"/>
      </w:pPr>
      <w:r>
        <w:rPr>
          <w:b w:val="0"/>
        </w:rPr>
        <w:t>• Hence, the term that matches the description of "Fear of open spaces" is Agoraphobia.</w:t>
      </w:r>
    </w:p>
    <w:p>
      <w:pPr>
        <w:spacing w:before="0"/>
      </w:pPr>
      <w:r>
        <w:rPr>
          <w:b w:val="0"/>
        </w:rPr>
        <w:t>• Xenophobia (विदेशियों या अजनबियों का डर): Fear or hatred of strangers, foreigners, or anything perceived as foreign. Example: Xenophobia can lead to social tensions and discrimination against immigrants.</w:t>
      </w:r>
    </w:p>
    <w:p>
      <w:pPr>
        <w:spacing w:before="0"/>
      </w:pPr>
      <w:r>
        <w:rPr>
          <w:b w:val="0"/>
        </w:rPr>
        <w:t>• Claustrophobia (संकीर्ण जगहों का डर): Fear of confined spaces or being trapped in small areas. Example: His claustrophobia makes it difficult for him to use elevators.</w:t>
      </w:r>
    </w:p>
    <w:p>
      <w:pPr>
        <w:spacing w:before="0"/>
      </w:pPr>
      <w:r>
        <w:rPr>
          <w:b w:val="0"/>
        </w:rPr>
        <w:t>• Acrophobia (ऊंचाई का डर): Fear of heights. Example: Her acrophobia prevents her from enjoying scenic views from tall buildings.</w:t>
      </w:r>
    </w:p>
    <w:p>
      <w:pPr>
        <w:spacing w:before="0"/>
      </w:pPr>
      <w:r>
        <w:rPr>
          <w:b w:val="0"/>
        </w:rPr>
      </w:r>
    </w:p>
    <w:p>
      <w:pPr>
        <w:spacing w:after="100" w:line="360" w:lineRule="auto" w:before="0"/>
      </w:pPr>
      <w:r>
        <w:rPr>
          <w:b w:val="0"/>
        </w:rPr>
        <w:t>15. Choose the correct phrasal verb: After months of negotiation, the two sides finally _____ an agreement acceptable to both parties.</w:t>
      </w:r>
    </w:p>
    <w:p>
      <w:pPr>
        <w:spacing w:before="0"/>
      </w:pPr>
      <w:r>
        <w:rPr>
          <w:b w:val="0"/>
        </w:rPr>
      </w:r>
    </w:p>
    <w:p>
      <w:pPr>
        <w:spacing w:after="100" w:before="0"/>
      </w:pPr>
      <w:r>
        <w:rPr>
          <w:b w:val="0"/>
        </w:rPr>
        <w:t>A. arrived to</w:t>
      </w:r>
    </w:p>
    <w:p>
      <w:pPr>
        <w:spacing w:after="100" w:before="0"/>
      </w:pPr>
      <w:r>
        <w:rPr>
          <w:b w:val="0"/>
        </w:rPr>
        <w:t>B. arrived at</w:t>
      </w:r>
    </w:p>
    <w:p>
      <w:pPr>
        <w:spacing w:after="100" w:before="0"/>
      </w:pPr>
      <w:r>
        <w:rPr>
          <w:b w:val="0"/>
        </w:rPr>
        <w:t>C. arrived on</w:t>
      </w:r>
    </w:p>
    <w:p>
      <w:pPr>
        <w:spacing w:after="100" w:before="0"/>
      </w:pPr>
      <w:r>
        <w:rPr>
          <w:b w:val="0"/>
        </w:rPr>
        <w:t>D. arrived with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'arrived at'. Key Points Therefore, the correct answer is Option 2. Complete Sentence: "After months of negotiation, the two sides finally arrived at an agreement acceptable to both parties." Additional Information</w:t>
      </w:r>
    </w:p>
    <w:p>
      <w:pPr>
        <w:spacing w:before="0"/>
      </w:pPr>
      <w:r>
        <w:rPr>
          <w:b w:val="0"/>
        </w:rPr>
        <w:t>• The phrasal verb "arrived at" is used to indicate reaching a conclusion, decision, or agreement.</w:t>
      </w:r>
    </w:p>
    <w:p>
      <w:pPr>
        <w:spacing w:before="0"/>
      </w:pPr>
      <w:r>
        <w:rPr>
          <w:b w:val="0"/>
        </w:rPr>
        <w:t>• In the given sentence, the context involves reaching an agreement after negotiations, making "arrived at" the correct choice.</w:t>
      </w:r>
    </w:p>
    <w:p>
      <w:pPr>
        <w:spacing w:before="0"/>
      </w:pPr>
      <w:r>
        <w:rPr>
          <w:b w:val="0"/>
        </w:rPr>
        <w:t>• Options 1, 3, and 4 are incorrect because they are not idiomatically used for reaching an agreement.</w:t>
      </w:r>
    </w:p>
    <w:p>
      <w:pPr>
        <w:spacing w:before="0"/>
      </w:pPr>
      <w:r>
        <w:rPr>
          <w:b w:val="0"/>
        </w:rPr>
        <w:t>• Option 1: "arrived to" is incorrect as it is not idiomatically used in English for reaching an agreement or conclusion.</w:t>
      </w:r>
    </w:p>
    <w:p>
      <w:pPr>
        <w:spacing w:before="0"/>
      </w:pPr>
      <w:r>
        <w:rPr>
          <w:b w:val="0"/>
        </w:rPr>
        <w:t>• Option 3: "arrived on" is incorrect; it is typically used with physical locations or dates, not agreements.</w:t>
      </w:r>
    </w:p>
    <w:p>
      <w:pPr>
        <w:spacing w:before="0"/>
      </w:pPr>
      <w:r>
        <w:rPr>
          <w:b w:val="0"/>
        </w:rPr>
        <w:t>• Option 4: "arrived with" is incorrect because it implies bringing something physically, which does not fit the context.</w:t>
      </w:r>
    </w:p>
    <w:p>
      <w:pPr>
        <w:spacing w:before="0"/>
      </w:pPr>
      <w:r>
        <w:rPr>
          <w:b w:val="0"/>
        </w:rPr>
      </w:r>
    </w:p>
    <w:p>
      <w:pPr>
        <w:spacing w:after="100" w:line="360" w:lineRule="auto" w:before="0"/>
      </w:pPr>
      <w:r>
        <w:rPr>
          <w:b w:val="0"/>
        </w:rPr>
        <w:t>16. Find the part of the sentence that contains an error: The workshop aims at providing entrepreneurs (1)/ with practical advices (2)/ on scaling operations (3)/ in emerging markets.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"The workshop aims at providing entrepreneurs with practical advice on scaling operations in emerging markets." Additional Information</w:t>
      </w:r>
    </w:p>
    <w:p>
      <w:pPr>
        <w:spacing w:before="0"/>
      </w:pPr>
      <w:r>
        <w:rPr>
          <w:b w:val="0"/>
        </w:rPr>
        <w:t>• The primary error in the sentence is the use of the plural form "advices."</w:t>
      </w:r>
    </w:p>
    <w:p>
      <w:pPr>
        <w:spacing w:before="0"/>
      </w:pPr>
      <w:r>
        <w:rPr>
          <w:b w:val="0"/>
        </w:rPr>
        <w:t>• In English, "advice" is an uncountable (or mass) noun, meaning it cannot be pluralized by adding an "s."</w:t>
      </w:r>
    </w:p>
    <w:p>
      <w:pPr>
        <w:spacing w:before="0"/>
      </w:pPr>
      <w:r>
        <w:rPr>
          <w:b w:val="0"/>
        </w:rPr>
        <w:t>• The correct phrase should be "with practical advice" (or "with practical pieces of advice").</w:t>
      </w:r>
    </w:p>
    <w:p>
      <w:pPr>
        <w:spacing w:before="0"/>
      </w:pPr>
      <w:r>
        <w:rPr>
          <w:b w:val="0"/>
        </w:rPr>
        <w:t>• Thus, the error is located in part 2 of the sentence.</w:t>
      </w:r>
    </w:p>
    <w:p>
      <w:pPr>
        <w:spacing w:before="0"/>
      </w:pPr>
      <w:r>
        <w:rPr>
          <w:b w:val="0"/>
        </w:rPr>
        <w:t>• 1: "The workshop aims at providing entrepreneurs" – This part correctly uses the verb phrase "aims at" followed by a gerund ("providing"), establishing a clear subject and action.</w:t>
      </w:r>
    </w:p>
    <w:p>
      <w:pPr>
        <w:spacing w:before="0"/>
      </w:pPr>
      <w:r>
        <w:rPr>
          <w:b w:val="0"/>
        </w:rPr>
        <w:t>• 3: "on scaling operations" – This prepositional phrase correctly links to the advice being given and uses the gerund "scaling" appropriately.</w:t>
      </w:r>
    </w:p>
    <w:p>
      <w:pPr>
        <w:spacing w:before="0"/>
      </w:pPr>
      <w:r>
        <w:rPr>
          <w:b w:val="0"/>
        </w:rPr>
        <w:t>• 4: "in emerging markets." – This part correctly provides the locational context for the operations and is grammatically sound.</w:t>
      </w:r>
    </w:p>
    <w:p>
      <w:pPr>
        <w:spacing w:before="0"/>
      </w:pPr>
      <w:r>
        <w:rPr>
          <w:b w:val="0"/>
        </w:rPr>
      </w:r>
    </w:p>
    <w:p>
      <w:pPr>
        <w:spacing w:after="100" w:line="360" w:lineRule="auto" w:before="0"/>
      </w:pPr>
      <w:r>
        <w:rPr>
          <w:b w:val="0"/>
        </w:rPr>
        <w:t>17. Change the following from active to passive: They had sent the invitations by courier.</w:t>
      </w:r>
    </w:p>
    <w:p>
      <w:pPr>
        <w:spacing w:before="0"/>
      </w:pPr>
      <w:r>
        <w:rPr>
          <w:b w:val="0"/>
        </w:rPr>
      </w:r>
    </w:p>
    <w:p>
      <w:pPr>
        <w:spacing w:after="100" w:before="0"/>
      </w:pPr>
      <w:r>
        <w:rPr>
          <w:b w:val="0"/>
        </w:rPr>
        <w:t>A. The invitations were sent by courier.</w:t>
      </w:r>
    </w:p>
    <w:p>
      <w:pPr>
        <w:spacing w:after="100" w:before="0"/>
      </w:pPr>
      <w:r>
        <w:rPr>
          <w:b w:val="0"/>
        </w:rPr>
        <w:t>B. The invitations have been sent by courier.</w:t>
      </w:r>
    </w:p>
    <w:p>
      <w:pPr>
        <w:spacing w:after="100" w:before="0"/>
      </w:pPr>
      <w:r>
        <w:rPr>
          <w:b w:val="0"/>
        </w:rPr>
        <w:t>C. The invitations had been sent by courier.</w:t>
      </w:r>
    </w:p>
    <w:p>
      <w:pPr>
        <w:spacing w:after="100" w:before="0"/>
      </w:pPr>
      <w:r>
        <w:rPr>
          <w:b w:val="0"/>
        </w:rPr>
        <w:t>D. The invitations had been being sent by courier.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invitations had been sent by courier."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had sent the invitations by courier."</w:t>
      </w:r>
    </w:p>
    <w:p>
      <w:pPr>
        <w:spacing w:before="0"/>
      </w:pPr>
      <w:r>
        <w:rPr>
          <w:b w:val="0"/>
        </w:rPr>
        <w:t>• To convert to passive voice: Place the object "the invitations" at the beginning of the sentence.</w:t>
      </w:r>
    </w:p>
    <w:p>
      <w:pPr>
        <w:spacing w:before="0"/>
      </w:pPr>
      <w:r>
        <w:rPr>
          <w:b w:val="0"/>
        </w:rPr>
        <w:t>• Change the active verb form "had sent" to "had been sent" (past perfect passive).</w:t>
      </w:r>
    </w:p>
    <w:p>
      <w:pPr>
        <w:spacing w:before="0"/>
      </w:pPr>
      <w:r>
        <w:rPr>
          <w:b w:val="0"/>
        </w:rPr>
        <w:t>• Add the preposition "by" followed by the original subject "them" (optional in this context).</w:t>
      </w:r>
    </w:p>
    <w:p>
      <w:pPr>
        <w:spacing w:before="0"/>
      </w:pPr>
      <w:r>
        <w:rPr>
          <w:b w:val="0"/>
        </w:rPr>
        <w:t>• Option 1: "The invitations were sent by courier." – Incorrect tense (past simple passive instead of past perfect passive).</w:t>
      </w:r>
    </w:p>
    <w:p>
      <w:pPr>
        <w:spacing w:before="0"/>
      </w:pPr>
      <w:r>
        <w:rPr>
          <w:b w:val="0"/>
        </w:rPr>
        <w:t>• Option 2: "The invitations have been sent by courier." – Incorrect tense (present perfect passive instead of past perfect passive).</w:t>
      </w:r>
    </w:p>
    <w:p>
      <w:pPr>
        <w:spacing w:before="0"/>
      </w:pPr>
      <w:r>
        <w:rPr>
          <w:b w:val="0"/>
        </w:rPr>
        <w:t>• Option 4: "The invitations had been being sent by courier." – Grammatically incorrect as "had been being" is rarely used.</w:t>
      </w:r>
    </w:p>
    <w:p>
      <w:pPr>
        <w:spacing w:before="0"/>
      </w:pPr>
      <w:r>
        <w:rPr>
          <w:b w:val="0"/>
        </w:rPr>
      </w:r>
    </w:p>
    <w:p>
      <w:pPr>
        <w:spacing w:after="100" w:line="360" w:lineRule="auto" w:before="0"/>
      </w:pPr>
      <w:r>
        <w:rPr>
          <w:b w:val="0"/>
        </w:rPr>
        <w:t>18. Select the sentence containing the homonym of the highlighted word: The current debate involves key economic issues.</w:t>
      </w:r>
    </w:p>
    <w:p>
      <w:pPr>
        <w:spacing w:before="0"/>
      </w:pPr>
      <w:r>
        <w:rPr>
          <w:b w:val="0"/>
        </w:rPr>
      </w:r>
    </w:p>
    <w:p>
      <w:pPr>
        <w:spacing w:after="100" w:before="0"/>
      </w:pPr>
      <w:r>
        <w:rPr>
          <w:b w:val="0"/>
        </w:rPr>
        <w:t>A. The swimmer fought against the current.</w:t>
      </w:r>
    </w:p>
    <w:p>
      <w:pPr>
        <w:spacing w:after="100" w:before="0"/>
      </w:pPr>
      <w:r>
        <w:rPr>
          <w:b w:val="0"/>
        </w:rPr>
        <w:t>B. The current trends favor decentralization.</w:t>
      </w:r>
    </w:p>
    <w:p>
      <w:pPr>
        <w:spacing w:after="100" w:before="0"/>
      </w:pPr>
      <w:r>
        <w:rPr>
          <w:b w:val="0"/>
        </w:rPr>
        <w:t>C. His current address is unknown.</w:t>
      </w:r>
    </w:p>
    <w:p>
      <w:pPr>
        <w:spacing w:after="100" w:before="0"/>
      </w:pPr>
      <w:r>
        <w:rPr>
          <w:b w:val="0"/>
        </w:rPr>
        <w:t>D. The minister spoke on current policy.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swimmer fought against the current." Key Points Therefore, the correct answer is: Option 1. Additional Information Here are the other options explained along with their Hindi meanings and example sentences:</w:t>
      </w:r>
    </w:p>
    <w:p>
      <w:pPr>
        <w:spacing w:before="0"/>
      </w:pPr>
      <w:r>
        <w:rPr>
          <w:b w:val="0"/>
        </w:rPr>
        <w:t>• The word "current" in the highlighted sentence refers to something happening or existing at the present time. (वर्तमान) Example: The current debate involves key economic issues.</w:t>
      </w:r>
    </w:p>
    <w:p>
      <w:pPr>
        <w:spacing w:before="0"/>
      </w:pPr>
      <w:r>
        <w:rPr>
          <w:b w:val="0"/>
        </w:rPr>
        <w:t>• The correct word "current" as used in Option 1 refers to the flow of water, electricity, or air in a particular direction. (धारा) Example: The swimmer struggled to swim against the strong river current.</w:t>
      </w:r>
    </w:p>
    <w:p>
      <w:pPr>
        <w:spacing w:before="0"/>
      </w:pPr>
      <w:r>
        <w:rPr>
          <w:b w:val="0"/>
        </w:rPr>
        <w:t>• Since "current" in Option 1 represents a homonym (same spelling but different meaning) of the highlighted word, Option 1 is the correct choice.</w:t>
      </w:r>
    </w:p>
    <w:p>
      <w:pPr>
        <w:spacing w:before="0"/>
      </w:pPr>
      <w:r>
        <w:rPr>
          <w:b w:val="0"/>
        </w:rPr>
        <w:t>• Option 2: "The current trends favor decentralization." (वर्तमान) - Refers to something happening in the present time. Example: The current trends in technology emphasize sustainability.</w:t>
      </w:r>
    </w:p>
    <w:p>
      <w:pPr>
        <w:spacing w:before="0"/>
      </w:pPr>
      <w:r>
        <w:rPr>
          <w:b w:val="0"/>
        </w:rPr>
        <w:t>• Option 3: "His current address is unknown." (वर्तमान) - Refers to the present or latest address. Example: Please provide us with your current address for correspondence.</w:t>
      </w:r>
    </w:p>
    <w:p>
      <w:pPr>
        <w:spacing w:before="0"/>
      </w:pPr>
      <w:r>
        <w:rPr>
          <w:b w:val="0"/>
        </w:rPr>
        <w:t>• Option 4: "The minister spoke on current policy." (वर्तमान) - Refers to the existing or ongoing policy. Example: The minister emphasized the benefits of the current education policy.</w:t>
      </w:r>
    </w:p>
    <w:p>
      <w:pPr>
        <w:spacing w:before="0"/>
      </w:pPr>
      <w:r>
        <w:rPr>
          <w:b w:val="0"/>
        </w:rPr>
      </w:r>
    </w:p>
    <w:p>
      <w:pPr>
        <w:spacing w:after="100" w:line="360" w:lineRule="auto" w:before="0"/>
      </w:pPr>
      <w:r>
        <w:rPr>
          <w:b w:val="0"/>
        </w:rPr>
        <w:t>19. Convert the sentence provided below from its passive voice structure to an active voice structure: The machinery was known to have been operated manually during the testing phase.</w:t>
      </w:r>
    </w:p>
    <w:p>
      <w:pPr>
        <w:spacing w:before="0"/>
      </w:pPr>
      <w:r>
        <w:rPr>
          <w:b w:val="0"/>
        </w:rPr>
      </w:r>
    </w:p>
    <w:p>
      <w:pPr>
        <w:spacing w:after="100" w:before="0"/>
      </w:pPr>
      <w:r>
        <w:rPr>
          <w:b w:val="0"/>
        </w:rPr>
        <w:t>A. Manual operators were known to test the machinery.</w:t>
      </w:r>
    </w:p>
    <w:p>
      <w:pPr>
        <w:spacing w:after="100" w:before="0"/>
      </w:pPr>
      <w:r>
        <w:rPr>
          <w:b w:val="0"/>
        </w:rPr>
        <w:t>B. Someone was known to operate the machinery manually during testing.</w:t>
      </w:r>
    </w:p>
    <w:p>
      <w:pPr>
        <w:spacing w:after="100" w:before="0"/>
      </w:pPr>
      <w:r>
        <w:rPr>
          <w:b w:val="0"/>
        </w:rPr>
        <w:t>C. It was known that the machinery had been manually tested.</w:t>
      </w:r>
    </w:p>
    <w:p>
      <w:pPr>
        <w:spacing w:after="100" w:before="0"/>
      </w:pPr>
      <w:r>
        <w:rPr>
          <w:b w:val="0"/>
        </w:rPr>
        <w:t>D. It was known that someone manually operated the machinery during testing.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"It was known that someone manually operated the machinery during testing." Additional Information</w:t>
      </w:r>
    </w:p>
    <w:p>
      <w:pPr>
        <w:spacing w:before="0"/>
      </w:pPr>
      <w:r>
        <w:rPr>
          <w:b w:val="0"/>
        </w:rPr>
        <w:t>• Passive voice structure: The subject of the active voice sentence becomes the object of the passive voice sentence.</w:t>
      </w:r>
    </w:p>
    <w:p>
      <w:pPr>
        <w:spacing w:before="0"/>
      </w:pPr>
      <w:r>
        <w:rPr>
          <w:b w:val="0"/>
        </w:rPr>
        <w:t>• The sentence in the active voice must clearly specify the subject performing the action.</w:t>
      </w:r>
    </w:p>
    <w:p>
      <w:pPr>
        <w:spacing w:before="0"/>
      </w:pPr>
      <w:r>
        <w:rPr>
          <w:b w:val="0"/>
        </w:rPr>
        <w:t>• In the given sentence, "The machinery was known to have been operated manually during the testing phase," the active voice version shifts focus to the subject performing the action.</w:t>
      </w:r>
    </w:p>
    <w:p>
      <w:pPr>
        <w:spacing w:before="0"/>
      </w:pPr>
      <w:r>
        <w:rPr>
          <w:b w:val="0"/>
        </w:rPr>
        <w:t>• The correct active voice version aligns with Option 4: "It was known that someone manually operated the machinery during testing."</w:t>
      </w:r>
    </w:p>
    <w:p>
      <w:pPr>
        <w:spacing w:before="0"/>
      </w:pPr>
      <w:r>
        <w:rPr>
          <w:b w:val="0"/>
        </w:rPr>
        <w:t>• This version clearly states the action and maintains the original meaning of the sentence.</w:t>
      </w:r>
    </w:p>
    <w:p>
      <w:pPr>
        <w:spacing w:before="0"/>
      </w:pPr>
      <w:r>
        <w:rPr>
          <w:b w:val="0"/>
        </w:rPr>
        <w:t>• Option 1: "Manual operators were known to test the machinery." – Incorrect as it changes the meaning of the sentence.</w:t>
      </w:r>
    </w:p>
    <w:p>
      <w:pPr>
        <w:spacing w:before="0"/>
      </w:pPr>
      <w:r>
        <w:rPr>
          <w:b w:val="0"/>
        </w:rPr>
        <w:t>• Option 2: "Someone was known to operate the machinery manually during testing." – Incorrect as it does not align with the original sentence structure.</w:t>
      </w:r>
    </w:p>
    <w:p>
      <w:pPr>
        <w:spacing w:before="0"/>
      </w:pPr>
      <w:r>
        <w:rPr>
          <w:b w:val="0"/>
        </w:rPr>
        <w:t>• Option 3: "It was known that the machinery had been manually tested." – Incorrect as it remains in passive voice.</w:t>
      </w:r>
    </w:p>
    <w:p>
      <w:pPr>
        <w:spacing w:before="0"/>
      </w:pPr>
      <w:r>
        <w:rPr>
          <w:b w:val="0"/>
        </w:rPr>
      </w:r>
    </w:p>
    <w:p>
      <w:pPr>
        <w:spacing w:after="100" w:line="360" w:lineRule="auto" w:before="0"/>
      </w:pPr>
      <w:r>
        <w:rPr>
          <w:b w:val="0"/>
        </w:rPr>
        <w:t>20. Choose the most suitable option to replace the highlighted part of the sentence: They discussed the problem in details.</w:t>
      </w:r>
    </w:p>
    <w:p>
      <w:pPr>
        <w:spacing w:before="0"/>
      </w:pPr>
      <w:r>
        <w:rPr>
          <w:b w:val="0"/>
        </w:rPr>
      </w:r>
    </w:p>
    <w:p>
      <w:pPr>
        <w:spacing w:after="100" w:before="0"/>
      </w:pPr>
      <w:r>
        <w:rPr>
          <w:b w:val="0"/>
        </w:rPr>
        <w:t>A. discusses in detail</w:t>
      </w:r>
    </w:p>
    <w:p>
      <w:pPr>
        <w:spacing w:after="100" w:before="0"/>
      </w:pPr>
      <w:r>
        <w:rPr>
          <w:b w:val="0"/>
        </w:rPr>
        <w:t>B. discussed the problem in detail</w:t>
      </w:r>
    </w:p>
    <w:p>
      <w:pPr>
        <w:spacing w:after="100" w:before="0"/>
      </w:pPr>
      <w:r>
        <w:rPr>
          <w:b w:val="0"/>
        </w:rPr>
        <w:t>C. discussed detailly</w:t>
      </w:r>
    </w:p>
    <w:p>
      <w:pPr>
        <w:spacing w:after="100" w:before="0"/>
      </w:pPr>
      <w:r>
        <w:rPr>
          <w:b w:val="0"/>
        </w:rPr>
        <w:t>D. discussed with details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'discussed the problem in detail'. Key Points Therefore, the correct answer is Option 2. Complete Sentence: "They discussed the problem in detail." Additional Information</w:t>
      </w:r>
    </w:p>
    <w:p>
      <w:pPr>
        <w:spacing w:before="0"/>
      </w:pPr>
      <w:r>
        <w:rPr>
          <w:b w:val="0"/>
        </w:rPr>
        <w:t>• The phrase "in details" is grammatically incorrect in English.</w:t>
      </w:r>
    </w:p>
    <w:p>
      <w:pPr>
        <w:spacing w:before="0"/>
      </w:pPr>
      <w:r>
        <w:rPr>
          <w:b w:val="0"/>
        </w:rPr>
        <w:t>• The correct phrase is "in detail" when referring to discussing or describing something thoroughly.</w:t>
      </w:r>
    </w:p>
    <w:p>
      <w:pPr>
        <w:spacing w:before="0"/>
      </w:pPr>
      <w:r>
        <w:rPr>
          <w:b w:val="0"/>
        </w:rPr>
        <w:t>• Option 2 is the only grammatically correct replacement for the highlighted part.</w:t>
      </w:r>
    </w:p>
    <w:p>
      <w:pPr>
        <w:spacing w:before="0"/>
      </w:pPr>
      <w:r>
        <w:rPr>
          <w:b w:val="0"/>
        </w:rPr>
        <w:t>• Options 1, 3, 4, and 5 are incorrect due to either grammatical errors or improper usage.</w:t>
      </w:r>
    </w:p>
    <w:p>
      <w:pPr>
        <w:spacing w:before="0"/>
      </w:pPr>
      <w:r>
        <w:rPr>
          <w:b w:val="0"/>
        </w:rPr>
        <w:t>• Option 1: "discusses in detail" is incorrect because the verb tense does not match the sentence structure.</w:t>
      </w:r>
    </w:p>
    <w:p>
      <w:pPr>
        <w:spacing w:before="0"/>
      </w:pPr>
      <w:r>
        <w:rPr>
          <w:b w:val="0"/>
        </w:rPr>
        <w:t>• Option 3: "discussed detailly" is incorrect because "detailly" is not a valid adverb in standard English.</w:t>
      </w:r>
    </w:p>
    <w:p>
      <w:pPr>
        <w:spacing w:before="0"/>
      </w:pPr>
      <w:r>
        <w:rPr>
          <w:b w:val="0"/>
        </w:rPr>
        <w:t>• Option 4: "discussed with details" is incorrect because it is an awkward and uncommon construction in English.</w:t>
      </w:r>
    </w:p>
    <w:p>
      <w:pPr>
        <w:spacing w:before="0"/>
      </w:pPr>
      <w:r>
        <w:rPr>
          <w:b w:val="0"/>
        </w:rPr>
      </w:r>
    </w:p>
    <w:p>
      <w:pPr>
        <w:spacing w:after="100" w:line="360" w:lineRule="auto" w:before="0"/>
      </w:pPr>
      <w:r>
        <w:rPr>
          <w:b w:val="0"/>
        </w:rPr>
        <w:t>21. Choose the most suitable option to replace the highlighted part of the sentence: The book is more better than the previous one.</w:t>
      </w:r>
    </w:p>
    <w:p>
      <w:pPr>
        <w:spacing w:before="0"/>
      </w:pPr>
      <w:r>
        <w:rPr>
          <w:b w:val="0"/>
        </w:rPr>
      </w:r>
    </w:p>
    <w:p>
      <w:pPr>
        <w:spacing w:after="100" w:before="0"/>
      </w:pPr>
      <w:r>
        <w:rPr>
          <w:b w:val="0"/>
        </w:rPr>
        <w:t>A. much better than</w:t>
      </w:r>
    </w:p>
    <w:p>
      <w:pPr>
        <w:spacing w:after="100" w:before="0"/>
      </w:pPr>
      <w:r>
        <w:rPr>
          <w:b w:val="0"/>
        </w:rPr>
        <w:t>B. better from</w:t>
      </w:r>
    </w:p>
    <w:p>
      <w:pPr>
        <w:spacing w:after="100" w:before="0"/>
      </w:pPr>
      <w:r>
        <w:rPr>
          <w:b w:val="0"/>
        </w:rPr>
        <w:t>C. more good than</w:t>
      </w:r>
    </w:p>
    <w:p>
      <w:pPr>
        <w:spacing w:after="100" w:before="0"/>
      </w:pPr>
      <w:r>
        <w:rPr>
          <w:b w:val="0"/>
        </w:rPr>
        <w:t>D. better 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'much better than' is the preferred replacement because it fixes the double comparative redundancy of 'more better' while preserving the intended emphasis.</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The envoy reported that the negotiations were languishing because neither party would concede procedural precedence.</w:t>
      </w:r>
    </w:p>
    <w:p>
      <w:pPr>
        <w:spacing w:before="0"/>
      </w:pPr>
      <w:r>
        <w:rPr>
          <w:b w:val="0"/>
        </w:rPr>
      </w:r>
    </w:p>
    <w:p>
      <w:pPr>
        <w:spacing w:after="100" w:before="0"/>
      </w:pPr>
      <w:r>
        <w:rPr>
          <w:b w:val="0"/>
        </w:rPr>
        <w:t>A. The envoy reported, "The negotiations languish because neither party would concede procedural precedence."</w:t>
      </w:r>
    </w:p>
    <w:p>
      <w:pPr>
        <w:spacing w:after="100" w:before="0"/>
      </w:pPr>
      <w:r>
        <w:rPr>
          <w:b w:val="0"/>
        </w:rPr>
        <w:t>B. The envoy said, "The negotiations are languishing because neither party will be conceding procedural precedence."</w:t>
      </w:r>
    </w:p>
    <w:p>
      <w:pPr>
        <w:spacing w:after="100" w:before="0"/>
      </w:pPr>
      <w:r>
        <w:rPr>
          <w:b w:val="0"/>
        </w:rPr>
        <w:t>C. The envoy said, "The negotiations are languishing because neither party will concede procedural precedence."</w:t>
      </w:r>
    </w:p>
    <w:p>
      <w:pPr>
        <w:spacing w:after="100" w:before="0"/>
      </w:pPr>
      <w:r>
        <w:rPr>
          <w:b w:val="0"/>
        </w:rPr>
        <w:t>D. The envoy said, "Negotiations languished, no party conceding precedence."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envoy said, "The negotiations are languishing because neither party will concede procedural precedence." Additional Information</w:t>
      </w:r>
    </w:p>
    <w:p>
      <w:pPr>
        <w:spacing w:before="0"/>
      </w:pPr>
      <w:r>
        <w:rPr>
          <w:b w:val="0"/>
        </w:rPr>
        <w:t>• Indirect Speech: The envoy reported that the negotiations were languishing because neither party would concede procedural precedence.</w:t>
      </w:r>
    </w:p>
    <w:p>
      <w:pPr>
        <w:spacing w:before="0"/>
      </w:pPr>
      <w:r>
        <w:rPr>
          <w:b w:val="0"/>
        </w:rPr>
        <w:t>• Key Conversions: "were languishing" becomes "are languishing" Because the reporting verb is in the past tense ("reported"), the verb tenses in the indirect speech are backshifted. To convert back to direct speech, the Past Continuous ("were languishing") reverts to the Present Continuous ("are languishing").</w:t>
      </w:r>
    </w:p>
    <w:p>
      <w:pPr>
        <w:spacing w:before="0"/>
      </w:pPr>
      <w:r>
        <w:rPr>
          <w:b w:val="0"/>
        </w:rPr>
        <w:t>• "would concede" becomes "will concede" The modal "would" is the past-tense equivalent of "will". In direct speech, the envoy was expressing a present fact about future willingness ("will concede"), which became "would concede" in reported speech.</w:t>
      </w:r>
    </w:p>
    <w:p>
      <w:pPr>
        <w:spacing w:before="0"/>
      </w:pPr>
      <w:r>
        <w:rPr>
          <w:b w:val="0"/>
        </w:rPr>
        <w:t>• Reporting verb and conjunction: The reporting structure "reported that" is adapted to "said," to introduce the direct quote in the correct option.</w:t>
      </w:r>
    </w:p>
    <w:p>
      <w:pPr>
        <w:spacing w:before="0"/>
      </w:pPr>
      <w:r>
        <w:rPr>
          <w:b w:val="0"/>
        </w:rPr>
        <w:t>• The conjunction "that" is removed.</w:t>
      </w:r>
    </w:p>
    <w:p>
      <w:pPr>
        <w:spacing w:before="0"/>
      </w:pPr>
      <w:r>
        <w:rPr>
          <w:b w:val="0"/>
        </w:rPr>
        <w:t>• Punctuation and Format: The exact words spoken are enclosed in quotation marks.</w:t>
      </w:r>
    </w:p>
    <w:p>
      <w:pPr>
        <w:spacing w:before="0"/>
      </w:pPr>
      <w:r>
        <w:rPr>
          <w:b w:val="0"/>
        </w:rPr>
        <w:t>• A comma separates the reporting clause from the quoted speech.</w:t>
      </w:r>
    </w:p>
    <w:p>
      <w:pPr>
        <w:spacing w:before="0"/>
      </w:pPr>
      <w:r>
        <w:rPr>
          <w:b w:val="0"/>
        </w:rPr>
        <w:t>• The first letter inside the quotation marks is capitalized.</w:t>
      </w:r>
    </w:p>
    <w:p>
      <w:pPr>
        <w:spacing w:before="0"/>
      </w:pPr>
      <w:r>
        <w:rPr>
          <w:b w:val="0"/>
        </w:rPr>
        <w:t>• Option 1: "The negotiations languish because neither party would concede..." Incorrect because it uses the Simple Present ("languish") instead of Present Continuous, and it incorrectly leaves "would concede" unchanged instead of converting it to "will".</w:t>
      </w:r>
    </w:p>
    <w:p>
      <w:pPr>
        <w:spacing w:before="0"/>
      </w:pPr>
      <w:r>
        <w:rPr>
          <w:b w:val="0"/>
        </w:rPr>
        <w:t>• Option 2: "...because neither party will be conceding procedural precedence." Incorrect because "will be conceding" is the Future Continuous tense, which would backshift to "would be conceding" in indirect speech, not "would concede."</w:t>
      </w:r>
    </w:p>
    <w:p>
      <w:pPr>
        <w:spacing w:before="0"/>
      </w:pPr>
      <w:r>
        <w:rPr>
          <w:b w:val="0"/>
        </w:rPr>
        <w:t>• Option 4: "Negotiations languished, no party conceding precedence." Incorrect because it changes the tense to Simple Past ("languished") and severely alters the original sentence structure, losing the meaning of "would concede".</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She said, "I was very tired yesterday."</w:t>
      </w:r>
    </w:p>
    <w:p>
      <w:pPr>
        <w:spacing w:before="0"/>
      </w:pPr>
      <w:r>
        <w:rPr>
          <w:b w:val="0"/>
        </w:rPr>
      </w:r>
    </w:p>
    <w:p>
      <w:pPr>
        <w:spacing w:after="100" w:before="0"/>
      </w:pPr>
      <w:r>
        <w:rPr>
          <w:b w:val="0"/>
        </w:rPr>
        <w:t>A. She said she had been very tired the day before.</w:t>
      </w:r>
    </w:p>
    <w:p>
      <w:pPr>
        <w:spacing w:after="100" w:before="0"/>
      </w:pPr>
      <w:r>
        <w:rPr>
          <w:b w:val="0"/>
        </w:rPr>
        <w:t>B. She said she was very tired yesterday.</w:t>
      </w:r>
    </w:p>
    <w:p>
      <w:pPr>
        <w:spacing w:after="100" w:before="0"/>
      </w:pPr>
      <w:r>
        <w:rPr>
          <w:b w:val="0"/>
        </w:rPr>
        <w:t>C. She said she had been very tired yesterday.</w:t>
      </w:r>
    </w:p>
    <w:p>
      <w:pPr>
        <w:spacing w:after="100" w:before="0"/>
      </w:pPr>
      <w:r>
        <w:rPr>
          <w:b w:val="0"/>
        </w:rPr>
        <w:t>D. She said she is very tired the day before.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said she had been very tired the day before. Additional Information</w:t>
      </w:r>
    </w:p>
    <w:p>
      <w:pPr>
        <w:spacing w:before="0"/>
      </w:pPr>
      <w:r>
        <w:rPr>
          <w:b w:val="0"/>
        </w:rPr>
        <w:t>• Direct Speech: She said, "I was very tired yesterday."</w:t>
      </w:r>
    </w:p>
    <w:p>
      <w:pPr>
        <w:spacing w:before="0"/>
      </w:pPr>
      <w:r>
        <w:rPr>
          <w:b w:val="0"/>
        </w:rPr>
        <w:t>• Key Conversions: "I" becomes "she" The first-person pronoun "I" in the direct speech changes to the third-person pronoun "she" to match the speaker in the indirect speech.</w:t>
      </w:r>
    </w:p>
    <w:p>
      <w:pPr>
        <w:spacing w:before="0"/>
      </w:pPr>
      <w:r>
        <w:rPr>
          <w:b w:val="0"/>
        </w:rPr>
        <w:t>• "was" becomes "had been" Because the reporting verb ("said") is in the past tense, the Simple Past tense ("was") inside the quotation marks must be backshifted to the Past Perfect tense ("had been").</w:t>
      </w:r>
    </w:p>
    <w:p>
      <w:pPr>
        <w:spacing w:before="0"/>
      </w:pPr>
      <w:r>
        <w:rPr>
          <w:b w:val="0"/>
        </w:rPr>
        <w:t>• "yesterday" becomes "the day before" Time expressions must be adjusted to fit the new perspective of the reported speech. "Yesterday" changes to "the previous day" or "the day before".</w:t>
      </w:r>
    </w:p>
    <w:p>
      <w:pPr>
        <w:spacing w:before="0"/>
      </w:pPr>
      <w:r>
        <w:rPr>
          <w:b w:val="0"/>
        </w:rPr>
        <w:t>• Punctuation and Format: The quotation marks and the comma following the reporting verb are removed. The conjunction "that" can be used to link the clauses (e.g., "She said that she..."), but it is perfectly grammatical to omit it.</w:t>
      </w:r>
    </w:p>
    <w:p>
      <w:pPr>
        <w:spacing w:before="0"/>
      </w:pPr>
      <w:r>
        <w:rPr>
          <w:b w:val="0"/>
        </w:rPr>
        <w:t>• Option 2: "She said she was very tired yesterday." Incorrect because it fails to backshift the verb tense ("was") and fails to adjust the time expression ("yesterday").</w:t>
      </w:r>
    </w:p>
    <w:p>
      <w:pPr>
        <w:spacing w:before="0"/>
      </w:pPr>
      <w:r>
        <w:rPr>
          <w:b w:val="0"/>
        </w:rPr>
        <w:t>• Option 3: "She said she had been very tired yesterday." Incorrect because, although it correctly changes the verb tense, it fails to change the time expression "yesterday" to "the day before."</w:t>
      </w:r>
    </w:p>
    <w:p>
      <w:pPr>
        <w:spacing w:before="0"/>
      </w:pPr>
      <w:r>
        <w:rPr>
          <w:b w:val="0"/>
        </w:rPr>
        <w:t>• Option 4: "She said she is very tired the day before." Incorrect because it alters the verb to the present tense ("is"), which completely breaks the sequence of tenses required after a past-tense reporting verb.</w:t>
      </w:r>
    </w:p>
    <w:p>
      <w:pPr>
        <w:spacing w:before="0"/>
      </w:pPr>
      <w:r>
        <w:rPr>
          <w:b w:val="0"/>
        </w:rPr>
      </w:r>
    </w:p>
    <w:p>
      <w:pPr>
        <w:spacing w:after="100" w:line="360" w:lineRule="auto" w:before="0"/>
      </w:pPr>
      <w:r>
        <w:rPr>
          <w:b w:val="0"/>
        </w:rPr>
        <w:t>24. Rearrange the following sentences in correct order to make a logical passage: 1. Data from multiple sources was compiled for the report. 2. The data was analyzed to derive logical insights. 3. The insights were used to make strategic decisions. 4. A report was generated to present the findings.</w:t>
      </w:r>
    </w:p>
    <w:p>
      <w:pPr>
        <w:spacing w:before="0"/>
      </w:pPr>
      <w:r>
        <w:rPr>
          <w:b w:val="0"/>
        </w:rPr>
      </w:r>
    </w:p>
    <w:p>
      <w:pPr>
        <w:spacing w:after="100" w:before="0"/>
      </w:pPr>
      <w:r>
        <w:rPr>
          <w:b w:val="0"/>
        </w:rPr>
        <w:t>A. 3-2-1-4</w:t>
      </w:r>
    </w:p>
    <w:p>
      <w:pPr>
        <w:spacing w:after="100" w:before="0"/>
      </w:pPr>
      <w:r>
        <w:rPr>
          <w:b w:val="0"/>
        </w:rPr>
        <w:t>B. 1-3-2-4</w:t>
      </w:r>
    </w:p>
    <w:p>
      <w:pPr>
        <w:spacing w:after="100" w:before="0"/>
      </w:pPr>
      <w:r>
        <w:rPr>
          <w:b w:val="0"/>
        </w:rPr>
        <w:t>C. 1-2-4-3</w:t>
      </w:r>
    </w:p>
    <w:p>
      <w:pPr>
        <w:spacing w:after="100" w:before="0"/>
      </w:pPr>
      <w:r>
        <w:rPr>
          <w:b w:val="0"/>
        </w:rPr>
        <w:t>D. 2-4-1-3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passage after rearrangement: "Data from multiple sources was compiled for the report. The data was analyzed to derive logical insights. A report was generated to present the findings. The insights were used to make strategic decisions."</w:t>
      </w:r>
    </w:p>
    <w:p>
      <w:pPr>
        <w:spacing w:before="0"/>
      </w:pPr>
      <w:r>
        <w:rPr>
          <w:b w:val="0"/>
        </w:rPr>
        <w:t>• The sentences need to be rearranged to form a coherent and logical passage.</w:t>
      </w:r>
    </w:p>
    <w:p>
      <w:pPr>
        <w:spacing w:before="0"/>
      </w:pPr>
      <w:r>
        <w:rPr>
          <w:b w:val="0"/>
        </w:rPr>
        <w:t>• Sentence 1 is the first sentence as it introduces the process by mentioning the compilation of data: "Data from multiple sources was compiled for the report."</w:t>
      </w:r>
    </w:p>
    <w:p>
      <w:pPr>
        <w:spacing w:before="0"/>
      </w:pPr>
      <w:r>
        <w:rPr>
          <w:b w:val="0"/>
        </w:rPr>
        <w:t>• Sentence 2 follows as it describes the analysis of the compiled data: "The data was analyzed to derive logical insights."</w:t>
      </w:r>
    </w:p>
    <w:p>
      <w:pPr>
        <w:spacing w:before="0"/>
      </w:pPr>
      <w:r>
        <w:rPr>
          <w:b w:val="0"/>
        </w:rPr>
        <w:t>• Sentence 4 comes next, describing the generation of a report to present the findings: "A report was generated to present the findings."</w:t>
      </w:r>
    </w:p>
    <w:p>
      <w:pPr>
        <w:spacing w:before="0"/>
      </w:pPr>
      <w:r>
        <w:rPr>
          <w:b w:val="0"/>
        </w:rPr>
        <w:t>• Sentence 3 is the final sentence as it concludes the passage by explaining how the insights were used for decision-making: "The insights were used to make strategic decisions."</w:t>
      </w:r>
    </w:p>
    <w:p>
      <w:pPr>
        <w:spacing w:before="0"/>
      </w:pPr>
      <w:r>
        <w:rPr>
          <w:b w:val="0"/>
        </w:rPr>
        <w:t>• The correct sequence is 1-2-4-3.</w:t>
      </w:r>
    </w:p>
    <w:p>
      <w:pPr>
        <w:spacing w:before="0"/>
      </w:pPr>
      <w:r>
        <w:rPr>
          <w:b w:val="0"/>
        </w:rPr>
      </w:r>
    </w:p>
    <w:p>
      <w:pPr>
        <w:spacing w:after="100" w:line="360" w:lineRule="auto" w:before="0"/>
      </w:pPr>
      <w:r>
        <w:rPr>
          <w:b w:val="0"/>
        </w:rPr>
        <w:t>25. Rearrange the following sentences to form a meaningful passage: 1. Scientists had long theorized the existence of gravitational waves. 2. Their detection confirmed a major prediction of Einstein's theory. 3. They were eventually observed by LIGO in 2015. 4. The event opened new avenues in astrophysics.</w:t>
      </w:r>
    </w:p>
    <w:p>
      <w:pPr>
        <w:spacing w:before="0"/>
      </w:pPr>
      <w:r>
        <w:rPr>
          <w:b w:val="0"/>
        </w:rPr>
      </w:r>
    </w:p>
    <w:p>
      <w:pPr>
        <w:spacing w:after="100" w:before="0"/>
      </w:pPr>
      <w:r>
        <w:rPr>
          <w:b w:val="0"/>
        </w:rPr>
        <w:t>A. 1-3-2-4</w:t>
      </w:r>
    </w:p>
    <w:p>
      <w:pPr>
        <w:spacing w:after="100" w:before="0"/>
      </w:pPr>
      <w:r>
        <w:rPr>
          <w:b w:val="0"/>
        </w:rPr>
        <w:t>B. 2-3-1-4</w:t>
      </w:r>
    </w:p>
    <w:p>
      <w:pPr>
        <w:spacing w:after="100" w:before="0"/>
      </w:pPr>
      <w:r>
        <w:rPr>
          <w:b w:val="0"/>
        </w:rPr>
        <w:t>C. 3-2-4-1</w:t>
      </w:r>
    </w:p>
    <w:p>
      <w:pPr>
        <w:spacing w:after="100" w:before="0"/>
      </w:pPr>
      <w:r>
        <w:rPr>
          <w:b w:val="0"/>
        </w:rPr>
        <w:t>D. 4-1-3-2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"Scientists had long theorized the existence of gravitational waves. They were eventually observed by LIGO in 2015. Their detection confirmed a major prediction of Einstein's theory. The event opened new avenues in astrophysics."</w:t>
      </w:r>
    </w:p>
    <w:p>
      <w:pPr>
        <w:spacing w:before="0"/>
      </w:pPr>
      <w:r>
        <w:rPr>
          <w:b w:val="0"/>
        </w:rPr>
        <w:t>• The paragraph begins by introducing the long-standing theory of gravitational waves and ends with the significance of their detection in astrophysics.</w:t>
      </w:r>
    </w:p>
    <w:p>
      <w:pPr>
        <w:spacing w:before="0"/>
      </w:pPr>
      <w:r>
        <w:rPr>
          <w:b w:val="0"/>
        </w:rPr>
        <w:t>• Sentence 1 is the first sentence as it introduces the theoretical existence of gravitational waves: "Scientists had long theorized the existence of gravitational waves."</w:t>
      </w:r>
    </w:p>
    <w:p>
      <w:pPr>
        <w:spacing w:before="0"/>
      </w:pPr>
      <w:r>
        <w:rPr>
          <w:b w:val="0"/>
        </w:rPr>
        <w:t>• Sentence 3 follows as it confirms the actual detection of gravitational waves: "They were eventually observed by LIGO in 2015."</w:t>
      </w:r>
    </w:p>
    <w:p>
      <w:pPr>
        <w:spacing w:before="0"/>
      </w:pPr>
      <w:r>
        <w:rPr>
          <w:b w:val="0"/>
        </w:rPr>
        <w:t>• Sentence 2 is the third sentence as it connects the detection to Einstein's theory: "Their detection confirmed a major prediction of Einstein's theory."</w:t>
      </w:r>
    </w:p>
    <w:p>
      <w:pPr>
        <w:spacing w:before="0"/>
      </w:pPr>
      <w:r>
        <w:rPr>
          <w:b w:val="0"/>
        </w:rPr>
        <w:t>• Sentence 4 is the fourth as it highlights the broader implications of the event: "The event opened new avenues in astrophysics."</w:t>
      </w:r>
    </w:p>
    <w:p>
      <w:pPr>
        <w:spacing w:before="0"/>
      </w:pPr>
      <w:r>
        <w:rPr>
          <w:b w:val="0"/>
        </w:rPr>
        <w:t>• The correct sequence is 1-3-2-4.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