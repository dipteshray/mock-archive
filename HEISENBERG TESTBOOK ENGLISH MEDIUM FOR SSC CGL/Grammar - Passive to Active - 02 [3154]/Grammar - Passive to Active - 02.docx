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expresses the given sentence in active voice. His father's arm was bandaged by the kind nurse.</w:t>
      </w:r>
    </w:p>
    <w:p>
      <w:pPr>
        <w:spacing w:before="0"/>
      </w:pPr>
      <w:r>
        <w:rPr>
          <w:b w:val="0"/>
        </w:rPr>
      </w:r>
    </w:p>
    <w:p>
      <w:pPr>
        <w:spacing w:after="100" w:before="0"/>
      </w:pPr>
      <w:r>
        <w:rPr>
          <w:b w:val="0"/>
        </w:rPr>
        <w:t>A. The kind nurse has bandaged his father's arm.</w:t>
      </w:r>
    </w:p>
    <w:p>
      <w:pPr>
        <w:spacing w:after="100" w:before="0"/>
      </w:pPr>
      <w:r>
        <w:rPr>
          <w:b w:val="0"/>
        </w:rPr>
        <w:t>B. The kind nurse had bandaged his father's arm.</w:t>
      </w:r>
    </w:p>
    <w:p>
      <w:pPr>
        <w:spacing w:after="100" w:before="0"/>
      </w:pPr>
      <w:r>
        <w:rPr>
          <w:b w:val="0"/>
        </w:rPr>
        <w:t>C. The kind nurse bandages his father's arm.</w:t>
      </w:r>
    </w:p>
    <w:p>
      <w:pPr>
        <w:spacing w:after="100" w:before="0"/>
      </w:pPr>
      <w:r>
        <w:rPr>
          <w:b w:val="0"/>
        </w:rPr>
        <w:t>D. The kind nurse bandaged his father's arm.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```html The correct answer is Option 4. Key Points Therefore, the correct answer is Option 4. Correct Sentence: "The kind nurse bandaged his father's arm." Additional Information ```</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kind nurse bandaged his father's arm."</w:t>
      </w:r>
    </w:p>
    <w:p>
      <w:pPr>
        <w:spacing w:before="0"/>
      </w:pPr>
      <w:r>
        <w:rPr>
          <w:b w:val="0"/>
        </w:rPr>
        <w:t>• To convert to passive voice: Place the object "his father's arm" at the beginning.</w:t>
      </w:r>
    </w:p>
    <w:p>
      <w:pPr>
        <w:spacing w:before="0"/>
      </w:pPr>
      <w:r>
        <w:rPr>
          <w:b w:val="0"/>
        </w:rPr>
        <w:t>• Change the active verb form "bandaged" to "was bandaged" (past simple passive).</w:t>
      </w:r>
    </w:p>
    <w:p>
      <w:pPr>
        <w:spacing w:before="0"/>
      </w:pPr>
      <w:r>
        <w:rPr>
          <w:b w:val="0"/>
        </w:rPr>
        <w:t>• Add the preposition "by" followed by the original subject "the kind nurse."</w:t>
      </w:r>
    </w:p>
    <w:p>
      <w:pPr>
        <w:spacing w:before="0"/>
      </w:pPr>
      <w:r>
        <w:rPr>
          <w:b w:val="0"/>
        </w:rPr>
        <w:t>• Ensure the sentence structure remains clear.</w:t>
      </w:r>
    </w:p>
    <w:p>
      <w:pPr>
        <w:spacing w:before="0"/>
      </w:pPr>
      <w:r>
        <w:rPr>
          <w:b w:val="0"/>
        </w:rPr>
        <w:t>• Option 1: "The kind nurse has bandaged his father's arm." – Incorrect tense (present perfect).</w:t>
      </w:r>
    </w:p>
    <w:p>
      <w:pPr>
        <w:spacing w:before="0"/>
      </w:pPr>
      <w:r>
        <w:rPr>
          <w:b w:val="0"/>
        </w:rPr>
        <w:t>• Option 2: "The kind nurse had bandaged his father's arm." – Incorrect tense (past perfect).</w:t>
      </w:r>
    </w:p>
    <w:p>
      <w:pPr>
        <w:spacing w:before="0"/>
      </w:pPr>
      <w:r>
        <w:rPr>
          <w:b w:val="0"/>
        </w:rPr>
        <w:t>• Option 3: "The kind nurse bandages his father's arm." – Incorrect tense (present simple).</w:t>
      </w:r>
    </w:p>
    <w:p>
      <w:pPr>
        <w:spacing w:before="0"/>
      </w:pPr>
      <w:r>
        <w:rPr>
          <w:b w:val="0"/>
        </w:rPr>
      </w:r>
    </w:p>
    <w:p>
      <w:pPr>
        <w:spacing w:after="100" w:line="360" w:lineRule="auto" w:before="0"/>
      </w:pPr>
      <w:r>
        <w:rPr>
          <w:b w:val="0"/>
        </w:rPr>
        <w:t>2. Select the option that expresses the given sentence in active voice. The matches are being shown live on Sports TV.</w:t>
      </w:r>
    </w:p>
    <w:p>
      <w:pPr>
        <w:spacing w:before="0"/>
      </w:pPr>
      <w:r>
        <w:rPr>
          <w:b w:val="0"/>
        </w:rPr>
      </w:r>
    </w:p>
    <w:p>
      <w:pPr>
        <w:spacing w:after="100" w:before="0"/>
      </w:pPr>
      <w:r>
        <w:rPr>
          <w:b w:val="0"/>
        </w:rPr>
        <w:t>A. Sports TV is showing the matches live.</w:t>
      </w:r>
    </w:p>
    <w:p>
      <w:pPr>
        <w:spacing w:after="100" w:before="0"/>
      </w:pPr>
      <w:r>
        <w:rPr>
          <w:b w:val="0"/>
        </w:rPr>
        <w:t>B. Sports TV may be showing the matches live.</w:t>
      </w:r>
    </w:p>
    <w:p>
      <w:pPr>
        <w:spacing w:after="100" w:before="0"/>
      </w:pPr>
      <w:r>
        <w:rPr>
          <w:b w:val="0"/>
        </w:rPr>
        <w:t>C. Sports TV will be showing the matches live.</w:t>
      </w:r>
    </w:p>
    <w:p>
      <w:pPr>
        <w:spacing w:after="100" w:before="0"/>
      </w:pPr>
      <w:r>
        <w:rPr>
          <w:b w:val="0"/>
        </w:rPr>
        <w:t>D. Sports TV can be showing the matches live.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Sports TV is showing the matches live. Key Points Therefore, the correct answer is option 1.</w:t>
      </w:r>
    </w:p>
    <w:p>
      <w:pPr>
        <w:spacing w:before="0"/>
      </w:pPr>
      <w:r>
        <w:rPr>
          <w:b w:val="0"/>
        </w:rPr>
        <w:t>• In the passive voice, the emphasis is on the matches being the recipient of the action, and Sports TV is mentioned as the platform where the matches are being shown.</w:t>
      </w:r>
    </w:p>
    <w:p>
      <w:pPr>
        <w:spacing w:before="0"/>
      </w:pPr>
      <w:r>
        <w:rPr>
          <w:b w:val="0"/>
        </w:rPr>
        <w:t>• Passive Voice Structure: Subject + Helping Verb + Main Verb + Adverb + Prepositional Phrase</w:t>
      </w:r>
    </w:p>
    <w:p>
      <w:pPr>
        <w:spacing w:before="0"/>
      </w:pPr>
      <w:r>
        <w:rPr>
          <w:b w:val="0"/>
        </w:rPr>
        <w:t>• Example: The novel is being read by the students. (Passive)</w:t>
      </w:r>
    </w:p>
    <w:p>
      <w:pPr>
        <w:spacing w:before="0"/>
      </w:pPr>
      <w:r>
        <w:rPr>
          <w:b w:val="0"/>
        </w:rPr>
        <w:t>• The students are reading the novel. (Active)</w:t>
      </w:r>
    </w:p>
    <w:p>
      <w:pPr>
        <w:spacing w:before="0"/>
      </w:pPr>
      <w:r>
        <w:rPr>
          <w:b w:val="0"/>
        </w:rPr>
        <w:t>• In the active voice, the focus shifts to the doer of the action, which is Sports TV. Sports TV is actively showing the matches live.</w:t>
      </w:r>
    </w:p>
    <w:p>
      <w:pPr>
        <w:spacing w:before="0"/>
      </w:pPr>
      <w:r>
        <w:rPr>
          <w:b w:val="0"/>
        </w:rPr>
        <w:t>• Active Voice Structure: Subject + Main Verb + Object+ Adverb</w:t>
      </w:r>
    </w:p>
    <w:p>
      <w:pPr>
        <w:spacing w:before="0"/>
      </w:pPr>
      <w:r>
        <w:rPr>
          <w:b w:val="0"/>
        </w:rPr>
        <w:t>• Example: The chef is preparing a delicious meal. (Active)</w:t>
      </w:r>
    </w:p>
    <w:p>
      <w:pPr>
        <w:spacing w:before="0"/>
      </w:pPr>
      <w:r>
        <w:rPr>
          <w:b w:val="0"/>
        </w:rPr>
        <w:t>• A delicious meal is being prepared by the chef. (Passive)</w:t>
      </w:r>
    </w:p>
    <w:p>
      <w:pPr>
        <w:spacing w:before="0"/>
      </w:pPr>
      <w:r>
        <w:rPr>
          <w:b w:val="0"/>
        </w:rPr>
      </w:r>
    </w:p>
    <w:p>
      <w:pPr>
        <w:spacing w:after="100" w:line="360" w:lineRule="auto" w:before="0"/>
      </w:pPr>
      <w:r>
        <w:rPr>
          <w:b w:val="0"/>
        </w:rPr>
        <w:t>3. Select the option that expresses the given sentence in active voice. The meal was not prepared by us.</w:t>
      </w:r>
    </w:p>
    <w:p>
      <w:pPr>
        <w:spacing w:before="0"/>
      </w:pPr>
      <w:r>
        <w:rPr>
          <w:b w:val="0"/>
        </w:rPr>
      </w:r>
    </w:p>
    <w:p>
      <w:pPr>
        <w:spacing w:after="100" w:before="0"/>
      </w:pPr>
      <w:r>
        <w:rPr>
          <w:b w:val="0"/>
        </w:rPr>
        <w:t>A. We had not prepare the meal.</w:t>
      </w:r>
    </w:p>
    <w:p>
      <w:pPr>
        <w:spacing w:after="100" w:before="0"/>
      </w:pPr>
      <w:r>
        <w:rPr>
          <w:b w:val="0"/>
        </w:rPr>
        <w:t>B. We did not prepare the meal.</w:t>
      </w:r>
    </w:p>
    <w:p>
      <w:pPr>
        <w:spacing w:after="100" w:before="0"/>
      </w:pPr>
      <w:r>
        <w:rPr>
          <w:b w:val="0"/>
        </w:rPr>
        <w:t>C. We did not preparing the meal.</w:t>
      </w:r>
    </w:p>
    <w:p>
      <w:pPr>
        <w:spacing w:after="100" w:before="0"/>
      </w:pPr>
      <w:r>
        <w:rPr>
          <w:b w:val="0"/>
        </w:rPr>
        <w:t>D. We did prepare the meal.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We did not prepare the meal. The conversion is from Passive to Active. In the passive voice, the subject receives the action (The meal was not prepared by us), whereas in the active voice, the subject performs the action (We did not prepare the meal).</w:t>
      </w:r>
    </w:p>
    <w:p>
      <w:pPr>
        <w:spacing w:before="0"/>
      </w:pPr>
      <w:r>
        <w:rPr>
          <w:b w:val="0"/>
        </w:rPr>
      </w:r>
    </w:p>
    <w:p>
      <w:pPr>
        <w:spacing w:after="100" w:line="360" w:lineRule="auto" w:before="0"/>
      </w:pPr>
      <w:r>
        <w:rPr>
          <w:b w:val="0"/>
        </w:rPr>
        <w:t>4. Select the option that expresses the given sentence in active voice. The victim was found innocent as well as honest by the police.</w:t>
      </w:r>
    </w:p>
    <w:p>
      <w:pPr>
        <w:spacing w:before="0"/>
      </w:pPr>
      <w:r>
        <w:rPr>
          <w:b w:val="0"/>
        </w:rPr>
      </w:r>
    </w:p>
    <w:p>
      <w:pPr>
        <w:spacing w:after="100" w:before="0"/>
      </w:pPr>
      <w:r>
        <w:rPr>
          <w:b w:val="0"/>
        </w:rPr>
        <w:t>A. The police find the victim innocent as well as honest.</w:t>
      </w:r>
    </w:p>
    <w:p>
      <w:pPr>
        <w:spacing w:after="100" w:before="0"/>
      </w:pPr>
      <w:r>
        <w:rPr>
          <w:b w:val="0"/>
        </w:rPr>
        <w:t>B. The police has found the victim innocent and honest.</w:t>
      </w:r>
    </w:p>
    <w:p>
      <w:pPr>
        <w:spacing w:after="100" w:before="0"/>
      </w:pPr>
      <w:r>
        <w:rPr>
          <w:b w:val="0"/>
        </w:rPr>
        <w:t>C. The police found the victim innocent as well as honest.</w:t>
      </w:r>
    </w:p>
    <w:p>
      <w:pPr>
        <w:spacing w:after="100" w:before="0"/>
      </w:pPr>
      <w:r>
        <w:rPr>
          <w:b w:val="0"/>
        </w:rPr>
        <w:t>D. The police finds the victim innocent and honest.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Option(3). Key Points Therefore, the correct answer is- The police found the victim innocent as well as honest. Additional Information</w:t>
      </w:r>
    </w:p>
    <w:p>
      <w:pPr>
        <w:spacing w:before="0"/>
      </w:pPr>
      <w:r>
        <w:rPr>
          <w:b w:val="0"/>
        </w:rPr>
        <w:t>• The sentence given is in the passive voice, and the task is to convert it into active voice.</w:t>
      </w:r>
    </w:p>
    <w:p>
      <w:pPr>
        <w:spacing w:before="0"/>
      </w:pPr>
      <w:r>
        <w:rPr>
          <w:b w:val="0"/>
        </w:rPr>
        <w:t>• In the original passive sentence, "The victim was found innocent as well as honest by the police," the police are the doers of the action.</w:t>
      </w:r>
    </w:p>
    <w:p>
      <w:pPr>
        <w:spacing w:before="0"/>
      </w:pPr>
      <w:r>
        <w:rPr>
          <w:b w:val="0"/>
        </w:rPr>
        <w:t>• In this passive voice: The subject is "the victim" and the object is "the police".</w:t>
      </w:r>
    </w:p>
    <w:p>
      <w:pPr>
        <w:spacing w:before="0"/>
      </w:pPr>
      <w:r>
        <w:rPr>
          <w:b w:val="0"/>
        </w:rPr>
        <w:t>• To convert to active voice, the subject performing the action (the police) should come at the beginning of the sentence.</w:t>
      </w:r>
    </w:p>
    <w:p>
      <w:pPr>
        <w:spacing w:before="0"/>
      </w:pPr>
      <w:r>
        <w:rPr>
          <w:b w:val="0"/>
        </w:rPr>
        <w:t>• Among the options, "The police found the victim innocent as well as honest," correctly shifts the sentence to active voice while maintaining the original meaning.</w:t>
      </w:r>
    </w:p>
    <w:p>
      <w:pPr>
        <w:spacing w:before="0"/>
      </w:pPr>
      <w:r>
        <w:rPr>
          <w:b w:val="0"/>
        </w:rPr>
        <w:t>• Option 1 ("The police find the victim innocent as well as honest") uses present tense, which does not reflect the past action correctly.</w:t>
      </w:r>
    </w:p>
    <w:p>
      <w:pPr>
        <w:spacing w:before="0"/>
      </w:pPr>
      <w:r>
        <w:rPr>
          <w:b w:val="0"/>
        </w:rPr>
        <w:t>• Option 2 ("The police has found the victim innocent and honest") is grammatically incorrect because "has found" should be "have found" when referring to "the police," which is considered a plural noun in this context.</w:t>
      </w:r>
    </w:p>
    <w:p>
      <w:pPr>
        <w:spacing w:before="0"/>
      </w:pPr>
      <w:r>
        <w:rPr>
          <w:b w:val="0"/>
        </w:rPr>
        <w:t>• Option 4 ("The police finds the victim innocent and honest") is incorrect because "finds" is not the correct form of the verb to use with the plural subject "the police"; it should be "find."</w:t>
      </w:r>
    </w:p>
    <w:p>
      <w:pPr>
        <w:spacing w:before="0"/>
      </w:pPr>
      <w:r>
        <w:rPr>
          <w:b w:val="0"/>
        </w:rPr>
      </w:r>
    </w:p>
    <w:p>
      <w:pPr>
        <w:spacing w:after="100" w:line="360" w:lineRule="auto" w:before="0"/>
      </w:pPr>
      <w:r>
        <w:rPr>
          <w:b w:val="0"/>
        </w:rPr>
        <w:t>5. Select the most appropriate option that expresses the given sentence in active voice. The letter was written by the author and mailed to the publisher.</w:t>
      </w:r>
    </w:p>
    <w:p>
      <w:pPr>
        <w:spacing w:before="0"/>
      </w:pPr>
      <w:r>
        <w:rPr>
          <w:b w:val="0"/>
        </w:rPr>
      </w:r>
    </w:p>
    <w:p>
      <w:pPr>
        <w:spacing w:after="100" w:before="0"/>
      </w:pPr>
      <w:r>
        <w:rPr>
          <w:b w:val="0"/>
        </w:rPr>
        <w:t>A. The letter was written and mailed to the publisher by the author.</w:t>
      </w:r>
    </w:p>
    <w:p>
      <w:pPr>
        <w:spacing w:after="100" w:before="0"/>
      </w:pPr>
      <w:r>
        <w:rPr>
          <w:b w:val="0"/>
        </w:rPr>
        <w:t>B. The author wrote the letter and mailed it to the publisher.</w:t>
      </w:r>
    </w:p>
    <w:p>
      <w:pPr>
        <w:spacing w:after="100" w:before="0"/>
      </w:pPr>
      <w:r>
        <w:rPr>
          <w:b w:val="0"/>
        </w:rPr>
        <w:t>C. The publisher received the letter written by the author.</w:t>
      </w:r>
    </w:p>
    <w:p>
      <w:pPr>
        <w:spacing w:after="100" w:before="0"/>
      </w:pPr>
      <w:r>
        <w:rPr>
          <w:b w:val="0"/>
        </w:rPr>
        <w:t>D. The letter was being written by the author and mailed to the publisher.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The author wrote the letter and mailed it to the publisher is the correct transformation into active voice. Key Points Hence, the correct answer is option 2. Correct sentence: The author wrote the letter and mailed it to the publisher. Additional Information</w:t>
      </w:r>
    </w:p>
    <w:p>
      <w:pPr>
        <w:spacing w:before="0"/>
      </w:pPr>
      <w:r>
        <w:rPr>
          <w:b w:val="0"/>
        </w:rPr>
        <w:t>• The original sentence is in passive voice, indicating that the action was performed by the author.</w:t>
      </w:r>
    </w:p>
    <w:p>
      <w:pPr>
        <w:spacing w:before="0"/>
      </w:pPr>
      <w:r>
        <w:rPr>
          <w:b w:val="0"/>
        </w:rPr>
        <w:t>• Active voice requires the subject to perform the action, which is "The author" in this case.</w:t>
      </w:r>
    </w:p>
    <w:p>
      <w:pPr>
        <w:spacing w:before="0"/>
      </w:pPr>
      <w:r>
        <w:rPr>
          <w:b w:val="0"/>
        </w:rPr>
        <w:t>• Option 2 correctly changes the sentence to active voice by stating the subject first followed by the verb and the object.</w:t>
      </w:r>
    </w:p>
    <w:p>
      <w:pPr>
        <w:spacing w:before="0"/>
      </w:pPr>
      <w:r>
        <w:rPr>
          <w:b w:val="0"/>
        </w:rPr>
        <w:t>• This option maintains the original meaning of the sentence without altering the sequence of actions performed by the author.</w:t>
      </w:r>
    </w:p>
    <w:p>
      <w:pPr>
        <w:spacing w:before="0"/>
      </w:pPr>
      <w:r>
        <w:rPr>
          <w:b w:val="0"/>
        </w:rPr>
        <w:t>• Option 1 is incorrect because it still presents the sentence in passive voice, which doesn't fulfill the requirement of transforming the sentence into active voice.</w:t>
      </w:r>
    </w:p>
    <w:p>
      <w:pPr>
        <w:spacing w:before="0"/>
      </w:pPr>
      <w:r>
        <w:rPr>
          <w:b w:val="0"/>
        </w:rPr>
        <w:t>• Option 3 changes the focus of the sentence to the publisher receiving the letter, which alters the original meaning.</w:t>
      </w:r>
    </w:p>
    <w:p>
      <w:pPr>
        <w:spacing w:before="0"/>
      </w:pPr>
      <w:r>
        <w:rPr>
          <w:b w:val="0"/>
        </w:rPr>
        <w:t>• Option 4 introduces a continuous tense ("was being written") which is not present in the original sentence, thus changing the meaning unnecessarily.</w:t>
      </w:r>
    </w:p>
    <w:p>
      <w:pPr>
        <w:spacing w:before="0"/>
      </w:pPr>
      <w:r>
        <w:rPr>
          <w:b w:val="0"/>
        </w:rPr>
      </w:r>
    </w:p>
    <w:p>
      <w:pPr>
        <w:spacing w:after="100" w:line="360" w:lineRule="auto" w:before="0"/>
      </w:pPr>
      <w:r>
        <w:rPr>
          <w:b w:val="0"/>
        </w:rPr>
        <w:t>6. Select the option that expresses the given sentence in active voice. Honest and polite people are admired by everyone.</w:t>
      </w:r>
    </w:p>
    <w:p>
      <w:pPr>
        <w:spacing w:before="0"/>
      </w:pPr>
      <w:r>
        <w:rPr>
          <w:b w:val="0"/>
        </w:rPr>
      </w:r>
    </w:p>
    <w:p>
      <w:pPr>
        <w:spacing w:after="100" w:before="0"/>
      </w:pPr>
      <w:r>
        <w:rPr>
          <w:b w:val="0"/>
        </w:rPr>
        <w:t>A. Everyone has been admiring honest and polite people.</w:t>
      </w:r>
    </w:p>
    <w:p>
      <w:pPr>
        <w:spacing w:after="100" w:before="0"/>
      </w:pPr>
      <w:r>
        <w:rPr>
          <w:b w:val="0"/>
        </w:rPr>
        <w:t>B. Everyone admired honest and polite people.</w:t>
      </w:r>
    </w:p>
    <w:p>
      <w:pPr>
        <w:spacing w:after="100" w:before="0"/>
      </w:pPr>
      <w:r>
        <w:rPr>
          <w:b w:val="0"/>
        </w:rPr>
        <w:t>C. Everyone will admire honest and polite people.</w:t>
      </w:r>
    </w:p>
    <w:p>
      <w:pPr>
        <w:spacing w:after="100" w:before="0"/>
      </w:pPr>
      <w:r>
        <w:rPr>
          <w:b w:val="0"/>
        </w:rPr>
        <w:t>D. Everyone admires honest and polite people.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Everyone admires honest and polite people. The structure of active voice is in the simple present tense (Subject + is/are + V3). In the passive voice, it will be changed into (Object + V1 + Subject).</w:t>
      </w:r>
    </w:p>
    <w:p>
      <w:pPr>
        <w:spacing w:before="0"/>
      </w:pPr>
      <w:r>
        <w:rPr>
          <w:b w:val="0"/>
        </w:rPr>
      </w:r>
    </w:p>
    <w:p>
      <w:pPr>
        <w:spacing w:after="100" w:line="360" w:lineRule="auto" w:before="0"/>
      </w:pPr>
      <w:r>
        <w:rPr>
          <w:b w:val="0"/>
        </w:rPr>
        <w:t>7. Select the correct active form of the given sentence. The clothes will be delivered by the shop on Monday.</w:t>
      </w:r>
    </w:p>
    <w:p>
      <w:pPr>
        <w:spacing w:before="0"/>
      </w:pPr>
      <w:r>
        <w:rPr>
          <w:b w:val="0"/>
        </w:rPr>
      </w:r>
    </w:p>
    <w:p>
      <w:pPr>
        <w:spacing w:after="100" w:before="0"/>
      </w:pPr>
      <w:r>
        <w:rPr>
          <w:b w:val="0"/>
        </w:rPr>
        <w:t>A. The shop will be delivering the clothes on Monday.</w:t>
      </w:r>
    </w:p>
    <w:p>
      <w:pPr>
        <w:spacing w:after="100" w:before="0"/>
      </w:pPr>
      <w:r>
        <w:rPr>
          <w:b w:val="0"/>
        </w:rPr>
        <w:t>B. The shop will deliver the clothes on Monday.</w:t>
      </w:r>
    </w:p>
    <w:p>
      <w:pPr>
        <w:spacing w:after="100" w:before="0"/>
      </w:pPr>
      <w:r>
        <w:rPr>
          <w:b w:val="0"/>
        </w:rPr>
        <w:t>C. The shop would be delivering the clothes on Monday.</w:t>
      </w:r>
    </w:p>
    <w:p>
      <w:pPr>
        <w:spacing w:after="100" w:before="0"/>
      </w:pPr>
      <w:r>
        <w:rPr>
          <w:b w:val="0"/>
        </w:rPr>
        <w:t>D. The shop would deliver the clothes on Monday.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the Passive Voice in the form "Object+ will+ be +V3+ by + subject" and we have to change it into Active Voice in the form " Subject + will+ v1+ object". Thus the correct answer is "The shop will deliver the clothes on Monday"</w:t>
      </w:r>
    </w:p>
    <w:p>
      <w:pPr>
        <w:spacing w:before="0"/>
      </w:pPr>
      <w:r>
        <w:rPr>
          <w:b w:val="0"/>
        </w:rPr>
      </w:r>
    </w:p>
    <w:p>
      <w:pPr>
        <w:spacing w:after="100" w:line="360" w:lineRule="auto" w:before="0"/>
      </w:pPr>
      <w:r>
        <w:rPr>
          <w:b w:val="0"/>
        </w:rPr>
        <w:t>8. Select the option that expresses the given sentence in active voice. Tall promises were being made by each promoter.</w:t>
      </w:r>
    </w:p>
    <w:p>
      <w:pPr>
        <w:spacing w:before="0"/>
      </w:pPr>
      <w:r>
        <w:rPr>
          <w:b w:val="0"/>
        </w:rPr>
      </w:r>
    </w:p>
    <w:p>
      <w:pPr>
        <w:spacing w:after="100" w:before="0"/>
      </w:pPr>
      <w:r>
        <w:rPr>
          <w:b w:val="0"/>
        </w:rPr>
        <w:t>A. Each promoter has been making tall promises.</w:t>
      </w:r>
    </w:p>
    <w:p>
      <w:pPr>
        <w:spacing w:after="100" w:before="0"/>
      </w:pPr>
      <w:r>
        <w:rPr>
          <w:b w:val="0"/>
        </w:rPr>
        <w:t>B. Each promoter has made tall promises.</w:t>
      </w:r>
    </w:p>
    <w:p>
      <w:pPr>
        <w:spacing w:after="100" w:before="0"/>
      </w:pPr>
      <w:r>
        <w:rPr>
          <w:b w:val="0"/>
        </w:rPr>
        <w:t>C. Each promoter made tall promises.</w:t>
      </w:r>
    </w:p>
    <w:p>
      <w:pPr>
        <w:spacing w:after="100" w:before="0"/>
      </w:pPr>
      <w:r>
        <w:rPr>
          <w:b w:val="0"/>
        </w:rPr>
        <w:t>D. Each promoter was making tall promises.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passive voice in the form (Subject + was/were + being + past participle + by + Object) and we have to change it into active voice in the form (Subject + was/were + V1+ing + Object ). Thus the correct answer is "Each promoter was making tall promises"</w:t>
      </w:r>
    </w:p>
    <w:p>
      <w:pPr>
        <w:spacing w:before="0"/>
      </w:pPr>
      <w:r>
        <w:rPr>
          <w:b w:val="0"/>
        </w:rPr>
      </w:r>
    </w:p>
    <w:p>
      <w:pPr>
        <w:spacing w:after="100" w:line="360" w:lineRule="auto" w:before="0"/>
      </w:pPr>
      <w:r>
        <w:rPr>
          <w:b w:val="0"/>
        </w:rPr>
        <w:t>9. Describe how you will tell your parents that Darshana was laughed at by all her classmates in active voice.</w:t>
      </w:r>
    </w:p>
    <w:p>
      <w:pPr>
        <w:spacing w:before="0"/>
      </w:pPr>
      <w:r>
        <w:rPr>
          <w:b w:val="0"/>
        </w:rPr>
      </w:r>
    </w:p>
    <w:p>
      <w:pPr>
        <w:spacing w:after="100" w:before="0"/>
      </w:pPr>
      <w:r>
        <w:rPr>
          <w:b w:val="0"/>
        </w:rPr>
        <w:t>A. All her classmates laughed at Darshana.</w:t>
      </w:r>
    </w:p>
    <w:p>
      <w:pPr>
        <w:spacing w:after="100" w:before="0"/>
      </w:pPr>
      <w:r>
        <w:rPr>
          <w:b w:val="0"/>
        </w:rPr>
        <w:t>B. All her classmates laughing at Darshana.</w:t>
      </w:r>
    </w:p>
    <w:p>
      <w:pPr>
        <w:spacing w:after="100" w:before="0"/>
      </w:pPr>
      <w:r>
        <w:rPr>
          <w:b w:val="0"/>
        </w:rPr>
        <w:t>C. Darshana is laughed at by all her classmates.</w:t>
      </w:r>
    </w:p>
    <w:p>
      <w:pPr>
        <w:spacing w:after="100" w:before="0"/>
      </w:pPr>
      <w:r>
        <w:rPr>
          <w:b w:val="0"/>
        </w:rPr>
        <w:t>D. All her classmates will been laugh at Darshana.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active voice transformation, "All her classmates laughed at Darshana," the subject (all her classmates) becomes the doer of the action (laughed), and the direct object (Darshana) becomes the recipient of the action. This construction makes the sentence clearer and more direct by clearly indicating who performed the action. Thus, option 1 is the right choice.</w:t>
      </w:r>
    </w:p>
    <w:p>
      <w:pPr>
        <w:spacing w:before="0"/>
      </w:pPr>
      <w:r>
        <w:rPr>
          <w:b w:val="0"/>
        </w:rPr>
      </w:r>
    </w:p>
    <w:p>
      <w:pPr>
        <w:spacing w:after="100" w:line="360" w:lineRule="auto" w:before="0"/>
      </w:pPr>
      <w:r>
        <w:rPr>
          <w:b w:val="0"/>
        </w:rPr>
        <w:t>10. Select the option that expresses the given sentence in active voice. The dog was run over by a truck.</w:t>
      </w:r>
    </w:p>
    <w:p>
      <w:pPr>
        <w:spacing w:before="0"/>
      </w:pPr>
      <w:r>
        <w:rPr>
          <w:b w:val="0"/>
        </w:rPr>
      </w:r>
    </w:p>
    <w:p>
      <w:pPr>
        <w:spacing w:after="100" w:before="0"/>
      </w:pPr>
      <w:r>
        <w:rPr>
          <w:b w:val="0"/>
        </w:rPr>
        <w:t>A. A truck had run over the dog.</w:t>
      </w:r>
    </w:p>
    <w:p>
      <w:pPr>
        <w:spacing w:after="100" w:before="0"/>
      </w:pPr>
      <w:r>
        <w:rPr>
          <w:b w:val="0"/>
        </w:rPr>
        <w:t>B. A truck runs over the dog.</w:t>
      </w:r>
    </w:p>
    <w:p>
      <w:pPr>
        <w:spacing w:after="100" w:before="0"/>
      </w:pPr>
      <w:r>
        <w:rPr>
          <w:b w:val="0"/>
        </w:rPr>
        <w:t>C. A truck has run over the dog.</w:t>
      </w:r>
    </w:p>
    <w:p>
      <w:pPr>
        <w:spacing w:after="100" w:before="0"/>
      </w:pPr>
      <w:r>
        <w:rPr>
          <w:b w:val="0"/>
        </w:rPr>
        <w:t>D. A truck ran over the dog.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truck ran over the dog.' Key Points Correct Sentence: A truck ran over the dog.</w:t>
      </w:r>
    </w:p>
    <w:p>
      <w:pPr>
        <w:spacing w:before="0"/>
      </w:pPr>
      <w:r>
        <w:rPr>
          <w:b w:val="0"/>
        </w:rPr>
        <w:t>• The given sentence is in Passive Voice. As per the given question, we have to change it to Active Voice.</w:t>
      </w:r>
    </w:p>
    <w:p>
      <w:pPr>
        <w:spacing w:before="0"/>
      </w:pPr>
      <w:r>
        <w:rPr>
          <w:b w:val="0"/>
        </w:rPr>
        <w:t>• The structure of the given sentence is as follows: Subject + V2 + Object. (Active Voice)</w:t>
      </w:r>
    </w:p>
    <w:p>
      <w:pPr>
        <w:spacing w:before="0"/>
      </w:pPr>
      <w:r>
        <w:rPr>
          <w:b w:val="0"/>
        </w:rPr>
        <w:t>• Subject (objective case) + was/were + V3 + Object (subjective case). (Passive Voice)</w:t>
      </w:r>
    </w:p>
    <w:p>
      <w:pPr>
        <w:spacing w:before="0"/>
      </w:pPr>
      <w:r>
        <w:rPr>
          <w:b w:val="0"/>
        </w:rPr>
        <w:t>• Example: Their cousin showed them some rare photographs. (Active Voice)</w:t>
      </w:r>
    </w:p>
    <w:p>
      <w:pPr>
        <w:spacing w:before="0"/>
      </w:pPr>
      <w:r>
        <w:rPr>
          <w:b w:val="0"/>
        </w:rPr>
        <w:t>• They were shown some rare photographs by their cousin. (Passive Voice)</w:t>
      </w:r>
    </w:p>
    <w:p>
      <w:pPr>
        <w:spacing w:before="0"/>
      </w:pPr>
      <w:r>
        <w:rPr>
          <w:b w:val="0"/>
        </w:rPr>
        <w:t>• The subject of the given sentence is 'The dog'.</w:t>
      </w:r>
    </w:p>
    <w:p>
      <w:pPr>
        <w:spacing w:before="0"/>
      </w:pPr>
      <w:r>
        <w:rPr>
          <w:b w:val="0"/>
        </w:rPr>
        <w:t>• The object of the given sentence is 'a truck.</w:t>
      </w:r>
    </w:p>
    <w:p>
      <w:pPr>
        <w:spacing w:before="0"/>
      </w:pPr>
      <w:r>
        <w:rPr>
          <w:b w:val="0"/>
        </w:rPr>
        <w:t>• The subject will be put in place of the object and the object will be put in place of the subject.</w:t>
      </w:r>
    </w:p>
    <w:p>
      <w:pPr>
        <w:spacing w:before="0"/>
      </w:pPr>
      <w:r>
        <w:rPr>
          <w:b w:val="0"/>
        </w:rPr>
        <w:t>• And 'was run' will be changed into 'ran'.</w:t>
      </w:r>
    </w:p>
    <w:p>
      <w:pPr>
        <w:spacing w:before="0"/>
      </w:pPr>
      <w:r>
        <w:rPr>
          <w:b w:val="0"/>
        </w:rPr>
        <w:t>• Lastly, the preposition 'by' will be removed.</w:t>
      </w:r>
    </w:p>
    <w:p>
      <w:pPr>
        <w:spacing w:before="0"/>
      </w:pPr>
      <w:r>
        <w:rPr>
          <w:b w:val="0"/>
        </w:rPr>
      </w:r>
    </w:p>
    <w:p>
      <w:pPr>
        <w:spacing w:after="100" w:line="360" w:lineRule="auto" w:before="0"/>
      </w:pPr>
      <w:r>
        <w:rPr>
          <w:b w:val="0"/>
        </w:rPr>
        <w:t>11. Select the option that expresses the given sentence in active voice. The mice were chased by the cat.</w:t>
      </w:r>
    </w:p>
    <w:p>
      <w:pPr>
        <w:spacing w:before="0"/>
      </w:pPr>
      <w:r>
        <w:rPr>
          <w:b w:val="0"/>
        </w:rPr>
      </w:r>
    </w:p>
    <w:p>
      <w:pPr>
        <w:spacing w:after="100" w:before="0"/>
      </w:pPr>
      <w:r>
        <w:rPr>
          <w:b w:val="0"/>
        </w:rPr>
        <w:t>A. The cat chased the mice.</w:t>
      </w:r>
    </w:p>
    <w:p>
      <w:pPr>
        <w:spacing w:after="100" w:before="0"/>
      </w:pPr>
      <w:r>
        <w:rPr>
          <w:b w:val="0"/>
        </w:rPr>
        <w:t>B. The cat is chasing the mice.</w:t>
      </w:r>
    </w:p>
    <w:p>
      <w:pPr>
        <w:spacing w:after="100" w:before="0"/>
      </w:pPr>
      <w:r>
        <w:rPr>
          <w:b w:val="0"/>
        </w:rPr>
        <w:t>C. The cat are chased the mice.</w:t>
      </w:r>
    </w:p>
    <w:p>
      <w:pPr>
        <w:spacing w:after="100" w:before="0"/>
      </w:pPr>
      <w:r>
        <w:rPr>
          <w:b w:val="0"/>
        </w:rPr>
        <w:t>D. The cat chases the mice.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passive voice, the focus is on the mice (the receiver of the action), and the cat (the doer) is placed in a prepositional phrase. In the active voice, the emphasis shifts to the cat as the doer of the action, resulting in a more straightforward and direct sentence.</w:t>
      </w:r>
    </w:p>
    <w:p>
      <w:pPr>
        <w:spacing w:before="0"/>
      </w:pPr>
      <w:r>
        <w:rPr>
          <w:b w:val="0"/>
        </w:rPr>
      </w:r>
    </w:p>
    <w:p>
      <w:pPr>
        <w:spacing w:after="100" w:line="360" w:lineRule="auto" w:before="0"/>
      </w:pPr>
      <w:r>
        <w:rPr>
          <w:b w:val="0"/>
        </w:rPr>
        <w:t>12. Select the option that expresses the given sentence in active voice. He is given proper guidance by his boss.</w:t>
      </w:r>
    </w:p>
    <w:p>
      <w:pPr>
        <w:spacing w:before="0"/>
      </w:pPr>
      <w:r>
        <w:rPr>
          <w:b w:val="0"/>
        </w:rPr>
      </w:r>
    </w:p>
    <w:p>
      <w:pPr>
        <w:spacing w:after="100" w:before="0"/>
      </w:pPr>
      <w:r>
        <w:rPr>
          <w:b w:val="0"/>
        </w:rPr>
        <w:t>A. His boss has been giving him proper guidance.</w:t>
      </w:r>
    </w:p>
    <w:p>
      <w:pPr>
        <w:spacing w:after="100" w:before="0"/>
      </w:pPr>
      <w:r>
        <w:rPr>
          <w:b w:val="0"/>
        </w:rPr>
        <w:t>B. He gives proper guidance to his boss.</w:t>
      </w:r>
    </w:p>
    <w:p>
      <w:pPr>
        <w:spacing w:after="100" w:before="0"/>
      </w:pPr>
      <w:r>
        <w:rPr>
          <w:b w:val="0"/>
        </w:rPr>
        <w:t>C. His boss gives him proper guidance.</w:t>
      </w:r>
    </w:p>
    <w:p>
      <w:pPr>
        <w:spacing w:after="100" w:before="0"/>
      </w:pPr>
      <w:r>
        <w:rPr>
          <w:b w:val="0"/>
        </w:rPr>
        <w:t>D. His boss is giving him proper guidance.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Passive Voice in the form Subject (Objective Case) + is/am/are + V3 + Object (Subjective Case) and we have to convert it into Active Voice in the form Subject + V1 + Object. Thus the correct answer is "His boss gives him proper guidance"</w:t>
      </w:r>
    </w:p>
    <w:p>
      <w:pPr>
        <w:spacing w:before="0"/>
      </w:pPr>
      <w:r>
        <w:rPr>
          <w:b w:val="0"/>
        </w:rPr>
      </w:r>
    </w:p>
    <w:p>
      <w:pPr>
        <w:spacing w:after="100" w:line="360" w:lineRule="auto" w:before="0"/>
      </w:pPr>
      <w:r>
        <w:rPr>
          <w:b w:val="0"/>
        </w:rPr>
        <w:t>13. Direction: Select the option that expresses the given sentence in active voice. An inquiry is demanded by us.</w:t>
      </w:r>
    </w:p>
    <w:p>
      <w:pPr>
        <w:spacing w:before="0"/>
      </w:pPr>
      <w:r>
        <w:rPr>
          <w:b w:val="0"/>
        </w:rPr>
      </w:r>
    </w:p>
    <w:p>
      <w:pPr>
        <w:spacing w:after="100" w:before="0"/>
      </w:pPr>
      <w:r>
        <w:rPr>
          <w:b w:val="0"/>
        </w:rPr>
        <w:t>A. We may demand an inquiry.</w:t>
      </w:r>
    </w:p>
    <w:p>
      <w:pPr>
        <w:spacing w:after="100" w:before="0"/>
      </w:pPr>
      <w:r>
        <w:rPr>
          <w:b w:val="0"/>
        </w:rPr>
        <w:t>B. We demand an inquiry.</w:t>
      </w:r>
    </w:p>
    <w:p>
      <w:pPr>
        <w:spacing w:after="100" w:before="0"/>
      </w:pPr>
      <w:r>
        <w:rPr>
          <w:b w:val="0"/>
        </w:rPr>
        <w:t>C. We will demand an inquiry.</w:t>
      </w:r>
    </w:p>
    <w:p>
      <w:pPr>
        <w:spacing w:after="100" w:before="0"/>
      </w:pPr>
      <w:r>
        <w:rPr>
          <w:b w:val="0"/>
        </w:rPr>
        <w:t>D. We are demanding an inquiry.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structure of the given sentence is as follows: Subject + V1(s/es)+ Object. (Active Voice). The subject of the given sentence is 'inquiry' and the object is 'us.' The subject will be put in place of the object and the object will be put in place of the subject. 'Is demanded' will be changed into 'demand.' Correct sentence: We demand an inquiry.</w:t>
      </w:r>
    </w:p>
    <w:p>
      <w:pPr>
        <w:spacing w:before="0"/>
      </w:pPr>
      <w:r>
        <w:rPr>
          <w:b w:val="0"/>
        </w:rPr>
      </w:r>
    </w:p>
    <w:p>
      <w:pPr>
        <w:spacing w:after="100" w:line="360" w:lineRule="auto" w:before="0"/>
      </w:pPr>
      <w:r>
        <w:rPr>
          <w:b w:val="0"/>
        </w:rPr>
        <w:t>14. Select the option that correctly expresses the following sentence in active voice. This was talked about in the meeting by the officers.</w:t>
      </w:r>
    </w:p>
    <w:p>
      <w:pPr>
        <w:spacing w:before="0"/>
      </w:pPr>
      <w:r>
        <w:rPr>
          <w:b w:val="0"/>
        </w:rPr>
      </w:r>
    </w:p>
    <w:p>
      <w:pPr>
        <w:spacing w:after="100" w:before="0"/>
      </w:pPr>
      <w:r>
        <w:rPr>
          <w:b w:val="0"/>
        </w:rPr>
        <w:t>A. The officers were talking about in the meeting.</w:t>
      </w:r>
    </w:p>
    <w:p>
      <w:pPr>
        <w:spacing w:after="100" w:before="0"/>
      </w:pPr>
      <w:r>
        <w:rPr>
          <w:b w:val="0"/>
        </w:rPr>
        <w:t>B. The officers talked about this in the meeting.</w:t>
      </w:r>
    </w:p>
    <w:p>
      <w:pPr>
        <w:spacing w:after="100" w:before="0"/>
      </w:pPr>
      <w:r>
        <w:rPr>
          <w:b w:val="0"/>
        </w:rPr>
        <w:t>C. The officers in the meeting had talked about it.</w:t>
      </w:r>
    </w:p>
    <w:p>
      <w:pPr>
        <w:spacing w:after="100" w:before="0"/>
      </w:pPr>
      <w:r>
        <w:rPr>
          <w:b w:val="0"/>
        </w:rPr>
        <w:t>D. The officers talk about this in the meeting.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'The officers talked about this in the meeting' is the sentence rewritten in active voice. Key Points Hence, the correct answer is option 2. Correct sentence: 'The officers talked about this in the meeting'. Additional Information</w:t>
      </w:r>
    </w:p>
    <w:p>
      <w:pPr>
        <w:spacing w:before="0"/>
      </w:pPr>
      <w:r>
        <w:rPr>
          <w:b w:val="0"/>
        </w:rPr>
        <w:t>• The original sentence is in passive voice, indicated by the structure 'was talked about by the officers'.</w:t>
      </w:r>
    </w:p>
    <w:p>
      <w:pPr>
        <w:spacing w:before="0"/>
      </w:pPr>
      <w:r>
        <w:rPr>
          <w:b w:val="0"/>
        </w:rPr>
        <w:t>• To convert to active voice, the subject ('the officers') performs the action of the verb ('talked about').</w:t>
      </w:r>
    </w:p>
    <w:p>
      <w:pPr>
        <w:spacing w:before="0"/>
      </w:pPr>
      <w:r>
        <w:rPr>
          <w:b w:val="0"/>
        </w:rPr>
        <w:t>• The correct active voice construction places the subject at the beginning, followed by the verb and then the object ('this').</w:t>
      </w:r>
    </w:p>
    <w:p>
      <w:pPr>
        <w:spacing w:before="0"/>
      </w:pPr>
      <w:r>
        <w:rPr>
          <w:b w:val="0"/>
        </w:rPr>
        <w:t>• Option 2 correctly rearranges the sentence into active voice without changing its original meaning.</w:t>
      </w:r>
    </w:p>
    <w:p>
      <w:pPr>
        <w:spacing w:before="0"/>
      </w:pPr>
      <w:r>
        <w:rPr>
          <w:b w:val="0"/>
        </w:rPr>
        <w:t>• Option 1 ('The officers were talking about in the meeting') is incorrect because it lacks an object for 'talking about' and does not clearly convert the sentence to active voice.</w:t>
      </w:r>
    </w:p>
    <w:p>
      <w:pPr>
        <w:spacing w:before="0"/>
      </w:pPr>
      <w:r>
        <w:rPr>
          <w:b w:val="0"/>
        </w:rPr>
        <w:t>• Option 3 ('The officers in the meeting had talked about it') changes the tense to past perfect, which is not necessary for converting the given sentence to active voice.</w:t>
      </w:r>
    </w:p>
    <w:p>
      <w:pPr>
        <w:spacing w:before="0"/>
      </w:pPr>
      <w:r>
        <w:rPr>
          <w:b w:val="0"/>
        </w:rPr>
        <w:t>• Option 4 ('The officers talk about this in the meeting') uses the present tense, which changes the meaning of the original sentence that is in the past tense.</w:t>
      </w:r>
    </w:p>
    <w:p>
      <w:pPr>
        <w:spacing w:before="0"/>
      </w:pPr>
      <w:r>
        <w:rPr>
          <w:b w:val="0"/>
        </w:rPr>
      </w:r>
    </w:p>
    <w:p>
      <w:pPr>
        <w:spacing w:after="100" w:line="360" w:lineRule="auto" w:before="0"/>
      </w:pPr>
      <w:r>
        <w:rPr>
          <w:b w:val="0"/>
        </w:rPr>
        <w:t>15. Select the option that expresses the given sentence in active voice. The files were being cleared by Shilpa as per the principal’s instructions.</w:t>
      </w:r>
    </w:p>
    <w:p>
      <w:pPr>
        <w:spacing w:before="0"/>
      </w:pPr>
      <w:r>
        <w:rPr>
          <w:b w:val="0"/>
        </w:rPr>
      </w:r>
    </w:p>
    <w:p>
      <w:pPr>
        <w:spacing w:after="100" w:before="0"/>
      </w:pPr>
      <w:r>
        <w:rPr>
          <w:b w:val="0"/>
        </w:rPr>
        <w:t>A. Shilpa can be clearing the files as per the principal’s instructions.</w:t>
      </w:r>
    </w:p>
    <w:p>
      <w:pPr>
        <w:spacing w:after="100" w:before="0"/>
      </w:pPr>
      <w:r>
        <w:rPr>
          <w:b w:val="0"/>
        </w:rPr>
        <w:t>B. Shilpa were clearing the files as per the Principal’s instructions.</w:t>
      </w:r>
    </w:p>
    <w:p>
      <w:pPr>
        <w:spacing w:after="100" w:before="0"/>
      </w:pPr>
      <w:r>
        <w:rPr>
          <w:b w:val="0"/>
        </w:rPr>
        <w:t>C. Shilpa has cleared the files as per the principal’s instructions.</w:t>
      </w:r>
    </w:p>
    <w:p>
      <w:pPr>
        <w:spacing w:after="100" w:before="0"/>
      </w:pPr>
      <w:r>
        <w:rPr>
          <w:b w:val="0"/>
        </w:rPr>
        <w:t>D. Shilpa was clearing the files as per the principal’s instructions.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'Shilpa was clearing the files as per the principal’s instructions.' Additional Information</w:t>
      </w:r>
    </w:p>
    <w:p>
      <w:pPr>
        <w:spacing w:before="0"/>
      </w:pPr>
      <w:r>
        <w:rPr>
          <w:b w:val="0"/>
        </w:rPr>
        <w:t>• The correct option that expresses the given sentence in active voice is 4) Shilpa was clearing the files as per the principal's instructions.</w:t>
      </w:r>
    </w:p>
    <w:p>
      <w:pPr>
        <w:spacing w:before="0"/>
      </w:pPr>
      <w:r>
        <w:rPr>
          <w:b w:val="0"/>
        </w:rPr>
        <w:t>• The sentence is originally in the passive voice, as it focuses on the files being cleared rather than Shilpa performing the action.</w:t>
      </w:r>
    </w:p>
    <w:p>
      <w:pPr>
        <w:spacing w:before="0"/>
      </w:pPr>
      <w:r>
        <w:rPr>
          <w:b w:val="0"/>
        </w:rPr>
        <w:t>• To convert the sentence into active voice, we need to make Shilpa the subject of the sentence and have her perform the action.</w:t>
      </w:r>
    </w:p>
    <w:p>
      <w:pPr>
        <w:spacing w:before="0"/>
      </w:pPr>
      <w:r>
        <w:rPr>
          <w:b w:val="0"/>
        </w:rPr>
        <w:t>• The active voice sentence "Shilpa was clearing the files as per the principal's instructions" correctly portrays Shilpa as the doer of the action (clearing the files) and emphasizes her role in the process.</w:t>
      </w:r>
    </w:p>
    <w:p>
      <w:pPr>
        <w:spacing w:before="0"/>
      </w:pPr>
      <w:r>
        <w:rPr>
          <w:b w:val="0"/>
        </w:rPr>
        <w:t>• Shilpa can be clearing the files as per the principal's instructions. - This sentence is in the passive voice and does not accurately represent Shilpa actively clearing the files.</w:t>
      </w:r>
    </w:p>
    <w:p>
      <w:pPr>
        <w:spacing w:before="0"/>
      </w:pPr>
      <w:r>
        <w:rPr>
          <w:b w:val="0"/>
        </w:rPr>
        <w:t>• Shilpa were clearing the files as per the principal's instructions. - The verb "were" is not the correct form for the subject "Shilpa" in the past tense. It should be "was" for a singular subject.</w:t>
      </w:r>
    </w:p>
    <w:p>
      <w:pPr>
        <w:spacing w:before="0"/>
      </w:pPr>
      <w:r>
        <w:rPr>
          <w:b w:val="0"/>
        </w:rPr>
        <w:t>• Shilpa has cleared the files as per the principal's instructions. - This sentence is in the present perfect tense, indicating a completed action in the past with a present impact. It does not accurately convey the ongoing action described in the original sentence.</w:t>
      </w:r>
    </w:p>
    <w:p>
      <w:pPr>
        <w:spacing w:before="0"/>
      </w:pPr>
      <w:r>
        <w:rPr>
          <w:b w:val="0"/>
        </w:rPr>
      </w:r>
    </w:p>
    <w:p>
      <w:pPr>
        <w:spacing w:after="100" w:line="360" w:lineRule="auto" w:before="0"/>
      </w:pPr>
      <w:r>
        <w:rPr>
          <w:b w:val="0"/>
        </w:rPr>
        <w:t>16. Direction: Select the option that expresses the following sentence in active voice. The other details will be given by the concerned teacher.</w:t>
      </w:r>
    </w:p>
    <w:p>
      <w:pPr>
        <w:spacing w:before="0"/>
      </w:pPr>
      <w:r>
        <w:rPr>
          <w:b w:val="0"/>
        </w:rPr>
      </w:r>
    </w:p>
    <w:p>
      <w:pPr>
        <w:spacing w:after="100" w:before="0"/>
      </w:pPr>
      <w:r>
        <w:rPr>
          <w:b w:val="0"/>
        </w:rPr>
        <w:t>A. The concerned teacher gave the other details.</w:t>
      </w:r>
    </w:p>
    <w:p>
      <w:pPr>
        <w:spacing w:after="100" w:before="0"/>
      </w:pPr>
      <w:r>
        <w:rPr>
          <w:b w:val="0"/>
        </w:rPr>
        <w:t>B. The concerned teacher will give the other details.</w:t>
      </w:r>
    </w:p>
    <w:p>
      <w:pPr>
        <w:spacing w:after="100" w:before="0"/>
      </w:pPr>
      <w:r>
        <w:rPr>
          <w:b w:val="0"/>
        </w:rPr>
        <w:t>C. The concerned teacher will give other details.</w:t>
      </w:r>
    </w:p>
    <w:p>
      <w:pPr>
        <w:spacing w:after="100" w:before="0"/>
      </w:pPr>
      <w:r>
        <w:rPr>
          <w:b w:val="0"/>
        </w:rPr>
        <w:t>D. The teacher will give the other concerned details.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rule for changing a Simple Future Tense from Active voice to Passive voice or Passive to Active Voice: To convert a sentence from passive voice to active voice, we need to identify the subject (who is performing the action) and make it the subject of the sentence. Structure: Subject + will + V1 + object (Active Voice). In active voice, the subject (other details) performs the action (giving) on the object (concerned teacher). In this case, the subject is "concerned teacher" and the object is "other details." Correct sentence: The concerned teacher will give the other details.</w:t>
      </w:r>
    </w:p>
    <w:p>
      <w:pPr>
        <w:spacing w:before="0"/>
      </w:pPr>
      <w:r>
        <w:rPr>
          <w:b w:val="0"/>
        </w:rPr>
      </w:r>
    </w:p>
    <w:p>
      <w:pPr>
        <w:spacing w:after="100" w:line="360" w:lineRule="auto" w:before="0"/>
      </w:pPr>
      <w:r>
        <w:rPr>
          <w:b w:val="0"/>
        </w:rPr>
        <w:t>17. Direction: Select the most appropriate option that expresses the given sentence in active voice. The book was written by the author over a period of two years.</w:t>
      </w:r>
    </w:p>
    <w:p>
      <w:pPr>
        <w:spacing w:before="0"/>
      </w:pPr>
      <w:r>
        <w:rPr>
          <w:b w:val="0"/>
        </w:rPr>
      </w:r>
    </w:p>
    <w:p>
      <w:pPr>
        <w:spacing w:after="100" w:before="0"/>
      </w:pPr>
      <w:r>
        <w:rPr>
          <w:b w:val="0"/>
        </w:rPr>
        <w:t>A. The author wrote the book over a period of two years.</w:t>
      </w:r>
    </w:p>
    <w:p>
      <w:pPr>
        <w:spacing w:after="100" w:before="0"/>
      </w:pPr>
      <w:r>
        <w:rPr>
          <w:b w:val="0"/>
        </w:rPr>
        <w:t>B. The book was written over a period of two years.</w:t>
      </w:r>
    </w:p>
    <w:p>
      <w:pPr>
        <w:spacing w:after="100" w:before="0"/>
      </w:pPr>
      <w:r>
        <w:rPr>
          <w:b w:val="0"/>
        </w:rPr>
        <w:t>C. The book was being written by the author over a period of two years.</w:t>
      </w:r>
    </w:p>
    <w:p>
      <w:pPr>
        <w:spacing w:after="100" w:before="0"/>
      </w:pPr>
      <w:r>
        <w:rPr>
          <w:b w:val="0"/>
        </w:rPr>
        <w:t>D. The period of two years was taken by the author to write the book.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in Passive Voice. It is in Simple Past Tense. The structure of the given sentence is as follows: Subject (objective case)+ was/were + V3 + Object (subjective case). (Passive Voice). In the passive voice, the subject is "book" and the object is "author." "Author" is the subject and "book" is the object in the active voice. Correct sentence: The author wrote the book over a period of two years.</w:t>
      </w:r>
    </w:p>
    <w:p>
      <w:pPr>
        <w:spacing w:before="0"/>
      </w:pPr>
      <w:r>
        <w:rPr>
          <w:b w:val="0"/>
        </w:rPr>
      </w:r>
    </w:p>
    <w:p>
      <w:pPr>
        <w:spacing w:after="100" w:line="360" w:lineRule="auto" w:before="0"/>
      </w:pPr>
      <w:r>
        <w:rPr>
          <w:b w:val="0"/>
        </w:rPr>
        <w:t>18. Select the most appropriate active form of the given sentence. The movie was directed by the famous filmmaker and produced by the studio.</w:t>
      </w:r>
    </w:p>
    <w:p>
      <w:pPr>
        <w:spacing w:before="0"/>
      </w:pPr>
      <w:r>
        <w:rPr>
          <w:b w:val="0"/>
        </w:rPr>
      </w:r>
    </w:p>
    <w:p>
      <w:pPr>
        <w:spacing w:after="100" w:before="0"/>
      </w:pPr>
      <w:r>
        <w:rPr>
          <w:b w:val="0"/>
        </w:rPr>
        <w:t>A. The famous filmmaker directed the movie and the studio produced it.</w:t>
      </w:r>
    </w:p>
    <w:p>
      <w:pPr>
        <w:spacing w:after="100" w:before="0"/>
      </w:pPr>
      <w:r>
        <w:rPr>
          <w:b w:val="0"/>
        </w:rPr>
        <w:t>B. The movie was being directed by the famous filmmaker and produced by the studio.</w:t>
      </w:r>
    </w:p>
    <w:p>
      <w:pPr>
        <w:spacing w:after="100" w:before="0"/>
      </w:pPr>
      <w:r>
        <w:rPr>
          <w:b w:val="0"/>
        </w:rPr>
        <w:t>C. The movie was directed and produced by the famous filmmaker and the studio.</w:t>
      </w:r>
    </w:p>
    <w:p>
      <w:pPr>
        <w:spacing w:after="100" w:before="0"/>
      </w:pPr>
      <w:r>
        <w:rPr>
          <w:b w:val="0"/>
        </w:rPr>
        <w:t>D. The famous filmmaker and the studio collaborated to make the movie.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this passive sentence, the focus is on the movie, and the actions of directing and producing are being done to it. In the active voice, the focus is on the doer of the actions, which makes the sentence more direct and concise. Subject: The famous filmmaker, The studio. Verb: directed, produced. Object: the movie.</w:t>
      </w:r>
    </w:p>
    <w:p>
      <w:pPr>
        <w:spacing w:before="0"/>
      </w:pPr>
      <w:r>
        <w:rPr>
          <w:b w:val="0"/>
        </w:rPr>
      </w:r>
    </w:p>
    <w:p>
      <w:pPr>
        <w:spacing w:after="100" w:line="360" w:lineRule="auto" w:before="0"/>
      </w:pPr>
      <w:r>
        <w:rPr>
          <w:b w:val="0"/>
        </w:rPr>
        <w:t>19. Direction: Select the option that expresses the given sentence in active voice. I was given a robot by him.</w:t>
      </w:r>
    </w:p>
    <w:p>
      <w:pPr>
        <w:spacing w:before="0"/>
      </w:pPr>
      <w:r>
        <w:rPr>
          <w:b w:val="0"/>
        </w:rPr>
      </w:r>
    </w:p>
    <w:p>
      <w:pPr>
        <w:spacing w:after="100" w:before="0"/>
      </w:pPr>
      <w:r>
        <w:rPr>
          <w:b w:val="0"/>
        </w:rPr>
        <w:t>A. He gave me a robot</w:t>
      </w:r>
    </w:p>
    <w:p>
      <w:pPr>
        <w:spacing w:after="100" w:before="0"/>
      </w:pPr>
      <w:r>
        <w:rPr>
          <w:b w:val="0"/>
        </w:rPr>
        <w:t>B. A robot by him was given to me</w:t>
      </w:r>
    </w:p>
    <w:p>
      <w:pPr>
        <w:spacing w:after="100" w:before="0"/>
      </w:pPr>
      <w:r>
        <w:rPr>
          <w:b w:val="0"/>
        </w:rPr>
        <w:t>C. A robot was given to me by him</w:t>
      </w:r>
    </w:p>
    <w:p>
      <w:pPr>
        <w:spacing w:after="100" w:before="0"/>
      </w:pPr>
      <w:r>
        <w:rPr>
          <w:b w:val="0"/>
        </w:rPr>
        <w:t>D. A robot by him was given to 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'He gave me a robot.' Key Points Additional Information Hinglish</w:t>
      </w:r>
    </w:p>
    <w:p>
      <w:pPr>
        <w:spacing w:before="0"/>
      </w:pPr>
      <w:r>
        <w:rPr>
          <w:b w:val="0"/>
        </w:rPr>
        <w:t>• The given sentence is in Simple Past Tense and Passive Voice.</w:t>
      </w:r>
    </w:p>
    <w:p>
      <w:pPr>
        <w:spacing w:before="0"/>
      </w:pPr>
      <w:r>
        <w:rPr>
          <w:b w:val="0"/>
        </w:rPr>
        <w:t>• The rule for changing a Simple Past Tense from Passive voice to Active voice: Interchange the object and subject with each other, i.e. object of the active sentence become the subject of the passive sentence.</w:t>
      </w:r>
    </w:p>
    <w:p>
      <w:pPr>
        <w:spacing w:before="0"/>
      </w:pPr>
      <w:r>
        <w:rPr>
          <w:b w:val="0"/>
        </w:rPr>
        <w:t>• Structure: Object+ was/were V3 + by + subject (Passive Voice) Subject + V2 + object (Active Voice) Example: The floor was cleaned by Reema. (Passive Voice) Reema cleaned the floor. (Active Voice)</w:t>
      </w:r>
    </w:p>
    <w:p>
      <w:pPr>
        <w:spacing w:before="0"/>
      </w:pPr>
      <w:r>
        <w:rPr>
          <w:b w:val="0"/>
        </w:rPr>
        <w:t>• Therefore, the correct answer is 'He gave me a robot.'</w:t>
      </w:r>
    </w:p>
    <w:p>
      <w:pPr>
        <w:spacing w:before="0"/>
      </w:pPr>
      <w:r>
        <w:rPr>
          <w:b w:val="0"/>
        </w:rPr>
        <w:t>• In Active Voice, a sentence emphasizes the subject performing an action.</w:t>
      </w:r>
    </w:p>
    <w:p>
      <w:pPr>
        <w:spacing w:before="0"/>
      </w:pPr>
      <w:r>
        <w:rPr>
          <w:b w:val="0"/>
        </w:rPr>
        <w:t>• In Passive Voice, the sentence emphasizes the action or the object of the sentence. Example: He reads a novel. (Active Voice) A novel is read by him. (Passive Voice)</w:t>
      </w:r>
    </w:p>
    <w:p>
      <w:pPr>
        <w:spacing w:before="0"/>
      </w:pPr>
      <w:r>
        <w:rPr>
          <w:b w:val="0"/>
        </w:rPr>
        <w:t>• दिया गया वाक्य Simple Past Tense और Passive Voice में है।</w:t>
      </w:r>
    </w:p>
    <w:p>
      <w:pPr>
        <w:spacing w:before="0"/>
      </w:pPr>
      <w:r>
        <w:rPr>
          <w:b w:val="0"/>
        </w:rPr>
        <w:t>• Simple Past Tense को Passive voice से Active voice में बदलने का नियम: Object और Subject को एक दूसरे के साथ बदलें, यानी Active Voice का Object, Passive Voice का Subject बन जाता है।</w:t>
      </w:r>
    </w:p>
    <w:p>
      <w:pPr>
        <w:spacing w:before="0"/>
      </w:pPr>
      <w:r>
        <w:rPr>
          <w:b w:val="0"/>
        </w:rPr>
        <w:t>• संरचना: Object+ was/were V3 + by + subject (Passive Voice) Subject + V2 + object (Active Voice) Example: The floor was cleaned by Reema. (Passive Voice) Reema cleaned the floor. (Active Voice)</w:t>
      </w:r>
    </w:p>
    <w:p>
      <w:pPr>
        <w:spacing w:before="0"/>
      </w:pPr>
      <w:r>
        <w:rPr>
          <w:b w:val="0"/>
        </w:rPr>
      </w:r>
    </w:p>
    <w:p>
      <w:pPr>
        <w:spacing w:after="100" w:line="360" w:lineRule="auto" w:before="0"/>
      </w:pPr>
      <w:r>
        <w:rPr>
          <w:b w:val="0"/>
        </w:rPr>
        <w:t>20. Direction: Select the option that correctly expresses the following sentence in passive voice. Are you delivering the pizza?</w:t>
      </w:r>
    </w:p>
    <w:p>
      <w:pPr>
        <w:spacing w:before="0"/>
      </w:pPr>
      <w:r>
        <w:rPr>
          <w:b w:val="0"/>
        </w:rPr>
      </w:r>
    </w:p>
    <w:p>
      <w:pPr>
        <w:spacing w:after="100" w:before="0"/>
      </w:pPr>
      <w:r>
        <w:rPr>
          <w:b w:val="0"/>
        </w:rPr>
        <w:t>A. Has the pizza delivered by you?</w:t>
      </w:r>
    </w:p>
    <w:p>
      <w:pPr>
        <w:spacing w:after="100" w:before="0"/>
      </w:pPr>
      <w:r>
        <w:rPr>
          <w:b w:val="0"/>
        </w:rPr>
        <w:t>B. Were the pizza being delivered by you?</w:t>
      </w:r>
    </w:p>
    <w:p>
      <w:pPr>
        <w:spacing w:after="100" w:before="0"/>
      </w:pPr>
      <w:r>
        <w:rPr>
          <w:b w:val="0"/>
        </w:rPr>
        <w:t>C. Will you deliver the pizza?</w:t>
      </w:r>
    </w:p>
    <w:p>
      <w:pPr>
        <w:spacing w:after="100" w:before="0"/>
      </w:pPr>
      <w:r>
        <w:rPr>
          <w:b w:val="0"/>
        </w:rPr>
        <w:t>D. Is the pizza being delivered by you?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rule for changing a Present Continuous Tense from Active voice to Passive voice or Passive to Active Voice: Interchange the object and subject with each other, i.e. object of the active sentence become the subject of the passive sentence. Structure: Is/am/are + Object + was/were + being + V3 + by Subject? (Passive Voice). The subject of the given sentence is 'you'. The object of the given sentence is 'pizza'. The subject will be put in place of the object and the object will be put in place of the subject. Correct sentence: Is the pizza being delivered by you?</w:t>
      </w:r>
    </w:p>
    <w:p>
      <w:pPr>
        <w:spacing w:before="0"/>
      </w:pPr>
      <w:r>
        <w:rPr>
          <w:b w:val="0"/>
        </w:rPr>
      </w:r>
    </w:p>
    <w:p>
      <w:pPr>
        <w:spacing w:after="100" w:line="360" w:lineRule="auto" w:before="0"/>
      </w:pPr>
      <w:r>
        <w:rPr>
          <w:b w:val="0"/>
        </w:rPr>
        <w:t>21. Select the option that expresses the given sentence in active voice. Pygmalion was written by GB Shaw.</w:t>
      </w:r>
    </w:p>
    <w:p>
      <w:pPr>
        <w:spacing w:before="0"/>
      </w:pPr>
      <w:r>
        <w:rPr>
          <w:b w:val="0"/>
        </w:rPr>
      </w:r>
    </w:p>
    <w:p>
      <w:pPr>
        <w:spacing w:after="100" w:before="0"/>
      </w:pPr>
      <w:r>
        <w:rPr>
          <w:b w:val="0"/>
        </w:rPr>
        <w:t>A. GB Shaw was writing Pygmalion.</w:t>
      </w:r>
    </w:p>
    <w:p>
      <w:pPr>
        <w:spacing w:after="100" w:before="0"/>
      </w:pPr>
      <w:r>
        <w:rPr>
          <w:b w:val="0"/>
        </w:rPr>
        <w:t>B. GB Shaw was written by Pygmalion.</w:t>
      </w:r>
    </w:p>
    <w:p>
      <w:pPr>
        <w:spacing w:after="100" w:before="0"/>
      </w:pPr>
      <w:r>
        <w:rPr>
          <w:b w:val="0"/>
        </w:rPr>
        <w:t>C. Pygmalion wrote GB Shaw.</w:t>
      </w:r>
    </w:p>
    <w:p>
      <w:pPr>
        <w:spacing w:after="100" w:before="0"/>
      </w:pPr>
      <w:r>
        <w:rPr>
          <w:b w:val="0"/>
        </w:rPr>
        <w:t>D. GB Shaw wrote Pygmalion.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"GB Shaw wrote Pygmalion". The given sentence is in passive voice in the form Subject (objective case) + was + past participle + by Object (subjective case) and we have to change it into active voice in the form Subject + past participle + Object.</w:t>
      </w:r>
    </w:p>
    <w:p>
      <w:pPr>
        <w:spacing w:before="0"/>
      </w:pPr>
      <w:r>
        <w:rPr>
          <w:b w:val="0"/>
        </w:rPr>
      </w:r>
    </w:p>
    <w:p>
      <w:pPr>
        <w:spacing w:after="100" w:line="360" w:lineRule="auto" w:before="0"/>
      </w:pPr>
      <w:r>
        <w:rPr>
          <w:b w:val="0"/>
        </w:rPr>
        <w:t>22. Select the correct active voice form of the given sentence. All the inmates were rescued from the building by the firemen.</w:t>
      </w:r>
    </w:p>
    <w:p>
      <w:pPr>
        <w:spacing w:before="0"/>
      </w:pPr>
      <w:r>
        <w:rPr>
          <w:b w:val="0"/>
        </w:rPr>
      </w:r>
    </w:p>
    <w:p>
      <w:pPr>
        <w:spacing w:after="100" w:before="0"/>
      </w:pPr>
      <w:r>
        <w:rPr>
          <w:b w:val="0"/>
        </w:rPr>
        <w:t>A. The firemen are rescuing all the inmates from the building.</w:t>
      </w:r>
    </w:p>
    <w:p>
      <w:pPr>
        <w:spacing w:after="100" w:before="0"/>
      </w:pPr>
      <w:r>
        <w:rPr>
          <w:b w:val="0"/>
        </w:rPr>
        <w:t>B. The firemen have been rescuing all the inmates from the building.</w:t>
      </w:r>
    </w:p>
    <w:p>
      <w:pPr>
        <w:spacing w:after="100" w:before="0"/>
      </w:pPr>
      <w:r>
        <w:rPr>
          <w:b w:val="0"/>
        </w:rPr>
        <w:t>C. The firemen have rescued all the inmates from the building.</w:t>
      </w:r>
    </w:p>
    <w:p>
      <w:pPr>
        <w:spacing w:after="100" w:before="0"/>
      </w:pPr>
      <w:r>
        <w:rPr>
          <w:b w:val="0"/>
        </w:rPr>
        <w:t>D. The firemen rescued all the inmates from the building.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the Passive Voice in the form "Subject (objective case) + was/were + V3 + Object (subjective case)" and we have to change it into Active Voice in the form "Subject + V2 + Object". Thus the correct answer is "The firemen rescued all the inmates from the building"</w:t>
      </w:r>
    </w:p>
    <w:p>
      <w:pPr>
        <w:spacing w:before="0"/>
      </w:pPr>
      <w:r>
        <w:rPr>
          <w:b w:val="0"/>
        </w:rPr>
      </w:r>
    </w:p>
    <w:p>
      <w:pPr>
        <w:spacing w:after="100" w:line="360" w:lineRule="auto" w:before="0"/>
      </w:pPr>
      <w:r>
        <w:rPr>
          <w:b w:val="0"/>
        </w:rPr>
        <w:t>23. Select the correct active form of the given sentence. Why is peace being demanded by you?</w:t>
      </w:r>
    </w:p>
    <w:p>
      <w:pPr>
        <w:spacing w:before="0"/>
      </w:pPr>
      <w:r>
        <w:rPr>
          <w:b w:val="0"/>
        </w:rPr>
      </w:r>
    </w:p>
    <w:p>
      <w:pPr>
        <w:spacing w:after="100" w:before="0"/>
      </w:pPr>
      <w:r>
        <w:rPr>
          <w:b w:val="0"/>
        </w:rPr>
        <w:t>A. Why you are demanding peace?</w:t>
      </w:r>
    </w:p>
    <w:p>
      <w:pPr>
        <w:spacing w:after="100" w:before="0"/>
      </w:pPr>
      <w:r>
        <w:rPr>
          <w:b w:val="0"/>
        </w:rPr>
        <w:t>B. Why are peace demanded?</w:t>
      </w:r>
    </w:p>
    <w:p>
      <w:pPr>
        <w:spacing w:after="100" w:before="0"/>
      </w:pPr>
      <w:r>
        <w:rPr>
          <w:b w:val="0"/>
        </w:rPr>
        <w:t>C. Why are you demanding peace?</w:t>
      </w:r>
    </w:p>
    <w:p>
      <w:pPr>
        <w:spacing w:after="100" w:before="0"/>
      </w:pPr>
      <w:r>
        <w:rPr>
          <w:b w:val="0"/>
        </w:rPr>
        <w:t>D. Why you demand peace?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the passive voice of Present Continuous Tense (Wh word + am/is/are + object + being + verb 3 + subject +?) and we need to change it into the active form (Wh word + am/is/are + subject + verb (ing) + object +?). Thus the correct answer is "Why are you demanding peace?"</w:t>
      </w:r>
    </w:p>
    <w:p>
      <w:pPr>
        <w:spacing w:before="0"/>
      </w:pPr>
      <w:r>
        <w:rPr>
          <w:b w:val="0"/>
        </w:rPr>
      </w:r>
    </w:p>
    <w:p>
      <w:pPr>
        <w:spacing w:after="100" w:line="360" w:lineRule="auto" w:before="0"/>
      </w:pPr>
      <w:r>
        <w:rPr>
          <w:b w:val="0"/>
        </w:rPr>
        <w:t>24. Direction: Select the option that expresses the given sentence in active voice. The agency had been robbed by two masked intruders.</w:t>
      </w:r>
    </w:p>
    <w:p>
      <w:pPr>
        <w:spacing w:before="0"/>
      </w:pPr>
      <w:r>
        <w:rPr>
          <w:b w:val="0"/>
        </w:rPr>
      </w:r>
    </w:p>
    <w:p>
      <w:pPr>
        <w:spacing w:after="100" w:before="0"/>
      </w:pPr>
      <w:r>
        <w:rPr>
          <w:b w:val="0"/>
        </w:rPr>
        <w:t>A. Two masked intruders had rob the agency.</w:t>
      </w:r>
    </w:p>
    <w:p>
      <w:pPr>
        <w:spacing w:after="100" w:before="0"/>
      </w:pPr>
      <w:r>
        <w:rPr>
          <w:b w:val="0"/>
        </w:rPr>
        <w:t>B. Two masked intruders had been robbed the agency.</w:t>
      </w:r>
    </w:p>
    <w:p>
      <w:pPr>
        <w:spacing w:after="100" w:before="0"/>
      </w:pPr>
      <w:r>
        <w:rPr>
          <w:b w:val="0"/>
        </w:rPr>
        <w:t>C. Two masked intruders had robbed the agency.</w:t>
      </w:r>
    </w:p>
    <w:p>
      <w:pPr>
        <w:spacing w:after="100" w:before="0"/>
      </w:pPr>
      <w:r>
        <w:rPr>
          <w:b w:val="0"/>
        </w:rPr>
        <w:t>D. Two masked intruders have been robbing the agency.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rule for changing a Past Perfect Tense from Active voice to Passive voice: In the passive voice, the object of the active sentence becomes the subject of the passive sentence, and the verb is changed to its past participle form. Structure: Subject + had + V3 + Object (Active Voice). The sentence is in passive voice with the subject 'agency' performing the action 'robbing.' To convert it into active voice, we need to make the object 'two masked intruders' the subject and use the past participle form of the verb 'rob.' Correct sentence: Two masked intruders had robbed the agency.</w:t>
      </w:r>
    </w:p>
    <w:p>
      <w:pPr>
        <w:spacing w:before="0"/>
      </w:pPr>
      <w:r>
        <w:rPr>
          <w:b w:val="0"/>
        </w:rPr>
      </w:r>
    </w:p>
    <w:p>
      <w:pPr>
        <w:spacing w:after="100" w:line="360" w:lineRule="auto" w:before="0"/>
      </w:pPr>
      <w:r>
        <w:rPr>
          <w:b w:val="0"/>
        </w:rPr>
        <w:t>25. Select the correct active voice of the given sentence. The poems of great English poets are being translated into other languages.</w:t>
      </w:r>
    </w:p>
    <w:p>
      <w:pPr>
        <w:spacing w:before="0"/>
      </w:pPr>
      <w:r>
        <w:rPr>
          <w:b w:val="0"/>
        </w:rPr>
      </w:r>
    </w:p>
    <w:p>
      <w:pPr>
        <w:spacing w:after="100" w:before="0"/>
      </w:pPr>
      <w:r>
        <w:rPr>
          <w:b w:val="0"/>
        </w:rPr>
        <w:t>A. They were translating the poems of great English poets into other languages.</w:t>
      </w:r>
    </w:p>
    <w:p>
      <w:pPr>
        <w:spacing w:after="100" w:before="0"/>
      </w:pPr>
      <w:r>
        <w:rPr>
          <w:b w:val="0"/>
        </w:rPr>
        <w:t>B. They are translating the poems of great English poets into other languages.</w:t>
      </w:r>
    </w:p>
    <w:p>
      <w:pPr>
        <w:spacing w:after="100" w:before="0"/>
      </w:pPr>
      <w:r>
        <w:rPr>
          <w:b w:val="0"/>
        </w:rPr>
        <w:t>C. They have translated the poems of great English poets into other languages.</w:t>
      </w:r>
    </w:p>
    <w:p>
      <w:pPr>
        <w:spacing w:after="100" w:before="0"/>
      </w:pPr>
      <w:r>
        <w:rPr>
          <w:b w:val="0"/>
        </w:rPr>
        <w:t>D. They translated the poems of great English poets into other languages.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the Passive Voice in the form "Subject(Objective Case) + is/am/are + being+ V3 + by + Object (subjective case)" and we have to change it into Active Voice in the form "Subject + is/am/are + V1 + ing + Object". Thus the correct answer is "They are translating the poems of great English poets into other languages"</w:t>
      </w:r>
    </w:p>
    <w:p>
      <w:pPr>
        <w:spacing w:before="0"/>
      </w:pPr>
      <w:r>
        <w:rPr>
          <w:b w:val="0"/>
        </w:rPr>
      </w:r>
    </w:p>
    <w:p>
      <w:pPr>
        <w:spacing w:after="100" w:line="360" w:lineRule="auto" w:before="0"/>
      </w:pPr>
      <w:r>
        <w:rPr>
          <w:b w:val="0"/>
        </w:rPr>
        <w:t>26. Direction: Select the option that expresses the given sentence in active voice. Tall promises were being made by each candidate.</w:t>
      </w:r>
    </w:p>
    <w:p>
      <w:pPr>
        <w:spacing w:before="0"/>
      </w:pPr>
      <w:r>
        <w:rPr>
          <w:b w:val="0"/>
        </w:rPr>
      </w:r>
    </w:p>
    <w:p>
      <w:pPr>
        <w:spacing w:after="100" w:before="0"/>
      </w:pPr>
      <w:r>
        <w:rPr>
          <w:b w:val="0"/>
        </w:rPr>
        <w:t>A. Each candidate made tall promises.</w:t>
      </w:r>
    </w:p>
    <w:p>
      <w:pPr>
        <w:spacing w:after="100" w:before="0"/>
      </w:pPr>
      <w:r>
        <w:rPr>
          <w:b w:val="0"/>
        </w:rPr>
        <w:t>B. Each candidate can make tall promises.</w:t>
      </w:r>
    </w:p>
    <w:p>
      <w:pPr>
        <w:spacing w:after="100" w:before="0"/>
      </w:pPr>
      <w:r>
        <w:rPr>
          <w:b w:val="0"/>
        </w:rPr>
        <w:t>C. Each candidate has made tall promises.</w:t>
      </w:r>
    </w:p>
    <w:p>
      <w:pPr>
        <w:spacing w:after="100" w:before="0"/>
      </w:pPr>
      <w:r>
        <w:rPr>
          <w:b w:val="0"/>
        </w:rPr>
        <w:t>D. Each candidate was making tall promises.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rule for changing a Past Continuous Tense from Active voice to Passive voice or Passive to Active Voice: Interchange the object and subject with each other, i.e. object of the active sentence become the subject of the passive sentence. Structure: Subject + was/were + v1 + ing + object (Active Voice). The subject of the given sentence is 'Tall promises.' The object of the given sentence is 'each candidate.' The subject will be put in place of the object and the object will be put in place of the subject.</w:t>
      </w:r>
    </w:p>
    <w:p>
      <w:pPr>
        <w:spacing w:before="0"/>
      </w:pPr>
      <w:r>
        <w:rPr>
          <w:b w:val="0"/>
        </w:rPr>
      </w:r>
    </w:p>
    <w:p>
      <w:pPr>
        <w:spacing w:after="100" w:line="360" w:lineRule="auto" w:before="0"/>
      </w:pPr>
      <w:r>
        <w:rPr>
          <w:b w:val="0"/>
        </w:rPr>
        <w:t>27. Direction: Select the option that expresses the given sentence in active voice. The article had not been posted by Mr. Gupta.</w:t>
      </w:r>
    </w:p>
    <w:p>
      <w:pPr>
        <w:spacing w:before="0"/>
      </w:pPr>
      <w:r>
        <w:rPr>
          <w:b w:val="0"/>
        </w:rPr>
      </w:r>
    </w:p>
    <w:p>
      <w:pPr>
        <w:spacing w:after="100" w:before="0"/>
      </w:pPr>
      <w:r>
        <w:rPr>
          <w:b w:val="0"/>
        </w:rPr>
        <w:t>A. Mr. Gupta had not posted the article.</w:t>
      </w:r>
    </w:p>
    <w:p>
      <w:pPr>
        <w:spacing w:after="100" w:before="0"/>
      </w:pPr>
      <w:r>
        <w:rPr>
          <w:b w:val="0"/>
        </w:rPr>
        <w:t>B. Mr. Gupta has not posted the article.</w:t>
      </w:r>
    </w:p>
    <w:p>
      <w:pPr>
        <w:spacing w:after="100" w:before="0"/>
      </w:pPr>
      <w:r>
        <w:rPr>
          <w:b w:val="0"/>
        </w:rPr>
        <w:t>C. Mr. Gupta have not been posted the article.</w:t>
      </w:r>
    </w:p>
    <w:p>
      <w:pPr>
        <w:spacing w:after="100" w:before="0"/>
      </w:pPr>
      <w:r>
        <w:rPr>
          <w:b w:val="0"/>
        </w:rPr>
        <w:t>D. Mr. Gupta still had not posted the article.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rule for changing a Past Perfect Tense from Passive voice to Active voice: Subject + had not + past participle (V3) + object (Active Voice). To convert a sentence from passive to active voice, switch the positions of the subject and object and make the verb past participle form. Active voice puts the subject (Mr. Gupta) as the doer of the action (posting the article). "Had not been posted" becomes "had not posted" in active voice.</w:t>
      </w:r>
    </w:p>
    <w:p>
      <w:pPr>
        <w:spacing w:before="0"/>
      </w:pPr>
      <w:r>
        <w:rPr>
          <w:b w:val="0"/>
        </w:rPr>
      </w:r>
    </w:p>
    <w:p>
      <w:pPr>
        <w:spacing w:after="100" w:line="360" w:lineRule="auto" w:before="0"/>
      </w:pPr>
      <w:r>
        <w:rPr>
          <w:b w:val="0"/>
        </w:rPr>
        <w:t>28. Select the option that expresses the given sentence in active voice. I was fascinated by the novel.</w:t>
      </w:r>
    </w:p>
    <w:p>
      <w:pPr>
        <w:spacing w:before="0"/>
      </w:pPr>
      <w:r>
        <w:rPr>
          <w:b w:val="0"/>
        </w:rPr>
      </w:r>
    </w:p>
    <w:p>
      <w:pPr>
        <w:spacing w:after="100" w:before="0"/>
      </w:pPr>
      <w:r>
        <w:rPr>
          <w:b w:val="0"/>
        </w:rPr>
        <w:t>A. The novel was fascinated to me.</w:t>
      </w:r>
    </w:p>
    <w:p>
      <w:pPr>
        <w:spacing w:after="100" w:before="0"/>
      </w:pPr>
      <w:r>
        <w:rPr>
          <w:b w:val="0"/>
        </w:rPr>
        <w:t>B. The novel fascinated me.</w:t>
      </w:r>
    </w:p>
    <w:p>
      <w:pPr>
        <w:spacing w:after="100" w:before="0"/>
      </w:pPr>
      <w:r>
        <w:rPr>
          <w:b w:val="0"/>
        </w:rPr>
        <w:t>C. The novel fascinate me.</w:t>
      </w:r>
    </w:p>
    <w:p>
      <w:pPr>
        <w:spacing w:after="100" w:before="0"/>
      </w:pPr>
      <w:r>
        <w:rPr>
          <w:b w:val="0"/>
        </w:rPr>
        <w:t>D. The novel fascinates 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structure would be: Subject (objective case) + was/were + V3 + by + Object (subjective case). The structure in Active voice would be: Subject + V2 + Object. (Passive Voice).</w:t>
      </w:r>
    </w:p>
    <w:p>
      <w:pPr>
        <w:spacing w:before="0"/>
      </w:pPr>
      <w:r>
        <w:rPr>
          <w:b w:val="0"/>
        </w:rPr>
      </w:r>
    </w:p>
    <w:p>
      <w:pPr>
        <w:spacing w:after="100" w:line="360" w:lineRule="auto" w:before="0"/>
      </w:pPr>
      <w:r>
        <w:rPr>
          <w:b w:val="0"/>
        </w:rPr>
        <w:t>29. Select the option that expresses the given sentence in active voice. Diwali sweets were being prepared by our grandmother.</w:t>
      </w:r>
    </w:p>
    <w:p>
      <w:pPr>
        <w:spacing w:before="0"/>
      </w:pPr>
      <w:r>
        <w:rPr>
          <w:b w:val="0"/>
        </w:rPr>
      </w:r>
    </w:p>
    <w:p>
      <w:pPr>
        <w:spacing w:after="100" w:before="0"/>
      </w:pPr>
      <w:r>
        <w:rPr>
          <w:b w:val="0"/>
        </w:rPr>
        <w:t>A. Our grandmother prepared Diwali sweets.</w:t>
      </w:r>
    </w:p>
    <w:p>
      <w:pPr>
        <w:spacing w:after="100" w:before="0"/>
      </w:pPr>
      <w:r>
        <w:rPr>
          <w:b w:val="0"/>
        </w:rPr>
        <w:t>B. Our grandmother was preparing Diwali sweets.</w:t>
      </w:r>
    </w:p>
    <w:p>
      <w:pPr>
        <w:spacing w:after="100" w:before="0"/>
      </w:pPr>
      <w:r>
        <w:rPr>
          <w:b w:val="0"/>
        </w:rPr>
        <w:t>C. Our grandmother is preparing Diwali sweets.</w:t>
      </w:r>
    </w:p>
    <w:p>
      <w:pPr>
        <w:spacing w:after="100" w:before="0"/>
      </w:pPr>
      <w:r>
        <w:rPr>
          <w:b w:val="0"/>
        </w:rPr>
        <w:t>D. Our grandmother prepares Diwali sweets.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written in the passive voice of the past continuous tense (Object + was/were + being + V3 + by + subject) and it will be converted into the active voice of the past continuous tense ( Subject + was/were + v1+ ing + object). Thus the correct answer is "Our grandmother was preparing Diwali sweets"</w:t>
      </w:r>
    </w:p>
    <w:p>
      <w:pPr>
        <w:spacing w:before="0"/>
      </w:pPr>
      <w:r>
        <w:rPr>
          <w:b w:val="0"/>
        </w:rPr>
      </w:r>
    </w:p>
    <w:p>
      <w:pPr>
        <w:spacing w:after="100" w:line="360" w:lineRule="auto" w:before="0"/>
      </w:pPr>
      <w:r>
        <w:rPr>
          <w:b w:val="0"/>
        </w:rPr>
        <w:t>30. Select the correct active form of the given sentence. Her wooden almirah has been destroyed by the termites.</w:t>
      </w:r>
    </w:p>
    <w:p>
      <w:pPr>
        <w:spacing w:before="0"/>
      </w:pPr>
      <w:r>
        <w:rPr>
          <w:b w:val="0"/>
        </w:rPr>
      </w:r>
    </w:p>
    <w:p>
      <w:pPr>
        <w:spacing w:after="100" w:before="0"/>
      </w:pPr>
      <w:r>
        <w:rPr>
          <w:b w:val="0"/>
        </w:rPr>
        <w:t>A. The termites destroyed her wooden almirah.</w:t>
      </w:r>
    </w:p>
    <w:p>
      <w:pPr>
        <w:spacing w:after="100" w:before="0"/>
      </w:pPr>
      <w:r>
        <w:rPr>
          <w:b w:val="0"/>
        </w:rPr>
        <w:t>B. The termites could destroy her wooden almirah.</w:t>
      </w:r>
    </w:p>
    <w:p>
      <w:pPr>
        <w:spacing w:after="100" w:before="0"/>
      </w:pPr>
      <w:r>
        <w:rPr>
          <w:b w:val="0"/>
        </w:rPr>
        <w:t>C. The termites had destroyed her wooden almirah.</w:t>
      </w:r>
    </w:p>
    <w:p>
      <w:pPr>
        <w:spacing w:after="100" w:before="0"/>
      </w:pPr>
      <w:r>
        <w:rPr>
          <w:b w:val="0"/>
        </w:rPr>
        <w:t>D. The termites have destroyed her wooden almirah.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passive format '' has/have + been + third form of the verb(V3) is used''. So, the active format ''has/have + V3" will be used in the conversion. On conversion, 'the termites' will become the subject of the active form, and 'her wooden almirah' becomes the object . Therefore, the correct active form is 'The termites have destroyed her wooden almirah.'</w:t>
      </w:r>
    </w:p>
    <w:p>
      <w:pPr>
        <w:spacing w:before="0"/>
      </w:pPr>
      <w:r>
        <w:rPr>
          <w:b w:val="0"/>
        </w:rPr>
      </w:r>
    </w:p>
    <w:p>
      <w:pPr>
        <w:spacing w:after="100" w:line="360" w:lineRule="auto" w:before="0"/>
      </w:pPr>
      <w:r>
        <w:rPr>
          <w:b w:val="0"/>
        </w:rPr>
        <w:t>31. Select the option that expresses the given sentence in active voice. The ball of yarn was being nudged by the kitten.</w:t>
      </w:r>
    </w:p>
    <w:p>
      <w:pPr>
        <w:spacing w:before="0"/>
      </w:pPr>
      <w:r>
        <w:rPr>
          <w:b w:val="0"/>
        </w:rPr>
      </w:r>
    </w:p>
    <w:p>
      <w:pPr>
        <w:spacing w:after="100" w:before="0"/>
      </w:pPr>
      <w:r>
        <w:rPr>
          <w:b w:val="0"/>
        </w:rPr>
        <w:t>A. The kitten was nudged by the ball of yarn.</w:t>
      </w:r>
    </w:p>
    <w:p>
      <w:pPr>
        <w:spacing w:after="100" w:before="0"/>
      </w:pPr>
      <w:r>
        <w:rPr>
          <w:b w:val="0"/>
        </w:rPr>
        <w:t>B. The kitten is nudging the ball of yarn.</w:t>
      </w:r>
    </w:p>
    <w:p>
      <w:pPr>
        <w:spacing w:after="100" w:before="0"/>
      </w:pPr>
      <w:r>
        <w:rPr>
          <w:b w:val="0"/>
        </w:rPr>
        <w:t>C. The kitten was nudging the ball of yarn.</w:t>
      </w:r>
    </w:p>
    <w:p>
      <w:pPr>
        <w:spacing w:after="100" w:before="0"/>
      </w:pPr>
      <w:r>
        <w:rPr>
          <w:b w:val="0"/>
        </w:rPr>
        <w:t>D. The kitten has been nudging the ball of yarn.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passive voice i.e. the subject is receiving the action. Now, to convert it into active voice, the action should be performed by the subject. Thus, the sentence in active voice will be: The kitten was nudging the ball of yarn.</w:t>
      </w:r>
    </w:p>
    <w:p>
      <w:pPr>
        <w:spacing w:before="0"/>
      </w:pPr>
      <w:r>
        <w:rPr>
          <w:b w:val="0"/>
        </w:rPr>
      </w:r>
    </w:p>
    <w:p>
      <w:pPr>
        <w:spacing w:after="100" w:line="360" w:lineRule="auto" w:before="0"/>
      </w:pPr>
      <w:r>
        <w:rPr>
          <w:b w:val="0"/>
        </w:rPr>
        <w:t>32. Select the option that expresses the given sentence in active voice. He will be made President by the people.</w:t>
      </w:r>
    </w:p>
    <w:p>
      <w:pPr>
        <w:spacing w:before="0"/>
      </w:pPr>
      <w:r>
        <w:rPr>
          <w:b w:val="0"/>
        </w:rPr>
      </w:r>
    </w:p>
    <w:p>
      <w:pPr>
        <w:spacing w:after="100" w:before="0"/>
      </w:pPr>
      <w:r>
        <w:rPr>
          <w:b w:val="0"/>
        </w:rPr>
        <w:t>A. People will be making him the President.</w:t>
      </w:r>
    </w:p>
    <w:p>
      <w:pPr>
        <w:spacing w:after="100" w:before="0"/>
      </w:pPr>
      <w:r>
        <w:rPr>
          <w:b w:val="0"/>
        </w:rPr>
        <w:t>B. The people will make him President.</w:t>
      </w:r>
    </w:p>
    <w:p>
      <w:pPr>
        <w:spacing w:after="100" w:before="0"/>
      </w:pPr>
      <w:r>
        <w:rPr>
          <w:b w:val="0"/>
        </w:rPr>
        <w:t>C. By the people, he shall be made the President.</w:t>
      </w:r>
    </w:p>
    <w:p>
      <w:pPr>
        <w:spacing w:after="100" w:before="0"/>
      </w:pPr>
      <w:r>
        <w:rPr>
          <w:b w:val="0"/>
        </w:rPr>
        <w:t>D. He will be made President by the people.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people will make him President. The sentence is in the Passive voice of the Future Indefinite tense (Subject + will be + V3 + by + Object). To convert it into Active voice, the structure follows: Subject (The people) + will + V1 (make) + Object (him) + Complement (President).</w:t>
      </w:r>
    </w:p>
    <w:p>
      <w:pPr>
        <w:spacing w:before="0"/>
      </w:pPr>
      <w:r>
        <w:rPr>
          <w:b w:val="0"/>
        </w:rPr>
      </w:r>
    </w:p>
    <w:p>
      <w:pPr>
        <w:spacing w:after="100" w:line="360" w:lineRule="auto" w:before="0"/>
      </w:pPr>
      <w:r>
        <w:rPr>
          <w:b w:val="0"/>
        </w:rPr>
        <w:t>33. Select the option that expresses the given sentence in active voice. The assignment will be completed by him tomorrow.</w:t>
      </w:r>
    </w:p>
    <w:p>
      <w:pPr>
        <w:spacing w:before="0"/>
      </w:pPr>
      <w:r>
        <w:rPr>
          <w:b w:val="0"/>
        </w:rPr>
      </w:r>
    </w:p>
    <w:p>
      <w:pPr>
        <w:spacing w:after="100" w:before="0"/>
      </w:pPr>
      <w:r>
        <w:rPr>
          <w:b w:val="0"/>
        </w:rPr>
        <w:t>A. He is completing the assignment tomorrow.</w:t>
      </w:r>
    </w:p>
    <w:p>
      <w:pPr>
        <w:spacing w:after="100" w:before="0"/>
      </w:pPr>
      <w:r>
        <w:rPr>
          <w:b w:val="0"/>
        </w:rPr>
        <w:t>B. He will complete the assignment tomorrow.</w:t>
      </w:r>
    </w:p>
    <w:p>
      <w:pPr>
        <w:spacing w:after="100" w:before="0"/>
      </w:pPr>
      <w:r>
        <w:rPr>
          <w:b w:val="0"/>
        </w:rPr>
        <w:t>C. He will have completed the assignment tomorrow.</w:t>
      </w:r>
    </w:p>
    <w:p>
      <w:pPr>
        <w:spacing w:after="100" w:before="0"/>
      </w:pPr>
      <w:r>
        <w:rPr>
          <w:b w:val="0"/>
        </w:rPr>
        <w:t>D. He will be completing the assignment tomorrow.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the Passive Voice in the form "Object + will + be + V3 + by + Subject." and we have to change it into Active Voice in the form "Subject + will + V1 + Object.". Thus the correct answer is "He will complete the assignment tomorrow."</w:t>
      </w:r>
    </w:p>
    <w:p>
      <w:pPr>
        <w:spacing w:before="0"/>
      </w:pPr>
      <w:r>
        <w:rPr>
          <w:b w:val="0"/>
        </w:rPr>
      </w:r>
    </w:p>
    <w:p>
      <w:pPr>
        <w:spacing w:after="100" w:line="360" w:lineRule="auto" w:before="0"/>
      </w:pPr>
      <w:r>
        <w:rPr>
          <w:b w:val="0"/>
        </w:rPr>
        <w:t>34. Select the correct active form of the given sentence. Before she came all the work had been completed by me.</w:t>
      </w:r>
    </w:p>
    <w:p>
      <w:pPr>
        <w:spacing w:before="0"/>
      </w:pPr>
      <w:r>
        <w:rPr>
          <w:b w:val="0"/>
        </w:rPr>
      </w:r>
    </w:p>
    <w:p>
      <w:pPr>
        <w:spacing w:after="100" w:before="0"/>
      </w:pPr>
      <w:r>
        <w:rPr>
          <w:b w:val="0"/>
        </w:rPr>
        <w:t>A. I will complete all the work before she came.</w:t>
      </w:r>
    </w:p>
    <w:p>
      <w:pPr>
        <w:spacing w:after="100" w:before="0"/>
      </w:pPr>
      <w:r>
        <w:rPr>
          <w:b w:val="0"/>
        </w:rPr>
        <w:t>B. I had completed all the work before she came.</w:t>
      </w:r>
    </w:p>
    <w:p>
      <w:pPr>
        <w:spacing w:after="100" w:before="0"/>
      </w:pPr>
      <w:r>
        <w:rPr>
          <w:b w:val="0"/>
        </w:rPr>
        <w:t>C. I completed all the work before she came.</w:t>
      </w:r>
    </w:p>
    <w:p>
      <w:pPr>
        <w:spacing w:after="100" w:before="0"/>
      </w:pPr>
      <w:r>
        <w:rPr>
          <w:b w:val="0"/>
        </w:rPr>
        <w:t>D. I complete all the work before she came.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the passive voice of past perfect tense (Object + had + been + V3 + by + Subject) . We have to convert it into the active form (Subject + had + V3 + Object.). Thus the correct answer is "I had completed all the work before she came."</w:t>
      </w:r>
    </w:p>
    <w:p>
      <w:pPr>
        <w:spacing w:before="0"/>
      </w:pPr>
      <w:r>
        <w:rPr>
          <w:b w:val="0"/>
        </w:rPr>
      </w:r>
    </w:p>
    <w:p>
      <w:pPr>
        <w:spacing w:after="100" w:line="360" w:lineRule="auto" w:before="0"/>
      </w:pPr>
      <w:r>
        <w:rPr>
          <w:b w:val="0"/>
        </w:rPr>
        <w:t>35. Select the option that expresses the given sentence in active voice. All the electric poles in the suburbs were destroyed by the cyclone last year.</w:t>
      </w:r>
    </w:p>
    <w:p>
      <w:pPr>
        <w:spacing w:before="0"/>
      </w:pPr>
      <w:r>
        <w:rPr>
          <w:b w:val="0"/>
        </w:rPr>
      </w:r>
    </w:p>
    <w:p>
      <w:pPr>
        <w:spacing w:after="100" w:before="0"/>
      </w:pPr>
      <w:r>
        <w:rPr>
          <w:b w:val="0"/>
        </w:rPr>
        <w:t>A. The cyclone destroyed all the electric poles in the suburbs last year.</w:t>
      </w:r>
    </w:p>
    <w:p>
      <w:pPr>
        <w:spacing w:after="100" w:before="0"/>
      </w:pPr>
      <w:r>
        <w:rPr>
          <w:b w:val="0"/>
        </w:rPr>
        <w:t>B. The cyclone was being destroyed with all the electric poles in the suburbs last year.</w:t>
      </w:r>
    </w:p>
    <w:p>
      <w:pPr>
        <w:spacing w:after="100" w:before="0"/>
      </w:pPr>
      <w:r>
        <w:rPr>
          <w:b w:val="0"/>
        </w:rPr>
        <w:t>C. The cyclone was destroyed by the all the electric poles in the suburbs last year.</w:t>
      </w:r>
    </w:p>
    <w:p>
      <w:pPr>
        <w:spacing w:after="100" w:before="0"/>
      </w:pPr>
      <w:r>
        <w:rPr>
          <w:b w:val="0"/>
        </w:rPr>
        <w:t>D. The cyclone destroyed all the suburbs by the electric poles last year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in Passive Voice in the form Subject(objective case) + was/were +V3 + Object(subjective case) and we have to change it into Active Voice in the form Subject + V2 + Object. Thus the correct answer is "The cyclone destroyed all the electric poles in the suburbs last year"</w:t>
      </w:r>
    </w:p>
    <w:p>
      <w:pPr>
        <w:spacing w:before="0"/>
      </w:pPr>
      <w:r>
        <w:rPr>
          <w:b w:val="0"/>
        </w:rPr>
      </w:r>
    </w:p>
    <w:p>
      <w:pPr>
        <w:spacing w:after="100" w:line="360" w:lineRule="auto" w:before="0"/>
      </w:pPr>
      <w:r>
        <w:rPr>
          <w:b w:val="0"/>
        </w:rPr>
        <w:t>36. Direction: Select the option that expresses the given sentence in active voice. Was the painting stolen by the thief?</w:t>
      </w:r>
    </w:p>
    <w:p>
      <w:pPr>
        <w:spacing w:before="0"/>
      </w:pPr>
      <w:r>
        <w:rPr>
          <w:b w:val="0"/>
        </w:rPr>
      </w:r>
    </w:p>
    <w:p>
      <w:pPr>
        <w:spacing w:after="100" w:before="0"/>
      </w:pPr>
      <w:r>
        <w:rPr>
          <w:b w:val="0"/>
        </w:rPr>
        <w:t>A. Was the thief not stealing the painting?</w:t>
      </w:r>
    </w:p>
    <w:p>
      <w:pPr>
        <w:spacing w:after="100" w:before="0"/>
      </w:pPr>
      <w:r>
        <w:rPr>
          <w:b w:val="0"/>
        </w:rPr>
        <w:t>B. Did the thief steal the painting?</w:t>
      </w:r>
    </w:p>
    <w:p>
      <w:pPr>
        <w:spacing w:after="100" w:before="0"/>
      </w:pPr>
      <w:r>
        <w:rPr>
          <w:b w:val="0"/>
        </w:rPr>
        <w:t>C. Was the painting being stolen by the thief?</w:t>
      </w:r>
    </w:p>
    <w:p>
      <w:pPr>
        <w:spacing w:after="100" w:before="0"/>
      </w:pPr>
      <w:r>
        <w:rPr>
          <w:b w:val="0"/>
        </w:rPr>
        <w:t>D. Did not the thief steal the painting?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rule for changing the Past Continuous Tense from passive to active voice is: Interchange the object and subject with each other, i.e., the object of the active sentence becomes the subject of the passive sentence. Structure: Did + Subject + V1 + Object? (Active Voice). The subject of the given sentence is 'painting'. The object of the given sentence is 'thief.' Correct Answer: "Did the thief steal the painting?"</w:t>
      </w:r>
    </w:p>
    <w:p>
      <w:pPr>
        <w:spacing w:before="0"/>
      </w:pPr>
      <w:r>
        <w:rPr>
          <w:b w:val="0"/>
        </w:rPr>
      </w:r>
    </w:p>
    <w:p>
      <w:pPr>
        <w:spacing w:after="100" w:line="360" w:lineRule="auto" w:before="0"/>
      </w:pPr>
      <w:r>
        <w:rPr>
          <w:b w:val="0"/>
        </w:rPr>
        <w:t>37. Select the option that expresses the given sentence in active voice. Was the book written by an unknown author?</w:t>
      </w:r>
    </w:p>
    <w:p>
      <w:pPr>
        <w:spacing w:before="0"/>
      </w:pPr>
      <w:r>
        <w:rPr>
          <w:b w:val="0"/>
        </w:rPr>
      </w:r>
    </w:p>
    <w:p>
      <w:pPr>
        <w:spacing w:after="100" w:before="0"/>
      </w:pPr>
      <w:r>
        <w:rPr>
          <w:b w:val="0"/>
        </w:rPr>
        <w:t>A. Did the book write an unknown author?</w:t>
      </w:r>
    </w:p>
    <w:p>
      <w:pPr>
        <w:spacing w:after="100" w:before="0"/>
      </w:pPr>
      <w:r>
        <w:rPr>
          <w:b w:val="0"/>
        </w:rPr>
        <w:t>B. Was the book not written by an unknown author?</w:t>
      </w:r>
    </w:p>
    <w:p>
      <w:pPr>
        <w:spacing w:after="100" w:before="0"/>
      </w:pPr>
      <w:r>
        <w:rPr>
          <w:b w:val="0"/>
        </w:rPr>
        <w:t>C. Was the unknown author reading the book?</w:t>
      </w:r>
    </w:p>
    <w:p>
      <w:pPr>
        <w:spacing w:after="100" w:before="0"/>
      </w:pPr>
      <w:r>
        <w:rPr>
          <w:b w:val="0"/>
        </w:rPr>
        <w:t>D. Did an unknown author write the book?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Did an unknown author write the book? Key Points Thus, the correct answer is: Did an unknown author write the book?</w:t>
      </w:r>
    </w:p>
    <w:p>
      <w:pPr>
        <w:spacing w:before="0"/>
      </w:pPr>
      <w:r>
        <w:rPr>
          <w:b w:val="0"/>
        </w:rPr>
        <w:t>• The subject of the Passive Voice is changed into the object of the Active Voice. Also, the object of the Passive Voice is changed into the subject of the Active Voice.</w:t>
      </w:r>
    </w:p>
    <w:p>
      <w:pPr>
        <w:spacing w:before="0"/>
      </w:pPr>
      <w:r>
        <w:rPr>
          <w:b w:val="0"/>
        </w:rPr>
        <w:t>• The removal of the helping verb and the preposition 'by' is necessary while changing the voice of the sentence from Passive to Active.</w:t>
      </w:r>
    </w:p>
    <w:p>
      <w:pPr>
        <w:spacing w:before="0"/>
      </w:pPr>
      <w:r>
        <w:rPr>
          <w:b w:val="0"/>
        </w:rPr>
        <w:t>• In Active voice (look at the options), it should be an interrogative sentence. The answer to this question will be either “yes” or “no”.</w:t>
      </w:r>
    </w:p>
    <w:p>
      <w:pPr>
        <w:spacing w:before="0"/>
      </w:pPr>
      <w:r>
        <w:rPr>
          <w:b w:val="0"/>
        </w:rPr>
        <w:t>• These types of sentences usually begin with a helping verb like “Did”.</w:t>
      </w:r>
    </w:p>
    <w:p>
      <w:pPr>
        <w:spacing w:before="0"/>
      </w:pPr>
      <w:r>
        <w:rPr>
          <w:b w:val="0"/>
        </w:rPr>
        <w:t>• In Passive voice, the format is: Was/Were + Object of the Active voice (Subjective case) + V3 + by + Subject of the Active voice (Objective case)?</w:t>
      </w:r>
    </w:p>
    <w:p>
      <w:pPr>
        <w:spacing w:before="0"/>
      </w:pPr>
      <w:r>
        <w:rPr>
          <w:b w:val="0"/>
        </w:rPr>
        <w:t>• Therefore, the format of the sentence which begins with “Did” in Active voice is: Did + Subject + V1 + Object?</w:t>
      </w:r>
    </w:p>
    <w:p>
      <w:pPr>
        <w:spacing w:before="0"/>
      </w:pPr>
      <w:r>
        <w:rPr>
          <w:b w:val="0"/>
        </w:rPr>
        <w:t>• For example: Were you beaten by him? (Passive)</w:t>
      </w:r>
    </w:p>
    <w:p>
      <w:pPr>
        <w:spacing w:before="0"/>
      </w:pPr>
      <w:r>
        <w:rPr>
          <w:b w:val="0"/>
        </w:rPr>
        <w:t>• Did he beat you? (Active)</w:t>
      </w:r>
    </w:p>
    <w:p>
      <w:pPr>
        <w:spacing w:before="0"/>
      </w:pPr>
      <w:r>
        <w:rPr>
          <w:b w:val="0"/>
        </w:rPr>
        <w:t>• The options except (4) don’t follow the correct grammatical format of the Active Voice.</w:t>
      </w:r>
    </w:p>
    <w:p>
      <w:pPr>
        <w:spacing w:before="0"/>
      </w:pPr>
      <w:r>
        <w:rPr>
          <w:b w:val="0"/>
        </w:rPr>
      </w:r>
    </w:p>
    <w:p>
      <w:pPr>
        <w:spacing w:after="100" w:line="360" w:lineRule="auto" w:before="0"/>
      </w:pPr>
      <w:r>
        <w:rPr>
          <w:b w:val="0"/>
        </w:rPr>
        <w:t>38. Select the option that expresses the given sentence in active voice. The homework must be done by you.</w:t>
      </w:r>
    </w:p>
    <w:p>
      <w:pPr>
        <w:spacing w:before="0"/>
      </w:pPr>
      <w:r>
        <w:rPr>
          <w:b w:val="0"/>
        </w:rPr>
      </w:r>
    </w:p>
    <w:p>
      <w:pPr>
        <w:spacing w:after="100" w:before="0"/>
      </w:pPr>
      <w:r>
        <w:rPr>
          <w:b w:val="0"/>
        </w:rPr>
        <w:t>A. You should have done the homework.</w:t>
      </w:r>
    </w:p>
    <w:p>
      <w:pPr>
        <w:spacing w:after="100" w:before="0"/>
      </w:pPr>
      <w:r>
        <w:rPr>
          <w:b w:val="0"/>
        </w:rPr>
        <w:t>B. You do the homework.</w:t>
      </w:r>
    </w:p>
    <w:p>
      <w:pPr>
        <w:spacing w:after="100" w:before="0"/>
      </w:pPr>
      <w:r>
        <w:rPr>
          <w:b w:val="0"/>
        </w:rPr>
        <w:t>C. You will do the homework.</w:t>
      </w:r>
    </w:p>
    <w:p>
      <w:pPr>
        <w:spacing w:after="100" w:before="0"/>
      </w:pPr>
      <w:r>
        <w:rPr>
          <w:b w:val="0"/>
        </w:rPr>
        <w:t>D. You must do the homework.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You must do the homework. The conversion is Passive to Active. Explanation: In the given passive voice sentence, "The homework must be done by you," the object "homework" is being acted upon. When converting to active voice, "you" becomes the subject performing the action, and "must do" indicates the necessity of the action.</w:t>
      </w:r>
    </w:p>
    <w:p>
      <w:pPr>
        <w:spacing w:before="0"/>
      </w:pPr>
      <w:r>
        <w:rPr>
          <w:b w:val="0"/>
        </w:rPr>
      </w:r>
    </w:p>
    <w:p>
      <w:pPr>
        <w:spacing w:after="100" w:line="360" w:lineRule="auto" w:before="0"/>
      </w:pPr>
      <w:r>
        <w:rPr>
          <w:b w:val="0"/>
        </w:rPr>
        <w:t>39. Direction: Select the option that expresses the following sentence in active voice. The tickets had already been booked by my friend.</w:t>
      </w:r>
    </w:p>
    <w:p>
      <w:pPr>
        <w:spacing w:before="0"/>
      </w:pPr>
      <w:r>
        <w:rPr>
          <w:b w:val="0"/>
        </w:rPr>
      </w:r>
    </w:p>
    <w:p>
      <w:pPr>
        <w:spacing w:after="100" w:before="0"/>
      </w:pPr>
      <w:r>
        <w:rPr>
          <w:b w:val="0"/>
        </w:rPr>
        <w:t>A. My friend already booked the tickets.</w:t>
      </w:r>
    </w:p>
    <w:p>
      <w:pPr>
        <w:spacing w:after="100" w:before="0"/>
      </w:pPr>
      <w:r>
        <w:rPr>
          <w:b w:val="0"/>
        </w:rPr>
        <w:t>B. The tickets had already booked my friend</w:t>
      </w:r>
    </w:p>
    <w:p>
      <w:pPr>
        <w:spacing w:after="100" w:before="0"/>
      </w:pPr>
      <w:r>
        <w:rPr>
          <w:b w:val="0"/>
        </w:rPr>
        <w:t>C. My friend had already booked the tickets.</w:t>
      </w:r>
    </w:p>
    <w:p>
      <w:pPr>
        <w:spacing w:after="100" w:before="0"/>
      </w:pPr>
      <w:r>
        <w:rPr>
          <w:b w:val="0"/>
        </w:rPr>
        <w:t>D. My friend has already booked the tickets.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rule for changing a Past Perfect Tense from Active voice to Passive voice: In the passive voice, the object of the active sentence becomes the subject of the passive sentence, and the verb is changed to its past participle form. Structure: Subject + had + V3 + Object (Active Voice). The sentence is in passive voice, with the subject 'tickets' performing the action 'booking'. To convert it into active voice, we need to make the object 'my friend' the subject and use the past participle form of the verb 'book'. In this case, we use the past perfect tense 'had already been offered' to show that the action was completed before another past event. Correct sentence: My friend had already booked the tickets.</w:t>
      </w:r>
    </w:p>
    <w:p>
      <w:pPr>
        <w:spacing w:before="0"/>
      </w:pPr>
      <w:r>
        <w:rPr>
          <w:b w:val="0"/>
        </w:rPr>
      </w:r>
    </w:p>
    <w:p>
      <w:pPr>
        <w:spacing w:after="100" w:line="360" w:lineRule="auto" w:before="0"/>
      </w:pPr>
      <w:r>
        <w:rPr>
          <w:b w:val="0"/>
        </w:rPr>
        <w:t>40. Select the option that expresses the following sentence in active voice. A play is being staged by our group this evening.</w:t>
      </w:r>
    </w:p>
    <w:p>
      <w:pPr>
        <w:spacing w:before="0"/>
      </w:pPr>
      <w:r>
        <w:rPr>
          <w:b w:val="0"/>
        </w:rPr>
      </w:r>
    </w:p>
    <w:p>
      <w:pPr>
        <w:spacing w:after="100" w:before="0"/>
      </w:pPr>
      <w:r>
        <w:rPr>
          <w:b w:val="0"/>
        </w:rPr>
        <w:t>A. A play staged our group this evening.</w:t>
      </w:r>
    </w:p>
    <w:p>
      <w:pPr>
        <w:spacing w:after="100" w:before="0"/>
      </w:pPr>
      <w:r>
        <w:rPr>
          <w:b w:val="0"/>
        </w:rPr>
        <w:t>B. Our group stages a play this evening.</w:t>
      </w:r>
    </w:p>
    <w:p>
      <w:pPr>
        <w:spacing w:after="100" w:before="0"/>
      </w:pPr>
      <w:r>
        <w:rPr>
          <w:b w:val="0"/>
        </w:rPr>
        <w:t>C. Our group is staging a play this evening.</w:t>
      </w:r>
    </w:p>
    <w:p>
      <w:pPr>
        <w:spacing w:after="100" w:before="0"/>
      </w:pPr>
      <w:r>
        <w:rPr>
          <w:b w:val="0"/>
        </w:rPr>
        <w:t>D. Our group staged a play this evening.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Our group is staging a play this evening. Key Points Therefore, the correct answer is option 3.</w:t>
      </w:r>
    </w:p>
    <w:p>
      <w:pPr>
        <w:spacing w:before="0"/>
      </w:pPr>
      <w:r>
        <w:rPr>
          <w:b w:val="0"/>
        </w:rPr>
        <w:t>• The given sentence is in the passive voice.</w:t>
      </w:r>
    </w:p>
    <w:p>
      <w:pPr>
        <w:spacing w:before="0"/>
      </w:pPr>
      <w:r>
        <w:rPr>
          <w:b w:val="0"/>
        </w:rPr>
        <w:t>• To convert it to active voice, we need to identify the subject performing the action and rearrange the sentence accordingly.</w:t>
      </w:r>
    </w:p>
    <w:p>
      <w:pPr>
        <w:spacing w:before="0"/>
      </w:pPr>
      <w:r>
        <w:rPr>
          <w:b w:val="0"/>
        </w:rPr>
        <w:t>• In passive voice, the focus is often on the action or the result rather than the person or thing performing the action.</w:t>
      </w:r>
    </w:p>
    <w:p>
      <w:pPr>
        <w:spacing w:before="0"/>
      </w:pPr>
      <w:r>
        <w:rPr>
          <w:b w:val="0"/>
        </w:rPr>
        <w:t>• Passive structure: Object + to be + V3 + Subject Example: A new bridge is being built by them.</w:t>
      </w:r>
    </w:p>
    <w:p>
      <w:pPr>
        <w:spacing w:before="0"/>
      </w:pPr>
      <w:r>
        <w:rPr>
          <w:b w:val="0"/>
        </w:rPr>
        <w:t>• Active structure: Subject + Verb + Object Example: They are building a new bridge.</w:t>
      </w:r>
    </w:p>
    <w:p>
      <w:pPr>
        <w:spacing w:before="0"/>
      </w:pPr>
      <w:r>
        <w:rPr>
          <w:b w:val="0"/>
        </w:rPr>
        <w:t>• Here, In the active voice transformation, the subject "our group" is moved to the beginning of the sentence.</w:t>
      </w:r>
    </w:p>
    <w:p>
      <w:pPr>
        <w:spacing w:before="0"/>
      </w:pPr>
      <w:r>
        <w:rPr>
          <w:b w:val="0"/>
        </w:rPr>
        <w:t>• The tense of the verb becomes "is staging" (present continuous) in the active voice.</w:t>
      </w:r>
    </w:p>
    <w:p>
      <w:pPr>
        <w:spacing w:before="0"/>
      </w:pPr>
      <w:r>
        <w:rPr>
          <w:b w:val="0"/>
        </w:rPr>
        <w:t>• The active voice version is more direct and clearer. It explicitly states that "our group" is the one performing the action of staging a play.</w:t>
      </w:r>
    </w:p>
    <w:p>
      <w:pPr>
        <w:spacing w:before="0"/>
      </w:pPr>
      <w:r>
        <w:rPr>
          <w:b w:val="0"/>
        </w:rPr>
      </w:r>
    </w:p>
    <w:p>
      <w:pPr>
        <w:spacing w:after="100" w:line="360" w:lineRule="auto" w:before="0"/>
      </w:pPr>
      <w:r>
        <w:rPr>
          <w:b w:val="0"/>
        </w:rPr>
        <w:t>41. Select the option that expresses the given sentence in active voice. Mathematical problems are never solved daily by him.</w:t>
      </w:r>
    </w:p>
    <w:p>
      <w:pPr>
        <w:spacing w:before="0"/>
      </w:pPr>
      <w:r>
        <w:rPr>
          <w:b w:val="0"/>
        </w:rPr>
      </w:r>
    </w:p>
    <w:p>
      <w:pPr>
        <w:spacing w:after="100" w:before="0"/>
      </w:pPr>
      <w:r>
        <w:rPr>
          <w:b w:val="0"/>
        </w:rPr>
        <w:t>A. He never solves mathematical problems daily</w:t>
      </w:r>
    </w:p>
    <w:p>
      <w:pPr>
        <w:spacing w:after="100" w:before="0"/>
      </w:pPr>
      <w:r>
        <w:rPr>
          <w:b w:val="0"/>
        </w:rPr>
        <w:t>B. He has solved never mathematical problems daily.</w:t>
      </w:r>
    </w:p>
    <w:p>
      <w:pPr>
        <w:spacing w:after="100" w:before="0"/>
      </w:pPr>
      <w:r>
        <w:rPr>
          <w:b w:val="0"/>
        </w:rPr>
        <w:t>C. He solve never mathematical problems daily.</w:t>
      </w:r>
    </w:p>
    <w:p>
      <w:pPr>
        <w:spacing w:after="100" w:before="0"/>
      </w:pPr>
      <w:r>
        <w:rPr>
          <w:b w:val="0"/>
        </w:rPr>
        <w:t>D. He solves never mathematical problems daily.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He never solves mathematical problems daily Key Points Therefore, the correct answer is option 1.</w:t>
      </w:r>
    </w:p>
    <w:p>
      <w:pPr>
        <w:spacing w:before="0"/>
      </w:pPr>
      <w:r>
        <w:rPr>
          <w:b w:val="0"/>
        </w:rPr>
        <w:t>• In passive voice, the focus is on the action itself, and the person or thing performing the action mentioned after the action.</w:t>
      </w:r>
    </w:p>
    <w:p>
      <w:pPr>
        <w:spacing w:before="0"/>
      </w:pPr>
      <w:r>
        <w:rPr>
          <w:b w:val="0"/>
        </w:rPr>
        <w:t>• The structure for a passive voice sentence is: Object + be verb + V3 + by + doer Example: This beautiful mural was painted by someone.</w:t>
      </w:r>
    </w:p>
    <w:p>
      <w:pPr>
        <w:spacing w:before="0"/>
      </w:pPr>
      <w:r>
        <w:rPr>
          <w:b w:val="0"/>
        </w:rPr>
        <w:t>• To convert this into active voice, we need to identify the doer of the action (the subject) and place it at the beginning of the sentence.</w:t>
      </w:r>
    </w:p>
    <w:p>
      <w:pPr>
        <w:spacing w:before="0"/>
      </w:pPr>
      <w:r>
        <w:rPr>
          <w:b w:val="0"/>
        </w:rPr>
        <w:t>• The structure for an active voice sentence is: Subject + Verb + Object. Example: Someone painted this beautiful mural.</w:t>
      </w:r>
    </w:p>
    <w:p>
      <w:pPr>
        <w:spacing w:before="0"/>
      </w:pPr>
      <w:r>
        <w:rPr>
          <w:b w:val="0"/>
        </w:rPr>
        <w:t>• In the active voice, the doer of the action, is "He."</w:t>
      </w:r>
    </w:p>
    <w:p>
      <w:pPr>
        <w:spacing w:before="0"/>
      </w:pPr>
      <w:r>
        <w:rPr>
          <w:b w:val="0"/>
        </w:rPr>
        <w:t>• The main verb in the passive sentence is "are solved," and in the active voice, we use the corresponding active verb, which is "solves."</w:t>
      </w:r>
    </w:p>
    <w:p>
      <w:pPr>
        <w:spacing w:before="0"/>
      </w:pPr>
      <w:r>
        <w:rPr>
          <w:b w:val="0"/>
        </w:rPr>
        <w:t>• In the active voice, the object remains the same, "mathematical problems."</w:t>
      </w:r>
    </w:p>
    <w:p>
      <w:pPr>
        <w:spacing w:before="0"/>
      </w:pPr>
      <w:r>
        <w:rPr>
          <w:b w:val="0"/>
        </w:rPr>
        <w:t>• In the active sentence, adverbial phrase is expressed as "never" and "daily" to maintain the intended meaning.</w:t>
      </w:r>
    </w:p>
    <w:p>
      <w:pPr>
        <w:spacing w:before="0"/>
      </w:pPr>
      <w:r>
        <w:rPr>
          <w:b w:val="0"/>
        </w:rPr>
      </w:r>
    </w:p>
    <w:p>
      <w:pPr>
        <w:spacing w:after="100" w:line="360" w:lineRule="auto" w:before="0"/>
      </w:pPr>
      <w:r>
        <w:rPr>
          <w:b w:val="0"/>
        </w:rPr>
        <w:t>42. Select the correct active form of the given sentence. AIDS will have been cured by the year 2070 by scientists.</w:t>
      </w:r>
    </w:p>
    <w:p>
      <w:pPr>
        <w:spacing w:before="0"/>
      </w:pPr>
      <w:r>
        <w:rPr>
          <w:b w:val="0"/>
        </w:rPr>
      </w:r>
    </w:p>
    <w:p>
      <w:pPr>
        <w:spacing w:after="100" w:before="0"/>
      </w:pPr>
      <w:r>
        <w:rPr>
          <w:b w:val="0"/>
        </w:rPr>
        <w:t>A. Scientists will have cured AIDS by the year 2070.</w:t>
      </w:r>
    </w:p>
    <w:p>
      <w:pPr>
        <w:spacing w:after="100" w:before="0"/>
      </w:pPr>
      <w:r>
        <w:rPr>
          <w:b w:val="0"/>
        </w:rPr>
        <w:t>B. Scientists cured AIDS by the year 2070.</w:t>
      </w:r>
    </w:p>
    <w:p>
      <w:pPr>
        <w:spacing w:after="100" w:before="0"/>
      </w:pPr>
      <w:r>
        <w:rPr>
          <w:b w:val="0"/>
        </w:rPr>
        <w:t>C. Scientists will cure AIDS by the year 2070.</w:t>
      </w:r>
    </w:p>
    <w:p>
      <w:pPr>
        <w:spacing w:after="100" w:before="0"/>
      </w:pPr>
      <w:r>
        <w:rPr>
          <w:b w:val="0"/>
        </w:rPr>
        <w:t>D. Scientists must have cured AIDS by the year 2070.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question is in passive voice and we need to change this to active voice in the form Subject + will have/will has + main verb(past participle form) + object. Thus the correct answer is "Scientists will have cured AIDS by the year 2070"</w:t>
      </w:r>
    </w:p>
    <w:p>
      <w:pPr>
        <w:spacing w:before="0"/>
      </w:pPr>
      <w:r>
        <w:rPr>
          <w:b w:val="0"/>
        </w:rPr>
      </w:r>
    </w:p>
    <w:p>
      <w:pPr>
        <w:spacing w:after="100" w:line="360" w:lineRule="auto" w:before="0"/>
      </w:pPr>
      <w:r>
        <w:rPr>
          <w:b w:val="0"/>
        </w:rPr>
        <w:t>43. Select the option that expresses the given sentence in active voice. The novel was being read by many people.</w:t>
      </w:r>
    </w:p>
    <w:p>
      <w:pPr>
        <w:spacing w:before="0"/>
      </w:pPr>
      <w:r>
        <w:rPr>
          <w:b w:val="0"/>
        </w:rPr>
      </w:r>
    </w:p>
    <w:p>
      <w:pPr>
        <w:spacing w:after="100" w:before="0"/>
      </w:pPr>
      <w:r>
        <w:rPr>
          <w:b w:val="0"/>
        </w:rPr>
        <w:t>A. The novel was read by many people.</w:t>
      </w:r>
    </w:p>
    <w:p>
      <w:pPr>
        <w:spacing w:after="100" w:before="0"/>
      </w:pPr>
      <w:r>
        <w:rPr>
          <w:b w:val="0"/>
        </w:rPr>
        <w:t>B. Many people were reading the novel.</w:t>
      </w:r>
    </w:p>
    <w:p>
      <w:pPr>
        <w:spacing w:after="100" w:before="0"/>
      </w:pPr>
      <w:r>
        <w:rPr>
          <w:b w:val="0"/>
        </w:rPr>
        <w:t>C. The novel is being read by many people.</w:t>
      </w:r>
    </w:p>
    <w:p>
      <w:pPr>
        <w:spacing w:after="100" w:before="0"/>
      </w:pPr>
      <w:r>
        <w:rPr>
          <w:b w:val="0"/>
        </w:rPr>
        <w:t>D. Many people had read the novel.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Many people were reading the novel. The given sentence is in the Passive voice of the Past Continuous tense (Subject + was/were + being + V3 + by + Object). To convert it into the Active voice, the structure follows: Subject (the original object) + was/were + V1 + ing + Object (the original subject). Thus, "Many people" (plural) takes "were reading" followed by "the novel."</w:t>
      </w:r>
    </w:p>
    <w:p>
      <w:pPr>
        <w:spacing w:before="0"/>
      </w:pPr>
      <w:r>
        <w:rPr>
          <w:b w:val="0"/>
        </w:rPr>
      </w:r>
    </w:p>
    <w:p>
      <w:pPr>
        <w:spacing w:after="100" w:line="360" w:lineRule="auto" w:before="0"/>
      </w:pPr>
      <w:r>
        <w:rPr>
          <w:b w:val="0"/>
        </w:rPr>
        <w:t>44. Select the option that expresses the given sentence in active voice. The guilty are punished by the judge.</w:t>
      </w:r>
    </w:p>
    <w:p>
      <w:pPr>
        <w:spacing w:before="0"/>
      </w:pPr>
      <w:r>
        <w:rPr>
          <w:b w:val="0"/>
        </w:rPr>
      </w:r>
    </w:p>
    <w:p>
      <w:pPr>
        <w:spacing w:after="100" w:before="0"/>
      </w:pPr>
      <w:r>
        <w:rPr>
          <w:b w:val="0"/>
        </w:rPr>
        <w:t>A. The judge is punishing the guilty.</w:t>
      </w:r>
    </w:p>
    <w:p>
      <w:pPr>
        <w:spacing w:after="100" w:before="0"/>
      </w:pPr>
      <w:r>
        <w:rPr>
          <w:b w:val="0"/>
        </w:rPr>
        <w:t>B. The judge punishes the guilty.</w:t>
      </w:r>
    </w:p>
    <w:p>
      <w:pPr>
        <w:spacing w:after="100" w:before="0"/>
      </w:pPr>
      <w:r>
        <w:rPr>
          <w:b w:val="0"/>
        </w:rPr>
        <w:t>C. The judge has been punishing the guilty.</w:t>
      </w:r>
    </w:p>
    <w:p>
      <w:pPr>
        <w:spacing w:after="100" w:before="0"/>
      </w:pPr>
      <w:r>
        <w:rPr>
          <w:b w:val="0"/>
        </w:rPr>
        <w:t>D. The judge has punished the guilty.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judge punishes the guilty.' Key Points Correct Sentence: The judge punishes the guilty.</w:t>
      </w:r>
    </w:p>
    <w:p>
      <w:pPr>
        <w:spacing w:before="0"/>
      </w:pPr>
      <w:r>
        <w:rPr>
          <w:b w:val="0"/>
        </w:rPr>
        <w:t>• The given sentence is in Passive Voice. As per the question we have to change it into Active Voice.</w:t>
      </w:r>
    </w:p>
    <w:p>
      <w:pPr>
        <w:spacing w:before="0"/>
      </w:pPr>
      <w:r>
        <w:rPr>
          <w:b w:val="0"/>
        </w:rPr>
        <w:t>• The structure of the given sentence is as follows: Subject + V1 + Object. (Active Voice)</w:t>
      </w:r>
    </w:p>
    <w:p>
      <w:pPr>
        <w:spacing w:before="0"/>
      </w:pPr>
      <w:r>
        <w:rPr>
          <w:b w:val="0"/>
        </w:rPr>
        <w:t>• Subject (Objective Case) + is/am/are + V3 + Object (Subjective Case). (Passive Voice)</w:t>
      </w:r>
    </w:p>
    <w:p>
      <w:pPr>
        <w:spacing w:before="0"/>
      </w:pPr>
      <w:r>
        <w:rPr>
          <w:b w:val="0"/>
        </w:rPr>
        <w:t>• Example: Aastha teaches English. (Active Voice)</w:t>
      </w:r>
    </w:p>
    <w:p>
      <w:pPr>
        <w:spacing w:before="0"/>
      </w:pPr>
      <w:r>
        <w:rPr>
          <w:b w:val="0"/>
        </w:rPr>
        <w:t>• English is taught by Aastha. (Passive Voice)</w:t>
      </w:r>
    </w:p>
    <w:p>
      <w:pPr>
        <w:spacing w:before="0"/>
      </w:pPr>
      <w:r>
        <w:rPr>
          <w:b w:val="0"/>
        </w:rPr>
        <w:t>• The subject of the given sentence is 'The guilty'.</w:t>
      </w:r>
    </w:p>
    <w:p>
      <w:pPr>
        <w:spacing w:before="0"/>
      </w:pPr>
      <w:r>
        <w:rPr>
          <w:b w:val="0"/>
        </w:rPr>
        <w:t>• The object of the given sentence is 'the judge'.</w:t>
      </w:r>
    </w:p>
    <w:p>
      <w:pPr>
        <w:spacing w:before="0"/>
      </w:pPr>
      <w:r>
        <w:rPr>
          <w:b w:val="0"/>
        </w:rPr>
        <w:t>• The subject will be put in place of the object and the object will be put in place of the subject.</w:t>
      </w:r>
    </w:p>
    <w:p>
      <w:pPr>
        <w:spacing w:before="0"/>
      </w:pPr>
      <w:r>
        <w:rPr>
          <w:b w:val="0"/>
        </w:rPr>
        <w:t>• 'are punished' will be changed into 'punishes'.</w:t>
      </w:r>
    </w:p>
    <w:p>
      <w:pPr>
        <w:spacing w:before="0"/>
      </w:pPr>
      <w:r>
        <w:rPr>
          <w:b w:val="0"/>
        </w:rPr>
      </w:r>
    </w:p>
    <w:p>
      <w:pPr>
        <w:spacing w:after="100" w:line="360" w:lineRule="auto" w:before="0"/>
      </w:pPr>
      <w:r>
        <w:rPr>
          <w:b w:val="0"/>
        </w:rPr>
        <w:t>45. Select the option that expresses the given sentence in active voice. Has the custard not been cooked by her?</w:t>
      </w:r>
    </w:p>
    <w:p>
      <w:pPr>
        <w:spacing w:before="0"/>
      </w:pPr>
      <w:r>
        <w:rPr>
          <w:b w:val="0"/>
        </w:rPr>
      </w:r>
    </w:p>
    <w:p>
      <w:pPr>
        <w:spacing w:after="100" w:before="0"/>
      </w:pPr>
      <w:r>
        <w:rPr>
          <w:b w:val="0"/>
        </w:rPr>
        <w:t>A. Have she cooked the custard?</w:t>
      </w:r>
    </w:p>
    <w:p>
      <w:pPr>
        <w:spacing w:after="100" w:before="0"/>
      </w:pPr>
      <w:r>
        <w:rPr>
          <w:b w:val="0"/>
        </w:rPr>
        <w:t>B. Has she cooked the custard?</w:t>
      </w:r>
    </w:p>
    <w:p>
      <w:pPr>
        <w:spacing w:after="100" w:before="0"/>
      </w:pPr>
      <w:r>
        <w:rPr>
          <w:b w:val="0"/>
        </w:rPr>
        <w:t>C. Does she not cook the custard?</w:t>
      </w:r>
    </w:p>
    <w:p>
      <w:pPr>
        <w:spacing w:after="100" w:before="0"/>
      </w:pPr>
      <w:r>
        <w:rPr>
          <w:b w:val="0"/>
        </w:rPr>
        <w:t>D. Has she not cooked the custard?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question, the correct question in active voice will be "Has she not cooked the custard?" In option 4, the sentence is in active voice as the subject is performing the action. Also, the sentence is grammatically correct.</w:t>
      </w:r>
    </w:p>
    <w:p>
      <w:pPr>
        <w:spacing w:before="0"/>
      </w:pPr>
      <w:r>
        <w:rPr>
          <w:b w:val="0"/>
        </w:rPr>
      </w:r>
    </w:p>
    <w:p>
      <w:pPr>
        <w:spacing w:after="100" w:line="360" w:lineRule="auto" w:before="0"/>
      </w:pPr>
      <w:r>
        <w:rPr>
          <w:b w:val="0"/>
        </w:rPr>
        <w:t>46. Select the option that expresses the given sentence in active voice. By whom was this done?</w:t>
      </w:r>
    </w:p>
    <w:p>
      <w:pPr>
        <w:spacing w:before="0"/>
      </w:pPr>
      <w:r>
        <w:rPr>
          <w:b w:val="0"/>
        </w:rPr>
      </w:r>
    </w:p>
    <w:p>
      <w:pPr>
        <w:spacing w:after="100" w:before="0"/>
      </w:pPr>
      <w:r>
        <w:rPr>
          <w:b w:val="0"/>
        </w:rPr>
        <w:t>A. Who has been doing this?</w:t>
      </w:r>
    </w:p>
    <w:p>
      <w:pPr>
        <w:spacing w:after="100" w:before="0"/>
      </w:pPr>
      <w:r>
        <w:rPr>
          <w:b w:val="0"/>
        </w:rPr>
        <w:t>B. Who was doing this?</w:t>
      </w:r>
    </w:p>
    <w:p>
      <w:pPr>
        <w:spacing w:after="100" w:before="0"/>
      </w:pPr>
      <w:r>
        <w:rPr>
          <w:b w:val="0"/>
        </w:rPr>
        <w:t>C. Who has done this?</w:t>
      </w:r>
    </w:p>
    <w:p>
      <w:pPr>
        <w:spacing w:after="100" w:before="0"/>
      </w:pPr>
      <w:r>
        <w:rPr>
          <w:b w:val="0"/>
        </w:rPr>
        <w:t>D. Who did this?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Who did this? Key Points Therefore, the correct answer is: Who did this?.</w:t>
      </w:r>
    </w:p>
    <w:p>
      <w:pPr>
        <w:spacing w:before="0"/>
      </w:pPr>
      <w:r>
        <w:rPr>
          <w:b w:val="0"/>
        </w:rPr>
        <w:t>• The subject of the Passive Voice is changed into the object of the Active Voice. Also, the object of the Passive Voice is changed into the subject of the Active Voice.</w:t>
      </w:r>
    </w:p>
    <w:p>
      <w:pPr>
        <w:spacing w:before="0"/>
      </w:pPr>
      <w:r>
        <w:rPr>
          <w:b w:val="0"/>
        </w:rPr>
        <w:t>• The removal of the helping verb and the preposition 'by' is necessary while changing the voice of the sentence from Passive to Active.</w:t>
      </w:r>
    </w:p>
    <w:p>
      <w:pPr>
        <w:spacing w:before="0"/>
      </w:pPr>
      <w:r>
        <w:rPr>
          <w:b w:val="0"/>
        </w:rPr>
        <w:t>• In Active voice (look at the options), it should be in interrogative form. These are “wh” questions that don’t take “yes” or “no” as an answer.</w:t>
      </w:r>
    </w:p>
    <w:p>
      <w:pPr>
        <w:spacing w:before="0"/>
      </w:pPr>
      <w:r>
        <w:rPr>
          <w:b w:val="0"/>
        </w:rPr>
        <w:t>• “By whom?” is changed into “Who” while transforming from Passive to Active.</w:t>
      </w:r>
    </w:p>
    <w:p>
      <w:pPr>
        <w:spacing w:before="0"/>
      </w:pPr>
      <w:r>
        <w:rPr>
          <w:b w:val="0"/>
        </w:rPr>
        <w:t>• For example: By whom were you taught Math?</w:t>
      </w:r>
    </w:p>
    <w:p>
      <w:pPr>
        <w:spacing w:before="0"/>
      </w:pPr>
      <w:r>
        <w:rPr>
          <w:b w:val="0"/>
        </w:rPr>
        <w:t>• Who taught you Math? (Active)</w:t>
      </w:r>
    </w:p>
    <w:p>
      <w:pPr>
        <w:spacing w:before="0"/>
      </w:pPr>
      <w:r>
        <w:rPr>
          <w:b w:val="0"/>
        </w:rPr>
        <w:t>• Similarly, in this context, 'By whom' should be changed to 'Who'.</w:t>
      </w:r>
    </w:p>
    <w:p>
      <w:pPr>
        <w:spacing w:before="0"/>
      </w:pPr>
      <w:r>
        <w:rPr>
          <w:b w:val="0"/>
        </w:rPr>
        <w:t>• The sentence in the Passive voice is in Simple Past Tense (denoted by 'was). So, the sentence in the Active voice should be in Simple Past Tense (denoted by 'did').</w:t>
      </w:r>
    </w:p>
    <w:p>
      <w:pPr>
        <w:spacing w:before="0"/>
      </w:pPr>
      <w:r>
        <w:rPr>
          <w:b w:val="0"/>
        </w:rPr>
        <w:t>• The options except (4) don’t follow the correct grammatical format of the Active Voice.</w:t>
      </w:r>
    </w:p>
    <w:p>
      <w:pPr>
        <w:spacing w:before="0"/>
      </w:pPr>
      <w:r>
        <w:rPr>
          <w:b w:val="0"/>
        </w:rPr>
      </w:r>
    </w:p>
    <w:p>
      <w:pPr>
        <w:spacing w:after="100" w:line="360" w:lineRule="auto" w:before="0"/>
      </w:pPr>
      <w:r>
        <w:rPr>
          <w:b w:val="0"/>
        </w:rPr>
        <w:t>47. Select the option that expresses the given sentence in passive voice. She is laughing at me.</w:t>
      </w:r>
    </w:p>
    <w:p>
      <w:pPr>
        <w:spacing w:before="0"/>
      </w:pPr>
      <w:r>
        <w:rPr>
          <w:b w:val="0"/>
        </w:rPr>
      </w:r>
    </w:p>
    <w:p>
      <w:pPr>
        <w:spacing w:after="100" w:before="0"/>
      </w:pPr>
      <w:r>
        <w:rPr>
          <w:b w:val="0"/>
        </w:rPr>
        <w:t>A. I am being laughed at by her.</w:t>
      </w:r>
    </w:p>
    <w:p>
      <w:pPr>
        <w:spacing w:after="100" w:before="0"/>
      </w:pPr>
      <w:r>
        <w:rPr>
          <w:b w:val="0"/>
        </w:rPr>
        <w:t>B. I have been laughed by her.</w:t>
      </w:r>
    </w:p>
    <w:p>
      <w:pPr>
        <w:spacing w:after="100" w:before="0"/>
      </w:pPr>
      <w:r>
        <w:rPr>
          <w:b w:val="0"/>
        </w:rPr>
        <w:t>C. I was being laughed at by her.</w:t>
      </w:r>
    </w:p>
    <w:p>
      <w:pPr>
        <w:spacing w:after="100" w:before="0"/>
      </w:pPr>
      <w:r>
        <w:rPr>
          <w:b w:val="0"/>
        </w:rPr>
        <w:t>D. I had been laughed by 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passive voice, the object of the active sentence becomes the subject of the passive sentence. The verb is changed to the passive form "be + past participle." The subject of the active sentence becomes the agent (or doer) of the action in the passive sentence which is introduced by "by". Therefore, "She is laughing at me" becomes "I am being laughed at by her" in passive voice.</w:t>
      </w:r>
    </w:p>
    <w:p>
      <w:pPr>
        <w:spacing w:before="0"/>
      </w:pPr>
      <w:r>
        <w:rPr>
          <w:b w:val="0"/>
        </w:rPr>
      </w:r>
    </w:p>
    <w:p>
      <w:pPr>
        <w:spacing w:after="100" w:line="360" w:lineRule="auto" w:before="0"/>
      </w:pPr>
      <w:r>
        <w:rPr>
          <w:b w:val="0"/>
        </w:rPr>
        <w:t>48. Select the option that expresses the given sentence in active voice. Trumpets are being blown by the soldiers to announce the victory.</w:t>
      </w:r>
    </w:p>
    <w:p>
      <w:pPr>
        <w:spacing w:before="0"/>
      </w:pPr>
      <w:r>
        <w:rPr>
          <w:b w:val="0"/>
        </w:rPr>
      </w:r>
    </w:p>
    <w:p>
      <w:pPr>
        <w:spacing w:after="100" w:before="0"/>
      </w:pPr>
      <w:r>
        <w:rPr>
          <w:b w:val="0"/>
        </w:rPr>
        <w:t>A. The soldiers were blowing the trumpets to announce the victory.</w:t>
      </w:r>
    </w:p>
    <w:p>
      <w:pPr>
        <w:spacing w:after="100" w:before="0"/>
      </w:pPr>
      <w:r>
        <w:rPr>
          <w:b w:val="0"/>
        </w:rPr>
        <w:t>B. The soldiers blow the trumpets to announce the victory.</w:t>
      </w:r>
    </w:p>
    <w:p>
      <w:pPr>
        <w:spacing w:after="100" w:before="0"/>
      </w:pPr>
      <w:r>
        <w:rPr>
          <w:b w:val="0"/>
        </w:rPr>
        <w:t>C. The soldiers blew the trumpets to announce the victory.</w:t>
      </w:r>
    </w:p>
    <w:p>
      <w:pPr>
        <w:spacing w:after="100" w:before="0"/>
      </w:pPr>
      <w:r>
        <w:rPr>
          <w:b w:val="0"/>
        </w:rPr>
        <w:t>D. The soldiers are blowing the trumpets to announce the victory.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the Passive Voice in the form (Subject+ is/am/are + being+ V3 + by + Object) and we have to change the sentence into Active Voice in the form Subject + is/am/are + V1 + ing + Object. Thus the correct answer is "The soldiers are blowing the trumpets to announce the victory"</w:t>
      </w:r>
    </w:p>
    <w:p>
      <w:pPr>
        <w:spacing w:before="0"/>
      </w:pPr>
      <w:r>
        <w:rPr>
          <w:b w:val="0"/>
        </w:rPr>
      </w:r>
    </w:p>
    <w:p>
      <w:pPr>
        <w:spacing w:after="100" w:line="360" w:lineRule="auto" w:before="0"/>
      </w:pPr>
      <w:r>
        <w:rPr>
          <w:b w:val="0"/>
        </w:rPr>
        <w:t>49. Select the option that expresses the given sentence in active voice. The work will be finished by the mason within a short time.</w:t>
      </w:r>
    </w:p>
    <w:p>
      <w:pPr>
        <w:spacing w:before="0"/>
      </w:pPr>
      <w:r>
        <w:rPr>
          <w:b w:val="0"/>
        </w:rPr>
      </w:r>
    </w:p>
    <w:p>
      <w:pPr>
        <w:spacing w:after="100" w:before="0"/>
      </w:pPr>
      <w:r>
        <w:rPr>
          <w:b w:val="0"/>
        </w:rPr>
        <w:t>A. The mason will be finishing the work within a short time.</w:t>
      </w:r>
    </w:p>
    <w:p>
      <w:pPr>
        <w:spacing w:after="100" w:before="0"/>
      </w:pPr>
      <w:r>
        <w:rPr>
          <w:b w:val="0"/>
        </w:rPr>
        <w:t>B. The mason would have finish the work within a short time.</w:t>
      </w:r>
    </w:p>
    <w:p>
      <w:pPr>
        <w:spacing w:after="100" w:before="0"/>
      </w:pPr>
      <w:r>
        <w:rPr>
          <w:b w:val="0"/>
        </w:rPr>
        <w:t>C. The mason would finish the work within a short time.</w:t>
      </w:r>
    </w:p>
    <w:p>
      <w:pPr>
        <w:spacing w:after="100" w:before="0"/>
      </w:pPr>
      <w:r>
        <w:rPr>
          <w:b w:val="0"/>
        </w:rPr>
        <w:t>D. The mason will finish the work within a short time.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mason will finish the work within a short time. Key Points Therefore, the correct answer is option 4.</w:t>
      </w:r>
    </w:p>
    <w:p>
      <w:pPr>
        <w:spacing w:before="0"/>
      </w:pPr>
      <w:r>
        <w:rPr>
          <w:b w:val="0"/>
        </w:rPr>
        <w:t>• In a passive voice sentence, the subject receives the action.</w:t>
      </w:r>
    </w:p>
    <w:p>
      <w:pPr>
        <w:spacing w:before="0"/>
      </w:pPr>
      <w:r>
        <w:rPr>
          <w:b w:val="0"/>
        </w:rPr>
        <w:t>• Passive Voice Structure: Object + Be verb + V3 + Subject Example: The book will be read by the students next week.</w:t>
      </w:r>
    </w:p>
    <w:p>
      <w:pPr>
        <w:spacing w:before="0"/>
      </w:pPr>
      <w:r>
        <w:rPr>
          <w:b w:val="0"/>
        </w:rPr>
        <w:t>• In an active voice sentence, the subject performs the action.</w:t>
      </w:r>
    </w:p>
    <w:p>
      <w:pPr>
        <w:spacing w:before="0"/>
      </w:pPr>
      <w:r>
        <w:rPr>
          <w:b w:val="0"/>
        </w:rPr>
        <w:t>• Active Voice Structure: Subject + Verb + Object Example: The students will read the book next week.</w:t>
      </w:r>
    </w:p>
    <w:p>
      <w:pPr>
        <w:spacing w:before="0"/>
      </w:pPr>
      <w:r>
        <w:rPr>
          <w:b w:val="0"/>
        </w:rPr>
        <w:t>• So, here the active voice starts with the doer of the action (The mason), followed by the main verb in its active form (will finish), ends with the object (the work) and then maintains the time modifier.</w:t>
      </w:r>
    </w:p>
    <w:p>
      <w:pPr>
        <w:spacing w:before="0"/>
      </w:pPr>
      <w:r>
        <w:rPr>
          <w:b w:val="0"/>
        </w:rPr>
        <w:t>• In the active voice transformation, the focus shifts from the work being the main subject to the mason as the doer of the action, providing a more direct and clear expression of the sentence.</w:t>
      </w:r>
    </w:p>
    <w:p>
      <w:pPr>
        <w:spacing w:before="0"/>
      </w:pPr>
      <w:r>
        <w:rPr>
          <w:b w:val="0"/>
        </w:rPr>
      </w:r>
    </w:p>
    <w:p>
      <w:pPr>
        <w:spacing w:after="100" w:line="360" w:lineRule="auto" w:before="0"/>
      </w:pPr>
      <w:r>
        <w:rPr>
          <w:b w:val="0"/>
        </w:rPr>
        <w:t>50. Select the option that expresses the following sentence in active voice. Why is the rotten apple being eaten by you?</w:t>
      </w:r>
    </w:p>
    <w:p>
      <w:pPr>
        <w:spacing w:before="0"/>
      </w:pPr>
      <w:r>
        <w:rPr>
          <w:b w:val="0"/>
        </w:rPr>
      </w:r>
    </w:p>
    <w:p>
      <w:pPr>
        <w:spacing w:after="100" w:before="0"/>
      </w:pPr>
      <w:r>
        <w:rPr>
          <w:b w:val="0"/>
        </w:rPr>
        <w:t>A. Why were you eating the rotten apple?</w:t>
      </w:r>
    </w:p>
    <w:p>
      <w:pPr>
        <w:spacing w:after="100" w:before="0"/>
      </w:pPr>
      <w:r>
        <w:rPr>
          <w:b w:val="0"/>
        </w:rPr>
        <w:t>B. Why you are eating the rotten apple?</w:t>
      </w:r>
    </w:p>
    <w:p>
      <w:pPr>
        <w:spacing w:after="100" w:before="0"/>
      </w:pPr>
      <w:r>
        <w:rPr>
          <w:b w:val="0"/>
        </w:rPr>
        <w:t>C. Why have you eaten the rotten apple?</w:t>
      </w:r>
    </w:p>
    <w:p>
      <w:pPr>
        <w:spacing w:after="100" w:before="0"/>
      </w:pPr>
      <w:r>
        <w:rPr>
          <w:b w:val="0"/>
        </w:rPr>
        <w:t>D. Why are you eating the rotten apple?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sentence is in passive voice, with the subject (rotten apple) being acted upon by the verb (being eaten) and the object (you) doing the action. To change it to active voice, we need to make the subject (you) the doer of the action and the object (rotten apple) the recipient of the action.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