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periodic table, the highly electronegative halogens and the highly electropositive alkali metals are separated by:</w:t>
      </w:r>
    </w:p>
    <w:p>
      <w:pPr>
        <w:spacing w:before="0"/>
      </w:pPr>
      <w:r>
        <w:rPr>
          <w:b w:val="0"/>
        </w:rPr>
      </w:r>
    </w:p>
    <w:p>
      <w:pPr>
        <w:spacing w:after="100" w:before="0"/>
      </w:pPr>
      <w:r>
        <w:rPr>
          <w:b w:val="0"/>
        </w:rPr>
        <w:t>A. Rare earth elements</w:t>
      </w:r>
    </w:p>
    <w:p>
      <w:pPr>
        <w:spacing w:after="100" w:before="0"/>
      </w:pPr>
      <w:r>
        <w:rPr>
          <w:b w:val="0"/>
        </w:rPr>
        <w:t>B. Alkaline earth metals</w:t>
      </w:r>
    </w:p>
    <w:p>
      <w:pPr>
        <w:spacing w:after="100" w:before="0"/>
      </w:pPr>
      <w:r>
        <w:rPr>
          <w:b w:val="0"/>
        </w:rPr>
        <w:t>C. Noble gases</w:t>
      </w:r>
    </w:p>
    <w:p>
      <w:pPr>
        <w:spacing w:after="100" w:before="0"/>
      </w:pPr>
      <w:r>
        <w:rPr>
          <w:b w:val="0"/>
        </w:rPr>
        <w:t>D. Noble metals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Noble gases. Key Points Additional Information</w:t>
      </w:r>
    </w:p>
    <w:p>
      <w:pPr>
        <w:spacing w:before="0"/>
      </w:pPr>
      <w:r>
        <w:rPr>
          <w:b w:val="0"/>
        </w:rPr>
        <w:t>• Highly negative halogens require only one electron to complete their octet</w:t>
      </w:r>
    </w:p>
    <w:p>
      <w:pPr>
        <w:spacing w:before="0"/>
      </w:pPr>
      <w:r>
        <w:rPr>
          <w:b w:val="0"/>
        </w:rPr>
        <w:t>• Noble gases are those whose octet is complicated.</w:t>
      </w:r>
    </w:p>
    <w:p>
      <w:pPr>
        <w:spacing w:before="0"/>
      </w:pPr>
      <w:r>
        <w:rPr>
          <w:b w:val="0"/>
        </w:rPr>
        <w:t>• Alkali metal has only one extra electron in its outermost element they want to lose it to complete octet</w:t>
      </w:r>
    </w:p>
    <w:p>
      <w:pPr>
        <w:spacing w:before="0"/>
      </w:pPr>
      <w:r>
        <w:rPr>
          <w:b w:val="0"/>
        </w:rPr>
        <w:t>• Hence, halogen and alkali metals are separated by noble gas.</w:t>
      </w:r>
    </w:p>
    <w:p>
      <w:pPr>
        <w:spacing w:before="0"/>
      </w:pPr>
      <w:r>
        <w:rPr>
          <w:b w:val="0"/>
        </w:rPr>
        <w:t>• In the periodic table of elements, there are seven horizontal rows of elements called periods. The vertical columns of elements are called groups, or families.</w:t>
      </w:r>
    </w:p>
    <w:p>
      <w:pPr>
        <w:spacing w:before="0"/>
      </w:pPr>
      <w:r>
        <w:rPr>
          <w:b w:val="0"/>
        </w:rPr>
        <w:t>• The Rare Earth Elements make up the middle block of the periodic table.</w:t>
      </w:r>
    </w:p>
    <w:p>
      <w:pPr>
        <w:spacing w:before="0"/>
      </w:pPr>
      <w:r>
        <w:rPr>
          <w:b w:val="0"/>
        </w:rPr>
        <w:t>• The Rare Earth Elements or transition metals occupy the short columns in the centre of the periodic table, between Group 2A and Group 3A.</w:t>
      </w:r>
    </w:p>
    <w:p>
      <w:pPr>
        <w:spacing w:before="0"/>
      </w:pPr>
      <w:r>
        <w:rPr>
          <w:b w:val="0"/>
        </w:rPr>
        <w:t>• They are sometimes called the d-block elements, since in this region the d-orbitals are being filled in, and are also referred to as B-group elements since in most numbering systems of the columns on the periodic table the numerals of these groups are followed by the letter B.</w:t>
      </w:r>
    </w:p>
    <w:p>
      <w:pPr>
        <w:spacing w:before="0"/>
      </w:pPr>
      <w:r>
        <w:rPr>
          <w:b w:val="0"/>
        </w:rPr>
      </w:r>
    </w:p>
    <w:p>
      <w:pPr>
        <w:spacing w:after="100" w:line="360" w:lineRule="auto" w:before="0"/>
      </w:pPr>
      <w:r>
        <w:rPr>
          <w:b w:val="0"/>
        </w:rPr>
        <w:t>2. The horizontal rows in the modern periodic table are called:</w:t>
      </w:r>
    </w:p>
    <w:p>
      <w:pPr>
        <w:spacing w:before="0"/>
      </w:pPr>
      <w:r>
        <w:rPr>
          <w:b w:val="0"/>
        </w:rPr>
      </w:r>
    </w:p>
    <w:p>
      <w:pPr>
        <w:spacing w:after="100" w:before="0"/>
      </w:pPr>
      <w:r>
        <w:rPr>
          <w:b w:val="0"/>
        </w:rPr>
        <w:t>A. Families</w:t>
      </w:r>
    </w:p>
    <w:p>
      <w:pPr>
        <w:spacing w:after="100" w:before="0"/>
      </w:pPr>
      <w:r>
        <w:rPr>
          <w:b w:val="0"/>
        </w:rPr>
        <w:t>B. Periods</w:t>
      </w:r>
    </w:p>
    <w:p>
      <w:pPr>
        <w:spacing w:after="100" w:before="0"/>
      </w:pPr>
      <w:r>
        <w:rPr>
          <w:b w:val="0"/>
        </w:rPr>
        <w:t>C. Clusters</w:t>
      </w:r>
    </w:p>
    <w:p>
      <w:pPr>
        <w:spacing w:after="100" w:before="0"/>
      </w:pPr>
      <w:r>
        <w:rPr>
          <w:b w:val="0"/>
        </w:rPr>
        <w:t>D. Groups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periods. Key Points Additional Information</w:t>
      </w:r>
    </w:p>
    <w:p>
      <w:pPr>
        <w:spacing w:before="0"/>
      </w:pPr>
      <w:r>
        <w:rPr>
          <w:b w:val="0"/>
        </w:rPr>
        <w:t>• The horizontal rows of the periodic table are called periods. The elements in the periodic table are arranged in rows.</w:t>
      </w:r>
    </w:p>
    <w:p>
      <w:pPr>
        <w:spacing w:before="0"/>
      </w:pPr>
      <w:r>
        <w:rPr>
          <w:b w:val="0"/>
        </w:rPr>
        <w:t>• Elements of the same period have the same number of electron orbitals.</w:t>
      </w:r>
    </w:p>
    <w:p>
      <w:pPr>
        <w:spacing w:before="0"/>
      </w:pPr>
      <w:r>
        <w:rPr>
          <w:b w:val="0"/>
        </w:rPr>
        <w:t>• Group - There are 18 vertical columns in the periodic table.</w:t>
      </w:r>
    </w:p>
    <w:p>
      <w:pPr>
        <w:spacing w:before="0"/>
      </w:pPr>
      <w:r>
        <w:rPr>
          <w:b w:val="0"/>
        </w:rPr>
        <w:t>• All elements in a group have similar chemical and physical properties.</w:t>
      </w:r>
    </w:p>
    <w:p>
      <w:pPr>
        <w:spacing w:before="0"/>
      </w:pPr>
      <w:r>
        <w:rPr>
          <w:b w:val="0"/>
        </w:rPr>
        <w:t>• Because they have the same number of outer electrons.</w:t>
      </w:r>
    </w:p>
    <w:p>
      <w:pPr>
        <w:spacing w:before="0"/>
      </w:pPr>
      <w:r>
        <w:rPr>
          <w:b w:val="0"/>
        </w:rPr>
        <w:t>• The current periodic table includes 118 known elements. Atomic mass - It is the mass of the subatomic particle or nucleus.</w:t>
      </w:r>
    </w:p>
    <w:p>
      <w:pPr>
        <w:spacing w:before="0"/>
      </w:pPr>
      <w:r>
        <w:rPr>
          <w:b w:val="0"/>
        </w:rPr>
        <w:t>• Mass number - It is the sum of the number of neutrons and the number of protons present in the nucleus of an atom of an element.</w:t>
      </w:r>
    </w:p>
    <w:p>
      <w:pPr>
        <w:spacing w:before="0"/>
      </w:pPr>
      <w:r>
        <w:rPr>
          <w:b w:val="0"/>
        </w:rPr>
        <w:t>• Atomic number - It is the number of protons present in the nucleus of an atom of an element.</w:t>
      </w:r>
    </w:p>
    <w:p>
      <w:pPr>
        <w:spacing w:before="0"/>
      </w:pPr>
      <w:r>
        <w:rPr>
          <w:b w:val="0"/>
        </w:rPr>
      </w:r>
    </w:p>
    <w:p>
      <w:pPr>
        <w:spacing w:after="100" w:line="360" w:lineRule="auto" w:before="0"/>
      </w:pPr>
      <w:r>
        <w:rPr>
          <w:b w:val="0"/>
        </w:rPr>
        <w:t>3. The Periodic Law as we know it today owes its development to:</w:t>
      </w:r>
    </w:p>
    <w:p>
      <w:pPr>
        <w:spacing w:before="0"/>
      </w:pPr>
      <w:r>
        <w:rPr>
          <w:b w:val="0"/>
        </w:rPr>
      </w:r>
    </w:p>
    <w:p>
      <w:pPr>
        <w:spacing w:after="100" w:before="0"/>
      </w:pPr>
      <w:r>
        <w:rPr>
          <w:b w:val="0"/>
        </w:rPr>
        <w:t>A. Niels Bohr</w:t>
      </w:r>
    </w:p>
    <w:p>
      <w:pPr>
        <w:spacing w:after="100" w:before="0"/>
      </w:pPr>
      <w:r>
        <w:rPr>
          <w:b w:val="0"/>
        </w:rPr>
        <w:t>B. Ernest Rutherford</w:t>
      </w:r>
    </w:p>
    <w:p>
      <w:pPr>
        <w:spacing w:after="100" w:before="0"/>
      </w:pPr>
      <w:r>
        <w:rPr>
          <w:b w:val="0"/>
        </w:rPr>
        <w:t>C. Dmitri Mendeleev</w:t>
      </w:r>
    </w:p>
    <w:p>
      <w:pPr>
        <w:spacing w:after="100" w:before="0"/>
      </w:pPr>
      <w:r>
        <w:rPr>
          <w:b w:val="0"/>
        </w:rPr>
        <w:t>D. JJ Thomson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Dmitri Mendeleev. Key Points Important Points</w:t>
      </w:r>
    </w:p>
    <w:p>
      <w:pPr>
        <w:spacing w:before="0"/>
      </w:pPr>
      <w:r>
        <w:rPr>
          <w:b w:val="0"/>
        </w:rPr>
        <w:t>• The Periodic Law, as we know it today owes its development to the Russian chemist, Dmitri Mendeleev (1834-1907) and the German chemist, Lothar Meyer (1830-1895).</w:t>
      </w:r>
    </w:p>
    <w:p>
      <w:pPr>
        <w:spacing w:before="0"/>
      </w:pPr>
      <w:r>
        <w:rPr>
          <w:b w:val="0"/>
        </w:rPr>
        <w:t>• Working independently, both the chemists in 1869 proposed that on arranging elements in the increasing order of their atomic weights, similarities appear in physical and chemical properties at regular intervals.</w:t>
      </w:r>
    </w:p>
    <w:p>
      <w:pPr>
        <w:spacing w:before="0"/>
      </w:pPr>
      <w:r>
        <w:rPr>
          <w:b w:val="0"/>
        </w:rPr>
        <w:t>• Modern Periodic Table:</w:t>
      </w:r>
    </w:p>
    <w:p>
      <w:pPr>
        <w:spacing w:before="0"/>
      </w:pPr>
      <w:r>
        <w:rPr>
          <w:b w:val="0"/>
        </w:rPr>
        <w:t>• The Modern Periodic Table is classified into the following elements - p-block, s-block, d-block, and f-block.</w:t>
      </w:r>
    </w:p>
    <w:p>
      <w:pPr>
        <w:spacing w:before="0"/>
      </w:pPr>
      <w:r>
        <w:rPr>
          <w:b w:val="0"/>
        </w:rPr>
        <w:t>• The p-block elements include chalcogens, pnictogens, halogens, inert gases. The 18th group is known as Inert gas, zero groups, Nonreactive gases.</w:t>
      </w:r>
    </w:p>
    <w:p>
      <w:pPr>
        <w:spacing w:before="0"/>
      </w:pPr>
      <w:r>
        <w:rPr>
          <w:b w:val="0"/>
        </w:rPr>
        <w:t>• The 17th group is known as Halogen.</w:t>
      </w:r>
    </w:p>
    <w:p>
      <w:pPr>
        <w:spacing w:before="0"/>
      </w:pPr>
      <w:r>
        <w:rPr>
          <w:b w:val="0"/>
        </w:rPr>
        <w:t>• The 16th group is known as Chalcogen.</w:t>
      </w:r>
    </w:p>
    <w:p>
      <w:pPr>
        <w:spacing w:before="0"/>
      </w:pPr>
      <w:r>
        <w:rPr>
          <w:b w:val="0"/>
        </w:rPr>
        <w:t>• The 15th group is known as Pnictogen.</w:t>
      </w:r>
    </w:p>
    <w:p>
      <w:pPr>
        <w:spacing w:before="0"/>
      </w:pPr>
      <w:r>
        <w:rPr>
          <w:b w:val="0"/>
        </w:rPr>
        <w:t>• The s-block elements include alkali metals and alkaline earth metals.</w:t>
      </w:r>
    </w:p>
    <w:p>
      <w:pPr>
        <w:spacing w:before="0"/>
      </w:pPr>
      <w:r>
        <w:rPr>
          <w:b w:val="0"/>
        </w:rPr>
        <w:t>• The d-block elements include Transition elements.</w:t>
      </w:r>
    </w:p>
    <w:p>
      <w:pPr>
        <w:spacing w:before="0"/>
      </w:pPr>
      <w:r>
        <w:rPr>
          <w:b w:val="0"/>
        </w:rPr>
        <w:t>• The f-block elements include Inner Transition Elements.</w:t>
      </w:r>
    </w:p>
    <w:p>
      <w:pPr>
        <w:spacing w:before="0"/>
      </w:pPr>
      <w:r>
        <w:rPr>
          <w:b w:val="0"/>
        </w:rPr>
      </w:r>
    </w:p>
    <w:p>
      <w:pPr>
        <w:spacing w:after="100" w:line="360" w:lineRule="auto" w:before="0"/>
      </w:pPr>
      <w:r>
        <w:rPr>
          <w:b w:val="0"/>
        </w:rPr>
        <w:t>4. Which of the following is a property of Beryllium?</w:t>
      </w:r>
    </w:p>
    <w:p>
      <w:pPr>
        <w:spacing w:before="0"/>
      </w:pPr>
      <w:r>
        <w:rPr>
          <w:b w:val="0"/>
        </w:rPr>
      </w:r>
    </w:p>
    <w:p>
      <w:pPr>
        <w:spacing w:after="100" w:before="0"/>
      </w:pPr>
      <w:r>
        <w:rPr>
          <w:b w:val="0"/>
        </w:rPr>
        <w:t>A. Forms covalent compounds</w:t>
      </w:r>
    </w:p>
    <w:p>
      <w:pPr>
        <w:spacing w:after="100" w:before="0"/>
      </w:pPr>
      <w:r>
        <w:rPr>
          <w:b w:val="0"/>
        </w:rPr>
        <w:t>B. Has a low melting and boiling point</w:t>
      </w:r>
    </w:p>
    <w:p>
      <w:pPr>
        <w:spacing w:after="100" w:before="0"/>
      </w:pPr>
      <w:r>
        <w:rPr>
          <w:b w:val="0"/>
        </w:rPr>
        <w:t>C. Reacts with water</w:t>
      </w:r>
    </w:p>
    <w:p>
      <w:pPr>
        <w:spacing w:after="100" w:before="0"/>
      </w:pPr>
      <w:r>
        <w:rPr>
          <w:b w:val="0"/>
        </w:rPr>
        <w:t>D. Forms ionic compounds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Forms covalent compounds. Key Points Additional Information</w:t>
      </w:r>
    </w:p>
    <w:p>
      <w:pPr>
        <w:spacing w:before="0"/>
      </w:pPr>
      <w:r>
        <w:rPr>
          <w:b w:val="0"/>
        </w:rPr>
        <w:t>• Beryllium is a silvery-white metal which is relatively soft and has a low density.</w:t>
      </w:r>
    </w:p>
    <w:p>
      <w:pPr>
        <w:spacing w:before="0"/>
      </w:pPr>
      <w:r>
        <w:rPr>
          <w:b w:val="0"/>
        </w:rPr>
        <w:t>• Beryllium is used in gears and cogs, particularly in the aviation industry.</w:t>
      </w:r>
    </w:p>
    <w:p>
      <w:pPr>
        <w:spacing w:before="0"/>
      </w:pPr>
      <w:r>
        <w:rPr>
          <w:b w:val="0"/>
        </w:rPr>
        <w:t>• It has a very high melting point making it useful in nuclear work as well as having ceramic applications.</w:t>
      </w:r>
    </w:p>
    <w:p>
      <w:pPr>
        <w:spacing w:before="0"/>
      </w:pPr>
      <w:r>
        <w:rPr>
          <w:b w:val="0"/>
        </w:rPr>
        <w:t>• Beryllium is used as an alloying agent in the production of beryllium copper.</w:t>
      </w:r>
    </w:p>
    <w:p>
      <w:pPr>
        <w:spacing w:before="0"/>
      </w:pPr>
      <w:r>
        <w:rPr>
          <w:b w:val="0"/>
        </w:rPr>
        <w:t>• Beryllium and its compounds are toxic and carcinogenic which makes it unsuitable for humans.</w:t>
      </w:r>
    </w:p>
    <w:p>
      <w:pPr>
        <w:spacing w:before="0"/>
      </w:pPr>
      <w:r>
        <w:rPr>
          <w:b w:val="0"/>
        </w:rPr>
        <w:t>• The beryllium content on Earth's crust is 2.6 ppm and in soil 6 ppm.</w:t>
      </w:r>
    </w:p>
    <w:p>
      <w:pPr>
        <w:spacing w:before="0"/>
      </w:pPr>
      <w:r>
        <w:rPr>
          <w:b w:val="0"/>
        </w:rPr>
        <w:t>• Beryllium is the only alkaline earth metal that does not react with water because the size of beryllium is small and the ionization energy of this alkaline earth metal is high when compared to other elements in the group.</w:t>
      </w:r>
    </w:p>
    <w:p>
      <w:pPr>
        <w:spacing w:before="0"/>
      </w:pPr>
      <w:r>
        <w:rPr>
          <w:b w:val="0"/>
        </w:rPr>
      </w:r>
    </w:p>
    <w:p>
      <w:pPr>
        <w:spacing w:after="100" w:line="360" w:lineRule="auto" w:before="0"/>
      </w:pPr>
      <w:r>
        <w:rPr>
          <w:b w:val="0"/>
        </w:rPr>
        <w:t>5. Which element was arbitrarily assigned a value of 4.0 in the 'Halogens' section in 1922 by Linus Pauling, an American scientist?</w:t>
      </w:r>
    </w:p>
    <w:p>
      <w:pPr>
        <w:spacing w:before="0"/>
      </w:pPr>
      <w:r>
        <w:rPr>
          <w:b w:val="0"/>
        </w:rPr>
      </w:r>
    </w:p>
    <w:p>
      <w:pPr>
        <w:spacing w:after="100" w:before="0"/>
      </w:pPr>
      <w:r>
        <w:rPr>
          <w:b w:val="0"/>
        </w:rPr>
        <w:t>A. Fluorine</w:t>
      </w:r>
    </w:p>
    <w:p>
      <w:pPr>
        <w:spacing w:after="100" w:before="0"/>
      </w:pPr>
      <w:r>
        <w:rPr>
          <w:b w:val="0"/>
        </w:rPr>
        <w:t>B. lodine</w:t>
      </w:r>
    </w:p>
    <w:p>
      <w:pPr>
        <w:spacing w:after="100" w:before="0"/>
      </w:pPr>
      <w:r>
        <w:rPr>
          <w:b w:val="0"/>
        </w:rPr>
        <w:t>C. Astatine</w:t>
      </w:r>
    </w:p>
    <w:p>
      <w:pPr>
        <w:spacing w:after="100" w:before="0"/>
      </w:pPr>
      <w:r>
        <w:rPr>
          <w:b w:val="0"/>
        </w:rPr>
        <w:t>D. Bromine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Fluorine is the element that was arbitrarily assigned a value of 4.0 by Linus Pauling in the 'Halogens' section in 1922. Linus Pauling was an American chemist who developed the concept of electronegativity, and he assigned fluorine the highest electronegativity among all elements.</w:t>
      </w:r>
    </w:p>
    <w:p>
      <w:pPr>
        <w:spacing w:before="0"/>
      </w:pPr>
      <w:r>
        <w:rPr>
          <w:b w:val="0"/>
        </w:rPr>
      </w:r>
    </w:p>
    <w:p>
      <w:pPr>
        <w:spacing w:after="100" w:line="360" w:lineRule="auto" w:before="0"/>
      </w:pPr>
      <w:r>
        <w:rPr>
          <w:b w:val="0"/>
        </w:rPr>
        <w:t>6. Identify the element that does NOT belong to Period 6 of the Modern Periodic Table.</w:t>
      </w:r>
    </w:p>
    <w:p>
      <w:pPr>
        <w:spacing w:before="0"/>
      </w:pPr>
      <w:r>
        <w:rPr>
          <w:b w:val="0"/>
        </w:rPr>
      </w:r>
    </w:p>
    <w:p>
      <w:pPr>
        <w:spacing w:after="100" w:before="0"/>
      </w:pPr>
      <w:r>
        <w:rPr>
          <w:b w:val="0"/>
        </w:rPr>
        <w:t>A. Silicon</w:t>
      </w:r>
    </w:p>
    <w:p>
      <w:pPr>
        <w:spacing w:after="100" w:before="0"/>
      </w:pPr>
      <w:r>
        <w:rPr>
          <w:b w:val="0"/>
        </w:rPr>
        <w:t>B. Tungsten</w:t>
      </w:r>
    </w:p>
    <w:p>
      <w:pPr>
        <w:spacing w:after="100" w:before="0"/>
      </w:pPr>
      <w:r>
        <w:rPr>
          <w:b w:val="0"/>
        </w:rPr>
        <w:t>C. Rhenium</w:t>
      </w:r>
    </w:p>
    <w:p>
      <w:pPr>
        <w:spacing w:after="100" w:before="0"/>
      </w:pPr>
      <w:r>
        <w:rPr>
          <w:b w:val="0"/>
        </w:rPr>
        <w:t>D. Platinum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Period 6 of the Modern Periodic Table consists of elements from atomic number 55 (cesium) to atomic number 86 (radon). Silicon belongs to Period 3 of the Periodic Table, and is not part of Period 6.</w:t>
      </w:r>
    </w:p>
    <w:p>
      <w:pPr>
        <w:spacing w:before="0"/>
      </w:pPr>
      <w:r>
        <w:rPr>
          <w:b w:val="0"/>
        </w:rPr>
      </w:r>
    </w:p>
    <w:p>
      <w:pPr>
        <w:spacing w:after="100" w:line="360" w:lineRule="auto" w:before="0"/>
      </w:pPr>
      <w:r>
        <w:rPr>
          <w:b w:val="0"/>
        </w:rPr>
        <w:t>7. Which one of the following is NOT a halogen element?</w:t>
      </w:r>
    </w:p>
    <w:p>
      <w:pPr>
        <w:spacing w:before="0"/>
      </w:pPr>
      <w:r>
        <w:rPr>
          <w:b w:val="0"/>
        </w:rPr>
      </w:r>
    </w:p>
    <w:p>
      <w:pPr>
        <w:spacing w:after="100" w:before="0"/>
      </w:pPr>
      <w:r>
        <w:rPr>
          <w:b w:val="0"/>
        </w:rPr>
        <w:t>A. Iodine</w:t>
      </w:r>
    </w:p>
    <w:p>
      <w:pPr>
        <w:spacing w:after="100" w:before="0"/>
      </w:pPr>
      <w:r>
        <w:rPr>
          <w:b w:val="0"/>
        </w:rPr>
        <w:t>B. Selenium</w:t>
      </w:r>
    </w:p>
    <w:p>
      <w:pPr>
        <w:spacing w:after="100" w:before="0"/>
      </w:pPr>
      <w:r>
        <w:rPr>
          <w:b w:val="0"/>
        </w:rPr>
        <w:t>C. Fluorine</w:t>
      </w:r>
    </w:p>
    <w:p>
      <w:pPr>
        <w:spacing w:after="100" w:before="0"/>
      </w:pPr>
      <w:r>
        <w:rPr>
          <w:b w:val="0"/>
        </w:rPr>
        <w:t>D. Astatine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Selenium. Key Points Additional Information</w:t>
      </w:r>
    </w:p>
    <w:p>
      <w:pPr>
        <w:spacing w:before="0"/>
      </w:pPr>
      <w:r>
        <w:rPr>
          <w:b w:val="0"/>
        </w:rPr>
        <w:t>• Selenium is NOT a halogen element.</w:t>
      </w:r>
    </w:p>
    <w:p>
      <w:pPr>
        <w:spacing w:before="0"/>
      </w:pPr>
      <w:r>
        <w:rPr>
          <w:b w:val="0"/>
        </w:rPr>
        <w:t>• The Selenium belongs to the Non-Metal Category.</w:t>
      </w:r>
    </w:p>
    <w:p>
      <w:pPr>
        <w:spacing w:before="0"/>
      </w:pPr>
      <w:r>
        <w:rPr>
          <w:b w:val="0"/>
        </w:rPr>
        <w:t>• It is found in Group 16(chalcogens) and Period 4 of the Periodic Table with Atomic number 34.</w:t>
      </w:r>
    </w:p>
    <w:p>
      <w:pPr>
        <w:spacing w:before="0"/>
      </w:pPr>
      <w:r>
        <w:rPr>
          <w:b w:val="0"/>
        </w:rPr>
        <w:t>• It was discovered by Jons Jacobs Berzelius in 1817.</w:t>
      </w:r>
    </w:p>
    <w:p>
      <w:pPr>
        <w:spacing w:before="0"/>
      </w:pPr>
      <w:r>
        <w:rPr>
          <w:b w:val="0"/>
        </w:rPr>
        <w:t>• Jacobs Berzelius has also discovered Cerium( Atomic Number-58) lying in the Lanthanide Series of f-block elements.</w:t>
      </w:r>
    </w:p>
    <w:p>
      <w:pPr>
        <w:spacing w:before="0"/>
      </w:pPr>
      <w:r>
        <w:rPr>
          <w:b w:val="0"/>
        </w:rPr>
        <w:t>• Selenium resides in the Solid-phase at STP whereas its Melting point is 494K &amp; its Boiling Point is 958K.</w:t>
      </w:r>
    </w:p>
    <w:p>
      <w:pPr>
        <w:spacing w:before="0"/>
      </w:pPr>
      <w:r>
        <w:rPr>
          <w:b w:val="0"/>
        </w:rPr>
        <w:t>• Iodine is a group-17 element called halogens. Its atomic number is 53.</w:t>
      </w:r>
    </w:p>
    <w:p>
      <w:pPr>
        <w:spacing w:before="0"/>
      </w:pPr>
      <w:r>
        <w:rPr>
          <w:b w:val="0"/>
        </w:rPr>
        <w:t>• Its atomic mass is 126.9.</w:t>
      </w:r>
    </w:p>
    <w:p>
      <w:pPr>
        <w:spacing w:before="0"/>
      </w:pPr>
      <w:r>
        <w:rPr>
          <w:b w:val="0"/>
        </w:rPr>
        <w:t>• Fluorine is also a group-17 element called halogens. Its atomic number is 9.</w:t>
      </w:r>
    </w:p>
    <w:p>
      <w:pPr>
        <w:spacing w:before="0"/>
      </w:pPr>
      <w:r>
        <w:rPr>
          <w:b w:val="0"/>
        </w:rPr>
        <w:t>• Its atomic weight is 18.</w:t>
      </w:r>
    </w:p>
    <w:p>
      <w:pPr>
        <w:spacing w:before="0"/>
      </w:pPr>
      <w:r>
        <w:rPr>
          <w:b w:val="0"/>
        </w:rPr>
        <w:t>• Astatine is also a group-17 element called halogens. Its atomic number is 85.</w:t>
      </w:r>
    </w:p>
    <w:p>
      <w:pPr>
        <w:spacing w:before="0"/>
      </w:pPr>
      <w:r>
        <w:rPr>
          <w:b w:val="0"/>
        </w:rPr>
        <w:t>• Its atomic mass is 210.</w:t>
      </w:r>
    </w:p>
    <w:p>
      <w:pPr>
        <w:spacing w:before="0"/>
      </w:pPr>
      <w:r>
        <w:rPr>
          <w:b w:val="0"/>
        </w:rPr>
      </w:r>
    </w:p>
    <w:p>
      <w:pPr>
        <w:spacing w:after="100" w:line="360" w:lineRule="auto" w:before="0"/>
      </w:pPr>
      <w:r>
        <w:rPr>
          <w:b w:val="0"/>
        </w:rPr>
        <w:t>8. Which one of the following pair is an example of Isobars?</w:t>
      </w:r>
    </w:p>
    <w:p>
      <w:pPr>
        <w:spacing w:before="0"/>
      </w:pPr>
      <w:r>
        <w:rPr>
          <w:b w:val="0"/>
        </w:rPr>
      </w:r>
    </w:p>
    <w:p>
      <w:pPr>
        <w:spacing w:after="100" w:before="0"/>
      </w:pPr>
      <w:r>
        <w:rPr>
          <w:b w:val="0"/>
        </w:rPr>
        <w:t>A. Chlorine and oxygen</w:t>
      </w:r>
    </w:p>
    <w:p>
      <w:pPr>
        <w:spacing w:after="100" w:before="0"/>
      </w:pPr>
      <w:r>
        <w:rPr>
          <w:b w:val="0"/>
        </w:rPr>
        <w:t>B. Calcium and argon</w:t>
      </w:r>
    </w:p>
    <w:p>
      <w:pPr>
        <w:spacing w:after="100" w:before="0"/>
      </w:pPr>
      <w:r>
        <w:rPr>
          <w:b w:val="0"/>
        </w:rPr>
        <w:t>C. Oxygen and carbon</w:t>
      </w:r>
    </w:p>
    <w:p>
      <w:pPr>
        <w:spacing w:after="100" w:before="0"/>
      </w:pPr>
      <w:r>
        <w:rPr>
          <w:b w:val="0"/>
        </w:rPr>
        <w:t>D. Hydrogen and helium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Calcium and argon are examples of a pair of Isobars. Isobars are atoms of the elements having the same mass number but different atomic numbers. They differ in the chemical property but has the same physical property.</w:t>
      </w:r>
    </w:p>
    <w:p>
      <w:pPr>
        <w:spacing w:before="0"/>
      </w:pPr>
      <w:r>
        <w:rPr>
          <w:b w:val="0"/>
        </w:rPr>
      </w:r>
    </w:p>
    <w:p>
      <w:pPr>
        <w:spacing w:after="100" w:line="360" w:lineRule="auto" w:before="0"/>
      </w:pPr>
      <w:r>
        <w:rPr>
          <w:b w:val="0"/>
        </w:rPr>
        <w:t>9. Which scientist arranged the Periodic Table of Elements in the order of increasing atomic masses?</w:t>
      </w:r>
    </w:p>
    <w:p>
      <w:pPr>
        <w:spacing w:before="0"/>
      </w:pPr>
      <w:r>
        <w:rPr>
          <w:b w:val="0"/>
        </w:rPr>
      </w:r>
    </w:p>
    <w:p>
      <w:pPr>
        <w:spacing w:after="100" w:before="0"/>
      </w:pPr>
      <w:r>
        <w:rPr>
          <w:b w:val="0"/>
        </w:rPr>
        <w:t>A. Dmitri Mendeleev</w:t>
      </w:r>
    </w:p>
    <w:p>
      <w:pPr>
        <w:spacing w:after="100" w:before="0"/>
      </w:pPr>
      <w:r>
        <w:rPr>
          <w:b w:val="0"/>
        </w:rPr>
        <w:t>B. Henry Moseley</w:t>
      </w:r>
    </w:p>
    <w:p>
      <w:pPr>
        <w:spacing w:after="100" w:before="0"/>
      </w:pPr>
      <w:r>
        <w:rPr>
          <w:b w:val="0"/>
        </w:rPr>
        <w:t>C. Robert Boyle</w:t>
      </w:r>
    </w:p>
    <w:p>
      <w:pPr>
        <w:spacing w:after="100" w:before="0"/>
      </w:pPr>
      <w:r>
        <w:rPr>
          <w:b w:val="0"/>
        </w:rPr>
        <w:t>D. William Ramsay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Dmitri Mendeleev arranged the Periodic Table of Elements in the order of increasing atomic masses. Mendeleev’s Periodic Table (1869) is based upon the Mendeleev’s periodic law, which states, “Properties of the elements are the periodic function of their atomic masses.” Dmitri Ivanovich Mendeleev was a Russian chemist and inventor.</w:t>
      </w:r>
    </w:p>
    <w:p>
      <w:pPr>
        <w:spacing w:before="0"/>
      </w:pPr>
      <w:r>
        <w:rPr>
          <w:b w:val="0"/>
        </w:rPr>
      </w:r>
    </w:p>
    <w:p>
      <w:pPr>
        <w:spacing w:after="100" w:line="360" w:lineRule="auto" w:before="0"/>
      </w:pPr>
      <w:r>
        <w:rPr>
          <w:b w:val="0"/>
        </w:rPr>
        <w:t>10. Which among the following is the rarest element?</w:t>
      </w:r>
    </w:p>
    <w:p>
      <w:pPr>
        <w:spacing w:before="0"/>
      </w:pPr>
      <w:r>
        <w:rPr>
          <w:b w:val="0"/>
        </w:rPr>
      </w:r>
    </w:p>
    <w:p>
      <w:pPr>
        <w:spacing w:after="100" w:before="0"/>
      </w:pPr>
      <w:r>
        <w:rPr>
          <w:b w:val="0"/>
        </w:rPr>
        <w:t>A. Astatine</w:t>
      </w:r>
    </w:p>
    <w:p>
      <w:pPr>
        <w:spacing w:after="100" w:before="0"/>
      </w:pPr>
      <w:r>
        <w:rPr>
          <w:b w:val="0"/>
        </w:rPr>
        <w:t>B. Radon</w:t>
      </w:r>
    </w:p>
    <w:p>
      <w:pPr>
        <w:spacing w:after="100" w:before="0"/>
      </w:pPr>
      <w:r>
        <w:rPr>
          <w:b w:val="0"/>
        </w:rPr>
        <w:t>C. Uranium</w:t>
      </w:r>
    </w:p>
    <w:p>
      <w:pPr>
        <w:spacing w:after="100" w:before="0"/>
      </w:pPr>
      <w:r>
        <w:rPr>
          <w:b w:val="0"/>
        </w:rPr>
        <w:t>D. Lithium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Astatine. Key Points</w:t>
      </w:r>
    </w:p>
    <w:p>
      <w:pPr>
        <w:spacing w:before="0"/>
      </w:pPr>
      <w:r>
        <w:rPr>
          <w:b w:val="0"/>
        </w:rPr>
        <w:t>• Astatine is a naturally occurring semi-metal that results from the decay of uranium and thorium. The element is highly unstable as any macroscopic specimen of Astatine produced gets immediately vaporised by the heat of its radioactivity.</w:t>
      </w:r>
    </w:p>
    <w:p>
      <w:pPr>
        <w:spacing w:before="0"/>
      </w:pPr>
      <w:r>
        <w:rPr>
          <w:b w:val="0"/>
        </w:rPr>
        <w:t>• This makes Astatine a very rare naturally occurring element in the Earth’s crust.</w:t>
      </w:r>
    </w:p>
    <w:p>
      <w:pPr>
        <w:spacing w:before="0"/>
      </w:pPr>
      <w:r>
        <w:rPr>
          <w:b w:val="0"/>
        </w:rPr>
        <w:t>• Considering its unstable nature, Astatine is named after the Greek word for unstable.</w:t>
      </w:r>
    </w:p>
    <w:p>
      <w:pPr>
        <w:spacing w:before="0"/>
      </w:pPr>
      <w:r>
        <w:rPr>
          <w:b w:val="0"/>
        </w:rPr>
        <w:t>• Francium It is the second-most electropositive element, behind only caesium, and is the second rarest naturally occurring element (after astatine). The isotopes of francium decay quickly into astatine, radium, and radon.</w:t>
      </w:r>
    </w:p>
    <w:p>
      <w:pPr>
        <w:spacing w:before="0"/>
      </w:pPr>
      <w:r>
        <w:rPr>
          <w:b w:val="0"/>
        </w:rPr>
        <w:t>• The weirdest and wonderful elements in the periodic table : Krypton (Atomic number: 36)</w:t>
      </w:r>
    </w:p>
    <w:p>
      <w:pPr>
        <w:spacing w:before="0"/>
      </w:pPr>
      <w:r>
        <w:rPr>
          <w:b w:val="0"/>
        </w:rPr>
        <w:t>• Curium (Atomic number: 96)</w:t>
      </w:r>
    </w:p>
    <w:p>
      <w:pPr>
        <w:spacing w:before="0"/>
      </w:pPr>
      <w:r>
        <w:rPr>
          <w:b w:val="0"/>
        </w:rPr>
        <w:t>• Antimony (Atomic number: 51)</w:t>
      </w:r>
    </w:p>
    <w:p>
      <w:pPr>
        <w:spacing w:before="0"/>
      </w:pPr>
      <w:r>
        <w:rPr>
          <w:b w:val="0"/>
        </w:rPr>
        <w:t>• Copernicium (Atomic number: 112)</w:t>
      </w:r>
    </w:p>
    <w:p>
      <w:pPr>
        <w:spacing w:before="0"/>
      </w:pPr>
      <w:r>
        <w:rPr>
          <w:b w:val="0"/>
        </w:rPr>
        <w:t>• Bismuth (Atomic number: 83)</w:t>
      </w:r>
    </w:p>
    <w:p>
      <w:pPr>
        <w:spacing w:before="0"/>
      </w:pPr>
      <w:r>
        <w:rPr>
          <w:b w:val="0"/>
        </w:rPr>
      </w:r>
    </w:p>
    <w:p>
      <w:pPr>
        <w:spacing w:after="100" w:line="360" w:lineRule="auto" w:before="0"/>
      </w:pPr>
      <w:r>
        <w:rPr>
          <w:b w:val="0"/>
        </w:rPr>
        <w:t>11. Which element of Group 13 of the periodic table liquefies just above room temperature?</w:t>
      </w:r>
    </w:p>
    <w:p>
      <w:pPr>
        <w:spacing w:before="0"/>
      </w:pPr>
      <w:r>
        <w:rPr>
          <w:b w:val="0"/>
        </w:rPr>
      </w:r>
    </w:p>
    <w:p>
      <w:pPr>
        <w:spacing w:after="100" w:before="0"/>
      </w:pPr>
      <w:r>
        <w:rPr>
          <w:b w:val="0"/>
        </w:rPr>
        <w:t>A. Gallium</w:t>
      </w:r>
    </w:p>
    <w:p>
      <w:pPr>
        <w:spacing w:after="100" w:before="0"/>
      </w:pPr>
      <w:r>
        <w:rPr>
          <w:b w:val="0"/>
        </w:rPr>
        <w:t>B. Indium</w:t>
      </w:r>
    </w:p>
    <w:p>
      <w:pPr>
        <w:spacing w:after="100" w:before="0"/>
      </w:pPr>
      <w:r>
        <w:rPr>
          <w:b w:val="0"/>
        </w:rPr>
        <w:t>C. Thallium</w:t>
      </w:r>
    </w:p>
    <w:p>
      <w:pPr>
        <w:spacing w:after="100" w:before="0"/>
      </w:pPr>
      <w:r>
        <w:rPr>
          <w:b w:val="0"/>
        </w:rPr>
        <w:t>D. Aluminium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Gallium. Key Points Additional Information</w:t>
      </w:r>
    </w:p>
    <w:p>
      <w:pPr>
        <w:spacing w:before="0"/>
      </w:pPr>
      <w:r>
        <w:rPr>
          <w:b w:val="0"/>
        </w:rPr>
        <w:t>• Group 13 elements are also known as Boron Family.</w:t>
      </w:r>
    </w:p>
    <w:p>
      <w:pPr>
        <w:spacing w:before="0"/>
      </w:pPr>
      <w:r>
        <w:rPr>
          <w:b w:val="0"/>
        </w:rPr>
        <w:t>• The elements are Boron, Aluminium, Gallium, Indium, Thallium.</w:t>
      </w:r>
    </w:p>
    <w:p>
      <w:pPr>
        <w:spacing w:before="0"/>
      </w:pPr>
      <w:r>
        <w:rPr>
          <w:b w:val="0"/>
        </w:rPr>
        <w:t>• The general electronic configuration for the group 13 elements is ns2 np1.</w:t>
      </w:r>
    </w:p>
    <w:p>
      <w:pPr>
        <w:spacing w:before="0"/>
      </w:pPr>
      <w:r>
        <w:rPr>
          <w:b w:val="0"/>
        </w:rPr>
        <w:t>• Gallium was discovered in 1875 by French chemist Paul-Émile Lecoq de Boisbaudran.</w:t>
      </w:r>
    </w:p>
    <w:p>
      <w:pPr>
        <w:spacing w:before="0"/>
      </w:pPr>
      <w:r>
        <w:rPr>
          <w:b w:val="0"/>
        </w:rPr>
        <w:t>• Atomic number of Gallium is 31 and chemical symbol is Ga.</w:t>
      </w:r>
    </w:p>
    <w:p>
      <w:pPr>
        <w:spacing w:before="0"/>
      </w:pPr>
      <w:r>
        <w:rPr>
          <w:b w:val="0"/>
        </w:rPr>
        <w:t>• Boron is the lightest element of Boron family, the chemical symbol B and atomic number is 5. In its crystalline form it is a brittle, dark, lustrous metalloid; in its amorphus form it is a brown powder.</w:t>
      </w:r>
    </w:p>
    <w:p>
      <w:pPr>
        <w:spacing w:before="0"/>
      </w:pPr>
      <w:r>
        <w:rPr>
          <w:b w:val="0"/>
        </w:rPr>
        <w:t>• Aluminium's chemical symbol Al and atomic number 13. It has a density lower than those of other common metals.</w:t>
      </w:r>
    </w:p>
    <w:p>
      <w:pPr>
        <w:spacing w:before="0"/>
      </w:pPr>
      <w:r>
        <w:rPr>
          <w:b w:val="0"/>
        </w:rPr>
        <w:t>• Thallium is a chemical element with the symbol Tl and atomic number 81. It is a gray post-transition metal that is not found free in nature.</w:t>
      </w:r>
    </w:p>
    <w:p>
      <w:pPr>
        <w:spacing w:before="0"/>
      </w:pPr>
      <w:r>
        <w:rPr>
          <w:b w:val="0"/>
        </w:rPr>
        <w:t>• Indium is a chemical element with the symbol In and atomic number 49. Indium is the softest metal that is not an alkali metal. It is a silvery-white metal that resembles Tin in appearance. It is a post-transition metal that makes up 0.21 parts per million of the Earth's crust.</w:t>
      </w:r>
    </w:p>
    <w:p>
      <w:pPr>
        <w:spacing w:before="0"/>
      </w:pPr>
      <w:r>
        <w:rPr>
          <w:b w:val="0"/>
        </w:rPr>
      </w:r>
    </w:p>
    <w:p>
      <w:pPr>
        <w:spacing w:after="100" w:line="360" w:lineRule="auto" w:before="0"/>
      </w:pPr>
      <w:r>
        <w:rPr>
          <w:b w:val="0"/>
        </w:rPr>
        <w:t>12. Which element’s symbol is derived from the Greek name hydrargyrum, meaning ‘liquid silver’ – indicating its shiny surface?</w:t>
      </w:r>
    </w:p>
    <w:p>
      <w:pPr>
        <w:spacing w:before="0"/>
      </w:pPr>
      <w:r>
        <w:rPr>
          <w:b w:val="0"/>
        </w:rPr>
      </w:r>
    </w:p>
    <w:p>
      <w:pPr>
        <w:spacing w:after="100" w:before="0"/>
      </w:pPr>
      <w:r>
        <w:rPr>
          <w:b w:val="0"/>
        </w:rPr>
        <w:t>A. Antimony</w:t>
      </w:r>
    </w:p>
    <w:p>
      <w:pPr>
        <w:spacing w:after="100" w:before="0"/>
      </w:pPr>
      <w:r>
        <w:rPr>
          <w:b w:val="0"/>
        </w:rPr>
        <w:t>B. Zirconium</w:t>
      </w:r>
    </w:p>
    <w:p>
      <w:pPr>
        <w:spacing w:after="100" w:before="0"/>
      </w:pPr>
      <w:r>
        <w:rPr>
          <w:b w:val="0"/>
        </w:rPr>
        <w:t>C. Mercury</w:t>
      </w:r>
    </w:p>
    <w:p>
      <w:pPr>
        <w:spacing w:after="100" w:before="0"/>
      </w:pPr>
      <w:r>
        <w:rPr>
          <w:b w:val="0"/>
        </w:rPr>
        <w:t>D. Silver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Mercury. Key Points Additional Information</w:t>
      </w:r>
    </w:p>
    <w:p>
      <w:pPr>
        <w:spacing w:before="0"/>
      </w:pPr>
      <w:r>
        <w:rPr>
          <w:b w:val="0"/>
        </w:rPr>
        <w:t>• Mercury's image of Hg comes from its Greek call, hydrargyrum, meaning "liquid silver", because of its mobility and vibrant floor.</w:t>
      </w:r>
    </w:p>
    <w:p>
      <w:pPr>
        <w:spacing w:before="0"/>
      </w:pPr>
      <w:r>
        <w:rPr>
          <w:b w:val="0"/>
        </w:rPr>
        <w:t>• Mercury is used in electrical switches of thermostats, but it is most commonly seen in the new compact fluorescent light bulbs.</w:t>
      </w:r>
    </w:p>
    <w:p>
      <w:pPr>
        <w:spacing w:before="0"/>
      </w:pPr>
      <w:r>
        <w:rPr>
          <w:b w:val="0"/>
        </w:rPr>
        <w:t>• A heavy, silvery-white metal. The only metal (mercury) is liquid at room temperature.</w:t>
      </w:r>
    </w:p>
    <w:p>
      <w:pPr>
        <w:spacing w:before="0"/>
      </w:pPr>
      <w:r>
        <w:rPr>
          <w:b w:val="0"/>
        </w:rPr>
        <w:t>• Antimony is a semi-metallic chemical element with an atomic number 51 and the symbol Sb in the Periodic Table.</w:t>
      </w:r>
    </w:p>
    <w:p>
      <w:pPr>
        <w:spacing w:before="0"/>
      </w:pPr>
      <w:r>
        <w:rPr>
          <w:b w:val="0"/>
        </w:rPr>
        <w:t>• Zirconium (Zr), a chemical element, the metal of Group 4 (IVb) of the periodic table, is used as a structural material for nuclear reactors.</w:t>
      </w:r>
    </w:p>
    <w:p>
      <w:pPr>
        <w:spacing w:before="0"/>
      </w:pPr>
      <w:r>
        <w:rPr>
          <w:b w:val="0"/>
        </w:rPr>
        <w:t>• The symbol Ag derives from the Latin Argentum and Sanskrit argues from "bright". Silver was known in prehistoric times.</w:t>
      </w:r>
    </w:p>
    <w:p>
      <w:pPr>
        <w:spacing w:before="0"/>
      </w:pPr>
      <w:r>
        <w:rPr>
          <w:b w:val="0"/>
        </w:rPr>
        <w:t>• It is used for jewelry and silver tableware.</w:t>
      </w:r>
    </w:p>
    <w:p>
      <w:pPr>
        <w:spacing w:before="0"/>
      </w:pPr>
      <w:r>
        <w:rPr>
          <w:b w:val="0"/>
        </w:rPr>
      </w:r>
    </w:p>
    <w:p>
      <w:pPr>
        <w:spacing w:after="100" w:line="360" w:lineRule="auto" w:before="0"/>
      </w:pPr>
      <w:r>
        <w:rPr>
          <w:b w:val="0"/>
        </w:rPr>
        <w:t>13. Identify the word that means vertical columns of Periodic Table.</w:t>
      </w:r>
    </w:p>
    <w:p>
      <w:pPr>
        <w:spacing w:before="0"/>
      </w:pPr>
      <w:r>
        <w:rPr>
          <w:b w:val="0"/>
        </w:rPr>
      </w:r>
    </w:p>
    <w:p>
      <w:pPr>
        <w:spacing w:after="100" w:before="0"/>
      </w:pPr>
      <w:r>
        <w:rPr>
          <w:b w:val="0"/>
        </w:rPr>
        <w:t>A. Valence electrons</w:t>
      </w:r>
    </w:p>
    <w:p>
      <w:pPr>
        <w:spacing w:after="100" w:before="0"/>
      </w:pPr>
      <w:r>
        <w:rPr>
          <w:b w:val="0"/>
        </w:rPr>
        <w:t>B. Groups</w:t>
      </w:r>
    </w:p>
    <w:p>
      <w:pPr>
        <w:spacing w:after="100" w:before="0"/>
      </w:pPr>
      <w:r>
        <w:rPr>
          <w:b w:val="0"/>
        </w:rPr>
        <w:t>C. Periods</w:t>
      </w:r>
    </w:p>
    <w:p>
      <w:pPr>
        <w:spacing w:after="100" w:before="0"/>
      </w:pPr>
      <w:r>
        <w:rPr>
          <w:b w:val="0"/>
        </w:rPr>
        <w:t>D. Orbitals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Groups. Key Points Additional Information</w:t>
      </w:r>
    </w:p>
    <w:p>
      <w:pPr>
        <w:spacing w:before="0"/>
      </w:pPr>
      <w:r>
        <w:rPr>
          <w:b w:val="0"/>
        </w:rPr>
        <w:t>• The vertical columns of Periodic Table is called Groups.</w:t>
      </w:r>
    </w:p>
    <w:p>
      <w:pPr>
        <w:spacing w:before="0"/>
      </w:pPr>
      <w:r>
        <w:rPr>
          <w:b w:val="0"/>
        </w:rPr>
        <w:t>• In chemistry, a group is a column of elements in the periodic table of the chemical elements.</w:t>
      </w:r>
    </w:p>
    <w:p>
      <w:pPr>
        <w:spacing w:before="0"/>
      </w:pPr>
      <w:r>
        <w:rPr>
          <w:b w:val="0"/>
        </w:rPr>
        <w:t>• There are 18 numbered groups in the periodic table; the f-block columns (between groups 2 and 3) are not numbered.</w:t>
      </w:r>
    </w:p>
    <w:p>
      <w:pPr>
        <w:spacing w:before="0"/>
      </w:pPr>
      <w:r>
        <w:rPr>
          <w:b w:val="0"/>
        </w:rPr>
        <w:t>• The elements in a group have similar physical or chemical characteristics of the outermost electron shells of their atoms (i.e., the same core charge), because most chemical properties are dominated by the orbital location of the outermost electron.</w:t>
      </w:r>
    </w:p>
    <w:p>
      <w:pPr>
        <w:spacing w:before="0"/>
      </w:pPr>
      <w:r>
        <w:rPr>
          <w:b w:val="0"/>
        </w:rPr>
        <w:t>• Groups may also be identified using their topmost element, or have a specific name.</w:t>
      </w:r>
    </w:p>
    <w:p>
      <w:pPr>
        <w:spacing w:before="0"/>
      </w:pPr>
      <w:r>
        <w:rPr>
          <w:b w:val="0"/>
        </w:rPr>
        <w:t>• For example, group 16 is also described as the "oxygen group" and as the "chalcogens".</w:t>
      </w:r>
    </w:p>
    <w:p>
      <w:pPr>
        <w:spacing w:before="0"/>
      </w:pPr>
      <w:r>
        <w:rPr>
          <w:b w:val="0"/>
        </w:rPr>
        <w:t>• An exception is the "iron group", which usually refers to "group 8", but in chemistry may also mean iron, cobalt, and nickel, or some other set of elements with similar chemical properties.</w:t>
      </w:r>
    </w:p>
    <w:p>
      <w:pPr>
        <w:spacing w:before="0"/>
      </w:pPr>
      <w:r>
        <w:rPr>
          <w:b w:val="0"/>
        </w:rPr>
        <w:t>• In astrophysics and nuclear physics, it usually refers to iron, cobalt, nickel, chromium, and manganese.</w:t>
      </w:r>
    </w:p>
    <w:p>
      <w:pPr>
        <w:spacing w:before="0"/>
      </w:pPr>
      <w:r>
        <w:rPr>
          <w:b w:val="0"/>
        </w:rPr>
        <w:t>• In chemistry and physics, a valence electron is an electron in the outer shell associated with an atom, and that can participate in the formation of a chemical bond if the outer shell is not closed.</w:t>
      </w:r>
    </w:p>
    <w:p>
      <w:pPr>
        <w:spacing w:before="0"/>
      </w:pPr>
      <w:r>
        <w:rPr>
          <w:b w:val="0"/>
        </w:rPr>
        <w:t>• A period in the periodic table is a row of chemical elements. All elements in a row have the same number of electron shells.</w:t>
      </w:r>
    </w:p>
    <w:p>
      <w:pPr>
        <w:spacing w:before="0"/>
      </w:pPr>
      <w:r>
        <w:rPr>
          <w:b w:val="0"/>
        </w:rPr>
        <w:t>• The k, l, m, and n are called atomic orbitals. Filling up these orbitals with electrons builds atoms, and the way in which atoms are built up gives rise to the periodic table.</w:t>
      </w:r>
    </w:p>
    <w:p>
      <w:pPr>
        <w:spacing w:before="0"/>
      </w:pPr>
      <w:r>
        <w:rPr>
          <w:b w:val="0"/>
        </w:rPr>
      </w:r>
    </w:p>
    <w:p>
      <w:pPr>
        <w:spacing w:after="100" w:line="360" w:lineRule="auto" w:before="0"/>
      </w:pPr>
      <w:r>
        <w:rPr>
          <w:b w:val="0"/>
        </w:rPr>
        <w:t>14. Identify the group of the periodic table to which iron belongs.</w:t>
      </w:r>
    </w:p>
    <w:p>
      <w:pPr>
        <w:spacing w:before="0"/>
      </w:pPr>
      <w:r>
        <w:rPr>
          <w:b w:val="0"/>
        </w:rPr>
      </w:r>
    </w:p>
    <w:p>
      <w:pPr>
        <w:spacing w:after="100" w:before="0"/>
      </w:pPr>
      <w:r>
        <w:rPr>
          <w:b w:val="0"/>
        </w:rPr>
        <w:t>A. Group 8</w:t>
      </w:r>
    </w:p>
    <w:p>
      <w:pPr>
        <w:spacing w:after="100" w:before="0"/>
      </w:pPr>
      <w:r>
        <w:rPr>
          <w:b w:val="0"/>
        </w:rPr>
        <w:t>B. Group 6</w:t>
      </w:r>
    </w:p>
    <w:p>
      <w:pPr>
        <w:spacing w:after="100" w:before="0"/>
      </w:pPr>
      <w:r>
        <w:rPr>
          <w:b w:val="0"/>
        </w:rPr>
        <w:t>C. Group 5</w:t>
      </w:r>
    </w:p>
    <w:p>
      <w:pPr>
        <w:spacing w:after="100" w:before="0"/>
      </w:pPr>
      <w:r>
        <w:rPr>
          <w:b w:val="0"/>
        </w:rPr>
        <w:t>D. Group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Group 8. Key Points Additional Information</w:t>
      </w:r>
    </w:p>
    <w:p>
      <w:pPr>
        <w:spacing w:before="0"/>
      </w:pPr>
      <w:r>
        <w:rPr>
          <w:b w:val="0"/>
        </w:rPr>
        <w:t>• Iron is a chemical element with the symbol Fe and atomic number 26.</w:t>
      </w:r>
    </w:p>
    <w:p>
      <w:pPr>
        <w:spacing w:before="0"/>
      </w:pPr>
      <w:r>
        <w:rPr>
          <w:b w:val="0"/>
        </w:rPr>
        <w:t>• Group 8 is a group of chemical elements in the periodic table. It consists of iron, ruthenium, osmium and hassium.</w:t>
      </w:r>
    </w:p>
    <w:p>
      <w:pPr>
        <w:spacing w:before="0"/>
      </w:pPr>
      <w:r>
        <w:rPr>
          <w:b w:val="0"/>
        </w:rPr>
        <w:t>• They are all transition metals.</w:t>
      </w:r>
    </w:p>
    <w:p>
      <w:pPr>
        <w:spacing w:before="0"/>
      </w:pPr>
      <w:r>
        <w:rPr>
          <w:b w:val="0"/>
        </w:rPr>
        <w:t>• The columns of the periodic table are called groups.</w:t>
      </w:r>
    </w:p>
    <w:p>
      <w:pPr>
        <w:spacing w:before="0"/>
      </w:pPr>
      <w:r>
        <w:rPr>
          <w:b w:val="0"/>
        </w:rPr>
        <w:t>• Members of the same group in the table have the same number of electrons in the outermost shells of their atoms and form bonds of the same type. The horizontal rows are called periods.</w:t>
      </w:r>
    </w:p>
    <w:p>
      <w:pPr>
        <w:spacing w:before="0"/>
      </w:pPr>
      <w:r>
        <w:rPr>
          <w:b w:val="0"/>
        </w:rPr>
      </w:r>
    </w:p>
    <w:p>
      <w:pPr>
        <w:spacing w:after="100" w:line="360" w:lineRule="auto" w:before="0"/>
      </w:pPr>
      <w:r>
        <w:rPr>
          <w:b w:val="0"/>
        </w:rPr>
        <w:t>15. According to Mendeleev's periodic table, which unknown element of group III had an atomic mass of 68 that was later replaced by gallium?</w:t>
      </w:r>
    </w:p>
    <w:p>
      <w:pPr>
        <w:spacing w:before="0"/>
      </w:pPr>
      <w:r>
        <w:rPr>
          <w:b w:val="0"/>
        </w:rPr>
      </w:r>
    </w:p>
    <w:p>
      <w:pPr>
        <w:spacing w:after="100" w:before="0"/>
      </w:pPr>
      <w:r>
        <w:rPr>
          <w:b w:val="0"/>
        </w:rPr>
        <w:t>A. Eka-manganese</w:t>
      </w:r>
    </w:p>
    <w:p>
      <w:pPr>
        <w:spacing w:after="100" w:before="0"/>
      </w:pPr>
      <w:r>
        <w:rPr>
          <w:b w:val="0"/>
        </w:rPr>
        <w:t>B. Eka–silicon</w:t>
      </w:r>
    </w:p>
    <w:p>
      <w:pPr>
        <w:spacing w:after="100" w:before="0"/>
      </w:pPr>
      <w:r>
        <w:rPr>
          <w:b w:val="0"/>
        </w:rPr>
        <w:t>C. Eka–aluminium</w:t>
      </w:r>
    </w:p>
    <w:p>
      <w:pPr>
        <w:spacing w:after="100" w:before="0"/>
      </w:pPr>
      <w:r>
        <w:rPr>
          <w:b w:val="0"/>
        </w:rPr>
        <w:t>D. Eka–boron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Eka–aluminum. Key Points Mendeleev's Given Name Modern Name Eka-aluminium Gallium Eka-boron Scandium Eka-silicon Geramanium Eka-manganese Technetium Tri-manganese Rhenium Dvi-tellurium Polonium Divi-caesium Francium Eka-tantalum Protactinium Additional Information</w:t>
      </w:r>
    </w:p>
    <w:p>
      <w:pPr>
        <w:spacing w:before="0"/>
      </w:pPr>
      <w:r>
        <w:rPr>
          <w:b w:val="0"/>
        </w:rPr>
        <w:t>• It was later discovered as Aluminium with an atomic weight of 68 and an atomic number of 31. Germanium was named as Aka-Silicon first and was later discovered.</w:t>
      </w:r>
    </w:p>
    <w:p>
      <w:pPr>
        <w:spacing w:before="0"/>
      </w:pPr>
      <w:r>
        <w:rPr>
          <w:b w:val="0"/>
        </w:rPr>
        <w:t>• Eka prefix means that element occurring after suffix atom. It Means Eka aluminium is Gallium and Eka silicon is Germanium.</w:t>
      </w:r>
    </w:p>
    <w:p>
      <w:pPr>
        <w:spacing w:before="0"/>
      </w:pPr>
      <w:r>
        <w:rPr>
          <w:b w:val="0"/>
        </w:rPr>
        <w:t>• One of these elements was the element now called Germanium; Mendeleev called it “eka-silicon,” meaning “beyond silicon” on his table.</w:t>
      </w:r>
    </w:p>
    <w:p>
      <w:pPr>
        <w:spacing w:before="0"/>
      </w:pPr>
      <w:r>
        <w:rPr>
          <w:b w:val="0"/>
        </w:rPr>
        <w:t>• The existence of germanium was predicted by Dimitri Mendeleev in 1869 from a blank space in his periodic table beneath silicon; hence the term eka-silicon.</w:t>
      </w:r>
    </w:p>
    <w:p>
      <w:pPr>
        <w:spacing w:before="0"/>
      </w:pPr>
      <w:r>
        <w:rPr>
          <w:b w:val="0"/>
        </w:rPr>
        <w:t>• Ekamanganese (uncountable) (chemistry) is the name given by Dmitri Mendeleev to the predicted element (technetium) lying below manganese in the periodic table.</w:t>
      </w:r>
    </w:p>
    <w:p>
      <w:pPr>
        <w:spacing w:before="0"/>
      </w:pPr>
      <w:r>
        <w:rPr>
          <w:b w:val="0"/>
        </w:rPr>
        <w:t>• Eka-aluminium was the name given by Mendeleev to the undiscovered element which now exists by the name of Gallium. Gallium belongs to group 13 of the periodic table. Its atomic number is 31 with the sign Ga. It is a soft, silvery metal at standard temperature and pressure.</w:t>
      </w:r>
    </w:p>
    <w:p>
      <w:pPr>
        <w:spacing w:before="0"/>
      </w:pPr>
      <w:r>
        <w:rPr>
          <w:b w:val="0"/>
        </w:rPr>
        <w:t>• Ekaboron (uncountable) (chemistry) is the name given by Dmitri Mendeleev to the predicted element (scandium) lying below the boron in the periodic table.</w:t>
      </w:r>
    </w:p>
    <w:p>
      <w:pPr>
        <w:spacing w:before="0"/>
      </w:pPr>
      <w:r>
        <w:rPr>
          <w:b w:val="0"/>
        </w:rPr>
      </w:r>
    </w:p>
    <w:p>
      <w:pPr>
        <w:spacing w:after="100" w:line="360" w:lineRule="auto" w:before="0"/>
      </w:pPr>
      <w:r>
        <w:rPr>
          <w:b w:val="0"/>
        </w:rPr>
        <w:t>16. Where is sodium located on the periodic table?</w:t>
      </w:r>
    </w:p>
    <w:p>
      <w:pPr>
        <w:spacing w:before="0"/>
      </w:pPr>
      <w:r>
        <w:rPr>
          <w:b w:val="0"/>
        </w:rPr>
      </w:r>
    </w:p>
    <w:p>
      <w:pPr>
        <w:spacing w:after="100" w:before="0"/>
      </w:pPr>
      <w:r>
        <w:rPr>
          <w:b w:val="0"/>
        </w:rPr>
        <w:t>A. Bottom of the table</w:t>
      </w:r>
    </w:p>
    <w:p>
      <w:pPr>
        <w:spacing w:after="100" w:before="0"/>
      </w:pPr>
      <w:r>
        <w:rPr>
          <w:b w:val="0"/>
        </w:rPr>
        <w:t>B. Top period</w:t>
      </w:r>
    </w:p>
    <w:p>
      <w:pPr>
        <w:spacing w:after="100" w:before="0"/>
      </w:pPr>
      <w:r>
        <w:rPr>
          <w:b w:val="0"/>
        </w:rPr>
        <w:t>C. On the right side</w:t>
      </w:r>
    </w:p>
    <w:p>
      <w:pPr>
        <w:spacing w:after="100" w:before="0"/>
      </w:pPr>
      <w:r>
        <w:rPr>
          <w:b w:val="0"/>
        </w:rPr>
        <w:t>D. On the left side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 the left side. Key Points Additional Information</w:t>
      </w:r>
    </w:p>
    <w:p>
      <w:pPr>
        <w:spacing w:before="0"/>
      </w:pPr>
      <w:r>
        <w:rPr>
          <w:b w:val="0"/>
        </w:rPr>
        <w:t>• Sodium is located on the left side of the periodic table in the first group.</w:t>
      </w:r>
    </w:p>
    <w:p>
      <w:pPr>
        <w:spacing w:before="0"/>
      </w:pPr>
      <w:r>
        <w:rPr>
          <w:b w:val="0"/>
        </w:rPr>
        <w:t>• Sodium, atomic symbol Na, has an atomic number of eleven, and lies in group 1 on the periodic table, below lithium and to the left of magnesium.</w:t>
      </w:r>
    </w:p>
    <w:p>
      <w:pPr>
        <w:spacing w:before="0"/>
      </w:pPr>
      <w:r>
        <w:rPr>
          <w:b w:val="0"/>
        </w:rPr>
        <w:t>• This element is in the alkali metals family, and it has only one valence electron.</w:t>
      </w:r>
    </w:p>
    <w:p>
      <w:pPr>
        <w:spacing w:before="0"/>
      </w:pPr>
      <w:r>
        <w:rPr>
          <w:b w:val="0"/>
        </w:rPr>
        <w:t>• Sodium is used as a heat exchanger in some nuclear reactors, and as a reagent in the chemicals industry.</w:t>
      </w:r>
    </w:p>
    <w:p>
      <w:pPr>
        <w:spacing w:before="0"/>
      </w:pPr>
      <w:r>
        <w:rPr>
          <w:b w:val="0"/>
        </w:rPr>
        <w:t>• The periodic table is a tabular array of the chemical elements organized by atomic number, from the element with the lowest atomic number, hydrogen, to the element with the highest atomic number.</w:t>
      </w:r>
    </w:p>
    <w:p>
      <w:pPr>
        <w:spacing w:before="0"/>
      </w:pPr>
      <w:r>
        <w:rPr>
          <w:b w:val="0"/>
        </w:rPr>
        <w:t>• Dmitri Mendeleev is the father of the periodic table.</w:t>
      </w:r>
    </w:p>
    <w:p>
      <w:pPr>
        <w:spacing w:before="0"/>
      </w:pPr>
      <w:r>
        <w:rPr>
          <w:b w:val="0"/>
        </w:rPr>
        <w:t>• The Modern Periodic Table that we use was developed by Henry Moseley.</w:t>
      </w:r>
    </w:p>
    <w:p>
      <w:pPr>
        <w:spacing w:before="0"/>
      </w:pPr>
      <w:r>
        <w:rPr>
          <w:b w:val="0"/>
        </w:rPr>
        <w:t>• In a periodic table elements are arranged in columns, known as groups, and rows, called periods.</w:t>
      </w:r>
    </w:p>
    <w:p>
      <w:pPr>
        <w:spacing w:before="0"/>
      </w:pPr>
      <w:r>
        <w:rPr>
          <w:b w:val="0"/>
        </w:rPr>
        <w:t>• There are a total of 4 blocks in the periodic table named s,p,d,f.</w:t>
      </w:r>
    </w:p>
    <w:p>
      <w:pPr>
        <w:spacing w:before="0"/>
      </w:pPr>
      <w:r>
        <w:rPr>
          <w:b w:val="0"/>
        </w:rPr>
        <w:t>• S block contains groups 1 (alkali metals) and 2 (alkaline earth metals) elements.</w:t>
      </w:r>
    </w:p>
    <w:p>
      <w:pPr>
        <w:spacing w:before="0"/>
      </w:pPr>
      <w:r>
        <w:rPr>
          <w:b w:val="0"/>
        </w:rPr>
        <w:t>• P block elements are found in periodic table groups (13-18).</w:t>
      </w:r>
    </w:p>
    <w:p>
      <w:pPr>
        <w:spacing w:before="0"/>
      </w:pPr>
      <w:r>
        <w:rPr>
          <w:b w:val="0"/>
        </w:rPr>
        <w:t>• D block contains elements from groups (3 to 12).</w:t>
      </w:r>
    </w:p>
    <w:p>
      <w:pPr>
        <w:spacing w:before="0"/>
      </w:pPr>
      <w:r>
        <w:rPr>
          <w:b w:val="0"/>
        </w:rPr>
        <w:t>• F block contains 14 elements named Lanthanoides after (Lanthanum) La (57) and 14 elements called Actinoides after (Actinium) Ac (89).</w:t>
      </w:r>
    </w:p>
    <w:p>
      <w:pPr>
        <w:spacing w:before="0"/>
      </w:pPr>
      <w:r>
        <w:rPr>
          <w:b w:val="0"/>
        </w:rPr>
      </w:r>
    </w:p>
    <w:p>
      <w:pPr>
        <w:spacing w:after="100" w:line="360" w:lineRule="auto" w:before="0"/>
      </w:pPr>
      <w:r>
        <w:rPr>
          <w:b w:val="0"/>
        </w:rPr>
        <w:t>17. What is the position of non-metals in the periodic table?</w:t>
      </w:r>
    </w:p>
    <w:p>
      <w:pPr>
        <w:spacing w:before="0"/>
      </w:pPr>
      <w:r>
        <w:rPr>
          <w:b w:val="0"/>
        </w:rPr>
      </w:r>
    </w:p>
    <w:p>
      <w:pPr>
        <w:spacing w:after="100" w:before="0"/>
      </w:pPr>
      <w:r>
        <w:rPr>
          <w:b w:val="0"/>
        </w:rPr>
        <w:t>A. Bottom of the table</w:t>
      </w:r>
    </w:p>
    <w:p>
      <w:pPr>
        <w:spacing w:after="100" w:before="0"/>
      </w:pPr>
      <w:r>
        <w:rPr>
          <w:b w:val="0"/>
        </w:rPr>
        <w:t>B. On the right side</w:t>
      </w:r>
    </w:p>
    <w:p>
      <w:pPr>
        <w:spacing w:after="100" w:before="0"/>
      </w:pPr>
      <w:r>
        <w:rPr>
          <w:b w:val="0"/>
        </w:rPr>
        <w:t>C. On the left side</w:t>
      </w:r>
    </w:p>
    <w:p>
      <w:pPr>
        <w:spacing w:after="100" w:before="0"/>
      </w:pPr>
      <w:r>
        <w:rPr>
          <w:b w:val="0"/>
        </w:rPr>
        <w:t>D. Top period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 the right side. Key Points Additional Information</w:t>
      </w:r>
    </w:p>
    <w:p>
      <w:pPr>
        <w:spacing w:before="0"/>
      </w:pPr>
      <w:r>
        <w:rPr>
          <w:b w:val="0"/>
        </w:rPr>
        <w:t>• Non-metals in the periodic table are present in the p block which lies on the right side of it.</w:t>
      </w:r>
    </w:p>
    <w:p>
      <w:pPr>
        <w:spacing w:before="0"/>
      </w:pPr>
      <w:r>
        <w:rPr>
          <w:b w:val="0"/>
        </w:rPr>
        <w:t>• The total number of non-metals in the periodic table is 18.</w:t>
      </w:r>
    </w:p>
    <w:p>
      <w:pPr>
        <w:spacing w:before="0"/>
      </w:pPr>
      <w:r>
        <w:rPr>
          <w:b w:val="0"/>
        </w:rPr>
        <w:t>• They are also found within groups 13-18, except hydrogen which is in group 1.</w:t>
      </w:r>
    </w:p>
    <w:p>
      <w:pPr>
        <w:spacing w:before="0"/>
      </w:pPr>
      <w:r>
        <w:rPr>
          <w:b w:val="0"/>
        </w:rPr>
        <w:t>• Nonmetals occupy families such as halogens, noble gases, and metalloids.</w:t>
      </w:r>
    </w:p>
    <w:p>
      <w:pPr>
        <w:spacing w:before="0"/>
      </w:pPr>
      <w:r>
        <w:rPr>
          <w:b w:val="0"/>
        </w:rPr>
        <w:t>• The periodic table is a tabular array of the chemical elements organized by atomic number, from the element with the lowest atomic number, hydrogen, to the element with the highest atomic number.</w:t>
      </w:r>
    </w:p>
    <w:p>
      <w:pPr>
        <w:spacing w:before="0"/>
      </w:pPr>
      <w:r>
        <w:rPr>
          <w:b w:val="0"/>
        </w:rPr>
        <w:t>• Dmitri Mendeleev is the father of the periodic table.</w:t>
      </w:r>
    </w:p>
    <w:p>
      <w:pPr>
        <w:spacing w:before="0"/>
      </w:pPr>
      <w:r>
        <w:rPr>
          <w:b w:val="0"/>
        </w:rPr>
        <w:t>• The Modern Periodic Table that we use was developed by Henry Moseley.</w:t>
      </w:r>
    </w:p>
    <w:p>
      <w:pPr>
        <w:spacing w:before="0"/>
      </w:pPr>
      <w:r>
        <w:rPr>
          <w:b w:val="0"/>
        </w:rPr>
        <w:t>• In a periodic table elements are arranged in columns, known as groups, and rows, called periods.</w:t>
      </w:r>
    </w:p>
    <w:p>
      <w:pPr>
        <w:spacing w:before="0"/>
      </w:pPr>
      <w:r>
        <w:rPr>
          <w:b w:val="0"/>
        </w:rPr>
      </w:r>
    </w:p>
    <w:p>
      <w:pPr>
        <w:spacing w:after="100" w:line="360" w:lineRule="auto" w:before="0"/>
      </w:pPr>
      <w:r>
        <w:rPr>
          <w:b w:val="0"/>
        </w:rPr>
        <w:t>18. Which group is on the second column from the right in the periodic table and contains fluorine (F), chlorine (Cl), bromine (Br), iodine (I), astatine (At) and tennessine (Ts)?</w:t>
      </w:r>
    </w:p>
    <w:p>
      <w:pPr>
        <w:spacing w:before="0"/>
      </w:pPr>
      <w:r>
        <w:rPr>
          <w:b w:val="0"/>
        </w:rPr>
      </w:r>
    </w:p>
    <w:p>
      <w:pPr>
        <w:spacing w:after="100" w:before="0"/>
      </w:pPr>
      <w:r>
        <w:rPr>
          <w:b w:val="0"/>
        </w:rPr>
        <w:t>A. Group 16</w:t>
      </w:r>
    </w:p>
    <w:p>
      <w:pPr>
        <w:spacing w:after="100" w:before="0"/>
      </w:pPr>
      <w:r>
        <w:rPr>
          <w:b w:val="0"/>
        </w:rPr>
        <w:t>B. Group 15</w:t>
      </w:r>
    </w:p>
    <w:p>
      <w:pPr>
        <w:spacing w:after="100" w:before="0"/>
      </w:pPr>
      <w:r>
        <w:rPr>
          <w:b w:val="0"/>
        </w:rPr>
        <w:t>C. Group 13</w:t>
      </w:r>
    </w:p>
    <w:p>
      <w:pPr>
        <w:spacing w:after="100" w:before="0"/>
      </w:pPr>
      <w:r>
        <w:rPr>
          <w:b w:val="0"/>
        </w:rPr>
        <w:t>D. Group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Group 17. Key Points Additional Information</w:t>
      </w:r>
    </w:p>
    <w:p>
      <w:pPr>
        <w:spacing w:before="0"/>
      </w:pPr>
      <w:r>
        <w:rPr>
          <w:b w:val="0"/>
        </w:rPr>
        <w:t>• The group 17 elements include fluorine(F), chlorine(Cl), bromine(Br), iodine(I) and astatine(At) from the top to the bottom.</w:t>
      </w:r>
    </w:p>
    <w:p>
      <w:pPr>
        <w:spacing w:before="0"/>
      </w:pPr>
      <w:r>
        <w:rPr>
          <w:b w:val="0"/>
        </w:rPr>
        <w:t>• They are called “halogens” because they give salts when they react with metals.</w:t>
      </w:r>
    </w:p>
    <w:p>
      <w:pPr>
        <w:spacing w:before="0"/>
      </w:pPr>
      <w:r>
        <w:rPr>
          <w:b w:val="0"/>
        </w:rPr>
        <w:t>• The elements in this group are all non-metals.</w:t>
      </w:r>
    </w:p>
    <w:p>
      <w:pPr>
        <w:spacing w:before="0"/>
      </w:pPr>
      <w:r>
        <w:rPr>
          <w:b w:val="0"/>
        </w:rPr>
        <w:t>• The term 'halogen' is a Greek word which means 'salt former' because they react with metals to form compounds called salts. For example, fluorine reacts explosively with sodium to form sodium fluoride. Hence group 17 are called halogens.</w:t>
      </w:r>
    </w:p>
    <w:p>
      <w:pPr>
        <w:spacing w:before="0"/>
      </w:pPr>
      <w:r>
        <w:rPr>
          <w:b w:val="0"/>
        </w:rPr>
        <w:t>• Group 17 elements are called halogens. The name halogens are from Greek halo (sea salt) and gens (producing formation) and thus means 'sea salt former'.</w:t>
      </w:r>
    </w:p>
    <w:p>
      <w:pPr>
        <w:spacing w:before="0"/>
      </w:pPr>
      <w:r>
        <w:rPr>
          <w:b w:val="0"/>
        </w:rPr>
        <w:t>• A boron group element, any of the six chemical elements constituting Group 13 (IIIa) of the periodic table.</w:t>
      </w:r>
    </w:p>
    <w:p>
      <w:pPr>
        <w:spacing w:before="0"/>
      </w:pPr>
      <w:r>
        <w:rPr>
          <w:b w:val="0"/>
        </w:rPr>
        <w:t>• Groups 13–16 of the periodic table contain one or more metalloids, in addition to metals, nonmetals, or both.</w:t>
      </w:r>
    </w:p>
    <w:p>
      <w:pPr>
        <w:spacing w:before="0"/>
      </w:pPr>
      <w:r>
        <w:rPr>
          <w:b w:val="0"/>
        </w:rPr>
        <w:t>• Group 13 is called the boron group, and boron is the only metalloid in this group. The other group 13 elements are metals.</w:t>
      </w:r>
    </w:p>
    <w:p>
      <w:pPr>
        <w:spacing w:before="0"/>
      </w:pPr>
      <w:r>
        <w:rPr>
          <w:b w:val="0"/>
        </w:rPr>
        <w:t>• Group 15 elements are also called the Nitrogen family. It includes nitrogen, phosphorus, arsenic, antimony and bismuth elements.</w:t>
      </w:r>
    </w:p>
    <w:p>
      <w:pPr>
        <w:spacing w:before="0"/>
      </w:pPr>
      <w:r>
        <w:rPr>
          <w:b w:val="0"/>
        </w:rPr>
        <w:t>• The p-block elements are also known as the Representative Elements which are placed on the right side of the main periodic table.</w:t>
      </w:r>
    </w:p>
    <w:p>
      <w:pPr>
        <w:spacing w:before="0"/>
      </w:pPr>
      <w:r>
        <w:rPr>
          <w:b w:val="0"/>
        </w:rPr>
        <w:t>• The oxygen family, also called the chalcogens, consists of the elements found in Group 16 of the periodic table and is considered among the main group elements</w:t>
      </w:r>
    </w:p>
    <w:p>
      <w:pPr>
        <w:spacing w:before="0"/>
      </w:pPr>
      <w:r>
        <w:rPr>
          <w:b w:val="0"/>
        </w:rPr>
      </w:r>
    </w:p>
    <w:p>
      <w:pPr>
        <w:spacing w:after="100" w:line="360" w:lineRule="auto" w:before="0"/>
      </w:pPr>
      <w:r>
        <w:rPr>
          <w:b w:val="0"/>
        </w:rPr>
        <w:t>19. Who arranged the elements with chemically similar properties, such as lithium, sodium, and potassium, and showed that the properties of the middle element could be predicted from the properties of the other two?</w:t>
      </w:r>
    </w:p>
    <w:p>
      <w:pPr>
        <w:spacing w:before="0"/>
      </w:pPr>
      <w:r>
        <w:rPr>
          <w:b w:val="0"/>
        </w:rPr>
      </w:r>
    </w:p>
    <w:p>
      <w:pPr>
        <w:spacing w:after="100" w:before="0"/>
      </w:pPr>
      <w:r>
        <w:rPr>
          <w:b w:val="0"/>
        </w:rPr>
        <w:t>A. Johann Dobereiner</w:t>
      </w:r>
    </w:p>
    <w:p>
      <w:pPr>
        <w:spacing w:after="100" w:before="0"/>
      </w:pPr>
      <w:r>
        <w:rPr>
          <w:b w:val="0"/>
        </w:rPr>
        <w:t>B. Lothar Meyer</w:t>
      </w:r>
    </w:p>
    <w:p>
      <w:pPr>
        <w:spacing w:after="100" w:before="0"/>
      </w:pPr>
      <w:r>
        <w:rPr>
          <w:b w:val="0"/>
        </w:rPr>
        <w:t>C. John Newlands</w:t>
      </w:r>
    </w:p>
    <w:p>
      <w:pPr>
        <w:spacing w:after="100" w:before="0"/>
      </w:pPr>
      <w:r>
        <w:rPr>
          <w:b w:val="0"/>
        </w:rPr>
        <w:t>D. Dmitri Mendeleev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Johann Dobereiner. Key Points Additional Information</w:t>
      </w:r>
    </w:p>
    <w:p>
      <w:pPr>
        <w:spacing w:before="0"/>
      </w:pPr>
      <w:r>
        <w:rPr>
          <w:b w:val="0"/>
        </w:rPr>
        <w:t>• Dobereiner stated in his law of triads that the arithmetic means of the atomic masses of the first and third element in a triad would be approximately equal to the atomic mass of the second element in that triad.</w:t>
      </w:r>
    </w:p>
    <w:p>
      <w:pPr>
        <w:spacing w:before="0"/>
      </w:pPr>
      <w:r>
        <w:rPr>
          <w:b w:val="0"/>
        </w:rPr>
        <w:t>• Also, when elements are arranged in order of increasing atomic masses, groups of three elements(triads), having similar chemical properties are obtained.</w:t>
      </w:r>
    </w:p>
    <w:p>
      <w:pPr>
        <w:spacing w:before="0"/>
      </w:pPr>
      <w:r>
        <w:rPr>
          <w:b w:val="0"/>
        </w:rPr>
        <w:t>• The main Limitation of Dobereiner's classification of elements was that he failed to arrange all the then-known elements in the form of triads of elements having similar chemical properties.</w:t>
      </w:r>
    </w:p>
    <w:p>
      <w:pPr>
        <w:spacing w:before="0"/>
      </w:pPr>
      <w:r>
        <w:rPr>
          <w:b w:val="0"/>
        </w:rPr>
        <w:t>• The first of Dobereiner's triads was identified in the year 1817 and was constituted by the alkaline earth metals calcium, strontium, and barium.</w:t>
      </w:r>
    </w:p>
    <w:p>
      <w:pPr>
        <w:spacing w:before="0"/>
      </w:pPr>
      <w:r>
        <w:rPr>
          <w:b w:val="0"/>
        </w:rPr>
        <w:t>• Lother Meyer was the first person to recognize the periodic trends in the properties of elements, and the graph shows the pattern he saw in the atomic volume of an element plotted against its atomic weight.</w:t>
      </w:r>
    </w:p>
    <w:p>
      <w:pPr>
        <w:spacing w:before="0"/>
      </w:pPr>
      <w:r>
        <w:rPr>
          <w:b w:val="0"/>
        </w:rPr>
        <w:t>• John Newlands was the first to arrange the elements into a periodic table with increasing order of atomic masses.</w:t>
      </w:r>
    </w:p>
    <w:p>
      <w:pPr>
        <w:spacing w:before="0"/>
      </w:pPr>
      <w:r>
        <w:rPr>
          <w:b w:val="0"/>
        </w:rPr>
        <w:t>• Dmitri Mendeleev devised the periodic classification of the chemical elements, in which the elements were arranged in order of increasing atomic weight.</w:t>
      </w:r>
    </w:p>
    <w:p>
      <w:pPr>
        <w:spacing w:before="0"/>
      </w:pPr>
      <w:r>
        <w:rPr>
          <w:b w:val="0"/>
        </w:rPr>
      </w:r>
    </w:p>
    <w:p>
      <w:pPr>
        <w:spacing w:after="100" w:line="360" w:lineRule="auto" w:before="0"/>
      </w:pPr>
      <w:r>
        <w:rPr>
          <w:b w:val="0"/>
        </w:rPr>
        <w:t>20. Identify the word that means horizontal rows in periodic table.</w:t>
      </w:r>
    </w:p>
    <w:p>
      <w:pPr>
        <w:spacing w:before="0"/>
      </w:pPr>
      <w:r>
        <w:rPr>
          <w:b w:val="0"/>
        </w:rPr>
      </w:r>
    </w:p>
    <w:p>
      <w:pPr>
        <w:spacing w:after="100" w:before="0"/>
      </w:pPr>
      <w:r>
        <w:rPr>
          <w:b w:val="0"/>
        </w:rPr>
        <w:t>A. Groups</w:t>
      </w:r>
    </w:p>
    <w:p>
      <w:pPr>
        <w:spacing w:after="100" w:before="0"/>
      </w:pPr>
      <w:r>
        <w:rPr>
          <w:b w:val="0"/>
        </w:rPr>
        <w:t>B. Orbitals</w:t>
      </w:r>
    </w:p>
    <w:p>
      <w:pPr>
        <w:spacing w:after="100" w:before="0"/>
      </w:pPr>
      <w:r>
        <w:rPr>
          <w:b w:val="0"/>
        </w:rPr>
        <w:t>C. Periods</w:t>
      </w:r>
    </w:p>
    <w:p>
      <w:pPr>
        <w:spacing w:after="100" w:before="0"/>
      </w:pPr>
      <w:r>
        <w:rPr>
          <w:b w:val="0"/>
        </w:rPr>
        <w:t>D. Valence electrons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Periods. Key Points Additional Information</w:t>
      </w:r>
    </w:p>
    <w:p>
      <w:pPr>
        <w:spacing w:before="0"/>
      </w:pPr>
      <w:r>
        <w:rPr>
          <w:b w:val="0"/>
        </w:rPr>
        <w:t>• A period in the periodic table is a row of chemical elements. It is the horizontal line in the periodic table. The periodic table is divided into seven periods (1-7).</w:t>
      </w:r>
    </w:p>
    <w:p>
      <w:pPr>
        <w:spacing w:before="0"/>
      </w:pPr>
      <w:r>
        <w:rPr>
          <w:b w:val="0"/>
        </w:rPr>
        <w:t>• A group is a column of elements in the periodic table of the chemical elements. There are 18 numbered groups in the periodic table.</w:t>
      </w:r>
    </w:p>
    <w:p>
      <w:pPr>
        <w:spacing w:before="0"/>
      </w:pPr>
      <w:r>
        <w:rPr>
          <w:b w:val="0"/>
        </w:rPr>
        <w:t>• Orbitals are the mathematical expressions of electrons that describe the electron's property. Any element can have max 4 orbitals(S.p.d.f).</w:t>
      </w:r>
    </w:p>
    <w:p>
      <w:pPr>
        <w:spacing w:before="0"/>
      </w:pPr>
      <w:r>
        <w:rPr>
          <w:b w:val="0"/>
        </w:rPr>
        <w:t>• A valence electron is an electron in the outer shell associated with an atom, and that can participate in the formation of a chemical bond.</w:t>
      </w:r>
    </w:p>
    <w:p>
      <w:pPr>
        <w:spacing w:before="0"/>
      </w:pPr>
      <w:r>
        <w:rPr>
          <w:b w:val="0"/>
        </w:rPr>
        <w:t>• Periodic table, also known as the periodic table of the (chemical) elements, is a tabular display of the chemical elements.</w:t>
      </w:r>
    </w:p>
    <w:p>
      <w:pPr>
        <w:spacing w:before="0"/>
      </w:pPr>
      <w:r>
        <w:rPr>
          <w:b w:val="0"/>
        </w:rPr>
        <w:t>• Periodic table is based on the modern periodic law which states that the properties of the chemical elements exhibit a periodic dependence on their atomic numbers.</w:t>
      </w:r>
    </w:p>
    <w:p>
      <w:pPr>
        <w:spacing w:before="0"/>
      </w:pPr>
      <w:r>
        <w:rPr>
          <w:b w:val="0"/>
        </w:rPr>
        <w:t>• Modern periodic table is made by Russian chemist Dmitri Mendeleev in 1869.</w:t>
      </w:r>
    </w:p>
    <w:p>
      <w:pPr>
        <w:spacing w:before="0"/>
      </w:pPr>
      <w:r>
        <w:rPr>
          <w:b w:val="0"/>
        </w:rPr>
      </w:r>
    </w:p>
    <w:p>
      <w:pPr>
        <w:spacing w:after="100" w:line="360" w:lineRule="auto" w:before="0"/>
      </w:pPr>
      <w:r>
        <w:rPr>
          <w:b w:val="0"/>
        </w:rPr>
        <w:t>21. Identify the chemical name for Ge.</w:t>
      </w:r>
    </w:p>
    <w:p>
      <w:pPr>
        <w:spacing w:before="0"/>
      </w:pPr>
      <w:r>
        <w:rPr>
          <w:b w:val="0"/>
        </w:rPr>
      </w:r>
    </w:p>
    <w:p>
      <w:pPr>
        <w:spacing w:after="100" w:before="0"/>
      </w:pPr>
      <w:r>
        <w:rPr>
          <w:b w:val="0"/>
        </w:rPr>
        <w:t>A. Gallium</w:t>
      </w:r>
    </w:p>
    <w:p>
      <w:pPr>
        <w:spacing w:after="100" w:before="0"/>
      </w:pPr>
      <w:r>
        <w:rPr>
          <w:b w:val="0"/>
        </w:rPr>
        <w:t>B. Gold</w:t>
      </w:r>
    </w:p>
    <w:p>
      <w:pPr>
        <w:spacing w:after="100" w:before="0"/>
      </w:pPr>
      <w:r>
        <w:rPr>
          <w:b w:val="0"/>
        </w:rPr>
        <w:t>C. Germanium</w:t>
      </w:r>
    </w:p>
    <w:p>
      <w:pPr>
        <w:spacing w:after="100" w:before="0"/>
      </w:pPr>
      <w:r>
        <w:rPr>
          <w:b w:val="0"/>
        </w:rPr>
        <w:t>D. Gadolinium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Germanium. Key Points Additional Information</w:t>
      </w:r>
    </w:p>
    <w:p>
      <w:pPr>
        <w:spacing w:before="0"/>
      </w:pPr>
      <w:r>
        <w:rPr>
          <w:b w:val="0"/>
        </w:rPr>
        <w:t>• Germanium is a chemical element with the symbol Ge and atomic number 32.</w:t>
      </w:r>
    </w:p>
    <w:p>
      <w:pPr>
        <w:spacing w:before="0"/>
      </w:pPr>
      <w:r>
        <w:rPr>
          <w:b w:val="0"/>
        </w:rPr>
        <w:t>• It is a lustrous, hard-brittle, grayish-white metalloid in the carbon group, chemically similar to its group neighbors silicon and tin.</w:t>
      </w:r>
    </w:p>
    <w:p>
      <w:pPr>
        <w:spacing w:before="0"/>
      </w:pPr>
      <w:r>
        <w:rPr>
          <w:b w:val="0"/>
        </w:rPr>
        <w:t>• Pure germanium is a semiconductor with an appearance similar to elemental silicon.</w:t>
      </w:r>
    </w:p>
    <w:p>
      <w:pPr>
        <w:spacing w:before="0"/>
      </w:pPr>
      <w:r>
        <w:rPr>
          <w:b w:val="0"/>
        </w:rPr>
        <w:t>• Germanium atom forms four covalent bonds with the four neighboring atoms.</w:t>
      </w:r>
    </w:p>
    <w:p>
      <w:pPr>
        <w:spacing w:before="0"/>
      </w:pPr>
      <w:r>
        <w:rPr>
          <w:b w:val="0"/>
        </w:rPr>
        <w:t>• Gallium is a chemical element with the symbol Ga and atomic number 31.</w:t>
      </w:r>
    </w:p>
    <w:p>
      <w:pPr>
        <w:spacing w:before="0"/>
      </w:pPr>
      <w:r>
        <w:rPr>
          <w:b w:val="0"/>
        </w:rPr>
        <w:t>• Gold is a chemical element with the symbol Au and atomic number 79, making it one of the higher atomic number elements that occur naturally.</w:t>
      </w:r>
    </w:p>
    <w:p>
      <w:pPr>
        <w:spacing w:before="0"/>
      </w:pPr>
      <w:r>
        <w:rPr>
          <w:b w:val="0"/>
        </w:rPr>
        <w:t>• Gadolinium is a chemical element with the symbol Gd and atomic number 64. Gadolinium is a silvery-white metal when oxidation is removed.</w:t>
      </w:r>
    </w:p>
    <w:p>
      <w:pPr>
        <w:spacing w:before="0"/>
      </w:pPr>
      <w:r>
        <w:rPr>
          <w:b w:val="0"/>
        </w:rPr>
        <w:t>• Covalent Bond: The interatomic linkage that results from the sharing of an electron pair between two atoms.</w:t>
      </w:r>
    </w:p>
    <w:p>
      <w:pPr>
        <w:spacing w:before="0"/>
      </w:pPr>
      <w:r>
        <w:rPr>
          <w:b w:val="0"/>
        </w:rPr>
        <w:t>• The binding arises from the electrostatic attraction of their nuclei for the same electrons.</w:t>
      </w:r>
    </w:p>
    <w:p>
      <w:pPr>
        <w:spacing w:before="0"/>
      </w:pPr>
      <w:r>
        <w:rPr>
          <w:b w:val="0"/>
        </w:rPr>
        <w:t>• Example: Water (H2O) A water molecule consists of two hydrogens and one oxygen (O) atom. Oxygen has a valency of two, and hydrogen has only one electron in its orbital. So, each hydrogen atom will share its electron and covalently bond with the oxygen.</w:t>
      </w:r>
    </w:p>
    <w:p>
      <w:pPr>
        <w:spacing w:before="0"/>
      </w:pPr>
      <w:r>
        <w:rPr>
          <w:b w:val="0"/>
        </w:rPr>
      </w:r>
    </w:p>
    <w:p>
      <w:pPr>
        <w:spacing w:after="100" w:line="360" w:lineRule="auto" w:before="0"/>
      </w:pPr>
      <w:r>
        <w:rPr>
          <w:b w:val="0"/>
        </w:rPr>
        <w:t>22. Which of the following groups consists of elements that are non-reactive, monoatomic elements with extremely low boiling points?</w:t>
      </w:r>
    </w:p>
    <w:p>
      <w:pPr>
        <w:spacing w:before="0"/>
      </w:pPr>
      <w:r>
        <w:rPr>
          <w:b w:val="0"/>
        </w:rPr>
      </w:r>
    </w:p>
    <w:p>
      <w:pPr>
        <w:spacing w:after="100" w:before="0"/>
      </w:pPr>
      <w:r>
        <w:rPr>
          <w:b w:val="0"/>
        </w:rPr>
        <w:t>A. Group 18</w:t>
      </w:r>
    </w:p>
    <w:p>
      <w:pPr>
        <w:spacing w:after="100" w:before="0"/>
      </w:pPr>
      <w:r>
        <w:rPr>
          <w:b w:val="0"/>
        </w:rPr>
        <w:t>B. Group 16</w:t>
      </w:r>
    </w:p>
    <w:p>
      <w:pPr>
        <w:spacing w:after="100" w:before="0"/>
      </w:pPr>
      <w:r>
        <w:rPr>
          <w:b w:val="0"/>
        </w:rPr>
        <w:t>C. Group 15</w:t>
      </w:r>
    </w:p>
    <w:p>
      <w:pPr>
        <w:spacing w:after="100" w:before="0"/>
      </w:pPr>
      <w:r>
        <w:rPr>
          <w:b w:val="0"/>
        </w:rPr>
        <w:t>D. Group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Group 18. Key Points Additional Information</w:t>
      </w:r>
    </w:p>
    <w:p>
      <w:pPr>
        <w:spacing w:before="0"/>
      </w:pPr>
      <w:r>
        <w:rPr>
          <w:b w:val="0"/>
        </w:rPr>
        <w:t>• The Group 18 elements include Helium(He), Neon(Ne), Argon(Ar), Krypton(Kr), Xenon(Xe), and Radon(Rn).</w:t>
      </w:r>
    </w:p>
    <w:p>
      <w:pPr>
        <w:spacing w:before="0"/>
      </w:pPr>
      <w:r>
        <w:rPr>
          <w:b w:val="0"/>
        </w:rPr>
        <w:t>• They are mentioned as noble gases or inert gases.</w:t>
      </w:r>
    </w:p>
    <w:p>
      <w:pPr>
        <w:spacing w:before="0"/>
      </w:pPr>
      <w:r>
        <w:rPr>
          <w:b w:val="0"/>
        </w:rPr>
        <w:t>• This means that these elements are chemically inert and do not participate in any reaction.</w:t>
      </w:r>
    </w:p>
    <w:p>
      <w:pPr>
        <w:spacing w:before="0"/>
      </w:pPr>
      <w:r>
        <w:rPr>
          <w:b w:val="0"/>
        </w:rPr>
        <w:t>• The noble gases have a weak interatomic force and accordingly have very low melting and boiling points.</w:t>
      </w:r>
    </w:p>
    <w:p>
      <w:pPr>
        <w:spacing w:before="0"/>
      </w:pPr>
      <w:r>
        <w:rPr>
          <w:b w:val="0"/>
        </w:rPr>
        <w:t>• Group-16 elements are also called chalcogens. They are called so because most of the copper ores have copper in the form of oxides and sulphides.</w:t>
      </w:r>
    </w:p>
    <w:p>
      <w:pPr>
        <w:spacing w:before="0"/>
      </w:pPr>
      <w:r>
        <w:rPr>
          <w:b w:val="0"/>
        </w:rPr>
        <w:t>• Group 15 of the periodic table is also called the nitrogen group.</w:t>
      </w:r>
    </w:p>
    <w:p>
      <w:pPr>
        <w:spacing w:before="0"/>
      </w:pPr>
      <w:r>
        <w:rPr>
          <w:b w:val="0"/>
        </w:rPr>
        <w:t>• The elements of the Boron Family are called Icosagens as this name was proposed to design the elements in Group 13.</w:t>
      </w:r>
    </w:p>
    <w:p>
      <w:pPr>
        <w:spacing w:before="0"/>
      </w:pPr>
      <w:r>
        <w:rPr>
          <w:b w:val="0"/>
        </w:rPr>
      </w:r>
    </w:p>
    <w:p>
      <w:pPr>
        <w:spacing w:after="100" w:line="360" w:lineRule="auto" w:before="0"/>
      </w:pPr>
      <w:r>
        <w:rPr>
          <w:b w:val="0"/>
        </w:rPr>
        <w:t>23. Which element replaced eka aluminium according to the Mendeleev’s periodic table?</w:t>
      </w:r>
    </w:p>
    <w:p>
      <w:pPr>
        <w:spacing w:before="0"/>
      </w:pPr>
      <w:r>
        <w:rPr>
          <w:b w:val="0"/>
        </w:rPr>
      </w:r>
    </w:p>
    <w:p>
      <w:pPr>
        <w:spacing w:after="100" w:before="0"/>
      </w:pPr>
      <w:r>
        <w:rPr>
          <w:b w:val="0"/>
        </w:rPr>
        <w:t>A. Boron</w:t>
      </w:r>
    </w:p>
    <w:p>
      <w:pPr>
        <w:spacing w:after="100" w:before="0"/>
      </w:pPr>
      <w:r>
        <w:rPr>
          <w:b w:val="0"/>
        </w:rPr>
        <w:t>B. Germanium</w:t>
      </w:r>
    </w:p>
    <w:p>
      <w:pPr>
        <w:spacing w:after="100" w:before="0"/>
      </w:pPr>
      <w:r>
        <w:rPr>
          <w:b w:val="0"/>
        </w:rPr>
        <w:t>C. Gallium</w:t>
      </w:r>
    </w:p>
    <w:p>
      <w:pPr>
        <w:spacing w:after="100" w:before="0"/>
      </w:pPr>
      <w:r>
        <w:rPr>
          <w:b w:val="0"/>
        </w:rPr>
        <w:t>D. Sodium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Gallium. Key Points Additional Information</w:t>
      </w:r>
    </w:p>
    <w:p>
      <w:pPr>
        <w:spacing w:before="0"/>
      </w:pPr>
      <w:r>
        <w:rPr>
          <w:b w:val="0"/>
        </w:rPr>
        <w:t>• Gallium replaced eka-Aluminium in Mendeleev's Periodic Table. While developing his Periodic Table of the elements, Mendeleev found some elements missing, which later would be found and named Gallium, aka-Aluminum.</w:t>
      </w:r>
    </w:p>
    <w:p>
      <w:pPr>
        <w:spacing w:before="0"/>
      </w:pPr>
      <w:r>
        <w:rPr>
          <w:b w:val="0"/>
        </w:rPr>
        <w:t>• When Mendeleev proposed his periodic table, he noted gaps in the table and predicted that then-unknown elements existed with properties appropriate to fill those gaps.</w:t>
      </w:r>
    </w:p>
    <w:p>
      <w:pPr>
        <w:spacing w:before="0"/>
      </w:pPr>
      <w:r>
        <w:rPr>
          <w:b w:val="0"/>
        </w:rPr>
        <w:t>• He named them eka-boron, eka-aluminum, eka-silicon, and eka-manganese, with respective atomic masses of 44, 68, 72, and 100.</w:t>
      </w:r>
    </w:p>
    <w:p>
      <w:pPr>
        <w:spacing w:before="0"/>
      </w:pPr>
      <w:r>
        <w:rPr>
          <w:b w:val="0"/>
        </w:rPr>
        <w:t>• Eka prefix means that element occuring after suffix atom. Means Eka aluminium is Gallium. And Eka silicon is Germanium.</w:t>
      </w:r>
    </w:p>
    <w:p>
      <w:pPr>
        <w:spacing w:before="0"/>
      </w:pPr>
      <w:r>
        <w:rPr>
          <w:b w:val="0"/>
        </w:rPr>
        <w:t>• It lies in group 3 of the Mendeleev's periodic table and thus, has a valency of 3.</w:t>
      </w:r>
    </w:p>
    <w:p>
      <w:pPr>
        <w:spacing w:before="0"/>
      </w:pPr>
      <w:r>
        <w:rPr>
          <w:b w:val="0"/>
        </w:rPr>
        <w:t>• The formula of its chloride is GaCl3.</w:t>
      </w:r>
    </w:p>
    <w:p>
      <w:pPr>
        <w:spacing w:before="0"/>
      </w:pPr>
      <w:r>
        <w:rPr>
          <w:b w:val="0"/>
        </w:rPr>
        <w:t>• Mendeleev created a periodic table of all the elements that were known at the time.</w:t>
      </w:r>
    </w:p>
    <w:p>
      <w:pPr>
        <w:spacing w:before="0"/>
      </w:pPr>
      <w:r>
        <w:rPr>
          <w:b w:val="0"/>
        </w:rPr>
        <w:t>• The rows of the table, called periods, each contained eight elements that increased in atomic mass from left to right.</w:t>
      </w:r>
    </w:p>
    <w:p>
      <w:pPr>
        <w:spacing w:before="0"/>
      </w:pPr>
      <w:r>
        <w:rPr>
          <w:b w:val="0"/>
        </w:rPr>
        <w:t>• The columns of the table, called groups, contained elements with similar properties.</w:t>
      </w:r>
    </w:p>
    <w:p>
      <w:pPr>
        <w:spacing w:before="0"/>
      </w:pPr>
      <w:r>
        <w:rPr>
          <w:b w:val="0"/>
        </w:rPr>
      </w:r>
    </w:p>
    <w:p>
      <w:pPr>
        <w:spacing w:after="100" w:line="360" w:lineRule="auto" w:before="0"/>
      </w:pPr>
      <w:r>
        <w:rPr>
          <w:b w:val="0"/>
        </w:rPr>
        <w:t>24. Identify the group of the periodic table to which cobalt belongs</w:t>
      </w:r>
    </w:p>
    <w:p>
      <w:pPr>
        <w:spacing w:before="0"/>
      </w:pPr>
      <w:r>
        <w:rPr>
          <w:b w:val="0"/>
        </w:rPr>
      </w:r>
    </w:p>
    <w:p>
      <w:pPr>
        <w:spacing w:after="100" w:before="0"/>
      </w:pPr>
      <w:r>
        <w:rPr>
          <w:b w:val="0"/>
        </w:rPr>
        <w:t>A. Group 6</w:t>
      </w:r>
    </w:p>
    <w:p>
      <w:pPr>
        <w:spacing w:after="100" w:before="0"/>
      </w:pPr>
      <w:r>
        <w:rPr>
          <w:b w:val="0"/>
        </w:rPr>
        <w:t>B. Group 9</w:t>
      </w:r>
    </w:p>
    <w:p>
      <w:pPr>
        <w:spacing w:after="100" w:before="0"/>
      </w:pPr>
      <w:r>
        <w:rPr>
          <w:b w:val="0"/>
        </w:rPr>
        <w:t>C. Group 5</w:t>
      </w:r>
    </w:p>
    <w:p>
      <w:pPr>
        <w:spacing w:after="100" w:before="0"/>
      </w:pPr>
      <w:r>
        <w:rPr>
          <w:b w:val="0"/>
        </w:rPr>
        <w:t>D. Group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Group 9. Key Points Additional Information</w:t>
      </w:r>
    </w:p>
    <w:p>
      <w:pPr>
        <w:spacing w:before="0"/>
      </w:pPr>
      <w:r>
        <w:rPr>
          <w:b w:val="0"/>
        </w:rPr>
        <w:t>• Group 9 Group 9 is a group of chemical elements in the periodic table.</w:t>
      </w:r>
    </w:p>
    <w:p>
      <w:pPr>
        <w:spacing w:before="0"/>
      </w:pPr>
      <w:r>
        <w:rPr>
          <w:b w:val="0"/>
        </w:rPr>
        <w:t>• Members are cobalt, rhodium, iridium and meitnerium.</w:t>
      </w:r>
    </w:p>
    <w:p>
      <w:pPr>
        <w:spacing w:before="0"/>
      </w:pPr>
      <w:r>
        <w:rPr>
          <w:b w:val="0"/>
        </w:rPr>
        <w:t>• These are all transition metals in the d-block.</w:t>
      </w:r>
    </w:p>
    <w:p>
      <w:pPr>
        <w:spacing w:before="0"/>
      </w:pPr>
      <w:r>
        <w:rPr>
          <w:b w:val="0"/>
        </w:rPr>
        <w:t>• All the elements in Period 9 are speculative; except for Ust and Usq.</w:t>
      </w:r>
    </w:p>
    <w:p>
      <w:pPr>
        <w:spacing w:before="0"/>
      </w:pPr>
      <w:r>
        <w:rPr>
          <w:b w:val="0"/>
        </w:rPr>
        <w:t>• Cobalt was first discovered in 1735 by George Brandt in Stockholm Sweden.</w:t>
      </w:r>
    </w:p>
    <w:p>
      <w:pPr>
        <w:spacing w:before="0"/>
      </w:pPr>
      <w:r>
        <w:rPr>
          <w:b w:val="0"/>
        </w:rPr>
        <w:t>• It is used in many places today, such as magnets materials, paint pigments, glasses, and even cancer therapy.</w:t>
      </w:r>
    </w:p>
    <w:p>
      <w:pPr>
        <w:spacing w:before="0"/>
      </w:pPr>
      <w:r>
        <w:rPr>
          <w:b w:val="0"/>
        </w:rPr>
        <w:t>• The word cobalt is from the German word kobold, which means "goblin" or "evil spirit".</w:t>
      </w:r>
    </w:p>
    <w:p>
      <w:pPr>
        <w:spacing w:before="0"/>
      </w:pPr>
      <w:r>
        <w:rPr>
          <w:b w:val="0"/>
        </w:rPr>
        <w:t>• Group 6 This period contains the lanthanides, also known as the rare earths.</w:t>
      </w:r>
    </w:p>
    <w:p>
      <w:pPr>
        <w:spacing w:before="0"/>
      </w:pPr>
      <w:r>
        <w:rPr>
          <w:b w:val="0"/>
        </w:rPr>
        <w:t>• Many lanthanides are known for their magnetic properties, such as neodymium.</w:t>
      </w:r>
    </w:p>
    <w:p>
      <w:pPr>
        <w:spacing w:before="0"/>
      </w:pPr>
      <w:r>
        <w:rPr>
          <w:b w:val="0"/>
        </w:rPr>
        <w:t>• Many group 6 transition metals are very valuable, such as gold.</w:t>
      </w:r>
    </w:p>
    <w:p>
      <w:pPr>
        <w:spacing w:before="0"/>
      </w:pPr>
      <w:r>
        <w:rPr>
          <w:b w:val="0"/>
        </w:rPr>
        <w:t>• However group 6 other metals are incredibly toxic, such as thallium.</w:t>
      </w:r>
    </w:p>
    <w:p>
      <w:pPr>
        <w:spacing w:before="0"/>
      </w:pPr>
      <w:r>
        <w:rPr>
          <w:b w:val="0"/>
        </w:rPr>
        <w:t>• Group 5 Group 5A (or VA) of the periodic table are the pnictogens.</w:t>
      </w:r>
    </w:p>
    <w:p>
      <w:pPr>
        <w:spacing w:before="0"/>
      </w:pPr>
      <w:r>
        <w:rPr>
          <w:b w:val="0"/>
        </w:rPr>
        <w:t>• The nonmetals nitrogen (N), and phosphorus (P), the metalloids arsenic (As) and antimony (Sb), and the metal bismuth (Bi).</w:t>
      </w:r>
    </w:p>
    <w:p>
      <w:pPr>
        <w:spacing w:before="0"/>
      </w:pPr>
      <w:r>
        <w:rPr>
          <w:b w:val="0"/>
        </w:rPr>
        <w:t>• Compounds made from elements in Group 5 of the periodic table can help athletes increase endurance and build muscle.</w:t>
      </w:r>
    </w:p>
    <w:p>
      <w:pPr>
        <w:spacing w:before="0"/>
      </w:pPr>
      <w:r>
        <w:rPr>
          <w:b w:val="0"/>
        </w:rPr>
        <w:t>• They're involved in making chemical weapons used in war.</w:t>
      </w:r>
    </w:p>
    <w:p>
      <w:pPr>
        <w:spacing w:before="0"/>
      </w:pPr>
      <w:r>
        <w:rPr>
          <w:b w:val="0"/>
        </w:rPr>
        <w:t>• Group 7 The elements in group 7 are d block elements.</w:t>
      </w:r>
    </w:p>
    <w:p>
      <w:pPr>
        <w:spacing w:before="0"/>
      </w:pPr>
      <w:r>
        <w:rPr>
          <w:b w:val="0"/>
        </w:rPr>
        <w:t>• The three common Group 7 elements are They are manganese (Mn), technetium (Tc), rhenium (Re), and bohrium (Bh)</w:t>
      </w:r>
    </w:p>
    <w:p>
      <w:pPr>
        <w:spacing w:before="0"/>
      </w:pPr>
      <w:r>
        <w:rPr>
          <w:b w:val="0"/>
        </w:rPr>
        <w:t>• Group 7 elements are also called transition metals as they come under d block elements.</w:t>
      </w:r>
    </w:p>
    <w:p>
      <w:pPr>
        <w:spacing w:before="0"/>
      </w:pPr>
      <w:r>
        <w:rPr>
          <w:b w:val="0"/>
        </w:rPr>
      </w:r>
    </w:p>
    <w:p>
      <w:pPr>
        <w:spacing w:after="100" w:line="360" w:lineRule="auto" w:before="0"/>
      </w:pPr>
      <w:r>
        <w:rPr>
          <w:b w:val="0"/>
        </w:rPr>
        <w:t>25. The number of elements known at the time of Russian chemist Dmitri Ivanovich Mendeleev was:</w:t>
      </w:r>
    </w:p>
    <w:p>
      <w:pPr>
        <w:spacing w:before="0"/>
      </w:pPr>
      <w:r>
        <w:rPr>
          <w:b w:val="0"/>
        </w:rPr>
      </w:r>
    </w:p>
    <w:p>
      <w:pPr>
        <w:spacing w:after="100" w:before="0"/>
      </w:pPr>
      <w:r>
        <w:rPr>
          <w:b w:val="0"/>
        </w:rPr>
        <w:t>A. 57</w:t>
      </w:r>
    </w:p>
    <w:p>
      <w:pPr>
        <w:spacing w:after="100" w:before="0"/>
      </w:pPr>
      <w:r>
        <w:rPr>
          <w:b w:val="0"/>
        </w:rPr>
        <w:t>B. 53</w:t>
      </w:r>
    </w:p>
    <w:p>
      <w:pPr>
        <w:spacing w:after="100" w:before="0"/>
      </w:pPr>
      <w:r>
        <w:rPr>
          <w:b w:val="0"/>
        </w:rPr>
        <w:t>C. 63</w:t>
      </w:r>
    </w:p>
    <w:p>
      <w:pPr>
        <w:spacing w:after="100" w:before="0"/>
      </w:pPr>
      <w:r>
        <w:rPr>
          <w:b w:val="0"/>
        </w:rPr>
        <w:t>D. 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of elements known at the time of Mendeleev was 63. This is because Mendeleev's periodic table included 63 elements, arranged in order of increasing atomic mass.</w:t>
      </w:r>
    </w:p>
    <w:p>
      <w:pPr>
        <w:spacing w:before="0"/>
      </w:pPr>
      <w:r>
        <w:rPr>
          <w:b w:val="0"/>
        </w:rPr>
      </w:r>
    </w:p>
    <w:p>
      <w:pPr>
        <w:spacing w:after="100" w:line="360" w:lineRule="auto" w:before="0"/>
      </w:pPr>
      <w:r>
        <w:rPr>
          <w:b w:val="0"/>
        </w:rPr>
        <w:t>26. Which is the soft malleable and silvery-yellow metal with atomic number 59 in the lanthanide series?</w:t>
      </w:r>
    </w:p>
    <w:p>
      <w:pPr>
        <w:spacing w:before="0"/>
      </w:pPr>
      <w:r>
        <w:rPr>
          <w:b w:val="0"/>
        </w:rPr>
      </w:r>
    </w:p>
    <w:p>
      <w:pPr>
        <w:spacing w:after="100" w:before="0"/>
      </w:pPr>
      <w:r>
        <w:rPr>
          <w:b w:val="0"/>
        </w:rPr>
        <w:t>A. Neodymium</w:t>
      </w:r>
    </w:p>
    <w:p>
      <w:pPr>
        <w:spacing w:after="100" w:before="0"/>
      </w:pPr>
      <w:r>
        <w:rPr>
          <w:b w:val="0"/>
        </w:rPr>
        <w:t>B. praseodymium</w:t>
      </w:r>
    </w:p>
    <w:p>
      <w:pPr>
        <w:spacing w:after="100" w:before="0"/>
      </w:pPr>
      <w:r>
        <w:rPr>
          <w:b w:val="0"/>
        </w:rPr>
        <w:t>C. Promethium</w:t>
      </w:r>
    </w:p>
    <w:p>
      <w:pPr>
        <w:spacing w:after="100" w:before="0"/>
      </w:pPr>
      <w:r>
        <w:rPr>
          <w:b w:val="0"/>
        </w:rPr>
        <w:t>D. Gadolinium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praseodymium. Key Points Additional Information</w:t>
      </w:r>
    </w:p>
    <w:p>
      <w:pPr>
        <w:spacing w:before="0"/>
      </w:pPr>
      <w:r>
        <w:rPr>
          <w:b w:val="0"/>
        </w:rPr>
        <w:t>• Praseodymium:- The soft, malleable, and silvery-yellow metal with atomic number 59 in the lanthanide series is praseodymium.</w:t>
      </w:r>
    </w:p>
    <w:p>
      <w:pPr>
        <w:spacing w:before="0"/>
      </w:pPr>
      <w:r>
        <w:rPr>
          <w:b w:val="0"/>
        </w:rPr>
        <w:t>• Praseodymium is a rare earth element that is used in magnets, lasers, and other electronic devices.</w:t>
      </w:r>
    </w:p>
    <w:p>
      <w:pPr>
        <w:spacing w:before="0"/>
      </w:pPr>
      <w:r>
        <w:rPr>
          <w:b w:val="0"/>
        </w:rPr>
        <w:t>• Neodymium:- It is another rare earth element that is commonly used in magnets, particularly in high-performance motors and speakers.</w:t>
      </w:r>
    </w:p>
    <w:p>
      <w:pPr>
        <w:spacing w:before="0"/>
      </w:pPr>
      <w:r>
        <w:rPr>
          <w:b w:val="0"/>
        </w:rPr>
        <w:t>• Promethium:- It is a radioactive rare earth element that is used in nuclear batteries and other specialized applications.</w:t>
      </w:r>
    </w:p>
    <w:p>
      <w:pPr>
        <w:spacing w:before="0"/>
      </w:pPr>
      <w:r>
        <w:rPr>
          <w:b w:val="0"/>
        </w:rPr>
        <w:t>• Gadolinium:- It is a silvery-white rare earth element that is commonly used in medical imaging and other applications.</w:t>
      </w:r>
    </w:p>
    <w:p>
      <w:pPr>
        <w:spacing w:before="0"/>
      </w:pPr>
      <w:r>
        <w:rPr>
          <w:b w:val="0"/>
        </w:rPr>
      </w:r>
    </w:p>
    <w:p>
      <w:pPr>
        <w:spacing w:after="100" w:line="360" w:lineRule="auto" w:before="0"/>
      </w:pPr>
      <w:r>
        <w:rPr>
          <w:b w:val="0"/>
        </w:rPr>
        <w:t>27. What is the name of the 87th element on the periodic table that has no known biological role because it has a half-life of only 22 minutes?</w:t>
      </w:r>
    </w:p>
    <w:p>
      <w:pPr>
        <w:spacing w:before="0"/>
      </w:pPr>
      <w:r>
        <w:rPr>
          <w:b w:val="0"/>
        </w:rPr>
      </w:r>
    </w:p>
    <w:p>
      <w:pPr>
        <w:spacing w:after="100" w:before="0"/>
      </w:pPr>
      <w:r>
        <w:rPr>
          <w:b w:val="0"/>
        </w:rPr>
        <w:t>A. Meitnerium</w:t>
      </w:r>
    </w:p>
    <w:p>
      <w:pPr>
        <w:spacing w:after="100" w:before="0"/>
      </w:pPr>
      <w:r>
        <w:rPr>
          <w:b w:val="0"/>
        </w:rPr>
        <w:t>B. Dubnium</w:t>
      </w:r>
    </w:p>
    <w:p>
      <w:pPr>
        <w:spacing w:after="100" w:before="0"/>
      </w:pPr>
      <w:r>
        <w:rPr>
          <w:b w:val="0"/>
        </w:rPr>
        <w:t>C. Seaborgium</w:t>
      </w:r>
    </w:p>
    <w:p>
      <w:pPr>
        <w:spacing w:after="100" w:before="0"/>
      </w:pPr>
      <w:r>
        <w:rPr>
          <w:b w:val="0"/>
        </w:rPr>
        <w:t>D. Francium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Francium is a highly radioactive metal. It is the second rarest element in the Earth's crust.</w:t>
      </w:r>
    </w:p>
    <w:p>
      <w:pPr>
        <w:spacing w:before="0"/>
      </w:pPr>
      <w:r>
        <w:rPr>
          <w:b w:val="0"/>
        </w:rPr>
      </w:r>
    </w:p>
    <w:p>
      <w:pPr>
        <w:spacing w:after="100" w:line="360" w:lineRule="auto" w:before="0"/>
      </w:pPr>
      <w:r>
        <w:rPr>
          <w:b w:val="0"/>
        </w:rPr>
        <w:t>28. Name the transuranium element with atomic number 106, created by bombarding californium-249 with oxygen-18 nuclei.</w:t>
      </w:r>
    </w:p>
    <w:p>
      <w:pPr>
        <w:spacing w:before="0"/>
      </w:pPr>
      <w:r>
        <w:rPr>
          <w:b w:val="0"/>
        </w:rPr>
      </w:r>
    </w:p>
    <w:p>
      <w:pPr>
        <w:spacing w:after="100" w:before="0"/>
      </w:pPr>
      <w:r>
        <w:rPr>
          <w:b w:val="0"/>
        </w:rPr>
        <w:t>A. Seaborgium</w:t>
      </w:r>
    </w:p>
    <w:p>
      <w:pPr>
        <w:spacing w:after="100" w:before="0"/>
      </w:pPr>
      <w:r>
        <w:rPr>
          <w:b w:val="0"/>
        </w:rPr>
        <w:t>B. Dubnium</w:t>
      </w:r>
    </w:p>
    <w:p>
      <w:pPr>
        <w:spacing w:after="100" w:before="0"/>
      </w:pPr>
      <w:r>
        <w:rPr>
          <w:b w:val="0"/>
        </w:rPr>
        <w:t>C. Hassium</w:t>
      </w:r>
    </w:p>
    <w:p>
      <w:pPr>
        <w:spacing w:after="100" w:before="0"/>
      </w:pPr>
      <w:r>
        <w:rPr>
          <w:b w:val="0"/>
        </w:rPr>
        <w:t>D. Copernicium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a synthetic element, seaborgium is solid at room temperature and belongs to the transition metal group. Its most stable isotope, seaborgium-266, has a half-life of 27.3 seconds.</w:t>
      </w:r>
    </w:p>
    <w:p>
      <w:pPr>
        <w:spacing w:before="0"/>
      </w:pPr>
      <w:r>
        <w:rPr>
          <w:b w:val="0"/>
        </w:rPr>
      </w:r>
    </w:p>
    <w:p>
      <w:pPr>
        <w:spacing w:after="100" w:line="360" w:lineRule="auto" w:before="0"/>
      </w:pPr>
      <w:r>
        <w:rPr>
          <w:b w:val="0"/>
        </w:rPr>
        <w:t>29. How many elements are listed in the modern periodic table?</w:t>
      </w:r>
    </w:p>
    <w:p>
      <w:pPr>
        <w:spacing w:before="0"/>
      </w:pPr>
      <w:r>
        <w:rPr>
          <w:b w:val="0"/>
        </w:rPr>
      </w:r>
    </w:p>
    <w:p>
      <w:pPr>
        <w:spacing w:after="100" w:before="0"/>
      </w:pPr>
      <w:r>
        <w:rPr>
          <w:b w:val="0"/>
        </w:rPr>
        <w:t>A. 107</w:t>
      </w:r>
    </w:p>
    <w:p>
      <w:pPr>
        <w:spacing w:after="100" w:before="0"/>
      </w:pPr>
      <w:r>
        <w:rPr>
          <w:b w:val="0"/>
        </w:rPr>
        <w:t>B. 81</w:t>
      </w:r>
    </w:p>
    <w:p>
      <w:pPr>
        <w:spacing w:after="100" w:before="0"/>
      </w:pPr>
      <w:r>
        <w:rPr>
          <w:b w:val="0"/>
        </w:rPr>
        <w:t>C. 91</w:t>
      </w:r>
    </w:p>
    <w:p>
      <w:pPr>
        <w:spacing w:after="100" w:before="0"/>
      </w:pPr>
      <w:r>
        <w:rPr>
          <w:b w:val="0"/>
        </w:rPr>
        <w:t>D. 118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118 elements Key Points Additional Information</w:t>
      </w:r>
    </w:p>
    <w:p>
      <w:pPr>
        <w:spacing w:before="0"/>
      </w:pPr>
      <w:r>
        <w:rPr>
          <w:b w:val="0"/>
        </w:rPr>
        <w:t>• 118 elements are currently listed in the modern periodic table.</w:t>
      </w:r>
    </w:p>
    <w:p>
      <w:pPr>
        <w:spacing w:before="0"/>
      </w:pPr>
      <w:r>
        <w:rPr>
          <w:b w:val="0"/>
        </w:rPr>
        <w:t>• The modern periodic table is organized based on the atomic number of elements, which is the number of protons in the nucleus of an atom.</w:t>
      </w:r>
    </w:p>
    <w:p>
      <w:pPr>
        <w:spacing w:before="0"/>
      </w:pPr>
      <w:r>
        <w:rPr>
          <w:b w:val="0"/>
        </w:rPr>
        <w:t>• Elements are arranged in rows called periods and columns called groups or families, where elements in the same group have similar chemical properties.</w:t>
      </w:r>
    </w:p>
    <w:p>
      <w:pPr>
        <w:spacing w:before="0"/>
      </w:pPr>
      <w:r>
        <w:rPr>
          <w:b w:val="0"/>
        </w:rPr>
        <w:t>• The periodic table helps in understanding the properties, behaviors, and trends of elements, such as electronegativity, ionization energy, and atomic radius.</w:t>
      </w:r>
    </w:p>
    <w:p>
      <w:pPr>
        <w:spacing w:before="0"/>
      </w:pPr>
      <w:r>
        <w:rPr>
          <w:b w:val="0"/>
        </w:rPr>
        <w:t>• It was developed based on the work of several scientists, most notably Dmitri Mendeleev, who is credited with creating the first widely recognized periodic table.</w:t>
      </w:r>
    </w:p>
    <w:p>
      <w:pPr>
        <w:spacing w:before="0"/>
      </w:pPr>
      <w:r>
        <w:rPr>
          <w:b w:val="0"/>
        </w:rPr>
        <w:t>• The modern periodic table is a tabular arrangement of chemical elements, ordered by their atomic number, electron configuration, and recurring chemical properties.</w:t>
      </w:r>
    </w:p>
    <w:p>
      <w:pPr>
        <w:spacing w:before="0"/>
      </w:pPr>
      <w:r>
        <w:rPr>
          <w:b w:val="0"/>
        </w:rPr>
        <w:t>• The rows of the table are called periods, and the columns are called groups.</w:t>
      </w:r>
    </w:p>
    <w:p>
      <w:pPr>
        <w:spacing w:before="0"/>
      </w:pPr>
      <w:r>
        <w:rPr>
          <w:b w:val="0"/>
        </w:rPr>
        <w:t>• Elements are presented in order of increasing atomic number, which is the number of protons in the nucleus of an atom.</w:t>
      </w:r>
    </w:p>
    <w:p>
      <w:pPr>
        <w:spacing w:before="0"/>
      </w:pPr>
      <w:r>
        <w:rPr>
          <w:b w:val="0"/>
        </w:rPr>
        <w:t>• The periodic table is a fundamental tool in the field of chemistry and is used extensively by chemists to predict the properties of elements and their compounds.</w:t>
      </w:r>
    </w:p>
    <w:p>
      <w:pPr>
        <w:spacing w:before="0"/>
      </w:pPr>
      <w:r>
        <w:rPr>
          <w:b w:val="0"/>
        </w:rPr>
        <w:t>• The table has been expanded and refined over time as new elements have been discovered and new theoretical insights have been developed.</w:t>
      </w:r>
    </w:p>
    <w:p>
      <w:pPr>
        <w:spacing w:before="0"/>
      </w:pPr>
      <w:r>
        <w:rPr>
          <w:b w:val="0"/>
        </w:rPr>
      </w:r>
    </w:p>
    <w:p>
      <w:pPr>
        <w:spacing w:after="100" w:line="360" w:lineRule="auto" w:before="0"/>
      </w:pPr>
      <w:r>
        <w:rPr>
          <w:b w:val="0"/>
        </w:rPr>
        <w:t>30. The elements in Group 17 of the periodic table are known as:</w:t>
      </w:r>
    </w:p>
    <w:p>
      <w:pPr>
        <w:spacing w:before="0"/>
      </w:pPr>
      <w:r>
        <w:rPr>
          <w:b w:val="0"/>
        </w:rPr>
      </w:r>
    </w:p>
    <w:p>
      <w:pPr>
        <w:spacing w:after="100" w:before="0"/>
      </w:pPr>
      <w:r>
        <w:rPr>
          <w:b w:val="0"/>
        </w:rPr>
        <w:t>A. noble gases</w:t>
      </w:r>
    </w:p>
    <w:p>
      <w:pPr>
        <w:spacing w:after="100" w:before="0"/>
      </w:pPr>
      <w:r>
        <w:rPr>
          <w:b w:val="0"/>
        </w:rPr>
        <w:t>B. alkali metals</w:t>
      </w:r>
    </w:p>
    <w:p>
      <w:pPr>
        <w:spacing w:after="100" w:before="0"/>
      </w:pPr>
      <w:r>
        <w:rPr>
          <w:b w:val="0"/>
        </w:rPr>
        <w:t>C. halogens</w:t>
      </w:r>
    </w:p>
    <w:p>
      <w:pPr>
        <w:spacing w:after="100" w:before="0"/>
      </w:pPr>
      <w:r>
        <w:rPr>
          <w:b w:val="0"/>
        </w:rPr>
        <w:t>D. transition metals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Group 17 elements are Halogens, meaning "salt producers," known for their high reactivity and formation of salts with metals. Comprising Fluorine, Chlorine, Bromine, Iodine, and Astatine, their reactivity decreases down the group. Halogens exist in various states and have applications in disinfectants, flame retardants, and health, notably forming strong acids with hydrogen.</w:t>
      </w:r>
    </w:p>
    <w:p>
      <w:pPr>
        <w:spacing w:before="0"/>
      </w:pPr>
      <w:r>
        <w:rPr>
          <w:b w:val="0"/>
        </w:rPr>
      </w:r>
    </w:p>
    <w:p>
      <w:pPr>
        <w:spacing w:after="100" w:line="360" w:lineRule="auto" w:before="0"/>
      </w:pPr>
      <w:r>
        <w:rPr>
          <w:b w:val="0"/>
        </w:rPr>
        <w:t>31. _____ is the heaviest naturally occuring element of Periodic Table with an atomic weight of 238.</w:t>
      </w:r>
    </w:p>
    <w:p>
      <w:pPr>
        <w:spacing w:before="0"/>
      </w:pPr>
      <w:r>
        <w:rPr>
          <w:b w:val="0"/>
        </w:rPr>
      </w:r>
    </w:p>
    <w:p>
      <w:pPr>
        <w:spacing w:after="100" w:before="0"/>
      </w:pPr>
      <w:r>
        <w:rPr>
          <w:b w:val="0"/>
        </w:rPr>
        <w:t>A. Mercury</w:t>
      </w:r>
    </w:p>
    <w:p>
      <w:pPr>
        <w:spacing w:after="100" w:before="0"/>
      </w:pPr>
      <w:r>
        <w:rPr>
          <w:b w:val="0"/>
        </w:rPr>
        <w:t>B. Xenon</w:t>
      </w:r>
    </w:p>
    <w:p>
      <w:pPr>
        <w:spacing w:after="100" w:before="0"/>
      </w:pPr>
      <w:r>
        <w:rPr>
          <w:b w:val="0"/>
        </w:rPr>
        <w:t>C. Helium</w:t>
      </w:r>
    </w:p>
    <w:p>
      <w:pPr>
        <w:spacing w:after="100" w:before="0"/>
      </w:pPr>
      <w:r>
        <w:rPr>
          <w:b w:val="0"/>
        </w:rPr>
        <w:t>D. Uranium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Uranium, with atomic number 92 and atomic weight 238, is the heaviest natural element. It is a silvery-white metal with 92 protons and electrons. Other elements like Helium, Xenon, and Mercury are lighter or have distinct properties.</w:t>
      </w:r>
    </w:p>
    <w:p>
      <w:pPr>
        <w:spacing w:before="0"/>
      </w:pPr>
      <w:r>
        <w:rPr>
          <w:b w:val="0"/>
        </w:rPr>
      </w:r>
    </w:p>
    <w:p>
      <w:pPr>
        <w:spacing w:after="100" w:line="360" w:lineRule="auto" w:before="0"/>
      </w:pPr>
      <w:r>
        <w:rPr>
          <w:b w:val="0"/>
        </w:rPr>
        <w:t>32. Which among the following elements does not belongs to the Halogens group?</w:t>
      </w:r>
    </w:p>
    <w:p>
      <w:pPr>
        <w:spacing w:before="0"/>
      </w:pPr>
      <w:r>
        <w:rPr>
          <w:b w:val="0"/>
        </w:rPr>
      </w:r>
    </w:p>
    <w:p>
      <w:pPr>
        <w:spacing w:after="100" w:before="0"/>
      </w:pPr>
      <w:r>
        <w:rPr>
          <w:b w:val="0"/>
        </w:rPr>
        <w:t>A. Astatine</w:t>
      </w:r>
    </w:p>
    <w:p>
      <w:pPr>
        <w:spacing w:after="100" w:before="0"/>
      </w:pPr>
      <w:r>
        <w:rPr>
          <w:b w:val="0"/>
        </w:rPr>
        <w:t>B. Helium</w:t>
      </w:r>
    </w:p>
    <w:p>
      <w:pPr>
        <w:spacing w:after="100" w:before="0"/>
      </w:pPr>
      <w:r>
        <w:rPr>
          <w:b w:val="0"/>
        </w:rPr>
        <w:t>C. Bromine</w:t>
      </w:r>
    </w:p>
    <w:p>
      <w:pPr>
        <w:spacing w:after="100" w:before="0"/>
      </w:pPr>
      <w:r>
        <w:rPr>
          <w:b w:val="0"/>
        </w:rPr>
        <w:t>D. Chlorine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Helium is a noble gas, not a halogen. It belongs to Group 18 of the periodic table, which includes the noble gases. Helium is a colourless, odourless, tasteless, non-toxic, inert, monatomic gas that heads the noble gas series in the periodic table.</w:t>
      </w:r>
    </w:p>
    <w:p>
      <w:pPr>
        <w:spacing w:before="0"/>
      </w:pPr>
      <w:r>
        <w:rPr>
          <w:b w:val="0"/>
        </w:rPr>
      </w:r>
    </w:p>
    <w:p>
      <w:pPr>
        <w:spacing w:after="100" w:line="360" w:lineRule="auto" w:before="0"/>
      </w:pPr>
      <w:r>
        <w:rPr>
          <w:b w:val="0"/>
        </w:rPr>
        <w:t>33. Which among the following is a noble chemical element of science periodic table?</w:t>
      </w:r>
    </w:p>
    <w:p>
      <w:pPr>
        <w:spacing w:before="0"/>
      </w:pPr>
      <w:r>
        <w:rPr>
          <w:b w:val="0"/>
        </w:rPr>
      </w:r>
    </w:p>
    <w:p>
      <w:pPr>
        <w:spacing w:after="100" w:before="0"/>
      </w:pPr>
      <w:r>
        <w:rPr>
          <w:b w:val="0"/>
        </w:rPr>
        <w:t>A. Nitrogen</w:t>
      </w:r>
    </w:p>
    <w:p>
      <w:pPr>
        <w:spacing w:after="100" w:before="0"/>
      </w:pPr>
      <w:r>
        <w:rPr>
          <w:b w:val="0"/>
        </w:rPr>
        <w:t>B. Helium</w:t>
      </w:r>
    </w:p>
    <w:p>
      <w:pPr>
        <w:spacing w:after="100" w:before="0"/>
      </w:pPr>
      <w:r>
        <w:rPr>
          <w:b w:val="0"/>
        </w:rPr>
        <w:t>C. Cobalt</w:t>
      </w:r>
    </w:p>
    <w:p>
      <w:pPr>
        <w:spacing w:after="100" w:before="0"/>
      </w:pPr>
      <w:r>
        <w:rPr>
          <w:b w:val="0"/>
        </w:rPr>
        <w:t>D. Scandium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a noble gas in the periodic table. Helium, a noble gas with atomic number 2, is colorless, odorless, inert, and has the lowest boiling point among elements. Other options like Nitrogen, Cobalt, and Scandium represent non-noble elements with distinct properties such as metallicity, magnetism, and rarity.</w:t>
      </w:r>
    </w:p>
    <w:p>
      <w:pPr>
        <w:spacing w:before="0"/>
      </w:pPr>
      <w:r>
        <w:rPr>
          <w:b w:val="0"/>
        </w:rPr>
      </w:r>
    </w:p>
    <w:p>
      <w:pPr>
        <w:spacing w:after="100" w:line="360" w:lineRule="auto" w:before="0"/>
      </w:pPr>
      <w:r>
        <w:rPr>
          <w:b w:val="0"/>
        </w:rPr>
        <w:t>34. The actinides series is a group of _______ metallic chemical elements.</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9</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15. Key Points</w:t>
      </w:r>
    </w:p>
    <w:p>
      <w:pPr>
        <w:spacing w:before="0"/>
      </w:pPr>
      <w:r>
        <w:rPr>
          <w:b w:val="0"/>
        </w:rPr>
        <w:t>• Actinides Series:- The actinides series is a group of 15 metallic chemical elements. (Hence option 4 is correct)</w:t>
      </w:r>
    </w:p>
    <w:p>
      <w:pPr>
        <w:spacing w:before="0"/>
      </w:pPr>
      <w:r>
        <w:rPr>
          <w:b w:val="0"/>
        </w:rPr>
        <w:t>• The actinide series begins with actinium (Ac) and ends with lawrencium (Lr). The other actinides are thorium (Th), protactinium (Pa), uranium (U), neptunium (Np), plutonium (Pu), americium (Am), curium (Cm), berkelium (Bk), californium (Cf), einsteinium (Es), fermium (Fm), mendelevium (Md), and nobelium (No).</w:t>
      </w:r>
    </w:p>
    <w:p>
      <w:pPr>
        <w:spacing w:before="0"/>
      </w:pPr>
      <w:r>
        <w:rPr>
          <w:b w:val="0"/>
        </w:rPr>
        <w:t>• All of the actinides are radioactive, and most of them are very rare.</w:t>
      </w:r>
    </w:p>
    <w:p>
      <w:pPr>
        <w:spacing w:before="0"/>
      </w:pPr>
      <w:r>
        <w:rPr>
          <w:b w:val="0"/>
        </w:rPr>
        <w:t>• Uranium and thorium are the only actinides that occur in nature in significant quantities.</w:t>
      </w:r>
    </w:p>
    <w:p>
      <w:pPr>
        <w:spacing w:before="0"/>
      </w:pPr>
      <w:r>
        <w:rPr>
          <w:b w:val="0"/>
        </w:rPr>
        <w:t>• The actinides have a wide range of applications, including nuclear power, nuclear weapons, and medical research. For example, uranium is used as fuel in nuclear power plants, plutonium is used in nuclear weapons, and americium is used in smoke detectors.</w:t>
      </w:r>
    </w:p>
    <w:p>
      <w:pPr>
        <w:spacing w:before="0"/>
      </w:pPr>
      <w:r>
        <w:rPr>
          <w:b w:val="0"/>
        </w:rPr>
      </w:r>
    </w:p>
    <w:p>
      <w:pPr>
        <w:spacing w:after="100" w:line="360" w:lineRule="auto" w:before="0"/>
      </w:pPr>
      <w:r>
        <w:rPr>
          <w:b w:val="0"/>
        </w:rPr>
        <w:t>35. What chemical element does "Mn" stand for in the science periodic table?</w:t>
      </w:r>
    </w:p>
    <w:p>
      <w:pPr>
        <w:spacing w:before="0"/>
      </w:pPr>
      <w:r>
        <w:rPr>
          <w:b w:val="0"/>
        </w:rPr>
      </w:r>
    </w:p>
    <w:p>
      <w:pPr>
        <w:spacing w:after="100" w:before="0"/>
      </w:pPr>
      <w:r>
        <w:rPr>
          <w:b w:val="0"/>
        </w:rPr>
        <w:t>A. Magnesium</w:t>
      </w:r>
    </w:p>
    <w:p>
      <w:pPr>
        <w:spacing w:after="100" w:before="0"/>
      </w:pPr>
      <w:r>
        <w:rPr>
          <w:b w:val="0"/>
        </w:rPr>
        <w:t>B. Manganese</w:t>
      </w:r>
    </w:p>
    <w:p>
      <w:pPr>
        <w:spacing w:after="100" w:before="0"/>
      </w:pPr>
      <w:r>
        <w:rPr>
          <w:b w:val="0"/>
        </w:rPr>
        <w:t>C. Mendelevium</w:t>
      </w:r>
    </w:p>
    <w:p>
      <w:pPr>
        <w:spacing w:after="100" w:before="0"/>
      </w:pPr>
      <w:r>
        <w:rPr>
          <w:b w:val="0"/>
        </w:rPr>
        <w:t>D. Molybdenum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Mn is the chemical symbol for the element Manganese.Manganese is a transition metal that is commonly found in minerals such as pyrolusite and rhodochrosite.</w:t>
      </w:r>
    </w:p>
    <w:p>
      <w:pPr>
        <w:spacing w:before="0"/>
      </w:pPr>
      <w:r>
        <w:rPr>
          <w:b w:val="0"/>
        </w:rPr>
      </w:r>
    </w:p>
    <w:p>
      <w:pPr>
        <w:spacing w:after="100" w:line="360" w:lineRule="auto" w:before="0"/>
      </w:pPr>
      <w:r>
        <w:rPr>
          <w:b w:val="0"/>
        </w:rPr>
        <w:t>36. What is the atomic number of Nitrogen in the science periodic table?</w:t>
      </w:r>
    </w:p>
    <w:p>
      <w:pPr>
        <w:spacing w:before="0"/>
      </w:pPr>
      <w:r>
        <w:rPr>
          <w:b w:val="0"/>
        </w:rPr>
      </w:r>
    </w:p>
    <w:p>
      <w:pPr>
        <w:spacing w:after="100" w:before="0"/>
      </w:pPr>
      <w:r>
        <w:rPr>
          <w:b w:val="0"/>
        </w:rPr>
        <w:t>A. 11</w:t>
      </w:r>
    </w:p>
    <w:p>
      <w:pPr>
        <w:spacing w:after="100" w:before="0"/>
      </w:pPr>
      <w:r>
        <w:rPr>
          <w:b w:val="0"/>
        </w:rPr>
        <w:t>B. 7</w:t>
      </w:r>
    </w:p>
    <w:p>
      <w:pPr>
        <w:spacing w:after="100" w:before="0"/>
      </w:pPr>
      <w:r>
        <w:rPr>
          <w:b w:val="0"/>
        </w:rPr>
        <w:t>C. 18</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atomic number of an element is the number of protons present in the nucleus of an atom of that element. Nitrogen has 7 protons in its nucleus, hence its atomic number is 7.</w:t>
      </w:r>
    </w:p>
    <w:p>
      <w:pPr>
        <w:spacing w:before="0"/>
      </w:pPr>
      <w:r>
        <w:rPr>
          <w:b w:val="0"/>
        </w:rPr>
      </w:r>
    </w:p>
    <w:p>
      <w:pPr>
        <w:spacing w:after="100" w:line="360" w:lineRule="auto" w:before="0"/>
      </w:pPr>
      <w:r>
        <w:rPr>
          <w:b w:val="0"/>
        </w:rPr>
        <w:t>37. The general name of the elements of "Group 17" is ______.</w:t>
      </w:r>
    </w:p>
    <w:p>
      <w:pPr>
        <w:spacing w:before="0"/>
      </w:pPr>
      <w:r>
        <w:rPr>
          <w:b w:val="0"/>
        </w:rPr>
      </w:r>
    </w:p>
    <w:p>
      <w:pPr>
        <w:spacing w:after="100" w:before="0"/>
      </w:pPr>
      <w:r>
        <w:rPr>
          <w:b w:val="0"/>
        </w:rPr>
        <w:t>A. Metals</w:t>
      </w:r>
    </w:p>
    <w:p>
      <w:pPr>
        <w:spacing w:after="100" w:before="0"/>
      </w:pPr>
      <w:r>
        <w:rPr>
          <w:b w:val="0"/>
        </w:rPr>
        <w:t>B. Halogens</w:t>
      </w:r>
    </w:p>
    <w:p>
      <w:pPr>
        <w:spacing w:after="100" w:before="0"/>
      </w:pPr>
      <w:r>
        <w:rPr>
          <w:b w:val="0"/>
        </w:rPr>
        <w:t>C. Transition elements</w:t>
      </w:r>
    </w:p>
    <w:p>
      <w:pPr>
        <w:spacing w:after="100" w:before="0"/>
      </w:pPr>
      <w:r>
        <w:rPr>
          <w:b w:val="0"/>
        </w:rPr>
        <w:t>D. Noble gases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Group 17 elements are called halogens, characterized by having 7 valence electrons. Periods in the periodic table indicate increasing atomic numbers horizontally, while groups arrange elements with similar properties vertically. Halogens like F, Cl, Br, I, and At share identical outer electron configurations, making their chemical behavior similar across the group.</w:t>
      </w:r>
    </w:p>
    <w:p>
      <w:pPr>
        <w:spacing w:before="0"/>
      </w:pPr>
      <w:r>
        <w:rPr>
          <w:b w:val="0"/>
        </w:rPr>
      </w:r>
    </w:p>
    <w:p>
      <w:pPr>
        <w:spacing w:after="100" w:line="360" w:lineRule="auto" w:before="0"/>
      </w:pPr>
      <w:r>
        <w:rPr>
          <w:b w:val="0"/>
        </w:rPr>
        <w:t>38. Which of the following is an example of metalloid?</w:t>
      </w:r>
    </w:p>
    <w:p>
      <w:pPr>
        <w:spacing w:before="0"/>
      </w:pPr>
      <w:r>
        <w:rPr>
          <w:b w:val="0"/>
        </w:rPr>
      </w:r>
    </w:p>
    <w:p>
      <w:pPr>
        <w:spacing w:after="100" w:before="0"/>
      </w:pPr>
      <w:r>
        <w:rPr>
          <w:b w:val="0"/>
        </w:rPr>
        <w:t>A. Indium</w:t>
      </w:r>
    </w:p>
    <w:p>
      <w:pPr>
        <w:spacing w:after="100" w:before="0"/>
      </w:pPr>
      <w:r>
        <w:rPr>
          <w:b w:val="0"/>
        </w:rPr>
        <w:t>B. Gallium</w:t>
      </w:r>
    </w:p>
    <w:p>
      <w:pPr>
        <w:spacing w:after="100" w:before="0"/>
      </w:pPr>
      <w:r>
        <w:rPr>
          <w:b w:val="0"/>
        </w:rPr>
        <w:t>C. Boron</w:t>
      </w:r>
    </w:p>
    <w:p>
      <w:pPr>
        <w:spacing w:after="100" w:before="0"/>
      </w:pPr>
      <w:r>
        <w:rPr>
          <w:b w:val="0"/>
        </w:rPr>
        <w:t>D. Aluminium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Boron is the correct answer as it is a metalloid with intermediate physical and chemical properties. Metalloids, including Silicon and Germanium, have a metallic appearance, form alloys with metals, and are fair conductors of electricity. Their oxides are amphoteric or weakly acidic.</w:t>
      </w:r>
    </w:p>
    <w:p>
      <w:pPr>
        <w:spacing w:before="0"/>
      </w:pPr>
      <w:r>
        <w:rPr>
          <w:b w:val="0"/>
        </w:rPr>
      </w:r>
    </w:p>
    <w:p>
      <w:pPr>
        <w:spacing w:after="100" w:line="360" w:lineRule="auto" w:before="0"/>
      </w:pPr>
      <w:r>
        <w:rPr>
          <w:b w:val="0"/>
        </w:rPr>
        <w:t>39. Periodic Table was first given by whom?</w:t>
      </w:r>
    </w:p>
    <w:p>
      <w:pPr>
        <w:spacing w:before="0"/>
      </w:pPr>
      <w:r>
        <w:rPr>
          <w:b w:val="0"/>
        </w:rPr>
      </w:r>
    </w:p>
    <w:p>
      <w:pPr>
        <w:spacing w:after="100" w:before="0"/>
      </w:pPr>
      <w:r>
        <w:rPr>
          <w:b w:val="0"/>
        </w:rPr>
        <w:t>A. Otto Blathy</w:t>
      </w:r>
    </w:p>
    <w:p>
      <w:pPr>
        <w:spacing w:after="100" w:before="0"/>
      </w:pPr>
      <w:r>
        <w:rPr>
          <w:b w:val="0"/>
        </w:rPr>
        <w:t>B. Johannes Kepler</w:t>
      </w:r>
    </w:p>
    <w:p>
      <w:pPr>
        <w:spacing w:after="100" w:before="0"/>
      </w:pPr>
      <w:r>
        <w:rPr>
          <w:b w:val="0"/>
        </w:rPr>
        <w:t>C. Dmitri Mendeleev</w:t>
      </w:r>
    </w:p>
    <w:p>
      <w:pPr>
        <w:spacing w:after="100" w:before="0"/>
      </w:pPr>
      <w:r>
        <w:rPr>
          <w:b w:val="0"/>
        </w:rPr>
        <w:t>D. Michael Faraday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Periodic Table was first proposed by Dmitri Mendeleev, a Russian chemist. He arranged elements by atomic mass, revealing periodicity in their properties. This systematic organization laid the foundation for the modern periodic table, enabling scientists to predict the properties of elements based on their positions.</w:t>
      </w:r>
    </w:p>
    <w:p>
      <w:pPr>
        <w:spacing w:before="0"/>
      </w:pPr>
      <w:r>
        <w:rPr>
          <w:b w:val="0"/>
        </w:rPr>
      </w:r>
    </w:p>
    <w:p>
      <w:pPr>
        <w:spacing w:after="100" w:line="360" w:lineRule="auto" w:before="0"/>
      </w:pPr>
      <w:r>
        <w:rPr>
          <w:b w:val="0"/>
        </w:rPr>
        <w:t>40. Which among the following elements has the highest density?</w:t>
      </w:r>
    </w:p>
    <w:p>
      <w:pPr>
        <w:spacing w:before="0"/>
      </w:pPr>
      <w:r>
        <w:rPr>
          <w:b w:val="0"/>
        </w:rPr>
      </w:r>
    </w:p>
    <w:p>
      <w:pPr>
        <w:spacing w:after="100" w:before="0"/>
      </w:pPr>
      <w:r>
        <w:rPr>
          <w:b w:val="0"/>
        </w:rPr>
        <w:t>A. Hydrogen</w:t>
      </w:r>
    </w:p>
    <w:p>
      <w:pPr>
        <w:spacing w:after="100" w:before="0"/>
      </w:pPr>
      <w:r>
        <w:rPr>
          <w:b w:val="0"/>
        </w:rPr>
        <w:t>B. Osmium</w:t>
      </w:r>
    </w:p>
    <w:p>
      <w:pPr>
        <w:spacing w:after="100" w:before="0"/>
      </w:pPr>
      <w:r>
        <w:rPr>
          <w:b w:val="0"/>
        </w:rPr>
        <w:t>C. Fluorine</w:t>
      </w:r>
    </w:p>
    <w:p>
      <w:pPr>
        <w:spacing w:after="100" w:before="0"/>
      </w:pPr>
      <w:r>
        <w:rPr>
          <w:b w:val="0"/>
        </w:rPr>
        <w:t>D. Tungsten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Osmium. Key Points Additional Information Hydrogen Fluorine Tungsten</w:t>
      </w:r>
    </w:p>
    <w:p>
      <w:pPr>
        <w:spacing w:before="0"/>
      </w:pPr>
      <w:r>
        <w:rPr>
          <w:b w:val="0"/>
        </w:rPr>
        <w:t>• Among the following options, Osmium has the highest density.</w:t>
      </w:r>
    </w:p>
    <w:p>
      <w:pPr>
        <w:spacing w:before="0"/>
      </w:pPr>
      <w:r>
        <w:rPr>
          <w:b w:val="0"/>
        </w:rPr>
        <w:t>• Osmium is a chemical element with the symbol Os. Atomic Number of Osmium: 76.</w:t>
      </w:r>
    </w:p>
    <w:p>
      <w:pPr>
        <w:spacing w:before="0"/>
      </w:pPr>
      <w:r>
        <w:rPr>
          <w:b w:val="0"/>
        </w:rPr>
        <w:t>• It is the densest naturally occurring element.</w:t>
      </w:r>
    </w:p>
    <w:p>
      <w:pPr>
        <w:spacing w:before="0"/>
      </w:pPr>
      <w:r>
        <w:rPr>
          <w:b w:val="0"/>
        </w:rPr>
        <w:t>• Osmium was discovered by Smithson Tennant in 1803.</w:t>
      </w:r>
    </w:p>
    <w:p>
      <w:pPr>
        <w:spacing w:before="0"/>
      </w:pPr>
      <w:r>
        <w:rPr>
          <w:b w:val="0"/>
        </w:rPr>
        <w:t>• Osmium tetroxide is used in fingerprint detection applications.</w:t>
      </w:r>
    </w:p>
    <w:p>
      <w:pPr>
        <w:spacing w:before="0"/>
      </w:pPr>
      <w:r>
        <w:rPr>
          <w:b w:val="0"/>
        </w:rPr>
        <w:t>• Symbol: H.</w:t>
      </w:r>
    </w:p>
    <w:p>
      <w:pPr>
        <w:spacing w:before="0"/>
      </w:pPr>
      <w:r>
        <w:rPr>
          <w:b w:val="0"/>
        </w:rPr>
        <w:t>• Atomic number 1.</w:t>
      </w:r>
    </w:p>
    <w:p>
      <w:pPr>
        <w:spacing w:before="0"/>
      </w:pPr>
      <w:r>
        <w:rPr>
          <w:b w:val="0"/>
        </w:rPr>
        <w:t>• Discovered by Henry Cavendish.</w:t>
      </w:r>
    </w:p>
    <w:p>
      <w:pPr>
        <w:spacing w:before="0"/>
      </w:pPr>
      <w:r>
        <w:rPr>
          <w:b w:val="0"/>
        </w:rPr>
        <w:t>• Simplest atom.</w:t>
      </w:r>
    </w:p>
    <w:p>
      <w:pPr>
        <w:spacing w:before="0"/>
      </w:pPr>
      <w:r>
        <w:rPr>
          <w:b w:val="0"/>
        </w:rPr>
        <w:t>• The most abundant chemical substance in the universe.</w:t>
      </w:r>
    </w:p>
    <w:p>
      <w:pPr>
        <w:spacing w:before="0"/>
      </w:pPr>
      <w:r>
        <w:rPr>
          <w:b w:val="0"/>
        </w:rPr>
        <w:t>• Also known as the fuel of the future.</w:t>
      </w:r>
    </w:p>
    <w:p>
      <w:pPr>
        <w:spacing w:before="0"/>
      </w:pPr>
      <w:r>
        <w:rPr>
          <w:b w:val="0"/>
        </w:rPr>
        <w:t>• The element which is present in all acids.</w:t>
      </w:r>
    </w:p>
    <w:p>
      <w:pPr>
        <w:spacing w:before="0"/>
      </w:pPr>
      <w:r>
        <w:rPr>
          <w:b w:val="0"/>
        </w:rPr>
        <w:t>• Symbol: F.</w:t>
      </w:r>
    </w:p>
    <w:p>
      <w:pPr>
        <w:spacing w:before="0"/>
      </w:pPr>
      <w:r>
        <w:rPr>
          <w:b w:val="0"/>
        </w:rPr>
        <w:t>• Atomic number 9.</w:t>
      </w:r>
    </w:p>
    <w:p>
      <w:pPr>
        <w:spacing w:before="0"/>
      </w:pPr>
      <w:r>
        <w:rPr>
          <w:b w:val="0"/>
        </w:rPr>
        <w:t>• Discovered by Henri Moissan.</w:t>
      </w:r>
    </w:p>
    <w:p>
      <w:pPr>
        <w:spacing w:before="0"/>
      </w:pPr>
      <w:r>
        <w:rPr>
          <w:b w:val="0"/>
        </w:rPr>
        <w:t>• Lightest halogen.</w:t>
      </w:r>
    </w:p>
    <w:p>
      <w:pPr>
        <w:spacing w:before="0"/>
      </w:pPr>
      <w:r>
        <w:rPr>
          <w:b w:val="0"/>
        </w:rPr>
        <w:t>• Most electronegative elements.</w:t>
      </w:r>
    </w:p>
    <w:p>
      <w:pPr>
        <w:spacing w:before="0"/>
      </w:pPr>
      <w:r>
        <w:rPr>
          <w:b w:val="0"/>
        </w:rPr>
        <w:t>• Also known as super halogen.</w:t>
      </w:r>
    </w:p>
    <w:p>
      <w:pPr>
        <w:spacing w:before="0"/>
      </w:pPr>
      <w:r>
        <w:rPr>
          <w:b w:val="0"/>
        </w:rPr>
        <w:t>• Symbol: W.</w:t>
      </w:r>
    </w:p>
    <w:p>
      <w:pPr>
        <w:spacing w:before="0"/>
      </w:pPr>
      <w:r>
        <w:rPr>
          <w:b w:val="0"/>
        </w:rPr>
        <w:t>• Atomic number 74.</w:t>
      </w:r>
    </w:p>
    <w:p>
      <w:pPr>
        <w:spacing w:before="0"/>
      </w:pPr>
      <w:r>
        <w:rPr>
          <w:b w:val="0"/>
        </w:rPr>
        <w:t>• Using in incandescent light bulb filaments.</w:t>
      </w:r>
    </w:p>
    <w:p>
      <w:pPr>
        <w:spacing w:before="0"/>
      </w:pPr>
      <w:r>
        <w:rPr>
          <w:b w:val="0"/>
        </w:rPr>
        <w:t>• Tungsten has the highest melting point among metals in pure form.</w:t>
      </w:r>
    </w:p>
    <w:p>
      <w:pPr>
        <w:spacing w:before="0"/>
      </w:pPr>
      <w:r>
        <w:rPr>
          <w:b w:val="0"/>
        </w:rPr>
      </w:r>
    </w:p>
    <w:p>
      <w:pPr>
        <w:spacing w:after="100" w:line="360" w:lineRule="auto" w:before="0"/>
      </w:pPr>
      <w:r>
        <w:rPr>
          <w:b w:val="0"/>
        </w:rPr>
        <w:t>41. Which chemical element does ‘Fe’ stand for in the science periodic table?</w:t>
      </w:r>
    </w:p>
    <w:p>
      <w:pPr>
        <w:spacing w:before="0"/>
      </w:pPr>
      <w:r>
        <w:rPr>
          <w:b w:val="0"/>
        </w:rPr>
      </w:r>
    </w:p>
    <w:p>
      <w:pPr>
        <w:spacing w:after="100" w:before="0"/>
      </w:pPr>
      <w:r>
        <w:rPr>
          <w:b w:val="0"/>
        </w:rPr>
        <w:t>A. Fluorine</w:t>
      </w:r>
    </w:p>
    <w:p>
      <w:pPr>
        <w:spacing w:after="100" w:before="0"/>
      </w:pPr>
      <w:r>
        <w:rPr>
          <w:b w:val="0"/>
        </w:rPr>
        <w:t>B. Oxygen</w:t>
      </w:r>
    </w:p>
    <w:p>
      <w:pPr>
        <w:spacing w:after="100" w:before="0"/>
      </w:pPr>
      <w:r>
        <w:rPr>
          <w:b w:val="0"/>
        </w:rPr>
        <w:t>C. Fermium</w:t>
      </w:r>
    </w:p>
    <w:p>
      <w:pPr>
        <w:spacing w:after="100" w:before="0"/>
      </w:pPr>
      <w:r>
        <w:rPr>
          <w:b w:val="0"/>
        </w:rPr>
        <w:t>D. Iron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periodic table organizes chemical elements by their properties. Iron, represented by 'Fe', is essential for growth. Mendeleev's table was based on atomic mass, while the modern law is based on atomic number. Fluorine is the most electronegative element, oxygen is highly reactive, and fermium is a radioactive metal discovered in 1953.</w:t>
      </w:r>
    </w:p>
    <w:p>
      <w:pPr>
        <w:spacing w:before="0"/>
      </w:pPr>
      <w:r>
        <w:rPr>
          <w:b w:val="0"/>
        </w:rPr>
      </w:r>
    </w:p>
    <w:p>
      <w:pPr>
        <w:spacing w:after="100" w:line="360" w:lineRule="auto" w:before="0"/>
      </w:pPr>
      <w:r>
        <w:rPr>
          <w:b w:val="0"/>
        </w:rPr>
        <w:t>42. Technetium, the first artificially produced element used in many medical diagnostic imaging scans, is found in which group of the periodic table?</w:t>
      </w:r>
    </w:p>
    <w:p>
      <w:pPr>
        <w:spacing w:before="0"/>
      </w:pPr>
      <w:r>
        <w:rPr>
          <w:b w:val="0"/>
        </w:rPr>
      </w:r>
    </w:p>
    <w:p>
      <w:pPr>
        <w:spacing w:after="100" w:before="0"/>
      </w:pPr>
      <w:r>
        <w:rPr>
          <w:b w:val="0"/>
        </w:rPr>
        <w:t>A. Group 7</w:t>
      </w:r>
    </w:p>
    <w:p>
      <w:pPr>
        <w:spacing w:after="100" w:before="0"/>
      </w:pPr>
      <w:r>
        <w:rPr>
          <w:b w:val="0"/>
        </w:rPr>
        <w:t>B. Group 12</w:t>
      </w:r>
    </w:p>
    <w:p>
      <w:pPr>
        <w:spacing w:after="100" w:before="0"/>
      </w:pPr>
      <w:r>
        <w:rPr>
          <w:b w:val="0"/>
        </w:rPr>
        <w:t>C. Group 14</w:t>
      </w:r>
    </w:p>
    <w:p>
      <w:pPr>
        <w:spacing w:after="100" w:before="0"/>
      </w:pPr>
      <w:r>
        <w:rPr>
          <w:b w:val="0"/>
        </w:rPr>
        <w:t>D. Group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Technetium, with the symbol Tc and atomic number 43, is the first artificially produced element, primarily used in medical diagnostic imaging scans. It is found in Group 7 of the periodic table, classified as a transition metal. Technetium is unique for having no stable isotopes among the first 82 elements. Discovered by Carlo Perrier and Emilio Segrè in 1937, its most common isotope, Technetium-99m, is extensively used in nuclear medicine for imaging various organs. Technetium is produced in nuclear reactors and serves additional roles in corrosion-resistant alloys and as a tracer in hydrology.</w:t>
      </w:r>
    </w:p>
    <w:p>
      <w:pPr>
        <w:spacing w:before="0"/>
      </w:pPr>
      <w:r>
        <w:rPr>
          <w:b w:val="0"/>
        </w:rPr>
      </w:r>
    </w:p>
    <w:p>
      <w:pPr>
        <w:spacing w:after="100" w:line="360" w:lineRule="auto" w:before="0"/>
      </w:pPr>
      <w:r>
        <w:rPr>
          <w:b w:val="0"/>
        </w:rPr>
        <w:t>43. Which inert gas is used in double-glazed windows to fill the space between the panes?</w:t>
      </w:r>
    </w:p>
    <w:p>
      <w:pPr>
        <w:spacing w:before="0"/>
      </w:pPr>
      <w:r>
        <w:rPr>
          <w:b w:val="0"/>
        </w:rPr>
      </w:r>
    </w:p>
    <w:p>
      <w:pPr>
        <w:spacing w:after="100" w:before="0"/>
      </w:pPr>
      <w:r>
        <w:rPr>
          <w:b w:val="0"/>
        </w:rPr>
        <w:t>A. Xenon</w:t>
      </w:r>
    </w:p>
    <w:p>
      <w:pPr>
        <w:spacing w:after="100" w:before="0"/>
      </w:pPr>
      <w:r>
        <w:rPr>
          <w:b w:val="0"/>
        </w:rPr>
        <w:t>B. Radon</w:t>
      </w:r>
    </w:p>
    <w:p>
      <w:pPr>
        <w:spacing w:after="100" w:before="0"/>
      </w:pPr>
      <w:r>
        <w:rPr>
          <w:b w:val="0"/>
        </w:rPr>
        <w:t>C. Argon</w:t>
      </w:r>
    </w:p>
    <w:p>
      <w:pPr>
        <w:spacing w:after="100" w:before="0"/>
      </w:pPr>
      <w:r>
        <w:rPr>
          <w:b w:val="0"/>
        </w:rPr>
        <w:t>D. Helium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Argon is a noble gas with atomic number 18 and is used in double-glazed windows for insulation. It is the third most abundant gas in Earth's atmosphere (0.094%). Argon is colorless, odorless, and tasteless, and it is used in fluorescent lighting and gas discharge tubes. Other noble gases include Xenon, which is known as the 'stranger gas' and used in radiation detection; Radon, which is rare and occurs as a decay product of 226Ra; and Helium, the second most abundant element in the universe, used to inflate balloons and scientific blimps. Helium has an atomic number of 2 and a boiling point of -268.9 ºC.</w:t>
      </w:r>
    </w:p>
    <w:p>
      <w:pPr>
        <w:spacing w:before="0"/>
      </w:pPr>
      <w:r>
        <w:rPr>
          <w:b w:val="0"/>
        </w:rPr>
      </w:r>
    </w:p>
    <w:p>
      <w:pPr>
        <w:spacing w:after="100" w:line="360" w:lineRule="auto" w:before="0"/>
      </w:pPr>
      <w:r>
        <w:rPr>
          <w:b w:val="0"/>
        </w:rPr>
        <w:t>44. In the 1920s, who created the Left-Step Periodic Table (LSPT) of the chemical elements, basing the positions of the elements on patterns in the arrangement of electrons around the atomic nucleus?</w:t>
      </w:r>
    </w:p>
    <w:p>
      <w:pPr>
        <w:spacing w:before="0"/>
      </w:pPr>
      <w:r>
        <w:rPr>
          <w:b w:val="0"/>
        </w:rPr>
      </w:r>
    </w:p>
    <w:p>
      <w:pPr>
        <w:spacing w:after="100" w:before="0"/>
      </w:pPr>
      <w:r>
        <w:rPr>
          <w:b w:val="0"/>
        </w:rPr>
        <w:t>A. Dmitri Mendeleev</w:t>
      </w:r>
    </w:p>
    <w:p>
      <w:pPr>
        <w:spacing w:after="100" w:before="0"/>
      </w:pPr>
      <w:r>
        <w:rPr>
          <w:b w:val="0"/>
        </w:rPr>
        <w:t>B. Glenn Seaborg</w:t>
      </w:r>
    </w:p>
    <w:p>
      <w:pPr>
        <w:spacing w:after="100" w:before="0"/>
      </w:pPr>
      <w:r>
        <w:rPr>
          <w:b w:val="0"/>
        </w:rPr>
        <w:t>C. Charles Janet</w:t>
      </w:r>
    </w:p>
    <w:p>
      <w:pPr>
        <w:spacing w:after="100" w:before="0"/>
      </w:pPr>
      <w:r>
        <w:rPr>
          <w:b w:val="0"/>
        </w:rPr>
        <w:t>D. Lothar Meyer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Charles Janet.Key Points Additional Information</w:t>
      </w:r>
    </w:p>
    <w:p>
      <w:pPr>
        <w:spacing w:before="0"/>
      </w:pPr>
      <w:r>
        <w:rPr>
          <w:b w:val="0"/>
        </w:rPr>
        <w:t>• In the late 1920s, the French amateur scientist Charles Janet devised various versions of the periodic table of the chemical elements, basing the positions of the elements on patterns in the arrangement of electrons around the atomic nucleus.</w:t>
      </w:r>
    </w:p>
    <w:p>
      <w:pPr>
        <w:spacing w:before="0"/>
      </w:pPr>
      <w:r>
        <w:rPr>
          <w:b w:val="0"/>
        </w:rPr>
        <w:t>• Charles Janet was a French engineer, company director, inventor and biologist.</w:t>
      </w:r>
    </w:p>
    <w:p>
      <w:pPr>
        <w:spacing w:before="0"/>
      </w:pPr>
      <w:r>
        <w:rPr>
          <w:b w:val="0"/>
        </w:rPr>
        <w:t>• He is also known for his innovative left-step presentation of the periodic table of chemical elements.</w:t>
      </w:r>
    </w:p>
    <w:p>
      <w:pPr>
        <w:spacing w:before="0"/>
      </w:pPr>
      <w:r>
        <w:rPr>
          <w:b w:val="0"/>
        </w:rPr>
        <w:t>• Dmitri Mendeleev was a Russian chemist. He discovered and created the periodic table of elements. He also devised the Periodic Law.Mendeleev's periodic table.</w:t>
      </w:r>
    </w:p>
    <w:p>
      <w:pPr>
        <w:spacing w:before="0"/>
      </w:pPr>
      <w:r>
        <w:rPr>
          <w:b w:val="0"/>
        </w:rPr>
        <w:t>• Lothar Meyer was the first person to recognise the periodic trends in the properties of elements, and the graph shows the pattern he saw in the atomic volume of an element plotted against its atomic weight.</w:t>
      </w:r>
    </w:p>
    <w:p>
      <w:pPr>
        <w:spacing w:before="0"/>
      </w:pPr>
      <w:r>
        <w:rPr>
          <w:b w:val="0"/>
        </w:rPr>
        <w:t>• In 1944 Seaborg proposed that a new row should be added to the periodic table. The new row would be placed below the row of elements known as the lanthanides.</w:t>
      </w:r>
    </w:p>
    <w:p>
      <w:pPr>
        <w:spacing w:before="0"/>
      </w:pPr>
      <w:r>
        <w:rPr>
          <w:b w:val="0"/>
        </w:rPr>
      </w:r>
    </w:p>
    <w:p>
      <w:pPr>
        <w:spacing w:after="100" w:line="360" w:lineRule="auto" w:before="0"/>
      </w:pPr>
      <w:r>
        <w:rPr>
          <w:b w:val="0"/>
        </w:rPr>
        <w:t>45. Which of the following is a micronutrient, and plays a role in cell division, cell growth, wound healing and the breakdown of carbohydrates?</w:t>
      </w:r>
    </w:p>
    <w:p>
      <w:pPr>
        <w:spacing w:before="0"/>
      </w:pPr>
      <w:r>
        <w:rPr>
          <w:b w:val="0"/>
        </w:rPr>
      </w:r>
    </w:p>
    <w:p>
      <w:pPr>
        <w:spacing w:after="100" w:before="0"/>
      </w:pPr>
      <w:r>
        <w:rPr>
          <w:b w:val="0"/>
        </w:rPr>
        <w:t>A. Zn</w:t>
      </w:r>
    </w:p>
    <w:p>
      <w:pPr>
        <w:spacing w:after="100" w:before="0"/>
      </w:pPr>
      <w:r>
        <w:rPr>
          <w:b w:val="0"/>
        </w:rPr>
        <w:t>B. Cu</w:t>
      </w:r>
    </w:p>
    <w:p>
      <w:pPr>
        <w:spacing w:after="100" w:before="0"/>
      </w:pPr>
      <w:r>
        <w:rPr>
          <w:b w:val="0"/>
        </w:rPr>
        <w:t>C. Ca</w:t>
      </w:r>
    </w:p>
    <w:p>
      <w:pPr>
        <w:spacing w:after="100" w:before="0"/>
      </w:pPr>
      <w:r>
        <w:rPr>
          <w:b w:val="0"/>
        </w:rPr>
        <w:t>D. 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Zn. Key Points Additional Information</w:t>
      </w:r>
    </w:p>
    <w:p>
      <w:pPr>
        <w:spacing w:before="0"/>
      </w:pPr>
      <w:r>
        <w:rPr>
          <w:b w:val="0"/>
        </w:rPr>
        <w:t>• Zinc is tracked down in cells all through the body. It is required for the body's guarded (insusceptible) framework to work appropriately.</w:t>
      </w:r>
    </w:p>
    <w:p>
      <w:pPr>
        <w:spacing w:before="0"/>
      </w:pPr>
      <w:r>
        <w:rPr>
          <w:b w:val="0"/>
        </w:rPr>
        <w:t>• Zinc is likewise required for the feelings of smell and taste.</w:t>
      </w:r>
    </w:p>
    <w:p>
      <w:pPr>
        <w:spacing w:before="0"/>
      </w:pPr>
      <w:r>
        <w:rPr>
          <w:b w:val="0"/>
        </w:rPr>
        <w:t>• Most zinc is utilized to arouse different metals, like iron, to forestall rusting.</w:t>
      </w:r>
    </w:p>
    <w:p>
      <w:pPr>
        <w:spacing w:before="0"/>
      </w:pPr>
      <w:r>
        <w:rPr>
          <w:b w:val="0"/>
        </w:rPr>
        <w:t>• Zinc has somewhat low dissolving (419.5 °C) and edges of boiling over (907 °C).</w:t>
      </w:r>
    </w:p>
    <w:p>
      <w:pPr>
        <w:spacing w:before="0"/>
      </w:pPr>
      <w:r>
        <w:rPr>
          <w:b w:val="0"/>
        </w:rPr>
        <w:t>• Copper (Cu), compound component, a rosy, very malleable metal of Gathering 11 (Ib) of the intermittent table that is a strangely decent conduit of power and intensity.</w:t>
      </w:r>
    </w:p>
    <w:p>
      <w:pPr>
        <w:spacing w:before="0"/>
      </w:pPr>
      <w:r>
        <w:rPr>
          <w:b w:val="0"/>
        </w:rPr>
        <w:t>• Calcium (Ca), compound component, one of the soluble earth metals of Gathering 2 (IIa) of the intermittent table.</w:t>
      </w:r>
    </w:p>
    <w:p>
      <w:pPr>
        <w:spacing w:before="0"/>
      </w:pPr>
      <w:r>
        <w:rPr>
          <w:b w:val="0"/>
        </w:rPr>
        <w:t>• Iron (Fe), compound component, metal of Gathering 8 (VIIIb) of the occasional table, the most-utilized and least expensive metal.</w:t>
      </w:r>
    </w:p>
    <w:p>
      <w:pPr>
        <w:spacing w:before="0"/>
      </w:pPr>
      <w:r>
        <w:rPr>
          <w:b w:val="0"/>
        </w:rPr>
      </w:r>
    </w:p>
    <w:p>
      <w:pPr>
        <w:spacing w:after="100" w:line="360" w:lineRule="auto" w:before="0"/>
      </w:pPr>
      <w:r>
        <w:rPr>
          <w:b w:val="0"/>
        </w:rPr>
        <w:t>46. The name of which chemical element of group 1 was discovered in 1817 from the Greek word meaning stone?</w:t>
      </w:r>
    </w:p>
    <w:p>
      <w:pPr>
        <w:spacing w:before="0"/>
      </w:pPr>
      <w:r>
        <w:rPr>
          <w:b w:val="0"/>
        </w:rPr>
      </w:r>
    </w:p>
    <w:p>
      <w:pPr>
        <w:spacing w:after="100" w:before="0"/>
      </w:pPr>
      <w:r>
        <w:rPr>
          <w:b w:val="0"/>
        </w:rPr>
        <w:t>A. Sodium</w:t>
      </w:r>
    </w:p>
    <w:p>
      <w:pPr>
        <w:spacing w:after="100" w:before="0"/>
      </w:pPr>
      <w:r>
        <w:rPr>
          <w:b w:val="0"/>
        </w:rPr>
        <w:t>B. Lithium</w:t>
      </w:r>
    </w:p>
    <w:p>
      <w:pPr>
        <w:spacing w:after="100" w:before="0"/>
      </w:pPr>
      <w:r>
        <w:rPr>
          <w:b w:val="0"/>
        </w:rPr>
        <w:t>C. Hydrozen</w:t>
      </w:r>
    </w:p>
    <w:p>
      <w:pPr>
        <w:spacing w:after="100" w:before="0"/>
      </w:pPr>
      <w:r>
        <w:rPr>
          <w:b w:val="0"/>
        </w:rPr>
        <w:t>D. Potassium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Lithium. Key Points Additional Information</w:t>
      </w:r>
    </w:p>
    <w:p>
      <w:pPr>
        <w:spacing w:before="0"/>
      </w:pPr>
      <w:r>
        <w:rPr>
          <w:b w:val="0"/>
        </w:rPr>
        <w:t>• Lithium is a compound part with the picture Li and atomic number 3.</w:t>
      </w:r>
    </w:p>
    <w:p>
      <w:pPr>
        <w:spacing w:before="0"/>
      </w:pPr>
      <w:r>
        <w:rPr>
          <w:b w:val="0"/>
        </w:rPr>
        <w:t>• Lithium metal is restricted electrolytically from a blend of lithium chloride and potassium chloride.</w:t>
      </w:r>
    </w:p>
    <w:p>
      <w:pPr>
        <w:spacing w:before="0"/>
      </w:pPr>
      <w:r>
        <w:rPr>
          <w:b w:val="0"/>
        </w:rPr>
        <w:t>• Lithium is a sensitive, splendid white, a metal that heads bundle 1, the dissolvable base metals pack, of the discontinuous table of the parts.</w:t>
      </w:r>
    </w:p>
    <w:p>
      <w:pPr>
        <w:spacing w:before="0"/>
      </w:pPr>
      <w:r>
        <w:rPr>
          <w:b w:val="0"/>
        </w:rPr>
        <w:t>• Lithium is a substantial part found in nature that is at times used in prescriptions to treat explicit mental disorders, such as a bipolar issues.</w:t>
      </w:r>
    </w:p>
    <w:p>
      <w:pPr>
        <w:spacing w:before="0"/>
      </w:pPr>
      <w:r>
        <w:rPr>
          <w:b w:val="0"/>
        </w:rPr>
        <w:t>• Sodium is used as a power exchanger in a couple of nuclear reactors, and as a reagent in the manufactured substances industry.</w:t>
      </w:r>
    </w:p>
    <w:p>
      <w:pPr>
        <w:spacing w:before="0"/>
      </w:pPr>
      <w:r>
        <w:rPr>
          <w:b w:val="0"/>
        </w:rPr>
        <w:t>• Hydrogen can be used in energy units to make power, or power and force.</w:t>
      </w:r>
    </w:p>
    <w:p>
      <w:pPr>
        <w:spacing w:before="0"/>
      </w:pPr>
      <w:r>
        <w:rPr>
          <w:b w:val="0"/>
        </w:rPr>
        <w:t>• Potassium is found ordinarily in various food assortments and as an improvement.</w:t>
      </w:r>
    </w:p>
    <w:p>
      <w:pPr>
        <w:spacing w:before="0"/>
      </w:pPr>
      <w:r>
        <w:rPr>
          <w:b w:val="0"/>
        </w:rPr>
      </w:r>
    </w:p>
    <w:p>
      <w:pPr>
        <w:spacing w:after="100" w:line="360" w:lineRule="auto" w:before="0"/>
      </w:pPr>
      <w:r>
        <w:rPr>
          <w:b w:val="0"/>
        </w:rPr>
        <w:t>47. Which of the following elements is NOT a Halogen group element?</w:t>
      </w:r>
    </w:p>
    <w:p>
      <w:pPr>
        <w:spacing w:before="0"/>
      </w:pPr>
      <w:r>
        <w:rPr>
          <w:b w:val="0"/>
        </w:rPr>
      </w:r>
    </w:p>
    <w:p>
      <w:pPr>
        <w:spacing w:after="100" w:before="0"/>
      </w:pPr>
      <w:r>
        <w:rPr>
          <w:b w:val="0"/>
        </w:rPr>
        <w:t>A. Graphene</w:t>
      </w:r>
    </w:p>
    <w:p>
      <w:pPr>
        <w:spacing w:after="100" w:before="0"/>
      </w:pPr>
      <w:r>
        <w:rPr>
          <w:b w:val="0"/>
        </w:rPr>
        <w:t>B. Chlorine</w:t>
      </w:r>
    </w:p>
    <w:p>
      <w:pPr>
        <w:spacing w:after="100" w:before="0"/>
      </w:pPr>
      <w:r>
        <w:rPr>
          <w:b w:val="0"/>
        </w:rPr>
        <w:t>C. Iodine</w:t>
      </w:r>
    </w:p>
    <w:p>
      <w:pPr>
        <w:spacing w:after="100" w:before="0"/>
      </w:pPr>
      <w:r>
        <w:rPr>
          <w:b w:val="0"/>
        </w:rPr>
        <w:t>D. Astatine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Graphene. Additional Information Applications of Graphene Batteries Transistors Computer chips Energy generation DNA sequencing Important Points Chlorine Iodine Astatine</w:t>
      </w:r>
    </w:p>
    <w:p>
      <w:pPr>
        <w:spacing w:before="0"/>
      </w:pPr>
      <w:r>
        <w:rPr>
          <w:b w:val="0"/>
        </w:rPr>
        <w:t>• Graphene is an allotrope of carbon consisting of a single layer of atoms arranged in a two-dimensional honeycomb lattice.</w:t>
      </w:r>
    </w:p>
    <w:p>
      <w:pPr>
        <w:spacing w:before="0"/>
      </w:pPr>
      <w:r>
        <w:rPr>
          <w:b w:val="0"/>
        </w:rPr>
        <w:t>• Graphene is the thinnest material known to man at one atom thick, and also incredibly strong about 200 times stronger than steel.</w:t>
      </w:r>
    </w:p>
    <w:p>
      <w:pPr>
        <w:spacing w:before="0"/>
      </w:pPr>
      <w:r>
        <w:rPr>
          <w:b w:val="0"/>
        </w:rPr>
        <w:t>• Graphene is an excellent conductor of heat and electricity and has interesting light absorption abilities.</w:t>
      </w:r>
    </w:p>
    <w:p>
      <w:pPr>
        <w:spacing w:before="0"/>
      </w:pPr>
      <w:r>
        <w:rPr>
          <w:b w:val="0"/>
        </w:rPr>
        <w:t>• Chlorine is a chemical element with the symbol Cl.</w:t>
      </w:r>
    </w:p>
    <w:p>
      <w:pPr>
        <w:spacing w:before="0"/>
      </w:pPr>
      <w:r>
        <w:rPr>
          <w:b w:val="0"/>
        </w:rPr>
        <w:t>• Atomic mass - 35.453 u</w:t>
      </w:r>
    </w:p>
    <w:p>
      <w:pPr>
        <w:spacing w:before="0"/>
      </w:pPr>
      <w:r>
        <w:rPr>
          <w:b w:val="0"/>
        </w:rPr>
        <w:t>• Atomic number - 17</w:t>
      </w:r>
    </w:p>
    <w:p>
      <w:pPr>
        <w:spacing w:before="0"/>
      </w:pPr>
      <w:r>
        <w:rPr>
          <w:b w:val="0"/>
        </w:rPr>
        <w:t>• Electron configuration - [Ne] 3s²3p⁵</w:t>
      </w:r>
    </w:p>
    <w:p>
      <w:pPr>
        <w:spacing w:before="0"/>
      </w:pPr>
      <w:r>
        <w:rPr>
          <w:b w:val="0"/>
        </w:rPr>
        <w:t>• Electronegativity - 3.16</w:t>
      </w:r>
    </w:p>
    <w:p>
      <w:pPr>
        <w:spacing w:before="0"/>
      </w:pPr>
      <w:r>
        <w:rPr>
          <w:b w:val="0"/>
        </w:rPr>
        <w:t>• Iodine is a chemical element with the symbol I.</w:t>
      </w:r>
    </w:p>
    <w:p>
      <w:pPr>
        <w:spacing w:before="0"/>
      </w:pPr>
      <w:r>
        <w:rPr>
          <w:b w:val="0"/>
        </w:rPr>
        <w:t>• Atomic mass - 126.90447 u</w:t>
      </w:r>
    </w:p>
    <w:p>
      <w:pPr>
        <w:spacing w:before="0"/>
      </w:pPr>
      <w:r>
        <w:rPr>
          <w:b w:val="0"/>
        </w:rPr>
        <w:t>• Atomic Number - 53</w:t>
      </w:r>
    </w:p>
    <w:p>
      <w:pPr>
        <w:spacing w:before="0"/>
      </w:pPr>
      <w:r>
        <w:rPr>
          <w:b w:val="0"/>
        </w:rPr>
        <w:t>• Electron configuration - [Kr] 4d105s25p5</w:t>
      </w:r>
    </w:p>
    <w:p>
      <w:pPr>
        <w:spacing w:before="0"/>
      </w:pPr>
      <w:r>
        <w:rPr>
          <w:b w:val="0"/>
        </w:rPr>
        <w:t>• Electronegativity - 2.66</w:t>
      </w:r>
    </w:p>
    <w:p>
      <w:pPr>
        <w:spacing w:before="0"/>
      </w:pPr>
      <w:r>
        <w:rPr>
          <w:b w:val="0"/>
        </w:rPr>
        <w:t>• Astatine is a chemical element with the symbol At.</w:t>
      </w:r>
    </w:p>
    <w:p>
      <w:pPr>
        <w:spacing w:before="0"/>
      </w:pPr>
      <w:r>
        <w:rPr>
          <w:b w:val="0"/>
        </w:rPr>
        <w:t>• Atomic Number - 85</w:t>
      </w:r>
    </w:p>
    <w:p>
      <w:pPr>
        <w:spacing w:before="0"/>
      </w:pPr>
      <w:r>
        <w:rPr>
          <w:b w:val="0"/>
        </w:rPr>
        <w:t>• Electron configuration - [Xe] 4f¹⁴5d¹⁰6s²6p⁵</w:t>
      </w:r>
    </w:p>
    <w:p>
      <w:pPr>
        <w:spacing w:before="0"/>
      </w:pPr>
      <w:r>
        <w:rPr>
          <w:b w:val="0"/>
        </w:rPr>
        <w:t>• Atomic mass - 210 u</w:t>
      </w:r>
    </w:p>
    <w:p>
      <w:pPr>
        <w:spacing w:before="0"/>
      </w:pPr>
      <w:r>
        <w:rPr>
          <w:b w:val="0"/>
        </w:rPr>
        <w:t>• Melting point - 302 °C</w:t>
      </w:r>
    </w:p>
    <w:p>
      <w:pPr>
        <w:spacing w:before="0"/>
      </w:pPr>
      <w:r>
        <w:rPr>
          <w:b w:val="0"/>
        </w:rPr>
      </w:r>
    </w:p>
    <w:p>
      <w:pPr>
        <w:spacing w:after="100" w:line="360" w:lineRule="auto" w:before="0"/>
      </w:pPr>
      <w:r>
        <w:rPr>
          <w:b w:val="0"/>
        </w:rPr>
        <w:t>48. Which of the following types of elements is included in the leftmost group of the periodic table?</w:t>
      </w:r>
    </w:p>
    <w:p>
      <w:pPr>
        <w:spacing w:before="0"/>
      </w:pPr>
      <w:r>
        <w:rPr>
          <w:b w:val="0"/>
        </w:rPr>
      </w:r>
    </w:p>
    <w:p>
      <w:pPr>
        <w:spacing w:after="100" w:before="0"/>
      </w:pPr>
      <w:r>
        <w:rPr>
          <w:b w:val="0"/>
        </w:rPr>
        <w:t>A. Noble gases</w:t>
      </w:r>
    </w:p>
    <w:p>
      <w:pPr>
        <w:spacing w:after="100" w:before="0"/>
      </w:pPr>
      <w:r>
        <w:rPr>
          <w:b w:val="0"/>
        </w:rPr>
        <w:t>B. Halogen</w:t>
      </w:r>
    </w:p>
    <w:p>
      <w:pPr>
        <w:spacing w:after="100" w:before="0"/>
      </w:pPr>
      <w:r>
        <w:rPr>
          <w:b w:val="0"/>
        </w:rPr>
        <w:t>C. Non metal</w:t>
      </w:r>
    </w:p>
    <w:p>
      <w:pPr>
        <w:spacing w:after="100" w:before="0"/>
      </w:pPr>
      <w:r>
        <w:rPr>
          <w:b w:val="0"/>
        </w:rPr>
        <w:t>D. Alkali metals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Alkali metals are included in the leftmost group of the periodic table. They belong to the s-block elements and have an outer electronic configuration of ns1. Alkali metals are highly reactive as they readily lose electrons. They are called alkali metals because they form strong bases or alkalies when they react with water, which can neutralize strong acids. The six alkali elements are Lithium, Sodium, Potassium, Rubidium, Cesium, and Francium.</w:t>
      </w:r>
    </w:p>
    <w:p>
      <w:pPr>
        <w:spacing w:before="0"/>
      </w:pPr>
      <w:r>
        <w:rPr>
          <w:b w:val="0"/>
        </w:rPr>
      </w:r>
    </w:p>
    <w:p>
      <w:pPr>
        <w:spacing w:after="100" w:line="360" w:lineRule="auto" w:before="0"/>
      </w:pPr>
      <w:r>
        <w:rPr>
          <w:b w:val="0"/>
        </w:rPr>
        <w:t>49. In which element group of the periodic table are fluorine, chlorine, bromine and iodine included?</w:t>
      </w:r>
    </w:p>
    <w:p>
      <w:pPr>
        <w:spacing w:before="0"/>
      </w:pPr>
      <w:r>
        <w:rPr>
          <w:b w:val="0"/>
        </w:rPr>
      </w:r>
    </w:p>
    <w:p>
      <w:pPr>
        <w:spacing w:after="100" w:before="0"/>
      </w:pPr>
      <w:r>
        <w:rPr>
          <w:b w:val="0"/>
        </w:rPr>
        <w:t>A. Actinides</w:t>
      </w:r>
    </w:p>
    <w:p>
      <w:pPr>
        <w:spacing w:after="100" w:before="0"/>
      </w:pPr>
      <w:r>
        <w:rPr>
          <w:b w:val="0"/>
        </w:rPr>
        <w:t>B. Chalcogen</w:t>
      </w:r>
    </w:p>
    <w:p>
      <w:pPr>
        <w:spacing w:after="100" w:before="0"/>
      </w:pPr>
      <w:r>
        <w:rPr>
          <w:b w:val="0"/>
        </w:rPr>
        <w:t>C. Lanthanides</w:t>
      </w:r>
    </w:p>
    <w:p>
      <w:pPr>
        <w:spacing w:after="100" w:before="0"/>
      </w:pPr>
      <w:r>
        <w:rPr>
          <w:b w:val="0"/>
        </w:rPr>
        <w:t>D. Halogen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Fluorine, chlorine, bromine, and iodine are included in the Halogen group of the periodic table. Halogens produce salt when they react with a metal. Tennessine is an artificially created halogen element with an atomic number of 117. Fluorine is the most electronegative element among all halogens,</w:t>
      </w:r>
    </w:p>
    <w:p>
      <w:pPr>
        <w:spacing w:before="0"/>
      </w:pPr>
      <w:r>
        <w:rPr>
          <w:b w:val="0"/>
        </w:rPr>
      </w:r>
    </w:p>
    <w:p>
      <w:pPr>
        <w:spacing w:after="100" w:line="360" w:lineRule="auto" w:before="0"/>
      </w:pPr>
      <w:r>
        <w:rPr>
          <w:b w:val="0"/>
        </w:rPr>
        <w:t>50. Which element of the boron family has a high boiling point, making it ideal for recording temperatures that would vaporise a thermometer?</w:t>
      </w:r>
    </w:p>
    <w:p>
      <w:pPr>
        <w:spacing w:before="0"/>
      </w:pPr>
      <w:r>
        <w:rPr>
          <w:b w:val="0"/>
        </w:rPr>
      </w:r>
    </w:p>
    <w:p>
      <w:pPr>
        <w:spacing w:after="100" w:before="0"/>
      </w:pPr>
      <w:r>
        <w:rPr>
          <w:b w:val="0"/>
        </w:rPr>
        <w:t>A. Thallium</w:t>
      </w:r>
    </w:p>
    <w:p>
      <w:pPr>
        <w:spacing w:after="100" w:before="0"/>
      </w:pPr>
      <w:r>
        <w:rPr>
          <w:b w:val="0"/>
        </w:rPr>
        <w:t>B. Aluminium</w:t>
      </w:r>
    </w:p>
    <w:p>
      <w:pPr>
        <w:spacing w:after="100" w:before="0"/>
      </w:pPr>
      <w:r>
        <w:rPr>
          <w:b w:val="0"/>
        </w:rPr>
        <w:t>C. Gallium</w:t>
      </w:r>
    </w:p>
    <w:p>
      <w:pPr>
        <w:spacing w:after="100" w:before="0"/>
      </w:pPr>
      <w:r>
        <w:rPr>
          <w:b w:val="0"/>
        </w:rPr>
        <w:t>D. Indium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Gallium possesses a notably high boiling point of around 2200°C (3992°F), rendering it suitable for applications requiring the measurement of extreme temperatures that would vaporize conventional thermometers.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