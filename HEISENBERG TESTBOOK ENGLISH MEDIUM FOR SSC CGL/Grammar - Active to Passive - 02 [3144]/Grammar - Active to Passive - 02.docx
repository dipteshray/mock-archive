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correct passive form of the given sentence. I like my new office.</w:t>
      </w:r>
    </w:p>
    <w:p>
      <w:pPr>
        <w:spacing w:before="0"/>
      </w:pPr>
      <w:r>
        <w:rPr>
          <w:b w:val="0"/>
        </w:rPr>
      </w:r>
    </w:p>
    <w:p>
      <w:pPr>
        <w:spacing w:after="100" w:before="0"/>
      </w:pPr>
      <w:r>
        <w:rPr>
          <w:b w:val="0"/>
        </w:rPr>
        <w:t>A. I am liking my new office.</w:t>
      </w:r>
    </w:p>
    <w:p>
      <w:pPr>
        <w:spacing w:after="100" w:before="0"/>
      </w:pPr>
      <w:r>
        <w:rPr>
          <w:b w:val="0"/>
        </w:rPr>
        <w:t>B. My new office was liked by me.</w:t>
      </w:r>
    </w:p>
    <w:p>
      <w:pPr>
        <w:spacing w:after="100" w:before="0"/>
      </w:pPr>
      <w:r>
        <w:rPr>
          <w:b w:val="0"/>
        </w:rPr>
        <w:t>C. My new office has been liked by me.</w:t>
      </w:r>
    </w:p>
    <w:p>
      <w:pPr>
        <w:spacing w:after="100" w:before="0"/>
      </w:pPr>
      <w:r>
        <w:rPr>
          <w:b w:val="0"/>
        </w:rPr>
        <w:t>D. My new office is liked by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new office is liked by me'. Key Points Hence, the correct answer is option 4.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 is the subject and 'my new office' is the object.</w:t>
      </w:r>
    </w:p>
    <w:p>
      <w:pPr>
        <w:spacing w:before="0"/>
      </w:pPr>
      <w:r>
        <w:rPr>
          <w:b w:val="0"/>
        </w:rPr>
        <w:t>• When we convert this sentence into passive voice, the subject 'I' of the active voice becomes the object 'me', the object 'my new office' becomes the subject.</w:t>
      </w:r>
    </w:p>
    <w:p>
      <w:pPr>
        <w:spacing w:before="0"/>
      </w:pPr>
      <w:r>
        <w:rPr>
          <w:b w:val="0"/>
        </w:rPr>
        <w:t>• The passive format "'is + V3 (liked)" should be used.</w:t>
      </w:r>
    </w:p>
    <w:p>
      <w:pPr>
        <w:spacing w:before="0"/>
      </w:pPr>
      <w:r>
        <w:rPr>
          <w:b w:val="0"/>
        </w:rPr>
        <w:t>• This is the active and passive voice rule for the present simple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2. Select the correct passive form of the given sentence. Ravish likes chocolate.</w:t>
      </w:r>
    </w:p>
    <w:p>
      <w:pPr>
        <w:spacing w:before="0"/>
      </w:pPr>
      <w:r>
        <w:rPr>
          <w:b w:val="0"/>
        </w:rPr>
      </w:r>
    </w:p>
    <w:p>
      <w:pPr>
        <w:spacing w:after="100" w:before="0"/>
      </w:pPr>
      <w:r>
        <w:rPr>
          <w:b w:val="0"/>
        </w:rPr>
        <w:t>A. Chocolate was liked by Ravish.</w:t>
      </w:r>
    </w:p>
    <w:p>
      <w:pPr>
        <w:spacing w:after="100" w:before="0"/>
      </w:pPr>
      <w:r>
        <w:rPr>
          <w:b w:val="0"/>
        </w:rPr>
        <w:t>B. Chocolate is liked by Ravish.</w:t>
      </w:r>
    </w:p>
    <w:p>
      <w:pPr>
        <w:spacing w:after="100" w:before="0"/>
      </w:pPr>
      <w:r>
        <w:rPr>
          <w:b w:val="0"/>
        </w:rPr>
        <w:t>C. Chocolate were liked by Ravish.</w:t>
      </w:r>
    </w:p>
    <w:p>
      <w:pPr>
        <w:spacing w:after="100" w:before="0"/>
      </w:pPr>
      <w:r>
        <w:rPr>
          <w:b w:val="0"/>
        </w:rPr>
        <w:t>D. Chocolate is being liked by Ravish.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'Chocolate is liked by Ravish.' Additional Information</w:t>
      </w:r>
    </w:p>
    <w:p>
      <w:pPr>
        <w:spacing w:before="0"/>
      </w:pPr>
      <w:r>
        <w:rPr>
          <w:b w:val="0"/>
        </w:rPr>
        <w:t>• In the original sentence, "likes" is in the simple present tense, so we need to maintain the same tense in the passive voice.</w:t>
      </w:r>
    </w:p>
    <w:p>
      <w:pPr>
        <w:spacing w:before="0"/>
      </w:pPr>
      <w:r>
        <w:rPr>
          <w:b w:val="0"/>
        </w:rPr>
        <w:t>• When changing a sentence from active to passive voice, the object of the active sentence (here "chocolate") becomes the subject of the passive sentence.</w:t>
      </w:r>
    </w:p>
    <w:p>
      <w:pPr>
        <w:spacing w:before="0"/>
      </w:pPr>
      <w:r>
        <w:rPr>
          <w:b w:val="0"/>
        </w:rPr>
        <w:t>• The verb 'like' changes to 'is liked' to match the tense and the passive structure.</w:t>
      </w:r>
    </w:p>
    <w:p>
      <w:pPr>
        <w:spacing w:before="0"/>
      </w:pPr>
      <w:r>
        <w:rPr>
          <w:b w:val="0"/>
        </w:rPr>
        <w:t>• Here's why the other options are incorrect: "Chocolate was liked by Ravish." - This uses the past tense ("was liked"), which changes the original tense of the sentence.</w:t>
      </w:r>
    </w:p>
    <w:p>
      <w:pPr>
        <w:spacing w:before="0"/>
      </w:pPr>
      <w:r>
        <w:rPr>
          <w:b w:val="0"/>
        </w:rPr>
        <w:t>• "Chocolate were liked by Ravish." - This is grammatically incorrect because "were liked" should be used with plural subjects, and "chocolate" is singular.</w:t>
      </w:r>
    </w:p>
    <w:p>
      <w:pPr>
        <w:spacing w:before="0"/>
      </w:pPr>
      <w:r>
        <w:rPr>
          <w:b w:val="0"/>
        </w:rPr>
        <w:t>• "Chocolate is being liked by Ravish." - The phrase "is being liked" suggests an ongoing action, which changes the tense and the meaning of the original sentence. "Like" is also a stative verb, which doesn't usually use continuous (progressive) tenses.</w:t>
      </w:r>
    </w:p>
    <w:p>
      <w:pPr>
        <w:spacing w:before="0"/>
      </w:pPr>
      <w:r>
        <w:rPr>
          <w:b w:val="0"/>
        </w:rPr>
      </w:r>
    </w:p>
    <w:p>
      <w:pPr>
        <w:spacing w:after="100" w:line="360" w:lineRule="auto" w:before="0"/>
      </w:pPr>
      <w:r>
        <w:rPr>
          <w:b w:val="0"/>
        </w:rPr>
        <w:t>3. Select the correct passive form of the given sentence. Did he do his mission?</w:t>
      </w:r>
    </w:p>
    <w:p>
      <w:pPr>
        <w:spacing w:before="0"/>
      </w:pPr>
      <w:r>
        <w:rPr>
          <w:b w:val="0"/>
        </w:rPr>
      </w:r>
    </w:p>
    <w:p>
      <w:pPr>
        <w:spacing w:after="100" w:before="0"/>
      </w:pPr>
      <w:r>
        <w:rPr>
          <w:b w:val="0"/>
        </w:rPr>
        <w:t>A. Was his mission done by him?</w:t>
      </w:r>
    </w:p>
    <w:p>
      <w:pPr>
        <w:spacing w:after="100" w:before="0"/>
      </w:pPr>
      <w:r>
        <w:rPr>
          <w:b w:val="0"/>
        </w:rPr>
        <w:t>B. Was his mission do by him?</w:t>
      </w:r>
    </w:p>
    <w:p>
      <w:pPr>
        <w:spacing w:after="100" w:before="0"/>
      </w:pPr>
      <w:r>
        <w:rPr>
          <w:b w:val="0"/>
        </w:rPr>
        <w:t>C. Was his mission being done by him?</w:t>
      </w:r>
    </w:p>
    <w:p>
      <w:pPr>
        <w:spacing w:after="100" w:before="0"/>
      </w:pPr>
      <w:r>
        <w:rPr>
          <w:b w:val="0"/>
        </w:rPr>
        <w:t>D. Had his mission been done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form of a question and we need to convert it into passive voice. Here, the verb 'do' needs to be converted into past tense .Therefore, 'done' will be used in passive voice. Correct sentence is - 'Was his mission done by him?' .</w:t>
      </w:r>
    </w:p>
    <w:p>
      <w:pPr>
        <w:spacing w:before="0"/>
      </w:pPr>
      <w:r>
        <w:rPr>
          <w:b w:val="0"/>
        </w:rPr>
      </w:r>
    </w:p>
    <w:p>
      <w:pPr>
        <w:spacing w:after="100" w:line="360" w:lineRule="auto" w:before="0"/>
      </w:pPr>
      <w:r>
        <w:rPr>
          <w:b w:val="0"/>
        </w:rPr>
        <w:t>4. Select the correct passive form of the given sentence. The vet told me to put eye drops and ointment in my pet’s eyes.</w:t>
      </w:r>
    </w:p>
    <w:p>
      <w:pPr>
        <w:spacing w:before="0"/>
      </w:pPr>
      <w:r>
        <w:rPr>
          <w:b w:val="0"/>
        </w:rPr>
      </w:r>
    </w:p>
    <w:p>
      <w:pPr>
        <w:spacing w:after="100" w:before="0"/>
      </w:pPr>
      <w:r>
        <w:rPr>
          <w:b w:val="0"/>
        </w:rPr>
        <w:t>A. I was being told by the vet to put eye drops and ointment in my pet’s eyes.</w:t>
      </w:r>
    </w:p>
    <w:p>
      <w:pPr>
        <w:spacing w:after="100" w:before="0"/>
      </w:pPr>
      <w:r>
        <w:rPr>
          <w:b w:val="0"/>
        </w:rPr>
        <w:t>B. I was told by the vet to put eye drops and ointment in my pet’s eyes.</w:t>
      </w:r>
    </w:p>
    <w:p>
      <w:pPr>
        <w:spacing w:after="100" w:before="0"/>
      </w:pPr>
      <w:r>
        <w:rPr>
          <w:b w:val="0"/>
        </w:rPr>
        <w:t>C. I had been told by the vet to put eye drops and ointment in my pet’s eyes.</w:t>
      </w:r>
    </w:p>
    <w:p>
      <w:pPr>
        <w:spacing w:after="100" w:before="0"/>
      </w:pPr>
      <w:r>
        <w:rPr>
          <w:b w:val="0"/>
        </w:rPr>
        <w:t>D. I am being told by the vet to put eye drops and ointment in my pet’s eyes.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was told by the vet to put eye drops and ointment in my pet’s eyes. Key Points Following these steps, we finally get- I was told by the vet to put eye drops and ointment in my pet’s eyes. Additional Information</w:t>
      </w:r>
    </w:p>
    <w:p>
      <w:pPr>
        <w:spacing w:before="0"/>
      </w:pPr>
      <w:r>
        <w:rPr>
          <w:b w:val="0"/>
        </w:rPr>
        <w:t>• The given sentence is in an active voice form, hence we need to convert it into a passive voice form.</w:t>
      </w:r>
    </w:p>
    <w:p>
      <w:pPr>
        <w:spacing w:before="0"/>
      </w:pPr>
      <w:r>
        <w:rPr>
          <w:b w:val="0"/>
        </w:rPr>
        <w:t>• Find the subject (The vet) and object (me)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'told' changes to 'was told'.</w:t>
      </w:r>
    </w:p>
    <w:p>
      <w:pPr>
        <w:spacing w:before="0"/>
      </w:pPr>
      <w:r>
        <w:rPr>
          <w:b w:val="0"/>
        </w:rPr>
        <w:t>• At last line up the remaining part.</w:t>
      </w:r>
    </w:p>
    <w:p>
      <w:pPr>
        <w:spacing w:before="0"/>
      </w:pPr>
      <w:r>
        <w:rPr>
          <w:b w:val="0"/>
        </w:rPr>
        <w:t>• Certain verbs are followed by certain prepositions. Some of them are given below: vexed at, surprise/astonished/amazed at, known to, tired of, engulfed in, etc.</w:t>
      </w:r>
    </w:p>
    <w:p>
      <w:pPr>
        <w:spacing w:before="0"/>
      </w:pPr>
      <w:r>
        <w:rPr>
          <w:b w:val="0"/>
        </w:rPr>
        <w:t>• Example: His weird behaviour surprised me. (active)</w:t>
      </w:r>
    </w:p>
    <w:p>
      <w:pPr>
        <w:spacing w:before="0"/>
      </w:pPr>
      <w:r>
        <w:rPr>
          <w:b w:val="0"/>
        </w:rPr>
        <w:t>• I was surprised at his weird behavior. (passive)</w:t>
      </w:r>
    </w:p>
    <w:p>
      <w:pPr>
        <w:spacing w:before="0"/>
      </w:pPr>
      <w:r>
        <w:rPr>
          <w:b w:val="0"/>
        </w:rPr>
      </w:r>
    </w:p>
    <w:p>
      <w:pPr>
        <w:spacing w:after="100" w:line="360" w:lineRule="auto" w:before="0"/>
      </w:pPr>
      <w:r>
        <w:rPr>
          <w:b w:val="0"/>
        </w:rPr>
        <w:t>5. Select the option that expresses the following sentence in passive voice. Ravi will play the match.</w:t>
      </w:r>
    </w:p>
    <w:p>
      <w:pPr>
        <w:spacing w:before="0"/>
      </w:pPr>
      <w:r>
        <w:rPr>
          <w:b w:val="0"/>
        </w:rPr>
      </w:r>
    </w:p>
    <w:p>
      <w:pPr>
        <w:spacing w:after="100" w:before="0"/>
      </w:pPr>
      <w:r>
        <w:rPr>
          <w:b w:val="0"/>
        </w:rPr>
        <w:t>A. The match is played by Ravi.</w:t>
      </w:r>
    </w:p>
    <w:p>
      <w:pPr>
        <w:spacing w:after="100" w:before="0"/>
      </w:pPr>
      <w:r>
        <w:rPr>
          <w:b w:val="0"/>
        </w:rPr>
        <w:t>B. The match will have been played by Ravi.</w:t>
      </w:r>
    </w:p>
    <w:p>
      <w:pPr>
        <w:spacing w:after="100" w:before="0"/>
      </w:pPr>
      <w:r>
        <w:rPr>
          <w:b w:val="0"/>
        </w:rPr>
        <w:t>C. The match will be playing by Ravi.</w:t>
      </w:r>
    </w:p>
    <w:p>
      <w:pPr>
        <w:spacing w:after="100" w:before="0"/>
      </w:pPr>
      <w:r>
        <w:rPr>
          <w:b w:val="0"/>
        </w:rPr>
        <w:t>D. The match will be played by Ravi.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match will be played by Ravi. The conversion is from Active to Passive. The Active voice in this question is in Future Simple (Subject + will + V1 + Object). Thus, the Passive voice will also be in Future Simple (Object of the active voice (Subjective case) + will be + V3 + by + Subject of the active voice (Objective case)).</w:t>
      </w:r>
    </w:p>
    <w:p>
      <w:pPr>
        <w:spacing w:before="0"/>
      </w:pPr>
      <w:r>
        <w:rPr>
          <w:b w:val="0"/>
        </w:rPr>
      </w:r>
    </w:p>
    <w:p>
      <w:pPr>
        <w:spacing w:after="100" w:line="360" w:lineRule="auto" w:before="0"/>
      </w:pPr>
      <w:r>
        <w:rPr>
          <w:b w:val="0"/>
        </w:rPr>
        <w:t>6. Select the option that expresses the given sentence in passive voice. They flew a kite in the evening.</w:t>
      </w:r>
    </w:p>
    <w:p>
      <w:pPr>
        <w:spacing w:before="0"/>
      </w:pPr>
      <w:r>
        <w:rPr>
          <w:b w:val="0"/>
        </w:rPr>
      </w:r>
    </w:p>
    <w:p>
      <w:pPr>
        <w:spacing w:after="100" w:before="0"/>
      </w:pPr>
      <w:r>
        <w:rPr>
          <w:b w:val="0"/>
        </w:rPr>
        <w:t>A. A kite was being flown by them in the evening.</w:t>
      </w:r>
    </w:p>
    <w:p>
      <w:pPr>
        <w:spacing w:after="100" w:before="0"/>
      </w:pPr>
      <w:r>
        <w:rPr>
          <w:b w:val="0"/>
        </w:rPr>
        <w:t>B. In the evening, a kite have been flown by them.</w:t>
      </w:r>
    </w:p>
    <w:p>
      <w:pPr>
        <w:spacing w:after="100" w:before="0"/>
      </w:pPr>
      <w:r>
        <w:rPr>
          <w:b w:val="0"/>
        </w:rPr>
        <w:t>C. A kite has been flown by them since evening.</w:t>
      </w:r>
    </w:p>
    <w:p>
      <w:pPr>
        <w:spacing w:after="100" w:before="0"/>
      </w:pPr>
      <w:r>
        <w:rPr>
          <w:b w:val="0"/>
        </w:rPr>
        <w:t>D. A kite was flown by them in the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kite was flown by them in the evening.' Key Points Correct Sentence: A kite was flown by them in the evening.</w:t>
      </w:r>
    </w:p>
    <w:p>
      <w:pPr>
        <w:spacing w:before="0"/>
      </w:pPr>
      <w:r>
        <w:rPr>
          <w:b w:val="0"/>
        </w:rPr>
        <w:t>• The given sentence is in Active Voice. As per the given question, we have to change it 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'They'.</w:t>
      </w:r>
    </w:p>
    <w:p>
      <w:pPr>
        <w:spacing w:before="0"/>
      </w:pPr>
      <w:r>
        <w:rPr>
          <w:b w:val="0"/>
        </w:rPr>
        <w:t>• The object of the given sentence is 'A kite'.</w:t>
      </w:r>
    </w:p>
    <w:p>
      <w:pPr>
        <w:spacing w:before="0"/>
      </w:pPr>
      <w:r>
        <w:rPr>
          <w:b w:val="0"/>
        </w:rPr>
        <w:t>• The subject will be put in place of the object and the object will be put in place of the subject.</w:t>
      </w:r>
    </w:p>
    <w:p>
      <w:pPr>
        <w:spacing w:before="0"/>
      </w:pPr>
      <w:r>
        <w:rPr>
          <w:b w:val="0"/>
        </w:rPr>
        <w:t>• And 'flew' will be changed into 'was flown'.</w:t>
      </w:r>
    </w:p>
    <w:p>
      <w:pPr>
        <w:spacing w:before="0"/>
      </w:pPr>
      <w:r>
        <w:rPr>
          <w:b w:val="0"/>
        </w:rPr>
        <w:t>• Lastly, the preposition 'by' will be added.</w:t>
      </w:r>
    </w:p>
    <w:p>
      <w:pPr>
        <w:spacing w:before="0"/>
      </w:pPr>
      <w:r>
        <w:rPr>
          <w:b w:val="0"/>
        </w:rPr>
      </w:r>
    </w:p>
    <w:p>
      <w:pPr>
        <w:spacing w:after="100" w:line="360" w:lineRule="auto" w:before="0"/>
      </w:pPr>
      <w:r>
        <w:rPr>
          <w:b w:val="0"/>
        </w:rPr>
        <w:t>7. Select the most appropriate option that expresses the given sentence in passive voice. The professor assigns the homework every week.</w:t>
      </w:r>
    </w:p>
    <w:p>
      <w:pPr>
        <w:spacing w:before="0"/>
      </w:pPr>
      <w:r>
        <w:rPr>
          <w:b w:val="0"/>
        </w:rPr>
      </w:r>
    </w:p>
    <w:p>
      <w:pPr>
        <w:spacing w:after="100" w:before="0"/>
      </w:pPr>
      <w:r>
        <w:rPr>
          <w:b w:val="0"/>
        </w:rPr>
        <w:t>A. The homework is assigning by the professor every week.</w:t>
      </w:r>
    </w:p>
    <w:p>
      <w:pPr>
        <w:spacing w:after="100" w:before="0"/>
      </w:pPr>
      <w:r>
        <w:rPr>
          <w:b w:val="0"/>
        </w:rPr>
        <w:t>B. The homework will be assigned by the professor every week.</w:t>
      </w:r>
    </w:p>
    <w:p>
      <w:pPr>
        <w:spacing w:after="100" w:before="0"/>
      </w:pPr>
      <w:r>
        <w:rPr>
          <w:b w:val="0"/>
        </w:rPr>
        <w:t>C. The homework assigns by the professor every week.</w:t>
      </w:r>
    </w:p>
    <w:p>
      <w:pPr>
        <w:spacing w:after="100" w:before="0"/>
      </w:pPr>
      <w:r>
        <w:rPr>
          <w:b w:val="0"/>
        </w:rPr>
        <w:t>D. The homework is assigned by the professor every week.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where the subject (professor) performs the action (assigns) on the object (homework). In passive voice, the object (homework) becomes the subject, and the verb (assigns) is changed to its past participle form (assigned). Therefore, the correct passive voice sentence is "The homework is assigned by the professor every week."</w:t>
      </w:r>
    </w:p>
    <w:p>
      <w:pPr>
        <w:spacing w:before="0"/>
      </w:pPr>
      <w:r>
        <w:rPr>
          <w:b w:val="0"/>
        </w:rPr>
      </w:r>
    </w:p>
    <w:p>
      <w:pPr>
        <w:spacing w:after="100" w:line="360" w:lineRule="auto" w:before="0"/>
      </w:pPr>
      <w:r>
        <w:rPr>
          <w:b w:val="0"/>
        </w:rPr>
        <w:t>8. Select the option that expresses the given sentence in passive voice. Who broke my glasses?</w:t>
      </w:r>
    </w:p>
    <w:p>
      <w:pPr>
        <w:spacing w:before="0"/>
      </w:pPr>
      <w:r>
        <w:rPr>
          <w:b w:val="0"/>
        </w:rPr>
      </w:r>
    </w:p>
    <w:p>
      <w:pPr>
        <w:spacing w:after="100" w:before="0"/>
      </w:pPr>
      <w:r>
        <w:rPr>
          <w:b w:val="0"/>
        </w:rPr>
        <w:t>A. Who had broken my glasses?</w:t>
      </w:r>
    </w:p>
    <w:p>
      <w:pPr>
        <w:spacing w:after="100" w:before="0"/>
      </w:pPr>
      <w:r>
        <w:rPr>
          <w:b w:val="0"/>
        </w:rPr>
        <w:t>B. Who is breaking my glasses?</w:t>
      </w:r>
    </w:p>
    <w:p>
      <w:pPr>
        <w:spacing w:after="100" w:before="0"/>
      </w:pPr>
      <w:r>
        <w:rPr>
          <w:b w:val="0"/>
        </w:rPr>
        <w:t>C. By whom were my glasses being broken?</w:t>
      </w:r>
    </w:p>
    <w:p>
      <w:pPr>
        <w:spacing w:after="100" w:before="0"/>
      </w:pPr>
      <w:r>
        <w:rPr>
          <w:b w:val="0"/>
        </w:rPr>
        <w:t>D. By whom were my glasses broken?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whom were my glasses broken?' Key Points Correct Sentence: By whom were my glasses broken?</w:t>
      </w:r>
    </w:p>
    <w:p>
      <w:pPr>
        <w:spacing w:before="0"/>
      </w:pPr>
      <w:r>
        <w:rPr>
          <w:b w:val="0"/>
        </w:rPr>
        <w:t>• The given sentence is in the active voice. As per the question we have to change it into passive voice.</w:t>
      </w:r>
    </w:p>
    <w:p>
      <w:pPr>
        <w:spacing w:before="0"/>
      </w:pPr>
      <w:r>
        <w:rPr>
          <w:b w:val="0"/>
        </w:rPr>
        <w:t>• The process of transformation is as follows: We know that 'Who' is changed into 'By whom' in 'active to passive' voice transformation.</w:t>
      </w:r>
    </w:p>
    <w:p>
      <w:pPr>
        <w:spacing w:before="0"/>
      </w:pPr>
      <w:r>
        <w:rPr>
          <w:b w:val="0"/>
        </w:rPr>
        <w:t>• The structure of it as follows: Who+has+V3+object?</w:t>
      </w:r>
    </w:p>
    <w:p>
      <w:pPr>
        <w:spacing w:before="0"/>
      </w:pPr>
      <w:r>
        <w:rPr>
          <w:b w:val="0"/>
        </w:rPr>
        <w:t>• By whom+has+Object+been+V3?</w:t>
      </w:r>
    </w:p>
    <w:p>
      <w:pPr>
        <w:spacing w:before="0"/>
      </w:pPr>
      <w:r>
        <w:rPr>
          <w:b w:val="0"/>
        </w:rPr>
        <w:t>• 'broke' will be changed into 'were broken'.</w:t>
      </w:r>
    </w:p>
    <w:p>
      <w:pPr>
        <w:spacing w:before="0"/>
      </w:pPr>
      <w:r>
        <w:rPr>
          <w:b w:val="0"/>
        </w:rPr>
        <w:t>• Example: Who has broken the chair? (active voice)</w:t>
      </w:r>
    </w:p>
    <w:p>
      <w:pPr>
        <w:spacing w:before="0"/>
      </w:pPr>
      <w:r>
        <w:rPr>
          <w:b w:val="0"/>
        </w:rPr>
        <w:t>• By whom has the chair been broken? (passive voice)</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9. Select the correct passive voice of the given sentence. Raman heard a strange noise near the closed door.</w:t>
      </w:r>
    </w:p>
    <w:p>
      <w:pPr>
        <w:spacing w:before="0"/>
      </w:pPr>
      <w:r>
        <w:rPr>
          <w:b w:val="0"/>
        </w:rPr>
      </w:r>
    </w:p>
    <w:p>
      <w:pPr>
        <w:spacing w:after="100" w:before="0"/>
      </w:pPr>
      <w:r>
        <w:rPr>
          <w:b w:val="0"/>
        </w:rPr>
        <w:t>A. A strange noise was hearing Raman near the closed door.</w:t>
      </w:r>
    </w:p>
    <w:p>
      <w:pPr>
        <w:spacing w:after="100" w:before="0"/>
      </w:pPr>
      <w:r>
        <w:rPr>
          <w:b w:val="0"/>
        </w:rPr>
        <w:t>B. A strange noise will be heard near the closed door by Raman.</w:t>
      </w:r>
    </w:p>
    <w:p>
      <w:pPr>
        <w:spacing w:after="100" w:before="0"/>
      </w:pPr>
      <w:r>
        <w:rPr>
          <w:b w:val="0"/>
        </w:rPr>
        <w:t>C. A strange noise is hear by Raman near the closed door.</w:t>
      </w:r>
    </w:p>
    <w:p>
      <w:pPr>
        <w:spacing w:after="100" w:before="0"/>
      </w:pPr>
      <w:r>
        <w:rPr>
          <w:b w:val="0"/>
        </w:rPr>
        <w:t>D. A strange noise was heard near the closed door by Raman.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strange noise was heard near the closed door by Raman. Key Points Following these steps, we get - A strange noise was heard near the closed door by Raman. Additional Information</w:t>
      </w:r>
    </w:p>
    <w:p>
      <w:pPr>
        <w:spacing w:before="0"/>
      </w:pPr>
      <w:r>
        <w:rPr>
          <w:b w:val="0"/>
        </w:rPr>
        <w:t>• The given sentence is in an active voice form, hence we need to convert it into a passive voice form.</w:t>
      </w:r>
    </w:p>
    <w:p>
      <w:pPr>
        <w:spacing w:before="0"/>
      </w:pPr>
      <w:r>
        <w:rPr>
          <w:b w:val="0"/>
        </w:rPr>
        <w:t>• Find the subject (Raman) and object (A strange noise)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'heard' changes to 'was heard'.</w:t>
      </w:r>
    </w:p>
    <w:p>
      <w:pPr>
        <w:spacing w:before="0"/>
      </w:pPr>
      <w:r>
        <w:rPr>
          <w:b w:val="0"/>
        </w:rPr>
        <w:t>• At last line up the remaining part.</w:t>
      </w:r>
    </w:p>
    <w:p>
      <w:pPr>
        <w:spacing w:before="0"/>
      </w:pPr>
      <w:r>
        <w:rPr>
          <w:b w:val="0"/>
        </w:rPr>
        <w:t>• If the subject isn't clear, the agent (by + Sub.) needn't be mentioned in the passive voice.</w:t>
      </w:r>
    </w:p>
    <w:p>
      <w:pPr>
        <w:spacing w:before="0"/>
      </w:pPr>
      <w:r>
        <w:rPr>
          <w:b w:val="0"/>
        </w:rPr>
        <w:t>• Example: People follow this ritual all over the world. (active)</w:t>
      </w:r>
    </w:p>
    <w:p>
      <w:pPr>
        <w:spacing w:before="0"/>
      </w:pPr>
      <w:r>
        <w:rPr>
          <w:b w:val="0"/>
        </w:rPr>
        <w:t>• This ritual is followed all over the world. (passive)</w:t>
      </w:r>
    </w:p>
    <w:p>
      <w:pPr>
        <w:spacing w:before="0"/>
      </w:pPr>
      <w:r>
        <w:rPr>
          <w:b w:val="0"/>
        </w:rPr>
      </w:r>
    </w:p>
    <w:p>
      <w:pPr>
        <w:spacing w:after="100" w:line="360" w:lineRule="auto" w:before="0"/>
      </w:pPr>
      <w:r>
        <w:rPr>
          <w:b w:val="0"/>
        </w:rPr>
        <w:t>10. Select the option that expresses the given sentence in passive voice. Jeremy took Andrew to the hospital.</w:t>
      </w:r>
    </w:p>
    <w:p>
      <w:pPr>
        <w:spacing w:before="0"/>
      </w:pPr>
      <w:r>
        <w:rPr>
          <w:b w:val="0"/>
        </w:rPr>
      </w:r>
    </w:p>
    <w:p>
      <w:pPr>
        <w:spacing w:after="100" w:before="0"/>
      </w:pPr>
      <w:r>
        <w:rPr>
          <w:b w:val="0"/>
        </w:rPr>
        <w:t>A. Andrew was taken to the hospital by Jeremy.</w:t>
      </w:r>
    </w:p>
    <w:p>
      <w:pPr>
        <w:spacing w:after="100" w:before="0"/>
      </w:pPr>
      <w:r>
        <w:rPr>
          <w:b w:val="0"/>
        </w:rPr>
        <w:t>B. Andrew took Jeremy to the hospital.</w:t>
      </w:r>
    </w:p>
    <w:p>
      <w:pPr>
        <w:spacing w:after="100" w:before="0"/>
      </w:pPr>
      <w:r>
        <w:rPr>
          <w:b w:val="0"/>
        </w:rPr>
        <w:t>C. The hospital is taken to Andrew by Jeremy.</w:t>
      </w:r>
    </w:p>
    <w:p>
      <w:pPr>
        <w:spacing w:after="100" w:before="0"/>
      </w:pPr>
      <w:r>
        <w:rPr>
          <w:b w:val="0"/>
        </w:rPr>
        <w:t>D. Andrew is taken to the hospital by Jeremy.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'Andrew was taken to the hospital by Jeremy. ' Key Points Correct Sentence: Andrew was taken to the hospital by Jeremy.</w:t>
      </w:r>
    </w:p>
    <w:p>
      <w:pPr>
        <w:spacing w:before="0"/>
      </w:pPr>
      <w:r>
        <w:rPr>
          <w:b w:val="0"/>
        </w:rPr>
        <w:t>• The given sentence is in Active Voice. As per the given question, we have to change it 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'Jeremy'.</w:t>
      </w:r>
    </w:p>
    <w:p>
      <w:pPr>
        <w:spacing w:before="0"/>
      </w:pPr>
      <w:r>
        <w:rPr>
          <w:b w:val="0"/>
        </w:rPr>
        <w:t>• The object of the given sentence is 'Andrew'.</w:t>
      </w:r>
    </w:p>
    <w:p>
      <w:pPr>
        <w:spacing w:before="0"/>
      </w:pPr>
      <w:r>
        <w:rPr>
          <w:b w:val="0"/>
        </w:rPr>
        <w:t>• The subject will be put in place of the object and the object will be put in place of the subject.</w:t>
      </w:r>
    </w:p>
    <w:p>
      <w:pPr>
        <w:spacing w:before="0"/>
      </w:pPr>
      <w:r>
        <w:rPr>
          <w:b w:val="0"/>
        </w:rPr>
        <w:t>• And 'took' will be changed into 'was taken'.</w:t>
      </w:r>
    </w:p>
    <w:p>
      <w:pPr>
        <w:spacing w:before="0"/>
      </w:pPr>
      <w:r>
        <w:rPr>
          <w:b w:val="0"/>
        </w:rPr>
        <w:t>• Lastly, the preposition 'by' will be added.</w:t>
      </w:r>
    </w:p>
    <w:p>
      <w:pPr>
        <w:spacing w:before="0"/>
      </w:pPr>
      <w:r>
        <w:rPr>
          <w:b w:val="0"/>
        </w:rPr>
      </w:r>
    </w:p>
    <w:p>
      <w:pPr>
        <w:spacing w:after="100" w:line="360" w:lineRule="auto" w:before="0"/>
      </w:pPr>
      <w:r>
        <w:rPr>
          <w:b w:val="0"/>
        </w:rPr>
        <w:t>11. Direction: Select the option that expresses the given sentence in passive voice. The peon will post the letter.</w:t>
      </w:r>
    </w:p>
    <w:p>
      <w:pPr>
        <w:spacing w:before="0"/>
      </w:pPr>
      <w:r>
        <w:rPr>
          <w:b w:val="0"/>
        </w:rPr>
      </w:r>
    </w:p>
    <w:p>
      <w:pPr>
        <w:spacing w:after="100" w:before="0"/>
      </w:pPr>
      <w:r>
        <w:rPr>
          <w:b w:val="0"/>
        </w:rPr>
        <w:t>A. The letter has been posted by the peon.</w:t>
      </w:r>
    </w:p>
    <w:p>
      <w:pPr>
        <w:spacing w:after="100" w:before="0"/>
      </w:pPr>
      <w:r>
        <w:rPr>
          <w:b w:val="0"/>
        </w:rPr>
        <w:t>B. The letter would have been posted by the peon.</w:t>
      </w:r>
    </w:p>
    <w:p>
      <w:pPr>
        <w:spacing w:after="100" w:before="0"/>
      </w:pPr>
      <w:r>
        <w:rPr>
          <w:b w:val="0"/>
        </w:rPr>
        <w:t>C. The letter will be posted by the peon.</w:t>
      </w:r>
    </w:p>
    <w:p>
      <w:pPr>
        <w:spacing w:after="100" w:before="0"/>
      </w:pPr>
      <w:r>
        <w:rPr>
          <w:b w:val="0"/>
        </w:rPr>
        <w:t>D. The letter is being posted by the peon.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for changing a Simple Future Tense from Active voice to Passive voice: Interchange the object and subject with each other, i.e. object of the active sentence become the subject of the passive sentence. Structure: Object + will + be + V3 + by Subject (Passive Voice). The subject is "peon" and the object is "letter" in the active voice. The subject is "letter" and the object is "peon" in the passive voice. Correct sentence: The letter will be posted by the peon.</w:t>
      </w:r>
    </w:p>
    <w:p>
      <w:pPr>
        <w:spacing w:before="0"/>
      </w:pPr>
      <w:r>
        <w:rPr>
          <w:b w:val="0"/>
        </w:rPr>
      </w:r>
    </w:p>
    <w:p>
      <w:pPr>
        <w:spacing w:after="100" w:line="360" w:lineRule="auto" w:before="0"/>
      </w:pPr>
      <w:r>
        <w:rPr>
          <w:b w:val="0"/>
        </w:rPr>
        <w:t>12. Select the option that expresses the given sentence in passive voice. The teenager delivered the speech.</w:t>
      </w:r>
    </w:p>
    <w:p>
      <w:pPr>
        <w:spacing w:before="0"/>
      </w:pPr>
      <w:r>
        <w:rPr>
          <w:b w:val="0"/>
        </w:rPr>
      </w:r>
    </w:p>
    <w:p>
      <w:pPr>
        <w:spacing w:after="100" w:before="0"/>
      </w:pPr>
      <w:r>
        <w:rPr>
          <w:b w:val="0"/>
        </w:rPr>
        <w:t>A. The speech has been delivered by the teenager.</w:t>
      </w:r>
    </w:p>
    <w:p>
      <w:pPr>
        <w:spacing w:after="100" w:before="0"/>
      </w:pPr>
      <w:r>
        <w:rPr>
          <w:b w:val="0"/>
        </w:rPr>
        <w:t>B. The speech is delivered by the teenager.</w:t>
      </w:r>
    </w:p>
    <w:p>
      <w:pPr>
        <w:spacing w:after="100" w:before="0"/>
      </w:pPr>
      <w:r>
        <w:rPr>
          <w:b w:val="0"/>
        </w:rPr>
        <w:t>C. The speech was delivered by the teenager.</w:t>
      </w:r>
    </w:p>
    <w:p>
      <w:pPr>
        <w:spacing w:after="100" w:before="0"/>
      </w:pPr>
      <w:r>
        <w:rPr>
          <w:b w:val="0"/>
        </w:rPr>
        <w:t>D. The speech was being delivered by the teenager.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speech was delivered by the teenager."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teenager delivered the speech."</w:t>
      </w:r>
    </w:p>
    <w:p>
      <w:pPr>
        <w:spacing w:before="0"/>
      </w:pPr>
      <w:r>
        <w:rPr>
          <w:b w:val="0"/>
        </w:rPr>
        <w:t>• To convert to passive voice: Place the object "the speech" at the beginning.</w:t>
      </w:r>
    </w:p>
    <w:p>
      <w:pPr>
        <w:spacing w:before="0"/>
      </w:pPr>
      <w:r>
        <w:rPr>
          <w:b w:val="0"/>
        </w:rPr>
        <w:t>• Change the active verb form "delivered" to "was delivered" (past simple passive).</w:t>
      </w:r>
    </w:p>
    <w:p>
      <w:pPr>
        <w:spacing w:before="0"/>
      </w:pPr>
      <w:r>
        <w:rPr>
          <w:b w:val="0"/>
        </w:rPr>
        <w:t>• Add the preposition "by" followed by the original subject "the teenager."</w:t>
      </w:r>
    </w:p>
    <w:p>
      <w:pPr>
        <w:spacing w:before="0"/>
      </w:pPr>
      <w:r>
        <w:rPr>
          <w:b w:val="0"/>
        </w:rPr>
        <w:t>• Ensure the sentence remains clear and retains its original meaning.</w:t>
      </w:r>
    </w:p>
    <w:p>
      <w:pPr>
        <w:spacing w:before="0"/>
      </w:pPr>
      <w:r>
        <w:rPr>
          <w:b w:val="0"/>
        </w:rPr>
        <w:t>• Option 1: "The speech has been delivered by the teenager." – Incorrect tense (present perfect passive).</w:t>
      </w:r>
    </w:p>
    <w:p>
      <w:pPr>
        <w:spacing w:before="0"/>
      </w:pPr>
      <w:r>
        <w:rPr>
          <w:b w:val="0"/>
        </w:rPr>
        <w:t>• Option 2: "The speech is delivered by the teenager." – Incorrect tense (present simple passive).</w:t>
      </w:r>
    </w:p>
    <w:p>
      <w:pPr>
        <w:spacing w:before="0"/>
      </w:pPr>
      <w:r>
        <w:rPr>
          <w:b w:val="0"/>
        </w:rPr>
        <w:t>• Option 4: "The speech was being delivered by the teenager." – Incorrect aspect (past continuous passive).</w:t>
      </w:r>
    </w:p>
    <w:p>
      <w:pPr>
        <w:spacing w:before="0"/>
      </w:pPr>
      <w:r>
        <w:rPr>
          <w:b w:val="0"/>
        </w:rPr>
      </w:r>
    </w:p>
    <w:p>
      <w:pPr>
        <w:spacing w:after="100" w:line="360" w:lineRule="auto" w:before="0"/>
      </w:pPr>
      <w:r>
        <w:rPr>
          <w:b w:val="0"/>
        </w:rPr>
        <w:t>13. Select the most appropriate option that expresses the given sentence in passive voice. The student asked the teacher a question during class.</w:t>
      </w:r>
    </w:p>
    <w:p>
      <w:pPr>
        <w:spacing w:before="0"/>
      </w:pPr>
      <w:r>
        <w:rPr>
          <w:b w:val="0"/>
        </w:rPr>
      </w:r>
    </w:p>
    <w:p>
      <w:pPr>
        <w:spacing w:after="100" w:before="0"/>
      </w:pPr>
      <w:r>
        <w:rPr>
          <w:b w:val="0"/>
        </w:rPr>
        <w:t>A. A question was asked by the student to the teacher during class.</w:t>
      </w:r>
    </w:p>
    <w:p>
      <w:pPr>
        <w:spacing w:after="100" w:before="0"/>
      </w:pPr>
      <w:r>
        <w:rPr>
          <w:b w:val="0"/>
        </w:rPr>
        <w:t>B. A question is being asked by the student to the teacher during class.</w:t>
      </w:r>
    </w:p>
    <w:p>
      <w:pPr>
        <w:spacing w:after="100" w:before="0"/>
      </w:pPr>
      <w:r>
        <w:rPr>
          <w:b w:val="0"/>
        </w:rPr>
        <w:t>C. A question asked by the student to the teacher during class.</w:t>
      </w:r>
    </w:p>
    <w:p>
      <w:pPr>
        <w:spacing w:after="100" w:before="0"/>
      </w:pPr>
      <w:r>
        <w:rPr>
          <w:b w:val="0"/>
        </w:rPr>
        <w:t>D. A question will be asked by the student to the teacher during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convert it to passive voice, we need to make the object (a question) the subject of the sentence, and the subject (student) will become the object of the preposition "by". The verb "asked" will become "was asked", and the preposition "to" will become "by". The phrase "during class" can remain at the end of the sentence.</w:t>
      </w:r>
    </w:p>
    <w:p>
      <w:pPr>
        <w:spacing w:before="0"/>
      </w:pPr>
      <w:r>
        <w:rPr>
          <w:b w:val="0"/>
        </w:rPr>
      </w:r>
    </w:p>
    <w:p>
      <w:pPr>
        <w:spacing w:after="100" w:line="360" w:lineRule="auto" w:before="0"/>
      </w:pPr>
      <w:r>
        <w:rPr>
          <w:b w:val="0"/>
        </w:rPr>
        <w:t>14. Describe how you will tell your friends that someone has picked Suman’s pocket in passive voice.</w:t>
      </w:r>
    </w:p>
    <w:p>
      <w:pPr>
        <w:spacing w:before="0"/>
      </w:pPr>
      <w:r>
        <w:rPr>
          <w:b w:val="0"/>
        </w:rPr>
      </w:r>
    </w:p>
    <w:p>
      <w:pPr>
        <w:spacing w:after="100" w:before="0"/>
      </w:pPr>
      <w:r>
        <w:rPr>
          <w:b w:val="0"/>
        </w:rPr>
        <w:t>A. Someone has being picked Suman’s pocket.</w:t>
      </w:r>
    </w:p>
    <w:p>
      <w:pPr>
        <w:spacing w:after="100" w:before="0"/>
      </w:pPr>
      <w:r>
        <w:rPr>
          <w:b w:val="0"/>
        </w:rPr>
        <w:t>B. Suman'’s pocket had picked.</w:t>
      </w:r>
    </w:p>
    <w:p>
      <w:pPr>
        <w:spacing w:after="100" w:before="0"/>
      </w:pPr>
      <w:r>
        <w:rPr>
          <w:b w:val="0"/>
        </w:rPr>
        <w:t>C. Suman's pocket been picked.</w:t>
      </w:r>
    </w:p>
    <w:p>
      <w:pPr>
        <w:spacing w:after="100" w:before="0"/>
      </w:pPr>
      <w:r>
        <w:rPr>
          <w:b w:val="0"/>
        </w:rPr>
        <w:t>D. Suman’s pocket has been picked.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"Suman's pocket has been picked." Key Points Therefore,the correct answer is option no.(4) Additional Information</w:t>
      </w:r>
    </w:p>
    <w:p>
      <w:pPr>
        <w:spacing w:before="0"/>
      </w:pPr>
      <w:r>
        <w:rPr>
          <w:b w:val="0"/>
        </w:rPr>
        <w:t>• The sentence is in passive voice, which means the subject of given sentence will not do any work itself.</w:t>
      </w:r>
    </w:p>
    <w:p>
      <w:pPr>
        <w:spacing w:before="0"/>
      </w:pPr>
      <w:r>
        <w:rPr>
          <w:b w:val="0"/>
        </w:rPr>
        <w:t>• Instead, the focus is on the object (Suman's pocket) and the action that was done to it (picked).</w:t>
      </w:r>
    </w:p>
    <w:p>
      <w:pPr>
        <w:spacing w:before="0"/>
      </w:pPr>
      <w:r>
        <w:rPr>
          <w:b w:val="0"/>
        </w:rPr>
        <w:t>• The verb "picked" is in the past participle form, which is used in passive voice constructions.</w:t>
      </w:r>
    </w:p>
    <w:p>
      <w:pPr>
        <w:spacing w:before="0"/>
      </w:pPr>
      <w:r>
        <w:rPr>
          <w:b w:val="0"/>
        </w:rPr>
        <w:t>• It is formed by adding "-ed" to regular verbs or using the third form of irregular verbs.</w:t>
      </w:r>
    </w:p>
    <w:p>
      <w:pPr>
        <w:spacing w:before="0"/>
      </w:pPr>
      <w:r>
        <w:rPr>
          <w:b w:val="0"/>
        </w:rPr>
        <w:t>• The auxiliary verb "has been" is used to form the present perfect passive tense. This indicates that the action happened at an unspecified time before now and has ongoing effects.</w:t>
      </w:r>
    </w:p>
    <w:p>
      <w:pPr>
        <w:spacing w:before="0"/>
      </w:pPr>
      <w:r>
        <w:rPr>
          <w:b w:val="0"/>
        </w:rPr>
        <w:t>• In active voice, the sentence would be "Someone has picked Suman's pocket." The subject (someone) is doing the action (picking), and the object (Suman's pocket) is receiving the action.</w:t>
      </w:r>
    </w:p>
    <w:p>
      <w:pPr>
        <w:spacing w:before="0"/>
      </w:pPr>
      <w:r>
        <w:rPr>
          <w:b w:val="0"/>
        </w:rPr>
        <w:t>• Option 1, "Someone has being picked Suman's pocket," is incorrect because "being" is not needed in passive voice constructions. It also uses the wrong form of the verb "pick." -</w:t>
      </w:r>
    </w:p>
    <w:p>
      <w:pPr>
        <w:spacing w:before="0"/>
      </w:pPr>
      <w:r>
        <w:rPr>
          <w:b w:val="0"/>
        </w:rPr>
        <w:t>• Option 2, "Suman's pocket had picked," is incorrect because it uses the wrong form of the verb "pick" and the wrong tense. "Had picked" is past perfect, which is used to indicate an action that was completed before another past action. -</w:t>
      </w:r>
    </w:p>
    <w:p>
      <w:pPr>
        <w:spacing w:before="0"/>
      </w:pPr>
      <w:r>
        <w:rPr>
          <w:b w:val="0"/>
        </w:rPr>
        <w:t>• Option 3, "Suman's pocket been picked," is incorrect because it is missing the auxiliary verb "has been" and the main verb "picked" is in the wrong form.</w:t>
      </w:r>
    </w:p>
    <w:p>
      <w:pPr>
        <w:spacing w:before="0"/>
      </w:pPr>
      <w:r>
        <w:rPr>
          <w:b w:val="0"/>
        </w:rPr>
      </w:r>
    </w:p>
    <w:p>
      <w:pPr>
        <w:spacing w:after="100" w:line="360" w:lineRule="auto" w:before="0"/>
      </w:pPr>
      <w:r>
        <w:rPr>
          <w:b w:val="0"/>
        </w:rPr>
        <w:t>15. Select the correct passive voice form of the given sentence. The children are doing hard work.</w:t>
      </w:r>
    </w:p>
    <w:p>
      <w:pPr>
        <w:spacing w:before="0"/>
      </w:pPr>
      <w:r>
        <w:rPr>
          <w:b w:val="0"/>
        </w:rPr>
      </w:r>
    </w:p>
    <w:p>
      <w:pPr>
        <w:spacing w:after="100" w:before="0"/>
      </w:pPr>
      <w:r>
        <w:rPr>
          <w:b w:val="0"/>
        </w:rPr>
        <w:t>A. Hard work was being done by the children.</w:t>
      </w:r>
    </w:p>
    <w:p>
      <w:pPr>
        <w:spacing w:after="100" w:before="0"/>
      </w:pPr>
      <w:r>
        <w:rPr>
          <w:b w:val="0"/>
        </w:rPr>
        <w:t>B. Hard work had been done by the children.</w:t>
      </w:r>
    </w:p>
    <w:p>
      <w:pPr>
        <w:spacing w:after="100" w:before="0"/>
      </w:pPr>
      <w:r>
        <w:rPr>
          <w:b w:val="0"/>
        </w:rPr>
        <w:t>C. Hard work is being done by the children.</w:t>
      </w:r>
    </w:p>
    <w:p>
      <w:pPr>
        <w:spacing w:after="100" w:before="0"/>
      </w:pPr>
      <w:r>
        <w:rPr>
          <w:b w:val="0"/>
        </w:rPr>
        <w:t>D. Hard work is done by the children.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passive voice is - Hard work is being done by the children. The given sentence is in present continuous tense. While changing, the structure of present continuous tense in the passive voice is - Object (in active voice) + be(forms) + V1 -ing + Subject (in active voice) .</w:t>
      </w:r>
    </w:p>
    <w:p>
      <w:pPr>
        <w:spacing w:before="0"/>
      </w:pPr>
      <w:r>
        <w:rPr>
          <w:b w:val="0"/>
        </w:rPr>
      </w:r>
    </w:p>
    <w:p>
      <w:pPr>
        <w:spacing w:after="100" w:line="360" w:lineRule="auto" w:before="0"/>
      </w:pPr>
      <w:r>
        <w:rPr>
          <w:b w:val="0"/>
        </w:rPr>
        <w:t>16. Select the option that expresses the given sentence in passive voice. He must deliver pizza.</w:t>
      </w:r>
    </w:p>
    <w:p>
      <w:pPr>
        <w:spacing w:before="0"/>
      </w:pPr>
      <w:r>
        <w:rPr>
          <w:b w:val="0"/>
        </w:rPr>
      </w:r>
    </w:p>
    <w:p>
      <w:pPr>
        <w:spacing w:after="100" w:before="0"/>
      </w:pPr>
      <w:r>
        <w:rPr>
          <w:b w:val="0"/>
        </w:rPr>
        <w:t>A. Pizza has to be delivered by him.</w:t>
      </w:r>
    </w:p>
    <w:p>
      <w:pPr>
        <w:spacing w:after="100" w:before="0"/>
      </w:pPr>
      <w:r>
        <w:rPr>
          <w:b w:val="0"/>
        </w:rPr>
        <w:t>B. Pizza have to be delivered by him.</w:t>
      </w:r>
    </w:p>
    <w:p>
      <w:pPr>
        <w:spacing w:after="100" w:before="0"/>
      </w:pPr>
      <w:r>
        <w:rPr>
          <w:b w:val="0"/>
        </w:rPr>
        <w:t>C. Pizza must be delivered by him.</w:t>
      </w:r>
    </w:p>
    <w:p>
      <w:pPr>
        <w:spacing w:after="100" w:before="0"/>
      </w:pPr>
      <w:r>
        <w:rPr>
          <w:b w:val="0"/>
        </w:rPr>
        <w:t>D. Pizza can be delivered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Pizza must be delivered by him. The conversion is from Active to Passive. The Active voice in the question is in Present Modal (Subject + must + V1 + Object). Thus, the Passive voice will be in Present Modal (Object of the active voice + must be + V3 + by + Subject of the active voice).</w:t>
      </w:r>
    </w:p>
    <w:p>
      <w:pPr>
        <w:spacing w:before="0"/>
      </w:pPr>
      <w:r>
        <w:rPr>
          <w:b w:val="0"/>
        </w:rPr>
      </w:r>
    </w:p>
    <w:p>
      <w:pPr>
        <w:spacing w:after="100" w:line="360" w:lineRule="auto" w:before="0"/>
      </w:pPr>
      <w:r>
        <w:rPr>
          <w:b w:val="0"/>
        </w:rPr>
        <w:t>17. Select the option that expresses the given sentence in passive voice. Each candidate was making tall promises.</w:t>
      </w:r>
    </w:p>
    <w:p>
      <w:pPr>
        <w:spacing w:before="0"/>
      </w:pPr>
      <w:r>
        <w:rPr>
          <w:b w:val="0"/>
        </w:rPr>
      </w:r>
    </w:p>
    <w:p>
      <w:pPr>
        <w:spacing w:after="100" w:before="0"/>
      </w:pPr>
      <w:r>
        <w:rPr>
          <w:b w:val="0"/>
        </w:rPr>
        <w:t>A. Tall promises were being made by each candidate.</w:t>
      </w:r>
    </w:p>
    <w:p>
      <w:pPr>
        <w:spacing w:after="100" w:before="0"/>
      </w:pPr>
      <w:r>
        <w:rPr>
          <w:b w:val="0"/>
        </w:rPr>
        <w:t>B. Tall promises are made by each candidate.</w:t>
      </w:r>
    </w:p>
    <w:p>
      <w:pPr>
        <w:spacing w:after="100" w:before="0"/>
      </w:pPr>
      <w:r>
        <w:rPr>
          <w:b w:val="0"/>
        </w:rPr>
        <w:t>C. Tall promises will be made by each candidate.</w:t>
      </w:r>
    </w:p>
    <w:p>
      <w:pPr>
        <w:spacing w:after="100" w:before="0"/>
      </w:pPr>
      <w:r>
        <w:rPr>
          <w:b w:val="0"/>
        </w:rPr>
        <w:t>D. Tall promises are being made by each candidate.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Tall promises were being made by each candidate. The active voice sentence is in the Past Continuous tense (Subject + was/were + V1 + ing + Object). To convert it into passive voice, the structure used is: Object of the active voice + was/were + being + V3 + by + Subject of the active voice. Thus, "Each candidate was making tall promises" becomes "Tall promises were being made by each candidate."</w:t>
      </w:r>
    </w:p>
    <w:p>
      <w:pPr>
        <w:spacing w:before="0"/>
      </w:pPr>
      <w:r>
        <w:rPr>
          <w:b w:val="0"/>
        </w:rPr>
      </w:r>
    </w:p>
    <w:p>
      <w:pPr>
        <w:spacing w:after="100" w:line="360" w:lineRule="auto" w:before="0"/>
      </w:pPr>
      <w:r>
        <w:rPr>
          <w:b w:val="0"/>
        </w:rPr>
        <w:t>18. Select the option that expresses the given sentence in passive voice. Rover would not swallow the pill.</w:t>
      </w:r>
    </w:p>
    <w:p>
      <w:pPr>
        <w:spacing w:before="0"/>
      </w:pPr>
      <w:r>
        <w:rPr>
          <w:b w:val="0"/>
        </w:rPr>
      </w:r>
    </w:p>
    <w:p>
      <w:pPr>
        <w:spacing w:after="100" w:before="0"/>
      </w:pPr>
      <w:r>
        <w:rPr>
          <w:b w:val="0"/>
        </w:rPr>
        <w:t>A. The pill would not be swallowing by Rover.</w:t>
      </w:r>
    </w:p>
    <w:p>
      <w:pPr>
        <w:spacing w:after="100" w:before="0"/>
      </w:pPr>
      <w:r>
        <w:rPr>
          <w:b w:val="0"/>
        </w:rPr>
        <w:t>B. The pill would not swallowed by Rover.</w:t>
      </w:r>
    </w:p>
    <w:p>
      <w:pPr>
        <w:spacing w:after="100" w:before="0"/>
      </w:pPr>
      <w:r>
        <w:rPr>
          <w:b w:val="0"/>
        </w:rPr>
        <w:t>C. The pill would not be swallowed by Rover.</w:t>
      </w:r>
    </w:p>
    <w:p>
      <w:pPr>
        <w:spacing w:after="100" w:before="0"/>
      </w:pPr>
      <w:r>
        <w:rPr>
          <w:b w:val="0"/>
        </w:rPr>
        <w:t>D. The pill would not be swallow by Rover.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pill would not be swallowed by Rover.' Key Points Correct Sentence: The pill would not be swallowed by Rover.</w:t>
      </w:r>
    </w:p>
    <w:p>
      <w:pPr>
        <w:spacing w:before="0"/>
      </w:pPr>
      <w:r>
        <w:rPr>
          <w:b w:val="0"/>
        </w:rPr>
        <w:t>• The given sentence is an example of Active Voice. As per the given question, we have to change it to Passive Voice.</w:t>
      </w:r>
    </w:p>
    <w:p>
      <w:pPr>
        <w:spacing w:before="0"/>
      </w:pPr>
      <w:r>
        <w:rPr>
          <w:b w:val="0"/>
        </w:rPr>
        <w:t>• The process of transformation is as follows: The subject of the given sentence is 'Rover'.</w:t>
      </w:r>
    </w:p>
    <w:p>
      <w:pPr>
        <w:spacing w:before="0"/>
      </w:pPr>
      <w:r>
        <w:rPr>
          <w:b w:val="0"/>
        </w:rPr>
        <w:t>• The object of the given sentence is 'the pill'.</w:t>
      </w:r>
    </w:p>
    <w:p>
      <w:pPr>
        <w:spacing w:before="0"/>
      </w:pPr>
      <w:r>
        <w:rPr>
          <w:b w:val="0"/>
        </w:rPr>
        <w:t>• Since a modal verb has been used in the active voice, therefore, the passive voice will follow the given structure:- Active Voice - Subject + modal verb(would) + V1 + Object.</w:t>
      </w:r>
    </w:p>
    <w:p>
      <w:pPr>
        <w:spacing w:before="0"/>
      </w:pPr>
      <w:r>
        <w:rPr>
          <w:b w:val="0"/>
        </w:rPr>
        <w:t>• Passive Voice - Object(Subjective form) modal verb(would) + be + V3 Subject (Objective form).</w:t>
      </w:r>
    </w:p>
    <w:p>
      <w:pPr>
        <w:spacing w:before="0"/>
      </w:pPr>
      <w:r>
        <w:rPr>
          <w:b w:val="0"/>
        </w:rPr>
        <w:t>• Here, 'would not swallow' is changed into 'would not be swallowed' because in the 'active to passive' transformation third form of the verb is used.</w:t>
      </w:r>
    </w:p>
    <w:p>
      <w:pPr>
        <w:spacing w:before="0"/>
      </w:pPr>
      <w:r>
        <w:rPr>
          <w:b w:val="0"/>
        </w:rPr>
        <w:t>• Therefore, as per the above-mentioned points, we find that the correct answer is Option 3.</w:t>
      </w:r>
    </w:p>
    <w:p>
      <w:pPr>
        <w:spacing w:before="0"/>
      </w:pPr>
      <w:r>
        <w:rPr>
          <w:b w:val="0"/>
        </w:rPr>
      </w:r>
    </w:p>
    <w:p>
      <w:pPr>
        <w:spacing w:after="100" w:line="360" w:lineRule="auto" w:before="0"/>
      </w:pPr>
      <w:r>
        <w:rPr>
          <w:b w:val="0"/>
        </w:rPr>
        <w:t>19. Select the correct passive voice form of the given sentence. The Chief Minister inaugurated the new hospital.</w:t>
      </w:r>
    </w:p>
    <w:p>
      <w:pPr>
        <w:spacing w:before="0"/>
      </w:pPr>
      <w:r>
        <w:rPr>
          <w:b w:val="0"/>
        </w:rPr>
      </w:r>
    </w:p>
    <w:p>
      <w:pPr>
        <w:spacing w:after="100" w:before="0"/>
      </w:pPr>
      <w:r>
        <w:rPr>
          <w:b w:val="0"/>
        </w:rPr>
        <w:t>A. The new hospital will be inaugurated by the Chief Minister</w:t>
      </w:r>
    </w:p>
    <w:p>
      <w:pPr>
        <w:spacing w:after="100" w:before="0"/>
      </w:pPr>
      <w:r>
        <w:rPr>
          <w:b w:val="0"/>
        </w:rPr>
        <w:t>B. The new hospital was inaugurated by the Chief Minister</w:t>
      </w:r>
    </w:p>
    <w:p>
      <w:pPr>
        <w:spacing w:after="100" w:before="0"/>
      </w:pPr>
      <w:r>
        <w:rPr>
          <w:b w:val="0"/>
        </w:rPr>
        <w:t>C. The new hospital is being inaugurated by the Chief Minister</w:t>
      </w:r>
    </w:p>
    <w:p>
      <w:pPr>
        <w:spacing w:after="100" w:before="0"/>
      </w:pPr>
      <w:r>
        <w:rPr>
          <w:b w:val="0"/>
        </w:rPr>
        <w:t>D. The new hospital had been inaugurated by the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simple past tense has been used. So, we need to use "was/were (according to the subject) + past participle (V3)" in the passive voice. Therefore, the correct answer is ''The new hospital was inaugurated by the Chief Minister"'.</w:t>
      </w:r>
    </w:p>
    <w:p>
      <w:pPr>
        <w:spacing w:before="0"/>
      </w:pPr>
      <w:r>
        <w:rPr>
          <w:b w:val="0"/>
        </w:rPr>
      </w:r>
    </w:p>
    <w:p>
      <w:pPr>
        <w:spacing w:after="100" w:line="360" w:lineRule="auto" w:before="0"/>
      </w:pPr>
      <w:r>
        <w:rPr>
          <w:b w:val="0"/>
        </w:rPr>
        <w:t>20. Direction: Select the option that expresses the given sentence in passive voice. Austin kept the cake in the refrigerator.</w:t>
      </w:r>
    </w:p>
    <w:p>
      <w:pPr>
        <w:spacing w:before="0"/>
      </w:pPr>
      <w:r>
        <w:rPr>
          <w:b w:val="0"/>
        </w:rPr>
      </w:r>
    </w:p>
    <w:p>
      <w:pPr>
        <w:spacing w:after="100" w:before="0"/>
      </w:pPr>
      <w:r>
        <w:rPr>
          <w:b w:val="0"/>
        </w:rPr>
        <w:t>A. The cake is kept in the refrigerator by Austin.</w:t>
      </w:r>
    </w:p>
    <w:p>
      <w:pPr>
        <w:spacing w:after="100" w:before="0"/>
      </w:pPr>
      <w:r>
        <w:rPr>
          <w:b w:val="0"/>
        </w:rPr>
        <w:t>B. The cake was kept in the refrigerator by Austin.</w:t>
      </w:r>
    </w:p>
    <w:p>
      <w:pPr>
        <w:spacing w:after="100" w:before="0"/>
      </w:pPr>
      <w:r>
        <w:rPr>
          <w:b w:val="0"/>
        </w:rPr>
        <w:t>C. The cake was being kept by Austin in the refrigerator.</w:t>
      </w:r>
    </w:p>
    <w:p>
      <w:pPr>
        <w:spacing w:after="100" w:before="0"/>
      </w:pPr>
      <w:r>
        <w:rPr>
          <w:b w:val="0"/>
        </w:rPr>
        <w:t>D. The cake was kept in the Austin by the refrigerator.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of the given sentence is 'Austin'. The object of the given sentence is 'cake'. The subject will be put in place of the object and the object will be put in place of the subject. Correct sentence: The cake was kept in the refrigerator by Austin.</w:t>
      </w:r>
    </w:p>
    <w:p>
      <w:pPr>
        <w:spacing w:before="0"/>
      </w:pPr>
      <w:r>
        <w:rPr>
          <w:b w:val="0"/>
        </w:rPr>
      </w:r>
    </w:p>
    <w:p>
      <w:pPr>
        <w:spacing w:after="100" w:line="360" w:lineRule="auto" w:before="0"/>
      </w:pPr>
      <w:r>
        <w:rPr>
          <w:b w:val="0"/>
        </w:rPr>
        <w:t>21. Select the correct passive form of the given sentence. Susan writes recipes for the cookbook.</w:t>
      </w:r>
    </w:p>
    <w:p>
      <w:pPr>
        <w:spacing w:before="0"/>
      </w:pPr>
      <w:r>
        <w:rPr>
          <w:b w:val="0"/>
        </w:rPr>
      </w:r>
    </w:p>
    <w:p>
      <w:pPr>
        <w:spacing w:after="100" w:before="0"/>
      </w:pPr>
      <w:r>
        <w:rPr>
          <w:b w:val="0"/>
        </w:rPr>
        <w:t>A. Recipes are write by Susan for the cookbook.</w:t>
      </w:r>
    </w:p>
    <w:p>
      <w:pPr>
        <w:spacing w:after="100" w:before="0"/>
      </w:pPr>
      <w:r>
        <w:rPr>
          <w:b w:val="0"/>
        </w:rPr>
        <w:t>B. Recipes were written by Susan for the cookbook.</w:t>
      </w:r>
    </w:p>
    <w:p>
      <w:pPr>
        <w:spacing w:after="100" w:before="0"/>
      </w:pPr>
      <w:r>
        <w:rPr>
          <w:b w:val="0"/>
        </w:rPr>
        <w:t>C. Recipes are written by Susan for the cookbook.</w:t>
      </w:r>
    </w:p>
    <w:p>
      <w:pPr>
        <w:spacing w:after="100" w:before="0"/>
      </w:pPr>
      <w:r>
        <w:rPr>
          <w:b w:val="0"/>
        </w:rPr>
        <w:t>D. Recipes are being written by Susan for the cookbook.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'Recipes are written by Susan for the cookbook. ' Key Points Therefore, the correct answer is: 'Recipes are written by Susan for the cookbook.'</w:t>
      </w:r>
    </w:p>
    <w:p>
      <w:pPr>
        <w:spacing w:before="0"/>
      </w:pPr>
      <w:r>
        <w:rPr>
          <w:b w:val="0"/>
        </w:rPr>
        <w:t>• The correct passive form of the given sentence "Susan writes recipes for the cookbook." is "Recipes are written by Susan for the cookbook."</w:t>
      </w:r>
    </w:p>
    <w:p>
      <w:pPr>
        <w:spacing w:before="0"/>
      </w:pPr>
      <w:r>
        <w:rPr>
          <w:b w:val="0"/>
        </w:rPr>
        <w:t>• When converting from active to passive voice, the object of the active sentence becomes the subject of the passive sentence.</w:t>
      </w:r>
    </w:p>
    <w:p>
      <w:pPr>
        <w:spacing w:before="0"/>
      </w:pPr>
      <w:r>
        <w:rPr>
          <w:b w:val="0"/>
        </w:rPr>
        <w:t>• The verb in the passive sentence is formed by using a form of "be" followed by the past participle of the main verb.</w:t>
      </w:r>
    </w:p>
    <w:p>
      <w:pPr>
        <w:spacing w:before="0"/>
      </w:pPr>
      <w:r>
        <w:rPr>
          <w:b w:val="0"/>
        </w:rPr>
        <w:t>• The subject of the active sentence becomes the agent in the passive sentence, introduced by the word "by."</w:t>
      </w:r>
    </w:p>
    <w:p>
      <w:pPr>
        <w:spacing w:before="0"/>
      </w:pPr>
      <w:r>
        <w:rPr>
          <w:b w:val="0"/>
        </w:rPr>
        <w:t>• In the given sentence, "recipes" is the object that becomes the subject in the passive form.</w:t>
      </w:r>
    </w:p>
    <w:p>
      <w:pPr>
        <w:spacing w:before="0"/>
      </w:pPr>
      <w:r>
        <w:rPr>
          <w:b w:val="0"/>
        </w:rPr>
        <w:t>• The verb "writes" becomes "are written" in the passive voice, and the subject "Susan" becomes the agent, introduced by "by."</w:t>
      </w:r>
    </w:p>
    <w:p>
      <w:pPr>
        <w:spacing w:before="0"/>
      </w:pPr>
      <w:r>
        <w:rPr>
          <w:b w:val="0"/>
        </w:rPr>
      </w:r>
    </w:p>
    <w:p>
      <w:pPr>
        <w:spacing w:after="100" w:line="360" w:lineRule="auto" w:before="0"/>
      </w:pPr>
      <w:r>
        <w:rPr>
          <w:b w:val="0"/>
        </w:rPr>
        <w:t>22. Select the option that expresses the given sentence in passive voice. The child broke many toys in the shop. He even threw the paintings.</w:t>
      </w:r>
    </w:p>
    <w:p>
      <w:pPr>
        <w:spacing w:before="0"/>
      </w:pPr>
      <w:r>
        <w:rPr>
          <w:b w:val="0"/>
        </w:rPr>
      </w:r>
    </w:p>
    <w:p>
      <w:pPr>
        <w:spacing w:after="100" w:before="0"/>
      </w:pPr>
      <w:r>
        <w:rPr>
          <w:b w:val="0"/>
        </w:rPr>
        <w:t>A. Many toys in the shop have been broken by the child. Even the paintings were thrown by him.</w:t>
      </w:r>
    </w:p>
    <w:p>
      <w:pPr>
        <w:spacing w:after="100" w:before="0"/>
      </w:pPr>
      <w:r>
        <w:rPr>
          <w:b w:val="0"/>
        </w:rPr>
        <w:t>B. Many toys in the shop were broken by the child. Even the paintings have been thrown by him.</w:t>
      </w:r>
    </w:p>
    <w:p>
      <w:pPr>
        <w:spacing w:after="100" w:before="0"/>
      </w:pPr>
      <w:r>
        <w:rPr>
          <w:b w:val="0"/>
        </w:rPr>
        <w:t>C. Many toys in the shop were broken by the child. Even the paintings were thrown by him.</w:t>
      </w:r>
    </w:p>
    <w:p>
      <w:pPr>
        <w:spacing w:after="100" w:before="0"/>
      </w:pPr>
      <w:r>
        <w:rPr>
          <w:b w:val="0"/>
        </w:rPr>
        <w:t>D. Many toys in the shop were broken by the child. He has even thrown the paintings.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'Many toys in the shop were broken by the child. Even the paintings were thrown by him.' Key Points Correct Sentence: Many toys in the shop were broken by the child. Even the paintings were thrown by him.</w:t>
      </w:r>
    </w:p>
    <w:p>
      <w:pPr>
        <w:spacing w:before="0"/>
      </w:pPr>
      <w:r>
        <w:rPr>
          <w:b w:val="0"/>
        </w:rPr>
        <w:t>• The given sentence is in the active voice. We have to change the sentence into passive form.</w:t>
      </w:r>
    </w:p>
    <w:p>
      <w:pPr>
        <w:spacing w:before="0"/>
      </w:pPr>
      <w:r>
        <w:rPr>
          <w:b w:val="0"/>
        </w:rPr>
        <w:t>• The given sentence is written in 'simple past tense.'</w:t>
      </w:r>
    </w:p>
    <w:p>
      <w:pPr>
        <w:spacing w:before="0"/>
      </w:pPr>
      <w:r>
        <w:rPr>
          <w:b w:val="0"/>
        </w:rPr>
        <w:t>• The structure of these kinds of sentences is: Active Voice: Subject + V2 + Object.</w:t>
      </w:r>
    </w:p>
    <w:p>
      <w:pPr>
        <w:spacing w:before="0"/>
      </w:pPr>
      <w:r>
        <w:rPr>
          <w:b w:val="0"/>
        </w:rPr>
        <w:t>• Passive Voice: Object + was/were + V3 + by (preposition) + Subject.</w:t>
      </w:r>
    </w:p>
    <w:p>
      <w:pPr>
        <w:spacing w:before="0"/>
      </w:pPr>
      <w:r>
        <w:rPr>
          <w:b w:val="0"/>
        </w:rPr>
        <w:t>• Let’s see another example: Active voice: The gipsy girl opened the door.</w:t>
      </w:r>
    </w:p>
    <w:p>
      <w:pPr>
        <w:spacing w:before="0"/>
      </w:pPr>
      <w:r>
        <w:rPr>
          <w:b w:val="0"/>
        </w:rPr>
        <w:t>• Passive voice: The door was opened by the gipsy girl.</w:t>
      </w:r>
    </w:p>
    <w:p>
      <w:pPr>
        <w:spacing w:before="0"/>
      </w:pPr>
      <w:r>
        <w:rPr>
          <w:b w:val="0"/>
        </w:rPr>
        <w:t>• The subject of the given sentence is 'The child' and the object of the given sentence is 'many toys in the shop'.</w:t>
      </w:r>
    </w:p>
    <w:p>
      <w:pPr>
        <w:spacing w:before="0"/>
      </w:pPr>
      <w:r>
        <w:rPr>
          <w:b w:val="0"/>
        </w:rPr>
        <w:t>• So, in the passive voice, the position of ‘subject’ and ‘object’ will be interchanged.</w:t>
      </w:r>
    </w:p>
    <w:p>
      <w:pPr>
        <w:spacing w:before="0"/>
      </w:pPr>
      <w:r>
        <w:rPr>
          <w:b w:val="0"/>
        </w:rPr>
        <w:t>• Also here, 'broke' will be changed into 'were broken'.</w:t>
      </w:r>
    </w:p>
    <w:p>
      <w:pPr>
        <w:spacing w:before="0"/>
      </w:pPr>
      <w:r>
        <w:rPr>
          <w:b w:val="0"/>
        </w:rPr>
        <w:t>• The passive voice of the first part of the sentence is: Many toys in the shop were broken by the child.</w:t>
      </w:r>
    </w:p>
    <w:p>
      <w:pPr>
        <w:spacing w:before="0"/>
      </w:pPr>
      <w:r>
        <w:rPr>
          <w:b w:val="0"/>
        </w:rPr>
        <w:t>• Now, let's focus on the second part of the sentence.</w:t>
      </w:r>
    </w:p>
    <w:p>
      <w:pPr>
        <w:spacing w:before="0"/>
      </w:pPr>
      <w:r>
        <w:rPr>
          <w:b w:val="0"/>
        </w:rPr>
        <w:t>• The subject of the given sentence is 'He' and the object of the given sentence is 'the paintings'.</w:t>
      </w:r>
    </w:p>
    <w:p>
      <w:pPr>
        <w:spacing w:before="0"/>
      </w:pPr>
      <w:r>
        <w:rPr>
          <w:b w:val="0"/>
        </w:rPr>
        <w:t>• So, in the passive voice, the position of ‘subject’ and ‘object’ will be interchanged.</w:t>
      </w:r>
    </w:p>
    <w:p>
      <w:pPr>
        <w:spacing w:before="0"/>
      </w:pPr>
      <w:r>
        <w:rPr>
          <w:b w:val="0"/>
        </w:rPr>
        <w:t>• Also here, 'threw' will be changed into 'were thrown'.</w:t>
      </w:r>
    </w:p>
    <w:p>
      <w:pPr>
        <w:spacing w:before="0"/>
      </w:pPr>
      <w:r>
        <w:rPr>
          <w:b w:val="0"/>
        </w:rPr>
        <w:t>• 'he' will be changed into 'him'.</w:t>
      </w:r>
    </w:p>
    <w:p>
      <w:pPr>
        <w:spacing w:before="0"/>
      </w:pPr>
      <w:r>
        <w:rPr>
          <w:b w:val="0"/>
        </w:rPr>
        <w:t>• The passive voice of the first part of the sentence is: Even the paintings were thrown by him.</w:t>
      </w:r>
    </w:p>
    <w:p>
      <w:pPr>
        <w:spacing w:before="0"/>
      </w:pPr>
      <w:r>
        <w:rPr>
          <w:b w:val="0"/>
        </w:rPr>
      </w:r>
    </w:p>
    <w:p>
      <w:pPr>
        <w:spacing w:after="100" w:line="360" w:lineRule="auto" w:before="0"/>
      </w:pPr>
      <w:r>
        <w:rPr>
          <w:b w:val="0"/>
        </w:rPr>
        <w:t>23. Select the option that expresses the given sentence in the passive voice. A kite’s nylon ‘manja’ (string) has cut the throat of a scooterist.</w:t>
      </w:r>
    </w:p>
    <w:p>
      <w:pPr>
        <w:spacing w:before="0"/>
      </w:pPr>
      <w:r>
        <w:rPr>
          <w:b w:val="0"/>
        </w:rPr>
      </w:r>
    </w:p>
    <w:p>
      <w:pPr>
        <w:spacing w:after="100" w:before="0"/>
      </w:pPr>
      <w:r>
        <w:rPr>
          <w:b w:val="0"/>
        </w:rPr>
        <w:t>A. A kite’s nylon ‘manja’ (string) has been cut by the throat of a scooterist.</w:t>
      </w:r>
    </w:p>
    <w:p>
      <w:pPr>
        <w:spacing w:after="100" w:before="0"/>
      </w:pPr>
      <w:r>
        <w:rPr>
          <w:b w:val="0"/>
        </w:rPr>
        <w:t>B. The throat of a scooterist has been cut by a kite’s nylon ‘manja’ (string).</w:t>
      </w:r>
    </w:p>
    <w:p>
      <w:pPr>
        <w:spacing w:after="100" w:before="0"/>
      </w:pPr>
      <w:r>
        <w:rPr>
          <w:b w:val="0"/>
        </w:rPr>
        <w:t>C. A scooterist’s kite’s nylon ‘manja’ (string) has cut the throat of someone.</w:t>
      </w:r>
    </w:p>
    <w:p>
      <w:pPr>
        <w:spacing w:after="100" w:before="0"/>
      </w:pPr>
      <w:r>
        <w:rPr>
          <w:b w:val="0"/>
        </w:rPr>
        <w:t>D. The throat of someone had been cut by a scooterist’s kite’s nylon ‘manja’ (string).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throat of the scooterist has been cut by kite's nylon 'manja' (string).' Key Points So the passive form will be: The throat of the scooterist has been cut by kite's nylon 'manja' (string). Additional Information</w:t>
      </w:r>
    </w:p>
    <w:p>
      <w:pPr>
        <w:spacing w:before="0"/>
      </w:pPr>
      <w:r>
        <w:rPr>
          <w:b w:val="0"/>
        </w:rPr>
        <w:t>• To change the given sentence into passive voice, the object (The throat of a scooterist) will be the subject.</w:t>
      </w:r>
    </w:p>
    <w:p>
      <w:pPr>
        <w:spacing w:before="0"/>
      </w:pPr>
      <w:r>
        <w:rPr>
          <w:b w:val="0"/>
        </w:rPr>
        <w:t>• And the auxiliary verb (has) will become 'has been'</w:t>
      </w:r>
    </w:p>
    <w:p>
      <w:pPr>
        <w:spacing w:before="0"/>
      </w:pPr>
      <w:r>
        <w:rPr>
          <w:b w:val="0"/>
        </w:rPr>
        <w:t>• The main verb (cut) will remain in its third form.</w:t>
      </w:r>
    </w:p>
    <w:p>
      <w:pPr>
        <w:spacing w:before="0"/>
      </w:pPr>
      <w:r>
        <w:rPr>
          <w:b w:val="0"/>
        </w:rPr>
        <w:t>• And the subject will act as an object for the new sentence.</w:t>
      </w:r>
    </w:p>
    <w:p>
      <w:pPr>
        <w:spacing w:before="0"/>
      </w:pPr>
      <w:r>
        <w:rPr>
          <w:b w:val="0"/>
        </w:rPr>
        <w:t>• Thus option 3 is the correct answer.</w:t>
      </w:r>
    </w:p>
    <w:p>
      <w:pPr>
        <w:spacing w:before="0"/>
      </w:pPr>
      <w:r>
        <w:rPr>
          <w:b w:val="0"/>
        </w:rPr>
        <w:t>• Let's understand how the verbs change when converting a sentence from active voice to passive voice. Presente simple - is/am/are + verb (3rd from)</w:t>
      </w:r>
    </w:p>
    <w:p>
      <w:pPr>
        <w:spacing w:before="0"/>
      </w:pPr>
      <w:r>
        <w:rPr>
          <w:b w:val="0"/>
        </w:rPr>
        <w:t>• Present contineous - is/am/are + being + verb (3rd from)</w:t>
      </w:r>
    </w:p>
    <w:p>
      <w:pPr>
        <w:spacing w:before="0"/>
      </w:pPr>
      <w:r>
        <w:rPr>
          <w:b w:val="0"/>
        </w:rPr>
        <w:t>• Present perfect - has/have + been + verb (3rd from)</w:t>
      </w:r>
    </w:p>
    <w:p>
      <w:pPr>
        <w:spacing w:before="0"/>
      </w:pPr>
      <w:r>
        <w:rPr>
          <w:b w:val="0"/>
        </w:rPr>
      </w:r>
    </w:p>
    <w:p>
      <w:pPr>
        <w:spacing w:after="100" w:line="360" w:lineRule="auto" w:before="0"/>
      </w:pPr>
      <w:r>
        <w:rPr>
          <w:b w:val="0"/>
        </w:rPr>
        <w:t>24. Select the option that expresses the given sentence in passive voice. The little boy called up his best friend on his birthday.</w:t>
      </w:r>
    </w:p>
    <w:p>
      <w:pPr>
        <w:spacing w:before="0"/>
      </w:pPr>
      <w:r>
        <w:rPr>
          <w:b w:val="0"/>
        </w:rPr>
      </w:r>
    </w:p>
    <w:p>
      <w:pPr>
        <w:spacing w:after="100" w:before="0"/>
      </w:pPr>
      <w:r>
        <w:rPr>
          <w:b w:val="0"/>
        </w:rPr>
        <w:t>A. His best friend has been called up by the little boy on his birthday.</w:t>
      </w:r>
    </w:p>
    <w:p>
      <w:pPr>
        <w:spacing w:after="100" w:before="0"/>
      </w:pPr>
      <w:r>
        <w:rPr>
          <w:b w:val="0"/>
        </w:rPr>
        <w:t>B. His best friend was called up by the little boy on his birthday.</w:t>
      </w:r>
    </w:p>
    <w:p>
      <w:pPr>
        <w:spacing w:after="100" w:before="0"/>
      </w:pPr>
      <w:r>
        <w:rPr>
          <w:b w:val="0"/>
        </w:rPr>
        <w:t>C. His best friend is called up by the little boy on his birthday.</w:t>
      </w:r>
    </w:p>
    <w:p>
      <w:pPr>
        <w:spacing w:after="100" w:before="0"/>
      </w:pPr>
      <w:r>
        <w:rPr>
          <w:b w:val="0"/>
        </w:rPr>
        <w:t>D. His best friend was being called up by the little boy on his birthday.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best friend was called up by the little boy on his birthday." Key Points Hence, the correct answer is option 2. Additional Information</w:t>
      </w:r>
    </w:p>
    <w:p>
      <w:pPr>
        <w:spacing w:before="0"/>
      </w:pPr>
      <w:r>
        <w:rPr>
          <w:b w:val="0"/>
        </w:rPr>
        <w:t>• In passive voice, the object of the active sentence becomes the subject of the passive sentence.</w:t>
      </w:r>
    </w:p>
    <w:p>
      <w:pPr>
        <w:spacing w:before="0"/>
      </w:pPr>
      <w:r>
        <w:rPr>
          <w:b w:val="0"/>
        </w:rPr>
        <w:t>• The passive sentence is formed using the auxiliary verb "to be" + past participle of the main verb.</w:t>
      </w:r>
    </w:p>
    <w:p>
      <w:pPr>
        <w:spacing w:before="0"/>
      </w:pPr>
      <w:r>
        <w:rPr>
          <w:b w:val="0"/>
        </w:rPr>
        <w:t>• In this sentence, "his best friend" is the object of the active sentence, so it becomes the subject of the passive sentence.</w:t>
      </w:r>
    </w:p>
    <w:p>
      <w:pPr>
        <w:spacing w:before="0"/>
      </w:pPr>
      <w:r>
        <w:rPr>
          <w:b w:val="0"/>
        </w:rPr>
        <w:t>• "Called up" is the main verb, and its past participle form is "called up."</w:t>
      </w:r>
    </w:p>
    <w:p>
      <w:pPr>
        <w:spacing w:before="0"/>
      </w:pPr>
      <w:r>
        <w:rPr>
          <w:b w:val="0"/>
        </w:rPr>
        <w:t>• Therefore, the correct passive sentence is: "His best friend was called up by the little boy on his birthday."</w:t>
      </w:r>
    </w:p>
    <w:p>
      <w:pPr>
        <w:spacing w:before="0"/>
      </w:pPr>
      <w:r>
        <w:rPr>
          <w:b w:val="0"/>
        </w:rPr>
        <w:t>• Option 1: "His best friend has been called up by the little boy on his birthday." This is also in passive voice, but the use of "has been" instead of "was" is incorrect because the action happened in the past, not the present perfect.</w:t>
      </w:r>
    </w:p>
    <w:p>
      <w:pPr>
        <w:spacing w:before="0"/>
      </w:pPr>
      <w:r>
        <w:rPr>
          <w:b w:val="0"/>
        </w:rPr>
        <w:t>• Option 3: "His best friend is called up by the little boy on his birthday." This is in present tense, not past tense, so it is not correct for this sentence.</w:t>
      </w:r>
    </w:p>
    <w:p>
      <w:pPr>
        <w:spacing w:before="0"/>
      </w:pPr>
      <w:r>
        <w:rPr>
          <w:b w:val="0"/>
        </w:rPr>
        <w:t>• Option 4: "His best friend was being called up by the little boy on his birthday." This is in passive voice, but the use of "being" implies that the action was ongoing or in progress, which is not specified in the original sentence.</w:t>
      </w:r>
    </w:p>
    <w:p>
      <w:pPr>
        <w:spacing w:before="0"/>
      </w:pPr>
      <w:r>
        <w:rPr>
          <w:b w:val="0"/>
        </w:rPr>
      </w:r>
    </w:p>
    <w:p>
      <w:pPr>
        <w:spacing w:after="100" w:line="360" w:lineRule="auto" w:before="0"/>
      </w:pPr>
      <w:r>
        <w:rPr>
          <w:b w:val="0"/>
        </w:rPr>
        <w:t>25. Select the option that expresses the given sentence in passive voice. Is he not driving a car?</w:t>
      </w:r>
    </w:p>
    <w:p>
      <w:pPr>
        <w:spacing w:before="0"/>
      </w:pPr>
      <w:r>
        <w:rPr>
          <w:b w:val="0"/>
        </w:rPr>
      </w:r>
    </w:p>
    <w:p>
      <w:pPr>
        <w:spacing w:after="100" w:before="0"/>
      </w:pPr>
      <w:r>
        <w:rPr>
          <w:b w:val="0"/>
        </w:rPr>
        <w:t>A. Was he not driving a car?</w:t>
      </w:r>
    </w:p>
    <w:p>
      <w:pPr>
        <w:spacing w:after="100" w:before="0"/>
      </w:pPr>
      <w:r>
        <w:rPr>
          <w:b w:val="0"/>
        </w:rPr>
        <w:t>B. Is a car not being driven by him?</w:t>
      </w:r>
    </w:p>
    <w:p>
      <w:pPr>
        <w:spacing w:after="100" w:before="0"/>
      </w:pPr>
      <w:r>
        <w:rPr>
          <w:b w:val="0"/>
        </w:rPr>
        <w:t>C. Is a car not been driven by him?</w:t>
      </w:r>
    </w:p>
    <w:p>
      <w:pPr>
        <w:spacing w:after="100" w:before="0"/>
      </w:pPr>
      <w:r>
        <w:rPr>
          <w:b w:val="0"/>
        </w:rPr>
        <w:t>D. Does he not drive a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a car not being driven by him? Key Points Therefore, the correct answer is: Is a car not being driven by him?</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Present Continuous. Thus, the Passive voice will also be in Present Continuous.</w:t>
      </w:r>
    </w:p>
    <w:p>
      <w:pPr>
        <w:spacing w:before="0"/>
      </w:pPr>
      <w:r>
        <w:rPr>
          <w:b w:val="0"/>
        </w:rPr>
        <w:t>• The format of Active voice is: Am/is/are + Subject + Verb (ing) + Object.</w:t>
      </w:r>
    </w:p>
    <w:p>
      <w:pPr>
        <w:spacing w:before="0"/>
      </w:pPr>
      <w:r>
        <w:rPr>
          <w:b w:val="0"/>
        </w:rPr>
        <w:t>• Thus, in Passive voice, the format will be: Am/is/are + Object of the active voice (Subjective case) + being + V3 + by + Subject of the active voice (Objective case).</w:t>
      </w:r>
    </w:p>
    <w:p>
      <w:pPr>
        <w:spacing w:before="0"/>
      </w:pPr>
      <w:r>
        <w:rPr>
          <w:b w:val="0"/>
        </w:rPr>
      </w:r>
    </w:p>
    <w:p>
      <w:pPr>
        <w:spacing w:after="100" w:line="360" w:lineRule="auto" w:before="0"/>
      </w:pPr>
      <w:r>
        <w:rPr>
          <w:b w:val="0"/>
        </w:rPr>
        <w:t>26. Select the option that expresses the given sentence in passive voice. All his friends laughed at him.</w:t>
      </w:r>
    </w:p>
    <w:p>
      <w:pPr>
        <w:spacing w:before="0"/>
      </w:pPr>
      <w:r>
        <w:rPr>
          <w:b w:val="0"/>
        </w:rPr>
      </w:r>
    </w:p>
    <w:p>
      <w:pPr>
        <w:spacing w:after="100" w:before="0"/>
      </w:pPr>
      <w:r>
        <w:rPr>
          <w:b w:val="0"/>
        </w:rPr>
        <w:t>A. He became laughable to his friends.</w:t>
      </w:r>
    </w:p>
    <w:p>
      <w:pPr>
        <w:spacing w:after="100" w:before="0"/>
      </w:pPr>
      <w:r>
        <w:rPr>
          <w:b w:val="0"/>
        </w:rPr>
        <w:t>B. He was laughed at by all his friends.</w:t>
      </w:r>
    </w:p>
    <w:p>
      <w:pPr>
        <w:spacing w:after="100" w:before="0"/>
      </w:pPr>
      <w:r>
        <w:rPr>
          <w:b w:val="0"/>
        </w:rPr>
        <w:t>C. His friends were being laughed at by him.</w:t>
      </w:r>
    </w:p>
    <w:p>
      <w:pPr>
        <w:spacing w:after="100" w:before="0"/>
      </w:pPr>
      <w:r>
        <w:rPr>
          <w:b w:val="0"/>
        </w:rPr>
        <w:t>D. All his friends were laughing at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was laughed at by all his friends." In passive voice, the object becomes the subject and is followed by a form of "to be" and the past participle of the verb. In this case, "him" becomes "he" and "laughed" becomes "was laughed at." The preposition "by" is used to indicate who performed the action (in this case, "all his friends").</w:t>
      </w:r>
    </w:p>
    <w:p>
      <w:pPr>
        <w:spacing w:before="0"/>
      </w:pPr>
      <w:r>
        <w:rPr>
          <w:b w:val="0"/>
        </w:rPr>
      </w:r>
    </w:p>
    <w:p>
      <w:pPr>
        <w:spacing w:after="100" w:line="360" w:lineRule="auto" w:before="0"/>
      </w:pPr>
      <w:r>
        <w:rPr>
          <w:b w:val="0"/>
        </w:rPr>
        <w:t>27. Directions: Select the option that expresses the given sentence in passive voice. You can solve this problem.</w:t>
      </w:r>
    </w:p>
    <w:p>
      <w:pPr>
        <w:spacing w:before="0"/>
      </w:pPr>
      <w:r>
        <w:rPr>
          <w:b w:val="0"/>
        </w:rPr>
      </w:r>
    </w:p>
    <w:p>
      <w:pPr>
        <w:spacing w:after="100" w:before="0"/>
      </w:pPr>
      <w:r>
        <w:rPr>
          <w:b w:val="0"/>
        </w:rPr>
        <w:t>A. This problem can be solved by you.</w:t>
      </w:r>
    </w:p>
    <w:p>
      <w:pPr>
        <w:spacing w:after="100" w:before="0"/>
      </w:pPr>
      <w:r>
        <w:rPr>
          <w:b w:val="0"/>
        </w:rPr>
        <w:t>B. This problem might be solved by you.</w:t>
      </w:r>
    </w:p>
    <w:p>
      <w:pPr>
        <w:spacing w:after="100" w:before="0"/>
      </w:pPr>
      <w:r>
        <w:rPr>
          <w:b w:val="0"/>
        </w:rPr>
        <w:t>C. This problem ought to be solved by you.</w:t>
      </w:r>
    </w:p>
    <w:p>
      <w:pPr>
        <w:spacing w:after="100" w:before="0"/>
      </w:pPr>
      <w:r>
        <w:rPr>
          <w:b w:val="0"/>
        </w:rPr>
        <w:t>D. This problem should be solved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and it is in the present simple tense. When we convert this sentence into a passive voice, the subject ''You'' of the active voice becomes the object, the object ''this problem'' becomes the subject. The active format "V1 (solve)" should be converted into the passive format "be + V3 (solved)". In general, we follow this structure to use modal verbs in the passive voice: Modal verb + be + past participle. The correct answer is 'This problem can be solved by you.'</w:t>
      </w:r>
    </w:p>
    <w:p>
      <w:pPr>
        <w:spacing w:before="0"/>
      </w:pPr>
      <w:r>
        <w:rPr>
          <w:b w:val="0"/>
        </w:rPr>
      </w:r>
    </w:p>
    <w:p>
      <w:pPr>
        <w:spacing w:after="100" w:line="360" w:lineRule="auto" w:before="0"/>
      </w:pPr>
      <w:r>
        <w:rPr>
          <w:b w:val="0"/>
        </w:rPr>
        <w:t>28. Select the correct passive form of the given sentence. My mother is watching a new serial about the life of Dr. Ambedkar.</w:t>
      </w:r>
    </w:p>
    <w:p>
      <w:pPr>
        <w:spacing w:before="0"/>
      </w:pPr>
      <w:r>
        <w:rPr>
          <w:b w:val="0"/>
        </w:rPr>
      </w:r>
    </w:p>
    <w:p>
      <w:pPr>
        <w:spacing w:after="100" w:before="0"/>
      </w:pPr>
      <w:r>
        <w:rPr>
          <w:b w:val="0"/>
        </w:rPr>
        <w:t>A. A new serial about the life of Dr. Ambedkar is being watched by my mother.</w:t>
      </w:r>
    </w:p>
    <w:p>
      <w:pPr>
        <w:spacing w:after="100" w:before="0"/>
      </w:pPr>
      <w:r>
        <w:rPr>
          <w:b w:val="0"/>
        </w:rPr>
        <w:t>B. A new serial about the life of Dr. Ambedkar was being watched by my mother.</w:t>
      </w:r>
    </w:p>
    <w:p>
      <w:pPr>
        <w:spacing w:after="100" w:before="0"/>
      </w:pPr>
      <w:r>
        <w:rPr>
          <w:b w:val="0"/>
        </w:rPr>
        <w:t>C. A new serial about the life of Dr. Ambedkar is watched by my mother.</w:t>
      </w:r>
    </w:p>
    <w:p>
      <w:pPr>
        <w:spacing w:after="100" w:before="0"/>
      </w:pPr>
      <w:r>
        <w:rPr>
          <w:b w:val="0"/>
        </w:rPr>
        <w:t>D. A new serial about the life of Dr. Ambedkar will be watched by my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new serial about the life of Dr. Ambedkar is being watched by my mother.' Key Points Correct Answer: A new serial about the life of Dr. Ambedkar is being watched by my mother.</w:t>
      </w:r>
    </w:p>
    <w:p>
      <w:pPr>
        <w:spacing w:before="0"/>
      </w:pPr>
      <w:r>
        <w:rPr>
          <w:b w:val="0"/>
        </w:rPr>
        <w:t>• The given sentence is in Active Voice. As per the question, we have to change it into Passive Voice.</w:t>
      </w:r>
    </w:p>
    <w:p>
      <w:pPr>
        <w:spacing w:before="0"/>
      </w:pPr>
      <w:r>
        <w:rPr>
          <w:b w:val="0"/>
        </w:rPr>
        <w:t>• The process of transformation is as follows: The subject of the sentence is ''My mother''.</w:t>
      </w:r>
    </w:p>
    <w:p>
      <w:pPr>
        <w:spacing w:before="0"/>
      </w:pPr>
      <w:r>
        <w:rPr>
          <w:b w:val="0"/>
        </w:rPr>
        <w:t>• The object of the sentence is ''a new serial''.</w:t>
      </w:r>
    </w:p>
    <w:p>
      <w:pPr>
        <w:spacing w:before="0"/>
      </w:pPr>
      <w:r>
        <w:rPr>
          <w:b w:val="0"/>
        </w:rPr>
        <w:t>• We know that in Active to Passive transformation the subject will be put in the place of the object and the object will be put in the place of the subject.</w:t>
      </w:r>
    </w:p>
    <w:p>
      <w:pPr>
        <w:spacing w:before="0"/>
      </w:pPr>
      <w:r>
        <w:rPr>
          <w:b w:val="0"/>
        </w:rPr>
        <w:t>• 'Is watching' will be changed into 'is being watched'. We know that 'V1 + ing' is changed into 'Being + V3'.</w:t>
      </w:r>
    </w:p>
    <w:p>
      <w:pPr>
        <w:spacing w:before="0"/>
      </w:pPr>
      <w:r>
        <w:rPr>
          <w:b w:val="0"/>
        </w:rPr>
        <w:t>• Therefore, the correct answer is Option 1.</w:t>
      </w:r>
    </w:p>
    <w:p>
      <w:pPr>
        <w:spacing w:before="0"/>
      </w:pPr>
      <w:r>
        <w:rPr>
          <w:b w:val="0"/>
        </w:rPr>
      </w:r>
    </w:p>
    <w:p>
      <w:pPr>
        <w:spacing w:after="100" w:line="360" w:lineRule="auto" w:before="0"/>
      </w:pPr>
      <w:r>
        <w:rPr>
          <w:b w:val="0"/>
        </w:rPr>
        <w:t>29. Select the option that expresses the given sentence in passive voice. The finance minister will announce the budget.</w:t>
      </w:r>
    </w:p>
    <w:p>
      <w:pPr>
        <w:spacing w:before="0"/>
      </w:pPr>
      <w:r>
        <w:rPr>
          <w:b w:val="0"/>
        </w:rPr>
      </w:r>
    </w:p>
    <w:p>
      <w:pPr>
        <w:spacing w:after="100" w:before="0"/>
      </w:pPr>
      <w:r>
        <w:rPr>
          <w:b w:val="0"/>
        </w:rPr>
        <w:t>A. The budget will have announced by the finance minister.</w:t>
      </w:r>
    </w:p>
    <w:p>
      <w:pPr>
        <w:spacing w:after="100" w:before="0"/>
      </w:pPr>
      <w:r>
        <w:rPr>
          <w:b w:val="0"/>
        </w:rPr>
        <w:t>B. The budget were announced by the finance minister.</w:t>
      </w:r>
    </w:p>
    <w:p>
      <w:pPr>
        <w:spacing w:after="100" w:before="0"/>
      </w:pPr>
      <w:r>
        <w:rPr>
          <w:b w:val="0"/>
        </w:rPr>
        <w:t>C. The budget are announced by the finance minister.</w:t>
      </w:r>
    </w:p>
    <w:p>
      <w:pPr>
        <w:spacing w:after="100" w:before="0"/>
      </w:pPr>
      <w:r>
        <w:rPr>
          <w:b w:val="0"/>
        </w:rPr>
        <w:t>D. The budget will be announced by the finance minister.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budget will be announced by the finance minister'. Key Points Correct Sentence: The budget will be announced by the finance minister.</w:t>
      </w:r>
    </w:p>
    <w:p>
      <w:pPr>
        <w:spacing w:before="0"/>
      </w:pPr>
      <w:r>
        <w:rPr>
          <w:b w:val="0"/>
        </w:rPr>
        <w:t>• The given sentence is an example of Active Voice. As per the given question, we have to change it to Passive Voice.</w:t>
      </w:r>
    </w:p>
    <w:p>
      <w:pPr>
        <w:spacing w:before="0"/>
      </w:pPr>
      <w:r>
        <w:rPr>
          <w:b w:val="0"/>
        </w:rPr>
        <w:t>• The process of transformation is as follows: The subject of the given sentence is 'The finance minister'.</w:t>
      </w:r>
    </w:p>
    <w:p>
      <w:pPr>
        <w:spacing w:before="0"/>
      </w:pPr>
      <w:r>
        <w:rPr>
          <w:b w:val="0"/>
        </w:rPr>
        <w:t>• The object of the given sentence is 'the budget'.</w:t>
      </w:r>
    </w:p>
    <w:p>
      <w:pPr>
        <w:spacing w:before="0"/>
      </w:pPr>
      <w:r>
        <w:rPr>
          <w:b w:val="0"/>
        </w:rPr>
        <w:t>• Since a modal verb has been used in the active voice, therefore, the passive voice will follow the given structure:- Active Voice - Subject + modal verb(will) + V1 + Object.</w:t>
      </w:r>
    </w:p>
    <w:p>
      <w:pPr>
        <w:spacing w:before="0"/>
      </w:pPr>
      <w:r>
        <w:rPr>
          <w:b w:val="0"/>
        </w:rPr>
        <w:t>• Passive Voice - Object(Subjective form) modal verb(will) + be + V3 Subject (Objective form).</w:t>
      </w:r>
    </w:p>
    <w:p>
      <w:pPr>
        <w:spacing w:before="0"/>
      </w:pPr>
      <w:r>
        <w:rPr>
          <w:b w:val="0"/>
        </w:rPr>
        <w:t>• Here, 'will announce' is changed into 'will be annunced' because in the 'active to passive' transformation third form of the verb is used.</w:t>
      </w:r>
    </w:p>
    <w:p>
      <w:pPr>
        <w:spacing w:before="0"/>
      </w:pPr>
      <w:r>
        <w:rPr>
          <w:b w:val="0"/>
        </w:rPr>
        <w:t>• Therefore, as per the above-mentioned points, we find that the correct answer is Option 4.</w:t>
      </w:r>
    </w:p>
    <w:p>
      <w:pPr>
        <w:spacing w:before="0"/>
      </w:pPr>
      <w:r>
        <w:rPr>
          <w:b w:val="0"/>
        </w:rPr>
      </w:r>
    </w:p>
    <w:p>
      <w:pPr>
        <w:spacing w:after="100" w:line="360" w:lineRule="auto" w:before="0"/>
      </w:pPr>
      <w:r>
        <w:rPr>
          <w:b w:val="0"/>
        </w:rPr>
        <w:t>30. Select the option that expresses the given sentence in passive voice. The tutor was not teaching the student.</w:t>
      </w:r>
    </w:p>
    <w:p>
      <w:pPr>
        <w:spacing w:before="0"/>
      </w:pPr>
      <w:r>
        <w:rPr>
          <w:b w:val="0"/>
        </w:rPr>
      </w:r>
    </w:p>
    <w:p>
      <w:pPr>
        <w:spacing w:after="100" w:before="0"/>
      </w:pPr>
      <w:r>
        <w:rPr>
          <w:b w:val="0"/>
        </w:rPr>
        <w:t>A. The student was teaching the tutor.</w:t>
      </w:r>
    </w:p>
    <w:p>
      <w:pPr>
        <w:spacing w:after="100" w:before="0"/>
      </w:pPr>
      <w:r>
        <w:rPr>
          <w:b w:val="0"/>
        </w:rPr>
        <w:t>B. The student was not taught by the tutor.</w:t>
      </w:r>
    </w:p>
    <w:p>
      <w:pPr>
        <w:spacing w:after="100" w:before="0"/>
      </w:pPr>
      <w:r>
        <w:rPr>
          <w:b w:val="0"/>
        </w:rPr>
        <w:t>C. The student was not being taught by the tutor.</w:t>
      </w:r>
    </w:p>
    <w:p>
      <w:pPr>
        <w:spacing w:after="100" w:before="0"/>
      </w:pPr>
      <w:r>
        <w:rPr>
          <w:b w:val="0"/>
        </w:rPr>
        <w:t>D. The student was not being teaching by the tutor.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student was not being taught by the tutor."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tutor was not teaching the student."</w:t>
      </w:r>
    </w:p>
    <w:p>
      <w:pPr>
        <w:spacing w:before="0"/>
      </w:pPr>
      <w:r>
        <w:rPr>
          <w:b w:val="0"/>
        </w:rPr>
        <w:t>• To convert to passive voice: Place the object "the student" at the beginning.</w:t>
      </w:r>
    </w:p>
    <w:p>
      <w:pPr>
        <w:spacing w:before="0"/>
      </w:pPr>
      <w:r>
        <w:rPr>
          <w:b w:val="0"/>
        </w:rPr>
        <w:t>• Change the active verb form "was not teaching" to "was not being taught" (past continuous passive).</w:t>
      </w:r>
    </w:p>
    <w:p>
      <w:pPr>
        <w:spacing w:before="0"/>
      </w:pPr>
      <w:r>
        <w:rPr>
          <w:b w:val="0"/>
        </w:rPr>
        <w:t>• Add the preposition "by" followed by the original subject "the tutor."</w:t>
      </w:r>
    </w:p>
    <w:p>
      <w:pPr>
        <w:spacing w:before="0"/>
      </w:pPr>
      <w:r>
        <w:rPr>
          <w:b w:val="0"/>
        </w:rPr>
        <w:t>• Option 1: "The student was teaching the tutor." – This is an incorrect transformation of the sentence.</w:t>
      </w:r>
    </w:p>
    <w:p>
      <w:pPr>
        <w:spacing w:before="0"/>
      </w:pPr>
      <w:r>
        <w:rPr>
          <w:b w:val="0"/>
        </w:rPr>
        <w:t>• Option 2: "The student was not taught by the tutor." – This is not the correct form of the passive voice for past continuous tense.</w:t>
      </w:r>
    </w:p>
    <w:p>
      <w:pPr>
        <w:spacing w:before="0"/>
      </w:pPr>
      <w:r>
        <w:rPr>
          <w:b w:val="0"/>
        </w:rPr>
        <w:t>• Option 4: "The student was not being teaching by the tutor." – Incorrect verb form usage.</w:t>
      </w:r>
    </w:p>
    <w:p>
      <w:pPr>
        <w:spacing w:before="0"/>
      </w:pPr>
      <w:r>
        <w:rPr>
          <w:b w:val="0"/>
        </w:rPr>
      </w:r>
    </w:p>
    <w:p>
      <w:pPr>
        <w:spacing w:after="100" w:line="360" w:lineRule="auto" w:before="0"/>
      </w:pPr>
      <w:r>
        <w:rPr>
          <w:b w:val="0"/>
        </w:rPr>
        <w:t>31. Describe how you will tell your friends that Rohit helps Reghu in passive voice.</w:t>
      </w:r>
    </w:p>
    <w:p>
      <w:pPr>
        <w:spacing w:before="0"/>
      </w:pPr>
      <w:r>
        <w:rPr>
          <w:b w:val="0"/>
        </w:rPr>
      </w:r>
    </w:p>
    <w:p>
      <w:pPr>
        <w:spacing w:after="100" w:before="0"/>
      </w:pPr>
      <w:r>
        <w:rPr>
          <w:b w:val="0"/>
        </w:rPr>
        <w:t>A. Reghu will been helped by Rohit.</w:t>
      </w:r>
    </w:p>
    <w:p>
      <w:pPr>
        <w:spacing w:after="100" w:before="0"/>
      </w:pPr>
      <w:r>
        <w:rPr>
          <w:b w:val="0"/>
        </w:rPr>
        <w:t>B. Reghu is helped by Rohit.</w:t>
      </w:r>
    </w:p>
    <w:p>
      <w:pPr>
        <w:spacing w:after="100" w:before="0"/>
      </w:pPr>
      <w:r>
        <w:rPr>
          <w:b w:val="0"/>
        </w:rPr>
        <w:t>C. Rohit help Reghu.</w:t>
      </w:r>
    </w:p>
    <w:p>
      <w:pPr>
        <w:spacing w:after="100" w:before="0"/>
      </w:pPr>
      <w:r>
        <w:rPr>
          <w:b w:val="0"/>
        </w:rPr>
        <w:t>D. Reghu is being help by Rohit.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topic of the passive sentence in passive voice is the object of the active sentence. Consequently, "Rohit helps Reghu" becomes "Reghu is helped by Rohit." Due to the passive voice and present tense of the sentence, the supporting word "is" is employed in addition to the primary verb "helped." Prior to the verb, the subject "Reghu" appears, while the doer "Rohit" is placed after the verb with the adverb "by."</w:t>
      </w:r>
    </w:p>
    <w:p>
      <w:pPr>
        <w:spacing w:before="0"/>
      </w:pPr>
      <w:r>
        <w:rPr>
          <w:b w:val="0"/>
        </w:rPr>
      </w:r>
    </w:p>
    <w:p>
      <w:pPr>
        <w:spacing w:after="100" w:line="360" w:lineRule="auto" w:before="0"/>
      </w:pPr>
      <w:r>
        <w:rPr>
          <w:b w:val="0"/>
        </w:rPr>
        <w:t>32. Select the correct passive voice form for the given sentence. Sudha was writing a letter to her husband.</w:t>
      </w:r>
    </w:p>
    <w:p>
      <w:pPr>
        <w:spacing w:before="0"/>
      </w:pPr>
      <w:r>
        <w:rPr>
          <w:b w:val="0"/>
        </w:rPr>
      </w:r>
    </w:p>
    <w:p>
      <w:pPr>
        <w:spacing w:after="100" w:before="0"/>
      </w:pPr>
      <w:r>
        <w:rPr>
          <w:b w:val="0"/>
        </w:rPr>
        <w:t>A. A letter were been written by Sudha to her husband.</w:t>
      </w:r>
    </w:p>
    <w:p>
      <w:pPr>
        <w:spacing w:after="100" w:before="0"/>
      </w:pPr>
      <w:r>
        <w:rPr>
          <w:b w:val="0"/>
        </w:rPr>
        <w:t>B. A letter were being written by Sudha to her husband.</w:t>
      </w:r>
    </w:p>
    <w:p>
      <w:pPr>
        <w:spacing w:after="100" w:before="0"/>
      </w:pPr>
      <w:r>
        <w:rPr>
          <w:b w:val="0"/>
        </w:rPr>
        <w:t>C. A letter was been written by Sudha to her husband.</w:t>
      </w:r>
    </w:p>
    <w:p>
      <w:pPr>
        <w:spacing w:after="100" w:before="0"/>
      </w:pPr>
      <w:r>
        <w:rPr>
          <w:b w:val="0"/>
        </w:rPr>
        <w:t>D. A letter was being written by Sudha to her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letter was being written by Sudha to her husband.' Key Points Correct Sentence: A letter was being written by Sudha to her husband.</w:t>
      </w:r>
    </w:p>
    <w:p>
      <w:pPr>
        <w:spacing w:before="0"/>
      </w:pPr>
      <w:r>
        <w:rPr>
          <w:b w:val="0"/>
        </w:rPr>
        <w:t>• The given sentence is in the Active Voice. As per the given question, we have to change the sentence to Passive Form.</w:t>
      </w:r>
    </w:p>
    <w:p>
      <w:pPr>
        <w:spacing w:before="0"/>
      </w:pPr>
      <w:r>
        <w:rPr>
          <w:b w:val="0"/>
        </w:rPr>
        <w:t>• The given sentence is an example of 'past continuous'.</w:t>
      </w:r>
    </w:p>
    <w:p>
      <w:pPr>
        <w:spacing w:before="0"/>
      </w:pPr>
      <w:r>
        <w:rPr>
          <w:b w:val="0"/>
        </w:rPr>
        <w:t>• The structure of these kinds of sentences is: Subject + was/were + V1+ing + Object. (Active Voice)</w:t>
      </w:r>
    </w:p>
    <w:p>
      <w:pPr>
        <w:spacing w:before="0"/>
      </w:pPr>
      <w:r>
        <w:rPr>
          <w:b w:val="0"/>
        </w:rPr>
        <w:t>• Subject (Objective Case) + was/were+ being + V3 +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Here, in the given sentence 'was writing' will be changed into 'was being written'.</w:t>
      </w:r>
    </w:p>
    <w:p>
      <w:pPr>
        <w:spacing w:before="0"/>
      </w:pPr>
      <w:r>
        <w:rPr>
          <w:b w:val="0"/>
        </w:rPr>
        <w:t>• 'A letter' will be changed into the subject.</w:t>
      </w:r>
    </w:p>
    <w:p>
      <w:pPr>
        <w:spacing w:before="0"/>
      </w:pPr>
      <w:r>
        <w:rPr>
          <w:b w:val="0"/>
        </w:rPr>
        <w:t>• 'Sudha' will be changed into the object.</w:t>
      </w:r>
    </w:p>
    <w:p>
      <w:pPr>
        <w:spacing w:before="0"/>
      </w:pPr>
      <w:r>
        <w:rPr>
          <w:b w:val="0"/>
        </w:rPr>
        <w:t>• The preposition 'by' will be added.</w:t>
      </w:r>
    </w:p>
    <w:p>
      <w:pPr>
        <w:spacing w:before="0"/>
      </w:pPr>
      <w:r>
        <w:rPr>
          <w:b w:val="0"/>
        </w:rPr>
      </w:r>
    </w:p>
    <w:p>
      <w:pPr>
        <w:spacing w:after="100" w:line="360" w:lineRule="auto" w:before="0"/>
      </w:pPr>
      <w:r>
        <w:rPr>
          <w:b w:val="0"/>
        </w:rPr>
        <w:t>33. Select the correct passive form of the given sentence. How many languages can you speak?</w:t>
      </w:r>
    </w:p>
    <w:p>
      <w:pPr>
        <w:spacing w:before="0"/>
      </w:pPr>
      <w:r>
        <w:rPr>
          <w:b w:val="0"/>
        </w:rPr>
      </w:r>
    </w:p>
    <w:p>
      <w:pPr>
        <w:spacing w:after="100" w:before="0"/>
      </w:pPr>
      <w:r>
        <w:rPr>
          <w:b w:val="0"/>
        </w:rPr>
        <w:t>A. How many languages can be spoken by you?</w:t>
      </w:r>
    </w:p>
    <w:p>
      <w:pPr>
        <w:spacing w:after="100" w:before="0"/>
      </w:pPr>
      <w:r>
        <w:rPr>
          <w:b w:val="0"/>
        </w:rPr>
        <w:t>B. How many languages can be spoke by you?</w:t>
      </w:r>
    </w:p>
    <w:p>
      <w:pPr>
        <w:spacing w:after="100" w:before="0"/>
      </w:pPr>
      <w:r>
        <w:rPr>
          <w:b w:val="0"/>
        </w:rPr>
        <w:t>C. How many languages are being spoken by you?</w:t>
      </w:r>
    </w:p>
    <w:p>
      <w:pPr>
        <w:spacing w:after="100" w:before="0"/>
      </w:pPr>
      <w:r>
        <w:rPr>
          <w:b w:val="0"/>
        </w:rPr>
        <w:t>D. How many languages have been spoken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'How many languages can be spoken by you?' Key Points Correct Sentence: How many languages can be spoken by you? Additional Information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The given sentence is an example of Active Voice. As per the given question we have to change it into Passive Voice.</w:t>
      </w:r>
    </w:p>
    <w:p>
      <w:pPr>
        <w:spacing w:before="0"/>
      </w:pPr>
      <w:r>
        <w:rPr>
          <w:b w:val="0"/>
        </w:rPr>
        <w:t>• The process of transformation as follows: In 'active-passive' transformation except for (who and whom) rest of the Wh-family Pronouns will remain unchanged.</w:t>
      </w:r>
    </w:p>
    <w:p>
      <w:pPr>
        <w:spacing w:before="0"/>
      </w:pPr>
      <w:r>
        <w:rPr>
          <w:b w:val="0"/>
        </w:rPr>
        <w:t>• Here, in the given question 'How many languages' will remain unchanged.</w:t>
      </w:r>
    </w:p>
    <w:p>
      <w:pPr>
        <w:spacing w:before="0"/>
      </w:pPr>
      <w:r>
        <w:rPr>
          <w:b w:val="0"/>
        </w:rPr>
        <w:t>• 'can speak' will be changed into 'can be spoken'.</w:t>
      </w:r>
    </w:p>
    <w:p>
      <w:pPr>
        <w:spacing w:before="0"/>
      </w:pPr>
      <w:r>
        <w:rPr>
          <w:b w:val="0"/>
        </w:rPr>
        <w:t>• Lastly, the conjunction 'by' will be added.</w:t>
      </w:r>
    </w:p>
    <w:p>
      <w:pPr>
        <w:spacing w:before="0"/>
      </w:pPr>
      <w:r>
        <w:rPr>
          <w:b w:val="0"/>
        </w:rPr>
        <w:t>• Therefore, as per the points mentioned above, we find that the correct answer is Option 1.</w:t>
      </w:r>
    </w:p>
    <w:p>
      <w:pPr>
        <w:spacing w:before="0"/>
      </w:pPr>
      <w:r>
        <w:rPr>
          <w:b w:val="0"/>
        </w:rPr>
        <w:t>• Verbs of passive format have a different set of tenses (*V3 - Past participle or Third form of the Verb) as given below in the table:</w:t>
      </w:r>
    </w:p>
    <w:p>
      <w:pPr>
        <w:spacing w:before="0"/>
      </w:pPr>
      <w:r>
        <w:rPr>
          <w:b w:val="0"/>
        </w:rPr>
      </w:r>
    </w:p>
    <w:p>
      <w:pPr>
        <w:spacing w:after="100" w:line="360" w:lineRule="auto" w:before="0"/>
      </w:pPr>
      <w:r>
        <w:rPr>
          <w:b w:val="0"/>
        </w:rPr>
        <w:t>34. Select the option that expresses the given sentence in passive voice. They are organizing a concert for charity.</w:t>
      </w:r>
    </w:p>
    <w:p>
      <w:pPr>
        <w:spacing w:before="0"/>
      </w:pPr>
      <w:r>
        <w:rPr>
          <w:b w:val="0"/>
        </w:rPr>
      </w:r>
    </w:p>
    <w:p>
      <w:pPr>
        <w:spacing w:after="100" w:before="0"/>
      </w:pPr>
      <w:r>
        <w:rPr>
          <w:b w:val="0"/>
        </w:rPr>
        <w:t>A. A concert is being organized by them for charity.</w:t>
      </w:r>
    </w:p>
    <w:p>
      <w:pPr>
        <w:spacing w:after="100" w:before="0"/>
      </w:pPr>
      <w:r>
        <w:rPr>
          <w:b w:val="0"/>
        </w:rPr>
        <w:t>B. They are organizing a charity concert.</w:t>
      </w:r>
    </w:p>
    <w:p>
      <w:pPr>
        <w:spacing w:after="100" w:before="0"/>
      </w:pPr>
      <w:r>
        <w:rPr>
          <w:b w:val="0"/>
        </w:rPr>
        <w:t>C. They are being organized a concert for charity.</w:t>
      </w:r>
    </w:p>
    <w:p>
      <w:pPr>
        <w:spacing w:after="100" w:before="0"/>
      </w:pPr>
      <w:r>
        <w:rPr>
          <w:b w:val="0"/>
        </w:rPr>
        <w:t>D. A concert for charity is organizing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from Active to Passive voice. Explanation: The Active voice in this sentence is in Present Continuous tense (Subject + is/are + V4 + Object). Thus, the Passive voice will also be in Present Continuous tense (Object of the active voice (Subjective case) + is/are + being + V3 + by + Subject of the active voice (Objective case)). Here, "They" (Subject in Active) becomes "by them," and "a concert for charity" (Object in Active) becomes the Subject in Passive.</w:t>
      </w:r>
    </w:p>
    <w:p>
      <w:pPr>
        <w:spacing w:before="0"/>
      </w:pPr>
      <w:r>
        <w:rPr>
          <w:b w:val="0"/>
        </w:rPr>
      </w:r>
    </w:p>
    <w:p>
      <w:pPr>
        <w:spacing w:after="100" w:line="360" w:lineRule="auto" w:before="0"/>
      </w:pPr>
      <w:r>
        <w:rPr>
          <w:b w:val="0"/>
        </w:rPr>
        <w:t>35. Select the option that expresses the given sentence in passive voice. The teacher is explaining the lesson.</w:t>
      </w:r>
    </w:p>
    <w:p>
      <w:pPr>
        <w:spacing w:before="0"/>
      </w:pPr>
      <w:r>
        <w:rPr>
          <w:b w:val="0"/>
        </w:rPr>
      </w:r>
    </w:p>
    <w:p>
      <w:pPr>
        <w:spacing w:after="100" w:before="0"/>
      </w:pPr>
      <w:r>
        <w:rPr>
          <w:b w:val="0"/>
        </w:rPr>
        <w:t>A. The lesson explained the teacher.</w:t>
      </w:r>
    </w:p>
    <w:p>
      <w:pPr>
        <w:spacing w:after="100" w:before="0"/>
      </w:pPr>
      <w:r>
        <w:rPr>
          <w:b w:val="0"/>
        </w:rPr>
        <w:t>B. The teacher explained the lesson.</w:t>
      </w:r>
    </w:p>
    <w:p>
      <w:pPr>
        <w:spacing w:after="100" w:before="0"/>
      </w:pPr>
      <w:r>
        <w:rPr>
          <w:b w:val="0"/>
        </w:rPr>
        <w:t>C. The lesson is being explained by the teacher.</w:t>
      </w:r>
    </w:p>
    <w:p>
      <w:pPr>
        <w:spacing w:after="100" w:before="0"/>
      </w:pPr>
      <w:r>
        <w:rPr>
          <w:b w:val="0"/>
        </w:rPr>
        <w:t>D. The lesson was explained by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The lesson is being explained by the teacher. Key Points Therefore, the passive voice equivalent is The lesson is being explained by the teacher . Additional Information</w:t>
      </w:r>
    </w:p>
    <w:p>
      <w:pPr>
        <w:spacing w:before="0"/>
      </w:pPr>
      <w:r>
        <w:rPr>
          <w:b w:val="0"/>
        </w:rPr>
        <w:t>• The sentence "The teacher is explaining the lesson" is in active voice, present continuous tense.</w:t>
      </w:r>
    </w:p>
    <w:p>
      <w:pPr>
        <w:spacing w:before="0"/>
      </w:pPr>
      <w:r>
        <w:rPr>
          <w:b w:val="0"/>
        </w:rPr>
        <w:t>• To convert an active voice sentence to passive voice, the object of the active sentence becomes the subject of the passive sentence.</w:t>
      </w:r>
    </w:p>
    <w:p>
      <w:pPr>
        <w:spacing w:before="0"/>
      </w:pPr>
      <w:r>
        <w:rPr>
          <w:b w:val="0"/>
        </w:rPr>
        <w:t>• The correct form of the verb "to be" in the present continuous tense is "is being" for singular subjects.</w:t>
      </w:r>
    </w:p>
    <w:p>
      <w:pPr>
        <w:spacing w:before="0"/>
      </w:pPr>
      <w:r>
        <w:rPr>
          <w:b w:val="0"/>
        </w:rPr>
        <w:t>• Following this, the main verb "explain" is turned into its past participle form "explained".</w:t>
      </w:r>
    </w:p>
    <w:p>
      <w:pPr>
        <w:spacing w:before="0"/>
      </w:pPr>
      <w:r>
        <w:rPr>
          <w:b w:val="0"/>
        </w:rPr>
        <w:t>• Therefore, the passive voice of the sentence is "The lesson is being explained by the teacher", as it correctly uses the present continuous passive form.</w:t>
      </w:r>
    </w:p>
    <w:p>
      <w:pPr>
        <w:spacing w:before="0"/>
      </w:pPr>
      <w:r>
        <w:rPr>
          <w:b w:val="0"/>
        </w:rPr>
        <w:t>• This reflects the ongoing action (present continuous tense) done by the teacher (the agent in passive voice) to the lesson (the subject in passive voice).</w:t>
      </w:r>
    </w:p>
    <w:p>
      <w:pPr>
        <w:spacing w:before="0"/>
      </w:pPr>
      <w:r>
        <w:rPr>
          <w:b w:val="0"/>
        </w:rPr>
        <w:t>• The use of passive voice is common in formal writing when the focus is on the action rather than the doer.</w:t>
      </w:r>
    </w:p>
    <w:p>
      <w:pPr>
        <w:spacing w:before="0"/>
      </w:pPr>
      <w:r>
        <w:rPr>
          <w:b w:val="0"/>
        </w:rPr>
        <w:t>• In the context of the other options provided:</w:t>
      </w:r>
    </w:p>
    <w:p>
      <w:pPr>
        <w:spacing w:before="0"/>
      </w:pPr>
      <w:r>
        <w:rPr>
          <w:b w:val="0"/>
        </w:rPr>
        <w:t>• Option 1, "The lesson explained the teacher," is incorrect as it implies the lesson is performing the action, which is illogical.</w:t>
      </w:r>
    </w:p>
    <w:p>
      <w:pPr>
        <w:spacing w:before="0"/>
      </w:pPr>
      <w:r>
        <w:rPr>
          <w:b w:val="0"/>
        </w:rPr>
        <w:t>• Option 2, "The teacher explained the lesson," remains in active voice.</w:t>
      </w:r>
    </w:p>
    <w:p>
      <w:pPr>
        <w:spacing w:before="0"/>
      </w:pPr>
      <w:r>
        <w:rPr>
          <w:b w:val="0"/>
        </w:rPr>
        <w:t>• Option 4, "The lesson was explained by the teacher," uses the simple past tense, which does not reflect the present continuous tense of the original sentence.</w:t>
      </w:r>
    </w:p>
    <w:p>
      <w:pPr>
        <w:spacing w:before="0"/>
      </w:pPr>
      <w:r>
        <w:rPr>
          <w:b w:val="0"/>
        </w:rPr>
      </w:r>
    </w:p>
    <w:p>
      <w:pPr>
        <w:spacing w:after="100" w:line="360" w:lineRule="auto" w:before="0"/>
      </w:pPr>
      <w:r>
        <w:rPr>
          <w:b w:val="0"/>
        </w:rPr>
        <w:t>36. Select the option that expresses the given sentence in passive voice. Sai Kumari gave Akhila a bouquet of lilies on her birthday.</w:t>
      </w:r>
    </w:p>
    <w:p>
      <w:pPr>
        <w:spacing w:before="0"/>
      </w:pPr>
      <w:r>
        <w:rPr>
          <w:b w:val="0"/>
        </w:rPr>
      </w:r>
    </w:p>
    <w:p>
      <w:pPr>
        <w:spacing w:after="100" w:before="0"/>
      </w:pPr>
      <w:r>
        <w:rPr>
          <w:b w:val="0"/>
        </w:rPr>
        <w:t>A. Akhila was gave a bouquet of lilies on her birthday by Sai Kumari.</w:t>
      </w:r>
    </w:p>
    <w:p>
      <w:pPr>
        <w:spacing w:after="100" w:before="0"/>
      </w:pPr>
      <w:r>
        <w:rPr>
          <w:b w:val="0"/>
        </w:rPr>
        <w:t>B. Akhila is given a bouquet of lilies on her birthday by Sai Kumari.</w:t>
      </w:r>
    </w:p>
    <w:p>
      <w:pPr>
        <w:spacing w:after="100" w:before="0"/>
      </w:pPr>
      <w:r>
        <w:rPr>
          <w:b w:val="0"/>
        </w:rPr>
        <w:t>C. Akhila gave a bouquet of lilies on her birthday to Sai Kumari.</w:t>
      </w:r>
    </w:p>
    <w:p>
      <w:pPr>
        <w:spacing w:after="100" w:before="0"/>
      </w:pPr>
      <w:r>
        <w:rPr>
          <w:b w:val="0"/>
        </w:rPr>
        <w:t>D. Akhila was given a bouquet of lilies on her birthday by Sai Kumari.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'Akhila was given a bouquet of lilies on her birthday by Sai Kumari.' Key Points Correct Sentence: Akhila was given a bouquet of lilies on her birthday by Sai Kumari. Hinglish</w:t>
      </w:r>
    </w:p>
    <w:p>
      <w:pPr>
        <w:spacing w:before="0"/>
      </w:pPr>
      <w:r>
        <w:rPr>
          <w:b w:val="0"/>
        </w:rPr>
        <w:t>• The given sentence is in Active Voice. As per the given question we have to change it into Passive Voice.</w:t>
      </w:r>
    </w:p>
    <w:p>
      <w:pPr>
        <w:spacing w:before="0"/>
      </w:pPr>
      <w:r>
        <w:rPr>
          <w:b w:val="0"/>
        </w:rPr>
        <w:t>• The structure of the given sentence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'Sai Kumari'.</w:t>
      </w:r>
    </w:p>
    <w:p>
      <w:pPr>
        <w:spacing w:before="0"/>
      </w:pPr>
      <w:r>
        <w:rPr>
          <w:b w:val="0"/>
        </w:rPr>
        <w:t>• The object of the given sentence is 'Akhila'.</w:t>
      </w:r>
    </w:p>
    <w:p>
      <w:pPr>
        <w:spacing w:before="0"/>
      </w:pPr>
      <w:r>
        <w:rPr>
          <w:b w:val="0"/>
        </w:rPr>
        <w:t>• The subject will be put in place of the object and the object will be put in place of the subject.</w:t>
      </w:r>
    </w:p>
    <w:p>
      <w:pPr>
        <w:spacing w:before="0"/>
      </w:pPr>
      <w:r>
        <w:rPr>
          <w:b w:val="0"/>
        </w:rPr>
        <w:t>• And 'gave' will be changed into 'was given'.</w:t>
      </w:r>
    </w:p>
    <w:p>
      <w:pPr>
        <w:spacing w:before="0"/>
      </w:pPr>
      <w:r>
        <w:rPr>
          <w:b w:val="0"/>
        </w:rPr>
        <w:t>• Lastly, the preposition 'by' will be added.</w:t>
      </w:r>
    </w:p>
    <w:p>
      <w:pPr>
        <w:spacing w:before="0"/>
      </w:pPr>
      <w:r>
        <w:rPr>
          <w:b w:val="0"/>
        </w:rPr>
        <w:t>• Therefore, as per the points mentioned above, we find that the correct answer is Option 4.</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विषय 'Sai Kumari' है।</w:t>
      </w:r>
    </w:p>
    <w:p>
      <w:pPr>
        <w:spacing w:before="0"/>
      </w:pPr>
      <w:r>
        <w:rPr>
          <w:b w:val="0"/>
        </w:rPr>
        <w:t>• दिए गए वाक्य का object 'Akhila' है।</w:t>
      </w:r>
    </w:p>
    <w:p>
      <w:pPr>
        <w:spacing w:before="0"/>
      </w:pPr>
      <w:r>
        <w:rPr>
          <w:b w:val="0"/>
        </w:rPr>
        <w:t>• Object के स्थान पर Subject रखा जाएगा और Subject के स्थान पर Object रखा जाएगा।</w:t>
      </w:r>
    </w:p>
    <w:p>
      <w:pPr>
        <w:spacing w:before="0"/>
      </w:pPr>
      <w:r>
        <w:rPr>
          <w:b w:val="0"/>
        </w:rPr>
        <w:t>• 'gave' को 'was given' में बदल दिया जाएगा।</w:t>
      </w:r>
    </w:p>
    <w:p>
      <w:pPr>
        <w:spacing w:before="0"/>
      </w:pPr>
      <w:r>
        <w:rPr>
          <w:b w:val="0"/>
        </w:rPr>
        <w:t>• अंत में, 'by' preposition जोड़ा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37. Choose the option that is the correct passive form of the sentence. She ate the last slice of pizza.</w:t>
      </w:r>
    </w:p>
    <w:p>
      <w:pPr>
        <w:spacing w:before="0"/>
      </w:pPr>
      <w:r>
        <w:rPr>
          <w:b w:val="0"/>
        </w:rPr>
      </w:r>
    </w:p>
    <w:p>
      <w:pPr>
        <w:spacing w:after="100" w:before="0"/>
      </w:pPr>
      <w:r>
        <w:rPr>
          <w:b w:val="0"/>
        </w:rPr>
        <w:t>A. She had eaten the last slice of pizza.</w:t>
      </w:r>
    </w:p>
    <w:p>
      <w:pPr>
        <w:spacing w:after="100" w:before="0"/>
      </w:pPr>
      <w:r>
        <w:rPr>
          <w:b w:val="0"/>
        </w:rPr>
        <w:t>B. The last slice of pizza had been eaten by her.</w:t>
      </w:r>
    </w:p>
    <w:p>
      <w:pPr>
        <w:spacing w:after="100" w:before="0"/>
      </w:pPr>
      <w:r>
        <w:rPr>
          <w:b w:val="0"/>
        </w:rPr>
        <w:t>C. The last slice of pizza was eaten by her.</w:t>
      </w:r>
    </w:p>
    <w:p>
      <w:pPr>
        <w:spacing w:after="100" w:before="0"/>
      </w:pPr>
      <w:r>
        <w:rPr>
          <w:b w:val="0"/>
        </w:rPr>
        <w:t>D. The last slice was being eaten by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last slice of pizza was eaten by her.'. Key Points Therefore, the correct sentence is: 'The last slice of pizza was eaten by her.'</w:t>
      </w:r>
    </w:p>
    <w:p>
      <w:pPr>
        <w:spacing w:before="0"/>
      </w:pPr>
      <w:r>
        <w:rPr>
          <w:b w:val="0"/>
        </w:rPr>
        <w:t>• In the active sentence, "She ate the last slice of pizza," the subject "she" is performing the action of eating the pizza.</w:t>
      </w:r>
    </w:p>
    <w:p>
      <w:pPr>
        <w:spacing w:before="0"/>
      </w:pPr>
      <w:r>
        <w:rPr>
          <w:b w:val="0"/>
        </w:rPr>
        <w:t>• To convert this sentence into the passive voice, we need to make the object of the active sentence ("the last slice of pizza") the subject of the passive sentence.</w:t>
      </w:r>
    </w:p>
    <w:p>
      <w:pPr>
        <w:spacing w:before="0"/>
      </w:pPr>
      <w:r>
        <w:rPr>
          <w:b w:val="0"/>
        </w:rPr>
        <w:t>• The verb "ate" needs to be changed to its corresponding passive form.</w:t>
      </w:r>
    </w:p>
    <w:p>
      <w:pPr>
        <w:spacing w:before="0"/>
      </w:pPr>
      <w:r>
        <w:rPr>
          <w:b w:val="0"/>
        </w:rPr>
        <w:t>• In option 3, "The last slice of pizza was eaten by her," the subject of the passive sentence is "The last slice of pizza," and the verb is "was eaten."</w:t>
      </w:r>
    </w:p>
    <w:p>
      <w:pPr>
        <w:spacing w:before="0"/>
      </w:pPr>
      <w:r>
        <w:rPr>
          <w:b w:val="0"/>
        </w:rPr>
        <w:t>• The past participle form of the verb "eat" is "eaten," which is used in the passive voice.</w:t>
      </w:r>
    </w:p>
    <w:p>
      <w:pPr>
        <w:spacing w:before="0"/>
      </w:pPr>
      <w:r>
        <w:rPr>
          <w:b w:val="0"/>
        </w:rPr>
        <w:t>• Grammatically, in the passive voice, the subject receives the action rather than performing it. The structure of the passive voice is "be + past participle (verb) + by + agent (optional)."</w:t>
      </w:r>
    </w:p>
    <w:p>
      <w:pPr>
        <w:spacing w:before="0"/>
      </w:pPr>
      <w:r>
        <w:rPr>
          <w:b w:val="0"/>
        </w:rPr>
      </w:r>
    </w:p>
    <w:p>
      <w:pPr>
        <w:spacing w:after="100" w:line="360" w:lineRule="auto" w:before="0"/>
      </w:pPr>
      <w:r>
        <w:rPr>
          <w:b w:val="0"/>
        </w:rPr>
        <w:t>38. Select the option that expresses the given sentence in passive voice. The cashier had finished the assigned task on time.</w:t>
      </w:r>
    </w:p>
    <w:p>
      <w:pPr>
        <w:spacing w:before="0"/>
      </w:pPr>
      <w:r>
        <w:rPr>
          <w:b w:val="0"/>
        </w:rPr>
      </w:r>
    </w:p>
    <w:p>
      <w:pPr>
        <w:spacing w:after="100" w:before="0"/>
      </w:pPr>
      <w:r>
        <w:rPr>
          <w:b w:val="0"/>
        </w:rPr>
        <w:t>A. The assigned task is finished by the cashier on time.</w:t>
      </w:r>
    </w:p>
    <w:p>
      <w:pPr>
        <w:spacing w:after="100" w:before="0"/>
      </w:pPr>
      <w:r>
        <w:rPr>
          <w:b w:val="0"/>
        </w:rPr>
        <w:t>B. The assigned task has been finished by the cashier on time.</w:t>
      </w:r>
    </w:p>
    <w:p>
      <w:pPr>
        <w:spacing w:after="100" w:before="0"/>
      </w:pPr>
      <w:r>
        <w:rPr>
          <w:b w:val="0"/>
        </w:rPr>
        <w:t>C. The assigned task had been finished by the cashier on time.</w:t>
      </w:r>
    </w:p>
    <w:p>
      <w:pPr>
        <w:spacing w:after="100" w:before="0"/>
      </w:pPr>
      <w:r>
        <w:rPr>
          <w:b w:val="0"/>
        </w:rPr>
        <w:t>D. The assigned task was finished by the cashier on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conversion is from Active to Passive. Explanation: The Active voice in the question is in Past Perfect tense (Subject + had + V3 + Object). Thus, the Passive voice will also be in Past Perfect tense (Object of the active voice (Subjective case) + had been + V3 + by + Subject of the active voice (Objective case)). The subject "the cashier" becomes the object "by the cashier," and the object "the assigned task" becomes the subject.</w:t>
      </w:r>
    </w:p>
    <w:p>
      <w:pPr>
        <w:spacing w:before="0"/>
      </w:pPr>
      <w:r>
        <w:rPr>
          <w:b w:val="0"/>
        </w:rPr>
      </w:r>
    </w:p>
    <w:p>
      <w:pPr>
        <w:spacing w:after="100" w:line="360" w:lineRule="auto" w:before="0"/>
      </w:pPr>
      <w:r>
        <w:rPr>
          <w:b w:val="0"/>
        </w:rPr>
        <w:t>39. Select the option that expresses the given sentence in passive voice. Arvind delivered the packet at the address given by Asha.</w:t>
      </w:r>
    </w:p>
    <w:p>
      <w:pPr>
        <w:spacing w:before="0"/>
      </w:pPr>
      <w:r>
        <w:rPr>
          <w:b w:val="0"/>
        </w:rPr>
      </w:r>
    </w:p>
    <w:p>
      <w:pPr>
        <w:spacing w:after="100" w:before="0"/>
      </w:pPr>
      <w:r>
        <w:rPr>
          <w:b w:val="0"/>
        </w:rPr>
        <w:t>A. The packet had been delivered at the address given by Arvind.</w:t>
      </w:r>
    </w:p>
    <w:p>
      <w:pPr>
        <w:spacing w:after="100" w:before="0"/>
      </w:pPr>
      <w:r>
        <w:rPr>
          <w:b w:val="0"/>
        </w:rPr>
        <w:t>B. The packet was delivered by Arvind at the address given by Asha</w:t>
      </w:r>
    </w:p>
    <w:p>
      <w:pPr>
        <w:spacing w:after="100" w:before="0"/>
      </w:pPr>
      <w:r>
        <w:rPr>
          <w:b w:val="0"/>
        </w:rPr>
        <w:t>C. The packet was being delivered by Arvind at the address given by Asha.</w:t>
      </w:r>
    </w:p>
    <w:p>
      <w:pPr>
        <w:spacing w:after="100" w:before="0"/>
      </w:pPr>
      <w:r>
        <w:rPr>
          <w:b w:val="0"/>
        </w:rPr>
        <w:t>D. Asha delivered the packet at the address given by Arvind.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packet was delivered by Arvind at the address given by Asha' Key Points</w:t>
      </w:r>
    </w:p>
    <w:p>
      <w:pPr>
        <w:spacing w:before="0"/>
      </w:pPr>
      <w:r>
        <w:rPr>
          <w:b w:val="0"/>
        </w:rPr>
        <w:t>• While changing the active to passive voice we need to take care of the tense of the sentence because it doesn't change.</w:t>
      </w:r>
    </w:p>
    <w:p>
      <w:pPr>
        <w:spacing w:before="0"/>
      </w:pPr>
      <w:r>
        <w:rPr>
          <w:b w:val="0"/>
        </w:rPr>
        <w:t>• The object of the sentence is a subject of the sentence and the subject of the sentence becomes the object of the sentence.</w:t>
      </w:r>
    </w:p>
    <w:p>
      <w:pPr>
        <w:spacing w:before="0"/>
      </w:pPr>
      <w:r>
        <w:rPr>
          <w:b w:val="0"/>
        </w:rPr>
        <w:t>• In the given sentence, the object is 'The packet' and the subject is 'Arvind'</w:t>
      </w:r>
    </w:p>
    <w:p>
      <w:pPr>
        <w:spacing w:before="0"/>
      </w:pPr>
      <w:r>
        <w:rPr>
          <w:b w:val="0"/>
        </w:rPr>
        <w:t>• The tense is- was + v3.</w:t>
      </w:r>
    </w:p>
    <w:p>
      <w:pPr>
        <w:spacing w:before="0"/>
      </w:pPr>
      <w:r>
        <w:rPr>
          <w:b w:val="0"/>
        </w:rPr>
        <w:t>• Hence, the correct Sentence is- The packet was delivered by Arvind at the address given by Asha.</w:t>
      </w:r>
    </w:p>
    <w:p>
      <w:pPr>
        <w:spacing w:before="0"/>
      </w:pPr>
      <w:r>
        <w:rPr>
          <w:b w:val="0"/>
        </w:rPr>
      </w:r>
    </w:p>
    <w:p>
      <w:pPr>
        <w:spacing w:after="100" w:line="360" w:lineRule="auto" w:before="0"/>
      </w:pPr>
      <w:r>
        <w:rPr>
          <w:b w:val="0"/>
        </w:rPr>
        <w:t>40. Select the correct passive form of the given sentence. He drove the car very carefully on the hilly terrain.</w:t>
      </w:r>
    </w:p>
    <w:p>
      <w:pPr>
        <w:spacing w:before="0"/>
      </w:pPr>
      <w:r>
        <w:rPr>
          <w:b w:val="0"/>
        </w:rPr>
      </w:r>
    </w:p>
    <w:p>
      <w:pPr>
        <w:spacing w:after="100" w:before="0"/>
      </w:pPr>
      <w:r>
        <w:rPr>
          <w:b w:val="0"/>
        </w:rPr>
        <w:t>A. The car is being driven very carefully on the hilly terrain.</w:t>
      </w:r>
    </w:p>
    <w:p>
      <w:pPr>
        <w:spacing w:after="100" w:before="0"/>
      </w:pPr>
      <w:r>
        <w:rPr>
          <w:b w:val="0"/>
        </w:rPr>
        <w:t>B. The car was driven very carefully on the hilly terrain.</w:t>
      </w:r>
    </w:p>
    <w:p>
      <w:pPr>
        <w:spacing w:after="100" w:before="0"/>
      </w:pPr>
      <w:r>
        <w:rPr>
          <w:b w:val="0"/>
        </w:rPr>
        <w:t>C. The car is driven very carefully on the hilly terrain.</w:t>
      </w:r>
    </w:p>
    <w:p>
      <w:pPr>
        <w:spacing w:after="100" w:before="0"/>
      </w:pPr>
      <w:r>
        <w:rPr>
          <w:b w:val="0"/>
        </w:rPr>
        <w:t>D. The car has been driven very carefully on the hilly terrain.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car was driven very carefully on the hilly terrain.' Key Points Additional Information</w:t>
      </w:r>
    </w:p>
    <w:p>
      <w:pPr>
        <w:spacing w:before="0"/>
      </w:pPr>
      <w:r>
        <w:rPr>
          <w:b w:val="0"/>
        </w:rPr>
        <w:t>• The sentence is in the past tense (indefinite) as the second form of a verb (drove) is used.</w:t>
      </w:r>
    </w:p>
    <w:p>
      <w:pPr>
        <w:spacing w:before="0"/>
      </w:pPr>
      <w:r>
        <w:rPr>
          <w:b w:val="0"/>
        </w:rPr>
        <w:t>• To convert this sentence into passive, we need to make some changes.</w:t>
      </w:r>
    </w:p>
    <w:p>
      <w:pPr>
        <w:spacing w:before="0"/>
      </w:pPr>
      <w:r>
        <w:rPr>
          <w:b w:val="0"/>
        </w:rPr>
        <w:t>• Start the sentence with the object (the car).</w:t>
      </w:r>
    </w:p>
    <w:p>
      <w:pPr>
        <w:spacing w:before="0"/>
      </w:pPr>
      <w:r>
        <w:rPr>
          <w:b w:val="0"/>
        </w:rPr>
        <w:t>• Helping verb (was) with 3rd form of the main action verb (driven) would be used.</w:t>
      </w:r>
    </w:p>
    <w:p>
      <w:pPr>
        <w:spacing w:before="0"/>
      </w:pPr>
      <w:r>
        <w:rPr>
          <w:b w:val="0"/>
        </w:rPr>
        <w:t>• On the basis of the above-mentioned changes, the passive sentence would be. The car was driven very carefully on the hilly terrain.</w:t>
      </w:r>
    </w:p>
    <w:p>
      <w:pPr>
        <w:spacing w:before="0"/>
      </w:pPr>
      <w:r>
        <w:rPr>
          <w:b w:val="0"/>
        </w:rPr>
        <w:t>• Hence, the correct answer is option 2.</w:t>
      </w:r>
    </w:p>
    <w:p>
      <w:pPr>
        <w:spacing w:before="0"/>
      </w:pPr>
      <w:r>
        <w:rPr>
          <w:b w:val="0"/>
        </w:rPr>
        <w:t>• Let's understand the concept with some more examples. He bought a costly mobile a week ago. A costly mobile was bought by him a week ago. (Don't mention the doer if you want to draw attention on mobile only.)</w:t>
      </w:r>
    </w:p>
    <w:p>
      <w:pPr>
        <w:spacing w:before="0"/>
      </w:pPr>
      <w:r>
        <w:rPr>
          <w:b w:val="0"/>
        </w:rPr>
      </w:r>
    </w:p>
    <w:p>
      <w:pPr>
        <w:spacing w:after="100" w:line="360" w:lineRule="auto" w:before="0"/>
      </w:pPr>
      <w:r>
        <w:rPr>
          <w:b w:val="0"/>
        </w:rPr>
        <w:t>41. Select the option that expresses the given sentence in passive voice. The postman had delayed the letter.</w:t>
      </w:r>
    </w:p>
    <w:p>
      <w:pPr>
        <w:spacing w:before="0"/>
      </w:pPr>
      <w:r>
        <w:rPr>
          <w:b w:val="0"/>
        </w:rPr>
      </w:r>
    </w:p>
    <w:p>
      <w:pPr>
        <w:spacing w:after="100" w:before="0"/>
      </w:pPr>
      <w:r>
        <w:rPr>
          <w:b w:val="0"/>
        </w:rPr>
        <w:t>A. The postman had been delayed by the letter.</w:t>
      </w:r>
    </w:p>
    <w:p>
      <w:pPr>
        <w:spacing w:after="100" w:before="0"/>
      </w:pPr>
      <w:r>
        <w:rPr>
          <w:b w:val="0"/>
        </w:rPr>
        <w:t>B. The letter was delayed by the postman.</w:t>
      </w:r>
    </w:p>
    <w:p>
      <w:pPr>
        <w:spacing w:after="100" w:before="0"/>
      </w:pPr>
      <w:r>
        <w:rPr>
          <w:b w:val="0"/>
        </w:rPr>
        <w:t>C. The letter had been delayed by the postman.</w:t>
      </w:r>
    </w:p>
    <w:p>
      <w:pPr>
        <w:spacing w:after="100" w:before="0"/>
      </w:pPr>
      <w:r>
        <w:rPr>
          <w:b w:val="0"/>
        </w:rPr>
        <w:t>D. The letter had delayed the postman.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letter had been delayed by the postman. Key Points Hinglish</w:t>
      </w:r>
    </w:p>
    <w:p>
      <w:pPr>
        <w:spacing w:before="0"/>
      </w:pPr>
      <w:r>
        <w:rPr>
          <w:b w:val="0"/>
        </w:rPr>
        <w:t>• The above-given sentence is in the active voice.</w:t>
      </w:r>
    </w:p>
    <w:p>
      <w:pPr>
        <w:spacing w:before="0"/>
      </w:pPr>
      <w:r>
        <w:rPr>
          <w:b w:val="0"/>
        </w:rPr>
        <w:t>• We need to change it into passive voice.</w:t>
      </w:r>
    </w:p>
    <w:p>
      <w:pPr>
        <w:spacing w:before="0"/>
      </w:pPr>
      <w:r>
        <w:rPr>
          <w:b w:val="0"/>
        </w:rPr>
        <w:t>• For converting the active voice into passive voice, the following steps should be taken:-</w:t>
      </w:r>
    </w:p>
    <w:p>
      <w:pPr>
        <w:spacing w:before="0"/>
      </w:pPr>
      <w:r>
        <w:rPr>
          <w:b w:val="0"/>
        </w:rPr>
        <w:t>• The subject 'the postman' of the active voice becomes the object of the passive voice.</w:t>
      </w:r>
    </w:p>
    <w:p>
      <w:pPr>
        <w:spacing w:before="0"/>
      </w:pPr>
      <w:r>
        <w:rPr>
          <w:b w:val="0"/>
        </w:rPr>
        <w:t>• The object 'the letter' of the active voice becomes the subject of the passive voice.</w:t>
      </w:r>
    </w:p>
    <w:p>
      <w:pPr>
        <w:spacing w:before="0"/>
      </w:pPr>
      <w:r>
        <w:rPr>
          <w:b w:val="0"/>
        </w:rPr>
        <w:t>• The tense(past perfect tense) changes according to the following structure:- Active Voice - Subject + had + V3 + Object.</w:t>
      </w:r>
    </w:p>
    <w:p>
      <w:pPr>
        <w:spacing w:before="0"/>
      </w:pPr>
      <w:r>
        <w:rPr>
          <w:b w:val="0"/>
        </w:rPr>
        <w:t>• Passive Voice - Object + had + been + V3 + Subject.</w:t>
      </w:r>
    </w:p>
    <w:p>
      <w:pPr>
        <w:spacing w:before="0"/>
      </w:pPr>
      <w:r>
        <w:rPr>
          <w:b w:val="0"/>
        </w:rPr>
        <w:t>• Thus, the correct answer is Option 3.</w:t>
      </w:r>
    </w:p>
    <w:p>
      <w:pPr>
        <w:spacing w:before="0"/>
      </w:pPr>
      <w:r>
        <w:rPr>
          <w:b w:val="0"/>
        </w:rPr>
        <w:t>• ऊपर दिया गया वाक्य Active voice में है ।</w:t>
      </w:r>
    </w:p>
    <w:p>
      <w:pPr>
        <w:spacing w:before="0"/>
      </w:pPr>
      <w:r>
        <w:rPr>
          <w:b w:val="0"/>
        </w:rPr>
        <w:t>• हमें इसे passive voice में बदलने की जरूरत है।</w:t>
      </w:r>
    </w:p>
    <w:p>
      <w:pPr>
        <w:spacing w:before="0"/>
      </w:pPr>
      <w:r>
        <w:rPr>
          <w:b w:val="0"/>
        </w:rPr>
        <w:t>• Active voice को passive voice में परिवर्तित करने के लिए, निम्नलिखित कदम उठाए जाने चाहिए: -</w:t>
      </w:r>
    </w:p>
    <w:p>
      <w:pPr>
        <w:spacing w:before="0"/>
      </w:pPr>
      <w:r>
        <w:rPr>
          <w:b w:val="0"/>
        </w:rPr>
        <w:t>• Active voice का subject 'the postman' passive voice का object बन जाता है।</w:t>
      </w:r>
    </w:p>
    <w:p>
      <w:pPr>
        <w:spacing w:before="0"/>
      </w:pPr>
      <w:r>
        <w:rPr>
          <w:b w:val="0"/>
        </w:rPr>
        <w:t>• Active voice का ऑब्जेक्ट 'the letter' passive voice का subject बन जाता है।</w:t>
      </w:r>
    </w:p>
    <w:p>
      <w:pPr>
        <w:spacing w:before="0"/>
      </w:pPr>
      <w:r>
        <w:rPr>
          <w:b w:val="0"/>
        </w:rPr>
        <w:t>• निम्नलिखित संरचना के अनुसार काल (past perfect tense) बदल जाता है:- Active Voice - Subject + had + V3 + Object.</w:t>
      </w:r>
    </w:p>
    <w:p>
      <w:pPr>
        <w:spacing w:before="0"/>
      </w:pPr>
      <w:r>
        <w:rPr>
          <w:b w:val="0"/>
        </w:rPr>
        <w:t>• Passive Voice - Object + had + been + V3 + Subject.</w:t>
      </w:r>
    </w:p>
    <w:p>
      <w:pPr>
        <w:spacing w:before="0"/>
      </w:pPr>
      <w:r>
        <w:rPr>
          <w:b w:val="0"/>
        </w:rPr>
        <w:t>• अत: सही उत्तर विकल्प 3 है।</w:t>
      </w:r>
    </w:p>
    <w:p>
      <w:pPr>
        <w:spacing w:before="0"/>
      </w:pPr>
      <w:r>
        <w:rPr>
          <w:b w:val="0"/>
        </w:rPr>
      </w:r>
    </w:p>
    <w:p>
      <w:pPr>
        <w:spacing w:after="100" w:line="360" w:lineRule="auto" w:before="0"/>
      </w:pPr>
      <w:r>
        <w:rPr>
          <w:b w:val="0"/>
        </w:rPr>
        <w:t>42. Select the option that expresses the given sentence in passive voice. The company's board of directors will announce the financial results at the annual meeting tomorrow.</w:t>
      </w:r>
    </w:p>
    <w:p>
      <w:pPr>
        <w:spacing w:before="0"/>
      </w:pPr>
      <w:r>
        <w:rPr>
          <w:b w:val="0"/>
        </w:rPr>
      </w:r>
    </w:p>
    <w:p>
      <w:pPr>
        <w:spacing w:after="100" w:before="0"/>
      </w:pPr>
      <w:r>
        <w:rPr>
          <w:b w:val="0"/>
        </w:rPr>
        <w:t>A. The financial results will have been announced by the company's board of directors at the annual meeting tomorrow.</w:t>
      </w:r>
    </w:p>
    <w:p>
      <w:pPr>
        <w:spacing w:after="100" w:before="0"/>
      </w:pPr>
      <w:r>
        <w:rPr>
          <w:b w:val="0"/>
        </w:rPr>
        <w:t>B. The financial results are being announced by the company's board of directors at the annual meeting tomorrow.</w:t>
      </w:r>
    </w:p>
    <w:p>
      <w:pPr>
        <w:spacing w:after="100" w:before="0"/>
      </w:pPr>
      <w:r>
        <w:rPr>
          <w:b w:val="0"/>
        </w:rPr>
        <w:t>C. The company's board of directors announced the financial results at the annual meeting tomorrow.</w:t>
      </w:r>
    </w:p>
    <w:p>
      <w:pPr>
        <w:spacing w:after="100" w:before="0"/>
      </w:pPr>
      <w:r>
        <w:rPr>
          <w:b w:val="0"/>
        </w:rPr>
        <w:t>D. The financial results will be announced by the company's board of directors at the annual meeting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with the subject performing the action. Now, to convert it into passive voice, we need to make the object ("the financial results") the subject of the sentence and add a form of the verb "to be" + past participle of the main verb ("announced"). Thus, it can be concluded that the sentence in passive voice is option 4.</w:t>
      </w:r>
    </w:p>
    <w:p>
      <w:pPr>
        <w:spacing w:before="0"/>
      </w:pPr>
      <w:r>
        <w:rPr>
          <w:b w:val="0"/>
        </w:rPr>
      </w:r>
    </w:p>
    <w:p>
      <w:pPr>
        <w:spacing w:after="100" w:line="360" w:lineRule="auto" w:before="0"/>
      </w:pPr>
      <w:r>
        <w:rPr>
          <w:b w:val="0"/>
        </w:rPr>
        <w:t>43. Directions: Select the option that expresses the given sentence in passive voice. The invigilator is advising the students not to carry calculators into the examination hall.</w:t>
      </w:r>
    </w:p>
    <w:p>
      <w:pPr>
        <w:spacing w:before="0"/>
      </w:pPr>
      <w:r>
        <w:rPr>
          <w:b w:val="0"/>
        </w:rPr>
      </w:r>
    </w:p>
    <w:p>
      <w:pPr>
        <w:spacing w:after="100" w:before="0"/>
      </w:pPr>
      <w:r>
        <w:rPr>
          <w:b w:val="0"/>
        </w:rPr>
        <w:t>A. The students are being advised by the invigilator not to carry calculators into the examination hall.</w:t>
      </w:r>
    </w:p>
    <w:p>
      <w:pPr>
        <w:spacing w:after="100" w:before="0"/>
      </w:pPr>
      <w:r>
        <w:rPr>
          <w:b w:val="0"/>
        </w:rPr>
        <w:t>B. The students have been advised not to carry calculators into the examination hall by the invigilator.</w:t>
      </w:r>
    </w:p>
    <w:p>
      <w:pPr>
        <w:spacing w:after="100" w:before="0"/>
      </w:pPr>
      <w:r>
        <w:rPr>
          <w:b w:val="0"/>
        </w:rPr>
        <w:t>C. The students were advised not to carry calculators into the examination hall</w:t>
      </w:r>
    </w:p>
    <w:p>
      <w:pPr>
        <w:spacing w:after="100" w:before="0"/>
      </w:pPr>
      <w:r>
        <w:rPr>
          <w:b w:val="0"/>
        </w:rPr>
        <w:t>D. The students were advised the invigilator not to carry calculators into the examination 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students are being advised by the invigilator not to carry calculators into the examination hall.' Key Points Hence, the correct answer is option 1. Additional Information Hinglish अतः सही उत्तर विकल्प 1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present continuous tense.</w:t>
      </w:r>
    </w:p>
    <w:p>
      <w:pPr>
        <w:spacing w:before="0"/>
      </w:pPr>
      <w:r>
        <w:rPr>
          <w:b w:val="0"/>
        </w:rPr>
        <w:t>• When we convert this sentence into passive voice, the subject 'The invigilator' of the active voice becomes the object, the object 'the students' becomes the subject.</w:t>
      </w:r>
    </w:p>
    <w:p>
      <w:pPr>
        <w:spacing w:before="0"/>
      </w:pPr>
      <w:r>
        <w:rPr>
          <w:b w:val="0"/>
        </w:rPr>
        <w:t>• The active format "is + V1 (advise) + ing" should be converted into the passive format "are + being + V3 (advised)".</w:t>
      </w:r>
    </w:p>
    <w:p>
      <w:pPr>
        <w:spacing w:before="0"/>
      </w:pPr>
      <w:r>
        <w:rPr>
          <w:b w:val="0"/>
        </w:rPr>
        <w:t>• This is the active and passive voice rule for the present continuous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present continuous tense में है।</w:t>
      </w:r>
    </w:p>
    <w:p>
      <w:pPr>
        <w:spacing w:before="0"/>
      </w:pPr>
      <w:r>
        <w:rPr>
          <w:b w:val="0"/>
        </w:rPr>
        <w:t>• जब हम इस वाक्य को passive voice में बदलते हैं, तो active voice का subject 'The invigilator', object बन जाता है और object 'the students', subject बन जाता है।</w:t>
      </w:r>
    </w:p>
    <w:p>
      <w:pPr>
        <w:spacing w:before="0"/>
      </w:pPr>
      <w:r>
        <w:rPr>
          <w:b w:val="0"/>
        </w:rPr>
        <w:t>• Active format "is + V1 (advise) + ing" को passive format "are + being + V3 (advised)" में परिवर्तित किया जाना चाहिए।</w:t>
      </w:r>
    </w:p>
    <w:p>
      <w:pPr>
        <w:spacing w:before="0"/>
      </w:pPr>
      <w:r>
        <w:rPr>
          <w:b w:val="0"/>
        </w:rPr>
        <w:t>• यह present continuous tense के लिए active and passive voice rule है।</w:t>
      </w:r>
    </w:p>
    <w:p>
      <w:pPr>
        <w:spacing w:before="0"/>
      </w:pPr>
      <w:r>
        <w:rPr>
          <w:b w:val="0"/>
        </w:rPr>
      </w:r>
    </w:p>
    <w:p>
      <w:pPr>
        <w:spacing w:after="100" w:line="360" w:lineRule="auto" w:before="0"/>
      </w:pPr>
      <w:r>
        <w:rPr>
          <w:b w:val="0"/>
        </w:rPr>
        <w:t>44. Select the correct passive voice form for the given sentence. My brother likes cricket.</w:t>
      </w:r>
    </w:p>
    <w:p>
      <w:pPr>
        <w:spacing w:before="0"/>
      </w:pPr>
      <w:r>
        <w:rPr>
          <w:b w:val="0"/>
        </w:rPr>
      </w:r>
    </w:p>
    <w:p>
      <w:pPr>
        <w:spacing w:after="100" w:before="0"/>
      </w:pPr>
      <w:r>
        <w:rPr>
          <w:b w:val="0"/>
        </w:rPr>
        <w:t>A. Cricket was like by my brother.</w:t>
      </w:r>
    </w:p>
    <w:p>
      <w:pPr>
        <w:spacing w:after="100" w:before="0"/>
      </w:pPr>
      <w:r>
        <w:rPr>
          <w:b w:val="0"/>
        </w:rPr>
        <w:t>B. Cricket is like by my brother.</w:t>
      </w:r>
    </w:p>
    <w:p>
      <w:pPr>
        <w:spacing w:after="100" w:before="0"/>
      </w:pPr>
      <w:r>
        <w:rPr>
          <w:b w:val="0"/>
        </w:rPr>
        <w:t>C. Cricket is liked by my brother.</w:t>
      </w:r>
    </w:p>
    <w:p>
      <w:pPr>
        <w:spacing w:after="100" w:before="0"/>
      </w:pPr>
      <w:r>
        <w:rPr>
          <w:b w:val="0"/>
        </w:rPr>
        <w:t>D. Cricket was liked by my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'Cricket is liked by my brother'. Key Points Correct Sentence: Cricket is liked by my brother.</w:t>
      </w:r>
    </w:p>
    <w:p>
      <w:pPr>
        <w:spacing w:before="0"/>
      </w:pPr>
      <w:r>
        <w:rPr>
          <w:b w:val="0"/>
        </w:rPr>
        <w:t>• The given sentence is in Active Voice. As per the question we have to change it to Passive Voice.</w:t>
      </w:r>
    </w:p>
    <w:p>
      <w:pPr>
        <w:spacing w:before="0"/>
      </w:pPr>
      <w:r>
        <w:rPr>
          <w:b w:val="0"/>
        </w:rPr>
        <w:t>• The structure of the given sentence is as follows: Subject + V1 + Object. (Active Voice)</w:t>
      </w:r>
    </w:p>
    <w:p>
      <w:pPr>
        <w:spacing w:before="0"/>
      </w:pPr>
      <w:r>
        <w:rPr>
          <w:b w:val="0"/>
        </w:rPr>
        <w:t>• Subject (Objective Case) + is/am/are + V3 + Object (Subjective Case). (Passive Voice)</w:t>
      </w:r>
    </w:p>
    <w:p>
      <w:pPr>
        <w:spacing w:before="0"/>
      </w:pPr>
      <w:r>
        <w:rPr>
          <w:b w:val="0"/>
        </w:rPr>
        <w:t>• Example: Aastha teaches English. (Active Voice)</w:t>
      </w:r>
    </w:p>
    <w:p>
      <w:pPr>
        <w:spacing w:before="0"/>
      </w:pPr>
      <w:r>
        <w:rPr>
          <w:b w:val="0"/>
        </w:rPr>
        <w:t>• English is taught by Aastha. (Passive Voice)</w:t>
      </w:r>
    </w:p>
    <w:p>
      <w:pPr>
        <w:spacing w:before="0"/>
      </w:pPr>
      <w:r>
        <w:rPr>
          <w:b w:val="0"/>
        </w:rPr>
        <w:t>• The subject of the given sentence is 'My brother'.</w:t>
      </w:r>
    </w:p>
    <w:p>
      <w:pPr>
        <w:spacing w:before="0"/>
      </w:pPr>
      <w:r>
        <w:rPr>
          <w:b w:val="0"/>
        </w:rPr>
        <w:t>• The object of the given sentence is 'Cricket'.</w:t>
      </w:r>
    </w:p>
    <w:p>
      <w:pPr>
        <w:spacing w:before="0"/>
      </w:pPr>
      <w:r>
        <w:rPr>
          <w:b w:val="0"/>
        </w:rPr>
        <w:t>• The subject will be put in place of the object and the object will be put in place of the subject.</w:t>
      </w:r>
    </w:p>
    <w:p>
      <w:pPr>
        <w:spacing w:before="0"/>
      </w:pPr>
      <w:r>
        <w:rPr>
          <w:b w:val="0"/>
        </w:rPr>
        <w:t>• 'likes' will be changed into 'is liked'.</w:t>
      </w:r>
    </w:p>
    <w:p>
      <w:pPr>
        <w:spacing w:before="0"/>
      </w:pPr>
      <w:r>
        <w:rPr>
          <w:b w:val="0"/>
        </w:rPr>
      </w:r>
    </w:p>
    <w:p>
      <w:pPr>
        <w:spacing w:after="100" w:line="360" w:lineRule="auto" w:before="0"/>
      </w:pPr>
      <w:r>
        <w:rPr>
          <w:b w:val="0"/>
        </w:rPr>
        <w:t>45. Select the option that expresses the given sentence in passive voice. She is holding free classes for the poor.</w:t>
      </w:r>
    </w:p>
    <w:p>
      <w:pPr>
        <w:spacing w:before="0"/>
      </w:pPr>
      <w:r>
        <w:rPr>
          <w:b w:val="0"/>
        </w:rPr>
      </w:r>
    </w:p>
    <w:p>
      <w:pPr>
        <w:spacing w:after="100" w:before="0"/>
      </w:pPr>
      <w:r>
        <w:rPr>
          <w:b w:val="0"/>
        </w:rPr>
        <w:t>A. Free classes are being held for the poor by her.</w:t>
      </w:r>
    </w:p>
    <w:p>
      <w:pPr>
        <w:spacing w:after="100" w:before="0"/>
      </w:pPr>
      <w:r>
        <w:rPr>
          <w:b w:val="0"/>
        </w:rPr>
        <w:t>B. Free classes have been held for the poor by her.</w:t>
      </w:r>
    </w:p>
    <w:p>
      <w:pPr>
        <w:spacing w:after="100" w:before="0"/>
      </w:pPr>
      <w:r>
        <w:rPr>
          <w:b w:val="0"/>
        </w:rPr>
        <w:t>C. The poor are holding free classes for her.</w:t>
      </w:r>
    </w:p>
    <w:p>
      <w:pPr>
        <w:spacing w:after="100" w:before="0"/>
      </w:pPr>
      <w:r>
        <w:rPr>
          <w:b w:val="0"/>
        </w:rPr>
        <w:t>D. Free classes are being held by the poor for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 in the active voice becomes the subject in the passive voice as it comes to the front. In the given sentence, "Free classes" becomes the subject in the passive voice. The subject in the active voice becomes the agent "her" in the passive voice which comes after the preposition "by"In the passive voice, we use the present participle of 'be' which is "being" before the main verb in the sentence that is in the present tense. In the given sentence, the verb "holding" in the active voice takes the past participle form "held" in the passive voice.</w:t>
      </w:r>
    </w:p>
    <w:p>
      <w:pPr>
        <w:spacing w:before="0"/>
      </w:pPr>
      <w:r>
        <w:rPr>
          <w:b w:val="0"/>
        </w:rPr>
      </w:r>
    </w:p>
    <w:p>
      <w:pPr>
        <w:spacing w:after="100" w:line="360" w:lineRule="auto" w:before="0"/>
      </w:pPr>
      <w:r>
        <w:rPr>
          <w:b w:val="0"/>
        </w:rPr>
        <w:t>46. Select the option that expresses the following sentence in passive voice. He had cleaned the bathroom.</w:t>
      </w:r>
    </w:p>
    <w:p>
      <w:pPr>
        <w:spacing w:before="0"/>
      </w:pPr>
      <w:r>
        <w:rPr>
          <w:b w:val="0"/>
        </w:rPr>
      </w:r>
    </w:p>
    <w:p>
      <w:pPr>
        <w:spacing w:after="100" w:before="0"/>
      </w:pPr>
      <w:r>
        <w:rPr>
          <w:b w:val="0"/>
        </w:rPr>
        <w:t>A. The bathroom has cleaned by him.</w:t>
      </w:r>
    </w:p>
    <w:p>
      <w:pPr>
        <w:spacing w:after="100" w:before="0"/>
      </w:pPr>
      <w:r>
        <w:rPr>
          <w:b w:val="0"/>
        </w:rPr>
        <w:t>B. The bathroom had cleaned by him.</w:t>
      </w:r>
    </w:p>
    <w:p>
      <w:pPr>
        <w:spacing w:after="100" w:before="0"/>
      </w:pPr>
      <w:r>
        <w:rPr>
          <w:b w:val="0"/>
        </w:rPr>
        <w:t>C. The bathroom had been cleaned by him.</w:t>
      </w:r>
    </w:p>
    <w:p>
      <w:pPr>
        <w:spacing w:after="100" w:before="0"/>
      </w:pPr>
      <w:r>
        <w:rPr>
          <w:b w:val="0"/>
        </w:rPr>
        <w:t>D. The bathroom has been cleaned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bathroom had been cleaned by him."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had cleaned the bathroom."</w:t>
      </w:r>
    </w:p>
    <w:p>
      <w:pPr>
        <w:spacing w:before="0"/>
      </w:pPr>
      <w:r>
        <w:rPr>
          <w:b w:val="0"/>
        </w:rPr>
        <w:t>• To convert to passive voice: Place the object "the bathroom" at the beginning.</w:t>
      </w:r>
    </w:p>
    <w:p>
      <w:pPr>
        <w:spacing w:before="0"/>
      </w:pPr>
      <w:r>
        <w:rPr>
          <w:b w:val="0"/>
        </w:rPr>
        <w:t>• Change the active verb form "had cleaned" to "had been cleaned" (past perfect passive).</w:t>
      </w:r>
    </w:p>
    <w:p>
      <w:pPr>
        <w:spacing w:before="0"/>
      </w:pPr>
      <w:r>
        <w:rPr>
          <w:b w:val="0"/>
        </w:rPr>
        <w:t>• Add the preposition "by" followed by the original subject "him."</w:t>
      </w:r>
    </w:p>
    <w:p>
      <w:pPr>
        <w:spacing w:before="0"/>
      </w:pPr>
      <w:r>
        <w:rPr>
          <w:b w:val="0"/>
        </w:rPr>
        <w:t>• Option 1: "The bathroom has cleaned by him." – Incorrect tense and structure.</w:t>
      </w:r>
    </w:p>
    <w:p>
      <w:pPr>
        <w:spacing w:before="0"/>
      </w:pPr>
      <w:r>
        <w:rPr>
          <w:b w:val="0"/>
        </w:rPr>
        <w:t>• Option 2: "The bathroom had cleaned by him." – Incorrect structure without the auxiliary verb "been".</w:t>
      </w:r>
    </w:p>
    <w:p>
      <w:pPr>
        <w:spacing w:before="0"/>
      </w:pPr>
      <w:r>
        <w:rPr>
          <w:b w:val="0"/>
        </w:rPr>
        <w:t>• Option 4: "The bathroom has been cleaned by him." – Incorrect tense (present perfect passive).</w:t>
      </w:r>
    </w:p>
    <w:p>
      <w:pPr>
        <w:spacing w:before="0"/>
      </w:pPr>
      <w:r>
        <w:rPr>
          <w:b w:val="0"/>
        </w:rPr>
      </w:r>
    </w:p>
    <w:p>
      <w:pPr>
        <w:spacing w:after="100" w:line="360" w:lineRule="auto" w:before="0"/>
      </w:pPr>
      <w:r>
        <w:rPr>
          <w:b w:val="0"/>
        </w:rPr>
        <w:t>47. Select the option that expresses the given sentence in passive voice. Kiara will sign all the documents tomorrow.</w:t>
      </w:r>
    </w:p>
    <w:p>
      <w:pPr>
        <w:spacing w:before="0"/>
      </w:pPr>
      <w:r>
        <w:rPr>
          <w:b w:val="0"/>
        </w:rPr>
      </w:r>
    </w:p>
    <w:p>
      <w:pPr>
        <w:spacing w:after="100" w:before="0"/>
      </w:pPr>
      <w:r>
        <w:rPr>
          <w:b w:val="0"/>
        </w:rPr>
        <w:t>A. Kiara was to be signed by tomorrow for all the documents.</w:t>
      </w:r>
    </w:p>
    <w:p>
      <w:pPr>
        <w:spacing w:after="100" w:before="0"/>
      </w:pPr>
      <w:r>
        <w:rPr>
          <w:b w:val="0"/>
        </w:rPr>
        <w:t>B. Tomorrow Kiara will be signed by all the documents.</w:t>
      </w:r>
    </w:p>
    <w:p>
      <w:pPr>
        <w:spacing w:after="100" w:before="0"/>
      </w:pPr>
      <w:r>
        <w:rPr>
          <w:b w:val="0"/>
        </w:rPr>
        <w:t>C. All the documents will be signed by Kiara tomorrow.</w:t>
      </w:r>
    </w:p>
    <w:p>
      <w:pPr>
        <w:spacing w:after="100" w:before="0"/>
      </w:pPr>
      <w:r>
        <w:rPr>
          <w:b w:val="0"/>
        </w:rPr>
        <w:t>D. Kiara would have been signed tomorrow by all the documents.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the documents will be signed by Kiara tomorrow.' Key Points Correct sentence - All the documents will be signed by Kiara tomorrow.</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 will + infinitive + Object (Active voice)</w:t>
      </w:r>
    </w:p>
    <w:p>
      <w:pPr>
        <w:spacing w:before="0"/>
      </w:pPr>
      <w:r>
        <w:rPr>
          <w:b w:val="0"/>
        </w:rPr>
        <w:t>• Subject (objective case) + will + be + past participle + by Object (subjective case) (Passive voice)</w:t>
      </w:r>
    </w:p>
    <w:p>
      <w:pPr>
        <w:spacing w:before="0"/>
      </w:pPr>
      <w:r>
        <w:rPr>
          <w:b w:val="0"/>
        </w:rPr>
        <w:t>• Example: I will give you a present. (Active voice)</w:t>
      </w:r>
    </w:p>
    <w:p>
      <w:pPr>
        <w:spacing w:before="0"/>
      </w:pPr>
      <w:r>
        <w:rPr>
          <w:b w:val="0"/>
        </w:rPr>
        <w:t>• A present will be given to you by me. (Passive voice)</w:t>
      </w:r>
    </w:p>
    <w:p>
      <w:pPr>
        <w:spacing w:before="0"/>
      </w:pPr>
      <w:r>
        <w:rPr>
          <w:b w:val="0"/>
        </w:rPr>
        <w:t>• The subject of the given sentence is ‘Kiara’.</w:t>
      </w:r>
    </w:p>
    <w:p>
      <w:pPr>
        <w:spacing w:before="0"/>
      </w:pPr>
      <w:r>
        <w:rPr>
          <w:b w:val="0"/>
        </w:rPr>
        <w:t>• The object of the given subject is ‘the documents’.</w:t>
      </w:r>
    </w:p>
    <w:p>
      <w:pPr>
        <w:spacing w:before="0"/>
      </w:pPr>
      <w:r>
        <w:rPr>
          <w:b w:val="0"/>
        </w:rPr>
        <w:t>• The subject will be put in place of the object and the object will be put in place of the subject.</w:t>
      </w:r>
    </w:p>
    <w:p>
      <w:pPr>
        <w:spacing w:before="0"/>
      </w:pPr>
      <w:r>
        <w:rPr>
          <w:b w:val="0"/>
        </w:rPr>
        <w:t>• will sign will be changed to will be signed.</w:t>
      </w:r>
    </w:p>
    <w:p>
      <w:pPr>
        <w:spacing w:before="0"/>
      </w:pPr>
      <w:r>
        <w:rPr>
          <w:b w:val="0"/>
        </w:rPr>
      </w:r>
    </w:p>
    <w:p>
      <w:pPr>
        <w:spacing w:after="100" w:line="360" w:lineRule="auto" w:before="0"/>
      </w:pPr>
      <w:r>
        <w:rPr>
          <w:b w:val="0"/>
        </w:rPr>
        <w:t>48. Direction: Select the most appropriate option that expresses the given sentence in passive voice. The director hired the new employee after the interview.</w:t>
      </w:r>
    </w:p>
    <w:p>
      <w:pPr>
        <w:spacing w:before="0"/>
      </w:pPr>
      <w:r>
        <w:rPr>
          <w:b w:val="0"/>
        </w:rPr>
      </w:r>
    </w:p>
    <w:p>
      <w:pPr>
        <w:spacing w:after="100" w:before="0"/>
      </w:pPr>
      <w:r>
        <w:rPr>
          <w:b w:val="0"/>
        </w:rPr>
        <w:t>A. The new employee will be hired by the director after the interview.</w:t>
      </w:r>
    </w:p>
    <w:p>
      <w:pPr>
        <w:spacing w:after="100" w:before="0"/>
      </w:pPr>
      <w:r>
        <w:rPr>
          <w:b w:val="0"/>
        </w:rPr>
        <w:t>B. The new employee was hired by the director after the interview.</w:t>
      </w:r>
    </w:p>
    <w:p>
      <w:pPr>
        <w:spacing w:after="100" w:before="0"/>
      </w:pPr>
      <w:r>
        <w:rPr>
          <w:b w:val="0"/>
        </w:rPr>
        <w:t>C. The new employee is being hired by the director after the interview.</w:t>
      </w:r>
    </w:p>
    <w:p>
      <w:pPr>
        <w:spacing w:after="100" w:before="0"/>
      </w:pPr>
      <w:r>
        <w:rPr>
          <w:b w:val="0"/>
        </w:rPr>
        <w:t>D. The new employee hired by the director after the interview.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of the given sentence is 'director.' The object of the given sentence is 'new employee'. The subject will be put in place of the object and the object will be put in place of the subject. 'Hired' will be changed into 'was hired'. Correct sentence: The new employee was hired by the director after the interview.</w:t>
      </w:r>
    </w:p>
    <w:p>
      <w:pPr>
        <w:spacing w:before="0"/>
      </w:pPr>
      <w:r>
        <w:rPr>
          <w:b w:val="0"/>
        </w:rPr>
      </w:r>
    </w:p>
    <w:p>
      <w:pPr>
        <w:spacing w:after="100" w:line="360" w:lineRule="auto" w:before="0"/>
      </w:pPr>
      <w:r>
        <w:rPr>
          <w:b w:val="0"/>
        </w:rPr>
        <w:t>49. Select the option that expresses the given sentence in passive voice. We should clean the house regularly.</w:t>
      </w:r>
    </w:p>
    <w:p>
      <w:pPr>
        <w:spacing w:before="0"/>
      </w:pPr>
      <w:r>
        <w:rPr>
          <w:b w:val="0"/>
        </w:rPr>
      </w:r>
    </w:p>
    <w:p>
      <w:pPr>
        <w:spacing w:after="100" w:before="0"/>
      </w:pPr>
      <w:r>
        <w:rPr>
          <w:b w:val="0"/>
        </w:rPr>
        <w:t>A. The house should have been cleaned regularly by us.</w:t>
      </w:r>
    </w:p>
    <w:p>
      <w:pPr>
        <w:spacing w:after="100" w:before="0"/>
      </w:pPr>
      <w:r>
        <w:rPr>
          <w:b w:val="0"/>
        </w:rPr>
        <w:t>B. The house should be being cleaned regularly by us.</w:t>
      </w:r>
    </w:p>
    <w:p>
      <w:pPr>
        <w:spacing w:after="100" w:before="0"/>
      </w:pPr>
      <w:r>
        <w:rPr>
          <w:b w:val="0"/>
        </w:rPr>
        <w:t>C. The house should be cleaned regularly by us.</w:t>
      </w:r>
    </w:p>
    <w:p>
      <w:pPr>
        <w:spacing w:after="100" w:before="0"/>
      </w:pPr>
      <w:r>
        <w:rPr>
          <w:b w:val="0"/>
        </w:rPr>
        <w:t>D. The house should be clean regularly by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"The house should be cleaned regularly by us."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should clean the house regularly."</w:t>
      </w:r>
    </w:p>
    <w:p>
      <w:pPr>
        <w:spacing w:before="0"/>
      </w:pPr>
      <w:r>
        <w:rPr>
          <w:b w:val="0"/>
        </w:rPr>
        <w:t>• To convert to passive voice: Place the object "the house" at the beginning.</w:t>
      </w:r>
    </w:p>
    <w:p>
      <w:pPr>
        <w:spacing w:before="0"/>
      </w:pPr>
      <w:r>
        <w:rPr>
          <w:b w:val="0"/>
        </w:rPr>
        <w:t>• Change the active verb form "should clean" to "should be cleaned" (modal + be + past participle).</w:t>
      </w:r>
    </w:p>
    <w:p>
      <w:pPr>
        <w:spacing w:before="0"/>
      </w:pPr>
      <w:r>
        <w:rPr>
          <w:b w:val="0"/>
        </w:rPr>
        <w:t>• Add the preposition "by" followed by the original subject "us."</w:t>
      </w:r>
    </w:p>
    <w:p>
      <w:pPr>
        <w:spacing w:before="0"/>
      </w:pPr>
      <w:r>
        <w:rPr>
          <w:b w:val="0"/>
        </w:rPr>
        <w:t>• Option 1: "The house should have been cleaned regularly by us." – Incorrect tense (past perfect modal passive).</w:t>
      </w:r>
    </w:p>
    <w:p>
      <w:pPr>
        <w:spacing w:before="0"/>
      </w:pPr>
      <w:r>
        <w:rPr>
          <w:b w:val="0"/>
        </w:rPr>
        <w:t>• Option 2: "The house should be being cleaned regularly by us." – Incorrect use of present continuous passive.</w:t>
      </w:r>
    </w:p>
    <w:p>
      <w:pPr>
        <w:spacing w:before="0"/>
      </w:pPr>
      <w:r>
        <w:rPr>
          <w:b w:val="0"/>
        </w:rPr>
        <w:t>• Option 4: "The house should be clean regularly by us." – Incorrect verb form (clean instead of cleaned).</w:t>
      </w:r>
    </w:p>
    <w:p>
      <w:pPr>
        <w:spacing w:before="0"/>
      </w:pPr>
      <w:r>
        <w:rPr>
          <w:b w:val="0"/>
        </w:rPr>
      </w:r>
    </w:p>
    <w:p>
      <w:pPr>
        <w:spacing w:after="100" w:line="360" w:lineRule="auto" w:before="0"/>
      </w:pPr>
      <w:r>
        <w:rPr>
          <w:b w:val="0"/>
        </w:rPr>
        <w:t>50. Select the correct passive form of the given sentence. The manager explained the latest assignment to Lana.</w:t>
      </w:r>
    </w:p>
    <w:p>
      <w:pPr>
        <w:spacing w:before="0"/>
      </w:pPr>
      <w:r>
        <w:rPr>
          <w:b w:val="0"/>
        </w:rPr>
      </w:r>
    </w:p>
    <w:p>
      <w:pPr>
        <w:spacing w:after="100" w:before="0"/>
      </w:pPr>
      <w:r>
        <w:rPr>
          <w:b w:val="0"/>
        </w:rPr>
        <w:t>A. The latest assignment was explained to Lana by the manager.</w:t>
      </w:r>
    </w:p>
    <w:p>
      <w:pPr>
        <w:spacing w:after="100" w:before="0"/>
      </w:pPr>
      <w:r>
        <w:rPr>
          <w:b w:val="0"/>
        </w:rPr>
        <w:t>B. The latest assignment had explained to Lana by the manager.</w:t>
      </w:r>
    </w:p>
    <w:p>
      <w:pPr>
        <w:spacing w:after="100" w:before="0"/>
      </w:pPr>
      <w:r>
        <w:rPr>
          <w:b w:val="0"/>
        </w:rPr>
        <w:t>C. The latest assignment had been explained to Lana by the manager.</w:t>
      </w:r>
    </w:p>
    <w:p>
      <w:pPr>
        <w:spacing w:after="100" w:before="0"/>
      </w:pPr>
      <w:r>
        <w:rPr>
          <w:b w:val="0"/>
        </w:rPr>
        <w:t>D. The latest assignment had been explain to Lana by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'The manager' &amp; the object is 'the latest assignment. The subject will be put in place of the object and the object will be put in place of the subject. Moreover, 'explained' will be changed into 'was explained' &amp; the preposition 'by' will be added. Hence, the Correct Sentence: The latest assignment was explained to Lana by the manager.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