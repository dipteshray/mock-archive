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ANTONYM of the underlined word. Their sporting achievements at the highest level are being utterly ignored.</w:t>
      </w:r>
    </w:p>
    <w:p>
      <w:pPr>
        <w:spacing w:before="0"/>
      </w:pPr>
      <w:r>
        <w:rPr>
          <w:b w:val="0"/>
        </w:rPr>
      </w:r>
    </w:p>
    <w:p>
      <w:pPr>
        <w:spacing w:after="100" w:before="0"/>
      </w:pPr>
      <w:r>
        <w:rPr>
          <w:b w:val="0"/>
        </w:rPr>
        <w:t>A. Extremely</w:t>
      </w:r>
    </w:p>
    <w:p>
      <w:pPr>
        <w:spacing w:after="100" w:before="0"/>
      </w:pPr>
      <w:r>
        <w:rPr>
          <w:b w:val="0"/>
        </w:rPr>
        <w:t>B. Correctly</w:t>
      </w:r>
    </w:p>
    <w:p>
      <w:pPr>
        <w:spacing w:after="100" w:before="0"/>
      </w:pPr>
      <w:r>
        <w:rPr>
          <w:b w:val="0"/>
        </w:rPr>
        <w:t>C. Minimally</w:t>
      </w:r>
    </w:p>
    <w:p>
      <w:pPr>
        <w:spacing w:after="100" w:before="0"/>
      </w:pPr>
      <w:r>
        <w:rPr>
          <w:b w:val="0"/>
        </w:rPr>
        <w:t>D. Totally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Minimally. "Utterly" means completely or totally, whereas "Minimally" refers to a very small degree. The meanings of the other words are: Extremely: To a very great degree; Correctly: In a way that is accurate; Totally: Completely.</w:t>
      </w:r>
    </w:p>
    <w:p>
      <w:pPr>
        <w:spacing w:before="0"/>
      </w:pPr>
      <w:r>
        <w:rPr>
          <w:b w:val="0"/>
        </w:rPr>
      </w:r>
    </w:p>
    <w:p>
      <w:pPr>
        <w:spacing w:after="100" w:line="360" w:lineRule="auto" w:before="0"/>
      </w:pPr>
      <w:r>
        <w:rPr>
          <w:b w:val="0"/>
        </w:rPr>
        <w:t>2. Select the most appropriate synonym of the given word. Stationary</w:t>
      </w:r>
    </w:p>
    <w:p>
      <w:pPr>
        <w:spacing w:before="0"/>
      </w:pPr>
      <w:r>
        <w:rPr>
          <w:b w:val="0"/>
        </w:rPr>
      </w:r>
    </w:p>
    <w:p>
      <w:pPr>
        <w:spacing w:after="100" w:before="0"/>
      </w:pPr>
      <w:r>
        <w:rPr>
          <w:b w:val="0"/>
        </w:rPr>
        <w:t>A. Mobile</w:t>
      </w:r>
    </w:p>
    <w:p>
      <w:pPr>
        <w:spacing w:after="100" w:before="0"/>
      </w:pPr>
      <w:r>
        <w:rPr>
          <w:b w:val="0"/>
        </w:rPr>
        <w:t>B. Portable</w:t>
      </w:r>
    </w:p>
    <w:p>
      <w:pPr>
        <w:spacing w:after="100" w:before="0"/>
      </w:pPr>
      <w:r>
        <w:rPr>
          <w:b w:val="0"/>
        </w:rPr>
        <w:t>C. Swindle</w:t>
      </w:r>
    </w:p>
    <w:p>
      <w:pPr>
        <w:spacing w:after="100" w:before="0"/>
      </w:pPr>
      <w:r>
        <w:rPr>
          <w:b w:val="0"/>
        </w:rPr>
        <w:t>D. Still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Still. The word "Stationary" refers to something that is not moving or fixed in one place. The meanings of the other words are: Mobile: Able to move freely; Portable: Easy to carry or move; Swindle: To deceive or cheat someone.</w:t>
      </w:r>
    </w:p>
    <w:p>
      <w:pPr>
        <w:spacing w:before="0"/>
      </w:pPr>
      <w:r>
        <w:rPr>
          <w:b w:val="0"/>
        </w:rPr>
      </w:r>
    </w:p>
    <w:p>
      <w:pPr>
        <w:spacing w:after="100" w:line="360" w:lineRule="auto" w:before="0"/>
      </w:pPr>
      <w:r>
        <w:rPr>
          <w:b w:val="0"/>
        </w:rPr>
        <w:t>3. Select the most appropriate option that can substitute the underlined words in the given sentence. Rare species of frogs were very quicker identified by Stella.</w:t>
      </w:r>
    </w:p>
    <w:p>
      <w:pPr>
        <w:spacing w:before="0"/>
      </w:pPr>
      <w:r>
        <w:rPr>
          <w:b w:val="0"/>
        </w:rPr>
      </w:r>
    </w:p>
    <w:p>
      <w:pPr>
        <w:spacing w:after="100" w:before="0"/>
      </w:pPr>
      <w:r>
        <w:rPr>
          <w:b w:val="0"/>
        </w:rPr>
        <w:t>A. to frogs were very quickly</w:t>
      </w:r>
    </w:p>
    <w:p>
      <w:pPr>
        <w:spacing w:after="100" w:before="0"/>
      </w:pPr>
      <w:r>
        <w:rPr>
          <w:b w:val="0"/>
        </w:rPr>
        <w:t>B. of frogs were very quickly</w:t>
      </w:r>
    </w:p>
    <w:p>
      <w:pPr>
        <w:spacing w:after="100" w:before="0"/>
      </w:pPr>
      <w:r>
        <w:rPr>
          <w:b w:val="0"/>
        </w:rPr>
        <w:t>C. in frogs were very quicker</w:t>
      </w:r>
    </w:p>
    <w:p>
      <w:pPr>
        <w:spacing w:after="100" w:before="0"/>
      </w:pPr>
      <w:r>
        <w:rPr>
          <w:b w:val="0"/>
        </w:rPr>
        <w:t>D. of frogs were very quicklier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of frogs were very quickly. "Of frogs" is the correct prepositional phrase to follow "species," and the adverb "quickly" is required to modify the verb "identified," as "quicker" is a comparative form and "quicklier" is grammatically incorrect.</w:t>
      </w:r>
    </w:p>
    <w:p>
      <w:pPr>
        <w:spacing w:before="0"/>
      </w:pPr>
      <w:r>
        <w:rPr>
          <w:b w:val="0"/>
        </w:rPr>
      </w:r>
    </w:p>
    <w:p>
      <w:pPr>
        <w:spacing w:after="100" w:line="360" w:lineRule="auto" w:before="0"/>
      </w:pPr>
      <w:r>
        <w:rPr>
          <w:b w:val="0"/>
        </w:rPr>
        <w:t>4. Select the most appropriate ANTONYM of the underlined word in the following sentence to fill in the blank. Most of the flowers bloom in the spring season but they start to _______ during summer.</w:t>
      </w:r>
    </w:p>
    <w:p>
      <w:pPr>
        <w:spacing w:before="0"/>
      </w:pPr>
      <w:r>
        <w:rPr>
          <w:b w:val="0"/>
        </w:rPr>
      </w:r>
    </w:p>
    <w:p>
      <w:pPr>
        <w:spacing w:after="100" w:before="0"/>
      </w:pPr>
      <w:r>
        <w:rPr>
          <w:b w:val="0"/>
        </w:rPr>
        <w:t>A. flush</w:t>
      </w:r>
    </w:p>
    <w:p>
      <w:pPr>
        <w:spacing w:after="100" w:before="0"/>
      </w:pPr>
      <w:r>
        <w:rPr>
          <w:b w:val="0"/>
        </w:rPr>
        <w:t>B. wither</w:t>
      </w:r>
    </w:p>
    <w:p>
      <w:pPr>
        <w:spacing w:after="100" w:before="0"/>
      </w:pPr>
      <w:r>
        <w:rPr>
          <w:b w:val="0"/>
        </w:rPr>
        <w:t>C. flourish</w:t>
      </w:r>
    </w:p>
    <w:p>
      <w:pPr>
        <w:spacing w:after="100" w:before="0"/>
      </w:pPr>
      <w:r>
        <w:rPr>
          <w:b w:val="0"/>
        </w:rPr>
        <w:t>D. blossom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wither. "Bloom" means to produce flowers or flourish, whereas "wither" means to become dry and shriveled or to fade. The meanings of the other words are: Flush: To glow or grow vigorously; Flourish: To grow healthily; Blossom: To produce flowers.</w:t>
      </w:r>
    </w:p>
    <w:p>
      <w:pPr>
        <w:spacing w:before="0"/>
      </w:pPr>
      <w:r>
        <w:rPr>
          <w:b w:val="0"/>
        </w:rPr>
      </w:r>
    </w:p>
    <w:p>
      <w:pPr>
        <w:spacing w:after="100" w:line="360" w:lineRule="auto" w:before="0"/>
      </w:pPr>
      <w:r>
        <w:rPr>
          <w:b w:val="0"/>
        </w:rPr>
        <w:t>5. Parts of a sentence are given below in jumbled order. Arrange the parts in the correct order to form a meaningful sentence. O. delicious R. she Q. a P. baked S. chocolate cake</w:t>
      </w:r>
    </w:p>
    <w:p>
      <w:pPr>
        <w:spacing w:before="0"/>
      </w:pPr>
      <w:r>
        <w:rPr>
          <w:b w:val="0"/>
        </w:rPr>
      </w:r>
    </w:p>
    <w:p>
      <w:pPr>
        <w:spacing w:after="100" w:before="0"/>
      </w:pPr>
      <w:r>
        <w:rPr>
          <w:b w:val="0"/>
        </w:rPr>
        <w:t>A. RPQOS</w:t>
      </w:r>
    </w:p>
    <w:p>
      <w:pPr>
        <w:spacing w:after="100" w:before="0"/>
      </w:pPr>
      <w:r>
        <w:rPr>
          <w:b w:val="0"/>
        </w:rPr>
        <w:t>B. QOSRP</w:t>
      </w:r>
    </w:p>
    <w:p>
      <w:pPr>
        <w:spacing w:after="100" w:before="0"/>
      </w:pPr>
      <w:r>
        <w:rPr>
          <w:b w:val="0"/>
        </w:rPr>
        <w:t>C. OPQRS</w:t>
      </w:r>
    </w:p>
    <w:p>
      <w:pPr>
        <w:spacing w:after="100" w:before="0"/>
      </w:pPr>
      <w:r>
        <w:rPr>
          <w:b w:val="0"/>
        </w:rPr>
        <w:t>D. SRPQO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RPQOS. The sentence follows the standard Subject-Verb-Object structure. 'She' (R) is the subject, 'baked' (P) is the verb, and 'a delicious chocolate cake' (QOS) is the object phrase, where 'a' (Q) is the article, 'delicious' (O) is the adjective, and 'chocolate cake' (S) is the noun.</w:t>
      </w:r>
    </w:p>
    <w:p>
      <w:pPr>
        <w:spacing w:before="0"/>
      </w:pPr>
      <w:r>
        <w:rPr>
          <w:b w:val="0"/>
        </w:rPr>
      </w:r>
    </w:p>
    <w:p>
      <w:pPr>
        <w:spacing w:after="100" w:line="360" w:lineRule="auto" w:before="0"/>
      </w:pPr>
      <w:r>
        <w:rPr>
          <w:b w:val="0"/>
        </w:rPr>
        <w:t>6. Select the most appropriate meaning of the phrase in bold. Your so-called friend has cooked your goose.</w:t>
      </w:r>
    </w:p>
    <w:p>
      <w:pPr>
        <w:spacing w:before="0"/>
      </w:pPr>
      <w:r>
        <w:rPr>
          <w:b w:val="0"/>
        </w:rPr>
      </w:r>
    </w:p>
    <w:p>
      <w:pPr>
        <w:spacing w:after="100" w:before="0"/>
      </w:pPr>
      <w:r>
        <w:rPr>
          <w:b w:val="0"/>
        </w:rPr>
        <w:t>A. To complete a lot of work or a wide range of things</w:t>
      </w:r>
    </w:p>
    <w:p>
      <w:pPr>
        <w:spacing w:after="100" w:before="0"/>
      </w:pPr>
      <w:r>
        <w:rPr>
          <w:b w:val="0"/>
        </w:rPr>
        <w:t>B. When something develops completely and reaches maturity; when a child becomes an adult</w:t>
      </w:r>
    </w:p>
    <w:p>
      <w:pPr>
        <w:spacing w:after="100" w:before="0"/>
      </w:pPr>
      <w:r>
        <w:rPr>
          <w:b w:val="0"/>
        </w:rPr>
        <w:t>C. To spend a lot of time and energy but achieve nothing</w:t>
      </w:r>
    </w:p>
    <w:p>
      <w:pPr>
        <w:spacing w:after="100" w:before="0"/>
      </w:pPr>
      <w:r>
        <w:rPr>
          <w:b w:val="0"/>
        </w:rPr>
        <w:t>D. To interfere with, disrupt or ruin something for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interfere with, disrupt or ruin something for someone. Meaning: The idiom "cook someone's goose" means to spoil someone's plans, ruin their chances of success, or cause their downfall.</w:t>
      </w:r>
    </w:p>
    <w:p>
      <w:pPr>
        <w:spacing w:before="0"/>
      </w:pPr>
      <w:r>
        <w:rPr>
          <w:b w:val="0"/>
        </w:rPr>
      </w:r>
    </w:p>
    <w:p>
      <w:pPr>
        <w:spacing w:after="100" w:line="360" w:lineRule="auto" w:before="0"/>
      </w:pPr>
      <w:r>
        <w:rPr>
          <w:b w:val="0"/>
        </w:rPr>
        <w:t>7. Select the option that can be used as a one word substitute for the given group of words. An often-imaginary place or state of utter perfection and happiness</w:t>
      </w:r>
    </w:p>
    <w:p>
      <w:pPr>
        <w:spacing w:before="0"/>
      </w:pPr>
      <w:r>
        <w:rPr>
          <w:b w:val="0"/>
        </w:rPr>
      </w:r>
    </w:p>
    <w:p>
      <w:pPr>
        <w:spacing w:after="100" w:before="0"/>
      </w:pPr>
      <w:r>
        <w:rPr>
          <w:b w:val="0"/>
        </w:rPr>
        <w:t>A. Inferno</w:t>
      </w:r>
    </w:p>
    <w:p>
      <w:pPr>
        <w:spacing w:after="100" w:before="0"/>
      </w:pPr>
      <w:r>
        <w:rPr>
          <w:b w:val="0"/>
        </w:rPr>
        <w:t>B. Dystopia</w:t>
      </w:r>
    </w:p>
    <w:p>
      <w:pPr>
        <w:spacing w:after="100" w:before="0"/>
      </w:pPr>
      <w:r>
        <w:rPr>
          <w:b w:val="0"/>
        </w:rPr>
        <w:t>C. Euphoria</w:t>
      </w:r>
    </w:p>
    <w:p>
      <w:pPr>
        <w:spacing w:after="100" w:before="0"/>
      </w:pPr>
      <w:r>
        <w:rPr>
          <w:b w:val="0"/>
        </w:rPr>
        <w:t>D. Utopia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Utopia. It refers to an imagined place or state where everything is perfect. The meanings of the rest of the words are: Inferno: A place of intense fire or hellish conditions; Dystopia: An imagined state of great suffering or injustice; Euphoria: A feeling of intense excitement and happiness.</w:t>
      </w:r>
    </w:p>
    <w:p>
      <w:pPr>
        <w:spacing w:before="0"/>
      </w:pPr>
      <w:r>
        <w:rPr>
          <w:b w:val="0"/>
        </w:rPr>
      </w:r>
    </w:p>
    <w:p>
      <w:pPr>
        <w:spacing w:after="100" w:line="360" w:lineRule="auto" w:before="0"/>
      </w:pPr>
      <w:r>
        <w:rPr>
          <w:b w:val="0"/>
        </w:rPr>
        <w:t>8. Select the most appropriate ANTONYM of the given word. Risible</w:t>
      </w:r>
    </w:p>
    <w:p>
      <w:pPr>
        <w:spacing w:before="0"/>
      </w:pPr>
      <w:r>
        <w:rPr>
          <w:b w:val="0"/>
        </w:rPr>
      </w:r>
    </w:p>
    <w:p>
      <w:pPr>
        <w:spacing w:after="100" w:before="0"/>
      </w:pPr>
      <w:r>
        <w:rPr>
          <w:b w:val="0"/>
        </w:rPr>
        <w:t>A. Serious</w:t>
      </w:r>
    </w:p>
    <w:p>
      <w:pPr>
        <w:spacing w:after="100" w:before="0"/>
      </w:pPr>
      <w:r>
        <w:rPr>
          <w:b w:val="0"/>
        </w:rPr>
        <w:t>B. Curious</w:t>
      </w:r>
    </w:p>
    <w:p>
      <w:pPr>
        <w:spacing w:after="100" w:before="0"/>
      </w:pPr>
      <w:r>
        <w:rPr>
          <w:b w:val="0"/>
        </w:rPr>
        <w:t>C. Droll</w:t>
      </w:r>
    </w:p>
    <w:p>
      <w:pPr>
        <w:spacing w:after="100" w:before="0"/>
      </w:pPr>
      <w:r>
        <w:rPr>
          <w:b w:val="0"/>
        </w:rPr>
        <w:t>D. Giddy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Serious. The meaning of "risible" is causing laughter or being laughable. The meaning of "serious" is solemn, not joking or not funny. The relation between them is that they are antonyms; "risible" pertains to something funny, while "serious" pertains to something not funny.</w:t>
      </w:r>
    </w:p>
    <w:p>
      <w:pPr>
        <w:spacing w:before="0"/>
      </w:pPr>
      <w:r>
        <w:rPr>
          <w:b w:val="0"/>
        </w:rPr>
      </w:r>
    </w:p>
    <w:p>
      <w:pPr>
        <w:spacing w:after="100" w:line="360" w:lineRule="auto" w:before="0"/>
      </w:pPr>
      <w:r>
        <w:rPr>
          <w:b w:val="0"/>
        </w:rPr>
        <w:t>9. Select the most appropriate option that can substitute the underlined words in the given sentence. He was an irresponsible person to the matter of taking up responsibilities.</w:t>
      </w:r>
    </w:p>
    <w:p>
      <w:pPr>
        <w:spacing w:before="0"/>
      </w:pPr>
      <w:r>
        <w:rPr>
          <w:b w:val="0"/>
        </w:rPr>
      </w:r>
    </w:p>
    <w:p>
      <w:pPr>
        <w:spacing w:after="100" w:before="0"/>
      </w:pPr>
      <w:r>
        <w:rPr>
          <w:b w:val="0"/>
        </w:rPr>
        <w:t>A. at the matter of taking up</w:t>
      </w:r>
    </w:p>
    <w:p>
      <w:pPr>
        <w:spacing w:after="100" w:before="0"/>
      </w:pPr>
      <w:r>
        <w:rPr>
          <w:b w:val="0"/>
        </w:rPr>
        <w:t>B. in the matter of taking up</w:t>
      </w:r>
    </w:p>
    <w:p>
      <w:pPr>
        <w:spacing w:after="100" w:before="0"/>
      </w:pPr>
      <w:r>
        <w:rPr>
          <w:b w:val="0"/>
        </w:rPr>
        <w:t>C. by the matter of taking up</w:t>
      </w:r>
    </w:p>
    <w:p>
      <w:pPr>
        <w:spacing w:after="100" w:before="0"/>
      </w:pPr>
      <w:r>
        <w:rPr>
          <w:b w:val="0"/>
        </w:rPr>
        <w:t>D. along the matter of taking 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the matter of taking up. The phrase "in the matter of" is the standard idiomatic expression used to mean "regarding" or "with respect to," making it the most appropriate choice for the sentence.</w:t>
      </w:r>
    </w:p>
    <w:p>
      <w:pPr>
        <w:spacing w:before="0"/>
      </w:pPr>
      <w:r>
        <w:rPr>
          <w:b w:val="0"/>
        </w:rPr>
      </w:r>
    </w:p>
    <w:p>
      <w:pPr>
        <w:spacing w:after="100" w:line="360" w:lineRule="auto" w:before="0"/>
      </w:pPr>
      <w:r>
        <w:rPr>
          <w:b w:val="0"/>
        </w:rPr>
        <w:t>10. Select the correct spelling to fill in the blank. Subir's long absence is likely to have _____ for employees in the office.</w:t>
      </w:r>
    </w:p>
    <w:p>
      <w:pPr>
        <w:spacing w:before="0"/>
      </w:pPr>
      <w:r>
        <w:rPr>
          <w:b w:val="0"/>
        </w:rPr>
      </w:r>
    </w:p>
    <w:p>
      <w:pPr>
        <w:spacing w:after="100" w:before="0"/>
      </w:pPr>
      <w:r>
        <w:rPr>
          <w:b w:val="0"/>
        </w:rPr>
        <w:t>A. repercussions</w:t>
      </w:r>
    </w:p>
    <w:p>
      <w:pPr>
        <w:spacing w:after="100" w:before="0"/>
      </w:pPr>
      <w:r>
        <w:rPr>
          <w:b w:val="0"/>
        </w:rPr>
        <w:t>B. reprecussions</w:t>
      </w:r>
    </w:p>
    <w:p>
      <w:pPr>
        <w:spacing w:after="100" w:before="0"/>
      </w:pPr>
      <w:r>
        <w:rPr>
          <w:b w:val="0"/>
        </w:rPr>
        <w:t>C. reprecurssions</w:t>
      </w:r>
    </w:p>
    <w:p>
      <w:pPr>
        <w:spacing w:after="100" w:before="0"/>
      </w:pPr>
      <w:r>
        <w:rPr>
          <w:b w:val="0"/>
        </w:rPr>
        <w:t>D. rapercussions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repercussions. Meaning: The unintended consequences of an event or action, especially unwelcome ones. The correct spelling follows the prefix 're-' followed by 'percussion'.</w:t>
      </w:r>
    </w:p>
    <w:p>
      <w:pPr>
        <w:spacing w:before="0"/>
      </w:pPr>
      <w:r>
        <w:rPr>
          <w:b w:val="0"/>
        </w:rPr>
      </w:r>
    </w:p>
    <w:p>
      <w:pPr>
        <w:spacing w:after="100" w:line="360" w:lineRule="auto" w:before="0"/>
      </w:pPr>
      <w:r>
        <w:rPr>
          <w:b w:val="0"/>
        </w:rPr>
        <w:t>11. Select the correctly spelt word.</w:t>
      </w:r>
    </w:p>
    <w:p>
      <w:pPr>
        <w:spacing w:before="0"/>
      </w:pPr>
      <w:r>
        <w:rPr>
          <w:b w:val="0"/>
        </w:rPr>
      </w:r>
    </w:p>
    <w:p>
      <w:pPr>
        <w:spacing w:after="100" w:before="0"/>
      </w:pPr>
      <w:r>
        <w:rPr>
          <w:b w:val="0"/>
        </w:rPr>
        <w:t>A. Privelege</w:t>
      </w:r>
    </w:p>
    <w:p>
      <w:pPr>
        <w:spacing w:after="100" w:before="0"/>
      </w:pPr>
      <w:r>
        <w:rPr>
          <w:b w:val="0"/>
        </w:rPr>
        <w:t>B. Priviledge</w:t>
      </w:r>
    </w:p>
    <w:p>
      <w:pPr>
        <w:spacing w:after="100" w:before="0"/>
      </w:pPr>
      <w:r>
        <w:rPr>
          <w:b w:val="0"/>
        </w:rPr>
        <w:t>C. Privilege</w:t>
      </w:r>
    </w:p>
    <w:p>
      <w:pPr>
        <w:spacing w:after="100" w:before="0"/>
      </w:pPr>
      <w:r>
        <w:rPr>
          <w:b w:val="0"/>
        </w:rPr>
        <w:t>D. Privileg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Privilege. Meaning: A special right, advantage, or immunity granted or available only to a particular person or group. The correct spelling is 'Privilege', derived from the Latin 'privilegium'; common errors include adding a 'd' (priviledge) or changing the second 'i' to an 'e' (privelege).</w:t>
      </w:r>
    </w:p>
    <w:p>
      <w:pPr>
        <w:spacing w:before="0"/>
      </w:pPr>
      <w:r>
        <w:rPr>
          <w:b w:val="0"/>
        </w:rPr>
      </w:r>
    </w:p>
    <w:p>
      <w:pPr>
        <w:spacing w:after="100" w:line="360" w:lineRule="auto" w:before="0"/>
      </w:pPr>
      <w:r>
        <w:rPr>
          <w:b w:val="0"/>
        </w:rPr>
        <w:t>12. Select the option that correctly expresses the given sentence in passive voice. The shareholders will elect him director.</w:t>
      </w:r>
    </w:p>
    <w:p>
      <w:pPr>
        <w:spacing w:before="0"/>
      </w:pPr>
      <w:r>
        <w:rPr>
          <w:b w:val="0"/>
        </w:rPr>
      </w:r>
    </w:p>
    <w:p>
      <w:pPr>
        <w:spacing w:after="100" w:before="0"/>
      </w:pPr>
      <w:r>
        <w:rPr>
          <w:b w:val="0"/>
        </w:rPr>
        <w:t>A. He will be elected director by the shareholders.</w:t>
      </w:r>
    </w:p>
    <w:p>
      <w:pPr>
        <w:spacing w:after="100" w:before="0"/>
      </w:pPr>
      <w:r>
        <w:rPr>
          <w:b w:val="0"/>
        </w:rPr>
        <w:t>B. The shareholders have elected him a director.</w:t>
      </w:r>
    </w:p>
    <w:p>
      <w:pPr>
        <w:spacing w:after="100" w:before="0"/>
      </w:pPr>
      <w:r>
        <w:rPr>
          <w:b w:val="0"/>
        </w:rPr>
        <w:t>C. The shareholders elected him a director.</w:t>
      </w:r>
    </w:p>
    <w:p>
      <w:pPr>
        <w:spacing w:after="100" w:before="0"/>
      </w:pPr>
      <w:r>
        <w:rPr>
          <w:b w:val="0"/>
        </w:rPr>
        <w:t>D. He will be elected a director.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will be elected director by the shareholders. The Active voice in the question is in Future Indefinite tense (Subject + will + V1 + Object + Complement). Thus, the Passive voice will also be in Future Indefinite (Object of the active voice (Subjective case) + will be + V3 + Complement + by + Subject of the active voice (Objective case)).</w:t>
      </w:r>
    </w:p>
    <w:p>
      <w:pPr>
        <w:spacing w:before="0"/>
      </w:pPr>
      <w:r>
        <w:rPr>
          <w:b w:val="0"/>
        </w:rPr>
      </w:r>
    </w:p>
    <w:p>
      <w:pPr>
        <w:spacing w:after="100" w:line="360" w:lineRule="auto" w:before="0"/>
      </w:pPr>
      <w:r>
        <w:rPr>
          <w:b w:val="0"/>
        </w:rPr>
        <w:t>13. What does the idiom 'Bite the bullet' mean?</w:t>
      </w:r>
    </w:p>
    <w:p>
      <w:pPr>
        <w:spacing w:before="0"/>
      </w:pPr>
      <w:r>
        <w:rPr>
          <w:b w:val="0"/>
        </w:rPr>
      </w:r>
    </w:p>
    <w:p>
      <w:pPr>
        <w:spacing w:after="100" w:before="0"/>
      </w:pPr>
      <w:r>
        <w:rPr>
          <w:b w:val="0"/>
        </w:rPr>
        <w:t>A. Enjoy a delicious meal</w:t>
      </w:r>
    </w:p>
    <w:p>
      <w:pPr>
        <w:spacing w:after="100" w:before="0"/>
      </w:pPr>
      <w:r>
        <w:rPr>
          <w:b w:val="0"/>
        </w:rPr>
        <w:t>B. Face a difficult situation with courage</w:t>
      </w:r>
    </w:p>
    <w:p>
      <w:pPr>
        <w:spacing w:after="100" w:before="0"/>
      </w:pPr>
      <w:r>
        <w:rPr>
          <w:b w:val="0"/>
        </w:rPr>
        <w:t>C. Avoid confrontation</w:t>
      </w:r>
    </w:p>
    <w:p>
      <w:pPr>
        <w:spacing w:after="100" w:before="0"/>
      </w:pPr>
      <w:r>
        <w:rPr>
          <w:b w:val="0"/>
        </w:rPr>
        <w:t>D. Give someone a piece of advice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Face a difficult situation with courage. Meaning: "Bite the bullet" refers to accepting something difficult or unpleasant that is unavoidable, often with stoicism or bravery.</w:t>
      </w:r>
    </w:p>
    <w:p>
      <w:pPr>
        <w:spacing w:before="0"/>
      </w:pPr>
      <w:r>
        <w:rPr>
          <w:b w:val="0"/>
        </w:rPr>
      </w:r>
    </w:p>
    <w:p>
      <w:pPr>
        <w:spacing w:after="100" w:line="360" w:lineRule="auto" w:before="0"/>
      </w:pPr>
      <w:r>
        <w:rPr>
          <w:b w:val="0"/>
        </w:rPr>
        <w:t>14. 4 In the given question, a statement divided into different segments is given. Rearrange all the segments to form a coherent statement. O: its first constitution P: and soon got himself elected Q: the administration of the country R: general Ayub Khan took over S: after Pakistan framed</w:t>
      </w:r>
    </w:p>
    <w:p>
      <w:pPr>
        <w:spacing w:before="0"/>
      </w:pPr>
      <w:r>
        <w:rPr>
          <w:b w:val="0"/>
        </w:rPr>
      </w:r>
    </w:p>
    <w:p>
      <w:pPr>
        <w:spacing w:after="100" w:before="0"/>
      </w:pPr>
      <w:r>
        <w:rPr>
          <w:b w:val="0"/>
        </w:rPr>
        <w:t>A. SORQP</w:t>
      </w:r>
    </w:p>
    <w:p>
      <w:pPr>
        <w:spacing w:after="100" w:before="0"/>
      </w:pPr>
      <w:r>
        <w:rPr>
          <w:b w:val="0"/>
        </w:rPr>
        <w:t>B. SPORQ</w:t>
      </w:r>
    </w:p>
    <w:p>
      <w:pPr>
        <w:spacing w:after="100" w:before="0"/>
      </w:pPr>
      <w:r>
        <w:rPr>
          <w:b w:val="0"/>
        </w:rPr>
        <w:t>C. POSRQ</w:t>
      </w:r>
    </w:p>
    <w:p>
      <w:pPr>
        <w:spacing w:after="100" w:before="0"/>
      </w:pPr>
      <w:r>
        <w:rPr>
          <w:b w:val="0"/>
        </w:rPr>
        <w:t>D. ROPQS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SORQP. The sentence begins with the temporal context (S) "after Pakistan framed" followed by the object (O) "its first constitution". This sets the stage for the main action (R) "general Ayub Khan took over" the subject of the action (Q) "the administration of the country", and concludes with the subsequent event (P) "and soon got himself elected". The complete coherent sentence is: "After Pakistan framed its first constitution, general Ayub Khan took over the administration of the country and soon got himself elected."</w:t>
      </w:r>
    </w:p>
    <w:p>
      <w:pPr>
        <w:spacing w:before="0"/>
      </w:pPr>
      <w:r>
        <w:rPr>
          <w:b w:val="0"/>
        </w:rPr>
      </w:r>
    </w:p>
    <w:p>
      <w:pPr>
        <w:spacing w:after="100" w:line="360" w:lineRule="auto" w:before="0"/>
      </w:pPr>
      <w:r>
        <w:rPr>
          <w:b w:val="0"/>
        </w:rPr>
        <w:t>15. Select the most appropriate synonym of the given word. Pugnacious</w:t>
      </w:r>
    </w:p>
    <w:p>
      <w:pPr>
        <w:spacing w:before="0"/>
      </w:pPr>
      <w:r>
        <w:rPr>
          <w:b w:val="0"/>
        </w:rPr>
      </w:r>
    </w:p>
    <w:p>
      <w:pPr>
        <w:spacing w:after="100" w:before="0"/>
      </w:pPr>
      <w:r>
        <w:rPr>
          <w:b w:val="0"/>
        </w:rPr>
        <w:t>A. Ally</w:t>
      </w:r>
    </w:p>
    <w:p>
      <w:pPr>
        <w:spacing w:after="100" w:before="0"/>
      </w:pPr>
      <w:r>
        <w:rPr>
          <w:b w:val="0"/>
        </w:rPr>
        <w:t>B. Belligerent</w:t>
      </w:r>
    </w:p>
    <w:p>
      <w:pPr>
        <w:spacing w:after="100" w:before="0"/>
      </w:pPr>
      <w:r>
        <w:rPr>
          <w:b w:val="0"/>
        </w:rPr>
        <w:t>C. Sly</w:t>
      </w:r>
    </w:p>
    <w:p>
      <w:pPr>
        <w:spacing w:after="100" w:before="0"/>
      </w:pPr>
      <w:r>
        <w:rPr>
          <w:b w:val="0"/>
        </w:rPr>
        <w:t>D. Dogmatic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Belligerent. The word "Pugnacious" refers to a person who is eager or quick to argue, quarrel, or fight. The meanings of the other words are: Ally: A person or group that cooperates with another; Sly: Having a cunning or deceitful nature; Dogmatic: Inclined to lay down principles as undeniably true.</w:t>
      </w:r>
    </w:p>
    <w:p>
      <w:pPr>
        <w:spacing w:before="0"/>
      </w:pPr>
      <w:r>
        <w:rPr>
          <w:b w:val="0"/>
        </w:rPr>
      </w:r>
    </w:p>
    <w:p>
      <w:pPr>
        <w:spacing w:after="100" w:line="360" w:lineRule="auto" w:before="0"/>
      </w:pPr>
      <w:r>
        <w:rPr>
          <w:b w:val="0"/>
        </w:rPr>
        <w:t>16. Sentences of a paragraph are given below in jumbled order. Arrange the sentences in the correct order to form a meaningful and coherent paragraph. A. It is also called a nuclear family. B. It is good to be in a small family because there is better management of resources. C. A small family is one with parents and a maximum of two children. D. The advantages of a small family are numerous.</w:t>
      </w:r>
    </w:p>
    <w:p>
      <w:pPr>
        <w:spacing w:before="0"/>
      </w:pPr>
      <w:r>
        <w:rPr>
          <w:b w:val="0"/>
        </w:rPr>
      </w:r>
    </w:p>
    <w:p>
      <w:pPr>
        <w:spacing w:after="100" w:before="0"/>
      </w:pPr>
      <w:r>
        <w:rPr>
          <w:b w:val="0"/>
        </w:rPr>
        <w:t>A. CADB</w:t>
      </w:r>
    </w:p>
    <w:p>
      <w:pPr>
        <w:spacing w:after="100" w:before="0"/>
      </w:pPr>
      <w:r>
        <w:rPr>
          <w:b w:val="0"/>
        </w:rPr>
        <w:t>B. BACD</w:t>
      </w:r>
    </w:p>
    <w:p>
      <w:pPr>
        <w:spacing w:after="100" w:before="0"/>
      </w:pPr>
      <w:r>
        <w:rPr>
          <w:b w:val="0"/>
        </w:rPr>
        <w:t>C. CBDA</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The paragraph begins by defining what a small family is (C), which introduces the subject. Sentence (A) provides an alternative name for this family structure, linking directly to the definition. Sentence (D) transitions the topic to the benefits of such a family, and sentence (B) provides a specific example of one of those advantages (resource management), completing the logical flow.</w:t>
      </w:r>
    </w:p>
    <w:p>
      <w:pPr>
        <w:spacing w:before="0"/>
      </w:pPr>
      <w:r>
        <w:rPr>
          <w:b w:val="0"/>
        </w:rPr>
      </w:r>
    </w:p>
    <w:p>
      <w:pPr>
        <w:spacing w:after="100" w:line="360" w:lineRule="auto" w:before="0"/>
      </w:pPr>
      <w:r>
        <w:rPr>
          <w:b w:val="0"/>
        </w:rPr>
        <w:t>17. Parts of the following sentence have been given as options. Select the option that contains an error. No other place in this country is so better as Gulmarg, Kashmir.</w:t>
      </w:r>
    </w:p>
    <w:p>
      <w:pPr>
        <w:spacing w:before="0"/>
      </w:pPr>
      <w:r>
        <w:rPr>
          <w:b w:val="0"/>
        </w:rPr>
      </w:r>
    </w:p>
    <w:p>
      <w:pPr>
        <w:spacing w:after="100" w:before="0"/>
      </w:pPr>
      <w:r>
        <w:rPr>
          <w:b w:val="0"/>
        </w:rPr>
        <w:t>A. No other place</w:t>
      </w:r>
    </w:p>
    <w:p>
      <w:pPr>
        <w:spacing w:after="100" w:before="0"/>
      </w:pPr>
      <w:r>
        <w:rPr>
          <w:b w:val="0"/>
        </w:rPr>
        <w:t>B. in this country is</w:t>
      </w:r>
    </w:p>
    <w:p>
      <w:pPr>
        <w:spacing w:after="100" w:before="0"/>
      </w:pPr>
      <w:r>
        <w:rPr>
          <w:b w:val="0"/>
        </w:rPr>
        <w:t>C. so better as</w:t>
      </w:r>
    </w:p>
    <w:p>
      <w:pPr>
        <w:spacing w:after="100" w:before="0"/>
      </w:pPr>
      <w:r>
        <w:rPr>
          <w:b w:val="0"/>
        </w:rPr>
        <w:t>D. Gulmarg,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phrase "so better as" is incorrect. It should be "as good as" to correctly compare Gulmarg, Kashmir with other places.</w:t>
      </w:r>
    </w:p>
    <w:p>
      <w:pPr>
        <w:spacing w:before="0"/>
      </w:pPr>
      <w:r>
        <w:rPr>
          <w:b w:val="0"/>
        </w:rPr>
      </w:r>
    </w:p>
    <w:p>
      <w:pPr>
        <w:spacing w:after="100" w:line="360" w:lineRule="auto" w:before="0"/>
      </w:pPr>
      <w:r>
        <w:rPr>
          <w:b w:val="0"/>
        </w:rPr>
        <w:t>18. Select the option that expresses the following sentence in active voice. The letter will be delivered by the postman tomorrow.</w:t>
      </w:r>
    </w:p>
    <w:p>
      <w:pPr>
        <w:spacing w:before="0"/>
      </w:pPr>
      <w:r>
        <w:rPr>
          <w:b w:val="0"/>
        </w:rPr>
      </w:r>
    </w:p>
    <w:p>
      <w:pPr>
        <w:spacing w:after="100" w:before="0"/>
      </w:pPr>
      <w:r>
        <w:rPr>
          <w:b w:val="0"/>
        </w:rPr>
        <w:t>A. The postman delivered the letter tomorrow</w:t>
      </w:r>
    </w:p>
    <w:p>
      <w:pPr>
        <w:spacing w:after="100" w:before="0"/>
      </w:pPr>
      <w:r>
        <w:rPr>
          <w:b w:val="0"/>
        </w:rPr>
        <w:t>B. The postman will have delivered the letter tomorrow</w:t>
      </w:r>
    </w:p>
    <w:p>
      <w:pPr>
        <w:spacing w:after="100" w:before="0"/>
      </w:pPr>
      <w:r>
        <w:rPr>
          <w:b w:val="0"/>
        </w:rPr>
        <w:t>C. The postman will deliver the letter tomorrow</w:t>
      </w:r>
    </w:p>
    <w:p>
      <w:pPr>
        <w:spacing w:after="100" w:before="0"/>
      </w:pPr>
      <w:r>
        <w:rPr>
          <w:b w:val="0"/>
        </w:rPr>
        <w:t>D. The postman will be delivering the letter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postman will deliver the letter tomorrow. The sentence is in the Passive voice of the Future Indefinite tense (Object + will be + V3 + by + Subject). To convert it into Active voice, the structure used is (Subject + will + V1 + Object). Thus, "The postman" becomes the subject, followed by "will deliver" and the object "the letter".</w:t>
      </w:r>
    </w:p>
    <w:p>
      <w:pPr>
        <w:spacing w:before="0"/>
      </w:pPr>
      <w:r>
        <w:rPr>
          <w:b w:val="0"/>
        </w:rPr>
      </w:r>
    </w:p>
    <w:p>
      <w:pPr>
        <w:spacing w:after="100" w:line="360" w:lineRule="auto" w:before="0"/>
      </w:pPr>
      <w:r>
        <w:rPr>
          <w:b w:val="0"/>
        </w:rPr>
        <w:t>19. The following sentence has been split into four segments. Identify the segment that contains a grammatical error. Our family is planning / a trip to Europe next summer / where we should visit several famous / landmarks and enjoy local cuisine.</w:t>
      </w:r>
    </w:p>
    <w:p>
      <w:pPr>
        <w:spacing w:before="0"/>
      </w:pPr>
      <w:r>
        <w:rPr>
          <w:b w:val="0"/>
        </w:rPr>
      </w:r>
    </w:p>
    <w:p>
      <w:pPr>
        <w:spacing w:after="100" w:before="0"/>
      </w:pPr>
      <w:r>
        <w:rPr>
          <w:b w:val="0"/>
        </w:rPr>
        <w:t>A. where we should visit several famous</w:t>
      </w:r>
    </w:p>
    <w:p>
      <w:pPr>
        <w:spacing w:after="100" w:before="0"/>
      </w:pPr>
      <w:r>
        <w:rPr>
          <w:b w:val="0"/>
        </w:rPr>
        <w:t>B. Our family is planning</w:t>
      </w:r>
    </w:p>
    <w:p>
      <w:pPr>
        <w:spacing w:after="100" w:before="0"/>
      </w:pPr>
      <w:r>
        <w:rPr>
          <w:b w:val="0"/>
        </w:rPr>
        <w:t>C. landmarks and enjoy local cuisine</w:t>
      </w:r>
    </w:p>
    <w:p>
      <w:pPr>
        <w:spacing w:after="100" w:before="0"/>
      </w:pPr>
      <w:r>
        <w:rPr>
          <w:b w:val="0"/>
        </w:rPr>
        <w:t>D. a trip to Europe next summer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where we should visit several famous. The modal 'should' incorrectly suggests obligation; 'will' or 'plan to' correctly expresses intended future actions in plans.</w:t>
      </w:r>
    </w:p>
    <w:p>
      <w:pPr>
        <w:spacing w:before="0"/>
      </w:pPr>
      <w:r>
        <w:rPr>
          <w:b w:val="0"/>
        </w:rPr>
      </w:r>
    </w:p>
    <w:p>
      <w:pPr>
        <w:spacing w:after="100" w:line="360" w:lineRule="auto" w:before="0"/>
      </w:pPr>
      <w:r>
        <w:rPr>
          <w:b w:val="0"/>
        </w:rPr>
        <w:t>20. Select the most appropriate ANTONYM of the underlined word in the following sentence to fill in the blank. Most of the land near the town is barren, but the efforts of the farmers have turned it ________.</w:t>
      </w:r>
    </w:p>
    <w:p>
      <w:pPr>
        <w:spacing w:before="0"/>
      </w:pPr>
      <w:r>
        <w:rPr>
          <w:b w:val="0"/>
        </w:rPr>
      </w:r>
    </w:p>
    <w:p>
      <w:pPr>
        <w:spacing w:after="100" w:before="0"/>
      </w:pPr>
      <w:r>
        <w:rPr>
          <w:b w:val="0"/>
        </w:rPr>
        <w:t>A. sterile</w:t>
      </w:r>
    </w:p>
    <w:p>
      <w:pPr>
        <w:spacing w:after="100" w:before="0"/>
      </w:pPr>
      <w:r>
        <w:rPr>
          <w:b w:val="0"/>
        </w:rPr>
        <w:t>B. infertile</w:t>
      </w:r>
    </w:p>
    <w:p>
      <w:pPr>
        <w:spacing w:after="100" w:before="0"/>
      </w:pPr>
      <w:r>
        <w:rPr>
          <w:b w:val="0"/>
        </w:rPr>
        <w:t>C. fertile</w:t>
      </w:r>
    </w:p>
    <w:p>
      <w:pPr>
        <w:spacing w:after="100" w:before="0"/>
      </w:pPr>
      <w:r>
        <w:rPr>
          <w:b w:val="0"/>
        </w:rPr>
        <w:t>D. unfruitful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fertile. The meaning of the word "barren" is unproductive or unable to produce vegetation. The meaning of the word "fertile" is capable of producing abundant vegetation or crops. The relation between them is that they are opposites. "Barren" describes land that is unproductive, while "fertile" describes land that is productive and capable of yielding crops.</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1) restrictions</w:t>
      </w:r>
    </w:p>
    <w:p>
      <w:pPr>
        <w:spacing w:after="100" w:before="0"/>
      </w:pPr>
      <w:r>
        <w:rPr>
          <w:b w:val="0"/>
        </w:rPr>
        <w:t>B. 2) intemperance</w:t>
      </w:r>
    </w:p>
    <w:p>
      <w:pPr>
        <w:spacing w:after="100" w:before="0"/>
      </w:pPr>
      <w:r>
        <w:rPr>
          <w:b w:val="0"/>
        </w:rPr>
        <w:t>C. 3) advantages</w:t>
      </w:r>
    </w:p>
    <w:p>
      <w:pPr>
        <w:spacing w:after="100" w:before="0"/>
      </w:pPr>
      <w:r>
        <w:rPr>
          <w:b w:val="0"/>
        </w:rPr>
        <w:t>D. 4) handicap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restrictions. Restrictions means official limits. It fits contextually as the text discusses pandemic measures like masking and isolation, which are later explicitly called restrictions.</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brandings</w:t>
      </w:r>
    </w:p>
    <w:p>
      <w:pPr>
        <w:spacing w:after="100" w:before="0"/>
      </w:pPr>
      <w:r>
        <w:rPr>
          <w:b w:val="0"/>
        </w:rPr>
        <w:t>B. measures</w:t>
      </w:r>
    </w:p>
    <w:p>
      <w:pPr>
        <w:spacing w:after="100" w:before="0"/>
      </w:pPr>
      <w:r>
        <w:rPr>
          <w:b w:val="0"/>
        </w:rPr>
        <w:t>C. models</w:t>
      </w:r>
    </w:p>
    <w:p>
      <w:pPr>
        <w:spacing w:after="100" w:before="0"/>
      </w:pPr>
      <w:r>
        <w:rPr>
          <w:b w:val="0"/>
        </w:rPr>
        <w:t>D. sluggishness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measures. Measures means actions taken to achieve a goal. It contextually fits as masking and isolation are specific procedures implemented to manage the pandemic.</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marginalisation</w:t>
      </w:r>
    </w:p>
    <w:p>
      <w:pPr>
        <w:spacing w:after="100" w:before="0"/>
      </w:pPr>
      <w:r>
        <w:rPr>
          <w:b w:val="0"/>
        </w:rPr>
        <w:t>B. foundations</w:t>
      </w:r>
    </w:p>
    <w:p>
      <w:pPr>
        <w:spacing w:after="100" w:before="0"/>
      </w:pPr>
      <w:r>
        <w:rPr>
          <w:b w:val="0"/>
        </w:rPr>
        <w:t>C. disapproval</w:t>
      </w:r>
    </w:p>
    <w:p>
      <w:pPr>
        <w:spacing w:after="100" w:before="0"/>
      </w:pPr>
      <w:r>
        <w:rPr>
          <w:b w:val="0"/>
        </w:rPr>
        <w:t>D. consequences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consequences. Consequences means the results of an action. It fits contextually as the passage discusses the potentially lasting effects of pandemic restrictions on children.</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clearest</w:t>
      </w:r>
    </w:p>
    <w:p>
      <w:pPr>
        <w:spacing w:after="100" w:before="0"/>
      </w:pPr>
      <w:r>
        <w:rPr>
          <w:b w:val="0"/>
        </w:rPr>
        <w:t>B. vague</w:t>
      </w:r>
    </w:p>
    <w:p>
      <w:pPr>
        <w:spacing w:after="100" w:before="0"/>
      </w:pPr>
      <w:r>
        <w:rPr>
          <w:b w:val="0"/>
        </w:rPr>
        <w:t>C. indistinct</w:t>
      </w:r>
    </w:p>
    <w:p>
      <w:pPr>
        <w:spacing w:after="100" w:before="0"/>
      </w:pPr>
      <w:r>
        <w:rPr>
          <w:b w:val="0"/>
        </w:rPr>
        <w:t>D. nebulous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clearest. 'Clearest' means most easy to perceive. It fits contextually because speech disorders provide a distinct, obvious illustration of the 'murky trade-offs' mentioned earlier.</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disrupted</w:t>
      </w:r>
    </w:p>
    <w:p>
      <w:pPr>
        <w:spacing w:after="100" w:before="0"/>
      </w:pPr>
      <w:r>
        <w:rPr>
          <w:b w:val="0"/>
        </w:rPr>
        <w:t>B. regulated</w:t>
      </w:r>
    </w:p>
    <w:p>
      <w:pPr>
        <w:spacing w:after="100" w:before="0"/>
      </w:pPr>
      <w:r>
        <w:rPr>
          <w:b w:val="0"/>
        </w:rPr>
        <w:t>C. measured</w:t>
      </w:r>
    </w:p>
    <w:p>
      <w:pPr>
        <w:spacing w:after="100" w:before="0"/>
      </w:pPr>
      <w:r>
        <w:rPr>
          <w:b w:val="0"/>
        </w:rPr>
        <w:t>D. normalised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disrupted. Disrupted means to interrupt or disturb. It contextually fits as the loss of in-person sessions and masking negatively impacted the continuity of therapy.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