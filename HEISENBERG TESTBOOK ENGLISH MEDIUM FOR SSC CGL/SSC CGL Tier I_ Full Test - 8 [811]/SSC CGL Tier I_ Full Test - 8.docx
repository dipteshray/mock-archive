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word is represented by only one set of numbers as given in any one of the alternatives. The sets of numbers given in the alternatives are represented by two classes of alphabets as shown in the given matrices. The column and rows of Matrix-I are numbered from 0 to 4 and that of Matrix-II are numbered from 5 to 9. A letter from these matrices can be represented first by its row and next by its column, for example ‘L’ can be represented by 21, 33 etc and ‘Z’ can be represented by 56, 98 etc. similarly, you have to identify the set for the word ‘TOMB’. Matrix I 0 1 2 3 4 0 I K L L K 1 G F E F F 2 H L B A F 3 I A I L I 4 E D F M A Matrix II 5 6 7 8 9 5 V Z U R O 6 R W N S O 7 Q U T U V 8 Q T N P X 9 Q Y V Z R</w:t>
      </w:r>
    </w:p>
    <w:p>
      <w:pPr>
        <w:spacing w:before="0"/>
      </w:pPr>
      <w:r>
        <w:rPr>
          <w:b w:val="0"/>
        </w:rPr>
      </w:r>
    </w:p>
    <w:p>
      <w:pPr>
        <w:spacing w:after="100" w:before="0"/>
      </w:pPr>
      <w:r>
        <w:rPr>
          <w:b w:val="0"/>
        </w:rPr>
        <w:t>A. 77, 69, 43, 22</w:t>
      </w:r>
    </w:p>
    <w:p>
      <w:pPr>
        <w:spacing w:after="100" w:before="0"/>
      </w:pPr>
      <w:r>
        <w:rPr>
          <w:b w:val="0"/>
        </w:rPr>
        <w:t>B. 11, 88, 34, 55</w:t>
      </w:r>
    </w:p>
    <w:p>
      <w:pPr>
        <w:spacing w:after="100" w:before="0"/>
      </w:pPr>
      <w:r>
        <w:rPr>
          <w:b w:val="0"/>
        </w:rPr>
        <w:t>C. 42, 66, 12, 58</w:t>
      </w:r>
    </w:p>
    <w:p>
      <w:pPr>
        <w:spacing w:after="100" w:before="0"/>
      </w:pPr>
      <w:r>
        <w:rPr>
          <w:b w:val="0"/>
        </w:rPr>
        <w:t>D. 30, 65, 24, 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A letter is represented first by its row number and then by its column number. Let's check each option, 1) 77, 69, 43, 22 → T, O, M, B 2) 11, 88, 34, 55 → F, P, I, V 3) 42, 66, 12, 58 → F, W, E, R 4) 30, 65, 24, 65 → I, R, F, R Here, we can see that the set of word for TOMB is (77, 69, 43, 22). Hence, the correct answer is " 77, 69, 43, 22 ".</w:t>
      </w:r>
    </w:p>
    <w:p>
      <w:pPr>
        <w:spacing w:before="0"/>
      </w:pPr>
      <w:r>
        <w:rPr>
          <w:b w:val="0"/>
        </w:rPr>
      </w:r>
    </w:p>
    <w:p>
      <w:pPr>
        <w:spacing w:after="100" w:line="360" w:lineRule="auto" w:before="0"/>
      </w:pPr>
      <w:r>
        <w:rPr>
          <w:b w:val="0"/>
        </w:rPr>
        <w:t>2. ‘Cardiologist’ is related to ‘heart’ in the same way as ‘Neurologist’ is related to ‘ ______’.</w:t>
      </w:r>
    </w:p>
    <w:p>
      <w:pPr>
        <w:spacing w:before="0"/>
      </w:pPr>
      <w:r>
        <w:rPr>
          <w:b w:val="0"/>
        </w:rPr>
      </w:r>
    </w:p>
    <w:p>
      <w:pPr>
        <w:spacing w:after="100" w:before="0"/>
      </w:pPr>
      <w:r>
        <w:rPr>
          <w:b w:val="0"/>
        </w:rPr>
        <w:t>A. Brain</w:t>
      </w:r>
    </w:p>
    <w:p>
      <w:pPr>
        <w:spacing w:after="100" w:before="0"/>
      </w:pPr>
      <w:r>
        <w:rPr>
          <w:b w:val="0"/>
        </w:rPr>
        <w:t>B. Ears</w:t>
      </w:r>
    </w:p>
    <w:p>
      <w:pPr>
        <w:spacing w:after="100" w:before="0"/>
      </w:pPr>
      <w:r>
        <w:rPr>
          <w:b w:val="0"/>
        </w:rPr>
        <w:t>C. Teeth</w:t>
      </w:r>
    </w:p>
    <w:p>
      <w:pPr>
        <w:spacing w:after="100" w:before="0"/>
      </w:pPr>
      <w:r>
        <w:rPr>
          <w:b w:val="0"/>
        </w:rPr>
        <w:t>D. Lungs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‘Cardiologist’ is related to ‘heart’ → A cardiologist is a doctor with special training and skill in finding, treating and preventing diseases of the heart and blood vessels. Similarly, ‘Neurologist’ → A neurologist is a medical doctor who specializes in treating diseases of the nervous system. The nervous system is made of two parts: the central and peripheral nervous system. It includes the brain and spinal cord. Hence, the correct answer is brain.</w:t>
      </w:r>
    </w:p>
    <w:p>
      <w:pPr>
        <w:spacing w:before="0"/>
      </w:pPr>
      <w:r>
        <w:rPr>
          <w:b w:val="0"/>
        </w:rPr>
      </w:r>
    </w:p>
    <w:p>
      <w:pPr>
        <w:spacing w:after="100" w:line="360" w:lineRule="auto" w:before="0"/>
      </w:pPr>
      <w:r>
        <w:rPr>
          <w:b w:val="0"/>
        </w:rPr>
        <w:t>3. An address is given below which has been reproduced against the four alternatives. Of them, three have some mistakes or the other, while one is exactly the same. Select the option that is exactly the same as the given address. Mr. Thaddeus D’Souza Flat No. 816, ‘C’ Wing, Trinity Housing Society, Gymkhana Road, Virar West, Thane, Maharashtra</w:t>
      </w:r>
    </w:p>
    <w:p>
      <w:pPr>
        <w:spacing w:before="0"/>
      </w:pPr>
      <w:r>
        <w:rPr>
          <w:b w:val="0"/>
        </w:rPr>
      </w:r>
    </w:p>
    <w:p>
      <w:pPr>
        <w:spacing w:after="100" w:before="0"/>
      </w:pPr>
      <w:r>
        <w:rPr>
          <w:b w:val="0"/>
        </w:rPr>
        <w:t>A. Mr. Thaddeus D’Souza Flat No. 816, ‘C’ Wing, Trinity Housing Society, Gymkhana Road, Virar West, Thane, Maharashtra</w:t>
      </w:r>
    </w:p>
    <w:p>
      <w:pPr>
        <w:spacing w:after="100" w:before="0"/>
      </w:pPr>
      <w:r>
        <w:rPr>
          <w:b w:val="0"/>
        </w:rPr>
        <w:t>B. Mr. Thaddeus D’Souza Flat No. 816, ‘C’ Wing, Trinity Housing Society, Gymkhana Road, Verar West, Thane, Maharashtra</w:t>
      </w:r>
    </w:p>
    <w:p>
      <w:pPr>
        <w:spacing w:after="100" w:before="0"/>
      </w:pPr>
      <w:r>
        <w:rPr>
          <w:b w:val="0"/>
        </w:rPr>
        <w:t>C. Mr. Thaddeus D’Souza Flat No. 819, ‘C’ Wing, Trinity Housing Society, Gymkhana Road, Virar West, Thane, Maharashtra</w:t>
      </w:r>
    </w:p>
    <w:p>
      <w:pPr>
        <w:spacing w:after="100" w:before="0"/>
      </w:pPr>
      <w:r>
        <w:rPr>
          <w:b w:val="0"/>
        </w:rPr>
        <w:t>D. Mr. Thaddeus D’Souza Flat No. 816, ‘C’ Wing, Trimity Housing Society, Gymkhana Road, Virar West, Thane,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Original Address Difference 1) Mr. Thaddeus D’Souza Flat No. 816, ‘C’ Wing, Trinity Housing Society, Gymkhana Road, Virar West, Thane, Maharashtra Mr. Thaddeus D’Souza Flat No. 816, ‘C’ Wing, Trinity Housing Society, Gymkhana Road, Virar West, Thane, Maharashtra Exactly same</w:t>
      </w:r>
    </w:p>
    <w:p>
      <w:pPr>
        <w:spacing w:before="0"/>
      </w:pPr>
      <w:r>
        <w:rPr>
          <w:b w:val="0"/>
        </w:rPr>
      </w:r>
    </w:p>
    <w:p>
      <w:pPr>
        <w:spacing w:after="100" w:line="360" w:lineRule="auto" w:before="0"/>
      </w:pPr>
      <w:r>
        <w:rPr>
          <w:b w:val="0"/>
        </w:rPr>
        <w:t>4. At present the ratio between the ages of Suma and Vanaja is 5 ∶ 7. After 8 years, Suma's age will be 28 year what is the age of Vanaja at present?</w:t>
      </w:r>
    </w:p>
    <w:p>
      <w:pPr>
        <w:spacing w:before="0"/>
      </w:pPr>
      <w:r>
        <w:rPr>
          <w:b w:val="0"/>
        </w:rPr>
      </w:r>
    </w:p>
    <w:p>
      <w:pPr>
        <w:spacing w:after="100" w:before="0"/>
      </w:pPr>
      <w:r>
        <w:rPr>
          <w:b w:val="0"/>
        </w:rPr>
        <w:t>A. 20 years</w:t>
      </w:r>
    </w:p>
    <w:p>
      <w:pPr>
        <w:spacing w:after="100" w:before="0"/>
      </w:pPr>
      <w:r>
        <w:rPr>
          <w:b w:val="0"/>
        </w:rPr>
        <w:t>B. 28 years</w:t>
      </w:r>
    </w:p>
    <w:p>
      <w:pPr>
        <w:spacing w:after="100" w:before="0"/>
      </w:pPr>
      <w:r>
        <w:rPr>
          <w:b w:val="0"/>
        </w:rPr>
        <w:t>C. 24 years</w:t>
      </w:r>
    </w:p>
    <w:p>
      <w:pPr>
        <w:spacing w:after="100" w:before="0"/>
      </w:pPr>
      <w:r>
        <w:rPr>
          <w:b w:val="0"/>
        </w:rPr>
        <w:t>D. 19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ratio between the ages of Suma and Vanaja is 5 ∶ 7. After 8 years, Suma's age will be 28 years Calculation: Let the present age of Suma is 5x years and Vanaja is 7x years According to the question, The age of Suma after 8 years is ⇒ 5x + 8 = 28 ⇒ 5x = 28 - 8 ⇒ 5x = 20 ⇒ x = 20/5 ⇒ x = 4 So, The present of Vanaja is ⇒ 7 × 4 ⇒ 28 years ∴ The present age of Bala is 28 years. Hence, the correct answer is "28 years".</w:t>
      </w:r>
    </w:p>
    <w:p>
      <w:pPr>
        <w:spacing w:before="0"/>
      </w:pPr>
      <w:r>
        <w:rPr>
          <w:b w:val="0"/>
        </w:rPr>
      </w:r>
    </w:p>
    <w:p>
      <w:pPr>
        <w:spacing w:after="100" w:line="360" w:lineRule="auto" w:before="0"/>
      </w:pPr>
      <w:r>
        <w:rPr>
          <w:b w:val="0"/>
        </w:rPr>
        <w:t>5. In the questions below, is given a statement followed by two assumptions numbered I and II. An assumption is something supposed or taken for granted. You have to consider the statement and the assumptions and decide which of the assumption(s) is/are implicit in the statement. Statement Let us increase the taxes to cover the deficit. Assumptions I. The present taxes are very low. II. Deficit in a budget is not desirable. III. Deficit cannot be met without increasing the tax.</w:t>
      </w:r>
    </w:p>
    <w:p>
      <w:pPr>
        <w:spacing w:before="0"/>
      </w:pPr>
      <w:r>
        <w:rPr>
          <w:b w:val="0"/>
        </w:rPr>
      </w:r>
    </w:p>
    <w:p>
      <w:pPr>
        <w:spacing w:after="100" w:before="0"/>
      </w:pPr>
      <w:r>
        <w:rPr>
          <w:b w:val="0"/>
        </w:rPr>
        <w:t>A. If I and II are implicit</w:t>
      </w:r>
    </w:p>
    <w:p>
      <w:pPr>
        <w:spacing w:after="100" w:before="0"/>
      </w:pPr>
      <w:r>
        <w:rPr>
          <w:b w:val="0"/>
        </w:rPr>
        <w:t>B. If I and III are implicit</w:t>
      </w:r>
    </w:p>
    <w:p>
      <w:pPr>
        <w:spacing w:after="100" w:before="0"/>
      </w:pPr>
      <w:r>
        <w:rPr>
          <w:b w:val="0"/>
        </w:rPr>
        <w:t>C. If Only II is implicit</w:t>
      </w:r>
    </w:p>
    <w:p>
      <w:pPr>
        <w:spacing w:after="100" w:before="0"/>
      </w:pPr>
      <w:r>
        <w:rPr>
          <w:b w:val="0"/>
        </w:rPr>
        <w:t>D. If II and III are implicit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Let us increase the taxes to cover the deficit. Assumptions I. The present taxes are very low ⇒ Not Implicit: The statement suggests increasing taxes to solve a specific problem (the deficit), but it doesn't imply that the current rate is "low." Taxes could already be high, but still insufficient to cover current spending. II. Deficit in a budget is not desirable ⇒ Implicit: The proposal to increase taxes specifically to "cover the deficit" implies that the deficit is a problem that needs to be resolved or eliminated. III. Deficit cannot be met without increasing the tax ⇒ Not Implicit: The statement proposes one method to cover the deficit, but it does not claim it is the only possible way (e.g., spending cuts could also be an option). Hence, only Assumption II is implicit.</w:t>
      </w:r>
    </w:p>
    <w:p>
      <w:pPr>
        <w:spacing w:before="0"/>
      </w:pPr>
      <w:r>
        <w:rPr>
          <w:b w:val="0"/>
        </w:rPr>
      </w:r>
    </w:p>
    <w:p>
      <w:pPr>
        <w:spacing w:after="100" w:line="360" w:lineRule="auto" w:before="0"/>
      </w:pPr>
      <w:r>
        <w:rPr>
          <w:b w:val="0"/>
        </w:rPr>
        <w:t>6. Directions: Answer the question given below Your female colleague informs you that her boss is deliberately making her stay late at night and making inappropriate moves towards her. What will you do first?</w:t>
      </w:r>
    </w:p>
    <w:p>
      <w:pPr>
        <w:spacing w:before="0"/>
      </w:pPr>
      <w:r>
        <w:rPr>
          <w:b w:val="0"/>
        </w:rPr>
      </w:r>
    </w:p>
    <w:p>
      <w:pPr>
        <w:spacing w:after="100" w:before="0"/>
      </w:pPr>
      <w:r>
        <w:rPr>
          <w:b w:val="0"/>
        </w:rPr>
        <w:t>A. Make her come forward and inform the senior authority so that they will take action against him.</w:t>
      </w:r>
    </w:p>
    <w:p>
      <w:pPr>
        <w:spacing w:after="100" w:before="0"/>
      </w:pPr>
      <w:r>
        <w:rPr>
          <w:b w:val="0"/>
        </w:rPr>
        <w:t>B. Ask her to ignore the man, he has a bad reputation.</w:t>
      </w:r>
    </w:p>
    <w:p>
      <w:pPr>
        <w:spacing w:after="100" w:before="0"/>
      </w:pPr>
      <w:r>
        <w:rPr>
          <w:b w:val="0"/>
        </w:rPr>
        <w:t>C. Make her file a complaint against the man.</w:t>
      </w:r>
    </w:p>
    <w:p>
      <w:pPr>
        <w:spacing w:after="100" w:before="0"/>
      </w:pPr>
      <w:r>
        <w:rPr>
          <w:b w:val="0"/>
        </w:rPr>
        <w:t>D. Let her take her own decision on the action she wants to take but help her if she needs 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given options, only option 2 is incorrect. So it is eliminated. Among the other three, the best one is to let her decide what action she wants to take against the man since it is a sensitive issue. You must not force her to do anything. She must decide if she wants to inform the senior authority or file an FIR against the man or maybe warn the manager first. Then you can accordingly lend her a helping hand if she needs or asks for it. Hence the correct answer is option 4. Additional Information</w:t>
      </w:r>
    </w:p>
    <w:p>
      <w:pPr>
        <w:spacing w:before="0"/>
      </w:pPr>
      <w:r>
        <w:rPr>
          <w:b w:val="0"/>
        </w:rPr>
        <w:t>• In case of sensitive issues such as sexual harassment, whether the woman wants to escalate the issue to the police or wants to get it solved within the official limits is up to her. You can suggest the correct course of action but it would be her choice in the end.</w:t>
      </w:r>
    </w:p>
    <w:p>
      <w:pPr>
        <w:spacing w:before="0"/>
      </w:pPr>
      <w:r>
        <w:rPr>
          <w:b w:val="0"/>
        </w:rPr>
      </w:r>
    </w:p>
    <w:p>
      <w:pPr>
        <w:spacing w:after="100" w:line="360" w:lineRule="auto" w:before="0"/>
      </w:pPr>
      <w:r>
        <w:rPr>
          <w:b w:val="0"/>
        </w:rPr>
        <w:t>7. Four number-pairs have been given, out of which three are alike in some manner and one is different. Select the number-pair that is different.</w:t>
      </w:r>
    </w:p>
    <w:p>
      <w:pPr>
        <w:spacing w:before="0"/>
      </w:pPr>
      <w:r>
        <w:rPr>
          <w:b w:val="0"/>
        </w:rPr>
      </w:r>
    </w:p>
    <w:p>
      <w:pPr>
        <w:spacing w:after="100" w:before="0"/>
      </w:pPr>
      <w:r>
        <w:rPr>
          <w:b w:val="0"/>
        </w:rPr>
        <w:t>A. 28 ∶ 163</w:t>
      </w:r>
    </w:p>
    <w:p>
      <w:pPr>
        <w:spacing w:after="100" w:before="0"/>
      </w:pPr>
      <w:r>
        <w:rPr>
          <w:b w:val="0"/>
        </w:rPr>
        <w:t>B. 22 ∶ 127</w:t>
      </w:r>
    </w:p>
    <w:p>
      <w:pPr>
        <w:spacing w:after="100" w:before="0"/>
      </w:pPr>
      <w:r>
        <w:rPr>
          <w:b w:val="0"/>
        </w:rPr>
        <w:t>C. 27 ∶ 82</w:t>
      </w:r>
    </w:p>
    <w:p>
      <w:pPr>
        <w:spacing w:after="100" w:before="0"/>
      </w:pPr>
      <w:r>
        <w:rPr>
          <w:b w:val="0"/>
        </w:rPr>
        <w:t>D. 16 ∶ 91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1st number × 6 - 5 = second number From option 1:- 28 ∶ 163 28 × 6 - 5 = 168 - 5 = 163 From option 2:- 22 ∶ 127 22 × 6 - 5 = 132 - 5 = 127 From option 3:- 27 ∶ 82 27 × 6 - 5 = 162 - 5 = 157 ≠ 82 From option 4:- 16 ∶ 91 16 × 6 - 5 = 96 - 5 = 91 In which option 3 is different from others. Hence, "option 3" is the correct answer.</w:t>
      </w:r>
    </w:p>
    <w:p>
      <w:pPr>
        <w:spacing w:before="0"/>
      </w:pPr>
      <w:r>
        <w:rPr>
          <w:b w:val="0"/>
        </w:rPr>
      </w:r>
    </w:p>
    <w:p>
      <w:pPr>
        <w:spacing w:after="100" w:line="360" w:lineRule="auto" w:before="0"/>
      </w:pPr>
      <w:r>
        <w:rPr>
          <w:b w:val="0"/>
        </w:rPr>
        <w:t>8. Rahul started from his home to go to a park. He went 50 metres towards the East, then turned towards the South and walked 10 metres. He then turned right and walked for 40 metres. Finally, he turned to his right and walked 20 metres to reach the park. In which direction is his house from the park? (All turns are 90° turns only)</w:t>
      </w:r>
    </w:p>
    <w:p>
      <w:pPr>
        <w:spacing w:before="0"/>
      </w:pPr>
      <w:r>
        <w:rPr>
          <w:b w:val="0"/>
        </w:rPr>
      </w:r>
    </w:p>
    <w:p>
      <w:pPr>
        <w:spacing w:after="100" w:before="0"/>
      </w:pPr>
      <w:r>
        <w:rPr>
          <w:b w:val="0"/>
        </w:rPr>
        <w:t>A. South-east</w:t>
      </w:r>
    </w:p>
    <w:p>
      <w:pPr>
        <w:spacing w:after="100" w:before="0"/>
      </w:pPr>
      <w:r>
        <w:rPr>
          <w:b w:val="0"/>
        </w:rPr>
        <w:t>B. South-west</w:t>
      </w:r>
    </w:p>
    <w:p>
      <w:pPr>
        <w:spacing w:after="100" w:before="0"/>
      </w:pPr>
      <w:r>
        <w:rPr>
          <w:b w:val="0"/>
        </w:rPr>
        <w:t>C. North-east</w:t>
      </w:r>
    </w:p>
    <w:p>
      <w:pPr>
        <w:spacing w:after="100" w:before="0"/>
      </w:pPr>
      <w:r>
        <w:rPr>
          <w:b w:val="0"/>
        </w:rPr>
        <w:t>D. North-west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Clearly, the house is to the south-west of the park.</w:t>
      </w:r>
    </w:p>
    <w:p>
      <w:pPr>
        <w:spacing w:before="0"/>
      </w:pPr>
      <w:r>
        <w:rPr>
          <w:b w:val="0"/>
        </w:rPr>
      </w:r>
    </w:p>
    <w:p>
      <w:pPr>
        <w:spacing w:after="100" w:line="360" w:lineRule="auto" w:before="0"/>
      </w:pPr>
      <w:r>
        <w:rPr>
          <w:b w:val="0"/>
        </w:rPr>
        <w:t>9. A series is given with one term missing. Select the correct alternative from the given ones that will complete the series. MHDM, MYLC, MPTS, MGBI, ?</w:t>
      </w:r>
    </w:p>
    <w:p>
      <w:pPr>
        <w:spacing w:before="0"/>
      </w:pPr>
      <w:r>
        <w:rPr>
          <w:b w:val="0"/>
        </w:rPr>
      </w:r>
    </w:p>
    <w:p>
      <w:pPr>
        <w:spacing w:after="100" w:before="0"/>
      </w:pPr>
      <w:r>
        <w:rPr>
          <w:b w:val="0"/>
        </w:rPr>
        <w:t>A. MJXY</w:t>
      </w:r>
    </w:p>
    <w:p>
      <w:pPr>
        <w:spacing w:after="100" w:before="0"/>
      </w:pPr>
      <w:r>
        <w:rPr>
          <w:b w:val="0"/>
        </w:rPr>
        <w:t>B. MNRS</w:t>
      </w:r>
    </w:p>
    <w:p>
      <w:pPr>
        <w:spacing w:after="100" w:before="0"/>
      </w:pPr>
      <w:r>
        <w:rPr>
          <w:b w:val="0"/>
        </w:rPr>
        <w:t>C. MXJY</w:t>
      </w:r>
    </w:p>
    <w:p>
      <w:pPr>
        <w:spacing w:after="100" w:before="0"/>
      </w:pPr>
      <w:r>
        <w:rPr>
          <w:b w:val="0"/>
        </w:rPr>
        <w:t>D. MXYJ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 ,</w:t>
      </w:r>
    </w:p>
    <w:p>
      <w:pPr>
        <w:spacing w:before="0"/>
      </w:pPr>
      <w:r>
        <w:rPr>
          <w:b w:val="0"/>
        </w:rPr>
      </w:r>
    </w:p>
    <w:p>
      <w:pPr>
        <w:spacing w:after="100" w:line="360" w:lineRule="auto" w:before="0"/>
      </w:pPr>
      <w:r>
        <w:rPr>
          <w:b w:val="0"/>
        </w:rPr>
        <w:t>10. Direction: Study the following information carefully to answer the given questions. A, B, C, D, E, F, and G are seven members of a family of 3 generations. G has two sons, both of whom are married and have one child each. B is the cousin brother of A, who is the daughter of F. C is the sister-in-law of E, who is the brother of D. G is the father of D. How is F related to B?</w:t>
      </w:r>
    </w:p>
    <w:p>
      <w:pPr>
        <w:spacing w:before="0"/>
      </w:pPr>
      <w:r>
        <w:rPr>
          <w:b w:val="0"/>
        </w:rPr>
      </w:r>
    </w:p>
    <w:p>
      <w:pPr>
        <w:spacing w:after="100" w:before="0"/>
      </w:pPr>
      <w:r>
        <w:rPr>
          <w:b w:val="0"/>
        </w:rPr>
        <w:t>A. Mother</w:t>
      </w:r>
    </w:p>
    <w:p>
      <w:pPr>
        <w:spacing w:after="100" w:before="0"/>
      </w:pPr>
      <w:r>
        <w:rPr>
          <w:b w:val="0"/>
        </w:rPr>
        <w:t>B. Father</w:t>
      </w:r>
    </w:p>
    <w:p>
      <w:pPr>
        <w:spacing w:after="100" w:before="0"/>
      </w:pPr>
      <w:r>
        <w:rPr>
          <w:b w:val="0"/>
        </w:rPr>
        <w:t>C. Aunt</w:t>
      </w:r>
    </w:p>
    <w:p>
      <w:pPr>
        <w:spacing w:after="100" w:before="0"/>
      </w:pPr>
      <w:r>
        <w:rPr>
          <w:b w:val="0"/>
        </w:rPr>
        <w:t>D. Uncle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7 people – A, B, C, D, E, F, and G The following symbols are used to illustrate the relation between the people: 1. G has two sons, both of whom are married and have one child each. 2. B is the cousin brother of A, who is the daughter of F. 3. C is the sister-in-law of E, who is the brother of D. 4. G is the father of D. Combining all of them together: Hence, F is the aunt of B.</w:t>
      </w:r>
    </w:p>
    <w:p>
      <w:pPr>
        <w:spacing w:before="0"/>
      </w:pPr>
      <w:r>
        <w:rPr>
          <w:b w:val="0"/>
        </w:rPr>
      </w:r>
    </w:p>
    <w:p>
      <w:pPr>
        <w:spacing w:after="100" w:line="360" w:lineRule="auto" w:before="0"/>
      </w:pPr>
      <w:r>
        <w:rPr>
          <w:b w:val="0"/>
        </w:rPr>
        <w:t>11. In a certain code language, 'SEIZE' is written as 'UGKWG' and 'SERVE' is written as 'UGOSG'. How will 'SLURP' be written in that language?</w:t>
      </w:r>
    </w:p>
    <w:p>
      <w:pPr>
        <w:spacing w:before="0"/>
      </w:pPr>
      <w:r>
        <w:rPr>
          <w:b w:val="0"/>
        </w:rPr>
      </w:r>
    </w:p>
    <w:p>
      <w:pPr>
        <w:spacing w:after="100" w:before="0"/>
      </w:pPr>
      <w:r>
        <w:rPr>
          <w:b w:val="0"/>
        </w:rPr>
        <w:t>A. UIMOW</w:t>
      </w:r>
    </w:p>
    <w:p>
      <w:pPr>
        <w:spacing w:after="100" w:before="0"/>
      </w:pPr>
      <w:r>
        <w:rPr>
          <w:b w:val="0"/>
        </w:rPr>
        <w:t>B. SDNJW</w:t>
      </w:r>
    </w:p>
    <w:p>
      <w:pPr>
        <w:spacing w:after="100" w:before="0"/>
      </w:pPr>
      <w:r>
        <w:rPr>
          <w:b w:val="0"/>
        </w:rPr>
        <w:t>C. UIWOM</w:t>
      </w:r>
    </w:p>
    <w:p>
      <w:pPr>
        <w:spacing w:after="100" w:before="0"/>
      </w:pPr>
      <w:r>
        <w:rPr>
          <w:b w:val="0"/>
        </w:rPr>
        <w:t>D. WOFJE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Letters with an Even positional value - (-3) in their positional value Letters with an Odd positional value - (+2) in their positional value</w:t>
      </w:r>
    </w:p>
    <w:p>
      <w:pPr>
        <w:spacing w:before="0"/>
      </w:pPr>
      <w:r>
        <w:rPr>
          <w:b w:val="0"/>
        </w:rPr>
      </w:r>
    </w:p>
    <w:p>
      <w:pPr>
        <w:spacing w:after="100" w:line="360" w:lineRule="auto" w:before="0"/>
      </w:pPr>
      <w:r>
        <w:rPr>
          <w:b w:val="0"/>
        </w:rPr>
        <w:t>12. If with the second, third, fifth, eighth and ninth letters of the word 'ORGANISATION' a meaningful word is formed, then the first letter of the word is the answer. If no word is possible, then X is the answer.</w:t>
      </w:r>
    </w:p>
    <w:p>
      <w:pPr>
        <w:spacing w:before="0"/>
      </w:pPr>
      <w:r>
        <w:rPr>
          <w:b w:val="0"/>
        </w:rPr>
      </w:r>
    </w:p>
    <w:p>
      <w:pPr>
        <w:spacing w:after="100" w:before="0"/>
      </w:pPr>
      <w:r>
        <w:rPr>
          <w:b w:val="0"/>
        </w:rPr>
        <w:t>A. A</w:t>
      </w:r>
    </w:p>
    <w:p>
      <w:pPr>
        <w:spacing w:after="100" w:before="0"/>
      </w:pPr>
      <w:r>
        <w:rPr>
          <w:b w:val="0"/>
        </w:rPr>
        <w:t>B. T</w:t>
      </w:r>
    </w:p>
    <w:p>
      <w:pPr>
        <w:spacing w:after="100" w:before="0"/>
      </w:pPr>
      <w:r>
        <w:rPr>
          <w:b w:val="0"/>
        </w:rPr>
        <w:t>C. G</w:t>
      </w:r>
    </w:p>
    <w:p>
      <w:pPr>
        <w:spacing w:after="100" w:before="0"/>
      </w:pPr>
      <w:r>
        <w:rPr>
          <w:b w:val="0"/>
        </w:rPr>
        <w:t>D. 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word: ORGANISATION The second, third, fifth, eighth, and ninth letters from the given word = R, G, N, A, T. Out of these letters, only one word can be made, i.e. GRANT. Therefore, the first letter of the newly formed word will be: G. Hence, the correct answer is "Option (3)".</w:t>
      </w:r>
    </w:p>
    <w:p>
      <w:pPr>
        <w:spacing w:before="0"/>
      </w:pPr>
      <w:r>
        <w:rPr>
          <w:b w:val="0"/>
        </w:rPr>
      </w:r>
    </w:p>
    <w:p>
      <w:pPr>
        <w:spacing w:after="100" w:line="360" w:lineRule="auto" w:before="0"/>
      </w:pPr>
      <w:r>
        <w:rPr>
          <w:b w:val="0"/>
        </w:rPr>
        <w:t>13. Read the given statements and conclusions carefully. Assuming that the information given in the statements is true, even if it appears to be at variance with commonly known facts, decide which of the given conclusions logically follow(s) from the statements. Statements : All snakes are crocodiles. All crocodiles are turtles All birds are crocodiles. Conclusions : I. All snake are turtles. II. All birds are turtles. III. Some snakes are birds.</w:t>
      </w:r>
    </w:p>
    <w:p>
      <w:pPr>
        <w:spacing w:before="0"/>
      </w:pPr>
      <w:r>
        <w:rPr>
          <w:b w:val="0"/>
        </w:rPr>
      </w:r>
    </w:p>
    <w:p>
      <w:pPr>
        <w:spacing w:after="100" w:before="0"/>
      </w:pPr>
      <w:r>
        <w:rPr>
          <w:b w:val="0"/>
        </w:rPr>
        <w:t>A. None of the conclusions follows</w:t>
      </w:r>
    </w:p>
    <w:p>
      <w:pPr>
        <w:spacing w:after="100" w:before="0"/>
      </w:pPr>
      <w:r>
        <w:rPr>
          <w:b w:val="0"/>
        </w:rPr>
        <w:t>B. Only conclusion I and II follow</w:t>
      </w:r>
    </w:p>
    <w:p>
      <w:pPr>
        <w:spacing w:after="100" w:before="0"/>
      </w:pPr>
      <w:r>
        <w:rPr>
          <w:b w:val="0"/>
        </w:rPr>
        <w:t>C. Only conclusions II and III follow</w:t>
      </w:r>
    </w:p>
    <w:p>
      <w:pPr>
        <w:spacing w:after="100" w:before="0"/>
      </w:pPr>
      <w:r>
        <w:rPr>
          <w:b w:val="0"/>
        </w:rPr>
        <w:t>D. Only conclusion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is: Conclusions: I. All snake are turtles. → Follow (As, All snakes are crocodiles and All crocodiles are turtles) II. All birds are turtles. → Follow (As, All birds are crocodiles and All crocodiles are turtles) III. Some snakes are birds. → Does not Follow (As, there is no definite relation between snakes and birds. Hence, false) Hence, Only conclusion I and II follow.</w:t>
      </w:r>
    </w:p>
    <w:p>
      <w:pPr>
        <w:spacing w:before="0"/>
      </w:pPr>
      <w:r>
        <w:rPr>
          <w:b w:val="0"/>
        </w:rPr>
      </w:r>
    </w:p>
    <w:p>
      <w:pPr>
        <w:spacing w:after="100" w:line="360" w:lineRule="auto" w:before="0"/>
      </w:pPr>
      <w:r>
        <w:rPr>
          <w:b w:val="0"/>
        </w:rPr>
        <w:t>14. Which of the following numbers will replace the question mark (?) in the given series? 14, 14, 17, 85, 92, ?</w:t>
      </w:r>
    </w:p>
    <w:p>
      <w:pPr>
        <w:spacing w:before="0"/>
      </w:pPr>
      <w:r>
        <w:rPr>
          <w:b w:val="0"/>
        </w:rPr>
      </w:r>
    </w:p>
    <w:p>
      <w:pPr>
        <w:spacing w:after="100" w:before="0"/>
      </w:pPr>
      <w:r>
        <w:rPr>
          <w:b w:val="0"/>
        </w:rPr>
        <w:t>A. 828</w:t>
      </w:r>
    </w:p>
    <w:p>
      <w:pPr>
        <w:spacing w:after="100" w:before="0"/>
      </w:pPr>
      <w:r>
        <w:rPr>
          <w:b w:val="0"/>
        </w:rPr>
        <w:t>B. 628</w:t>
      </w:r>
    </w:p>
    <w:p>
      <w:pPr>
        <w:spacing w:after="100" w:before="0"/>
      </w:pPr>
      <w:r>
        <w:rPr>
          <w:b w:val="0"/>
        </w:rPr>
        <w:t>C. 418</w:t>
      </w:r>
    </w:p>
    <w:p>
      <w:pPr>
        <w:spacing w:after="100" w:before="0"/>
      </w:pPr>
      <w:r>
        <w:rPr>
          <w:b w:val="0"/>
        </w:rPr>
        <w:t>D. 924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So, '828' will replace the question mark in the given series. Hence, the correct answer is "Option 1".</w:t>
      </w:r>
    </w:p>
    <w:p>
      <w:pPr>
        <w:spacing w:before="0"/>
      </w:pPr>
      <w:r>
        <w:rPr>
          <w:b w:val="0"/>
        </w:rPr>
      </w:r>
    </w:p>
    <w:p>
      <w:pPr>
        <w:spacing w:after="100" w:line="360" w:lineRule="auto" w:before="0"/>
      </w:pPr>
      <w:r>
        <w:rPr>
          <w:b w:val="0"/>
        </w:rPr>
        <w:t>15. Select the set in which the numbers are related in the same way as are the numbers of the following set.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(16, 22, 356) (15, 19, 289)</w:t>
      </w:r>
    </w:p>
    <w:p>
      <w:pPr>
        <w:spacing w:before="0"/>
      </w:pPr>
      <w:r>
        <w:rPr>
          <w:b w:val="0"/>
        </w:rPr>
      </w:r>
    </w:p>
    <w:p>
      <w:pPr>
        <w:spacing w:after="100" w:before="0"/>
      </w:pPr>
      <w:r>
        <w:rPr>
          <w:b w:val="0"/>
        </w:rPr>
        <w:t>A. (17, 21, 360)</w:t>
      </w:r>
    </w:p>
    <w:p>
      <w:pPr>
        <w:spacing w:after="100" w:before="0"/>
      </w:pPr>
      <w:r>
        <w:rPr>
          <w:b w:val="0"/>
        </w:rPr>
        <w:t>B. (14, 18, 248)</w:t>
      </w:r>
    </w:p>
    <w:p>
      <w:pPr>
        <w:spacing w:after="100" w:before="0"/>
      </w:pPr>
      <w:r>
        <w:rPr>
          <w:b w:val="0"/>
        </w:rPr>
        <w:t>C. (18, 23, 418)</w:t>
      </w:r>
    </w:p>
    <w:p>
      <w:pPr>
        <w:spacing w:after="100" w:before="0"/>
      </w:pPr>
      <w:r>
        <w:rPr>
          <w:b w:val="0"/>
        </w:rPr>
        <w:t>D. (23, 25, 581)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Third number = (First number × Second number) + 4 (16, 22, 356) → (16 × 22) + 4 = 352 + 4 = 356 And (15, 19, 289) → (15 × 19) + 4 = 285 + 4 = 289 Similarly, (18, 23, 418) → (18 × 23) + 4 = 414 + 4 = 418 Hence, the correct answer is "(18, 23, 418)".</w:t>
      </w:r>
    </w:p>
    <w:p>
      <w:pPr>
        <w:spacing w:before="0"/>
      </w:pPr>
      <w:r>
        <w:rPr>
          <w:b w:val="0"/>
        </w:rPr>
      </w:r>
    </w:p>
    <w:p>
      <w:pPr>
        <w:spacing w:after="100" w:line="360" w:lineRule="auto" w:before="0"/>
      </w:pPr>
      <w:r>
        <w:rPr>
          <w:b w:val="0"/>
        </w:rPr>
        <w:t>16. In the following question, select the related letters from the given alternatives. AN: ER:: BO:?</w:t>
      </w:r>
    </w:p>
    <w:p>
      <w:pPr>
        <w:spacing w:before="0"/>
      </w:pPr>
      <w:r>
        <w:rPr>
          <w:b w:val="0"/>
        </w:rPr>
      </w:r>
    </w:p>
    <w:p>
      <w:pPr>
        <w:spacing w:after="100" w:before="0"/>
      </w:pPr>
      <w:r>
        <w:rPr>
          <w:b w:val="0"/>
        </w:rPr>
        <w:t>A. GT</w:t>
      </w:r>
    </w:p>
    <w:p>
      <w:pPr>
        <w:spacing w:after="100" w:before="0"/>
      </w:pPr>
      <w:r>
        <w:rPr>
          <w:b w:val="0"/>
        </w:rPr>
        <w:t>B. LM</w:t>
      </w:r>
    </w:p>
    <w:p>
      <w:pPr>
        <w:spacing w:after="100" w:before="0"/>
      </w:pPr>
      <w:r>
        <w:rPr>
          <w:b w:val="0"/>
        </w:rPr>
        <w:t>C. XS</w:t>
      </w:r>
    </w:p>
    <w:p>
      <w:pPr>
        <w:spacing w:after="100" w:before="0"/>
      </w:pPr>
      <w:r>
        <w:rPr>
          <w:b w:val="0"/>
        </w:rPr>
        <w:t>D. FS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Here, AN : ER Similarly, for BO : ? Hence, the correct answer is "Option 4".</w:t>
      </w:r>
    </w:p>
    <w:p>
      <w:pPr>
        <w:spacing w:before="0"/>
      </w:pPr>
      <w:r>
        <w:rPr>
          <w:b w:val="0"/>
        </w:rPr>
      </w:r>
    </w:p>
    <w:p>
      <w:pPr>
        <w:spacing w:after="100" w:line="360" w:lineRule="auto" w:before="0"/>
      </w:pPr>
      <w:r>
        <w:rPr>
          <w:b w:val="0"/>
        </w:rPr>
        <w:t>17. Refer to the given series and answer the question that follows (all numbers are single-digit numbers only, and all counting is to be done from left to right). (Left) 4 0 8 3 5 6 2 1 6 4 1 4 3 8 7 9 0 6 9 3 4 1 3 0 2 7 1 8 8 9 (Right) How many such odd digits are there, each of which is immediately preceded by an even digit and also immediately followed by an odd digit?</w:t>
      </w:r>
    </w:p>
    <w:p>
      <w:pPr>
        <w:spacing w:before="0"/>
      </w:pPr>
      <w:r>
        <w:rPr>
          <w:b w:val="0"/>
        </w:rPr>
      </w:r>
    </w:p>
    <w:p>
      <w:pPr>
        <w:spacing w:after="100" w:before="0"/>
      </w:pPr>
      <w:r>
        <w:rPr>
          <w:b w:val="0"/>
        </w:rPr>
        <w:t>A. 3</w:t>
      </w:r>
    </w:p>
    <w:p>
      <w:pPr>
        <w:spacing w:after="100" w:before="0"/>
      </w:pPr>
      <w:r>
        <w:rPr>
          <w:b w:val="0"/>
        </w:rPr>
        <w:t>B. 6</w:t>
      </w:r>
    </w:p>
    <w:p>
      <w:pPr>
        <w:spacing w:after="100" w:before="0"/>
      </w:pPr>
      <w:r>
        <w:rPr>
          <w:b w:val="0"/>
        </w:rPr>
        <w:t>C. 5</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Condition: Even number - Odd number - Odd number now, (Left) 4 0 8 3 5 6 2 1 6 4 1 4 3 8 7 9 0 6 9 3 4 1 3 0 2 7 1 8 8 9 Thus, Only 5 such pairs which follow the condition, 8 3 5, 8 7 9, 6 9 3, 2 7 1, and 4 1 3.</w:t>
      </w:r>
    </w:p>
    <w:p>
      <w:pPr>
        <w:spacing w:before="0"/>
      </w:pPr>
      <w:r>
        <w:rPr>
          <w:b w:val="0"/>
        </w:rPr>
      </w:r>
    </w:p>
    <w:p>
      <w:pPr>
        <w:spacing w:after="100" w:line="360" w:lineRule="auto" w:before="0"/>
      </w:pPr>
      <w:r>
        <w:rPr>
          <w:b w:val="0"/>
        </w:rPr>
        <w:t>18. If 92 × 32 = 10, 73 × 41 = 7 and 26 × 78 = 9, then what will be the value of 33 × 28?</w:t>
      </w:r>
    </w:p>
    <w:p>
      <w:pPr>
        <w:spacing w:before="0"/>
      </w:pPr>
      <w:r>
        <w:rPr>
          <w:b w:val="0"/>
        </w:rPr>
      </w:r>
    </w:p>
    <w:p>
      <w:pPr>
        <w:spacing w:after="100" w:before="0"/>
      </w:pPr>
      <w:r>
        <w:rPr>
          <w:b w:val="0"/>
        </w:rPr>
        <w:t>A. 30</w:t>
      </w:r>
    </w:p>
    <w:p>
      <w:pPr>
        <w:spacing w:after="100" w:before="0"/>
      </w:pPr>
      <w:r>
        <w:rPr>
          <w:b w:val="0"/>
        </w:rPr>
        <w:t>B. 4</w:t>
      </w:r>
    </w:p>
    <w:p>
      <w:pPr>
        <w:spacing w:after="100" w:before="0"/>
      </w:pPr>
      <w:r>
        <w:rPr>
          <w:b w:val="0"/>
        </w:rPr>
        <w:t>C. 12</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(Digital sum of 1st number) - (Digital difference of 2nd number) = 3rd number For, 92 × 32 = 10 ⇒ (9 + 2) - ( 3 - 2) = 10 ⇒ 11 - 1 = 10 For, 73 × 41 = 7 ⇒ (7 + 3) - (4 - 1) = 7 ⇒ 10 - 3 = 7. For, 26 × 78 = 9 ⇒ (2 + 6) - (7 - 8) = 9 ⇒ 8 - (-1) = 9 ⇒ 8 + 1 = 9 Similarly, 33 × 28? ⇒ (3 + 3) - (2 - 8) = ? ⇒ 6 - (-6) = ? ⇒ 6 + 6 = 12 Hence, the correct answer is "Option 3".</w:t>
      </w:r>
    </w:p>
    <w:p>
      <w:pPr>
        <w:spacing w:before="0"/>
      </w:pPr>
      <w:r>
        <w:rPr>
          <w:b w:val="0"/>
        </w:rPr>
      </w:r>
    </w:p>
    <w:p>
      <w:pPr>
        <w:spacing w:after="100" w:line="360" w:lineRule="auto" w:before="0"/>
      </w:pPr>
      <w:r>
        <w:rPr>
          <w:b w:val="0"/>
        </w:rPr>
        <w:t>19. Three statements are followed by three conclusions numbered 1, 2 and 3. Considering the statements to be true even if they seem to be at variance from commonly known facts, decide which conclusion(s) logically follows from the statements. Statement: Some bats are balls. Some balls are rings. There is no ring bell. Conclusion: 1. No bell is ball. 2. No ring is bat. 3. Some balls are bats.</w:t>
      </w:r>
    </w:p>
    <w:p>
      <w:pPr>
        <w:spacing w:before="0"/>
      </w:pPr>
      <w:r>
        <w:rPr>
          <w:b w:val="0"/>
        </w:rPr>
      </w:r>
    </w:p>
    <w:p>
      <w:pPr>
        <w:spacing w:after="100" w:before="0"/>
      </w:pPr>
      <w:r>
        <w:rPr>
          <w:b w:val="0"/>
        </w:rPr>
        <w:t>A. Only conclusion 2 follows</w:t>
      </w:r>
    </w:p>
    <w:p>
      <w:pPr>
        <w:spacing w:after="100" w:before="0"/>
      </w:pPr>
      <w:r>
        <w:rPr>
          <w:b w:val="0"/>
        </w:rPr>
        <w:t>B. Only conclusion 3 follows</w:t>
      </w:r>
    </w:p>
    <w:p>
      <w:pPr>
        <w:spacing w:after="100" w:before="0"/>
      </w:pPr>
      <w:r>
        <w:rPr>
          <w:b w:val="0"/>
        </w:rPr>
        <w:t>C. Only conclusions 1 and 2 follow</w:t>
      </w:r>
    </w:p>
    <w:p>
      <w:pPr>
        <w:spacing w:after="100" w:before="0"/>
      </w:pPr>
      <w:r>
        <w:rPr>
          <w:b w:val="0"/>
        </w:rPr>
        <w:t>D. Only conclusions 1 and 3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No bell is ball → Does not follow (As some balls are rings and there is no ring bell. So, no definite relation is given between bell and ball, therefore no bell is ball can be possible but not definitely true) II. No ring is bat → Does not follow (As some bats are balls and some balls are rings. So, no definite relation is given between ring and bat, therefore no ring is bat can be possible but not definitely true) III. Some balls are bats → Follow (As some bats are balls, it gives some bats are also balls)</w:t>
      </w:r>
    </w:p>
    <w:p>
      <w:pPr>
        <w:spacing w:before="0"/>
      </w:pPr>
      <w:r>
        <w:rPr>
          <w:b w:val="0"/>
        </w:rPr>
      </w:r>
    </w:p>
    <w:p>
      <w:pPr>
        <w:spacing w:after="100" w:line="360" w:lineRule="auto" w:before="0"/>
      </w:pPr>
      <w:r>
        <w:rPr>
          <w:b w:val="0"/>
        </w:rPr>
        <w:t>20. Which two signs should be interchanged to make the given equation correct? 45 × 10 - 125 ÷ 25 + 5 = 30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BODMAS RULE: We check the options one by one. Option (1): ÷ and - Given equation is: 45 × 10 - 125 ÷ 25 + 5 = 30 After the sign interchange, the equation is: 45 × 10 ÷ 125 - 25 + 5 = 30 ⇒ 45 × 10 ÷ 125 - 25 + 5 = 30 ⇒ 45 × 0.08 - 25 + 5 = 30 ⇒ 3.6 - 25 + 5 = 30 ⇒ 8.6 - 25 = 30 -16.4 ≠ 30 LHS ≠ RHS Option (2): × and - Given equation is: 45 × 10 - 125 ÷ 25 + 5 = 30 After the sign interchange, the equation is: 45 - 10 × 125 ÷ 25 + 5 = 30 ⇒ 45 - 10 × 125 ÷ 25 + 5 = 30 ⇒ 45 - 10 × 5 + 5 = 30 ⇒ 45 - 50 + 5 = 30 ⇒ 50 - 50 = 30 0 ≠ 30 LHS ≠ RHS Option (3): - and + Given equation is: 45 × 10 - 125 ÷ 25 + 5 = 30 After the sign interchange, the equation is: 45 × 10 + 125 ÷ 25 - 5 = 30 ⇒ 45 × 10 + 125 ÷ 25 - 5 = 30 ⇒ 45 × 10 + 5 - 5 = 30 ⇒ 450 + 5 - 5 = 30 ⇒ 455 - 5 = 30 450 ≠ 30 LHS ≠ RHS Option (4): × and + Given equation is: 45 × 10 - 125 ÷ 25 + 5 = 30 After the sign interchange, the equation is: 45 + 10 - 125 ÷ 25 × 5 = 30 ⇒ 45 + 10 - 125 ÷ 25 × 5 = 30 ⇒ 45 + 10 - 5 × 5 = 30 ⇒ 45 + 10 - 25 = 30 ⇒ 55 - 25 = 30 30 = 30 LHS = RHS Hence, the correct answer is "× and +".</w:t>
      </w:r>
    </w:p>
    <w:p>
      <w:pPr>
        <w:spacing w:before="0"/>
      </w:pPr>
      <w:r>
        <w:rPr>
          <w:b w:val="0"/>
        </w:rPr>
      </w:r>
    </w:p>
    <w:p>
      <w:pPr>
        <w:spacing w:after="100" w:line="360" w:lineRule="auto" w:before="0"/>
      </w:pPr>
      <w:r>
        <w:rPr>
          <w:b w:val="0"/>
        </w:rPr>
        <w:t>21. Refer to the following letter series and answer the question. (Left) T Y A N E C M K E W A F H E Q A P M N B E D H E K U W S D A N M A W E (Right) If all the vowels are dropped from the series, which of the following will be fifth from the right?</w:t>
      </w:r>
    </w:p>
    <w:p>
      <w:pPr>
        <w:spacing w:before="0"/>
      </w:pPr>
      <w:r>
        <w:rPr>
          <w:b w:val="0"/>
        </w:rPr>
      </w:r>
    </w:p>
    <w:p>
      <w:pPr>
        <w:spacing w:after="100" w:before="0"/>
      </w:pPr>
      <w:r>
        <w:rPr>
          <w:b w:val="0"/>
        </w:rPr>
        <w:t>A. S</w:t>
      </w:r>
    </w:p>
    <w:p>
      <w:pPr>
        <w:spacing w:after="100" w:before="0"/>
      </w:pPr>
      <w:r>
        <w:rPr>
          <w:b w:val="0"/>
        </w:rPr>
        <w:t>B. K</w:t>
      </w:r>
    </w:p>
    <w:p>
      <w:pPr>
        <w:spacing w:after="100" w:before="0"/>
      </w:pPr>
      <w:r>
        <w:rPr>
          <w:b w:val="0"/>
        </w:rPr>
        <w:t>C. D</w:t>
      </w:r>
    </w:p>
    <w:p>
      <w:pPr>
        <w:spacing w:after="100" w:before="0"/>
      </w:pPr>
      <w:r>
        <w:rPr>
          <w:b w:val="0"/>
        </w:rPr>
        <w:t>D. 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series, T Y A N E C M K E W A F H E Q A P M N B E D H E K U W S D A N M A W E If all the vowels are dropped from the series, then, (Left) T Y N C M K W F H Q P M N B D H K W S D N M W (Right) now, (Right) W M N D S W K H D B N M P Q H F W K M C N Y T (left) Here 5th letter from the "Right" is "S", So, if we drop all the vowels from the right end. Hence the correct answer is "S".</w:t>
      </w:r>
    </w:p>
    <w:p>
      <w:pPr>
        <w:spacing w:before="0"/>
      </w:pPr>
      <w:r>
        <w:rPr>
          <w:b w:val="0"/>
        </w:rPr>
      </w:r>
    </w:p>
    <w:p>
      <w:pPr>
        <w:spacing w:after="100" w:line="360" w:lineRule="auto" w:before="0"/>
      </w:pPr>
      <w:r>
        <w:rPr>
          <w:b w:val="0"/>
        </w:rPr>
        <w:t>22. Which one of the following is not a characteristics feature of the Indian Independence Act, 1947?</w:t>
      </w:r>
    </w:p>
    <w:p>
      <w:pPr>
        <w:spacing w:before="0"/>
      </w:pPr>
      <w:r>
        <w:rPr>
          <w:b w:val="0"/>
        </w:rPr>
      </w:r>
    </w:p>
    <w:p>
      <w:pPr>
        <w:spacing w:after="100" w:before="0"/>
      </w:pPr>
      <w:r>
        <w:rPr>
          <w:b w:val="0"/>
        </w:rPr>
        <w:t>A. The Dominion of India got the residuary territory of India, excluding the provinces of Sind, Baluchistan, West Punjab, East Bengal and NWFP.</w:t>
      </w:r>
    </w:p>
    <w:p>
      <w:pPr>
        <w:spacing w:after="100" w:before="0"/>
      </w:pPr>
      <w:r>
        <w:rPr>
          <w:b w:val="0"/>
        </w:rPr>
        <w:t>B. The Act sought to lay down a Constitution by the Legislative will of the British Parliament.</w:t>
      </w:r>
    </w:p>
    <w:p>
      <w:pPr>
        <w:spacing w:after="100" w:before="0"/>
      </w:pPr>
      <w:r>
        <w:rPr>
          <w:b w:val="0"/>
        </w:rPr>
        <w:t>C. The Act proposed to set up two independent Dominions.</w:t>
      </w:r>
    </w:p>
    <w:p>
      <w:pPr>
        <w:spacing w:after="100" w:before="0"/>
      </w:pPr>
      <w:r>
        <w:rPr>
          <w:b w:val="0"/>
        </w:rPr>
        <w:t>D. The Constituent Assembly of each Dominion was to have unlimited power to frame and adopt any Constitution.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not correct, i.e. The Act sought to lay down a Constitution by the Legislative will of the British Parliament. Indian Independence Act, 1947: Based upon Mountbatten Plan of 3rd June 1947 Passed by British parliament Passed on July 5, 1947, and received royal assent on July 18, 1947. Salient features:</w:t>
      </w:r>
    </w:p>
    <w:p>
      <w:pPr>
        <w:spacing w:before="0"/>
      </w:pPr>
      <w:r>
        <w:rPr>
          <w:b w:val="0"/>
        </w:rPr>
        <w:t>• It provided for two dominion states: India and Pakistan The boundaries were to be determined by Sir Cyril Radcliff, the Boundary Commission head.</w:t>
      </w:r>
    </w:p>
    <w:p>
      <w:pPr>
        <w:spacing w:before="0"/>
      </w:pPr>
      <w:r>
        <w:rPr>
          <w:b w:val="0"/>
        </w:rPr>
        <w:t>• It allowed for the partition of Punjab &amp; Bengal and separate boundary commissions for them.</w:t>
      </w:r>
    </w:p>
    <w:p>
      <w:pPr>
        <w:spacing w:before="0"/>
      </w:pPr>
      <w:r>
        <w:rPr>
          <w:b w:val="0"/>
        </w:rPr>
        <w:t>• Pakistan was to comprise: West Punjab, East Bengal, Territories of the Sind,</w:t>
      </w:r>
    </w:p>
    <w:p>
      <w:pPr>
        <w:spacing w:before="0"/>
      </w:pPr>
      <w:r>
        <w:rPr>
          <w:b w:val="0"/>
        </w:rPr>
        <w:t>• North-West frontier provinces,</w:t>
      </w:r>
    </w:p>
    <w:p>
      <w:pPr>
        <w:spacing w:before="0"/>
      </w:pPr>
      <w:r>
        <w:rPr>
          <w:b w:val="0"/>
        </w:rPr>
        <w:t>• Sylhet divisions of Assam, Bhawalpur, Khairpur,</w:t>
      </w:r>
    </w:p>
    <w:p>
      <w:pPr>
        <w:spacing w:before="0"/>
      </w:pPr>
      <w:r>
        <w:rPr>
          <w:b w:val="0"/>
        </w:rPr>
        <w:t>• Baluchistan and 8 other princely states of Baluchistan.</w:t>
      </w:r>
    </w:p>
    <w:p>
      <w:pPr>
        <w:spacing w:before="0"/>
      </w:pPr>
      <w:r>
        <w:rPr>
          <w:b w:val="0"/>
        </w:rPr>
        <w:t>• Princely states were free to join either India or Pakistan or remain independent.</w:t>
      </w:r>
    </w:p>
    <w:p>
      <w:pPr>
        <w:spacing w:before="0"/>
      </w:pPr>
      <w:r>
        <w:rPr>
          <w:b w:val="0"/>
        </w:rPr>
        <w:t>• The constituent assemblies of both states were free to make constitutions of their respective countries. Hence option 2 is NOT correct.</w:t>
      </w:r>
    </w:p>
    <w:p>
      <w:pPr>
        <w:spacing w:before="0"/>
      </w:pPr>
      <w:r>
        <w:rPr>
          <w:b w:val="0"/>
        </w:rPr>
      </w:r>
    </w:p>
    <w:p>
      <w:pPr>
        <w:spacing w:after="100" w:line="360" w:lineRule="auto" w:before="0"/>
      </w:pPr>
      <w:r>
        <w:rPr>
          <w:b w:val="0"/>
        </w:rPr>
        <w:t>23. Baking soda, the common cooking ingredient, has which of the following chemical name?</w:t>
      </w:r>
    </w:p>
    <w:p>
      <w:pPr>
        <w:spacing w:before="0"/>
      </w:pPr>
      <w:r>
        <w:rPr>
          <w:b w:val="0"/>
        </w:rPr>
      </w:r>
    </w:p>
    <w:p>
      <w:pPr>
        <w:spacing w:after="100" w:before="0"/>
      </w:pPr>
      <w:r>
        <w:rPr>
          <w:b w:val="0"/>
        </w:rPr>
        <w:t>A. Sodium bicarbonate</w:t>
      </w:r>
    </w:p>
    <w:p>
      <w:pPr>
        <w:spacing w:after="100" w:before="0"/>
      </w:pPr>
      <w:r>
        <w:rPr>
          <w:b w:val="0"/>
        </w:rPr>
        <w:t>B. Sodium chloride</w:t>
      </w:r>
    </w:p>
    <w:p>
      <w:pPr>
        <w:spacing w:after="100" w:before="0"/>
      </w:pPr>
      <w:r>
        <w:rPr>
          <w:b w:val="0"/>
        </w:rPr>
        <w:t>C. Monosodium glutama</w:t>
      </w:r>
    </w:p>
    <w:p>
      <w:pPr>
        <w:spacing w:after="100" w:before="0"/>
      </w:pPr>
      <w:r>
        <w:rPr>
          <w:b w:val="0"/>
        </w:rPr>
        <w:t>D. Sodium benzoate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Sodium bicarbonate. Important Points Sodium chloride Monosodium glutamate Sodium benzoate</w:t>
      </w:r>
    </w:p>
    <w:p>
      <w:pPr>
        <w:spacing w:before="0"/>
      </w:pPr>
      <w:r>
        <w:rPr>
          <w:b w:val="0"/>
        </w:rPr>
        <w:t>• Baking Soda is commonly called Sodium bicarbonate.</w:t>
      </w:r>
    </w:p>
    <w:p>
      <w:pPr>
        <w:spacing w:before="0"/>
      </w:pPr>
      <w:r>
        <w:rPr>
          <w:b w:val="0"/>
        </w:rPr>
        <w:t>• Baking Soda has the formula NaHCO₃.</w:t>
      </w:r>
    </w:p>
    <w:p>
      <w:pPr>
        <w:spacing w:before="0"/>
      </w:pPr>
      <w:r>
        <w:rPr>
          <w:b w:val="0"/>
        </w:rPr>
        <w:t>• It is a salt composed of a sodium cation and a bicarbonate anion.</w:t>
      </w:r>
    </w:p>
    <w:p>
      <w:pPr>
        <w:spacing w:before="0"/>
      </w:pPr>
      <w:r>
        <w:rPr>
          <w:b w:val="0"/>
        </w:rPr>
        <w:t>• Sodium Chloride is an ionic compound with the chemical formula NaCl.</w:t>
      </w:r>
    </w:p>
    <w:p>
      <w:pPr>
        <w:spacing w:before="0"/>
      </w:pPr>
      <w:r>
        <w:rPr>
          <w:b w:val="0"/>
        </w:rPr>
        <w:t>• Sodium Chloride is also known as salt.</w:t>
      </w:r>
    </w:p>
    <w:p>
      <w:pPr>
        <w:spacing w:before="0"/>
      </w:pPr>
      <w:r>
        <w:rPr>
          <w:b w:val="0"/>
        </w:rPr>
        <w:t>• Monosodium glutamate, also known as sodium glutamate, is the sodium salt of glutamic acid.</w:t>
      </w:r>
    </w:p>
    <w:p>
      <w:pPr>
        <w:spacing w:before="0"/>
      </w:pPr>
      <w:r>
        <w:rPr>
          <w:b w:val="0"/>
        </w:rPr>
        <w:t>• MSG is found naturally in some foods including tomatoes and cheese.</w:t>
      </w:r>
    </w:p>
    <w:p>
      <w:pPr>
        <w:spacing w:before="0"/>
      </w:pPr>
      <w:r>
        <w:rPr>
          <w:b w:val="0"/>
        </w:rPr>
        <w:t>• Sodium benzoate is a substance which has the chemical formula C6H5COONa.</w:t>
      </w:r>
    </w:p>
    <w:p>
      <w:pPr>
        <w:spacing w:before="0"/>
      </w:pPr>
      <w:r>
        <w:rPr>
          <w:b w:val="0"/>
        </w:rPr>
        <w:t>• It is widely used as a food pickling agent, with an E number of E211.</w:t>
      </w:r>
    </w:p>
    <w:p>
      <w:pPr>
        <w:spacing w:before="0"/>
      </w:pPr>
      <w:r>
        <w:rPr>
          <w:b w:val="0"/>
        </w:rPr>
        <w:t>• It is the sodium salt of benzoic acid and exists in this form when dissolved in water.</w:t>
      </w:r>
    </w:p>
    <w:p>
      <w:pPr>
        <w:spacing w:before="0"/>
      </w:pPr>
      <w:r>
        <w:rPr>
          <w:b w:val="0"/>
        </w:rPr>
      </w:r>
    </w:p>
    <w:p>
      <w:pPr>
        <w:spacing w:after="100" w:line="360" w:lineRule="auto" w:before="0"/>
      </w:pPr>
      <w:r>
        <w:rPr>
          <w:b w:val="0"/>
        </w:rPr>
        <w:t>24. With reference to Congress Socialist Party, consider the following statements: 1. It advocated the boycott of British goods and evasion of taxes. 2. It wanted to establish the dictatorship to the proletariat. 3. It advocated separate electorate for minorities and oppressed classes. Which of the statements given above is/are correct?</w:t>
      </w:r>
    </w:p>
    <w:p>
      <w:pPr>
        <w:spacing w:before="0"/>
      </w:pPr>
      <w:r>
        <w:rPr>
          <w:b w:val="0"/>
        </w:rPr>
      </w:r>
    </w:p>
    <w:p>
      <w:pPr>
        <w:spacing w:after="100" w:before="0"/>
      </w:pPr>
      <w:r>
        <w:rPr>
          <w:b w:val="0"/>
        </w:rPr>
        <w:t>A. 1 and 2 only</w:t>
      </w:r>
    </w:p>
    <w:p>
      <w:pPr>
        <w:spacing w:after="100" w:before="0"/>
      </w:pPr>
      <w:r>
        <w:rPr>
          <w:b w:val="0"/>
        </w:rPr>
        <w:t>B. 3 only</w:t>
      </w:r>
    </w:p>
    <w:p>
      <w:pPr>
        <w:spacing w:after="100" w:before="0"/>
      </w:pPr>
      <w:r>
        <w:rPr>
          <w:b w:val="0"/>
        </w:rPr>
        <w:t>C. 1, 2 and 3</w:t>
      </w:r>
    </w:p>
    <w:p>
      <w:pPr>
        <w:spacing w:after="100" w:before="0"/>
      </w:pPr>
      <w:r>
        <w:rPr>
          <w:b w:val="0"/>
        </w:rPr>
        <w:t>D. None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None. Key Points The ideology of CSP:</w:t>
      </w:r>
    </w:p>
    <w:p>
      <w:pPr>
        <w:spacing w:before="0"/>
      </w:pPr>
      <w:r>
        <w:rPr>
          <w:b w:val="0"/>
        </w:rPr>
        <w:t>• Congress Socialist Party was a socialist group within the Indian National Congress (INC).</w:t>
      </w:r>
    </w:p>
    <w:p>
      <w:pPr>
        <w:spacing w:before="0"/>
      </w:pPr>
      <w:r>
        <w:rPr>
          <w:b w:val="0"/>
        </w:rPr>
        <w:t>• It was founded in 1934 by Jayaprakash Narayan and Acharya Narendra Dev.</w:t>
      </w:r>
    </w:p>
    <w:p>
      <w:pPr>
        <w:spacing w:before="0"/>
      </w:pPr>
      <w:r>
        <w:rPr>
          <w:b w:val="0"/>
        </w:rPr>
        <w:t>• Jayaprakash Narayan's book: Why socialism? – the relevance of socialism in India.</w:t>
      </w:r>
    </w:p>
    <w:p>
      <w:pPr>
        <w:spacing w:before="0"/>
      </w:pPr>
      <w:r>
        <w:rPr>
          <w:b w:val="0"/>
        </w:rPr>
        <w:t>• Ram Manohar Lohia published a Journal: Congress socialist.</w:t>
      </w:r>
    </w:p>
    <w:p>
      <w:pPr>
        <w:spacing w:before="0"/>
      </w:pPr>
      <w:r>
        <w:rPr>
          <w:b w:val="0"/>
        </w:rPr>
        <w:t>• They believed in Marxist Ideas, Gandhism, Liberal, and Social democracy of the west.</w:t>
      </w:r>
    </w:p>
    <w:p>
      <w:pPr>
        <w:spacing w:before="0"/>
      </w:pPr>
      <w:r>
        <w:rPr>
          <w:b w:val="0"/>
        </w:rPr>
        <w:t>• They owe allegiance to Indian National Congress (INC)</w:t>
      </w:r>
    </w:p>
    <w:p>
      <w:pPr>
        <w:spacing w:before="0"/>
      </w:pPr>
      <w:r>
        <w:rPr>
          <w:b w:val="0"/>
        </w:rPr>
        <w:t>• Goals: Nationalism and Independence,</w:t>
      </w:r>
    </w:p>
    <w:p>
      <w:pPr>
        <w:spacing w:before="0"/>
      </w:pPr>
      <w:r>
        <w:rPr>
          <w:b w:val="0"/>
        </w:rPr>
        <w:t>• They joined hands with the Bourgeois or Middle class along with Bringing in workers and peasants to create a broad base for Congress.</w:t>
      </w:r>
    </w:p>
    <w:p>
      <w:pPr>
        <w:spacing w:before="0"/>
      </w:pPr>
      <w:r>
        <w:rPr>
          <w:b w:val="0"/>
        </w:rPr>
        <w:t>• Demands: Abolition of capitalism, the zamindari system, and princely states.</w:t>
      </w:r>
    </w:p>
    <w:p>
      <w:pPr>
        <w:spacing w:before="0"/>
      </w:pPr>
      <w:r>
        <w:rPr>
          <w:b w:val="0"/>
        </w:rPr>
        <w:t>• Incorporate radical socio-economic measures for the upliftment of distressed people into the Congress work program.</w:t>
      </w:r>
    </w:p>
    <w:p>
      <w:pPr>
        <w:spacing w:before="0"/>
      </w:pPr>
      <w:r>
        <w:rPr>
          <w:b w:val="0"/>
        </w:rPr>
      </w:r>
    </w:p>
    <w:p>
      <w:pPr>
        <w:spacing w:after="100" w:line="360" w:lineRule="auto" w:before="0"/>
      </w:pPr>
      <w:r>
        <w:rPr>
          <w:b w:val="0"/>
        </w:rPr>
        <w:t>25. Name the voice behind the audio book ‘Wings of Fire’ written by the former President A.P.J Abdul Kalam.</w:t>
      </w:r>
    </w:p>
    <w:p>
      <w:pPr>
        <w:spacing w:before="0"/>
      </w:pPr>
      <w:r>
        <w:rPr>
          <w:b w:val="0"/>
        </w:rPr>
      </w:r>
    </w:p>
    <w:p>
      <w:pPr>
        <w:spacing w:after="100" w:before="0"/>
      </w:pPr>
      <w:r>
        <w:rPr>
          <w:b w:val="0"/>
        </w:rPr>
        <w:t>A. Girish Karnad</w:t>
      </w:r>
    </w:p>
    <w:p>
      <w:pPr>
        <w:spacing w:after="100" w:before="0"/>
      </w:pPr>
      <w:r>
        <w:rPr>
          <w:b w:val="0"/>
        </w:rPr>
        <w:t>B. Om Puri</w:t>
      </w:r>
    </w:p>
    <w:p>
      <w:pPr>
        <w:spacing w:after="100" w:before="0"/>
      </w:pPr>
      <w:r>
        <w:rPr>
          <w:b w:val="0"/>
        </w:rPr>
        <w:t>C. Amitabh Bachchan</w:t>
      </w:r>
    </w:p>
    <w:p>
      <w:pPr>
        <w:spacing w:after="100" w:before="0"/>
      </w:pPr>
      <w:r>
        <w:rPr>
          <w:b w:val="0"/>
        </w:rPr>
        <w:t>D. Amrish Puri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Girish Karnad. Key Points</w:t>
      </w:r>
    </w:p>
    <w:p>
      <w:pPr>
        <w:spacing w:before="0"/>
      </w:pPr>
      <w:r>
        <w:rPr>
          <w:b w:val="0"/>
        </w:rPr>
        <w:t>• The “Wings of Fire” is an autobiography of the former Indian President and renowned scientist Dr. APJ Abdul Kalam.</w:t>
      </w:r>
    </w:p>
    <w:p>
      <w:pPr>
        <w:spacing w:before="0"/>
      </w:pPr>
      <w:r>
        <w:rPr>
          <w:b w:val="0"/>
        </w:rPr>
        <w:t>• It was originally published in 1999 in both English and Malayalam language.</w:t>
      </w:r>
    </w:p>
    <w:p>
      <w:pPr>
        <w:spacing w:before="0"/>
      </w:pPr>
      <w:r>
        <w:rPr>
          <w:b w:val="0"/>
        </w:rPr>
        <w:t>• Dr. Kalam examined India’s journey to self Reliance on technology through this book.</w:t>
      </w:r>
    </w:p>
    <w:p>
      <w:pPr>
        <w:spacing w:before="0"/>
      </w:pPr>
      <w:r>
        <w:rPr>
          <w:b w:val="0"/>
        </w:rPr>
        <w:t>• Dr. APJ Abdul Kalam was the 11th president of India.</w:t>
      </w:r>
    </w:p>
    <w:p>
      <w:pPr>
        <w:spacing w:before="0"/>
      </w:pPr>
      <w:r>
        <w:rPr>
          <w:b w:val="0"/>
        </w:rPr>
        <w:t>• He was an Aerospace scientist and a pioneer in ballistic missile and Space Launch Vehicle Technology.</w:t>
      </w:r>
    </w:p>
    <w:p>
      <w:pPr>
        <w:spacing w:before="0"/>
      </w:pPr>
      <w:r>
        <w:rPr>
          <w:b w:val="0"/>
        </w:rPr>
        <w:t>• He was the director of the SLV -III project which aimed are designing India's first indigenously build satellite launch vehicle.</w:t>
      </w:r>
    </w:p>
    <w:p>
      <w:pPr>
        <w:spacing w:before="0"/>
      </w:pPr>
      <w:r>
        <w:rPr>
          <w:b w:val="0"/>
        </w:rPr>
        <w:t>• This earned him the title of a missile man.</w:t>
      </w:r>
    </w:p>
    <w:p>
      <w:pPr>
        <w:spacing w:before="0"/>
      </w:pPr>
      <w:r>
        <w:rPr>
          <w:b w:val="0"/>
        </w:rPr>
        <w:t>• He also came up with a technological vision - India 2020: A vision of the new Millennium which aimed at transforming India into a developed nation by 2020.</w:t>
      </w:r>
    </w:p>
    <w:p>
      <w:pPr>
        <w:spacing w:before="0"/>
      </w:pPr>
      <w:r>
        <w:rPr>
          <w:b w:val="0"/>
        </w:rPr>
        <w:t>• He was awarded the highest civilian honour in India that is the Bharat Ratna in 1997 for his contribution to the scientific research and modernization of Defence Technology.</w:t>
      </w:r>
    </w:p>
    <w:p>
      <w:pPr>
        <w:spacing w:before="0"/>
      </w:pPr>
      <w:r>
        <w:rPr>
          <w:b w:val="0"/>
        </w:rPr>
      </w:r>
    </w:p>
    <w:p>
      <w:pPr>
        <w:spacing w:after="100" w:line="360" w:lineRule="auto" w:before="0"/>
      </w:pPr>
      <w:r>
        <w:rPr>
          <w:b w:val="0"/>
        </w:rPr>
        <w:t>26. Which of the following are parts of structural Adjustment Programs of New Economic Policy (NEP) in 1991. a) Industrial reforms b) Balance of Payment adjustment c) Tax reforms d) Fiscal reforms Select the correct answer using the code given below.</w:t>
      </w:r>
    </w:p>
    <w:p>
      <w:pPr>
        <w:spacing w:before="0"/>
      </w:pPr>
      <w:r>
        <w:rPr>
          <w:b w:val="0"/>
        </w:rPr>
      </w:r>
    </w:p>
    <w:p>
      <w:pPr>
        <w:spacing w:after="100" w:before="0"/>
      </w:pPr>
      <w:r>
        <w:rPr>
          <w:b w:val="0"/>
        </w:rPr>
        <w:t>A. a only</w:t>
      </w:r>
    </w:p>
    <w:p>
      <w:pPr>
        <w:spacing w:after="100" w:before="0"/>
      </w:pPr>
      <w:r>
        <w:rPr>
          <w:b w:val="0"/>
        </w:rPr>
        <w:t>B. b and d only</w:t>
      </w:r>
    </w:p>
    <w:p>
      <w:pPr>
        <w:spacing w:after="100" w:before="0"/>
      </w:pPr>
      <w:r>
        <w:rPr>
          <w:b w:val="0"/>
        </w:rPr>
        <w:t>C. a, b and c</w:t>
      </w:r>
    </w:p>
    <w:p>
      <w:pPr>
        <w:spacing w:after="100" w:before="0"/>
      </w:pPr>
      <w:r>
        <w:rPr>
          <w:b w:val="0"/>
        </w:rPr>
        <w:t>D. a, c and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c and d. Key Points Additional Information</w:t>
      </w:r>
    </w:p>
    <w:p>
      <w:pPr>
        <w:spacing w:before="0"/>
      </w:pPr>
      <w:r>
        <w:rPr>
          <w:b w:val="0"/>
        </w:rPr>
        <w:t>• Indian economy experienced an economic crisis in 1991.</w:t>
      </w:r>
    </w:p>
    <w:p>
      <w:pPr>
        <w:spacing w:before="0"/>
      </w:pPr>
      <w:r>
        <w:rPr>
          <w:b w:val="0"/>
        </w:rPr>
        <w:t>• The foreign currency assets declined to such an extent that it was barely enough to finance two weeks of imports.</w:t>
      </w:r>
    </w:p>
    <w:p>
      <w:pPr>
        <w:spacing w:before="0"/>
      </w:pPr>
      <w:r>
        <w:rPr>
          <w:b w:val="0"/>
        </w:rPr>
        <w:t>• The annual rate of inflation reached 16.7% in August 1991.</w:t>
      </w:r>
    </w:p>
    <w:p>
      <w:pPr>
        <w:spacing w:before="0"/>
      </w:pPr>
      <w:r>
        <w:rPr>
          <w:b w:val="0"/>
        </w:rPr>
        <w:t>• The government expenditure was greater than its revenue due to defense expenditure, subsidies, interest on loans, etc. The positive effects of the socialistic pattern of society were on the verge of decline.</w:t>
      </w:r>
    </w:p>
    <w:p>
      <w:pPr>
        <w:spacing w:before="0"/>
      </w:pPr>
      <w:r>
        <w:rPr>
          <w:b w:val="0"/>
        </w:rPr>
        <w:t>• On this ground, it was necessary to bring new changes to the economy. Hence, the Government of India adopted a New Economic Policy (NEP) in 1991.</w:t>
      </w:r>
    </w:p>
    <w:p>
      <w:pPr>
        <w:spacing w:before="0"/>
      </w:pPr>
      <w:r>
        <w:rPr>
          <w:b w:val="0"/>
        </w:rPr>
        <w:t>• It is also known as Liberalisation, Privatisation, and Globalisation (LPG).</w:t>
      </w:r>
    </w:p>
    <w:p>
      <w:pPr>
        <w:spacing w:before="0"/>
      </w:pPr>
      <w:r>
        <w:rPr>
          <w:b w:val="0"/>
        </w:rPr>
        <w:t>• The process of new economic policy which started in 1985 got momentum in 1991.</w:t>
      </w:r>
    </w:p>
    <w:p>
      <w:pPr>
        <w:spacing w:before="0"/>
      </w:pPr>
      <w:r>
        <w:rPr>
          <w:b w:val="0"/>
        </w:rPr>
        <w:t>• Liberalization: Liberalization refers to 'economic freedom' or 'freedom for economic decision'.</w:t>
      </w:r>
    </w:p>
    <w:p>
      <w:pPr>
        <w:spacing w:before="0"/>
      </w:pPr>
      <w:r>
        <w:rPr>
          <w:b w:val="0"/>
        </w:rPr>
        <w:t>• It means producers, consumers, and owners of factors of production, are free to take the decision to promote their self-interest.</w:t>
      </w:r>
    </w:p>
    <w:p>
      <w:pPr>
        <w:spacing w:before="0"/>
      </w:pPr>
      <w:r>
        <w:rPr>
          <w:b w:val="0"/>
        </w:rPr>
        <w:t>• Indian government accepted policies suggested by the IMF for economic liberalization. Macroeconomic Stabilisation : Inflation control</w:t>
      </w:r>
    </w:p>
    <w:p>
      <w:pPr>
        <w:spacing w:before="0"/>
      </w:pPr>
      <w:r>
        <w:rPr>
          <w:b w:val="0"/>
        </w:rPr>
        <w:t>• Balance of Payment adjustment</w:t>
      </w:r>
    </w:p>
    <w:p>
      <w:pPr>
        <w:spacing w:before="0"/>
      </w:pPr>
      <w:r>
        <w:rPr>
          <w:b w:val="0"/>
        </w:rPr>
        <w:t>• Currency devaluation</w:t>
      </w:r>
    </w:p>
    <w:p>
      <w:pPr>
        <w:spacing w:before="0"/>
      </w:pPr>
      <w:r>
        <w:rPr>
          <w:b w:val="0"/>
        </w:rPr>
        <w:t>• Structural Adjustment Programs : Trade and capital inflow reforms</w:t>
      </w:r>
    </w:p>
    <w:p>
      <w:pPr>
        <w:spacing w:before="0"/>
      </w:pPr>
      <w:r>
        <w:rPr>
          <w:b w:val="0"/>
        </w:rPr>
        <w:t>• Industrial reforms</w:t>
      </w:r>
    </w:p>
    <w:p>
      <w:pPr>
        <w:spacing w:before="0"/>
      </w:pPr>
      <w:r>
        <w:rPr>
          <w:b w:val="0"/>
        </w:rPr>
        <w:t>• Tax reforms</w:t>
      </w:r>
    </w:p>
    <w:p>
      <w:pPr>
        <w:spacing w:before="0"/>
      </w:pPr>
      <w:r>
        <w:rPr>
          <w:b w:val="0"/>
        </w:rPr>
        <w:t>• Fiscal reforms</w:t>
      </w:r>
    </w:p>
    <w:p>
      <w:pPr>
        <w:spacing w:before="0"/>
      </w:pPr>
      <w:r>
        <w:rPr>
          <w:b w:val="0"/>
        </w:rPr>
        <w:t>• Monetary and financial reforms</w:t>
      </w:r>
    </w:p>
    <w:p>
      <w:pPr>
        <w:spacing w:before="0"/>
      </w:pPr>
      <w:r>
        <w:rPr>
          <w:b w:val="0"/>
        </w:rPr>
        <w:t>• Privatization</w:t>
      </w:r>
    </w:p>
    <w:p>
      <w:pPr>
        <w:spacing w:before="0"/>
      </w:pPr>
      <w:r>
        <w:rPr>
          <w:b w:val="0"/>
        </w:rPr>
        <w:t>• Privatization: Privatization means the transfer of ownership from the public to the private sector.</w:t>
      </w:r>
    </w:p>
    <w:p>
      <w:pPr>
        <w:spacing w:before="0"/>
      </w:pPr>
      <w:r>
        <w:rPr>
          <w:b w:val="0"/>
        </w:rPr>
        <w:t>• It refers to a process that reduces the involvement of the public sector and increases that of the private sector in economic activities.</w:t>
      </w:r>
    </w:p>
    <w:p>
      <w:pPr>
        <w:spacing w:before="0"/>
      </w:pPr>
      <w:r>
        <w:rPr>
          <w:b w:val="0"/>
        </w:rPr>
        <w:t>• Measures : Disinvestment</w:t>
      </w:r>
    </w:p>
    <w:p>
      <w:pPr>
        <w:spacing w:before="0"/>
      </w:pPr>
      <w:r>
        <w:rPr>
          <w:b w:val="0"/>
        </w:rPr>
        <w:t>• Dereservation policy</w:t>
      </w:r>
    </w:p>
    <w:p>
      <w:pPr>
        <w:spacing w:before="0"/>
      </w:pPr>
      <w:r>
        <w:rPr>
          <w:b w:val="0"/>
        </w:rPr>
        <w:t>• Establishment of BIFR (Board of Industrial and Financial Reconstruction)</w:t>
      </w:r>
    </w:p>
    <w:p>
      <w:pPr>
        <w:spacing w:before="0"/>
      </w:pPr>
      <w:r>
        <w:rPr>
          <w:b w:val="0"/>
        </w:rPr>
        <w:t>• Creation of National Renewal Board (NRB)</w:t>
      </w:r>
    </w:p>
    <w:p>
      <w:pPr>
        <w:spacing w:before="0"/>
      </w:pPr>
      <w:r>
        <w:rPr>
          <w:b w:val="0"/>
        </w:rPr>
        <w:t>• Navratna Status</w:t>
      </w:r>
    </w:p>
    <w:p>
      <w:pPr>
        <w:spacing w:before="0"/>
      </w:pPr>
      <w:r>
        <w:rPr>
          <w:b w:val="0"/>
        </w:rPr>
        <w:t>• Globalization: Globalization means integrating the economy of a country with the world economy.</w:t>
      </w:r>
    </w:p>
    <w:p>
      <w:pPr>
        <w:spacing w:before="0"/>
      </w:pPr>
      <w:r>
        <w:rPr>
          <w:b w:val="0"/>
        </w:rPr>
        <w:t>• Measures : Removal of quantitative restrictions</w:t>
      </w:r>
    </w:p>
    <w:p>
      <w:pPr>
        <w:spacing w:before="0"/>
      </w:pPr>
      <w:r>
        <w:rPr>
          <w:b w:val="0"/>
        </w:rPr>
        <w:t>• Encouragement to Foreign Capital</w:t>
      </w:r>
    </w:p>
    <w:p>
      <w:pPr>
        <w:spacing w:before="0"/>
      </w:pPr>
      <w:r>
        <w:rPr>
          <w:b w:val="0"/>
        </w:rPr>
        <w:t>• Convertibility of Rupee</w:t>
      </w:r>
    </w:p>
    <w:p>
      <w:pPr>
        <w:spacing w:before="0"/>
      </w:pPr>
      <w:r>
        <w:rPr>
          <w:b w:val="0"/>
        </w:rPr>
        <w:t>• Foreign collaboration</w:t>
      </w:r>
    </w:p>
    <w:p>
      <w:pPr>
        <w:spacing w:before="0"/>
      </w:pPr>
      <w:r>
        <w:rPr>
          <w:b w:val="0"/>
        </w:rPr>
        <w:t>• Long term trade Policy</w:t>
      </w:r>
    </w:p>
    <w:p>
      <w:pPr>
        <w:spacing w:before="0"/>
      </w:pPr>
      <w:r>
        <w:rPr>
          <w:b w:val="0"/>
        </w:rPr>
        <w:t>• Encouragement to Exports</w:t>
      </w:r>
    </w:p>
    <w:p>
      <w:pPr>
        <w:spacing w:before="0"/>
      </w:pPr>
      <w:r>
        <w:rPr>
          <w:b w:val="0"/>
        </w:rPr>
      </w:r>
    </w:p>
    <w:p>
      <w:pPr>
        <w:spacing w:after="100" w:line="360" w:lineRule="auto" w:before="0"/>
      </w:pPr>
      <w:r>
        <w:rPr>
          <w:b w:val="0"/>
        </w:rPr>
        <w:t>27. Given below are two statements, one is labelled as Assertion (A) and the other as Reason (R): Assertion (A): Sustainable Development supports the idea of the carrying capacity of the environment. Reason (R): Carrying capacity is impacted by the availability of decomposers. Select the correct answer using the codes given below.</w:t>
      </w:r>
    </w:p>
    <w:p>
      <w:pPr>
        <w:spacing w:before="0"/>
      </w:pPr>
      <w:r>
        <w:rPr>
          <w:b w:val="0"/>
        </w:rPr>
      </w:r>
    </w:p>
    <w:p>
      <w:pPr>
        <w:spacing w:after="100" w:before="0"/>
      </w:pPr>
      <w:r>
        <w:rPr>
          <w:b w:val="0"/>
        </w:rPr>
        <w:t>A. Both (A) and (R) are true and (R) is correct explanation of (A)</w:t>
      </w:r>
    </w:p>
    <w:p>
      <w:pPr>
        <w:spacing w:after="100" w:before="0"/>
      </w:pPr>
      <w:r>
        <w:rPr>
          <w:b w:val="0"/>
        </w:rPr>
        <w:t>B. Both (A) and (R) are true, but (R) is not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w:t>
      </w:r>
    </w:p>
    <w:p>
      <w:pPr>
        <w:spacing w:before="0"/>
      </w:pPr>
      <w:r>
        <w:rPr>
          <w:b w:val="0"/>
        </w:rPr>
        <w:t>• Sustainable Development means the development that meets the needs of the present generation without compromising the ability of future generations to meet their own needs. It stresses that the development and utilization of resources should be limited so that nature can regenerate them for the next generation.</w:t>
      </w:r>
    </w:p>
    <w:p>
      <w:pPr>
        <w:spacing w:before="0"/>
      </w:pPr>
      <w:r>
        <w:rPr>
          <w:b w:val="0"/>
        </w:rPr>
        <w:t>• It presumes that the development must be within the confines of the carrying capacity of ecosystems. Hence, statement 1 is correct.</w:t>
      </w:r>
    </w:p>
    <w:p>
      <w:pPr>
        <w:spacing w:before="0"/>
      </w:pPr>
      <w:r>
        <w:rPr>
          <w:b w:val="0"/>
        </w:rPr>
        <w:t>• Carrying capacity refers to the maximum population size that an environment can sustainably support without degrading the natural system.</w:t>
      </w:r>
    </w:p>
    <w:p>
      <w:pPr>
        <w:spacing w:before="0"/>
      </w:pPr>
      <w:r>
        <w:rPr>
          <w:b w:val="0"/>
        </w:rPr>
        <w:t>• Considering the carrying capacity of the environment while planning developmental programmes is of utmost necessity. For example, if the population grows beyond the carrying capacity of Urban services, it will lead to the development of slums, pollution, unhygienic waste and sewage disposal, etc. It will negatively impact the living standards in urban areas.</w:t>
      </w:r>
    </w:p>
    <w:p>
      <w:pPr>
        <w:spacing w:before="0"/>
      </w:pPr>
      <w:r>
        <w:rPr>
          <w:b w:val="0"/>
        </w:rPr>
        <w:t>• Likewise, decomposers break down and recycle dead organisms and organic matter. They prevent the dead matter from accumulating and taking up space in the environment.</w:t>
      </w:r>
    </w:p>
    <w:p>
      <w:pPr>
        <w:spacing w:before="0"/>
      </w:pPr>
      <w:r>
        <w:rPr>
          <w:b w:val="0"/>
        </w:rPr>
        <w:t>• If their presence is diminished, environmental balance will disrupt.</w:t>
      </w:r>
    </w:p>
    <w:p>
      <w:pPr>
        <w:spacing w:before="0"/>
      </w:pPr>
      <w:r>
        <w:rPr>
          <w:b w:val="0"/>
        </w:rPr>
        <w:t>• The unhygienic condition leading to the emergence of various diseases will occur.</w:t>
      </w:r>
    </w:p>
    <w:p>
      <w:pPr>
        <w:spacing w:before="0"/>
      </w:pPr>
      <w:r>
        <w:rPr>
          <w:b w:val="0"/>
        </w:rPr>
        <w:t>• That's why the carrying capacity of the environment is impacted by decomposers. Hence, statement 2 is correct.</w:t>
      </w:r>
    </w:p>
    <w:p>
      <w:pPr>
        <w:spacing w:before="0"/>
      </w:pPr>
      <w:r>
        <w:rPr>
          <w:b w:val="0"/>
        </w:rPr>
        <w:t>• Both (A) and (R) are true, but (R) is not correct explanation of (A).</w:t>
      </w:r>
    </w:p>
    <w:p>
      <w:pPr>
        <w:spacing w:before="0"/>
      </w:pPr>
      <w:r>
        <w:rPr>
          <w:b w:val="0"/>
        </w:rPr>
      </w:r>
    </w:p>
    <w:p>
      <w:pPr>
        <w:spacing w:after="100" w:line="360" w:lineRule="auto" w:before="0"/>
      </w:pPr>
      <w:r>
        <w:rPr>
          <w:b w:val="0"/>
        </w:rPr>
        <w:t>28. If unemployment continues to be a long-term feature of a country, then it is called _______ unemployment.</w:t>
      </w:r>
    </w:p>
    <w:p>
      <w:pPr>
        <w:spacing w:before="0"/>
      </w:pPr>
      <w:r>
        <w:rPr>
          <w:b w:val="0"/>
        </w:rPr>
      </w:r>
    </w:p>
    <w:p>
      <w:pPr>
        <w:spacing w:after="100" w:before="0"/>
      </w:pPr>
      <w:r>
        <w:rPr>
          <w:b w:val="0"/>
        </w:rPr>
        <w:t>A. structural</w:t>
      </w:r>
    </w:p>
    <w:p>
      <w:pPr>
        <w:spacing w:after="100" w:before="0"/>
      </w:pPr>
      <w:r>
        <w:rPr>
          <w:b w:val="0"/>
        </w:rPr>
        <w:t>B. casual</w:t>
      </w:r>
    </w:p>
    <w:p>
      <w:pPr>
        <w:spacing w:after="100" w:before="0"/>
      </w:pPr>
      <w:r>
        <w:rPr>
          <w:b w:val="0"/>
        </w:rPr>
        <w:t>C. frictional</w:t>
      </w:r>
    </w:p>
    <w:p>
      <w:pPr>
        <w:spacing w:after="100" w:before="0"/>
      </w:pPr>
      <w:r>
        <w:rPr>
          <w:b w:val="0"/>
        </w:rPr>
        <w:t>D. chronic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Chronic Unemployment:</w:t>
      </w:r>
    </w:p>
    <w:p>
      <w:pPr>
        <w:spacing w:before="0"/>
      </w:pPr>
      <w:r>
        <w:rPr>
          <w:b w:val="0"/>
        </w:rPr>
        <w:t>• It means prolonged unemployment in the economy. Chronic unemployment is caused due to long-term unemployment persisting in the economy. If unemployment continues to be a long-term feature of a country, it is called chronic unemployment.</w:t>
      </w:r>
    </w:p>
    <w:p>
      <w:pPr>
        <w:spacing w:before="0"/>
      </w:pPr>
      <w:r>
        <w:rPr>
          <w:b w:val="0"/>
        </w:rPr>
      </w:r>
    </w:p>
    <w:p>
      <w:pPr>
        <w:spacing w:after="100" w:line="360" w:lineRule="auto" w:before="0"/>
      </w:pPr>
      <w:r>
        <w:rPr>
          <w:b w:val="0"/>
        </w:rPr>
        <w:t>29. What is the arrangement between the caste and the village community for the supply of goods and services called?</w:t>
      </w:r>
    </w:p>
    <w:p>
      <w:pPr>
        <w:spacing w:before="0"/>
      </w:pPr>
      <w:r>
        <w:rPr>
          <w:b w:val="0"/>
        </w:rPr>
      </w:r>
    </w:p>
    <w:p>
      <w:pPr>
        <w:spacing w:after="100" w:before="0"/>
      </w:pPr>
      <w:r>
        <w:rPr>
          <w:b w:val="0"/>
        </w:rPr>
        <w:t>A. Managing System</w:t>
      </w:r>
    </w:p>
    <w:p>
      <w:pPr>
        <w:spacing w:after="100" w:before="0"/>
      </w:pPr>
      <w:r>
        <w:rPr>
          <w:b w:val="0"/>
        </w:rPr>
        <w:t>B. Junkyard System</w:t>
      </w:r>
    </w:p>
    <w:p>
      <w:pPr>
        <w:spacing w:after="100" w:before="0"/>
      </w:pPr>
      <w:r>
        <w:rPr>
          <w:b w:val="0"/>
        </w:rPr>
        <w:t>C. Jajmani system</w:t>
      </w:r>
    </w:p>
    <w:p>
      <w:pPr>
        <w:spacing w:after="100" w:before="0"/>
      </w:pPr>
      <w:r>
        <w:rPr>
          <w:b w:val="0"/>
        </w:rPr>
        <w:t>D. Sequest system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Jajmani system. Key Points</w:t>
      </w:r>
    </w:p>
    <w:p>
      <w:pPr>
        <w:spacing w:before="0"/>
      </w:pPr>
      <w:r>
        <w:rPr>
          <w:b w:val="0"/>
        </w:rPr>
        <w:t>• Jajmani System: The term refers to a traditional economic and social arrangement found within certain caste-based societies, particularly in parts of rural India. This system is intricately linked with the village community structure and its functioning. Below are detailed points explaining the essence and functioning of the Jajmani System:</w:t>
      </w:r>
    </w:p>
    <w:p>
      <w:pPr>
        <w:spacing w:before="0"/>
      </w:pPr>
      <w:r>
        <w:rPr>
          <w:b w:val="0"/>
        </w:rPr>
        <w:t>• Community-Centric: At its core, the Jajmani System is deeply rooted in the community life of a village. It revolves around mutual dependencies and the fulfillment of various needs within a village community, ensuring that all members have access to essential goods and services.</w:t>
      </w:r>
    </w:p>
    <w:p>
      <w:pPr>
        <w:spacing w:before="0"/>
      </w:pPr>
      <w:r>
        <w:rPr>
          <w:b w:val="0"/>
        </w:rPr>
        <w:t>• Caste-Based Occupations: Traditionally, specific castes were associated with particular occupations. This meant that each caste had a defined role within the village economy, contributing goods or services that were essential for the daily life of the community. For example, a certain caste might be responsible for agriculture, another for pottery, and yet another for weaving.</w:t>
      </w:r>
    </w:p>
    <w:p>
      <w:pPr>
        <w:spacing w:before="0"/>
      </w:pPr>
      <w:r>
        <w:rPr>
          <w:b w:val="0"/>
        </w:rPr>
        <w:t>• Exchange of Services and Goods: Unlike modern economies that are heavily reliant on monetary transactions, the Jajmani System facilitated an exchange of goods and services based on social obligations and traditional practices. This could involve barter systems or the provision of services in exchange for protection, food, or other goods.</w:t>
      </w:r>
    </w:p>
    <w:p>
      <w:pPr>
        <w:spacing w:before="0"/>
      </w:pPr>
      <w:r>
        <w:rPr>
          <w:b w:val="0"/>
        </w:rPr>
        <w:t>• Social Cohesion and Support: This system played a vital role in fostering social cohesion and interdependence among different castes within a village. It ensured that even in times of scarcity or economic hardship, the basic needs of the community members were met through a collective support system.</w:t>
      </w:r>
    </w:p>
    <w:p>
      <w:pPr>
        <w:spacing w:before="0"/>
      </w:pPr>
      <w:r>
        <w:rPr>
          <w:b w:val="0"/>
        </w:rPr>
        <w:t>• Cultural and Social Norms: The functioning of the Jajmani System was deeply intertwined with cultural and social norms. It was governed by a set of unwritten rules and traditions that dictated the interactions between different castes and the nature of the exchanges that took place.</w:t>
      </w:r>
    </w:p>
    <w:p>
      <w:pPr>
        <w:spacing w:before="0"/>
      </w:pPr>
      <w:r>
        <w:rPr>
          <w:b w:val="0"/>
        </w:rPr>
        <w:t>• Evolution and Challenges: With the advent of modernization, industrialization, and changes in the economic landscape, the traditional Jajmani System has faced significant challenges. However, traces of this system can still be found in some rural communities, where it continues to influence social and economic interactions.</w:t>
      </w:r>
    </w:p>
    <w:p>
      <w:pPr>
        <w:spacing w:before="0"/>
      </w:pPr>
      <w:r>
        <w:rPr>
          <w:b w:val="0"/>
        </w:rPr>
      </w:r>
    </w:p>
    <w:p>
      <w:pPr>
        <w:spacing w:after="100" w:line="360" w:lineRule="auto" w:before="0"/>
      </w:pPr>
      <w:r>
        <w:rPr>
          <w:b w:val="0"/>
        </w:rPr>
        <w:t>30. What is the name of High-speed Expendable Aerial Target (HEAT), developed by ADE division of DRDO?</w:t>
      </w:r>
    </w:p>
    <w:p>
      <w:pPr>
        <w:spacing w:before="0"/>
      </w:pPr>
      <w:r>
        <w:rPr>
          <w:b w:val="0"/>
        </w:rPr>
      </w:r>
    </w:p>
    <w:p>
      <w:pPr>
        <w:spacing w:after="100" w:before="0"/>
      </w:pPr>
      <w:r>
        <w:rPr>
          <w:b w:val="0"/>
        </w:rPr>
        <w:t>A. SHAURYA</w:t>
      </w:r>
    </w:p>
    <w:p>
      <w:pPr>
        <w:spacing w:after="100" w:before="0"/>
      </w:pPr>
      <w:r>
        <w:rPr>
          <w:b w:val="0"/>
        </w:rPr>
        <w:t>B. ABHYAS</w:t>
      </w:r>
    </w:p>
    <w:p>
      <w:pPr>
        <w:spacing w:after="100" w:before="0"/>
      </w:pPr>
      <w:r>
        <w:rPr>
          <w:b w:val="0"/>
        </w:rPr>
        <w:t>C. ASMI</w:t>
      </w:r>
    </w:p>
    <w:p>
      <w:pPr>
        <w:spacing w:after="100" w:before="0"/>
      </w:pPr>
      <w:r>
        <w:rPr>
          <w:b w:val="0"/>
        </w:rPr>
        <w:t>D. AGNI PRIME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ABHYAS. Key Points Additional Information</w:t>
      </w:r>
    </w:p>
    <w:p>
      <w:pPr>
        <w:spacing w:before="0"/>
      </w:pPr>
      <w:r>
        <w:rPr>
          <w:b w:val="0"/>
        </w:rPr>
        <w:t>• ABHYAS is a High-speed Expendable Aerial Target (HEAT) developed by the Aeronautical Development Establishment (ADE), a division of the Defence Research and Development Organisation (DRDO) in India.</w:t>
      </w:r>
    </w:p>
    <w:p>
      <w:pPr>
        <w:spacing w:before="0"/>
      </w:pPr>
      <w:r>
        <w:rPr>
          <w:b w:val="0"/>
        </w:rPr>
        <w:t>• The system is designed to serve as a target for evaluation of various missile systems, including surface-to-air and air-to-air missiles.</w:t>
      </w:r>
    </w:p>
    <w:p>
      <w:pPr>
        <w:spacing w:before="0"/>
      </w:pPr>
      <w:r>
        <w:rPr>
          <w:b w:val="0"/>
        </w:rPr>
        <w:t>• ABHYAS uses a gas turbine engine for propulsion and is equipped with an inertial navigation system (INS) based on a MEMS (Micro-Electro-Mechanical Systems) configuration.</w:t>
      </w:r>
    </w:p>
    <w:p>
      <w:pPr>
        <w:spacing w:before="0"/>
      </w:pPr>
      <w:r>
        <w:rPr>
          <w:b w:val="0"/>
        </w:rPr>
        <w:t>• The target is launched using a twin booster system, which provides initial acceleration, and it can achieve speeds up to 0.5 Mach.</w:t>
      </w:r>
    </w:p>
    <w:p>
      <w:pPr>
        <w:spacing w:before="0"/>
      </w:pPr>
      <w:r>
        <w:rPr>
          <w:b w:val="0"/>
        </w:rPr>
        <w:t>• It is capable of simulating a variety of aerial threats for testing and training purposes, making it a crucial component of India's defense preparedness.</w:t>
      </w:r>
    </w:p>
    <w:p>
      <w:pPr>
        <w:spacing w:before="0"/>
      </w:pPr>
      <w:r>
        <w:rPr>
          <w:b w:val="0"/>
        </w:rPr>
        <w:t>• Gas Turbine Engine: ABHYAS is powered by a small gas turbine engine, which ensures sustained flight at high speeds and altitudes, essential for simulating real threats.</w:t>
      </w:r>
    </w:p>
    <w:p>
      <w:pPr>
        <w:spacing w:before="0"/>
      </w:pPr>
      <w:r>
        <w:rPr>
          <w:b w:val="0"/>
        </w:rPr>
        <w:t>• Inertial Navigation System (INS): The MEMS-based INS provides precise control and navigation, allowing the target to follow pre-programmed flight paths or real-time commands.</w:t>
      </w:r>
    </w:p>
    <w:p>
      <w:pPr>
        <w:spacing w:before="0"/>
      </w:pPr>
      <w:r>
        <w:rPr>
          <w:b w:val="0"/>
        </w:rPr>
        <w:t>• Advanced Design: ABHYAS features a fuselage made of lightweight composite materials, enhancing its aerodynamics and efficiency.</w:t>
      </w:r>
    </w:p>
    <w:p>
      <w:pPr>
        <w:spacing w:before="0"/>
      </w:pPr>
      <w:r>
        <w:rPr>
          <w:b w:val="0"/>
        </w:rPr>
        <w:t>• Testing Applications: The platform is used extensively for testing radar systems, weapon systems, and pilot training in intercepting aerial threats.</w:t>
      </w:r>
    </w:p>
    <w:p>
      <w:pPr>
        <w:spacing w:before="0"/>
      </w:pPr>
      <w:r>
        <w:rPr>
          <w:b w:val="0"/>
        </w:rPr>
        <w:t>• Indigenous Development: As a product of DRDO, ABHYAS highlights India's capability in developing state-of-the-art defense technologies and reducing dependency on foreign systems.</w:t>
      </w:r>
    </w:p>
    <w:p>
      <w:pPr>
        <w:spacing w:before="0"/>
      </w:pPr>
      <w:r>
        <w:rPr>
          <w:b w:val="0"/>
        </w:rPr>
      </w:r>
    </w:p>
    <w:p>
      <w:pPr>
        <w:spacing w:after="100" w:line="360" w:lineRule="auto" w:before="0"/>
      </w:pPr>
      <w:r>
        <w:rPr>
          <w:b w:val="0"/>
        </w:rPr>
        <w:t>31. Which slogan was associated with the extremist phase of the Indian National Movement?</w:t>
      </w:r>
    </w:p>
    <w:p>
      <w:pPr>
        <w:spacing w:before="0"/>
      </w:pPr>
      <w:r>
        <w:rPr>
          <w:b w:val="0"/>
        </w:rPr>
      </w:r>
    </w:p>
    <w:p>
      <w:pPr>
        <w:spacing w:after="100" w:before="0"/>
      </w:pPr>
      <w:r>
        <w:rPr>
          <w:b w:val="0"/>
        </w:rPr>
        <w:t>A. Freedom is My Birthright and I Shall Have It</w:t>
      </w:r>
    </w:p>
    <w:p>
      <w:pPr>
        <w:spacing w:after="100" w:before="0"/>
      </w:pPr>
      <w:r>
        <w:rPr>
          <w:b w:val="0"/>
        </w:rPr>
        <w:t>B. Sarfaroshi ki Tamanna, Ab Humare Dil Me Hai</w:t>
      </w:r>
    </w:p>
    <w:p>
      <w:pPr>
        <w:spacing w:after="100" w:before="0"/>
      </w:pPr>
      <w:r>
        <w:rPr>
          <w:b w:val="0"/>
        </w:rPr>
        <w:t>C. Inquilab Zindabad</w:t>
      </w:r>
    </w:p>
    <w:p>
      <w:pPr>
        <w:spacing w:after="100" w:before="0"/>
      </w:pPr>
      <w:r>
        <w:rPr>
          <w:b w:val="0"/>
        </w:rPr>
        <w:t>D. Give me Blood, and I Shall Give Your Freedom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Freedom is My Birthright and I Shall Have It. Key Points Additional Information</w:t>
      </w:r>
    </w:p>
    <w:p>
      <w:pPr>
        <w:spacing w:before="0"/>
      </w:pPr>
      <w:r>
        <w:rPr>
          <w:b w:val="0"/>
        </w:rPr>
        <w:t>• The slogan "Freedom is My Birthright and I Shall Have It" was famously given by Bal Gangadhar Tilak, one of the prominent leaders of the extremist phase of the Indian National Movement.</w:t>
      </w:r>
    </w:p>
    <w:p>
      <w:pPr>
        <w:spacing w:before="0"/>
      </w:pPr>
      <w:r>
        <w:rPr>
          <w:b w:val="0"/>
        </w:rPr>
        <w:t>• This slogan inspired millions of Indians to join the fight for independence from British colonial rule.</w:t>
      </w:r>
    </w:p>
    <w:p>
      <w:pPr>
        <w:spacing w:before="0"/>
      </w:pPr>
      <w:r>
        <w:rPr>
          <w:b w:val="0"/>
        </w:rPr>
        <w:t>• The extremist phase of the Indian National Movement (1905-1919) emphasized direct action, self-reliance, and Swaraj (self-rule).</w:t>
      </w:r>
    </w:p>
    <w:p>
      <w:pPr>
        <w:spacing w:before="0"/>
      </w:pPr>
      <w:r>
        <w:rPr>
          <w:b w:val="0"/>
        </w:rPr>
        <w:t>• Tilak's leadership and assertive approach marked a shift from the earlier moderate methods of petitions and appeals to the British government.</w:t>
      </w:r>
    </w:p>
    <w:p>
      <w:pPr>
        <w:spacing w:before="0"/>
      </w:pPr>
      <w:r>
        <w:rPr>
          <w:b w:val="0"/>
        </w:rPr>
        <w:t>• The slogan became synonymous with the idea of Swaraj and was a rallying cry for Indian nationalism during the early 20th century.</w:t>
      </w:r>
    </w:p>
    <w:p>
      <w:pPr>
        <w:spacing w:before="0"/>
      </w:pPr>
      <w:r>
        <w:rPr>
          <w:b w:val="0"/>
        </w:rPr>
        <w:t>• Bal Gangadhar Tilak was one of the Lal Bal Pal trio (Lala Lajpat Rai, Bal Gangadhar Tilak, and Bipin Chandra Pal), who were leaders of the extremist faction in the Indian National Congress.</w:t>
      </w:r>
    </w:p>
    <w:p>
      <w:pPr>
        <w:spacing w:before="0"/>
      </w:pPr>
      <w:r>
        <w:rPr>
          <w:b w:val="0"/>
        </w:rPr>
        <w:t>• The extremist phase of the Indian National Movement was marked by the partition of Bengal in 1905, which led to widespread protests and the Swadeshi Movement.</w:t>
      </w:r>
    </w:p>
    <w:p>
      <w:pPr>
        <w:spacing w:before="0"/>
      </w:pPr>
      <w:r>
        <w:rPr>
          <w:b w:val="0"/>
        </w:rPr>
        <w:t>• Swaraj: The term means "self-rule" and was first articulated as a goal by Tilak, later adopted by the Congress under Mahatma Gandhi's leadership.</w:t>
      </w:r>
    </w:p>
    <w:p>
      <w:pPr>
        <w:spacing w:before="0"/>
      </w:pPr>
      <w:r>
        <w:rPr>
          <w:b w:val="0"/>
        </w:rPr>
        <w:t>• Key methods of the extremists included boycotting British goods, promoting indigenous industries, and mass mobilization of the population.</w:t>
      </w:r>
    </w:p>
    <w:p>
      <w:pPr>
        <w:spacing w:before="0"/>
      </w:pPr>
      <w:r>
        <w:rPr>
          <w:b w:val="0"/>
        </w:rPr>
        <w:t>• Other significant slogans from the Indian independence struggle include "Inquilab Zindabad" (Bhagat Singh) and "Give me Blood, and I Shall Give You Freedom" (Subhas Chandra Bose).</w:t>
      </w:r>
    </w:p>
    <w:p>
      <w:pPr>
        <w:spacing w:before="0"/>
      </w:pPr>
      <w:r>
        <w:rPr>
          <w:b w:val="0"/>
        </w:rPr>
      </w:r>
    </w:p>
    <w:p>
      <w:pPr>
        <w:spacing w:after="100" w:line="360" w:lineRule="auto" w:before="0"/>
      </w:pPr>
      <w:r>
        <w:rPr>
          <w:b w:val="0"/>
        </w:rPr>
        <w:t>32. Which of the following statements is/are correct? Statement 1: The Peninsular India has a well-defined cold weather season. Statement 2: There is hardly any seasonal change in the distribution pattern of the temperature in coastal areas of India.</w:t>
      </w:r>
    </w:p>
    <w:p>
      <w:pPr>
        <w:spacing w:before="0"/>
      </w:pPr>
      <w:r>
        <w:rPr>
          <w:b w:val="0"/>
        </w:rPr>
      </w:r>
    </w:p>
    <w:p>
      <w:pPr>
        <w:spacing w:after="100" w:before="0"/>
      </w:pPr>
      <w:r>
        <w:rPr>
          <w:b w:val="0"/>
        </w:rPr>
        <w:t>A. Both statement 1 and statement 2 are correct.</w:t>
      </w:r>
    </w:p>
    <w:p>
      <w:pPr>
        <w:spacing w:after="100" w:before="0"/>
      </w:pPr>
      <w:r>
        <w:rPr>
          <w:b w:val="0"/>
        </w:rPr>
        <w:t>B. Statement 1 is correct, while statement 2 is incorrect.</w:t>
      </w:r>
    </w:p>
    <w:p>
      <w:pPr>
        <w:spacing w:after="100" w:before="0"/>
      </w:pPr>
      <w:r>
        <w:rPr>
          <w:b w:val="0"/>
        </w:rPr>
        <w:t>C. Neither statement 1 nor statement 2 is correct.</w:t>
      </w:r>
    </w:p>
    <w:p>
      <w:pPr>
        <w:spacing w:after="100" w:before="0"/>
      </w:pPr>
      <w:r>
        <w:rPr>
          <w:b w:val="0"/>
        </w:rPr>
        <w:t>D. Statement 2 is correct, while statement 1 is incorrect.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Statement 2 is correct, while Statement 1 is incorrect. Key Points Additional Information</w:t>
      </w:r>
    </w:p>
    <w:p>
      <w:pPr>
        <w:spacing w:before="0"/>
      </w:pPr>
      <w:r>
        <w:rPr>
          <w:b w:val="0"/>
        </w:rPr>
        <w:t>• Statement 1 is incorrect: The Peninsular India does not have a well-defined cold weather season due to its tropical climate. Winters are mild and less pronounced compared to northern India.</w:t>
      </w:r>
    </w:p>
    <w:p>
      <w:pPr>
        <w:spacing w:before="0"/>
      </w:pPr>
      <w:r>
        <w:rPr>
          <w:b w:val="0"/>
        </w:rPr>
        <w:t>• Statement 2 is correct: Coastal areas in India experience minimal seasonal variation in temperature, primarily due to the moderating effect of the surrounding seas.</w:t>
      </w:r>
    </w:p>
    <w:p>
      <w:pPr>
        <w:spacing w:before="0"/>
      </w:pPr>
      <w:r>
        <w:rPr>
          <w:b w:val="0"/>
        </w:rPr>
        <w:t>• The Peninsular region is influenced by tropical climatic conditions, where temperature variations across seasons are relatively smaller.</w:t>
      </w:r>
    </w:p>
    <w:p>
      <w:pPr>
        <w:spacing w:before="0"/>
      </w:pPr>
      <w:r>
        <w:rPr>
          <w:b w:val="0"/>
        </w:rPr>
        <w:t>• Coastal areas benefit from the maritime influence, which keeps temperatures relatively uniform throughout the year.</w:t>
      </w:r>
    </w:p>
    <w:p>
      <w:pPr>
        <w:spacing w:before="0"/>
      </w:pPr>
      <w:r>
        <w:rPr>
          <w:b w:val="0"/>
        </w:rPr>
        <w:t>• Regions closer to the equator, like southern India, experience less seasonal temperature fluctuation compared to regions farther from the equator.</w:t>
      </w:r>
    </w:p>
    <w:p>
      <w:pPr>
        <w:spacing w:before="0"/>
      </w:pPr>
      <w:r>
        <w:rPr>
          <w:b w:val="0"/>
        </w:rPr>
        <w:t>• Climatic Zones in India: India has six major climatic zones: Tropical Rainforest, Tropical Monsoon, Tropical Savanna, Hot Desert, Mountain, and Humid Subtropical.</w:t>
      </w:r>
    </w:p>
    <w:p>
      <w:pPr>
        <w:spacing w:before="0"/>
      </w:pPr>
      <w:r>
        <w:rPr>
          <w:b w:val="0"/>
        </w:rPr>
        <w:t>• The Peninsular region largely falls under the Tropical Monsoon climate type.</w:t>
      </w:r>
    </w:p>
    <w:p>
      <w:pPr>
        <w:spacing w:before="0"/>
      </w:pPr>
      <w:r>
        <w:rPr>
          <w:b w:val="0"/>
        </w:rPr>
        <w:t>• Maritime Influence: Coastal areas experience maritime influence, which moderates extreme temperatures, resulting in mild winters and summers.</w:t>
      </w:r>
    </w:p>
    <w:p>
      <w:pPr>
        <w:spacing w:before="0"/>
      </w:pPr>
      <w:r>
        <w:rPr>
          <w:b w:val="0"/>
        </w:rPr>
        <w:t>• Seasonal Variations: Northern India experiences distinct seasons (summer, monsoon, winter), while the southern peninsula has less pronounced seasonal changes due to its proximity to the equator.</w:t>
      </w:r>
    </w:p>
    <w:p>
      <w:pPr>
        <w:spacing w:before="0"/>
      </w:pPr>
      <w:r>
        <w:rPr>
          <w:b w:val="0"/>
        </w:rPr>
        <w:t>• Western Coastal Plains: These regions, including places like Kerala and Goa, have consistent temperatures throughout the year, with high humidity levels.</w:t>
      </w:r>
    </w:p>
    <w:p>
      <w:pPr>
        <w:spacing w:before="0"/>
      </w:pPr>
      <w:r>
        <w:rPr>
          <w:b w:val="0"/>
        </w:rPr>
        <w:t>• Rainfall Pattern: Coastal regions experience significant rainfall during the monsoon season, but the temperature remains consistent due to the ocean’s stabilizing effect.</w:t>
      </w:r>
    </w:p>
    <w:p>
      <w:pPr>
        <w:spacing w:before="0"/>
      </w:pPr>
      <w:r>
        <w:rPr>
          <w:b w:val="0"/>
        </w:rPr>
      </w:r>
    </w:p>
    <w:p>
      <w:pPr>
        <w:spacing w:after="100" w:line="360" w:lineRule="auto" w:before="0"/>
      </w:pPr>
      <w:r>
        <w:rPr>
          <w:b w:val="0"/>
        </w:rPr>
        <w:t>33. Which of the following is NOT a primary factor affecting the variation of Insolation on Earth?</w:t>
      </w:r>
    </w:p>
    <w:p>
      <w:pPr>
        <w:spacing w:before="0"/>
      </w:pPr>
      <w:r>
        <w:rPr>
          <w:b w:val="0"/>
        </w:rPr>
      </w:r>
    </w:p>
    <w:p>
      <w:pPr>
        <w:spacing w:after="100" w:before="0"/>
      </w:pPr>
      <w:r>
        <w:rPr>
          <w:b w:val="0"/>
        </w:rPr>
        <w:t>A. Presence of water bodies in an area</w:t>
      </w:r>
    </w:p>
    <w:p>
      <w:pPr>
        <w:spacing w:after="100" w:before="0"/>
      </w:pPr>
      <w:r>
        <w:rPr>
          <w:b w:val="0"/>
        </w:rPr>
        <w:t>B. Rotation of the Earth on its axis</w:t>
      </w:r>
    </w:p>
    <w:p>
      <w:pPr>
        <w:spacing w:after="100" w:before="0"/>
      </w:pPr>
      <w:r>
        <w:rPr>
          <w:b w:val="0"/>
        </w:rPr>
        <w:t>C. Transparency of the atmosphere</w:t>
      </w:r>
    </w:p>
    <w:p>
      <w:pPr>
        <w:spacing w:after="100" w:before="0"/>
      </w:pPr>
      <w:r>
        <w:rPr>
          <w:b w:val="0"/>
        </w:rPr>
        <w:t>D. Angle of inclination of the Sun's rays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Presence of water bodies in an area. Key Points Additional Information</w:t>
      </w:r>
    </w:p>
    <w:p>
      <w:pPr>
        <w:spacing w:before="0"/>
      </w:pPr>
      <w:r>
        <w:rPr>
          <w:b w:val="0"/>
        </w:rPr>
        <w:t>• Insolation refers to the amount of solar radiation received by the Earth's surface.</w:t>
      </w:r>
    </w:p>
    <w:p>
      <w:pPr>
        <w:spacing w:before="0"/>
      </w:pPr>
      <w:r>
        <w:rPr>
          <w:b w:val="0"/>
        </w:rPr>
        <w:t>• The variation in insolation is primarily determined by factors such as the angle of the Sun’s rays, Earth’s rotation, and atmospheric transparency.</w:t>
      </w:r>
    </w:p>
    <w:p>
      <w:pPr>
        <w:spacing w:before="0"/>
      </w:pPr>
      <w:r>
        <w:rPr>
          <w:b w:val="0"/>
        </w:rPr>
        <w:t>• The angle of inclination of the Sun’s rays impacts the intensity and distribution of solar energy, with higher angles resulting in more concentrated energy.</w:t>
      </w:r>
    </w:p>
    <w:p>
      <w:pPr>
        <w:spacing w:before="0"/>
      </w:pPr>
      <w:r>
        <w:rPr>
          <w:b w:val="0"/>
        </w:rPr>
        <w:t>• The rotation of the Earth causes daily variations in insolation, leading to the alternation of day and night.</w:t>
      </w:r>
    </w:p>
    <w:p>
      <w:pPr>
        <w:spacing w:before="0"/>
      </w:pPr>
      <w:r>
        <w:rPr>
          <w:b w:val="0"/>
        </w:rPr>
        <w:t>• Transparency of the atmosphere affects how much solar energy reaches the surface, as clouds, dust, and pollutants can block or scatter sunlight.</w:t>
      </w:r>
    </w:p>
    <w:p>
      <w:pPr>
        <w:spacing w:before="0"/>
      </w:pPr>
      <w:r>
        <w:rPr>
          <w:b w:val="0"/>
        </w:rPr>
        <w:t>• Primary Factors Affecting Insolation: The Earth’s axial tilt (~23.5°) causes seasonal variations in insolation.</w:t>
      </w:r>
    </w:p>
    <w:p>
      <w:pPr>
        <w:spacing w:before="0"/>
      </w:pPr>
      <w:r>
        <w:rPr>
          <w:b w:val="0"/>
        </w:rPr>
        <w:t>• The Earth's shape, being an oblate spheroid, results in uneven solar energy distribution.</w:t>
      </w:r>
    </w:p>
    <w:p>
      <w:pPr>
        <w:spacing w:before="0"/>
      </w:pPr>
      <w:r>
        <w:rPr>
          <w:b w:val="0"/>
        </w:rPr>
        <w:t>• Latitude influences insolation, with regions near the equator receiving more consistent and intense solar energy.</w:t>
      </w:r>
    </w:p>
    <w:p>
      <w:pPr>
        <w:spacing w:before="0"/>
      </w:pPr>
      <w:r>
        <w:rPr>
          <w:b w:val="0"/>
        </w:rPr>
        <w:t>• Earth’s Atmosphere and Insolation: The atmosphere filters solar radiation, absorbing harmful UV rays through the ozone layer.</w:t>
      </w:r>
    </w:p>
    <w:p>
      <w:pPr>
        <w:spacing w:before="0"/>
      </w:pPr>
      <w:r>
        <w:rPr>
          <w:b w:val="0"/>
        </w:rPr>
        <w:t>• Cloud cover and atmospheric conditions such as aerosols influence the amount of insolation reaching the Earth’s surface.</w:t>
      </w:r>
    </w:p>
    <w:p>
      <w:pPr>
        <w:spacing w:before="0"/>
      </w:pPr>
      <w:r>
        <w:rPr>
          <w:b w:val="0"/>
        </w:rPr>
        <w:t>• Solar Constant: The solar constant is the average amount of solar energy received per unit area at the top of the Earth's atmosphere, approximately 1,366 watts per square meter.</w:t>
      </w:r>
    </w:p>
    <w:p>
      <w:pPr>
        <w:spacing w:before="0"/>
      </w:pPr>
      <w:r>
        <w:rPr>
          <w:b w:val="0"/>
        </w:rPr>
        <w:t>• It provides a reference for understanding energy input from the Sun.</w:t>
      </w:r>
    </w:p>
    <w:p>
      <w:pPr>
        <w:spacing w:before="0"/>
      </w:pPr>
      <w:r>
        <w:rPr>
          <w:b w:val="0"/>
        </w:rPr>
        <w:t>• Factors NOT Primarily Affecting Insolation: The presence of water bodies affects local climate and heat retention but does not directly influence the variation of insolation.</w:t>
      </w:r>
    </w:p>
    <w:p>
      <w:pPr>
        <w:spacing w:before="0"/>
      </w:pPr>
      <w:r>
        <w:rPr>
          <w:b w:val="0"/>
        </w:rPr>
        <w:t>• Topography and vegetation also modify local heating but are secondary factors in insolation variation.</w:t>
      </w:r>
    </w:p>
    <w:p>
      <w:pPr>
        <w:spacing w:before="0"/>
      </w:pPr>
      <w:r>
        <w:rPr>
          <w:b w:val="0"/>
        </w:rPr>
      </w:r>
    </w:p>
    <w:p>
      <w:pPr>
        <w:spacing w:after="100" w:line="360" w:lineRule="auto" w:before="0"/>
      </w:pPr>
      <w:r>
        <w:rPr>
          <w:b w:val="0"/>
        </w:rPr>
        <w:t>34. Which instrument is used to measure the intensity of light produced by an unknown source in terms of a standard source?</w:t>
      </w:r>
    </w:p>
    <w:p>
      <w:pPr>
        <w:spacing w:before="0"/>
      </w:pPr>
      <w:r>
        <w:rPr>
          <w:b w:val="0"/>
        </w:rPr>
      </w:r>
    </w:p>
    <w:p>
      <w:pPr>
        <w:spacing w:after="100" w:before="0"/>
      </w:pPr>
      <w:r>
        <w:rPr>
          <w:b w:val="0"/>
        </w:rPr>
        <w:t>A. Calipers</w:t>
      </w:r>
    </w:p>
    <w:p>
      <w:pPr>
        <w:spacing w:after="100" w:before="0"/>
      </w:pPr>
      <w:r>
        <w:rPr>
          <w:b w:val="0"/>
        </w:rPr>
        <w:t>B. Dynamometer</w:t>
      </w:r>
    </w:p>
    <w:p>
      <w:pPr>
        <w:spacing w:after="100" w:before="0"/>
      </w:pPr>
      <w:r>
        <w:rPr>
          <w:b w:val="0"/>
        </w:rPr>
        <w:t>C. Ammeter</w:t>
      </w:r>
    </w:p>
    <w:p>
      <w:pPr>
        <w:spacing w:after="100" w:before="0"/>
      </w:pPr>
      <w:r>
        <w:rPr>
          <w:b w:val="0"/>
        </w:rPr>
        <w:t>D. Photometer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Photometer. Key Points Additional Information</w:t>
      </w:r>
    </w:p>
    <w:p>
      <w:pPr>
        <w:spacing w:before="0"/>
      </w:pPr>
      <w:r>
        <w:rPr>
          <w:b w:val="0"/>
        </w:rPr>
        <w:t>• Photometer: A photometer is an instrument used to measure the intensity of light.</w:t>
      </w:r>
    </w:p>
    <w:p>
      <w:pPr>
        <w:spacing w:before="0"/>
      </w:pPr>
      <w:r>
        <w:rPr>
          <w:b w:val="0"/>
        </w:rPr>
        <w:t>• It quantifies the amount of light, whether visible or other portions of the electromagnetic spectrum.</w:t>
      </w:r>
    </w:p>
    <w:p>
      <w:pPr>
        <w:spacing w:before="0"/>
      </w:pPr>
      <w:r>
        <w:rPr>
          <w:b w:val="0"/>
        </w:rPr>
        <w:t>• Photometers are used in various fields, including photography, astronomy, and environmental science.</w:t>
      </w:r>
    </w:p>
    <w:p>
      <w:pPr>
        <w:spacing w:before="0"/>
      </w:pPr>
      <w:r>
        <w:rPr>
          <w:b w:val="0"/>
        </w:rPr>
        <w:t>• They can measure the absolute intensity of a light source or compare the relative intensities of two sources.</w:t>
      </w:r>
    </w:p>
    <w:p>
      <w:pPr>
        <w:spacing w:before="0"/>
      </w:pPr>
      <w:r>
        <w:rPr>
          <w:b w:val="0"/>
        </w:rPr>
        <w:t>• Some photometers are designed to measure light intensity over a specific area or from a particular direction.</w:t>
      </w:r>
    </w:p>
    <w:p>
      <w:pPr>
        <w:spacing w:before="0"/>
      </w:pPr>
      <w:r>
        <w:rPr>
          <w:b w:val="0"/>
        </w:rPr>
        <w:t>• Different types of photometers exist, each suited for specific applications and light conditions.</w:t>
      </w:r>
    </w:p>
    <w:p>
      <w:pPr>
        <w:spacing w:before="0"/>
      </w:pPr>
      <w:r>
        <w:rPr>
          <w:b w:val="0"/>
        </w:rPr>
        <w:t>• They often utilize sensors that convert light into an electrical signal, which is then processed and displayed as a light intensity value.</w:t>
      </w:r>
    </w:p>
    <w:p>
      <w:pPr>
        <w:spacing w:before="0"/>
      </w:pPr>
      <w:r>
        <w:rPr>
          <w:b w:val="0"/>
        </w:rPr>
        <w:t>• Calipers: Calipers are precision measuring instruments used to determine the distance between two points.</w:t>
      </w:r>
    </w:p>
    <w:p>
      <w:pPr>
        <w:spacing w:before="0"/>
      </w:pPr>
      <w:r>
        <w:rPr>
          <w:b w:val="0"/>
        </w:rPr>
        <w:t>• They are commonly used in engineering, manufacturing, and metalworking to measure the dimensions of objects with high accuracy.</w:t>
      </w:r>
    </w:p>
    <w:p>
      <w:pPr>
        <w:spacing w:before="0"/>
      </w:pPr>
      <w:r>
        <w:rPr>
          <w:b w:val="0"/>
        </w:rPr>
        <w:t>• Calipers typically consist of a main scale with a sliding jaw that can be adjusted to fit the object being measured.</w:t>
      </w:r>
    </w:p>
    <w:p>
      <w:pPr>
        <w:spacing w:before="0"/>
      </w:pPr>
      <w:r>
        <w:rPr>
          <w:b w:val="0"/>
        </w:rPr>
        <w:t>• Different types of calipers exist, including vernier calipers, dial calipers, and digital calipers, each offering varying levels of precision and ease of use.</w:t>
      </w:r>
    </w:p>
    <w:p>
      <w:pPr>
        <w:spacing w:before="0"/>
      </w:pPr>
      <w:r>
        <w:rPr>
          <w:b w:val="0"/>
        </w:rPr>
        <w:t>• Calipers measure lengths, widths, depths, and diameters.</w:t>
      </w:r>
    </w:p>
    <w:p>
      <w:pPr>
        <w:spacing w:before="0"/>
      </w:pPr>
      <w:r>
        <w:rPr>
          <w:b w:val="0"/>
        </w:rPr>
        <w:t>• They are not used to measure light intensity.</w:t>
      </w:r>
    </w:p>
    <w:p>
      <w:pPr>
        <w:spacing w:before="0"/>
      </w:pPr>
      <w:r>
        <w:rPr>
          <w:b w:val="0"/>
        </w:rPr>
        <w:t>• Dynamometer: A dynamometer is an instrument used to measure force, torque, or power.</w:t>
      </w:r>
    </w:p>
    <w:p>
      <w:pPr>
        <w:spacing w:before="0"/>
      </w:pPr>
      <w:r>
        <w:rPr>
          <w:b w:val="0"/>
        </w:rPr>
        <w:t>• They are commonly used in engineering and automotive applications to test the performance of engines, motors, and other mechanical systems.</w:t>
      </w:r>
    </w:p>
    <w:p>
      <w:pPr>
        <w:spacing w:before="0"/>
      </w:pPr>
      <w:r>
        <w:rPr>
          <w:b w:val="0"/>
        </w:rPr>
        <w:t>• Dynamometers can measure the force exerted by a machine or the torque it produces.</w:t>
      </w:r>
    </w:p>
    <w:p>
      <w:pPr>
        <w:spacing w:before="0"/>
      </w:pPr>
      <w:r>
        <w:rPr>
          <w:b w:val="0"/>
        </w:rPr>
        <w:t>• They are also used in fitness and rehabilitation to measure muscle strength.</w:t>
      </w:r>
    </w:p>
    <w:p>
      <w:pPr>
        <w:spacing w:before="0"/>
      </w:pPr>
      <w:r>
        <w:rPr>
          <w:b w:val="0"/>
        </w:rPr>
        <w:t>• Dynamometers come in various forms, each designed for specific types of measurements.</w:t>
      </w:r>
    </w:p>
    <w:p>
      <w:pPr>
        <w:spacing w:before="0"/>
      </w:pPr>
      <w:r>
        <w:rPr>
          <w:b w:val="0"/>
        </w:rPr>
        <w:t>• They are not related to measuring light.</w:t>
      </w:r>
    </w:p>
    <w:p>
      <w:pPr>
        <w:spacing w:before="0"/>
      </w:pPr>
      <w:r>
        <w:rPr>
          <w:b w:val="0"/>
        </w:rPr>
        <w:t>• Ammeter: An ammeter is an instrument used to measure electric current in a circuit.</w:t>
      </w:r>
    </w:p>
    <w:p>
      <w:pPr>
        <w:spacing w:before="0"/>
      </w:pPr>
      <w:r>
        <w:rPr>
          <w:b w:val="0"/>
        </w:rPr>
        <w:t>• It is connected in series with the circuit element whose current is being measured.</w:t>
      </w:r>
    </w:p>
    <w:p>
      <w:pPr>
        <w:spacing w:before="0"/>
      </w:pPr>
      <w:r>
        <w:rPr>
          <w:b w:val="0"/>
        </w:rPr>
        <w:t>• Ammeters are essential tools in electrical engineering and electronics for diagnosing circuit problems and ensuring proper operation of electrical devices.</w:t>
      </w:r>
    </w:p>
    <w:p>
      <w:pPr>
        <w:spacing w:before="0"/>
      </w:pPr>
      <w:r>
        <w:rPr>
          <w:b w:val="0"/>
        </w:rPr>
        <w:t>• They typically display the current in amperes (A).</w:t>
      </w:r>
    </w:p>
    <w:p>
      <w:pPr>
        <w:spacing w:before="0"/>
      </w:pPr>
      <w:r>
        <w:rPr>
          <w:b w:val="0"/>
        </w:rPr>
        <w:t>• Different types of ammeters exist, including analog ammeters and digital ammeters.</w:t>
      </w:r>
    </w:p>
    <w:p>
      <w:pPr>
        <w:spacing w:before="0"/>
      </w:pPr>
      <w:r>
        <w:rPr>
          <w:b w:val="0"/>
        </w:rPr>
        <w:t>• Ammeters measure the flow of electric charge and are not used to measure light intensity.</w:t>
      </w:r>
    </w:p>
    <w:p>
      <w:pPr>
        <w:spacing w:before="0"/>
      </w:pPr>
      <w:r>
        <w:rPr>
          <w:b w:val="0"/>
        </w:rPr>
      </w:r>
    </w:p>
    <w:p>
      <w:pPr>
        <w:spacing w:after="100" w:line="360" w:lineRule="auto" w:before="0"/>
      </w:pPr>
      <w:r>
        <w:rPr>
          <w:b w:val="0"/>
        </w:rPr>
        <w:t>35. Which of the following options regarding the recent Lancet findings on global violence statistics, which was released in December 2025, is incorrect?</w:t>
      </w:r>
    </w:p>
    <w:p>
      <w:pPr>
        <w:spacing w:before="0"/>
      </w:pPr>
      <w:r>
        <w:rPr>
          <w:b w:val="0"/>
        </w:rPr>
      </w:r>
    </w:p>
    <w:p>
      <w:pPr>
        <w:spacing w:after="100" w:before="0"/>
      </w:pPr>
      <w:r>
        <w:rPr>
          <w:b w:val="0"/>
        </w:rPr>
        <w:t>A. Over 1 billion individuals aged 15+ had experienced sexual violence during childhood in 2023</w:t>
      </w:r>
    </w:p>
    <w:p>
      <w:pPr>
        <w:spacing w:after="100" w:before="0"/>
      </w:pPr>
      <w:r>
        <w:rPr>
          <w:b w:val="0"/>
        </w:rPr>
        <w:t>B. Around 608 million females were exposed to intimate partner violence in 2023</w:t>
      </w:r>
    </w:p>
    <w:p>
      <w:pPr>
        <w:spacing w:after="100" w:before="0"/>
      </w:pPr>
      <w:r>
        <w:rPr>
          <w:b w:val="0"/>
        </w:rPr>
        <w:t>C. India’s estimated intimate partner violence prevalence among women aged 15+ was 23 percent</w:t>
      </w:r>
    </w:p>
    <w:p>
      <w:pPr>
        <w:spacing w:after="100" w:before="0"/>
      </w:pPr>
      <w:r>
        <w:rPr>
          <w:b w:val="0"/>
        </w:rPr>
        <w:t>D. About 15 percent of women globally have experienced childhood sexual violence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About 15 percent of women globally have experienced childhood sexual violence. In News Key Points Additional Information</w:t>
      </w:r>
    </w:p>
    <w:p>
      <w:pPr>
        <w:spacing w:before="0"/>
      </w:pPr>
      <w:r>
        <w:rPr>
          <w:b w:val="0"/>
        </w:rPr>
        <w:t>• The Lancet published global estimates revealing that over 1 billion people aged 15 and above had experienced sexual violence as children in 2023.</w:t>
      </w:r>
    </w:p>
    <w:p>
      <w:pPr>
        <w:spacing w:before="0"/>
      </w:pPr>
      <w:r>
        <w:rPr>
          <w:b w:val="0"/>
        </w:rPr>
        <w:t>• The incorrect statement is the claim that only 15 percent of women globally have experienced childhood sexual violence, which contradicts the reported figure of over 1 billion total survivors.</w:t>
      </w:r>
    </w:p>
    <w:p>
      <w:pPr>
        <w:spacing w:before="0"/>
      </w:pPr>
      <w:r>
        <w:rPr>
          <w:b w:val="0"/>
        </w:rPr>
        <w:t>• The Lancet estimated around 608 million females were exposed to intimate partner violence in 2023.</w:t>
      </w:r>
    </w:p>
    <w:p>
      <w:pPr>
        <w:spacing w:before="0"/>
      </w:pPr>
      <w:r>
        <w:rPr>
          <w:b w:val="0"/>
        </w:rPr>
        <w:t>• India recorded an estimated 23 percent prevalence of intimate partner violence among women aged 15 and above.</w:t>
      </w:r>
    </w:p>
    <w:p>
      <w:pPr>
        <w:spacing w:before="0"/>
      </w:pPr>
      <w:r>
        <w:rPr>
          <w:b w:val="0"/>
        </w:rPr>
        <w:t>• More than 30 percent of Indian women and 13 percent of men aged 15+ reportedly faced sexual violence during childhood.</w:t>
      </w:r>
    </w:p>
    <w:p>
      <w:pPr>
        <w:spacing w:before="0"/>
      </w:pPr>
      <w:r>
        <w:rPr>
          <w:b w:val="0"/>
        </w:rPr>
        <w:t>• Intimate Partner Violence (IPV) Refers to physical, sexual or emotional abuse committed by a current or former partner.</w:t>
      </w:r>
    </w:p>
    <w:p>
      <w:pPr>
        <w:spacing w:before="0"/>
      </w:pPr>
      <w:r>
        <w:rPr>
          <w:b w:val="0"/>
        </w:rPr>
        <w:t>• A major public health issue, especially prevalent in South Asia and sub-Saharan Africa.</w:t>
      </w:r>
    </w:p>
    <w:p>
      <w:pPr>
        <w:spacing w:before="0"/>
      </w:pPr>
      <w:r>
        <w:rPr>
          <w:b w:val="0"/>
        </w:rPr>
        <w:t>• Childhood Sexual Violence Includes any sexual act forced on a person before age 18.</w:t>
      </w:r>
    </w:p>
    <w:p>
      <w:pPr>
        <w:spacing w:before="0"/>
      </w:pPr>
      <w:r>
        <w:rPr>
          <w:b w:val="0"/>
        </w:rPr>
        <w:t>• Associated with long-term consequences such as mental health disorders, trauma and chronic diseases.</w:t>
      </w:r>
    </w:p>
    <w:p>
      <w:pPr>
        <w:spacing w:before="0"/>
      </w:pPr>
      <w:r>
        <w:rPr>
          <w:b w:val="0"/>
        </w:rPr>
        <w:t>• The Lancet One of the world’s most respected medical journals known for global health data and peer-reviewed research.</w:t>
      </w:r>
    </w:p>
    <w:p>
      <w:pPr>
        <w:spacing w:before="0"/>
      </w:pPr>
      <w:r>
        <w:rPr>
          <w:b w:val="0"/>
        </w:rPr>
        <w:t>• Its estimates highlight urgent public health and policy interventions required worldwide.</w:t>
      </w:r>
    </w:p>
    <w:p>
      <w:pPr>
        <w:spacing w:before="0"/>
      </w:pPr>
      <w:r>
        <w:rPr>
          <w:b w:val="0"/>
        </w:rPr>
      </w:r>
    </w:p>
    <w:p>
      <w:pPr>
        <w:spacing w:after="100" w:line="360" w:lineRule="auto" w:before="0"/>
      </w:pPr>
      <w:r>
        <w:rPr>
          <w:b w:val="0"/>
        </w:rPr>
        <w:t>36. Fill in the blank:The devotional composition “Guru Bin Kaun Bataaye” is commonly rendered in the tala known as ____</w:t>
      </w:r>
    </w:p>
    <w:p>
      <w:pPr>
        <w:spacing w:before="0"/>
      </w:pPr>
      <w:r>
        <w:rPr>
          <w:b w:val="0"/>
        </w:rPr>
      </w:r>
    </w:p>
    <w:p>
      <w:pPr>
        <w:spacing w:after="100" w:before="0"/>
      </w:pPr>
      <w:r>
        <w:rPr>
          <w:b w:val="0"/>
        </w:rPr>
        <w:t>A. Keharwa</w:t>
      </w:r>
    </w:p>
    <w:p>
      <w:pPr>
        <w:spacing w:after="100" w:before="0"/>
      </w:pPr>
      <w:r>
        <w:rPr>
          <w:b w:val="0"/>
        </w:rPr>
        <w:t>B. Teentaal</w:t>
      </w:r>
    </w:p>
    <w:p>
      <w:pPr>
        <w:spacing w:after="100" w:before="0"/>
      </w:pPr>
      <w:r>
        <w:rPr>
          <w:b w:val="0"/>
        </w:rPr>
        <w:t>C. Dadra</w:t>
      </w:r>
    </w:p>
    <w:p>
      <w:pPr>
        <w:spacing w:after="100" w:before="0"/>
      </w:pPr>
      <w:r>
        <w:rPr>
          <w:b w:val="0"/>
        </w:rPr>
        <w:t>D. Roopak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Teentaal. Key Points Additional Information</w:t>
      </w:r>
    </w:p>
    <w:p>
      <w:pPr>
        <w:spacing w:before="0"/>
      </w:pPr>
      <w:r>
        <w:rPr>
          <w:b w:val="0"/>
        </w:rPr>
        <w:t>• The devotional composition “Guru Bin Kaun Bataaye” is commonly rendered in the tala known as Teentaal. It is one of the most widely used and versatile talas in Hindustani classical music.</w:t>
      </w:r>
    </w:p>
    <w:p>
      <w:pPr>
        <w:spacing w:before="0"/>
      </w:pPr>
      <w:r>
        <w:rPr>
          <w:b w:val="0"/>
        </w:rPr>
        <w:t>• Teentaal consists of 16 beats, divided into four equal sections (vibhags) of four beats each.</w:t>
      </w:r>
    </w:p>
    <w:p>
      <w:pPr>
        <w:spacing w:before="0"/>
      </w:pPr>
      <w:r>
        <w:rPr>
          <w:b w:val="0"/>
        </w:rPr>
        <w:t>• This tala is known for its balanced structure, making it suitable for both vocal and instrumental performances, as well as for compositions such as devotional songs.</w:t>
      </w:r>
    </w:p>
    <w:p>
      <w:pPr>
        <w:spacing w:before="0"/>
      </w:pPr>
      <w:r>
        <w:rPr>
          <w:b w:val="0"/>
        </w:rPr>
        <w:t>• The first beat of Teentaal is called Sam, and it marks the most emphasized point in the tala cycle, serving as a reference for rhythm.</w:t>
      </w:r>
    </w:p>
    <w:p>
      <w:pPr>
        <w:spacing w:before="0"/>
      </w:pPr>
      <w:r>
        <w:rPr>
          <w:b w:val="0"/>
        </w:rPr>
        <w:t>• Teentaal is commonly used in compositions like khayals, bhajans, thumris, and even instrumental renditions, showcasing its adaptability in classical music.</w:t>
      </w:r>
    </w:p>
    <w:p>
      <w:pPr>
        <w:spacing w:before="0"/>
      </w:pPr>
      <w:r>
        <w:rPr>
          <w:b w:val="0"/>
        </w:rPr>
        <w:t>• Other Talas in Hindustani Music: Keharwa: This tala has 8 beats divided into two vibhags of 4 beats each. It is predominantly used in light classical and folk music forms like bhajans and ghazals.</w:t>
      </w:r>
    </w:p>
    <w:p>
      <w:pPr>
        <w:spacing w:before="0"/>
      </w:pPr>
      <w:r>
        <w:rPr>
          <w:b w:val="0"/>
        </w:rPr>
        <w:t>• Dadra: It consists of 6 beats, divided into two vibhags (3 + 3). This tala is commonly employed in lighter genres such as thumris and dadra compositions.</w:t>
      </w:r>
    </w:p>
    <w:p>
      <w:pPr>
        <w:spacing w:before="0"/>
      </w:pPr>
      <w:r>
        <w:rPr>
          <w:b w:val="0"/>
        </w:rPr>
        <w:t>• Roopak: This tala is unique with 7 beats, divided into three vibhags (3 + 2 + 2). It is frequently used in semi-classical and classical music, as well as in instrumental performances.</w:t>
      </w:r>
    </w:p>
    <w:p>
      <w:pPr>
        <w:spacing w:before="0"/>
      </w:pPr>
      <w:r>
        <w:rPr>
          <w:b w:val="0"/>
        </w:rPr>
        <w:t>• Significance of Tala in Indian Music: Tala is the rhythmic framework in Indian classical music that determines the time cycle of a composition.</w:t>
      </w:r>
    </w:p>
    <w:p>
      <w:pPr>
        <w:spacing w:before="0"/>
      </w:pPr>
      <w:r>
        <w:rPr>
          <w:b w:val="0"/>
        </w:rPr>
        <w:t>• It provides a structured and recurring rhythmic pattern, allowing performers to synchronize their music.</w:t>
      </w:r>
    </w:p>
    <w:p>
      <w:pPr>
        <w:spacing w:before="0"/>
      </w:pPr>
      <w:r>
        <w:rPr>
          <w:b w:val="0"/>
        </w:rPr>
        <w:t>• Different talas are suited to different genres and moods, contributing to the overall aesthetic experience of the performance.</w:t>
      </w:r>
    </w:p>
    <w:p>
      <w:pPr>
        <w:spacing w:before="0"/>
      </w:pPr>
      <w:r>
        <w:rPr>
          <w:b w:val="0"/>
        </w:rPr>
        <w:t>• Important Features of Teentaal: Bol Pattern: The basic bols (syllables) of Teentaal are Dha Dhin Dhin Dha, Dha Dhin Dhin Dha, Dha Tin Tin Ta, Ta Dhin Dhin Dha.</w:t>
      </w:r>
    </w:p>
    <w:p>
      <w:pPr>
        <w:spacing w:before="0"/>
      </w:pPr>
      <w:r>
        <w:rPr>
          <w:b w:val="0"/>
        </w:rPr>
        <w:t>• Usage: Teentaal is highly versatile and is used in a wide range of musical compositions, from classical to semi-classical and devotional music.</w:t>
      </w:r>
    </w:p>
    <w:p>
      <w:pPr>
        <w:spacing w:before="0"/>
      </w:pPr>
      <w:r>
        <w:rPr>
          <w:b w:val="0"/>
        </w:rPr>
        <w:t>• Universality: Its balanced structure makes it a favorite among artists for showcasing intricate rhythmic patterns and improvisations.</w:t>
      </w:r>
    </w:p>
    <w:p>
      <w:pPr>
        <w:spacing w:before="0"/>
      </w:pPr>
      <w:r>
        <w:rPr>
          <w:b w:val="0"/>
        </w:rPr>
        <w:t>• Role of Tala in Devotional Music: Devotional songs often use talas that are easy to follow, such as Teentaal and Keharwa, to enhance the listener's spiritual experience.</w:t>
      </w:r>
    </w:p>
    <w:p>
      <w:pPr>
        <w:spacing w:before="0"/>
      </w:pPr>
      <w:r>
        <w:rPr>
          <w:b w:val="0"/>
        </w:rPr>
        <w:t>• The repetitive and cyclical nature of talas helps create a meditative atmosphere, making them suitable for bhajans and kirtans.</w:t>
      </w:r>
    </w:p>
    <w:p>
      <w:pPr>
        <w:spacing w:before="0"/>
      </w:pPr>
      <w:r>
        <w:rPr>
          <w:b w:val="0"/>
        </w:rPr>
      </w:r>
    </w:p>
    <w:p>
      <w:pPr>
        <w:spacing w:after="100" w:line="360" w:lineRule="auto" w:before="0"/>
      </w:pPr>
      <w:r>
        <w:rPr>
          <w:b w:val="0"/>
        </w:rPr>
        <w:t>37. Which of the following best describes the Suryastra Rocket Launcher system recently contracted by the Indian Army?</w:t>
      </w:r>
    </w:p>
    <w:p>
      <w:pPr>
        <w:spacing w:before="0"/>
      </w:pPr>
      <w:r>
        <w:rPr>
          <w:b w:val="0"/>
        </w:rPr>
      </w:r>
    </w:p>
    <w:p>
      <w:pPr>
        <w:spacing w:after="100" w:before="0"/>
      </w:pPr>
      <w:r>
        <w:rPr>
          <w:b w:val="0"/>
        </w:rPr>
        <w:t>A. An imported single‑calibre rocket launcher with limited range</w:t>
      </w:r>
    </w:p>
    <w:p>
      <w:pPr>
        <w:spacing w:after="100" w:before="0"/>
      </w:pPr>
      <w:r>
        <w:rPr>
          <w:b w:val="0"/>
        </w:rPr>
        <w:t>B. India’s first indigenously manufactured universal multi‑calibre rocket launcher with precision strike capability</w:t>
      </w:r>
    </w:p>
    <w:p>
      <w:pPr>
        <w:spacing w:after="100" w:before="0"/>
      </w:pPr>
      <w:r>
        <w:rPr>
          <w:b w:val="0"/>
        </w:rPr>
        <w:t>C. A short‑range tactical missile system developed exclusively for air defence</w:t>
      </w:r>
    </w:p>
    <w:p>
      <w:pPr>
        <w:spacing w:after="100" w:before="0"/>
      </w:pPr>
      <w:r>
        <w:rPr>
          <w:b w:val="0"/>
        </w:rPr>
        <w:t>D. A loitering munition platform without surface‑to‑surface strike ability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India’s first indigenously manufactured universal multi‑calibre rocket launcher with precision strike capability. In News Key Points Additional Information</w:t>
      </w:r>
    </w:p>
    <w:p>
      <w:pPr>
        <w:spacing w:before="0"/>
      </w:pPr>
      <w:r>
        <w:rPr>
          <w:b w:val="0"/>
        </w:rPr>
        <w:t>• The Indian Army signed a ₹293 crore contract with NIBE Limited, in collaboration with Israel, for the supply of the Suryastra Rocket Launcher system.</w:t>
      </w:r>
    </w:p>
    <w:p>
      <w:pPr>
        <w:spacing w:before="0"/>
      </w:pPr>
      <w:r>
        <w:rPr>
          <w:b w:val="0"/>
        </w:rPr>
        <w:t>• Suryastra is India’s first indigenously manufactured universal multi‑calibre rocket launcher.</w:t>
      </w:r>
    </w:p>
    <w:p>
      <w:pPr>
        <w:spacing w:before="0"/>
      </w:pPr>
      <w:r>
        <w:rPr>
          <w:b w:val="0"/>
        </w:rPr>
        <w:t>• It is capable of precision surface‑to‑surface strikes with a range of up to 300 km.</w:t>
      </w:r>
    </w:p>
    <w:p>
      <w:pPr>
        <w:spacing w:before="0"/>
      </w:pPr>
      <w:r>
        <w:rPr>
          <w:b w:val="0"/>
        </w:rPr>
        <w:t>• The system can integrate and fire multiple types of rockets from the same launcher.</w:t>
      </w:r>
    </w:p>
    <w:p>
      <w:pPr>
        <w:spacing w:before="0"/>
      </w:pPr>
      <w:r>
        <w:rPr>
          <w:b w:val="0"/>
        </w:rPr>
        <w:t>• It has demonstrated a Circular Error Probable (CEP) of less than five metres, indicating high‑precision deep‑strike capability.</w:t>
      </w:r>
    </w:p>
    <w:p>
      <w:pPr>
        <w:spacing w:before="0"/>
      </w:pPr>
      <w:r>
        <w:rPr>
          <w:b w:val="0"/>
        </w:rPr>
        <w:t>• The launcher can also fire loitering munitions up to 100 km.</w:t>
      </w:r>
    </w:p>
    <w:p>
      <w:pPr>
        <w:spacing w:before="0"/>
      </w:pPr>
      <w:r>
        <w:rPr>
          <w:b w:val="0"/>
        </w:rPr>
        <w:t>• NIBE Limited: An Indian defence manufacturing company involved in indigenous weapons development.</w:t>
      </w:r>
    </w:p>
    <w:p>
      <w:pPr>
        <w:spacing w:before="0"/>
      </w:pPr>
      <w:r>
        <w:rPr>
          <w:b w:val="0"/>
        </w:rPr>
        <w:t>• CEP (Circular Error Probable): A standard measure of a weapon system’s accuracy; lower CEP indicates higher precision.</w:t>
      </w:r>
    </w:p>
    <w:p>
      <w:pPr>
        <w:spacing w:before="0"/>
      </w:pPr>
      <w:r>
        <w:rPr>
          <w:b w:val="0"/>
        </w:rPr>
        <w:t>• Loitering Munitions: Weapons that can hover over a target area before striking, enhancing surveillance‑strike integration.</w:t>
      </w:r>
    </w:p>
    <w:p>
      <w:pPr>
        <w:spacing w:before="0"/>
      </w:pPr>
      <w:r>
        <w:rPr>
          <w:b w:val="0"/>
        </w:rPr>
        <w:t>• Strategic Significance: Suryastra enhances India’s long‑range precision strike and artillery modernisation capabilities.</w:t>
      </w:r>
    </w:p>
    <w:p>
      <w:pPr>
        <w:spacing w:before="0"/>
      </w:pPr>
      <w:r>
        <w:rPr>
          <w:b w:val="0"/>
        </w:rPr>
      </w:r>
    </w:p>
    <w:p>
      <w:pPr>
        <w:spacing w:after="100" w:line="360" w:lineRule="auto" w:before="0"/>
      </w:pPr>
      <w:r>
        <w:rPr>
          <w:b w:val="0"/>
        </w:rPr>
        <w:t>38. Consider these statements regarding the 2025-26 gallantry announcements: I. A total of 33 Shaurya Chakras were approved in the Phase-I (January 2025) list. II. The awards are announced by the Prime Minister's Office. Which of the following is correct?</w:t>
      </w:r>
    </w:p>
    <w:p>
      <w:pPr>
        <w:spacing w:before="0"/>
      </w:pPr>
      <w:r>
        <w:rPr>
          <w:b w:val="0"/>
        </w:rPr>
      </w:r>
    </w:p>
    <w:p>
      <w:pPr>
        <w:spacing w:after="100" w:before="0"/>
      </w:pPr>
      <w:r>
        <w:rPr>
          <w:b w:val="0"/>
        </w:rPr>
        <w:t>A. Only II</w:t>
      </w:r>
    </w:p>
    <w:p>
      <w:pPr>
        <w:spacing w:after="100" w:before="0"/>
      </w:pPr>
      <w:r>
        <w:rPr>
          <w:b w:val="0"/>
        </w:rPr>
        <w:t>B. Only I</w:t>
      </w:r>
    </w:p>
    <w:p>
      <w:pPr>
        <w:spacing w:after="100" w:before="0"/>
      </w:pPr>
      <w:r>
        <w:rPr>
          <w:b w:val="0"/>
        </w:rPr>
        <w:t>C. Neither I nor II</w:t>
      </w:r>
    </w:p>
    <w:p>
      <w:pPr>
        <w:spacing w:after="100" w:before="0"/>
      </w:pPr>
      <w:r>
        <w:rPr>
          <w:b w:val="0"/>
        </w:rPr>
        <w:t>D. Both I and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I. Key Points Additional Information Important Points</w:t>
      </w:r>
    </w:p>
    <w:p>
      <w:pPr>
        <w:spacing w:before="0"/>
      </w:pPr>
      <w:r>
        <w:rPr>
          <w:b w:val="0"/>
        </w:rPr>
        <w:t>• Statement I: A total of 33 Shaurya Chakras were approved in the Phase-I (January 2025) list. This statement is correct as it accurately reflects the details of gallantry awards announced for 2025-26. The Shaurya Chakra is awarded for acts of extraordinary bravery and courage in non-combat situations.</w:t>
      </w:r>
    </w:p>
    <w:p>
      <w:pPr>
        <w:spacing w:before="0"/>
      </w:pPr>
      <w:r>
        <w:rPr>
          <w:b w:val="0"/>
        </w:rPr>
        <w:t>• Statement II: The awards are announced by the Prime Minister's Office (PMO). This statement is incorrect. Gallantry awards are typically announced by the Ministry of Defence (MoD) or the President's office, not the PMO. The PMO plays no direct role in the announcement of these awards.</w:t>
      </w:r>
    </w:p>
    <w:p>
      <w:pPr>
        <w:spacing w:before="0"/>
      </w:pPr>
      <w:r>
        <w:rPr>
          <w:b w:val="0"/>
        </w:rPr>
        <w:t>• The gallantry awards are presented to individuals in recognition of their extraordinary acts of bravery and selfless service to the nation. These awards are divided into categories like Param Vir Chakra, Mahavir Chakra, Kirti Chakra, etc.</w:t>
      </w:r>
    </w:p>
    <w:p>
      <w:pPr>
        <w:spacing w:before="0"/>
      </w:pPr>
      <w:r>
        <w:rPr>
          <w:b w:val="0"/>
        </w:rPr>
        <w:t>• The Shaurya Chakra, which is one of the major gallantry awards, is specifically given for valor, courageous action, or self-sacrifice in non-combat situations.</w:t>
      </w:r>
    </w:p>
    <w:p>
      <w:pPr>
        <w:spacing w:before="0"/>
      </w:pPr>
      <w:r>
        <w:rPr>
          <w:b w:val="0"/>
        </w:rPr>
        <w:t>• In the January 2025 list, a total of 33 personnel were honored with the Shaurya Chakra, highlighting their exceptional contributions in safeguarding the nation.</w:t>
      </w:r>
    </w:p>
    <w:p>
      <w:pPr>
        <w:spacing w:before="0"/>
      </w:pPr>
      <w:r>
        <w:rPr>
          <w:b w:val="0"/>
        </w:rPr>
        <w:t>• Gallantry Awards in India: India's gallantry awards are broadly classified into two categories: Wartime Gallantry Awards (e.g., Param Vir Chakra, Mahavir Chakra) and Peacetime Gallantry Awards (e.g., Ashoka Chakra, Shaurya Chakra).</w:t>
      </w:r>
    </w:p>
    <w:p>
      <w:pPr>
        <w:spacing w:before="0"/>
      </w:pPr>
      <w:r>
        <w:rPr>
          <w:b w:val="0"/>
        </w:rPr>
        <w:t>• These awards were first introduced after Independence in 1950 to honor acts of bravery and sacrifice for the country.</w:t>
      </w:r>
    </w:p>
    <w:p>
      <w:pPr>
        <w:spacing w:before="0"/>
      </w:pPr>
      <w:r>
        <w:rPr>
          <w:b w:val="0"/>
        </w:rPr>
        <w:t>• Gallantry awards are conferred by the President of India during ceremonial events like the Republic Day or Independence Day celebrations.</w:t>
      </w:r>
    </w:p>
    <w:p>
      <w:pPr>
        <w:spacing w:before="0"/>
      </w:pPr>
      <w:r>
        <w:rPr>
          <w:b w:val="0"/>
        </w:rPr>
        <w:t>• Shaurya Chakra: The Shaurya Chakra is the third-highest peacetime gallantry award after the Ashoka Chakra and Kirti Chakra.</w:t>
      </w:r>
    </w:p>
    <w:p>
      <w:pPr>
        <w:spacing w:before="0"/>
      </w:pPr>
      <w:r>
        <w:rPr>
          <w:b w:val="0"/>
        </w:rPr>
        <w:t>• It is awarded for gallantry otherwise than in the face of the enemy, which includes acts of bravery in situations like counter-terrorism operations, disaster relief, and other emergencies.</w:t>
      </w:r>
    </w:p>
    <w:p>
      <w:pPr>
        <w:spacing w:before="0"/>
      </w:pPr>
      <w:r>
        <w:rPr>
          <w:b w:val="0"/>
        </w:rPr>
        <w:t>• Introduced in 1952, the award is open to both military personnel and civilians.</w:t>
      </w:r>
    </w:p>
    <w:p>
      <w:pPr>
        <w:spacing w:before="0"/>
      </w:pPr>
      <w:r>
        <w:rPr>
          <w:b w:val="0"/>
        </w:rPr>
        <w:t>• Procedure for Gallantry Awards: The process for granting gallantry awards involves nominations from the armed forces or relevant departments. These nominations are reviewed by a committee constituted by the Ministry of Defence.</w:t>
      </w:r>
    </w:p>
    <w:p>
      <w:pPr>
        <w:spacing w:before="0"/>
      </w:pPr>
      <w:r>
        <w:rPr>
          <w:b w:val="0"/>
        </w:rPr>
        <w:t>• The final list is approved by the President of India after thorough scrutiny.</w:t>
      </w:r>
    </w:p>
    <w:p>
      <w:pPr>
        <w:spacing w:before="0"/>
      </w:pPr>
      <w:r>
        <w:rPr>
          <w:b w:val="0"/>
        </w:rPr>
        <w:t>• Details of awardees are published in official gazettes, and they are honored during high-profile ceremonial events.</w:t>
      </w:r>
    </w:p>
    <w:p>
      <w:pPr>
        <w:spacing w:before="0"/>
      </w:pPr>
      <w:r>
        <w:rPr>
          <w:b w:val="0"/>
        </w:rPr>
        <w:t>• Role of the Prime Minister's Office (PMO): The PMO primarily serves as an executive body for the Prime Minister and does not directly manage or announce gallantry awards.</w:t>
      </w:r>
    </w:p>
    <w:p>
      <w:pPr>
        <w:spacing w:before="0"/>
      </w:pPr>
      <w:r>
        <w:rPr>
          <w:b w:val="0"/>
        </w:rPr>
        <w:t>• However, the Prime Minister may acknowledge and felicitate awardees during national events or public speeches.</w:t>
      </w:r>
    </w:p>
    <w:p>
      <w:pPr>
        <w:spacing w:before="0"/>
      </w:pPr>
      <w:r>
        <w:rPr>
          <w:b w:val="0"/>
        </w:rPr>
        <w:t>• The administrative functions related to gallantry awards are handled by specific ministries like the Ministry of Defence or the Ministry of Home Affairs.</w:t>
      </w:r>
    </w:p>
    <w:p>
      <w:pPr>
        <w:spacing w:before="0"/>
      </w:pPr>
      <w:r>
        <w:rPr>
          <w:b w:val="0"/>
        </w:rPr>
        <w:t>• Annual Gallantry Announcements: Gallantry awards are typically announced twice a year, on Republic Day (January 26) and Independence Day (August 15).</w:t>
      </w:r>
    </w:p>
    <w:p>
      <w:pPr>
        <w:spacing w:before="0"/>
      </w:pPr>
      <w:r>
        <w:rPr>
          <w:b w:val="0"/>
        </w:rPr>
        <w:t>• The awards recognize acts of valor, courage, and extraordinary service to the nation in various domains, including defense, law enforcement, and civilian spheres.</w:t>
      </w:r>
    </w:p>
    <w:p>
      <w:pPr>
        <w:spacing w:before="0"/>
      </w:pPr>
      <w:r>
        <w:rPr>
          <w:b w:val="0"/>
        </w:rPr>
        <w:t>• Notable Awardees: Several individuals have been honored with gallantry awards for their heroic acts, including those in counter-terrorism operations, disaster relief efforts, and rescue missions.</w:t>
      </w:r>
    </w:p>
    <w:p>
      <w:pPr>
        <w:spacing w:before="0"/>
      </w:pPr>
      <w:r>
        <w:rPr>
          <w:b w:val="0"/>
        </w:rPr>
        <w:t>• Prominent Shaurya Chakra recipients include brave soldiers and police officers who have demonstrated exemplary courage in life-threatening situations.</w:t>
      </w:r>
    </w:p>
    <w:p>
      <w:pPr>
        <w:spacing w:before="0"/>
      </w:pPr>
      <w:r>
        <w:rPr>
          <w:b w:val="0"/>
        </w:rPr>
        <w:t>• Eligibility: Gallantry awards are open to all Indian citizens, including members of the armed forces, paramilitary forces, police personnel, and civilians.</w:t>
      </w:r>
    </w:p>
    <w:p>
      <w:pPr>
        <w:spacing w:before="0"/>
      </w:pPr>
      <w:r>
        <w:rPr>
          <w:b w:val="0"/>
        </w:rPr>
        <w:t>• The criteria for selection involve extraordinary acts of bravery, selflessness, and significant contributions to the safety and security of the nation.</w:t>
      </w:r>
    </w:p>
    <w:p>
      <w:pPr>
        <w:spacing w:before="0"/>
      </w:pPr>
      <w:r>
        <w:rPr>
          <w:b w:val="0"/>
        </w:rPr>
      </w:r>
    </w:p>
    <w:p>
      <w:pPr>
        <w:spacing w:after="100" w:line="360" w:lineRule="auto" w:before="0"/>
      </w:pPr>
      <w:r>
        <w:rPr>
          <w:b w:val="0"/>
        </w:rPr>
        <w:t>39. With reference to the book 'Maine Cancer Ko Jeet Liya', consider the following statements: 1) It is a Hindi-language health memoir written by Jagdeesh Khatri. 2) The book is based on a personal experience dealing with a serious health condition. 3) It was written with the objective of promoting preventive healthcare policies. Which of the statements given above is/are Incorrect?</w:t>
      </w:r>
    </w:p>
    <w:p>
      <w:pPr>
        <w:spacing w:before="0"/>
      </w:pPr>
      <w:r>
        <w:rPr>
          <w:b w:val="0"/>
        </w:rPr>
      </w:r>
    </w:p>
    <w:p>
      <w:pPr>
        <w:spacing w:after="100" w:before="0"/>
      </w:pPr>
      <w:r>
        <w:rPr>
          <w:b w:val="0"/>
        </w:rPr>
        <w:t>A. 1 and 2 Only</w:t>
      </w:r>
    </w:p>
    <w:p>
      <w:pPr>
        <w:spacing w:after="100" w:before="0"/>
      </w:pPr>
      <w:r>
        <w:rPr>
          <w:b w:val="0"/>
        </w:rPr>
        <w:t>B. 1 and 3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 and 3 only. Key Points Additional Information Important Points</w:t>
      </w:r>
    </w:p>
    <w:p>
      <w:pPr>
        <w:spacing w:before="0"/>
      </w:pPr>
      <w:r>
        <w:rPr>
          <w:b w:val="0"/>
        </w:rPr>
        <w:t>• Statement 1: The book 'Maine Cancer Ko Jeet Liya' is indeed written in Hindi, but it is authored by Dr. Vijay Anand Reddy. The statement correctly mentions the language and author. Hence, this statement is incorrect.</w:t>
      </w:r>
    </w:p>
    <w:p>
      <w:pPr>
        <w:spacing w:before="0"/>
      </w:pPr>
      <w:r>
        <w:rPr>
          <w:b w:val="0"/>
        </w:rPr>
        <w:t>• Statement 2: The book is based on a personal experience dealing with a serious health condition, specifically cancer. The narrative provides insights into the challenges and journey of recovery. Hence, this statement is correct.</w:t>
      </w:r>
    </w:p>
    <w:p>
      <w:pPr>
        <w:spacing w:before="0"/>
      </w:pPr>
      <w:r>
        <w:rPr>
          <w:b w:val="0"/>
        </w:rPr>
        <w:t>• Statement 3: The book was written to promote awareness about preventive healthcare policies, emphasising the importance of early diagnosis, treatment, and lifestyle changes to combat diseases like cancer. Hence, this statement is incorrect.</w:t>
      </w:r>
    </w:p>
    <w:p>
      <w:pPr>
        <w:spacing w:before="0"/>
      </w:pPr>
      <w:r>
        <w:rPr>
          <w:b w:val="0"/>
        </w:rPr>
        <w:t>• The question asks for the incorrect statements. As per the analysis, Statement 1 and Statement 3 are incorrect.</w:t>
      </w:r>
    </w:p>
    <w:p>
      <w:pPr>
        <w:spacing w:before="0"/>
      </w:pPr>
      <w:r>
        <w:rPr>
          <w:b w:val="0"/>
        </w:rPr>
        <w:t>• About the Book: The book 'Maine Cancer Ko Jeet Liya' is a motivational memoir written in Hindi, targeting readers who are battling cancer or other severe illnesses.</w:t>
      </w:r>
    </w:p>
    <w:p>
      <w:pPr>
        <w:spacing w:before="0"/>
      </w:pPr>
      <w:r>
        <w:rPr>
          <w:b w:val="0"/>
        </w:rPr>
        <w:t>• It provides an account of the author's personal battle with cancer, offering inspiration and actionable advice to patients and caregivers.</w:t>
      </w:r>
    </w:p>
    <w:p>
      <w:pPr>
        <w:spacing w:before="0"/>
      </w:pPr>
      <w:r>
        <w:rPr>
          <w:b w:val="0"/>
        </w:rPr>
        <w:t>• The narrative showcases the role of mental strength, early detection, and medical intervention in overcoming serious health conditions.</w:t>
      </w:r>
    </w:p>
    <w:p>
      <w:pPr>
        <w:spacing w:before="0"/>
      </w:pPr>
      <w:r>
        <w:rPr>
          <w:b w:val="0"/>
        </w:rPr>
        <w:t>• Preventive Healthcare Policies: Preventive healthcare involves measures taken to prevent diseases rather than treating them, focusing on lifestyle changes, vaccinations, and regular screenings.</w:t>
      </w:r>
    </w:p>
    <w:p>
      <w:pPr>
        <w:spacing w:before="0"/>
      </w:pPr>
      <w:r>
        <w:rPr>
          <w:b w:val="0"/>
        </w:rPr>
        <w:t>• India has launched several initiatives, such as Ayushman Bharat, to promote preventive healthcare and reduce the disease burden.</w:t>
      </w:r>
    </w:p>
    <w:p>
      <w:pPr>
        <w:spacing w:before="0"/>
      </w:pPr>
      <w:r>
        <w:rPr>
          <w:b w:val="0"/>
        </w:rPr>
        <w:t>• Awareness campaigns and health education play a crucial role in empowering individuals to adopt preventive measures.</w:t>
      </w:r>
    </w:p>
    <w:p>
      <w:pPr>
        <w:spacing w:before="0"/>
      </w:pPr>
      <w:r>
        <w:rPr>
          <w:b w:val="0"/>
        </w:rPr>
        <w:t>• The Importance of Early Diagnosis: Early diagnosis of diseases like cancer significantly improves treatment outcomes and survival rates.</w:t>
      </w:r>
    </w:p>
    <w:p>
      <w:pPr>
        <w:spacing w:before="0"/>
      </w:pPr>
      <w:r>
        <w:rPr>
          <w:b w:val="0"/>
        </w:rPr>
        <w:t>• It reduces the cost of treatment and minimizes the physical and emotional toll on patients and families.</w:t>
      </w:r>
    </w:p>
    <w:p>
      <w:pPr>
        <w:spacing w:before="0"/>
      </w:pPr>
      <w:r>
        <w:rPr>
          <w:b w:val="0"/>
        </w:rPr>
        <w:t>• Screening programs and awareness campaigns are critical in achieving early detection.</w:t>
      </w:r>
    </w:p>
    <w:p>
      <w:pPr>
        <w:spacing w:before="0"/>
      </w:pPr>
      <w:r>
        <w:rPr>
          <w:b w:val="0"/>
        </w:rPr>
        <w:t>• Role of Inspirational Books: Books like 'Maine Cancer Ko Jeet Liya' serve as a source of motivation for patients, helping them to cope with challenges.</w:t>
      </w:r>
    </w:p>
    <w:p>
      <w:pPr>
        <w:spacing w:before="0"/>
      </w:pPr>
      <w:r>
        <w:rPr>
          <w:b w:val="0"/>
        </w:rPr>
        <w:t>• Such literature provides practical advice, emotional support, and hope to individuals facing health crises.</w:t>
      </w:r>
    </w:p>
    <w:p>
      <w:pPr>
        <w:spacing w:before="0"/>
      </w:pPr>
      <w:r>
        <w:rPr>
          <w:b w:val="0"/>
        </w:rPr>
        <w:t>• They also raise awareness about the importance of healthcare and the need for a positive mindset in overcoming adversities.</w:t>
      </w:r>
    </w:p>
    <w:p>
      <w:pPr>
        <w:spacing w:before="0"/>
      </w:pPr>
      <w:r>
        <w:rPr>
          <w:b w:val="0"/>
        </w:rPr>
        <w:t>• Impact of Cancer in India: Cancer is one of the leading causes of death in India, with an estimated 1.3 million new cases diagnosed annually.</w:t>
      </w:r>
    </w:p>
    <w:p>
      <w:pPr>
        <w:spacing w:before="0"/>
      </w:pPr>
      <w:r>
        <w:rPr>
          <w:b w:val="0"/>
        </w:rPr>
        <w:t>• Lifestyle factors such as smoking, poor diet, and lack of physical activity contribute significantly to the prevalence of cancer.</w:t>
      </w:r>
    </w:p>
    <w:p>
      <w:pPr>
        <w:spacing w:before="0"/>
      </w:pPr>
      <w:r>
        <w:rPr>
          <w:b w:val="0"/>
        </w:rPr>
        <w:t>• Government initiatives like the National Cancer Control Programme aim to reduce the cancer burden through prevention, early detection, and treatment.</w:t>
      </w:r>
    </w:p>
    <w:p>
      <w:pPr>
        <w:spacing w:before="0"/>
      </w:pPr>
      <w:r>
        <w:rPr>
          <w:b w:val="0"/>
        </w:rPr>
        <w:t>• Government's Role in Health Awareness: Campaigns such as Ayushman Bharat, Mission Indradhanush, and National Health Mission work towards improving the healthcare landscape in India.</w:t>
      </w:r>
    </w:p>
    <w:p>
      <w:pPr>
        <w:spacing w:before="0"/>
      </w:pPr>
      <w:r>
        <w:rPr>
          <w:b w:val="0"/>
        </w:rPr>
        <w:t>• Public health education and awareness programs are essential in combating preventable diseases and promoting healthy living.</w:t>
      </w:r>
    </w:p>
    <w:p>
      <w:pPr>
        <w:spacing w:before="0"/>
      </w:pPr>
      <w:r>
        <w:rPr>
          <w:b w:val="0"/>
        </w:rPr>
      </w:r>
    </w:p>
    <w:p>
      <w:pPr>
        <w:spacing w:after="100" w:line="360" w:lineRule="auto" w:before="0"/>
      </w:pPr>
      <w:r>
        <w:rPr>
          <w:b w:val="0"/>
        </w:rPr>
        <w:t>40. The Karla caves are located in which of the following states of India?</w:t>
      </w:r>
    </w:p>
    <w:p>
      <w:pPr>
        <w:spacing w:before="0"/>
      </w:pPr>
      <w:r>
        <w:rPr>
          <w:b w:val="0"/>
        </w:rPr>
      </w:r>
    </w:p>
    <w:p>
      <w:pPr>
        <w:spacing w:after="100" w:before="0"/>
      </w:pPr>
      <w:r>
        <w:rPr>
          <w:b w:val="0"/>
        </w:rPr>
        <w:t>A. Maharashtra</w:t>
      </w:r>
    </w:p>
    <w:p>
      <w:pPr>
        <w:spacing w:after="100" w:before="0"/>
      </w:pPr>
      <w:r>
        <w:rPr>
          <w:b w:val="0"/>
        </w:rPr>
        <w:t>B. Madhya Pradesh</w:t>
      </w:r>
    </w:p>
    <w:p>
      <w:pPr>
        <w:spacing w:after="100" w:before="0"/>
      </w:pPr>
      <w:r>
        <w:rPr>
          <w:b w:val="0"/>
        </w:rPr>
        <w:t>C. Karnataka</w:t>
      </w:r>
    </w:p>
    <w:p>
      <w:pPr>
        <w:spacing w:after="100" w:before="0"/>
      </w:pPr>
      <w:r>
        <w:rPr>
          <w:b w:val="0"/>
        </w:rPr>
        <w:t>D.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The Karla Caves are located in the state of Maharashtra, near Lonavala, on the Pune-Mumbai highway.</w:t>
      </w:r>
    </w:p>
    <w:p>
      <w:pPr>
        <w:spacing w:before="0"/>
      </w:pPr>
      <w:r>
        <w:rPr>
          <w:b w:val="0"/>
        </w:rPr>
        <w:t>• The caves are one of the finest examples of ancient Buddhist rock-cut architecture in India.</w:t>
      </w:r>
    </w:p>
    <w:p>
      <w:pPr>
        <w:spacing w:before="0"/>
      </w:pPr>
      <w:r>
        <w:rPr>
          <w:b w:val="0"/>
        </w:rPr>
        <w:t>• The largest and most prominent feature of the caves is the chaityagriha (prayer hall), which is believed to have been built between the 2nd century BCE and the 5th century CE.</w:t>
      </w:r>
    </w:p>
    <w:p>
      <w:pPr>
        <w:spacing w:before="0"/>
      </w:pPr>
      <w:r>
        <w:rPr>
          <w:b w:val="0"/>
        </w:rPr>
        <w:t>• The Karla Caves are known for their intricate carvings, grand pillars, and sculptures depicting Buddhist traditions.</w:t>
      </w:r>
    </w:p>
    <w:p>
      <w:pPr>
        <w:spacing w:before="0"/>
      </w:pPr>
      <w:r>
        <w:rPr>
          <w:b w:val="0"/>
        </w:rPr>
        <w:t>• Chaityagriha: A large prayer hall with a stupa at one end, commonly found in Buddhist architecture.</w:t>
      </w:r>
    </w:p>
    <w:p>
      <w:pPr>
        <w:spacing w:before="0"/>
      </w:pPr>
      <w:r>
        <w:rPr>
          <w:b w:val="0"/>
        </w:rPr>
        <w:t>• Rock-Cut Architecture: The Karla Caves are carved out of solid rock, showcasing the advanced engineering and artistic skills of ancient Indian artisans.</w:t>
      </w:r>
    </w:p>
    <w:p>
      <w:pPr>
        <w:spacing w:before="0"/>
      </w:pPr>
      <w:r>
        <w:rPr>
          <w:b w:val="0"/>
        </w:rPr>
        <w:t>• The caves are associated with the Mahasamghika sect of Buddhism, which was prominent during the period of construction.</w:t>
      </w:r>
    </w:p>
    <w:p>
      <w:pPr>
        <w:spacing w:before="0"/>
      </w:pPr>
      <w:r>
        <w:rPr>
          <w:b w:val="0"/>
        </w:rPr>
        <w:t>• The Karla Caves are a popular tourist destination and a significant site for studying ancient Buddhist culture and architecture.</w:t>
      </w:r>
    </w:p>
    <w:p>
      <w:pPr>
        <w:spacing w:before="0"/>
      </w:pPr>
      <w:r>
        <w:rPr>
          <w:b w:val="0"/>
        </w:rPr>
      </w:r>
    </w:p>
    <w:p>
      <w:pPr>
        <w:spacing w:after="100" w:line="360" w:lineRule="auto" w:before="0"/>
      </w:pPr>
      <w:r>
        <w:rPr>
          <w:b w:val="0"/>
        </w:rPr>
        <w:t>41. Which of the following is not a kind of Parliamentary Question?</w:t>
      </w:r>
    </w:p>
    <w:p>
      <w:pPr>
        <w:spacing w:before="0"/>
      </w:pPr>
      <w:r>
        <w:rPr>
          <w:b w:val="0"/>
        </w:rPr>
      </w:r>
    </w:p>
    <w:p>
      <w:pPr>
        <w:spacing w:after="100" w:before="0"/>
      </w:pPr>
      <w:r>
        <w:rPr>
          <w:b w:val="0"/>
        </w:rPr>
        <w:t>A. Short Notice Question</w:t>
      </w:r>
    </w:p>
    <w:p>
      <w:pPr>
        <w:spacing w:after="100" w:before="0"/>
      </w:pPr>
      <w:r>
        <w:rPr>
          <w:b w:val="0"/>
        </w:rPr>
        <w:t>B. Long Notice Question</w:t>
      </w:r>
    </w:p>
    <w:p>
      <w:pPr>
        <w:spacing w:after="100" w:before="0"/>
      </w:pPr>
      <w:r>
        <w:rPr>
          <w:b w:val="0"/>
        </w:rPr>
        <w:t>C. Starred Question</w:t>
      </w:r>
    </w:p>
    <w:p>
      <w:pPr>
        <w:spacing w:after="100" w:before="0"/>
      </w:pPr>
      <w:r>
        <w:rPr>
          <w:b w:val="0"/>
        </w:rPr>
        <w:t>D. Unstarred Question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Long Notice Question is not a type of parliamentary question. The three types of parliamentary questions are Starred Question, which requires an oral answer; Unstarred Question, which requires a written answer; and Short Notice Question, which is asked with less than ten days' notice and answered orally.</w:t>
      </w:r>
    </w:p>
    <w:p>
      <w:pPr>
        <w:spacing w:before="0"/>
      </w:pPr>
      <w:r>
        <w:rPr>
          <w:b w:val="0"/>
        </w:rPr>
      </w:r>
    </w:p>
    <w:p>
      <w:pPr>
        <w:spacing w:after="100" w:line="360" w:lineRule="auto" w:before="0"/>
      </w:pPr>
      <w:r>
        <w:rPr>
          <w:b w:val="0"/>
        </w:rPr>
        <w:t>42. Which of the following Provision is a part of both Directive Principles of State Policy and Fundamental Duties?</w:t>
      </w:r>
    </w:p>
    <w:p>
      <w:pPr>
        <w:spacing w:before="0"/>
      </w:pPr>
      <w:r>
        <w:rPr>
          <w:b w:val="0"/>
        </w:rPr>
      </w:r>
    </w:p>
    <w:p>
      <w:pPr>
        <w:spacing w:after="100" w:before="0"/>
      </w:pPr>
      <w:r>
        <w:rPr>
          <w:b w:val="0"/>
        </w:rPr>
        <w:t>A. Participation of workers in management of industries</w:t>
      </w:r>
    </w:p>
    <w:p>
      <w:pPr>
        <w:spacing w:after="100" w:before="0"/>
      </w:pPr>
      <w:r>
        <w:rPr>
          <w:b w:val="0"/>
        </w:rPr>
        <w:t>B. Protection of environment</w:t>
      </w:r>
    </w:p>
    <w:p>
      <w:pPr>
        <w:spacing w:after="100" w:before="0"/>
      </w:pPr>
      <w:r>
        <w:rPr>
          <w:b w:val="0"/>
        </w:rPr>
        <w:t>C. Guardians to provide opportunity for education to children</w:t>
      </w:r>
    </w:p>
    <w:p>
      <w:pPr>
        <w:spacing w:after="100" w:before="0"/>
      </w:pPr>
      <w:r>
        <w:rPr>
          <w:b w:val="0"/>
        </w:rPr>
        <w:t>D. Uniform Civil Code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provision that is part of both Directive Principles of State Policy and Fundamental Duties is the protection of the environment. Article 51A(g) imposes a duty on citizens to protect and improve the environment, while Article 48A mandates the state to safeguard the environment and wildlife.</w:t>
      </w:r>
    </w:p>
    <w:p>
      <w:pPr>
        <w:spacing w:before="0"/>
      </w:pPr>
      <w:r>
        <w:rPr>
          <w:b w:val="0"/>
        </w:rPr>
      </w:r>
    </w:p>
    <w:p>
      <w:pPr>
        <w:spacing w:after="100" w:line="360" w:lineRule="auto" w:before="0"/>
      </w:pPr>
      <w:r>
        <w:rPr>
          <w:b w:val="0"/>
        </w:rPr>
        <w:t>43. Generally the correct sequence of atmospheric layers with increasing heights is</w:t>
      </w:r>
    </w:p>
    <w:p>
      <w:pPr>
        <w:spacing w:before="0"/>
      </w:pPr>
      <w:r>
        <w:rPr>
          <w:b w:val="0"/>
        </w:rPr>
      </w:r>
    </w:p>
    <w:p>
      <w:pPr>
        <w:spacing w:after="100" w:before="0"/>
      </w:pPr>
      <w:r>
        <w:rPr>
          <w:b w:val="0"/>
        </w:rPr>
        <w:t>A. Troposphere, Stratosphere, Mesosphere, Thermosphere</w:t>
      </w:r>
    </w:p>
    <w:p>
      <w:pPr>
        <w:spacing w:after="100" w:before="0"/>
      </w:pPr>
      <w:r>
        <w:rPr>
          <w:b w:val="0"/>
        </w:rPr>
        <w:t>B. Stratosphere, Mesosphere, Troposphere, Thermosphere</w:t>
      </w:r>
    </w:p>
    <w:p>
      <w:pPr>
        <w:spacing w:after="100" w:before="0"/>
      </w:pPr>
      <w:r>
        <w:rPr>
          <w:b w:val="0"/>
        </w:rPr>
        <w:t>C. Thermosphere, Troposphere, Mesosphere, Stratosphere</w:t>
      </w:r>
    </w:p>
    <w:p>
      <w:pPr>
        <w:spacing w:after="100" w:before="0"/>
      </w:pPr>
      <w:r>
        <w:rPr>
          <w:b w:val="0"/>
        </w:rPr>
        <w:t>D. Troposphere, Thermosphere, Mesosphere, Stratosphere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Troposphere, Stratosphere, Mesosphere, Thermosphere. Key Points Additional Information</w:t>
      </w:r>
    </w:p>
    <w:p>
      <w:pPr>
        <w:spacing w:before="0"/>
      </w:pPr>
      <w:r>
        <w:rPr>
          <w:b w:val="0"/>
        </w:rPr>
        <w:t>• The atmosphere is divided into layers based on temperature gradients, with the sequence being Troposphere, Stratosphere, Mesosphere, and Thermosphere as height increases.</w:t>
      </w:r>
    </w:p>
    <w:p>
      <w:pPr>
        <w:spacing w:before="0"/>
      </w:pPr>
      <w:r>
        <w:rPr>
          <w:b w:val="0"/>
        </w:rPr>
        <w:t>• The Troposphere is the lowest layer, extending up to approximately 8-15 km, where most weather phenomena occur.</w:t>
      </w:r>
    </w:p>
    <w:p>
      <w:pPr>
        <w:spacing w:before="0"/>
      </w:pPr>
      <w:r>
        <w:rPr>
          <w:b w:val="0"/>
        </w:rPr>
        <w:t>• The Stratosphere lies above the Troposphere, extending up to about 50 km, and contains the ozone layer that absorbs harmful UV radiation.</w:t>
      </w:r>
    </w:p>
    <w:p>
      <w:pPr>
        <w:spacing w:before="0"/>
      </w:pPr>
      <w:r>
        <w:rPr>
          <w:b w:val="0"/>
        </w:rPr>
        <w:t>• The Mesosphere extends from 50 km to 85 km and is the layer where meteors burn upon entering Earth’s atmosphere.</w:t>
      </w:r>
    </w:p>
    <w:p>
      <w:pPr>
        <w:spacing w:before="0"/>
      </w:pPr>
      <w:r>
        <w:rPr>
          <w:b w:val="0"/>
        </w:rPr>
        <w:t>• The Thermosphere, above the Mesosphere, extends up to 600 km and is characterized by high temperatures due to solar radiation absorption.</w:t>
      </w:r>
    </w:p>
    <w:p>
      <w:pPr>
        <w:spacing w:before="0"/>
      </w:pPr>
      <w:r>
        <w:rPr>
          <w:b w:val="0"/>
        </w:rPr>
        <w:t>• Troposphere: It contains approximately 75% of the atmosphere's mass.</w:t>
      </w:r>
    </w:p>
    <w:p>
      <w:pPr>
        <w:spacing w:before="0"/>
      </w:pPr>
      <w:r>
        <w:rPr>
          <w:b w:val="0"/>
        </w:rPr>
        <w:t>• Temperature decreases with altitude in this layer.</w:t>
      </w:r>
    </w:p>
    <w:p>
      <w:pPr>
        <w:spacing w:before="0"/>
      </w:pPr>
      <w:r>
        <w:rPr>
          <w:b w:val="0"/>
        </w:rPr>
        <w:t>• Most clouds and precipitation occur in the Troposphere.</w:t>
      </w:r>
    </w:p>
    <w:p>
      <w:pPr>
        <w:spacing w:before="0"/>
      </w:pPr>
      <w:r>
        <w:rPr>
          <w:b w:val="0"/>
        </w:rPr>
        <w:t>• Stratosphere: Temperature increases with altitude due to the presence of the ozone layer.</w:t>
      </w:r>
    </w:p>
    <w:p>
      <w:pPr>
        <w:spacing w:before="0"/>
      </w:pPr>
      <w:r>
        <w:rPr>
          <w:b w:val="0"/>
        </w:rPr>
        <w:t>• Commercial aircraft often cruise in this layer for smoother flights.</w:t>
      </w:r>
    </w:p>
    <w:p>
      <w:pPr>
        <w:spacing w:before="0"/>
      </w:pPr>
      <w:r>
        <w:rPr>
          <w:b w:val="0"/>
        </w:rPr>
        <w:t>• Mesosphere: It is the coldest atmospheric layer, with temperatures dropping as low as -90°C.</w:t>
      </w:r>
    </w:p>
    <w:p>
      <w:pPr>
        <w:spacing w:before="0"/>
      </w:pPr>
      <w:r>
        <w:rPr>
          <w:b w:val="0"/>
        </w:rPr>
        <w:t>• This layer protects Earth by burning up meteoroids.</w:t>
      </w:r>
    </w:p>
    <w:p>
      <w:pPr>
        <w:spacing w:before="0"/>
      </w:pPr>
      <w:r>
        <w:rPr>
          <w:b w:val="0"/>
        </w:rPr>
        <w:t>• Thermosphere: Temperatures can exceed 2000°C due to solar radiation absorption.</w:t>
      </w:r>
    </w:p>
    <w:p>
      <w:pPr>
        <w:spacing w:before="0"/>
      </w:pPr>
      <w:r>
        <w:rPr>
          <w:b w:val="0"/>
        </w:rPr>
        <w:t>• The International Space Station orbits within this layer.</w:t>
      </w:r>
    </w:p>
    <w:p>
      <w:pPr>
        <w:spacing w:before="0"/>
      </w:pPr>
      <w:r>
        <w:rPr>
          <w:b w:val="0"/>
        </w:rPr>
        <w:t>• Exosphere: It is the outermost layer of Earth's atmosphere, transitioning into space.</w:t>
      </w:r>
    </w:p>
    <w:p>
      <w:pPr>
        <w:spacing w:before="0"/>
      </w:pPr>
      <w:r>
        <w:rPr>
          <w:b w:val="0"/>
        </w:rPr>
        <w:t>• Particles in the Exosphere are sparse and move freely due to weak gravitational forces.</w:t>
      </w:r>
    </w:p>
    <w:p>
      <w:pPr>
        <w:spacing w:before="0"/>
      </w:pPr>
      <w:r>
        <w:rPr>
          <w:b w:val="0"/>
        </w:rPr>
      </w:r>
    </w:p>
    <w:p>
      <w:pPr>
        <w:spacing w:after="100" w:line="360" w:lineRule="auto" w:before="0"/>
      </w:pPr>
      <w:r>
        <w:rPr>
          <w:b w:val="0"/>
        </w:rPr>
        <w:t>44. Consider the following statements about the book Being Indian by Pavan K. Varma: 1) The book examines Indian identity and received the Vodafone Crossword Book Award. 2) It was honoured with the Sahitya Akademi Award for poetry.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Statement 1: The book Being Indian by Pavan K. Varma examines Indian identity and has received the Vodafone Crossword Book Award. The book delves into the complex cultural, historical, and socio-political factors that contribute to the identity of Indians.</w:t>
      </w:r>
    </w:p>
    <w:p>
      <w:pPr>
        <w:spacing w:before="0"/>
      </w:pPr>
      <w:r>
        <w:rPr>
          <w:b w:val="0"/>
        </w:rPr>
        <w:t>• It was appreciated for its insightful analysis and received the Vodafone Crossword Book Award, which recognizes excellence in Indian writing in English.</w:t>
      </w:r>
    </w:p>
    <w:p>
      <w:pPr>
        <w:spacing w:before="0"/>
      </w:pPr>
      <w:r>
        <w:rPr>
          <w:b w:val="0"/>
        </w:rPr>
        <w:t>• Hence, statement 1 is correct.</w:t>
      </w:r>
    </w:p>
    <w:p>
      <w:pPr>
        <w:spacing w:before="0"/>
      </w:pPr>
      <w:r>
        <w:rPr>
          <w:b w:val="0"/>
        </w:rPr>
        <w:t>• Statement 2: It was honoured with the Sahitya Akademi Award for poetry. This statement is incorrect as the Being Indian is a non-fiction book, not a work of poetry.</w:t>
      </w:r>
    </w:p>
    <w:p>
      <w:pPr>
        <w:spacing w:before="0"/>
      </w:pPr>
      <w:r>
        <w:rPr>
          <w:b w:val="0"/>
        </w:rPr>
        <w:t>• The Sahitya Akademi Award is primarily given for literary works in various Indian languages, including poetry, prose, and fiction. However, Being Indian does not fall under this category.</w:t>
      </w:r>
    </w:p>
    <w:p>
      <w:pPr>
        <w:spacing w:before="0"/>
      </w:pPr>
      <w:r>
        <w:rPr>
          <w:b w:val="0"/>
        </w:rPr>
        <w:t>• Additionally, Pavan K. Varma has written poetry, but this book is not associated with any such award.</w:t>
      </w:r>
    </w:p>
    <w:p>
      <w:pPr>
        <w:spacing w:before="0"/>
      </w:pPr>
      <w:r>
        <w:rPr>
          <w:b w:val="0"/>
        </w:rPr>
        <w:t>• Hence, statement 2 is incorrect.</w:t>
      </w:r>
    </w:p>
    <w:p>
      <w:pPr>
        <w:spacing w:before="0"/>
      </w:pPr>
      <w:r>
        <w:rPr>
          <w:b w:val="0"/>
        </w:rPr>
        <w:t>• About the Book Being Indian: Author: Pavan K. Varma is a renowned diplomat, writer, and politician. He is known for his works that explore Indian culture, heritage, and identity.</w:t>
      </w:r>
    </w:p>
    <w:p>
      <w:pPr>
        <w:spacing w:before="0"/>
      </w:pPr>
      <w:r>
        <w:rPr>
          <w:b w:val="0"/>
        </w:rPr>
        <w:t>• Theme: The book critically analyzes the Indian psyche, cultural heritage, and the dynamics of Indian society.</w:t>
      </w:r>
    </w:p>
    <w:p>
      <w:pPr>
        <w:spacing w:before="0"/>
      </w:pPr>
      <w:r>
        <w:rPr>
          <w:b w:val="0"/>
        </w:rPr>
        <w:t>• Focus: It dissects how Indians view themselves and the world. The book emphasizes topics like caste, religion, politics, and globalization.</w:t>
      </w:r>
    </w:p>
    <w:p>
      <w:pPr>
        <w:spacing w:before="0"/>
      </w:pPr>
      <w:r>
        <w:rPr>
          <w:b w:val="0"/>
        </w:rPr>
        <w:t>• Reception: The book was highly acclaimed for its depth of research and unique insights into Indian society.</w:t>
      </w:r>
    </w:p>
    <w:p>
      <w:pPr>
        <w:spacing w:before="0"/>
      </w:pPr>
      <w:r>
        <w:rPr>
          <w:b w:val="0"/>
        </w:rPr>
        <w:t>• Vodafone Crossword Book Award: This award recognizes exceptional literary works in India written in English or translated into English.</w:t>
      </w:r>
    </w:p>
    <w:p>
      <w:pPr>
        <w:spacing w:before="0"/>
      </w:pPr>
      <w:r>
        <w:rPr>
          <w:b w:val="0"/>
        </w:rPr>
        <w:t>• It is one of the most prestigious awards for Indian authors and encourages literary talent.</w:t>
      </w:r>
    </w:p>
    <w:p>
      <w:pPr>
        <w:spacing w:before="0"/>
      </w:pPr>
      <w:r>
        <w:rPr>
          <w:b w:val="0"/>
        </w:rPr>
        <w:t>• Being Indian won this award in the non-fiction category, highlighting its impact and relevance.</w:t>
      </w:r>
    </w:p>
    <w:p>
      <w:pPr>
        <w:spacing w:before="0"/>
      </w:pPr>
      <w:r>
        <w:rPr>
          <w:b w:val="0"/>
        </w:rPr>
        <w:t>• Sahitya Akademi Award: It is a national award given annually by the Sahitya Akademi, India's National Academy of Letters.</w:t>
      </w:r>
    </w:p>
    <w:p>
      <w:pPr>
        <w:spacing w:before="0"/>
      </w:pPr>
      <w:r>
        <w:rPr>
          <w:b w:val="0"/>
        </w:rPr>
        <w:t>• The award is given for outstanding literary works in various genres and languages recognized by the academy.</w:t>
      </w:r>
    </w:p>
    <w:p>
      <w:pPr>
        <w:spacing w:before="0"/>
      </w:pPr>
      <w:r>
        <w:rPr>
          <w:b w:val="0"/>
        </w:rPr>
        <w:t>• While Pavan K. Varma is a prolific writer, Being Indian does not belong to the category of poetry and hence has not received this award.</w:t>
      </w:r>
    </w:p>
    <w:p>
      <w:pPr>
        <w:spacing w:before="0"/>
      </w:pPr>
      <w:r>
        <w:rPr>
          <w:b w:val="0"/>
        </w:rPr>
        <w:t>• Pavan K. Varma's Other Notable Works: The Great Indian Middle Class: A book analyzing the aspirations and contradictions of India's middle class.</w:t>
      </w:r>
    </w:p>
    <w:p>
      <w:pPr>
        <w:spacing w:before="0"/>
      </w:pPr>
      <w:r>
        <w:rPr>
          <w:b w:val="0"/>
        </w:rPr>
        <w:t>• Ghalib: The Man, The Times: A biography of the legendary Urdu poet Mirza Ghalib.</w:t>
      </w:r>
    </w:p>
    <w:p>
      <w:pPr>
        <w:spacing w:before="0"/>
      </w:pPr>
      <w:r>
        <w:rPr>
          <w:b w:val="0"/>
        </w:rPr>
        <w:t>• When Loss is Gain: A philosophical novel exploring spiritual questions.</w:t>
      </w:r>
    </w:p>
    <w:p>
      <w:pPr>
        <w:spacing w:before="0"/>
      </w:pPr>
      <w:r>
        <w:rPr>
          <w:b w:val="0"/>
        </w:rPr>
        <w:t>• Significance of Being Indian: The book is a must-read for those who wish to understand the complexities of Indian identity and culture.</w:t>
      </w:r>
    </w:p>
    <w:p>
      <w:pPr>
        <w:spacing w:before="0"/>
      </w:pPr>
      <w:r>
        <w:rPr>
          <w:b w:val="0"/>
        </w:rPr>
        <w:t>• It provides a balanced perspective on India's strengths and shortcomings as a society.</w:t>
      </w:r>
    </w:p>
    <w:p>
      <w:pPr>
        <w:spacing w:before="0"/>
      </w:pPr>
      <w:r>
        <w:rPr>
          <w:b w:val="0"/>
        </w:rPr>
      </w:r>
    </w:p>
    <w:p>
      <w:pPr>
        <w:spacing w:after="100" w:line="360" w:lineRule="auto" w:before="0"/>
      </w:pPr>
      <w:r>
        <w:rPr>
          <w:b w:val="0"/>
        </w:rPr>
        <w:t>45. India’s first hydrogen-powered airport buses for passenger transport will be launched at which of the following airports?</w:t>
      </w:r>
    </w:p>
    <w:p>
      <w:pPr>
        <w:spacing w:before="0"/>
      </w:pPr>
      <w:r>
        <w:rPr>
          <w:b w:val="0"/>
        </w:rPr>
      </w:r>
    </w:p>
    <w:p>
      <w:pPr>
        <w:spacing w:after="100" w:before="0"/>
      </w:pPr>
      <w:r>
        <w:rPr>
          <w:b w:val="0"/>
        </w:rPr>
        <w:t>A. Indira Gandhi International Airport</w:t>
      </w:r>
    </w:p>
    <w:p>
      <w:pPr>
        <w:spacing w:after="100" w:before="0"/>
      </w:pPr>
      <w:r>
        <w:rPr>
          <w:b w:val="0"/>
        </w:rPr>
        <w:t>B. Cochin International Airport</w:t>
      </w:r>
    </w:p>
    <w:p>
      <w:pPr>
        <w:spacing w:after="100" w:before="0"/>
      </w:pPr>
      <w:r>
        <w:rPr>
          <w:b w:val="0"/>
        </w:rPr>
        <w:t>C. Kempegowda International Airport</w:t>
      </w:r>
    </w:p>
    <w:p>
      <w:pPr>
        <w:spacing w:after="100" w:before="0"/>
      </w:pPr>
      <w:r>
        <w:rPr>
          <w:b w:val="0"/>
        </w:rPr>
        <w:t>D. Rajiv Gandhi International Airport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Cochin International Airport. In News Key Points Additional Information</w:t>
      </w:r>
    </w:p>
    <w:p>
      <w:pPr>
        <w:spacing w:before="0"/>
      </w:pPr>
      <w:r>
        <w:rPr>
          <w:b w:val="0"/>
        </w:rPr>
        <w:t>• Cochin International Airport Limited will become the first airport operator in India to deploy hydrogen-powered buses for passenger transport.</w:t>
      </w:r>
    </w:p>
    <w:p>
      <w:pPr>
        <w:spacing w:before="0"/>
      </w:pPr>
      <w:r>
        <w:rPr>
          <w:b w:val="0"/>
        </w:rPr>
        <w:t>• India’s first hydrogen airport buses will operate at Cochin International Airport.</w:t>
      </w:r>
    </w:p>
    <w:p>
      <w:pPr>
        <w:spacing w:before="0"/>
      </w:pPr>
      <w:r>
        <w:rPr>
          <w:b w:val="0"/>
        </w:rPr>
        <w:t>• The buses will be introduced under the Kerala Hydrogen Valley initiative aligned with the National Green Hydrogen Mission.</w:t>
      </w:r>
    </w:p>
    <w:p>
      <w:pPr>
        <w:spacing w:before="0"/>
      </w:pPr>
      <w:r>
        <w:rPr>
          <w:b w:val="0"/>
        </w:rPr>
        <w:t>• Three hydrogen fuel cell electric buses will be procured and operated by CIAL.</w:t>
      </w:r>
    </w:p>
    <w:p>
      <w:pPr>
        <w:spacing w:before="0"/>
      </w:pPr>
      <w:r>
        <w:rPr>
          <w:b w:val="0"/>
        </w:rPr>
        <w:t>• The initiative aims to reduce emissions from intra-airport transport and improve passenger convenience.</w:t>
      </w:r>
    </w:p>
    <w:p>
      <w:pPr>
        <w:spacing w:before="0"/>
      </w:pPr>
      <w:r>
        <w:rPr>
          <w:b w:val="0"/>
        </w:rPr>
        <w:t>• National Green Hydrogen Mission Aims to promote the production and use of green hydrogen in India.</w:t>
      </w:r>
    </w:p>
    <w:p>
      <w:pPr>
        <w:spacing w:before="0"/>
      </w:pPr>
      <w:r>
        <w:rPr>
          <w:b w:val="0"/>
        </w:rPr>
        <w:t>• Supports decarbonisation of transport, industry and energy sectors.</w:t>
      </w:r>
    </w:p>
    <w:p>
      <w:pPr>
        <w:spacing w:before="0"/>
      </w:pPr>
      <w:r>
        <w:rPr>
          <w:b w:val="0"/>
        </w:rPr>
        <w:t>• Targets making India a global hub for green hydrogen and its derivatives.</w:t>
      </w:r>
    </w:p>
    <w:p>
      <w:pPr>
        <w:spacing w:before="0"/>
      </w:pPr>
      <w:r>
        <w:rPr>
          <w:b w:val="0"/>
        </w:rPr>
        <w:t>• Cochin International Airport Limited The world’s first fully solar-powered airport.</w:t>
      </w:r>
    </w:p>
    <w:p>
      <w:pPr>
        <w:spacing w:before="0"/>
      </w:pPr>
      <w:r>
        <w:rPr>
          <w:b w:val="0"/>
        </w:rPr>
        <w:t>• Has around 50 MW of installed solar power capacity.</w:t>
      </w:r>
    </w:p>
    <w:p>
      <w:pPr>
        <w:spacing w:before="0"/>
      </w:pPr>
      <w:r>
        <w:rPr>
          <w:b w:val="0"/>
        </w:rPr>
        <w:t>• Actively pursuing hydrogen-based mobility solutions to complement electric transport.</w:t>
      </w:r>
    </w:p>
    <w:p>
      <w:pPr>
        <w:spacing w:before="0"/>
      </w:pPr>
      <w:r>
        <w:rPr>
          <w:b w:val="0"/>
        </w:rPr>
      </w:r>
    </w:p>
    <w:p>
      <w:pPr>
        <w:spacing w:after="100" w:line="360" w:lineRule="auto" w:before="0"/>
      </w:pPr>
      <w:r>
        <w:rPr>
          <w:b w:val="0"/>
        </w:rPr>
        <w:t>46. Which of the following is a nutrient that is essential to every living animal for survival?</w:t>
      </w:r>
    </w:p>
    <w:p>
      <w:pPr>
        <w:spacing w:before="0"/>
      </w:pPr>
      <w:r>
        <w:rPr>
          <w:b w:val="0"/>
        </w:rPr>
      </w:r>
    </w:p>
    <w:p>
      <w:pPr>
        <w:spacing w:after="100" w:before="0"/>
      </w:pPr>
      <w:r>
        <w:rPr>
          <w:b w:val="0"/>
        </w:rPr>
        <w:t>A. Carbohydrates</w:t>
      </w:r>
    </w:p>
    <w:p>
      <w:pPr>
        <w:spacing w:after="100" w:before="0"/>
      </w:pPr>
      <w:r>
        <w:rPr>
          <w:b w:val="0"/>
        </w:rPr>
        <w:t>B. Protein</w:t>
      </w:r>
    </w:p>
    <w:p>
      <w:pPr>
        <w:spacing w:after="100" w:before="0"/>
      </w:pPr>
      <w:r>
        <w:rPr>
          <w:b w:val="0"/>
        </w:rPr>
        <w:t>C. Vitamins</w:t>
      </w:r>
    </w:p>
    <w:p>
      <w:pPr>
        <w:spacing w:after="100" w:before="0"/>
      </w:pPr>
      <w:r>
        <w:rPr>
          <w:b w:val="0"/>
        </w:rPr>
        <w:t>D. All of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 of the above. Important Points</w:t>
      </w:r>
    </w:p>
    <w:p>
      <w:pPr>
        <w:spacing w:before="0"/>
      </w:pPr>
      <w:r>
        <w:rPr>
          <w:b w:val="0"/>
        </w:rPr>
        <w:t>• Nutrient: It is defined as any food constituent or group of food constituents of the same general composition that aids in the support of animal life.</w:t>
      </w:r>
    </w:p>
    <w:p>
      <w:pPr>
        <w:spacing w:before="0"/>
      </w:pPr>
      <w:r>
        <w:rPr>
          <w:b w:val="0"/>
        </w:rPr>
        <w:t>• There are six classes of nutrients that are essential to every living animal for survival Water</w:t>
      </w:r>
    </w:p>
    <w:p>
      <w:pPr>
        <w:spacing w:before="0"/>
      </w:pPr>
      <w:r>
        <w:rPr>
          <w:b w:val="0"/>
        </w:rPr>
        <w:t>• Protein</w:t>
      </w:r>
    </w:p>
    <w:p>
      <w:pPr>
        <w:spacing w:before="0"/>
      </w:pPr>
      <w:r>
        <w:rPr>
          <w:b w:val="0"/>
        </w:rPr>
        <w:t>• Carbohydrates</w:t>
      </w:r>
    </w:p>
    <w:p>
      <w:pPr>
        <w:spacing w:before="0"/>
      </w:pPr>
      <w:r>
        <w:rPr>
          <w:b w:val="0"/>
        </w:rPr>
        <w:t>• Fats/Lipids</w:t>
      </w:r>
    </w:p>
    <w:p>
      <w:pPr>
        <w:spacing w:before="0"/>
      </w:pPr>
      <w:r>
        <w:rPr>
          <w:b w:val="0"/>
        </w:rPr>
        <w:t>• Vitamins</w:t>
      </w:r>
    </w:p>
    <w:p>
      <w:pPr>
        <w:spacing w:before="0"/>
      </w:pPr>
      <w:r>
        <w:rPr>
          <w:b w:val="0"/>
        </w:rPr>
        <w:t>• Minerals</w:t>
      </w:r>
    </w:p>
    <w:p>
      <w:pPr>
        <w:spacing w:before="0"/>
      </w:pPr>
      <w:r>
        <w:rPr>
          <w:b w:val="0"/>
        </w:rPr>
      </w:r>
    </w:p>
    <w:p>
      <w:pPr>
        <w:spacing w:after="100" w:line="360" w:lineRule="auto" w:before="0"/>
      </w:pPr>
      <w:r>
        <w:rPr>
          <w:b w:val="0"/>
        </w:rPr>
        <w:t>47. For A = 30°, find the value of: (-3^22A+2^2A-(3A/2)/(1/3)3A)</w:t>
      </w:r>
    </w:p>
    <w:p>
      <w:pPr>
        <w:spacing w:before="0"/>
      </w:pPr>
      <w:r>
        <w:rPr>
          <w:b w:val="0"/>
        </w:rPr>
      </w:r>
    </w:p>
    <w:p>
      <w:pPr>
        <w:spacing w:after="100" w:before="0"/>
      </w:pPr>
      <w:r>
        <w:rPr>
          <w:b w:val="0"/>
        </w:rPr>
        <w:t>A. (11/4)</w:t>
      </w:r>
    </w:p>
    <w:p>
      <w:pPr>
        <w:spacing w:after="100" w:before="0"/>
      </w:pPr>
      <w:r>
        <w:rPr>
          <w:b w:val="0"/>
        </w:rPr>
        <w:t>B. -(7/4)</w:t>
      </w:r>
    </w:p>
    <w:p>
      <w:pPr>
        <w:spacing w:after="100" w:before="0"/>
      </w:pPr>
      <w:r>
        <w:rPr>
          <w:b w:val="0"/>
        </w:rPr>
        <w:t>C. (57/4)</w:t>
      </w:r>
    </w:p>
    <w:p>
      <w:pPr>
        <w:spacing w:after="100" w:before="0"/>
      </w:pPr>
      <w:r>
        <w:rPr>
          <w:b w:val="0"/>
        </w:rPr>
        <w:t>D. -(7/36)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Substitute A = 30° directly into the given expression. Numerator = −3×sin260° + 2×sec230° − tan45° = −3×(3/4) + 2×(4/3) − 1 = −7/12. Denominator = (1/3)×sin90° = 1/3. Result = (−7/12) ÷ (1/3) = −7/4. ∴ The correct answer is −7/4. Alternate Method Given: A = 30° Expression: [−3sin22A + 2sec2A − tan(3A/2)] / [(1/3)sin3A] Calculation: ⇒ Substitute A = 30° into the individual terms: ⇒ sin(2A) = sin(2 × 30°) = sin(60°) = √3/2 ⇒ sec(A) = sec(30°) = 2/√3 ⇒ tan(3A/2) = tan(3 × 30° / 2) = tan(45°) = 1 ⇒ sin(3A) = sin(3 × 30°) = sin(90°) = 1 ⇒ Now substitute these values back into the expression: ⇒ Numerator = −3×(√3/2)2 + 2×(2/√3)2 − 1 ⇒ Numerator = −3×(3/4) + 2×(4/3) − 1 ⇒ Numerator = −9/4 + 8/3 − 1 ⇒ LCM of 4 and 3 is 12. ⇒ Numerator = (−27 + 32 − 12) / 12 = −7/12 ⇒ Denominator = (1/3) × 1 = 1/3 ⇒ Final Value = (−7/12) / (1/3) ⇒ Final Value = (−7/12) × 3 = −7/4 ∴ The correct answer is −7/4. Additional Information Standard Trigonometric Values For standard angles: sin(30°) = 1/2, sin(60°) = √3/2, sin(90°) = 1. The tangent of 45° is always 1. Reciprocal Identities sec(θ) = 1/cos(θ), cosec(θ) = 1/sin(θ), and cot(θ) = 1/tan(θ). Since cos(30°) = √3/2, sec(30°) = 2/√3. Basic Trigonometric Identities sin2(θ) + cos2(θ) = 1, 1 + tan2(θ) = sec2(θ), and 1 + cot2(θ) = cosec2(θ).</w:t>
      </w:r>
    </w:p>
    <w:p>
      <w:pPr>
        <w:spacing w:before="0"/>
      </w:pPr>
      <w:r>
        <w:rPr>
          <w:b w:val="0"/>
        </w:rPr>
      </w:r>
    </w:p>
    <w:p>
      <w:pPr>
        <w:spacing w:after="100" w:line="360" w:lineRule="auto" w:before="0"/>
      </w:pPr>
      <w:r>
        <w:rPr>
          <w:b w:val="0"/>
        </w:rPr>
        <w:t>48. A metal sphere of 8 cm radius is melted and small balls of radius 0.5 cm are being made from it. The number of small balls are -</w:t>
      </w:r>
    </w:p>
    <w:p>
      <w:pPr>
        <w:spacing w:before="0"/>
      </w:pPr>
      <w:r>
        <w:rPr>
          <w:b w:val="0"/>
        </w:rPr>
      </w:r>
    </w:p>
    <w:p>
      <w:pPr>
        <w:spacing w:after="100" w:before="0"/>
      </w:pPr>
      <w:r>
        <w:rPr>
          <w:b w:val="0"/>
        </w:rPr>
        <w:t>A. 3375</w:t>
      </w:r>
    </w:p>
    <w:p>
      <w:pPr>
        <w:spacing w:after="100" w:before="0"/>
      </w:pPr>
      <w:r>
        <w:rPr>
          <w:b w:val="0"/>
        </w:rPr>
        <w:t>B. 2744</w:t>
      </w:r>
    </w:p>
    <w:p>
      <w:pPr>
        <w:spacing w:after="100" w:before="0"/>
      </w:pPr>
      <w:r>
        <w:rPr>
          <w:b w:val="0"/>
        </w:rPr>
        <w:t>C. 4096</w:t>
      </w:r>
    </w:p>
    <w:p>
      <w:pPr>
        <w:spacing w:after="100" w:before="0"/>
      </w:pPr>
      <w:r>
        <w:rPr>
          <w:b w:val="0"/>
        </w:rPr>
        <w:t>D. 1728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a 3D object is melted and recast into smaller objects, the number of objects formed is the ratio of their volumes. For spheres, the formula directly simplifies to the cube of the ratio of their radii. Number of balls = (R ÷ r)3 ⇒ Number of balls = (8 ÷ 0.5)3 = 163 = 4096 ∴ The correct answer is 4096 balls. Alternate Method Given: Radius of large metal sphere (R) = 8 cm Radius of small ball (r) = 0.5 cm Formula Used: Volume of a sphere = 4/3 × π × (radius)3 Number of small balls = Volume of large sphere ÷ Volume of small ball Calculations: ⇒ Volume of large metal sphere = 4/3 × π × 83 cm3 ⇒ Volume of one small ball = 4/3 × π × 0.53 cm3 ⇒ Number of small balls = (4/3 × π × 83) ÷ (4/3 × π × 0.53) By canceling common terms (4/3 × π): ⇒ Number of small balls = 83 ÷ 0.53 ⇒ Number of small balls = 512 ÷ 0.125 ⇒ Number of small balls = 4096 ∴ The correct answer is 4096 balls. Additional Information Principle of Melting and Recasting When a solid object is melted and reshaped into one or more objects, the total volume of the material remains constant before and after the process. Volume of a Sphere The amount of space contained within a sphere of radius r is calculated using the formula V = 4/3 × π × r3. Surface Area of a Sphere The total outer surface area of a sphere with radius r is given by the formula A = 4 × π × r2.</w:t>
      </w:r>
    </w:p>
    <w:p>
      <w:pPr>
        <w:spacing w:before="0"/>
      </w:pPr>
      <w:r>
        <w:rPr>
          <w:b w:val="0"/>
        </w:rPr>
      </w:r>
    </w:p>
    <w:p>
      <w:pPr>
        <w:spacing w:after="100" w:line="360" w:lineRule="auto" w:before="0"/>
      </w:pPr>
      <w:r>
        <w:rPr>
          <w:b w:val="0"/>
        </w:rPr>
        <w:t>49. The age of a student is 50% more than the other student. If there is a difference of 6 years in their ages, then the age of the elder student is:</w:t>
      </w:r>
    </w:p>
    <w:p>
      <w:pPr>
        <w:spacing w:before="0"/>
      </w:pPr>
      <w:r>
        <w:rPr>
          <w:b w:val="0"/>
        </w:rPr>
      </w:r>
    </w:p>
    <w:p>
      <w:pPr>
        <w:spacing w:after="100" w:before="0"/>
      </w:pPr>
      <w:r>
        <w:rPr>
          <w:b w:val="0"/>
        </w:rPr>
        <w:t>A. 18 years</w:t>
      </w:r>
    </w:p>
    <w:p>
      <w:pPr>
        <w:spacing w:after="100" w:before="0"/>
      </w:pPr>
      <w:r>
        <w:rPr>
          <w:b w:val="0"/>
        </w:rPr>
        <w:t>B. 12 years</w:t>
      </w:r>
    </w:p>
    <w:p>
      <w:pPr>
        <w:spacing w:after="100" w:before="0"/>
      </w:pPr>
      <w:r>
        <w:rPr>
          <w:b w:val="0"/>
        </w:rPr>
        <w:t>C. 24 years</w:t>
      </w:r>
    </w:p>
    <w:p>
      <w:pPr>
        <w:spacing w:after="100" w:before="0"/>
      </w:pPr>
      <w:r>
        <w:rPr>
          <w:b w:val="0"/>
        </w:rPr>
        <w:t>D. 21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younger student age be 100%. Elder student age = 100% + 50% = 150%. Ratio of their ages = 150 : 100 = 3 : 2. Difference in ratio = 3 − 2 = 1 unit. 1 unit = 6 years ⇒ Elder student age = 3 × 6 = 18 years. ∴ The correct answer is 18 years. Alternate Method Given: Elder student age = 50% more than younger student. Difference in ages = 6 years. Calculations: ⇒ Let the age of the younger student be x years. ⇒ Age of the elder student = x + (50% of x) = x + 0.5x = 1.5x years. ⇒ Difference in their ages = 1.5x − x = 0.5x ⇒ Given difference = 6 years ⇒ 0.5x = 6 ⇒ x = 6 ÷ 0.5 = 12 years. ⇒ Age of the elder student = 1.5 × 12 = 18 years. ∴ The correct answer is 18 years. Additional Information Ratio &amp; Proportion Basics When one value is A% more than another, their ratio is (100 + A) : 100. Age Problems The difference in ages of two people always remains constant over time. If the ratio of their present ages is a : b, the absolute difference is |a − b| parts. Percentage to Fraction Conversion 50% is equivalent to 1/2. Therefore, 50% more translates directly to a multiplier of 1 + 1/2 = 3/2.</w:t>
      </w:r>
    </w:p>
    <w:p>
      <w:pPr>
        <w:spacing w:before="0"/>
      </w:pPr>
      <w:r>
        <w:rPr>
          <w:b w:val="0"/>
        </w:rPr>
      </w:r>
    </w:p>
    <w:p>
      <w:pPr>
        <w:spacing w:after="100" w:line="360" w:lineRule="auto" w:before="0"/>
      </w:pPr>
      <w:r>
        <w:rPr>
          <w:b w:val="0"/>
        </w:rPr>
        <w:t>50. Three equal circles each of diameter d are drawn on a plane in such a way that each circle touches the other two circles. A big circle is drawn in such a manner that it touches each of the small circles internally. The area of the big circle is</w:t>
      </w:r>
    </w:p>
    <w:p>
      <w:pPr>
        <w:spacing w:before="0"/>
      </w:pPr>
      <w:r>
        <w:rPr>
          <w:b w:val="0"/>
        </w:rPr>
      </w:r>
    </w:p>
    <w:p>
      <w:pPr>
        <w:spacing w:after="100" w:before="0"/>
      </w:pPr>
      <w:r>
        <w:rPr>
          <w:b w:val="0"/>
        </w:rPr>
        <w:t>A. πd2</w:t>
      </w:r>
    </w:p>
    <w:p>
      <w:pPr>
        <w:spacing w:after="100" w:before="0"/>
      </w:pPr>
      <w:r>
        <w:rPr>
          <w:b w:val="0"/>
        </w:rPr>
        <w:t>B. πd2 (2 - √(3))2</w:t>
      </w:r>
    </w:p>
    <w:p>
      <w:pPr>
        <w:spacing w:after="100" w:before="0"/>
      </w:pPr>
      <w:r>
        <w:rPr>
          <w:b w:val="0"/>
        </w:rPr>
        <w:t>C. π d^2(√(3+1)^2)2</w:t>
      </w:r>
    </w:p>
    <w:p>
      <w:pPr>
        <w:spacing w:after="100" w:before="0"/>
      </w:pPr>
      <w:r>
        <w:rPr>
          <w:b w:val="0"/>
        </w:rPr>
        <w:t>D. π d^2(√(3)+2)^212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three mutually tangent equal circles of radius r, the circumscribing circle has radius R = r(2/√3 + 1). Given the diameter is d, the radius of the small circles is r = d/2. ⇒ Radius of large circle (R) = (d/2) × [(2 + √3) / √3] = d(2 + √3) / (2√3) ⇒ Area of large circle = πR2 = π × [d(2 + √3) / (2√3)]2 = πd2(√3 + 2)2 / 12 ∴ The correct answer is πd2(√3 + 2)2 / 12 sq. units. Alternate Method Given: Three equal circles of diameter d. Radius of each small circle (r) = d/2. Formula Used: When three equal circles touch externally, their centers form an equilateral triangle with side = 2r. Circumradius of an equilateral triangle = Side ÷ √3. Calculations: ⇒ Side of the equilateral triangle = 2 × (d/2) = d. ⇒ The centroid (O) of the triangle is equidistant from all three centers. ⇒ Distance from O to the center of any small circle (C₁) = d / √3. ⇒ The large circle touches the small circles internally. ⇒ Radius of the large circle (R) = Distance (O to C₁) + Radius of small circle (C₁ to P). ⇒ R = d/√3 + d/2 ⇒ R = [2d + √3d] / (2√3) = d(2 + √3) / (2√3) ⇒ Area of the large circle = πR2 ⇒ Area = π × [d(2 + √3) / (2√3)]2 ⇒ Area = π × d2(2 + √3)2 / 12 ∴ The correct answer is πd2(√3 + 2)2 / 12 sq. units. Additional Information Circumcircle of an Equilateral Triangle The radius of a circle passing through all three vertices of an equilateral triangle of side a is given by R = a / √3. Incircle of an Equilateral Triangle The radius of a circle tangent to all three sides of an equilateral triangle of side a is given by r = a / (2√3). Tangency of Circles When two circles touch externally, the distance between their centers is r1 + r2. When they touch internally, the distance is |r1 − r2|.</w:t>
      </w:r>
    </w:p>
    <w:p>
      <w:pPr>
        <w:spacing w:before="0"/>
      </w:pPr>
      <w:r>
        <w:rPr>
          <w:b w:val="0"/>
        </w:rPr>
      </w:r>
    </w:p>
    <w:p>
      <w:pPr>
        <w:spacing w:after="100" w:line="360" w:lineRule="auto" w:before="0"/>
      </w:pPr>
      <w:r>
        <w:rPr>
          <w:b w:val="0"/>
        </w:rPr>
        <w:t>51. A man completes half of a trip at 30 miles per hours and the other half at 60 miles per hour. If the whole trip is 20 miles, how much time will eh take to complete the trip?</w:t>
      </w:r>
    </w:p>
    <w:p>
      <w:pPr>
        <w:spacing w:before="0"/>
      </w:pPr>
      <w:r>
        <w:rPr>
          <w:b w:val="0"/>
        </w:rPr>
      </w:r>
    </w:p>
    <w:p>
      <w:pPr>
        <w:spacing w:after="100" w:before="0"/>
      </w:pPr>
      <w:r>
        <w:rPr>
          <w:b w:val="0"/>
        </w:rPr>
        <w:t>A. 60 minute</w:t>
      </w:r>
    </w:p>
    <w:p>
      <w:pPr>
        <w:spacing w:after="100" w:before="0"/>
      </w:pPr>
      <w:r>
        <w:rPr>
          <w:b w:val="0"/>
        </w:rPr>
        <w:t>B. 75 minute</w:t>
      </w:r>
    </w:p>
    <w:p>
      <w:pPr>
        <w:spacing w:after="100" w:before="0"/>
      </w:pPr>
      <w:r>
        <w:rPr>
          <w:b w:val="0"/>
        </w:rPr>
        <w:t>C. 45 minute</w:t>
      </w:r>
    </w:p>
    <w:p>
      <w:pPr>
        <w:spacing w:after="100" w:before="0"/>
      </w:pPr>
      <w:r>
        <w:rPr>
          <w:b w:val="0"/>
        </w:rPr>
        <w:t>D. 30 minute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a trip is divided into two equal distances covered at speeds x and y, the average speed is (2 × x × y) ÷ (x + y). Average speed = (2 × 30 × 60) ÷ (30 + 60) = 3600 ÷ 90 = 40 mph. Total distance = 20 miles. Total time = Total distance ÷ Average speed = 20 ÷ 40 = 1/2 hour. Time in minutes = 1/2 × 60 = 30 minutes. ∴ The correct answer is 30 minute. Alternate Method Given: Total distance = 20 miles Distance of 1st half (D1) = 20 ÷ 2 = 10 miles, Speed (S1) = 30 mph Distance of 2nd half (D2) = 20 ÷ 2 = 10 miles, Speed (S2) = 60 mph Formula Used: Time = Distance ÷ Speed Total Time = t1 + t2 Calculations: ⇒ Time for 1st half (t1) = 10 ÷ 30 = 1/3 hour ⇒ Time for 2nd half (t2) = 10 ÷ 60 = 1/6 hour ⇒ Total Time = 1/3 + 1/6 = 2/6 + 1/6 = 3/6 = 1/2 hour ⇒ Total Time in minutes = 1/2 × 60 = 30 minutes ∴ The correct answer is 30 minute. Additional Information Average Speed for Equal Distances When a journey is divided into equal halves covered at speeds S1 and S2, the average speed is calculated using the harmonic mean: (2 × S1 × S2) ÷ (S1 + S2). Average Speed for Equal Time When a journey is divided into equal time intervals covered at speeds S1 and S2, the average speed is simply the arithmetic mean: (S1 + S2) ÷ 2. Relative Speed Concept When two bodies move in the same direction, their relative speed is S1 − S2. When they move in opposite directions, their relative speed is S1 + S2.</w:t>
      </w:r>
    </w:p>
    <w:p>
      <w:pPr>
        <w:spacing w:before="0"/>
      </w:pPr>
      <w:r>
        <w:rPr>
          <w:b w:val="0"/>
        </w:rPr>
      </w:r>
    </w:p>
    <w:p>
      <w:pPr>
        <w:spacing w:after="100" w:line="360" w:lineRule="auto" w:before="0"/>
      </w:pPr>
      <w:r>
        <w:rPr>
          <w:b w:val="0"/>
        </w:rPr>
        <w:t>52. Three cubes of a metal whose edges are in the ratio 3 ∶ 4 ∶ 5 are melted and converted into a single cube whose diagonal is 12√3 cm. Find the edges of the three cubes.</w:t>
      </w:r>
    </w:p>
    <w:p>
      <w:pPr>
        <w:spacing w:before="0"/>
      </w:pPr>
      <w:r>
        <w:rPr>
          <w:b w:val="0"/>
        </w:rPr>
      </w:r>
    </w:p>
    <w:p>
      <w:pPr>
        <w:spacing w:after="100" w:before="0"/>
      </w:pPr>
      <w:r>
        <w:rPr>
          <w:b w:val="0"/>
        </w:rPr>
        <w:t>A. 6 units, 8 units, 11 units</w:t>
      </w:r>
    </w:p>
    <w:p>
      <w:pPr>
        <w:spacing w:after="100" w:before="0"/>
      </w:pPr>
      <w:r>
        <w:rPr>
          <w:b w:val="0"/>
        </w:rPr>
        <w:t>B. 6 units, 18 units, 10 units</w:t>
      </w:r>
    </w:p>
    <w:p>
      <w:pPr>
        <w:spacing w:after="100" w:before="0"/>
      </w:pPr>
      <w:r>
        <w:rPr>
          <w:b w:val="0"/>
        </w:rPr>
        <w:t>C. 16 units, 8 units, 10 units</w:t>
      </w:r>
    </w:p>
    <w:p>
      <w:pPr>
        <w:spacing w:after="100" w:before="0"/>
      </w:pPr>
      <w:r>
        <w:rPr>
          <w:b w:val="0"/>
        </w:rPr>
        <w:t>D. 6 units, 8 units, 10 units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volumes of cubes with edges in the ratio 3 ∶ 4 ∶ 5 are proportional to 33 ∶ 43 ∶ 53 = 27 ∶ 64 ∶ 125. Total volume of the melted cubes = 27 + 64 + 125 = 216 parts, which equals the volume of the single new cube. The edge of the new single cube will be 3√216 = 6 parts. Given the diagonal of the new cube = a√3 = 12√3 ⇒ a = 12. So, 6 parts = 12 ⇒ 1 part = 2. Edges of the three cubes = (3 × 2), (4 × 2), (5 × 2) = 6 units, 8 units, 10 units. ∴ The correct answer is 6 units, 8 units, 10 units. Alternate Method Given: Ratio of edges of three cubes = 3 ∶ 4 ∶ 5 Diagonal of the new single cube = 12√3 cm Formula Used: Volume of a cube = a3 (where a is the edge) Diagonal of a cube = a√3 3x + 4x + 5x Melted 6x 12√3 Volume: (3x)³ + (4x)³ + (5x)³ = (6x)³ Calculations: ⇒ Let the edges of the three cubes be 3x, 4x, and 5x respectively. ⇒ Sum of volumes of three cubes = (3x)3 + (4x)3 + (5x)3 ⇒ Sum of volumes = 27x3 + 64x3 + 125x3 = 216x3 ⇒ Let the edge of the newly formed single cube be a. ⇒ Volume of the new cube = a3 = 216x3 ⇒ a = 3√(216x3) = 6x ⇒ Given that the diagonal of the new single cube is 12√3. ⇒ a√3 = 12√3 ⇒ 6x√3 = 12√3 ⇒ 6x = 12 ⇒ x = 2 ⇒ First cube edge = 3x = 3 × 2 = 6 units ⇒ Second cube edge = 4x = 4 × 2 = 8 units ⇒ Third cube edge = 5x = 5 × 2 = 10 units ∴ The correct answer is 6 units, 8 units, 10 units. Additional Information Volume of a Cube The amount of space occupied by a 3D cube. It is calculated as V = a3, where a is the length of the edge. Diagonal of a Cube The longest segment connecting two opposite corners of a cube passing through its center. Its length is equal to a√3. Conservation of Volume When one or more solid shapes are melted and recast into a single new shape, the total volume remains constant during the transformation process.</w:t>
      </w:r>
    </w:p>
    <w:p>
      <w:pPr>
        <w:spacing w:before="0"/>
      </w:pPr>
      <w:r>
        <w:rPr>
          <w:b w:val="0"/>
        </w:rPr>
      </w:r>
    </w:p>
    <w:p>
      <w:pPr>
        <w:spacing w:after="100" w:line="360" w:lineRule="auto" w:before="0"/>
      </w:pPr>
      <w:r>
        <w:rPr>
          <w:b w:val="0"/>
        </w:rPr>
        <w:t>53. A group of boys has an average weight of 42 kg. One boy weighing 48 kg leaves the group and another boy weighing 38 kg joins the group. If the average now becomes 41 kg, then how many boys are there in the group?</w:t>
      </w:r>
    </w:p>
    <w:p>
      <w:pPr>
        <w:spacing w:before="0"/>
      </w:pPr>
      <w:r>
        <w:rPr>
          <w:b w:val="0"/>
        </w:rPr>
      </w:r>
    </w:p>
    <w:p>
      <w:pPr>
        <w:spacing w:after="100" w:before="0"/>
      </w:pPr>
      <w:r>
        <w:rPr>
          <w:b w:val="0"/>
        </w:rPr>
        <w:t>A. 6</w:t>
      </w:r>
    </w:p>
    <w:p>
      <w:pPr>
        <w:spacing w:after="100" w:before="0"/>
      </w:pPr>
      <w:r>
        <w:rPr>
          <w:b w:val="0"/>
        </w:rPr>
        <w:t>B. 10</w:t>
      </w:r>
    </w:p>
    <w:p>
      <w:pPr>
        <w:spacing w:after="100" w:before="0"/>
      </w:pPr>
      <w:r>
        <w:rPr>
          <w:b w:val="0"/>
        </w:rPr>
        <w:t>C. 8</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 of students is x As per the question, ⇒ 42x - 41x = 48 - 38 ⇒ x = 10</w:t>
      </w:r>
    </w:p>
    <w:p>
      <w:pPr>
        <w:spacing w:before="0"/>
      </w:pPr>
      <w:r>
        <w:rPr>
          <w:b w:val="0"/>
        </w:rPr>
      </w:r>
    </w:p>
    <w:p>
      <w:pPr>
        <w:spacing w:after="100" w:line="360" w:lineRule="auto" w:before="0"/>
      </w:pPr>
      <w:r>
        <w:rPr>
          <w:b w:val="0"/>
        </w:rPr>
        <w:t>54. There are 160 multiple choice questions in a test. 4 marks are allotted for a correct answer and 1 mark is deducted for a wrong answer or un-attempted question from the total score of correct answers. If a candidate scored 400 marks in the test, how many questions did he answer correctly?</w:t>
      </w:r>
    </w:p>
    <w:p>
      <w:pPr>
        <w:spacing w:before="0"/>
      </w:pPr>
      <w:r>
        <w:rPr>
          <w:b w:val="0"/>
        </w:rPr>
      </w:r>
    </w:p>
    <w:p>
      <w:pPr>
        <w:spacing w:after="100" w:before="0"/>
      </w:pPr>
      <w:r>
        <w:rPr>
          <w:b w:val="0"/>
        </w:rPr>
        <w:t>A. 110</w:t>
      </w:r>
    </w:p>
    <w:p>
      <w:pPr>
        <w:spacing w:after="100" w:before="0"/>
      </w:pPr>
      <w:r>
        <w:rPr>
          <w:b w:val="0"/>
        </w:rPr>
        <w:t>B. 120</w:t>
      </w:r>
    </w:p>
    <w:p>
      <w:pPr>
        <w:spacing w:after="100" w:before="0"/>
      </w:pPr>
      <w:r>
        <w:rPr>
          <w:b w:val="0"/>
        </w:rPr>
        <w:t>C. 112</w:t>
      </w:r>
    </w:p>
    <w:p>
      <w:pPr>
        <w:spacing w:after="100" w:before="0"/>
      </w:pPr>
      <w:r>
        <w:rPr>
          <w:b w:val="0"/>
        </w:rPr>
        <w:t>D. 115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number of correct answers be x, Total marks from correct answers = 4x Incorrect/Un-attempted questions = 160 - x, Marks deducted = 160 - x Total score = 4x - (160 - x) 4x - 160 + x = 400 5x = 560 x = 112</w:t>
      </w:r>
    </w:p>
    <w:p>
      <w:pPr>
        <w:spacing w:before="0"/>
      </w:pPr>
      <w:r>
        <w:rPr>
          <w:b w:val="0"/>
        </w:rPr>
      </w:r>
    </w:p>
    <w:p>
      <w:pPr>
        <w:spacing w:after="100" w:line="360" w:lineRule="auto" w:before="0"/>
      </w:pPr>
      <w:r>
        <w:rPr>
          <w:b w:val="0"/>
        </w:rPr>
        <w:t>55. If the length of side of a cube is increased by 44 (4/9)\% then find the approximate difference between the numerical value of percentage increase in its volume and percentage increase in its total surface area?</w:t>
      </w:r>
    </w:p>
    <w:p>
      <w:pPr>
        <w:spacing w:before="0"/>
      </w:pPr>
      <w:r>
        <w:rPr>
          <w:b w:val="0"/>
        </w:rPr>
      </w:r>
    </w:p>
    <w:p>
      <w:pPr>
        <w:spacing w:after="100" w:before="0"/>
      </w:pPr>
      <w:r>
        <w:rPr>
          <w:b w:val="0"/>
        </w:rPr>
        <w:t>A. 72</w:t>
      </w:r>
    </w:p>
    <w:p>
      <w:pPr>
        <w:spacing w:after="100" w:before="0"/>
      </w:pPr>
      <w:r>
        <w:rPr>
          <w:b w:val="0"/>
        </w:rPr>
        <w:t>B. 82</w:t>
      </w:r>
    </w:p>
    <w:p>
      <w:pPr>
        <w:spacing w:after="100" w:before="0"/>
      </w:pPr>
      <w:r>
        <w:rPr>
          <w:b w:val="0"/>
        </w:rPr>
        <w:t>C. 92</w:t>
      </w:r>
    </w:p>
    <w:p>
      <w:pPr>
        <w:spacing w:after="100" w:before="0"/>
      </w:pPr>
      <w:r>
        <w:rPr>
          <w:b w:val="0"/>
        </w:rPr>
        <w:t>D. 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fractional value of 44 4/9% is 4/9, meaning the side of the cube increases from 9 to 13 units. Area ratio = 92 : 132 = 81 : 169 → % Increase = (88 ÷ 81) × 100 ≈ 108.64% Volume ratio = 93 : 133 = 729 : 2197 → % Increase = (1468 ÷ 729) × 100 ≈ 201.37% Difference in % increase = 201.37% − 108.64% = 92.73% ≈ 92. ∴ The correct answer is 92. Alternate Method Given: Percentage increase in the side of the cube = 44 4/9% ⇒ Fractional value = (400 ÷ 9) × (1 ÷ 100) = 4/9 Let the original side of the cube be 9 units. ⇒ New side of the cube = 9 + 4 = 13 units Calculations: ⇒ Ratio of sides = 9 : 13 ⇒ Total Surface Area ratio = 92 : 132 = 81 : 169 ⇒ Percentage increase in Total Surface Area = [(169 − 81) ÷ 81] × 100 = (88 ÷ 81) × 100 ≈ 108.64% ⇒ Volume ratio = 93 : 133 = 729 : 2197 ⇒ Percentage increase in Volume = [(2197 − 729) ÷ 729] × 100 = (1468 ÷ 729) × 100 ≈ 201.37% ⇒ Required Difference = 201.37% − 108.64% = 92.73% ⇒ The closest approximate value is 92. ∴ The correct answer is 92. Additional Information Scale Factors in Mensuration When the linear dimensions (like side or radius) of a 3D object are scaled by a ratio a : b, the surface area scales by the ratio a2 : b2, and the volume scales by the ratio a3 : b3. Percentage Increase Percentage increase is always calculated on the base or original value using the formula: % Increase = (Difference ÷ Original Value) × 100.</w:t>
      </w:r>
    </w:p>
    <w:p>
      <w:pPr>
        <w:spacing w:before="0"/>
      </w:pPr>
      <w:r>
        <w:rPr>
          <w:b w:val="0"/>
        </w:rPr>
      </w:r>
    </w:p>
    <w:p>
      <w:pPr>
        <w:spacing w:after="100" w:line="360" w:lineRule="auto" w:before="0"/>
      </w:pPr>
      <w:r>
        <w:rPr>
          <w:b w:val="0"/>
        </w:rPr>
        <w:t>56. An automobile financer claims to be lending money at simple interest, but he includes the interest every six months for calculating the principal. If he is charging an interest at the rate of 10%, the effective rate of interest becomes</w:t>
      </w:r>
    </w:p>
    <w:p>
      <w:pPr>
        <w:spacing w:before="0"/>
      </w:pPr>
      <w:r>
        <w:rPr>
          <w:b w:val="0"/>
        </w:rPr>
      </w:r>
    </w:p>
    <w:p>
      <w:pPr>
        <w:spacing w:after="100" w:before="0"/>
      </w:pPr>
      <w:r>
        <w:rPr>
          <w:b w:val="0"/>
        </w:rPr>
        <w:t>A. 10.25%</w:t>
      </w:r>
    </w:p>
    <w:p>
      <w:pPr>
        <w:spacing w:after="100" w:before="0"/>
      </w:pPr>
      <w:r>
        <w:rPr>
          <w:b w:val="0"/>
        </w:rPr>
        <w:t>B. 10.5%</w:t>
      </w:r>
    </w:p>
    <w:p>
      <w:pPr>
        <w:spacing w:after="100" w:before="0"/>
      </w:pPr>
      <w:r>
        <w:rPr>
          <w:b w:val="0"/>
        </w:rPr>
        <w:t>C. 10.75%</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Adding interest to the principal every 6 months is equivalent to half-yearly compounding. Half-yearly rate = 10% ÷ 2 = 5% Effective annual rate formula = a + b + (a × b) ÷ 100 Effective rate = 5 + 5 + (5 × 5) ÷ 100 Effective rate = 10 + 0.25 = 10.25% ∴ The correct answer is 10.25%. Alternate Method Given: Rate of simple interest (R) = 10% per annum Interest is added to the principal every 6 months. Formula Used: Simple Interest (I) = (P × R × T) ÷ 100 Calculations: ⇒ Let the initial principal (P) be ₹100. ⇒ Rate for half-year = 10% ÷ 2 = 5% and Time (T) = 1 half-year. ⇒ Interest for first 6 months = (100 × 5 × 1) ÷ 100 = ₹5 ⇒ New principal after 6 months = 100 + 5 = ₹105 ⇒ Interest for next 6 months = (105 × 5 × 1) ÷ 100 = ₹5.25 ⇒ Total interest earned in 1 year = 5 + 5.25 = ₹10.25 ⇒ Effective rate of interest = (10.25 ÷ 100) × 100% = 10.25% ∴ The correct answer is 10.25%. Additional Information Half-Yearly Compounding When interest is compounded half-yearly, the rate is halved and the time period is doubled. Formula: A = P(1 + R/200)2T. Quarterly Compounding When interest is compounded quarterly, the rate is divided by 4 and the time period is multiplied by 4. Formula: A = P(1 + R/400)4T. Effective Rate of Interest It is the actual annual interest rate that incorporates compounding within the year. For rate r% compounded n times a year: Effective Rate = [(1 + r/100n)n − 1] × 100.</w:t>
      </w:r>
    </w:p>
    <w:p>
      <w:pPr>
        <w:spacing w:before="0"/>
      </w:pPr>
      <w:r>
        <w:rPr>
          <w:b w:val="0"/>
        </w:rPr>
      </w:r>
    </w:p>
    <w:p>
      <w:pPr>
        <w:spacing w:after="100" w:line="360" w:lineRule="auto" w:before="0"/>
      </w:pPr>
      <w:r>
        <w:rPr>
          <w:b w:val="0"/>
        </w:rPr>
        <w:t>57. 8 men and 12 women can build a wall in 10 days. 6 men and 8 women can build the same in 14 days. How long will take 1 woman to build it alone?</w:t>
      </w:r>
    </w:p>
    <w:p>
      <w:pPr>
        <w:spacing w:before="0"/>
      </w:pPr>
      <w:r>
        <w:rPr>
          <w:b w:val="0"/>
        </w:rPr>
      </w:r>
    </w:p>
    <w:p>
      <w:pPr>
        <w:spacing w:after="100" w:before="0"/>
      </w:pPr>
      <w:r>
        <w:rPr>
          <w:b w:val="0"/>
        </w:rPr>
        <w:t>A. 700 days</w:t>
      </w:r>
    </w:p>
    <w:p>
      <w:pPr>
        <w:spacing w:after="100" w:before="0"/>
      </w:pPr>
      <w:r>
        <w:rPr>
          <w:b w:val="0"/>
        </w:rPr>
        <w:t>B. 140 days</w:t>
      </w:r>
    </w:p>
    <w:p>
      <w:pPr>
        <w:spacing w:after="100" w:before="0"/>
      </w:pPr>
      <w:r>
        <w:rPr>
          <w:b w:val="0"/>
        </w:rPr>
        <w:t>C. 350 days</w:t>
      </w:r>
    </w:p>
    <w:p>
      <w:pPr>
        <w:spacing w:after="100" w:before="0"/>
      </w:pPr>
      <w:r>
        <w:rPr>
          <w:b w:val="0"/>
        </w:rPr>
        <w:t>D. 280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Using the chain rule formula: M1 × D1 = M2 × D2 10 × (8M + 12W) = 14 × (6M + 8W) 80M + 120W = 84M + 112W ⇒ 4M = 8W ⇒ 1M = 2W Total Work in terms of women's efficiency = 10 × (8 × 2W + 12W) = 280W Time taken by 1 woman alone = 280W ÷ 1W = 280 days ∴ The correct answer is 280 days. Alternate Method Given: 8 men and 12 women can build a wall in 10 days. 6 men and 8 women can build the same in 14 days. Formula Used: Total Work = Efficiency × Time Person Days Total Work Efficiency 8 Men + 12 Women 10 70 7 6 Men + 8 Women 14 5 Calculations: Let the efficiency of 1 man be M and 1 woman be W. ⇒ 8M + 12W = 7 ... (i) ⇒ 6M + 8W = 5 ... (ii) Multiplying equation (i) by 3 and equation (ii) by 4 to equate the men's efficiency: ⇒ 24M + 36W = 21 ⇒ 24M + 32W = 20 Subtracting the second equation from the first: ⇒ 4W = 1 ⇒ W = 1/4 The efficiency of 1 woman is 1/4 unit per day. ⇒ Time taken by 1 woman = Total Work ÷ Efficiency of 1 woman ⇒ Time taken = 70 ÷ (1/4) = 70 × 4 = 280 days ∴ The correct answer is 280 days. Additional Information Chain Rule (MDH Concept) If M1 persons can do W1 work in D1 days working H1 hours a day, and M2 persons do W2 work in D2 days working H2 hours a day, then (M1 × D1 × H1) ÷ W1 = (M2 × D2 × H2) ÷ W2. Concept of Efficiency Efficiency is inversely proportional to time. If group A takes x days and group B takes y days, the ratio of their efficiencies is y : x. Total Work using LCM Assuming the Total Work as the Least Common Multiple (LCM) of the given time periods avoids fractional calculations initially and significantly simplifies finding individual efficiencies.</w:t>
      </w:r>
    </w:p>
    <w:p>
      <w:pPr>
        <w:spacing w:before="0"/>
      </w:pPr>
      <w:r>
        <w:rPr>
          <w:b w:val="0"/>
        </w:rPr>
      </w:r>
    </w:p>
    <w:p>
      <w:pPr>
        <w:spacing w:after="100" w:line="360" w:lineRule="auto" w:before="0"/>
      </w:pPr>
      <w:r>
        <w:rPr>
          <w:b w:val="0"/>
        </w:rPr>
        <w:t>58. The average score of a cricketer in 25 matches is 50 runs. If the average score of the first 20 matches is 40 runs, then what is the average score of the remaining matches?</w:t>
      </w:r>
    </w:p>
    <w:p>
      <w:pPr>
        <w:spacing w:before="0"/>
      </w:pPr>
      <w:r>
        <w:rPr>
          <w:b w:val="0"/>
        </w:rPr>
      </w:r>
    </w:p>
    <w:p>
      <w:pPr>
        <w:spacing w:after="100" w:before="0"/>
      </w:pPr>
      <w:r>
        <w:rPr>
          <w:b w:val="0"/>
        </w:rPr>
        <w:t>A. 70 runs</w:t>
      </w:r>
    </w:p>
    <w:p>
      <w:pPr>
        <w:spacing w:after="100" w:before="0"/>
      </w:pPr>
      <w:r>
        <w:rPr>
          <w:b w:val="0"/>
        </w:rPr>
        <w:t>B. 80 runs</w:t>
      </w:r>
    </w:p>
    <w:p>
      <w:pPr>
        <w:spacing w:after="100" w:before="0"/>
      </w:pPr>
      <w:r>
        <w:rPr>
          <w:b w:val="0"/>
        </w:rPr>
        <w:t>C. 100 runs</w:t>
      </w:r>
    </w:p>
    <w:p>
      <w:pPr>
        <w:spacing w:after="100" w:before="0"/>
      </w:pPr>
      <w:r>
        <w:rPr>
          <w:b w:val="0"/>
        </w:rPr>
        <w:t>D. 90 runs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A.T.Q, Total scored runs = 25 × 50 = 1250 Runs scored in the first 20 matches = 800 Runs scored in the remaining 5 matches = 1250 - 800 = 450 Average in last five matches = 450 ÷ 5 = 90</w:t>
      </w:r>
    </w:p>
    <w:p>
      <w:pPr>
        <w:spacing w:before="0"/>
      </w:pPr>
      <w:r>
        <w:rPr>
          <w:b w:val="0"/>
        </w:rPr>
      </w:r>
    </w:p>
    <w:p>
      <w:pPr>
        <w:spacing w:after="100" w:line="360" w:lineRule="auto" w:before="0"/>
      </w:pPr>
      <w:r>
        <w:rPr>
          <w:b w:val="0"/>
        </w:rPr>
        <w:t>59. 20 litres of milk was divided equally among all students of a school. If each student got (1/4) litre of milk, then number of students in the school was:</w:t>
      </w:r>
    </w:p>
    <w:p>
      <w:pPr>
        <w:spacing w:before="0"/>
      </w:pPr>
      <w:r>
        <w:rPr>
          <w:b w:val="0"/>
        </w:rPr>
      </w:r>
    </w:p>
    <w:p>
      <w:pPr>
        <w:spacing w:after="100" w:before="0"/>
      </w:pPr>
      <w:r>
        <w:rPr>
          <w:b w:val="0"/>
        </w:rPr>
        <w:t>A. 180</w:t>
      </w:r>
    </w:p>
    <w:p>
      <w:pPr>
        <w:spacing w:after="100" w:before="0"/>
      </w:pPr>
      <w:r>
        <w:rPr>
          <w:b w:val="0"/>
        </w:rPr>
        <w:t>B. 82</w:t>
      </w:r>
    </w:p>
    <w:p>
      <w:pPr>
        <w:spacing w:after="100" w:before="0"/>
      </w:pPr>
      <w:r>
        <w:rPr>
          <w:b w:val="0"/>
        </w:rPr>
        <w:t>C. 80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Amount of milk received by x students = Total amount of milk distributed ⇒ 1/4 x = 20 Multiplying both sides by 4, we get: x = 20 x 4 = 80</w:t>
      </w:r>
    </w:p>
    <w:p>
      <w:pPr>
        <w:spacing w:before="0"/>
      </w:pPr>
      <w:r>
        <w:rPr>
          <w:b w:val="0"/>
        </w:rPr>
      </w:r>
    </w:p>
    <w:p>
      <w:pPr>
        <w:spacing w:after="100" w:line="360" w:lineRule="auto" w:before="0"/>
      </w:pPr>
      <w:r>
        <w:rPr>
          <w:b w:val="0"/>
        </w:rPr>
        <w:t>60. A person bought an article and sold it at a loss of 10 percent. If he had boughs it for 30 percent less price and sold it for Rs. 90 more, then he would earn a profit of 35 percent. What is the cost price of the article?</w:t>
      </w:r>
    </w:p>
    <w:p>
      <w:pPr>
        <w:spacing w:before="0"/>
      </w:pPr>
      <w:r>
        <w:rPr>
          <w:b w:val="0"/>
        </w:rPr>
      </w:r>
    </w:p>
    <w:p>
      <w:pPr>
        <w:spacing w:after="100" w:before="0"/>
      </w:pPr>
      <w:r>
        <w:rPr>
          <w:b w:val="0"/>
        </w:rPr>
        <w:t>A. Rs. 2400</w:t>
      </w:r>
    </w:p>
    <w:p>
      <w:pPr>
        <w:spacing w:after="100" w:before="0"/>
      </w:pPr>
      <w:r>
        <w:rPr>
          <w:b w:val="0"/>
        </w:rPr>
        <w:t>B. Rs. 2000</w:t>
      </w:r>
    </w:p>
    <w:p>
      <w:pPr>
        <w:spacing w:after="100" w:before="0"/>
      </w:pPr>
      <w:r>
        <w:rPr>
          <w:b w:val="0"/>
        </w:rPr>
        <w:t>C. Rs. 2100</w:t>
      </w:r>
    </w:p>
    <w:p>
      <w:pPr>
        <w:spacing w:after="100" w:before="0"/>
      </w:pPr>
      <w:r>
        <w:rPr>
          <w:b w:val="0"/>
        </w:rPr>
        <w:t>D. Rs. 2200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New CP = 70% of initial CP, New SP = New CP + 35% of New CP = Initial SP + Rs. 90 Solving equations: Initial CP = Rs. 2400</w:t>
      </w:r>
    </w:p>
    <w:p>
      <w:pPr>
        <w:spacing w:before="0"/>
      </w:pPr>
      <w:r>
        <w:rPr>
          <w:b w:val="0"/>
        </w:rPr>
      </w:r>
    </w:p>
    <w:p>
      <w:pPr>
        <w:spacing w:after="100" w:line="360" w:lineRule="auto" w:before="0"/>
      </w:pPr>
      <w:r>
        <w:rPr>
          <w:b w:val="0"/>
        </w:rPr>
        <w:t>61. A student purchased a box of pencils at the rate of ₹35 for 10 pencils and sold all of them at the rate of ₹54 for 9 pencils. In this transaction, he gained ₹350. How many pencils did the box contain?</w:t>
      </w:r>
    </w:p>
    <w:p>
      <w:pPr>
        <w:spacing w:before="0"/>
      </w:pPr>
      <w:r>
        <w:rPr>
          <w:b w:val="0"/>
        </w:rPr>
      </w:r>
    </w:p>
    <w:p>
      <w:pPr>
        <w:spacing w:after="100" w:before="0"/>
      </w:pPr>
      <w:r>
        <w:rPr>
          <w:b w:val="0"/>
        </w:rPr>
        <w:t>A. 120</w:t>
      </w:r>
    </w:p>
    <w:p>
      <w:pPr>
        <w:spacing w:after="100" w:before="0"/>
      </w:pPr>
      <w:r>
        <w:rPr>
          <w:b w:val="0"/>
        </w:rPr>
        <w:t>B. 150</w:t>
      </w:r>
    </w:p>
    <w:p>
      <w:pPr>
        <w:spacing w:after="100" w:before="0"/>
      </w:pPr>
      <w:r>
        <w:rPr>
          <w:b w:val="0"/>
        </w:rPr>
        <w:t>C. 130</w:t>
      </w:r>
    </w:p>
    <w:p>
      <w:pPr>
        <w:spacing w:after="100" w:before="0"/>
      </w:pPr>
      <w:r>
        <w:rPr>
          <w:b w:val="0"/>
        </w:rPr>
        <w:t>D. 140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Profit on 1 pencil = (SP of 1 pencil) − (CP of 1 pencil) Profit on 1 pencil = (54 ÷ 9) − (35 ÷ 10) = 6 − 3.5 = &amp;inr;2.5 Total number of pencils = Total Profit ÷ Profit per pencil Total pencils = 350 ÷ 2.5 = 140 ∴ The correct answer is 140 pencils. Alternate Method Given: Cost Price (CP) of 10 pencils = &amp;inr;35 Selling Price (SP) of 9 pencils = &amp;inr;54 Total profit gained = &amp;inr;350 Calculations: ⇒ CP of 1 pencil = 35 ÷ 10 = &amp;inr;3.5 ⇒ SP of 1 pencil = 54 ÷ 9 = &amp;inr;6 ⇒ Profit earned on 1 pencil = SP − CP = 6 − 3.5 = &amp;inr;2.5 ⇒ Total number of pencils = Total profit ÷ Profit on 1 pencil ⇒ Total number of pencils = 350 ÷ 2.5 ⇒ Total number of pencils = 140 ∴ The correct answer is 140 pencils. Additional Information Basic Profit and Loss Profit = SP − CP | Profit % = (Profit ÷ CP) × 100. Unitary Method Finding the value of a single unit first (CP and SP of 1 item) simplifies comparing varying quantities. LCM Method Instead of the unitary method, making quantities equal by taking the LCM of given items (e.g., LCM of 9 and 10 is 90) helps avoid decimal calculations.</w:t>
      </w:r>
    </w:p>
    <w:p>
      <w:pPr>
        <w:spacing w:before="0"/>
      </w:pPr>
      <w:r>
        <w:rPr>
          <w:b w:val="0"/>
        </w:rPr>
      </w:r>
    </w:p>
    <w:p>
      <w:pPr>
        <w:spacing w:after="100" w:line="360" w:lineRule="auto" w:before="0"/>
      </w:pPr>
      <w:r>
        <w:rPr>
          <w:b w:val="0"/>
        </w:rPr>
        <w:t>62. A rectangular metal sheet is of length 24 cm and breadth 18 cm. From each of its corners a square of side x cm is cut off and an open box is made of the remaining sheet. If the volume of the box is 640 cubic cm, then what is the value of x ?</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dimensions of the open box formed will be (24 − 2x), (18 − 2x), and x. Volume of the box = Length × Breadth × Height = x × (24 − 2x) × (18 − 2x) By checking the given options, we can substitute x = 4 directly into the volume formula: Volume = 4 × (24 − 2 × 4) × (18 − 2 × 4) Volume = 4 × 16 × 10 = 640 cm3. Since this perfectly matches the given volume, we do not need to check further. ∴ The correct answer is 4 cm. Alternate Method Given: Length of the rectangular sheet = 24 cm Breadth of the rectangular sheet = 18 cm Side of the square cut from each corner = x cm Volume of the open box = 640 cm3 Formula Used: Volume of a cuboid = Length × Breadth × Height Calculation: ⇒ When squares of side x are cut from the 4 corners, the remaining sheet is folded up to form an open box. ⇒ Length of the box (L) = 24 − 2x ⇒ Breadth of the box (B) = 18 − 2x ⇒ Height of the box (H) = x ⇒ Volume = (24 − 2x) × (18 − 2x) × x = 640 ⇒ Taking 2 common from the first two terms: ⇒ 2 × (12 − x) × 2 × (9 − x) × x = 640 ⇒ 4x × (12 − x) × (9 − x) = 640 ⇒ x(12 − x)(9 − x) = 160 ⇒ Since x must be less than 9 (otherwise breadth becomes negative or zero), we test the options. ⇒ If x = 4: 4 × (12 − 4) × (9 − 4) = 4 × 8 × 5 = 160 ⇒ This satisfies the algebraic equation perfectly. ∴ The correct answer is 4 cm. Additional Information Valid Range for 'x' Since dimensions cannot be negative, the cut side x must be strictly less than half of the smaller side of the rectangle. Here, 18 − 2x &gt; 0 implies x Total Surface Area of Open Box The outer surface area of the resulting open box is simply the original area of the rectangular sheet minus the area of the 4 cut-out corner squares: Area = (L × B) − 4x2. Maximized Volume Concept To find the specific value of x that maximizes the volume of such a box, we use calculus by setting the first derivative equal to zero (dV/dx = 0).</w:t>
      </w:r>
    </w:p>
    <w:p>
      <w:pPr>
        <w:spacing w:before="0"/>
      </w:pPr>
      <w:r>
        <w:rPr>
          <w:b w:val="0"/>
        </w:rPr>
      </w:r>
    </w:p>
    <w:p>
      <w:pPr>
        <w:spacing w:after="100" w:line="360" w:lineRule="auto" w:before="0"/>
      </w:pPr>
      <w:r>
        <w:rPr>
          <w:b w:val="0"/>
        </w:rPr>
        <w:t>63. Find the length of one side of a rhombus whose area is 24 cm2 and the sum of the lengths of its diagonals is 14 cm.</w:t>
      </w:r>
    </w:p>
    <w:p>
      <w:pPr>
        <w:spacing w:before="0"/>
      </w:pPr>
      <w:r>
        <w:rPr>
          <w:b w:val="0"/>
        </w:rPr>
      </w:r>
    </w:p>
    <w:p>
      <w:pPr>
        <w:spacing w:after="100" w:before="0"/>
      </w:pPr>
      <w:r>
        <w:rPr>
          <w:b w:val="0"/>
        </w:rPr>
        <w:t>A. 4 cm</w:t>
      </w:r>
    </w:p>
    <w:p>
      <w:pPr>
        <w:spacing w:after="100" w:before="0"/>
      </w:pPr>
      <w:r>
        <w:rPr>
          <w:b w:val="0"/>
        </w:rPr>
        <w:t>B. 6 cm</w:t>
      </w:r>
    </w:p>
    <w:p>
      <w:pPr>
        <w:spacing w:after="100" w:before="0"/>
      </w:pPr>
      <w:r>
        <w:rPr>
          <w:b w:val="0"/>
        </w:rPr>
        <w:t>C. 5 cm</w:t>
      </w:r>
    </w:p>
    <w:p>
      <w:pPr>
        <w:spacing w:after="100" w:before="0"/>
      </w:pPr>
      <w:r>
        <w:rPr>
          <w:b w:val="0"/>
        </w:rPr>
        <w:t>D. 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concept, PQ/2 = 24, so PQ = 48 (Equation 1). According to the question, P + Q = 14 (Equation 2). Solving Equations 1 and 2, we find P = 8 and Q = 6. Now, considering that O bisects BD and AC at a right angle, we have ΔCOD as a right-angled triangle at O. By applying the Pythagorean theorem, we find DC = 5 cm. Therefore, each side of the rhombus is 5 cm.</w:t>
      </w:r>
    </w:p>
    <w:p>
      <w:pPr>
        <w:spacing w:before="0"/>
      </w:pPr>
      <w:r>
        <w:rPr>
          <w:b w:val="0"/>
        </w:rPr>
      </w:r>
    </w:p>
    <w:p>
      <w:pPr>
        <w:spacing w:after="100" w:line="360" w:lineRule="auto" w:before="0"/>
      </w:pPr>
      <w:r>
        <w:rPr>
          <w:b w:val="0"/>
        </w:rPr>
        <w:t>64. A car runs the first 272 km at an average speed of 40 km/h and the next 85 km at an average speed of 50 km/h. What is the average speed (in km/h) for the entire journey?</w:t>
      </w:r>
    </w:p>
    <w:p>
      <w:pPr>
        <w:spacing w:before="0"/>
      </w:pPr>
      <w:r>
        <w:rPr>
          <w:b w:val="0"/>
        </w:rPr>
      </w:r>
    </w:p>
    <w:p>
      <w:pPr>
        <w:spacing w:after="100" w:before="0"/>
      </w:pPr>
      <w:r>
        <w:rPr>
          <w:b w:val="0"/>
        </w:rPr>
        <w:t>A. 42.5</w:t>
      </w:r>
    </w:p>
    <w:p>
      <w:pPr>
        <w:spacing w:after="100" w:before="0"/>
      </w:pPr>
      <w:r>
        <w:rPr>
          <w:b w:val="0"/>
        </w:rPr>
        <w:t>B. 44</w:t>
      </w:r>
    </w:p>
    <w:p>
      <w:pPr>
        <w:spacing w:after="100" w:before="0"/>
      </w:pPr>
      <w:r>
        <w:rPr>
          <w:b w:val="0"/>
        </w:rPr>
        <w:t>C. 40</w:t>
      </w:r>
    </w:p>
    <w:p>
      <w:pPr>
        <w:spacing w:after="100" w:before="0"/>
      </w:pPr>
      <w:r>
        <w:rPr>
          <w:b w:val="0"/>
        </w:rPr>
        <w:t>D. 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Time taken to cover the 272 km stretch = 272/40 = 6.8 hours Time taken to cover 85 km stretch = 85/50 = 1.7 hours Average speed = (272 + 85)/(6.8 + 1.7) = 357/8.5 = 42 km/h ∴ The average speed for the entire journey is 42 km/h.</w:t>
      </w:r>
    </w:p>
    <w:p>
      <w:pPr>
        <w:spacing w:before="0"/>
      </w:pPr>
      <w:r>
        <w:rPr>
          <w:b w:val="0"/>
        </w:rPr>
      </w:r>
    </w:p>
    <w:p>
      <w:pPr>
        <w:spacing w:after="100" w:line="360" w:lineRule="auto" w:before="0"/>
      </w:pPr>
      <w:r>
        <w:rPr>
          <w:b w:val="0"/>
        </w:rPr>
        <w:t>65. Two consecutive numbers are such that one-fourth of the smaller number exceeds one-fifth of the larger number by 3. The larger number is ________.</w:t>
      </w:r>
    </w:p>
    <w:p>
      <w:pPr>
        <w:spacing w:before="0"/>
      </w:pPr>
      <w:r>
        <w:rPr>
          <w:b w:val="0"/>
        </w:rPr>
      </w:r>
    </w:p>
    <w:p>
      <w:pPr>
        <w:spacing w:after="100" w:before="0"/>
      </w:pPr>
      <w:r>
        <w:rPr>
          <w:b w:val="0"/>
        </w:rPr>
        <w:t>A. 75</w:t>
      </w:r>
    </w:p>
    <w:p>
      <w:pPr>
        <w:spacing w:after="100" w:before="0"/>
      </w:pPr>
      <w:r>
        <w:rPr>
          <w:b w:val="0"/>
        </w:rPr>
        <w:t>B. 25</w:t>
      </w:r>
    </w:p>
    <w:p>
      <w:pPr>
        <w:spacing w:after="100" w:before="0"/>
      </w:pPr>
      <w:r>
        <w:rPr>
          <w:b w:val="0"/>
        </w:rPr>
        <w:t>C. 45</w:t>
      </w:r>
    </w:p>
    <w:p>
      <w:pPr>
        <w:spacing w:after="100" w:before="0"/>
      </w:pPr>
      <w:r>
        <w:rPr>
          <w:b w:val="0"/>
        </w:rPr>
        <w:t>D. 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x4 = x+15 + 3 ⇒ 3 = x4-x+15 ⇒ 3 = 5x-4x-420 ⇒ 3 = x-420 ⇒ 60 = x - 4, x = 64 Smaller number = 64, Larger number = x + 1 = 64 + 1 = 65</w:t>
      </w:r>
    </w:p>
    <w:p>
      <w:pPr>
        <w:spacing w:before="0"/>
      </w:pPr>
      <w:r>
        <w:rPr>
          <w:b w:val="0"/>
        </w:rPr>
      </w:r>
    </w:p>
    <w:p>
      <w:pPr>
        <w:spacing w:after="100" w:line="360" w:lineRule="auto" w:before="0"/>
      </w:pPr>
      <w:r>
        <w:rPr>
          <w:b w:val="0"/>
        </w:rPr>
        <w:t>66. The compound interest accrued on an amount of Rs. 25,500 at the end of three years is Rs. 8,440.50. What would be the simple interest accrued on the same amount at the same rate in the same period?</w:t>
      </w:r>
    </w:p>
    <w:p>
      <w:pPr>
        <w:spacing w:before="0"/>
      </w:pPr>
      <w:r>
        <w:rPr>
          <w:b w:val="0"/>
        </w:rPr>
      </w:r>
    </w:p>
    <w:p>
      <w:pPr>
        <w:spacing w:after="100" w:before="0"/>
      </w:pPr>
      <w:r>
        <w:rPr>
          <w:b w:val="0"/>
        </w:rPr>
        <w:t>A. Rs. 7650</w:t>
      </w:r>
    </w:p>
    <w:p>
      <w:pPr>
        <w:spacing w:after="100" w:before="0"/>
      </w:pPr>
      <w:r>
        <w:rPr>
          <w:b w:val="0"/>
        </w:rPr>
        <w:t>B. Rs. 4650</w:t>
      </w:r>
    </w:p>
    <w:p>
      <w:pPr>
        <w:spacing w:after="100" w:before="0"/>
      </w:pPr>
      <w:r>
        <w:rPr>
          <w:b w:val="0"/>
        </w:rPr>
        <w:t>C. Rs. 5650</w:t>
      </w:r>
    </w:p>
    <w:p>
      <w:pPr>
        <w:spacing w:after="100" w:before="0"/>
      </w:pPr>
      <w:r>
        <w:rPr>
          <w:b w:val="0"/>
        </w:rPr>
        <w:t>D. Rs. 6650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Amount to Principal for 3 years = (25500 + 8440.50) ÷ 25500 = 33940.5 ÷ 25500 = 1331 / 1000. Equivalent ratio for 1 year = 3√(1331 / 1000) = 11 / 10. Interest rate (R) = (11 − 10) ÷ 10 × 100% = 10%. Simple Interest for 3 years = 30% of Principal = 30% of 25500 = 7650. ∴ The correct answer is Rs. 7650. Alternate Method Given: Principal (P) = Rs. 25,500 Time (T) = 3 years Compound Interest (CI) = Rs. 8,440.50 Formula Used: Amount (A) = P(1 + R / 100)T Simple Interest (SI) = (P × R × T) ÷ 100 Calculations: ⇒ Amount (A) = P + CI ⇒ A = 25500 + 8440.50 = 33940.50 ⇒ 33940.50 = 25500 × (1 + R / 100)3 ⇒ (1 + R / 100)3 = 33940.50 ÷ 25500 ⇒ (1 + R / 100)3 = 339405 / 255000 ⇒ (1 + R / 100)3 = 1331 / 1000 (dividing by 255) ⇒ (1 + R / 100)3 = (11 / 10)3 ⇒ 1 + R / 100 = 11 / 10 ⇒ R / 100 = 1 / 10 ⇒ R = 10% ⇒ SI = (25500 × 10 × 3) ÷ 100 ⇒ SI = 255 × 30 = 7650 ∴ The correct answer is Rs. 7650. Additional Information Effective Compound Interest Rate For a 10% per annum rate, the effective CI for 2 years is 21%, and for 3 years, it is 33.1%. Difference Between CI and SI (2 Years) Difference = P × (R ÷ 100)2. It determines the extra interest earned through compounding over exactly two years. Difference Between CI and SI (3 Years) Difference = P × (R ÷ 100)2 × (3 + R ÷ 100). Essential formula for efficiently finding the three-year CI and SI differences without complete calculations.</w:t>
      </w:r>
    </w:p>
    <w:p>
      <w:pPr>
        <w:spacing w:before="0"/>
      </w:pPr>
      <w:r>
        <w:rPr>
          <w:b w:val="0"/>
        </w:rPr>
      </w:r>
    </w:p>
    <w:p>
      <w:pPr>
        <w:spacing w:after="100" w:line="360" w:lineRule="auto" w:before="0"/>
      </w:pPr>
      <w:r>
        <w:rPr>
          <w:b w:val="0"/>
        </w:rPr>
        <w:t>67. Two persons A and B can do a piece of work in 45 and 40 days, respectively. They started their work together but A left after some days and remaining work was completed by B in 23 days. Find after how many days did A leave?</w:t>
      </w:r>
    </w:p>
    <w:p>
      <w:pPr>
        <w:spacing w:before="0"/>
      </w:pPr>
      <w:r>
        <w:rPr>
          <w:b w:val="0"/>
        </w:rPr>
      </w:r>
    </w:p>
    <w:p>
      <w:pPr>
        <w:spacing w:after="100" w:before="0"/>
      </w:pPr>
      <w:r>
        <w:rPr>
          <w:b w:val="0"/>
        </w:rPr>
        <w:t>A. 11</w:t>
      </w:r>
    </w:p>
    <w:p>
      <w:pPr>
        <w:spacing w:after="100" w:before="0"/>
      </w:pPr>
      <w:r>
        <w:rPr>
          <w:b w:val="0"/>
        </w:rPr>
        <w:t>B. 10</w:t>
      </w:r>
    </w:p>
    <w:p>
      <w:pPr>
        <w:spacing w:after="100" w:before="0"/>
      </w:pPr>
      <w:r>
        <w:rPr>
          <w:b w:val="0"/>
        </w:rPr>
        <w:t>C. 8</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work = 360, Efficiency of A = 8 Efficiency of B = 9 ⇒ (A + B)x + 9 × 23 = 360 ⇒ 17x + 207 = 360 ⇒ 17x = 153 ⇒ x = 9</w:t>
      </w:r>
    </w:p>
    <w:p>
      <w:pPr>
        <w:spacing w:before="0"/>
      </w:pPr>
      <w:r>
        <w:rPr>
          <w:b w:val="0"/>
        </w:rPr>
      </w:r>
    </w:p>
    <w:p>
      <w:pPr>
        <w:spacing w:after="100" w:line="360" w:lineRule="auto" w:before="0"/>
      </w:pPr>
      <w:r>
        <w:rPr>
          <w:b w:val="0"/>
        </w:rPr>
        <w:t>68. 4 years ago, the average age of a family of 4 members was 19 years. A baby having been born, the average age of the family is the same today. Find the present age of the baby.</w:t>
      </w:r>
    </w:p>
    <w:p>
      <w:pPr>
        <w:spacing w:before="0"/>
      </w:pPr>
      <w:r>
        <w:rPr>
          <w:b w:val="0"/>
        </w:rPr>
      </w:r>
    </w:p>
    <w:p>
      <w:pPr>
        <w:spacing w:after="100" w:before="0"/>
      </w:pPr>
      <w:r>
        <w:rPr>
          <w:b w:val="0"/>
        </w:rPr>
        <w:t>A. 4 years</w:t>
      </w:r>
    </w:p>
    <w:p>
      <w:pPr>
        <w:spacing w:after="100" w:before="0"/>
      </w:pPr>
      <w:r>
        <w:rPr>
          <w:b w:val="0"/>
        </w:rPr>
        <w:t>B. 2 years</w:t>
      </w:r>
    </w:p>
    <w:p>
      <w:pPr>
        <w:spacing w:after="100" w:before="0"/>
      </w:pPr>
      <w:r>
        <w:rPr>
          <w:b w:val="0"/>
        </w:rPr>
        <w:t>C. 1 years</w:t>
      </w:r>
    </w:p>
    <w:p>
      <w:pPr>
        <w:spacing w:after="100" w:before="0"/>
      </w:pPr>
      <w:r>
        <w:rPr>
          <w:b w:val="0"/>
        </w:rPr>
        <w:t>D. 3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Present average age of 4 older members = 19 + 4 = 23 years. Total age of these 4 members today = 23 × 4 = 92 years. Total age of 5 members today (including baby) = 19 × 5 = 95 years. Present age of the baby = 95 − 92 = 3 years. ∴ The correct answer is 3 years. Alternate Method Given: Average age of a family of 4 members 4 years ago = 19 years Current average age of the family (5 members including baby) = 19 years Formula Used: Total Age = Average Age × Number of Persons 4 Years Ago 4 Members Sum = 76 + 16 Years Present 4 Members = 92 5 Members = 95 Baby's Age = 95 − 92 = 3 Years Calculations: ⇒ Total age of 4 members 4 years ago = 4 × 19 = 76 years ⇒ After 4 years, each member's age increases by 4 years. ⇒ Total increase in age of 4 members = 4 × 4 = 16 years ⇒ Present total age of the 4 original members = 76 + 16 = 92 years ⇒ Total members in the family today = 4 + 1 (baby) = 5 members ⇒ Present total age of 5 members = 5 × 19 = 95 years ⇒ Present age of the baby = Total present age of 5 members − Total present age of 4 members ⇒ Present age of the baby = 95 − 92 = 3 years ∴ The correct answer is 3 years. Additional Information Change in Average over Time If the average age of a group is A years, then after t years, the new average age of the same group becomes (A + t) years, provided no member leaves or joins. Inclusion of a New Member Age of new member = Total age of new group − Total age of old group at present. This is frequently used when a baby is born or a new person joins a group. Combined Average The combined average of two groups with sizes n1 and n2 and averages A1 and A2 respectively is given by (n1A1 + n2A2) ÷ (n1 + n2).</w:t>
      </w:r>
    </w:p>
    <w:p>
      <w:pPr>
        <w:spacing w:before="0"/>
      </w:pPr>
      <w:r>
        <w:rPr>
          <w:b w:val="0"/>
        </w:rPr>
      </w:r>
    </w:p>
    <w:p>
      <w:pPr>
        <w:spacing w:after="100" w:line="360" w:lineRule="auto" w:before="0"/>
      </w:pPr>
      <w:r>
        <w:rPr>
          <w:b w:val="0"/>
        </w:rPr>
        <w:t>69. In a right circular cylinder, the radius of the cylinder is 7 m. If the curved surface area of a right circular cylinder is 75% of the total surface area of the right circular cylinder, then find the volume of the cylinder. (in m3)</w:t>
      </w:r>
    </w:p>
    <w:p>
      <w:pPr>
        <w:spacing w:before="0"/>
      </w:pPr>
      <w:r>
        <w:rPr>
          <w:b w:val="0"/>
        </w:rPr>
      </w:r>
    </w:p>
    <w:p>
      <w:pPr>
        <w:spacing w:after="100" w:before="0"/>
      </w:pPr>
      <w:r>
        <w:rPr>
          <w:b w:val="0"/>
        </w:rPr>
        <w:t>A. 1029π m3</w:t>
      </w:r>
    </w:p>
    <w:p>
      <w:pPr>
        <w:spacing w:after="100" w:before="0"/>
      </w:pPr>
      <w:r>
        <w:rPr>
          <w:b w:val="0"/>
        </w:rPr>
        <w:t>B. 729π m3</w:t>
      </w:r>
    </w:p>
    <w:p>
      <w:pPr>
        <w:spacing w:after="100" w:before="0"/>
      </w:pPr>
      <w:r>
        <w:rPr>
          <w:b w:val="0"/>
        </w:rPr>
        <w:t>C. 1030π m3</w:t>
      </w:r>
    </w:p>
    <w:p>
      <w:pPr>
        <w:spacing w:after="100" w:before="0"/>
      </w:pPr>
      <w:r>
        <w:rPr>
          <w:b w:val="0"/>
        </w:rPr>
        <w:t>D. 999π 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Curved Surface Area (CSA) to Total Surface Area (TSA) of a cylinder = h / (h + r) Given, CSA = 75% of TSA ⇒ h / (h + 7) = 3 / 4 ⇒ 4h = 3h + 21 ⇒ h = 21 m Volume = πr2h = π × 72 × 21 = 1029π m3 ∴ The correct answer is 1029π m3. Alternate Method Given: Radius of the right circular cylinder (r) = 7 m Curved Surface Area (CSA) = 75% of Total Surface Area (TSA) Formula Used: CSA of cylinder = 2πrh TSA of cylinder = 2πr(h + r) Volume of cylinder = πr2h Calculation: ⇒ 2πrh = (75 / 100) × 2πr(h + r) ⇒ h = (3 / 4) × (h + 7) ⇒ 4h = 3h + 21 ⇒ h = 21 m ⇒ Volume of the cylinder = π × (7)2 × 21 ⇒ Volume = π × 49 × 21 ⇒ Volume = 1029π m3 ∴ The correct answer is 1029π m3. Additional Information Volume of a Right Circular Cone The volume of a cone is exactly one-third the volume of a cylinder with the same base radius and height: V = (1/3)πr2h. Total Surface Area of a Cylinder TSA is the sum of the curved surface area and the area of the two circular bases: TSA = 2πrh + 2πr2 = 2πr(h + r). Hollow Cylinder Volume For a hollow cylinder with an outer radius R and an inner radius r, the volume of the material used is calculated as: V = π(R2 − r2)h.</w:t>
      </w:r>
    </w:p>
    <w:p>
      <w:pPr>
        <w:spacing w:before="0"/>
      </w:pPr>
      <w:r>
        <w:rPr>
          <w:b w:val="0"/>
        </w:rPr>
      </w:r>
    </w:p>
    <w:p>
      <w:pPr>
        <w:spacing w:after="100" w:line="360" w:lineRule="auto" w:before="0"/>
      </w:pPr>
      <w:r>
        <w:rPr>
          <w:b w:val="0"/>
        </w:rPr>
        <w:t>70. Two children are running on a circular track 200 m long. They started from the same spot and in the same direction at speeds of 10 km/h and 8 km/h. How long will it take for them to meet?</w:t>
      </w:r>
    </w:p>
    <w:p>
      <w:pPr>
        <w:spacing w:before="0"/>
      </w:pPr>
      <w:r>
        <w:rPr>
          <w:b w:val="0"/>
        </w:rPr>
      </w:r>
    </w:p>
    <w:p>
      <w:pPr>
        <w:spacing w:after="100" w:before="0"/>
      </w:pPr>
      <w:r>
        <w:rPr>
          <w:b w:val="0"/>
        </w:rPr>
        <w:t>A. 10 minutes</w:t>
      </w:r>
    </w:p>
    <w:p>
      <w:pPr>
        <w:spacing w:after="100" w:before="0"/>
      </w:pPr>
      <w:r>
        <w:rPr>
          <w:b w:val="0"/>
        </w:rPr>
        <w:t>B. 36 seconds</w:t>
      </w:r>
    </w:p>
    <w:p>
      <w:pPr>
        <w:spacing w:after="100" w:before="0"/>
      </w:pPr>
      <w:r>
        <w:rPr>
          <w:b w:val="0"/>
        </w:rPr>
        <w:t>C. 6 minutes</w:t>
      </w:r>
    </w:p>
    <w:p>
      <w:pPr>
        <w:spacing w:after="100" w:before="0"/>
      </w:pPr>
      <w:r>
        <w:rPr>
          <w:b w:val="0"/>
        </w:rPr>
        <w:t>D. 28 seconds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Checking for opposite directions, time = 200 ÷ (18 × 5/18) = 40 seconds (not given in options). Thus, they are running in the same direction. Relative speed = 10 − 8 = 2 km/h = 2 × (5/18) = 5/9 m/s. Time to meet = Distance ÷ Relative speed = 200 ÷ (5/9) = 360 seconds. Convert to minutes: 360 ÷ 60 = 6 minutes. ∴ The correct answer is 6 minutes. Alternate Method Given: Length of circular path = 200 m Speed of first child = 10 km/h Speed of second child = 8 km/h Formula Used: Time taken to meet = Distance ÷ Relative Speed Relative speed (same direction) = Speed1 − Speed2 Conversion from km/h to m/s = Multiply by 5/18 Calculations: ⇒ If they run in opposite directions, relative speed = 10 + 8 = 18 km/h = 18 × (5/18) = 5 m/s. ⇒ Time to meet = 200 ÷ 5 = 40 seconds (This is not among the given options). ⇒ Therefore, they must be running in the same direction. ⇒ Relative speed = 10 − 8 = 2 km/h ⇒ Relative speed in m/s = 2 × (5/18) = 5/9 m/s ⇒ Time taken to meet = Distance ÷ Relative speed = 200 ÷ (5/9) ⇒ Time = (200 × 9) ÷ 5 = 1800 ÷ 5 = 360 seconds ⇒ Converting seconds to minutes = 360 ÷ 60 = 6 minutes ∴ The correct answer is 6 minutes. Additional Information Meeting for the first time anywhere on the track Time taken to meet for the first time = Length of track ÷ Relative speed. Meeting for the first time at the starting point Time taken = LCM of times taken by each individual to complete exactly one round independently. Number of distinct meeting points If the ratio of speeds is a : b (in simplest reduced form), the number of points is |a − b| for the same direction, and a + b for opposite directions.</w:t>
      </w:r>
    </w:p>
    <w:p>
      <w:pPr>
        <w:spacing w:before="0"/>
      </w:pPr>
      <w:r>
        <w:rPr>
          <w:b w:val="0"/>
        </w:rPr>
      </w:r>
    </w:p>
    <w:p>
      <w:pPr>
        <w:spacing w:after="100" w:line="360" w:lineRule="auto" w:before="0"/>
      </w:pPr>
      <w:r>
        <w:rPr>
          <w:b w:val="0"/>
        </w:rPr>
        <w:t>71. A and B together can do a piece of work in 18 days. B and C together can do the same work in 24 days and A and C together can do the same work in 27 days. In how many days will A, B and C complete the entire work, working together?</w:t>
      </w:r>
    </w:p>
    <w:p>
      <w:pPr>
        <w:spacing w:before="0"/>
      </w:pPr>
      <w:r>
        <w:rPr>
          <w:b w:val="0"/>
        </w:rPr>
      </w:r>
    </w:p>
    <w:p>
      <w:pPr>
        <w:spacing w:after="100" w:before="0"/>
      </w:pPr>
      <w:r>
        <w:rPr>
          <w:b w:val="0"/>
        </w:rPr>
        <w:t>A. 14(26/29)</w:t>
      </w:r>
    </w:p>
    <w:p>
      <w:pPr>
        <w:spacing w:after="100" w:before="0"/>
      </w:pPr>
      <w:r>
        <w:rPr>
          <w:b w:val="0"/>
        </w:rPr>
        <w:t>B. 14(13/19)</w:t>
      </w:r>
    </w:p>
    <w:p>
      <w:pPr>
        <w:spacing w:after="100" w:before="0"/>
      </w:pPr>
      <w:r>
        <w:rPr>
          <w:b w:val="0"/>
        </w:rPr>
        <w:t>C. 7(13/29)</w:t>
      </w:r>
    </w:p>
    <w:p>
      <w:pPr>
        <w:spacing w:after="100" w:before="0"/>
      </w:pPr>
      <w:r>
        <w:rPr>
          <w:b w:val="0"/>
        </w:rPr>
        <w:t>D. 7(13/19)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Work = LCM(18, 24, 27) = 216 units. Efficiency of (A + B) = 216 ÷ 18 = 12 units/day Efficiency of (B + C) = 216 ÷ 24 = 9 units/day Efficiency of (A + C) = 216 ÷ 27 = 8 units/day Total efficiency of 2(A + B + C) = 12 + 9 + 8 = 29 ⇒ (A + B + C) efficiency = 29 ÷ 2 = 14.5 units/day. Time taken by A, B, and C = 216 ÷ (29 / 2) = 432 / 29 = 14 26/29 days. ∴ The correct answer is 14 26/29 days. Alternate Method Given: Time taken by (A + B) = 18 days Time taken by (B + C) = 24 days Time taken by (A + C) = 27 days Formula Used: Total Work = Time × Efficiency Time Taken = Total Work ÷ Combined Efficiency Person Days Total Work Efficiency A + B 18 216 12 B + C 24 9 A + C 27 8 Calculations: ⇒ Adding all efficiencies: (A + B) + (B + C) + (A + C) = 12 + 9 + 8 ⇒ 2(A + B + C) = 29 units/day ⇒ Efficiency of (A + B + C) = 29 ÷ 2 units/day ⇒ Total time taken by A, B and C working together = Total Work ÷ Efficiency of (A + B + C) ⇒ Time taken = 216 ÷ (29 / 2) ⇒ Time taken = (216 × 2) / 29 = 432 / 29 ⇒ Time taken = 14 26/29 days ∴ The correct answer is 14 26/29 days. Additional Information Pipes &amp; Cisterns Works on the same concept as time and work, but inlet pipes have positive efficiency while outlet pipes (leaks) have negative efficiency. Total capacity replaces total work. Work &amp; Wages Wages are strictly distributed in the ratio of the actual work done by each person. If all workers operate for the same number of days, wages are divided in the ratio of their efficiencies. Alternate Day Work When individuals work on alternate days, calculate the work done in one complete cycle (e.g., 2 days) and multiply it to get as close to the total work as possible before calculating the final remainder.</w:t>
      </w:r>
    </w:p>
    <w:p>
      <w:pPr>
        <w:spacing w:before="0"/>
      </w:pPr>
      <w:r>
        <w:rPr>
          <w:b w:val="0"/>
        </w:rPr>
      </w:r>
    </w:p>
    <w:p>
      <w:pPr>
        <w:spacing w:after="100" w:line="360" w:lineRule="auto" w:before="0"/>
      </w:pPr>
      <w:r>
        <w:rPr>
          <w:b w:val="0"/>
        </w:rPr>
        <w:t>72. Choose the word that can substitute the given sentence. One that is in a war-like mood</w:t>
      </w:r>
    </w:p>
    <w:p>
      <w:pPr>
        <w:spacing w:before="0"/>
      </w:pPr>
      <w:r>
        <w:rPr>
          <w:b w:val="0"/>
        </w:rPr>
      </w:r>
    </w:p>
    <w:p>
      <w:pPr>
        <w:spacing w:after="100" w:before="0"/>
      </w:pPr>
      <w:r>
        <w:rPr>
          <w:b w:val="0"/>
        </w:rPr>
        <w:t>A. Conference</w:t>
      </w:r>
    </w:p>
    <w:p>
      <w:pPr>
        <w:spacing w:after="100" w:before="0"/>
      </w:pPr>
      <w:r>
        <w:rPr>
          <w:b w:val="0"/>
        </w:rPr>
        <w:t>B. Resilient</w:t>
      </w:r>
    </w:p>
    <w:p>
      <w:pPr>
        <w:spacing w:after="100" w:before="0"/>
      </w:pPr>
      <w:r>
        <w:rPr>
          <w:b w:val="0"/>
        </w:rPr>
        <w:t>C. Bereavement</w:t>
      </w:r>
    </w:p>
    <w:p>
      <w:pPr>
        <w:spacing w:after="100" w:before="0"/>
      </w:pPr>
      <w:r>
        <w:rPr>
          <w:b w:val="0"/>
        </w:rPr>
        <w:t>D. Belligerent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Belligerent is an adjective means eager to fight or argue, fighting a war etc. For example- Russia and Ukraine are belligerent country.</w:t>
      </w:r>
    </w:p>
    <w:p>
      <w:pPr>
        <w:spacing w:before="0"/>
      </w:pPr>
      <w:r>
        <w:rPr>
          <w:b w:val="0"/>
        </w:rPr>
      </w:r>
    </w:p>
    <w:p>
      <w:pPr>
        <w:spacing w:after="100" w:line="360" w:lineRule="auto" w:before="0"/>
      </w:pPr>
      <w:r>
        <w:rPr>
          <w:b w:val="0"/>
        </w:rPr>
        <w:t>73. Select the option that expresses the given sentence in direct speech. The student said that he had to work hard.</w:t>
      </w:r>
    </w:p>
    <w:p>
      <w:pPr>
        <w:spacing w:before="0"/>
      </w:pPr>
      <w:r>
        <w:rPr>
          <w:b w:val="0"/>
        </w:rPr>
      </w:r>
    </w:p>
    <w:p>
      <w:pPr>
        <w:spacing w:after="100" w:before="0"/>
      </w:pPr>
      <w:r>
        <w:rPr>
          <w:b w:val="0"/>
        </w:rPr>
        <w:t>A. The student told, "I must work harder."</w:t>
      </w:r>
    </w:p>
    <w:p>
      <w:pPr>
        <w:spacing w:after="100" w:before="0"/>
      </w:pPr>
      <w:r>
        <w:rPr>
          <w:b w:val="0"/>
        </w:rPr>
        <w:t>B. The student said, "I must work hard."</w:t>
      </w:r>
    </w:p>
    <w:p>
      <w:pPr>
        <w:spacing w:after="100" w:before="0"/>
      </w:pPr>
      <w:r>
        <w:rPr>
          <w:b w:val="0"/>
        </w:rPr>
        <w:t>C. The student said, "I shall work hard."</w:t>
      </w:r>
    </w:p>
    <w:p>
      <w:pPr>
        <w:spacing w:after="100" w:before="0"/>
      </w:pPr>
      <w:r>
        <w:rPr>
          <w:b w:val="0"/>
        </w:rPr>
        <w:t>D. The student said, "I had to work more hard."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student said, "I must work hard." Key Points • The reporting verb 'said' remains unchanged. • The conjunction 'that' is replaced with inverted commas ("...") to show the direct speech. • A comma (,) is added after the direct speech part. • The first word of the direct speech is in capital letters. • 'had to' changes to 'must' in direct speech. • The pronoun 'he' changes to 'I'. Hence, direct speech is- The student said, "I must work hard."</w:t>
      </w:r>
    </w:p>
    <w:p>
      <w:pPr>
        <w:spacing w:before="0"/>
      </w:pPr>
      <w:r>
        <w:rPr>
          <w:b w:val="0"/>
        </w:rPr>
        <w:t>• The given sentence is in indirect speech and we need to convert it to direct speech.</w:t>
      </w:r>
    </w:p>
    <w:p>
      <w:pPr>
        <w:spacing w:before="0"/>
      </w:pPr>
      <w:r>
        <w:rPr>
          <w:b w:val="0"/>
        </w:rPr>
        <w:t>• When we change an indirect speech to direct speech, we must follow these rules:</w:t>
      </w:r>
    </w:p>
    <w:p>
      <w:pPr>
        <w:spacing w:before="0"/>
      </w:pPr>
      <w:r>
        <w:rPr>
          <w:b w:val="0"/>
        </w:rPr>
        <w:t>• Thus, option 2 is the correct answer.</w:t>
      </w:r>
    </w:p>
    <w:p>
      <w:pPr>
        <w:spacing w:before="0"/>
      </w:pPr>
      <w:r>
        <w:rPr>
          <w:b w:val="0"/>
        </w:rPr>
      </w:r>
    </w:p>
    <w:p>
      <w:pPr>
        <w:spacing w:after="100" w:line="360" w:lineRule="auto" w:before="0"/>
      </w:pPr>
      <w:r>
        <w:rPr>
          <w:b w:val="0"/>
        </w:rPr>
        <w:t>74. Directions: Select the word that is most SIMILAR in meaning to the word given in the sentence- He remained steadfast in his determination to bring the killers to justice.</w:t>
      </w:r>
    </w:p>
    <w:p>
      <w:pPr>
        <w:spacing w:before="0"/>
      </w:pPr>
      <w:r>
        <w:rPr>
          <w:b w:val="0"/>
        </w:rPr>
      </w:r>
    </w:p>
    <w:p>
      <w:pPr>
        <w:spacing w:after="100" w:before="0"/>
      </w:pPr>
      <w:r>
        <w:rPr>
          <w:b w:val="0"/>
        </w:rPr>
        <w:t>A. fixed</w:t>
      </w:r>
    </w:p>
    <w:p>
      <w:pPr>
        <w:spacing w:after="100" w:before="0"/>
      </w:pPr>
      <w:r>
        <w:rPr>
          <w:b w:val="0"/>
        </w:rPr>
        <w:t>B. verbose</w:t>
      </w:r>
    </w:p>
    <w:p>
      <w:pPr>
        <w:spacing w:after="100" w:before="0"/>
      </w:pPr>
      <w:r>
        <w:rPr>
          <w:b w:val="0"/>
        </w:rPr>
        <w:t>C. tactful</w:t>
      </w:r>
    </w:p>
    <w:p>
      <w:pPr>
        <w:spacing w:after="100" w:before="0"/>
      </w:pPr>
      <w:r>
        <w:rPr>
          <w:b w:val="0"/>
        </w:rPr>
        <w:t>D. tolerant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"fixed" Key Points Let's see the meanings of the given words According to the meanings of the given words, the correct answer is Option 1, i.e., fixed.</w:t>
      </w:r>
    </w:p>
    <w:p>
      <w:pPr>
        <w:spacing w:before="0"/>
      </w:pPr>
      <w:r>
        <w:rPr>
          <w:b w:val="0"/>
        </w:rPr>
        <w:t>• "Steadfast" is an adjective that means unwavering or unchanging in one's loyalty, determination, or purpose. ("स्थिर" एक विशेषण है जिसका अर्थ है किसी की वफादारी, दृढ़ संकल्प या उद्देश्य में अटूट या अपरिवर्तनीय।) Example: The soldier remained steadfast in his duty, even under enemy fire.</w:t>
      </w:r>
    </w:p>
    <w:p>
      <w:pPr>
        <w:spacing w:before="0"/>
      </w:pPr>
      <w:r>
        <w:rPr>
          <w:b w:val="0"/>
        </w:rPr>
        <w:t>• "Fixed" is an adjective that means firmly in place, unmoving, or unable to be changed. ("फिक्स्ड" एक विशेषण है जिसका अर्थ है दृढ़ता से, अचल, या बदलने में असमर्थ।) Example: The schedule was fixed and couldn't be altered.</w:t>
      </w:r>
    </w:p>
    <w:p>
      <w:pPr>
        <w:spacing w:before="0"/>
      </w:pPr>
      <w:r>
        <w:rPr>
          <w:b w:val="0"/>
        </w:rPr>
        <w:t>• "Verbose" is an adjective that means used or expressed in more words than are needed.(आवश्यकता से अधिक शब्दों में प्रयुक्त या व्यक्त किया गया) Example- He was a notoriously verbose after-dinner speaker.</w:t>
      </w:r>
    </w:p>
    <w:p>
      <w:pPr>
        <w:spacing w:before="0"/>
      </w:pPr>
      <w:r>
        <w:rPr>
          <w:b w:val="0"/>
        </w:rPr>
        <w:t>• "Tactful" is an adjective that means having or showing the ability to say or do the right thing in a sensitive or diplomatic way. ("टैक्टफुल" एक विशेषण है जिसका अर्थ है संवेदनशील या कूटनीतिक तरीके से सही बात कहने या करने की क्षमता होना या दिखाना।) Example: The diplomat was tactful and was able to resolve the conflict without anyone getting hurt.</w:t>
      </w:r>
    </w:p>
    <w:p>
      <w:pPr>
        <w:spacing w:before="0"/>
      </w:pPr>
      <w:r>
        <w:rPr>
          <w:b w:val="0"/>
        </w:rPr>
        <w:t>• "Tolerant" is an adjective that means willing to accept or allow something, especially beliefs or behaviors that are different from one's own. ("सहिष्णु" एक विशेषण है जिसका अर्थ है किसी चीज़ को स्वीकार करने या अनुमति देने के लिए तैयार होना, विशेष रूप से विश्वास या व्यवहार जो स्वयं से भिन्न हैं।) Example: The country was known for its tolerant culture and welcomed people from all walks of life.</w:t>
      </w:r>
    </w:p>
    <w:p>
      <w:pPr>
        <w:spacing w:before="0"/>
      </w:pPr>
      <w:r>
        <w:rPr>
          <w:b w:val="0"/>
        </w:rPr>
      </w:r>
    </w:p>
    <w:p>
      <w:pPr>
        <w:spacing w:after="100" w:line="360" w:lineRule="auto" w:before="0"/>
      </w:pPr>
      <w:r>
        <w:rPr>
          <w:b w:val="0"/>
        </w:rPr>
        <w:t>75. The following sentence has been divided into parts. One of them may contain an error. Select the part that contains the error from the given options. If you don’t find any error, mark ‘No error’ as your answer. The immense talent / we having at our disposal is / impressive to say the least.</w:t>
      </w:r>
    </w:p>
    <w:p>
      <w:pPr>
        <w:spacing w:before="0"/>
      </w:pPr>
      <w:r>
        <w:rPr>
          <w:b w:val="0"/>
        </w:rPr>
      </w:r>
    </w:p>
    <w:p>
      <w:pPr>
        <w:spacing w:after="100" w:before="0"/>
      </w:pPr>
      <w:r>
        <w:rPr>
          <w:b w:val="0"/>
        </w:rPr>
        <w:t>A. we having at our disposal is</w:t>
      </w:r>
    </w:p>
    <w:p>
      <w:pPr>
        <w:spacing w:after="100" w:before="0"/>
      </w:pPr>
      <w:r>
        <w:rPr>
          <w:b w:val="0"/>
        </w:rPr>
        <w:t>B. impressive to say the least</w:t>
      </w:r>
    </w:p>
    <w:p>
      <w:pPr>
        <w:spacing w:after="100" w:before="0"/>
      </w:pPr>
      <w:r>
        <w:rPr>
          <w:b w:val="0"/>
        </w:rPr>
        <w:t>C. No error</w:t>
      </w:r>
    </w:p>
    <w:p>
      <w:pPr>
        <w:spacing w:after="100" w:before="0"/>
      </w:pPr>
      <w:r>
        <w:rPr>
          <w:b w:val="0"/>
        </w:rPr>
        <w:t>D. The immense talent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verb "having" is incorrect here; it should be "we have at our disposal" to maintain proper subject-verb agreement.</w:t>
      </w:r>
    </w:p>
    <w:p>
      <w:pPr>
        <w:spacing w:before="0"/>
      </w:pPr>
      <w:r>
        <w:rPr>
          <w:b w:val="0"/>
        </w:rPr>
      </w:r>
    </w:p>
    <w:p>
      <w:pPr>
        <w:spacing w:after="100" w:line="360" w:lineRule="auto" w:before="0"/>
      </w:pPr>
      <w:r>
        <w:rPr>
          <w:b w:val="0"/>
        </w:rPr>
        <w:t>76. Select the most appropriate 'one word' for the expressions given below Fond of company</w:t>
      </w:r>
    </w:p>
    <w:p>
      <w:pPr>
        <w:spacing w:before="0"/>
      </w:pPr>
      <w:r>
        <w:rPr>
          <w:b w:val="0"/>
        </w:rPr>
      </w:r>
    </w:p>
    <w:p>
      <w:pPr>
        <w:spacing w:after="100" w:before="0"/>
      </w:pPr>
      <w:r>
        <w:rPr>
          <w:b w:val="0"/>
        </w:rPr>
        <w:t>A. Gregarious</w:t>
      </w:r>
    </w:p>
    <w:p>
      <w:pPr>
        <w:spacing w:after="100" w:before="0"/>
      </w:pPr>
      <w:r>
        <w:rPr>
          <w:b w:val="0"/>
        </w:rPr>
        <w:t>B. Grunt</w:t>
      </w:r>
    </w:p>
    <w:p>
      <w:pPr>
        <w:spacing w:after="100" w:before="0"/>
      </w:pPr>
      <w:r>
        <w:rPr>
          <w:b w:val="0"/>
        </w:rPr>
        <w:t>C. Grove</w:t>
      </w:r>
    </w:p>
    <w:p>
      <w:pPr>
        <w:spacing w:after="100" w:before="0"/>
      </w:pPr>
      <w:r>
        <w:rPr>
          <w:b w:val="0"/>
        </w:rPr>
        <w:t>D. Granary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Gregarious. The meaning of "fond of company" is "sociable" or "enjoying the company of others." In a sentence, "gregarious" is used to describe someone who thrives in social settings and likes being around people.</w:t>
      </w:r>
    </w:p>
    <w:p>
      <w:pPr>
        <w:spacing w:before="0"/>
      </w:pPr>
      <w:r>
        <w:rPr>
          <w:b w:val="0"/>
        </w:rPr>
      </w:r>
    </w:p>
    <w:p>
      <w:pPr>
        <w:spacing w:after="100" w:line="360" w:lineRule="auto" w:before="0"/>
      </w:pPr>
      <w:r>
        <w:rPr>
          <w:b w:val="0"/>
        </w:rPr>
        <w:t>77. Select the most appropriate antonym of the given word. Whelm</w:t>
      </w:r>
    </w:p>
    <w:p>
      <w:pPr>
        <w:spacing w:before="0"/>
      </w:pPr>
      <w:r>
        <w:rPr>
          <w:b w:val="0"/>
        </w:rPr>
      </w:r>
    </w:p>
    <w:p>
      <w:pPr>
        <w:spacing w:after="100" w:before="0"/>
      </w:pPr>
      <w:r>
        <w:rPr>
          <w:b w:val="0"/>
        </w:rPr>
        <w:t>A. Submerge</w:t>
      </w:r>
    </w:p>
    <w:p>
      <w:pPr>
        <w:spacing w:after="100" w:before="0"/>
      </w:pPr>
      <w:r>
        <w:rPr>
          <w:b w:val="0"/>
        </w:rPr>
        <w:t>B. Underwhelm</w:t>
      </w:r>
    </w:p>
    <w:p>
      <w:pPr>
        <w:spacing w:after="100" w:before="0"/>
      </w:pPr>
      <w:r>
        <w:rPr>
          <w:b w:val="0"/>
        </w:rPr>
        <w:t>C. Engulf</w:t>
      </w:r>
    </w:p>
    <w:p>
      <w:pPr>
        <w:spacing w:after="100" w:before="0"/>
      </w:pPr>
      <w:r>
        <w:rPr>
          <w:b w:val="0"/>
        </w:rPr>
        <w:t>D. Overwhelm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Underwhelm Key Points Therefore, the correct answer is option 2. Additional Information</w:t>
      </w:r>
    </w:p>
    <w:p>
      <w:pPr>
        <w:spacing w:before="0"/>
      </w:pPr>
      <w:r>
        <w:rPr>
          <w:b w:val="0"/>
        </w:rPr>
        <w:t>• Whelm means to engulf or submerge completely, often with a sense of being overwhelmed or overpowered. (डुबो देना) Example: The crashing waves whelmed the tiny sailboat, throwing its crew into the churning sea.</w:t>
      </w:r>
    </w:p>
    <w:p>
      <w:pPr>
        <w:spacing w:before="0"/>
      </w:pPr>
      <w:r>
        <w:rPr>
          <w:b w:val="0"/>
        </w:rPr>
        <w:t>• Marked option Underwhelm means to fail to impress or make an impact, typically resulting in a feeling of disappointment due to a lack of excitement or significance. (अधोगति) Example: The movie's plot was so predictable that it managed to underwhelm the audience despite high expectations.</w:t>
      </w:r>
    </w:p>
    <w:p>
      <w:pPr>
        <w:spacing w:before="0"/>
      </w:pPr>
      <w:r>
        <w:rPr>
          <w:b w:val="0"/>
        </w:rPr>
        <w:t>• Submerge: To completely cover or immerse something beneath a surface, typically a liquid. (डुबोना)</w:t>
      </w:r>
    </w:p>
    <w:p>
      <w:pPr>
        <w:spacing w:before="0"/>
      </w:pPr>
      <w:r>
        <w:rPr>
          <w:b w:val="0"/>
        </w:rPr>
        <w:t>• Engulf: To completely surround or cover something, often with a forceful or overwhelming nature. (निगल जाना)</w:t>
      </w:r>
    </w:p>
    <w:p>
      <w:pPr>
        <w:spacing w:before="0"/>
      </w:pPr>
      <w:r>
        <w:rPr>
          <w:b w:val="0"/>
        </w:rPr>
        <w:t>• Overwhelm: To overpower or overcome someone or something with a great force, intensity, or quantity, often leading to a feeling of being overcome or inundated. (विह्वल करना)</w:t>
      </w:r>
    </w:p>
    <w:p>
      <w:pPr>
        <w:spacing w:before="0"/>
      </w:pPr>
      <w:r>
        <w:rPr>
          <w:b w:val="0"/>
        </w:rPr>
      </w:r>
    </w:p>
    <w:p>
      <w:pPr>
        <w:spacing w:after="100" w:line="360" w:lineRule="auto" w:before="0"/>
      </w:pPr>
      <w:r>
        <w:rPr>
          <w:b w:val="0"/>
        </w:rPr>
        <w:t>78. Directions: Each item in this section consists of a sentence with an underlined word followed by four words/group of words. Select the option that is nearest in meaning to the underlined word and mark your response on the answer sheet accordingly. The restaurant is known for its sumptuous dishes that delight the taste buds.</w:t>
      </w:r>
    </w:p>
    <w:p>
      <w:pPr>
        <w:spacing w:before="0"/>
      </w:pPr>
      <w:r>
        <w:rPr>
          <w:b w:val="0"/>
        </w:rPr>
      </w:r>
    </w:p>
    <w:p>
      <w:pPr>
        <w:spacing w:after="100" w:before="0"/>
      </w:pPr>
      <w:r>
        <w:rPr>
          <w:b w:val="0"/>
        </w:rPr>
        <w:t>A. Unpalatable</w:t>
      </w:r>
    </w:p>
    <w:p>
      <w:pPr>
        <w:spacing w:after="100" w:before="0"/>
      </w:pPr>
      <w:r>
        <w:rPr>
          <w:b w:val="0"/>
        </w:rPr>
        <w:t>B. Appetizing</w:t>
      </w:r>
    </w:p>
    <w:p>
      <w:pPr>
        <w:spacing w:after="100" w:before="0"/>
      </w:pPr>
      <w:r>
        <w:rPr>
          <w:b w:val="0"/>
        </w:rPr>
        <w:t>C. Bland</w:t>
      </w:r>
    </w:p>
    <w:p>
      <w:pPr>
        <w:spacing w:after="100" w:before="0"/>
      </w:pPr>
      <w:r>
        <w:rPr>
          <w:b w:val="0"/>
        </w:rPr>
        <w:t>D. Nutritious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“Appetizing”. Key Points Therefore, the correct answer is “option 2”. Additional Information</w:t>
      </w:r>
    </w:p>
    <w:p>
      <w:pPr>
        <w:spacing w:before="0"/>
      </w:pPr>
      <w:r>
        <w:rPr>
          <w:b w:val="0"/>
        </w:rPr>
        <w:t>• Sumptuous: lavish or luxurious.(भव्य या विलासी) Example- The sumptuous feast was fit for a king.</w:t>
      </w:r>
    </w:p>
    <w:p>
      <w:pPr>
        <w:spacing w:before="0"/>
      </w:pPr>
      <w:r>
        <w:rPr>
          <w:b w:val="0"/>
        </w:rPr>
        <w:t>• Appetizing: appealing to the sense of taste.(स्वाद की अनुभूति के लिए आकर्षक) Example- The appetizing aroma of the food made my mouth water.</w:t>
      </w:r>
    </w:p>
    <w:p>
      <w:pPr>
        <w:spacing w:before="0"/>
      </w:pPr>
      <w:r>
        <w:rPr>
          <w:b w:val="0"/>
        </w:rPr>
        <w:t>• Hence, the option that is similar in meaning to the given word is 'Appetizing'.</w:t>
      </w:r>
    </w:p>
    <w:p>
      <w:pPr>
        <w:spacing w:before="0"/>
      </w:pPr>
      <w:r>
        <w:rPr>
          <w:b w:val="0"/>
        </w:rPr>
        <w:t>• Unpalatable: not pleasant to the taste.(स्वाद के लिए सुखद नहीं)</w:t>
      </w:r>
    </w:p>
    <w:p>
      <w:pPr>
        <w:spacing w:before="0"/>
      </w:pPr>
      <w:r>
        <w:rPr>
          <w:b w:val="0"/>
        </w:rPr>
        <w:t>• Bland: lacking flavor or taste.(स्वाद या स्वाद का अभाव)</w:t>
      </w:r>
    </w:p>
    <w:p>
      <w:pPr>
        <w:spacing w:before="0"/>
      </w:pPr>
      <w:r>
        <w:rPr>
          <w:b w:val="0"/>
        </w:rPr>
        <w:t>• Nutritious: providing the nutrients necessary for growth and health.(विकास और स्वास्थ्य के लिए आवश्यक पोषक तत्व प्रदान करना)</w:t>
      </w:r>
    </w:p>
    <w:p>
      <w:pPr>
        <w:spacing w:before="0"/>
      </w:pPr>
      <w:r>
        <w:rPr>
          <w:b w:val="0"/>
        </w:rPr>
      </w:r>
    </w:p>
    <w:p>
      <w:pPr>
        <w:spacing w:after="100" w:line="360" w:lineRule="auto" w:before="0"/>
      </w:pPr>
      <w:r>
        <w:rPr>
          <w:b w:val="0"/>
        </w:rPr>
        <w:t>79. Directions: In this section, each item consists of six sentences of a passage. The first and sixth sentences are given in the beginning as S1 and S6. The middle four sentences in each have been jumbled up and labelled as P, Q, R and S. You are required to find the proper sequence of the four sentences and mark your response accordingly on the answer sheet. S1: The gig economy is reshaping traditional employment, offering flexibility and autonomy to workers. S6: This flexibility, however, also introduces uncertainty regarding job security and benefits. P: Workers can choose when, where, and how much they work, tailoring their jobs to their lifestyles. Q: Traditional employment models, characterized by 9-to-5 jobs, are increasingly being viewed as restrictive. R: Despite its growth, the gig economy is under scrutiny for potential exploitation and lack of worker protections. S: It represents a significant shift from the structured environment of traditional work settings.</w:t>
      </w:r>
    </w:p>
    <w:p>
      <w:pPr>
        <w:spacing w:before="0"/>
      </w:pPr>
      <w:r>
        <w:rPr>
          <w:b w:val="0"/>
        </w:rPr>
      </w:r>
    </w:p>
    <w:p>
      <w:pPr>
        <w:spacing w:after="100" w:before="0"/>
      </w:pPr>
      <w:r>
        <w:rPr>
          <w:b w:val="0"/>
        </w:rPr>
        <w:t>A. PQSR</w:t>
      </w:r>
    </w:p>
    <w:p>
      <w:pPr>
        <w:spacing w:after="100" w:before="0"/>
      </w:pPr>
      <w:r>
        <w:rPr>
          <w:b w:val="0"/>
        </w:rPr>
        <w:t>B. SRQP</w:t>
      </w:r>
    </w:p>
    <w:p>
      <w:pPr>
        <w:spacing w:after="100" w:before="0"/>
      </w:pPr>
      <w:r>
        <w:rPr>
          <w:b w:val="0"/>
        </w:rPr>
        <w:t>C. PSRQ</w:t>
      </w:r>
    </w:p>
    <w:p>
      <w:pPr>
        <w:spacing w:after="100" w:before="0"/>
      </w:pPr>
      <w:r>
        <w:rPr>
          <w:b w:val="0"/>
        </w:rPr>
        <w:t>D. QSPR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‘PQSR’. Key Points Hence, the correct answer is ‘Option 1’.</w:t>
      </w:r>
    </w:p>
    <w:p>
      <w:pPr>
        <w:spacing w:before="0"/>
      </w:pPr>
      <w:r>
        <w:rPr>
          <w:b w:val="0"/>
        </w:rPr>
        <w:t>• P provides a direct elaboration on the flexibility and autonomy mentioned in S1, explaining the tangible benefits for workers.</w:t>
      </w:r>
    </w:p>
    <w:p>
      <w:pPr>
        <w:spacing w:before="0"/>
      </w:pPr>
      <w:r>
        <w:rPr>
          <w:b w:val="0"/>
        </w:rPr>
        <w:t>• Q contrasts the gig economy with traditional employment models, setting up a basis for the argument that gig economy offers more freedom.</w:t>
      </w:r>
    </w:p>
    <w:p>
      <w:pPr>
        <w:spacing w:before="0"/>
      </w:pPr>
      <w:r>
        <w:rPr>
          <w:b w:val="0"/>
        </w:rPr>
        <w:t>• S builds on this by emphasizing the shift from traditional work, linking back to the comparison started in Q.</w:t>
      </w:r>
    </w:p>
    <w:p>
      <w:pPr>
        <w:spacing w:before="0"/>
      </w:pPr>
      <w:r>
        <w:rPr>
          <w:b w:val="0"/>
        </w:rPr>
        <w:t>• R introduces a counterpoint to the benefits, addressing the scrutiny and concerns that accompany the flexibility and shift mentioned in P and S.</w:t>
      </w:r>
    </w:p>
    <w:p>
      <w:pPr>
        <w:spacing w:before="0"/>
      </w:pPr>
      <w:r>
        <w:rPr>
          <w:b w:val="0"/>
        </w:rPr>
      </w:r>
    </w:p>
    <w:p>
      <w:pPr>
        <w:spacing w:after="100" w:line="360" w:lineRule="auto" w:before="0"/>
      </w:pPr>
      <w:r>
        <w:rPr>
          <w:b w:val="0"/>
        </w:rPr>
        <w:t>80. Fill in the blank with the correctly spelled word: The chef's ___________ of spices added a unique flavour to the dish.</w:t>
      </w:r>
    </w:p>
    <w:p>
      <w:pPr>
        <w:spacing w:before="0"/>
      </w:pPr>
      <w:r>
        <w:rPr>
          <w:b w:val="0"/>
        </w:rPr>
      </w:r>
    </w:p>
    <w:p>
      <w:pPr>
        <w:spacing w:after="100" w:before="0"/>
      </w:pPr>
      <w:r>
        <w:rPr>
          <w:b w:val="0"/>
        </w:rPr>
        <w:t>A. concockshun</w:t>
      </w:r>
    </w:p>
    <w:p>
      <w:pPr>
        <w:spacing w:after="100" w:before="0"/>
      </w:pPr>
      <w:r>
        <w:rPr>
          <w:b w:val="0"/>
        </w:rPr>
        <w:t>B. concocktion</w:t>
      </w:r>
    </w:p>
    <w:p>
      <w:pPr>
        <w:spacing w:after="100" w:before="0"/>
      </w:pPr>
      <w:r>
        <w:rPr>
          <w:b w:val="0"/>
        </w:rPr>
        <w:t>C. concotion</w:t>
      </w:r>
    </w:p>
    <w:p>
      <w:pPr>
        <w:spacing w:after="100" w:before="0"/>
      </w:pPr>
      <w:r>
        <w:rPr>
          <w:b w:val="0"/>
        </w:rPr>
        <w:t>D. concoction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concoction. Meaning: A mixture of various ingredients or elements. The word is derived from the Latin 'concoctus', and the correct spelling uses 'ct' in the middle and ends with the suffix '-ion'. Options A, B, and C are incorrect spellings of the word.</w:t>
      </w:r>
    </w:p>
    <w:p>
      <w:pPr>
        <w:spacing w:before="0"/>
      </w:pPr>
      <w:r>
        <w:rPr>
          <w:b w:val="0"/>
        </w:rPr>
      </w:r>
    </w:p>
    <w:p>
      <w:pPr>
        <w:spacing w:after="100" w:line="360" w:lineRule="auto" w:before="0"/>
      </w:pPr>
      <w:r>
        <w:rPr>
          <w:b w:val="0"/>
        </w:rPr>
        <w:t>81. Fill in the blanks with the correct idiom: I ______ still couldn't find a solution to the problem.</w:t>
      </w:r>
    </w:p>
    <w:p>
      <w:pPr>
        <w:spacing w:before="0"/>
      </w:pPr>
      <w:r>
        <w:rPr>
          <w:b w:val="0"/>
        </w:rPr>
      </w:r>
    </w:p>
    <w:p>
      <w:pPr>
        <w:spacing w:after="100" w:before="0"/>
      </w:pPr>
      <w:r>
        <w:rPr>
          <w:b w:val="0"/>
        </w:rPr>
        <w:t>A. Sold my ears</w:t>
      </w:r>
    </w:p>
    <w:p>
      <w:pPr>
        <w:spacing w:after="100" w:before="0"/>
      </w:pPr>
      <w:r>
        <w:rPr>
          <w:b w:val="0"/>
        </w:rPr>
        <w:t>B. Used my mind</w:t>
      </w:r>
    </w:p>
    <w:p>
      <w:pPr>
        <w:spacing w:after="100" w:before="0"/>
      </w:pPr>
      <w:r>
        <w:rPr>
          <w:b w:val="0"/>
        </w:rPr>
        <w:t>C. Racked my brain</w:t>
      </w:r>
    </w:p>
    <w:p>
      <w:pPr>
        <w:spacing w:after="100" w:before="0"/>
      </w:pPr>
      <w:r>
        <w:rPr>
          <w:b w:val="0"/>
        </w:rPr>
        <w:t>D. Forced my brain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'racked my brain'. Key Points Therefore, the correct answer is Option 3. Complete Sentence: "I racked my brain still couldn't find a solution to the problem." Additional Information</w:t>
      </w:r>
    </w:p>
    <w:p>
      <w:pPr>
        <w:spacing w:before="0"/>
      </w:pPr>
      <w:r>
        <w:rPr>
          <w:b w:val="0"/>
        </w:rPr>
        <w:t>• The idiom "racked my brain" means to think very hard or to struggle to remember something or solve a problem.</w:t>
      </w:r>
    </w:p>
    <w:p>
      <w:pPr>
        <w:spacing w:before="0"/>
      </w:pPr>
      <w:r>
        <w:rPr>
          <w:b w:val="0"/>
        </w:rPr>
        <w:t>• In this context, "racked my brain" is appropriate as it conveys the effort put into finding a solution to the problem.</w:t>
      </w:r>
    </w:p>
    <w:p>
      <w:pPr>
        <w:spacing w:before="0"/>
      </w:pPr>
      <w:r>
        <w:rPr>
          <w:b w:val="0"/>
        </w:rPr>
        <w:t>• Options 1, 2, and 4 are incorrect as they do not fit the idiom needed for the expressed meaning.</w:t>
      </w:r>
    </w:p>
    <w:p>
      <w:pPr>
        <w:spacing w:before="0"/>
      </w:pPr>
      <w:r>
        <w:rPr>
          <w:b w:val="0"/>
        </w:rPr>
        <w:t>• Option 1: "Sold my ears" is incorrect because it is not a recognized idiom in English.</w:t>
      </w:r>
    </w:p>
    <w:p>
      <w:pPr>
        <w:spacing w:before="0"/>
      </w:pPr>
      <w:r>
        <w:rPr>
          <w:b w:val="0"/>
        </w:rPr>
        <w:t>• Option 2: "Used my mind" is incorrect as it is a general statement and does not have the same idiomatic emphasis.</w:t>
      </w:r>
    </w:p>
    <w:p>
      <w:pPr>
        <w:spacing w:before="0"/>
      </w:pPr>
      <w:r>
        <w:rPr>
          <w:b w:val="0"/>
        </w:rPr>
        <w:t>• Option 4: "Forced my brain" is incorrect as it is not a standard idiomatic expression.</w:t>
      </w:r>
    </w:p>
    <w:p>
      <w:pPr>
        <w:spacing w:before="0"/>
      </w:pPr>
      <w:r>
        <w:rPr>
          <w:b w:val="0"/>
        </w:rPr>
      </w:r>
    </w:p>
    <w:p>
      <w:pPr>
        <w:spacing w:after="100" w:line="360" w:lineRule="auto" w:before="0"/>
      </w:pPr>
      <w:r>
        <w:rPr>
          <w:b w:val="0"/>
        </w:rPr>
        <w:t>82. Select the most appropriate option to improve the underlined segment in the given sentence. If there is no need to improve it, select ‘No improvement required’. Ramesh is as tall if not, taller than Mahesh.</w:t>
      </w:r>
    </w:p>
    <w:p>
      <w:pPr>
        <w:spacing w:before="0"/>
      </w:pPr>
      <w:r>
        <w:rPr>
          <w:b w:val="0"/>
        </w:rPr>
      </w:r>
    </w:p>
    <w:p>
      <w:pPr>
        <w:spacing w:after="100" w:before="0"/>
      </w:pPr>
      <w:r>
        <w:rPr>
          <w:b w:val="0"/>
        </w:rPr>
        <w:t>A. not as tall but</w:t>
      </w:r>
    </w:p>
    <w:p>
      <w:pPr>
        <w:spacing w:after="100" w:before="0"/>
      </w:pPr>
      <w:r>
        <w:rPr>
          <w:b w:val="0"/>
        </w:rPr>
        <w:t>B. not so tall but as</w:t>
      </w:r>
    </w:p>
    <w:p>
      <w:pPr>
        <w:spacing w:after="100" w:before="0"/>
      </w:pPr>
      <w:r>
        <w:rPr>
          <w:b w:val="0"/>
        </w:rPr>
        <w:t>C. as tall as, if not</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 tall as, if not. Key Points Correct Sentence: Ramesh is as tall as if not, taller than Mahesh.</w:t>
      </w:r>
    </w:p>
    <w:p>
      <w:pPr>
        <w:spacing w:before="0"/>
      </w:pPr>
      <w:r>
        <w:rPr>
          <w:b w:val="0"/>
        </w:rPr>
        <w:t>• Some conjunctions given below are used in a pair known as correlative conjunctions: Whether...or, either...or, so/as...as, so...that, neither...nor, not only...but also, though...yet, etc.</w:t>
      </w:r>
    </w:p>
    <w:p>
      <w:pPr>
        <w:spacing w:before="0"/>
      </w:pPr>
      <w:r>
        <w:rPr>
          <w:b w:val="0"/>
        </w:rPr>
        <w:t>• For example: He likes not only milk cake but other sweets.</w:t>
      </w:r>
    </w:p>
    <w:p>
      <w:pPr>
        <w:spacing w:before="0"/>
      </w:pPr>
      <w:r>
        <w:rPr>
          <w:b w:val="0"/>
        </w:rPr>
        <w:t>• He likes not only milk cake but also other sweets.</w:t>
      </w:r>
    </w:p>
    <w:p>
      <w:pPr>
        <w:spacing w:before="0"/>
      </w:pPr>
      <w:r>
        <w:rPr>
          <w:b w:val="0"/>
        </w:rPr>
        <w:t>• The conjunction 'so/as...as' is used to compare different things.</w:t>
      </w:r>
    </w:p>
    <w:p>
      <w:pPr>
        <w:spacing w:before="0"/>
      </w:pPr>
      <w:r>
        <w:rPr>
          <w:b w:val="0"/>
        </w:rPr>
        <w:t>• Whereas the sentence compares the height of two subjects.</w:t>
      </w:r>
    </w:p>
    <w:p>
      <w:pPr>
        <w:spacing w:before="0"/>
      </w:pPr>
      <w:r>
        <w:rPr>
          <w:b w:val="0"/>
        </w:rPr>
        <w:t>• According to the rule and the example given above, 'as tall as, if not' will be used in the underlined part of the sentence.</w:t>
      </w:r>
    </w:p>
    <w:p>
      <w:pPr>
        <w:spacing w:before="0"/>
      </w:pPr>
      <w:r>
        <w:rPr>
          <w:b w:val="0"/>
        </w:rPr>
      </w:r>
    </w:p>
    <w:p>
      <w:pPr>
        <w:spacing w:after="100" w:line="360" w:lineRule="auto" w:before="0"/>
      </w:pPr>
      <w:r>
        <w:rPr>
          <w:b w:val="0"/>
        </w:rPr>
        <w:t>83. Directions : In each of the following one word is spelt incorrectly. Select the word with the incorrect spelling.</w:t>
      </w:r>
    </w:p>
    <w:p>
      <w:pPr>
        <w:spacing w:before="0"/>
      </w:pPr>
      <w:r>
        <w:rPr>
          <w:b w:val="0"/>
        </w:rPr>
      </w:r>
    </w:p>
    <w:p>
      <w:pPr>
        <w:spacing w:after="100" w:before="0"/>
      </w:pPr>
      <w:r>
        <w:rPr>
          <w:b w:val="0"/>
        </w:rPr>
        <w:t>A. Acceptable</w:t>
      </w:r>
    </w:p>
    <w:p>
      <w:pPr>
        <w:spacing w:after="100" w:before="0"/>
      </w:pPr>
      <w:r>
        <w:rPr>
          <w:b w:val="0"/>
        </w:rPr>
        <w:t>B. Acheieve</w:t>
      </w:r>
    </w:p>
    <w:p>
      <w:pPr>
        <w:spacing w:after="100" w:before="0"/>
      </w:pPr>
      <w:r>
        <w:rPr>
          <w:b w:val="0"/>
        </w:rPr>
        <w:t>C. Acknowledge</w:t>
      </w:r>
    </w:p>
    <w:p>
      <w:pPr>
        <w:spacing w:after="100" w:before="0"/>
      </w:pPr>
      <w:r>
        <w:rPr>
          <w:b w:val="0"/>
        </w:rPr>
        <w:t>D. Accommodation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spelling is: Acheieve Key Points The correct spelling is: Achieve Additional Information</w:t>
      </w:r>
    </w:p>
    <w:p>
      <w:pPr>
        <w:spacing w:before="0"/>
      </w:pPr>
      <w:r>
        <w:rPr>
          <w:b w:val="0"/>
        </w:rPr>
        <w:t>• Let's look at the meaning of the given words with their correct spelling. Acceptable: Capable or worthy of being welcomed or accepted</w:t>
      </w:r>
    </w:p>
    <w:p>
      <w:pPr>
        <w:spacing w:before="0"/>
      </w:pPr>
      <w:r>
        <w:rPr>
          <w:b w:val="0"/>
        </w:rPr>
        <w:t>• Achieve: To carry out successfully</w:t>
      </w:r>
    </w:p>
    <w:p>
      <w:pPr>
        <w:spacing w:before="0"/>
      </w:pPr>
      <w:r>
        <w:rPr>
          <w:b w:val="0"/>
        </w:rPr>
        <w:t>• Acknowledge: To recognize the rights, authority, or status</w:t>
      </w:r>
    </w:p>
    <w:p>
      <w:pPr>
        <w:spacing w:before="0"/>
      </w:pPr>
      <w:r>
        <w:rPr>
          <w:b w:val="0"/>
        </w:rPr>
        <w:t>• Accommodation: Something supplied for convenience or to satisfy a need</w:t>
      </w:r>
    </w:p>
    <w:p>
      <w:pPr>
        <w:spacing w:before="0"/>
      </w:pPr>
      <w:r>
        <w:rPr>
          <w:b w:val="0"/>
        </w:rPr>
        <w:t>• In the options given, only 'Achieve' is incorrectly spelled.</w:t>
      </w:r>
    </w:p>
    <w:p>
      <w:pPr>
        <w:spacing w:before="0"/>
      </w:pPr>
      <w:r>
        <w:rPr>
          <w:b w:val="0"/>
        </w:rPr>
        <w:t>• Thus, option 2 is correct.</w:t>
      </w:r>
    </w:p>
    <w:p>
      <w:pPr>
        <w:spacing w:before="0"/>
      </w:pPr>
      <w:r>
        <w:rPr>
          <w:b w:val="0"/>
        </w:rPr>
        <w:t>• Synonyms of 'Achieve' are: Accomplish, commit, execute, etc.</w:t>
      </w:r>
    </w:p>
    <w:p>
      <w:pPr>
        <w:spacing w:before="0"/>
      </w:pPr>
      <w:r>
        <w:rPr>
          <w:b w:val="0"/>
        </w:rPr>
      </w:r>
    </w:p>
    <w:p>
      <w:pPr>
        <w:spacing w:after="100" w:line="360" w:lineRule="auto" w:before="0"/>
      </w:pPr>
      <w:r>
        <w:rPr>
          <w:b w:val="0"/>
        </w:rPr>
        <w:t>84. Select the most appropriate meaning of the given idiom. Blow hot and cold</w:t>
      </w:r>
    </w:p>
    <w:p>
      <w:pPr>
        <w:spacing w:before="0"/>
      </w:pPr>
      <w:r>
        <w:rPr>
          <w:b w:val="0"/>
        </w:rPr>
      </w:r>
    </w:p>
    <w:p>
      <w:pPr>
        <w:spacing w:after="100" w:before="0"/>
      </w:pPr>
      <w:r>
        <w:rPr>
          <w:b w:val="0"/>
        </w:rPr>
        <w:t>A. This one time, for only one time</w:t>
      </w:r>
    </w:p>
    <w:p>
      <w:pPr>
        <w:spacing w:after="100" w:before="0"/>
      </w:pPr>
      <w:r>
        <w:rPr>
          <w:b w:val="0"/>
        </w:rPr>
        <w:t>B. Having no stand, shows favour at one time and unfavoured at another</w:t>
      </w:r>
    </w:p>
    <w:p>
      <w:pPr>
        <w:spacing w:after="100" w:before="0"/>
      </w:pPr>
      <w:r>
        <w:rPr>
          <w:b w:val="0"/>
        </w:rPr>
        <w:t>C. Natural and simple</w:t>
      </w:r>
    </w:p>
    <w:p>
      <w:pPr>
        <w:spacing w:after="100" w:before="0"/>
      </w:pPr>
      <w:r>
        <w:rPr>
          <w:b w:val="0"/>
        </w:rPr>
        <w:t>D. A mental institutional facility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"Having no stand shows favour at one time and unfavored at another." The given idiom "Blow hot and cold" means alternate inconsistently between two moods, attitudes, or courses of action.</w:t>
      </w:r>
    </w:p>
    <w:p>
      <w:pPr>
        <w:spacing w:before="0"/>
      </w:pPr>
      <w:r>
        <w:rPr>
          <w:b w:val="0"/>
        </w:rPr>
      </w:r>
    </w:p>
    <w:p>
      <w:pPr>
        <w:spacing w:after="100" w:line="360" w:lineRule="auto" w:before="0"/>
      </w:pPr>
      <w:r>
        <w:rPr>
          <w:b w:val="0"/>
        </w:rPr>
        <w:t>85. Directions: Each of the following sentences in this section has a blank space and is followed by four choices. Select the most appropriate choice to fill in the blank and mark your response accordingly. Her ___ wit and sharp retorts made her a formidable debater.</w:t>
      </w:r>
    </w:p>
    <w:p>
      <w:pPr>
        <w:spacing w:before="0"/>
      </w:pPr>
      <w:r>
        <w:rPr>
          <w:b w:val="0"/>
        </w:rPr>
      </w:r>
    </w:p>
    <w:p>
      <w:pPr>
        <w:spacing w:after="100" w:before="0"/>
      </w:pPr>
      <w:r>
        <w:rPr>
          <w:b w:val="0"/>
        </w:rPr>
        <w:t>A. pedestrian</w:t>
      </w:r>
    </w:p>
    <w:p>
      <w:pPr>
        <w:spacing w:after="100" w:before="0"/>
      </w:pPr>
      <w:r>
        <w:rPr>
          <w:b w:val="0"/>
        </w:rPr>
        <w:t>B. acerbic</w:t>
      </w:r>
    </w:p>
    <w:p>
      <w:pPr>
        <w:spacing w:after="100" w:before="0"/>
      </w:pPr>
      <w:r>
        <w:rPr>
          <w:b w:val="0"/>
        </w:rPr>
        <w:t>C. gentle</w:t>
      </w:r>
    </w:p>
    <w:p>
      <w:pPr>
        <w:spacing w:after="100" w:before="0"/>
      </w:pPr>
      <w:r>
        <w:rPr>
          <w:b w:val="0"/>
        </w:rPr>
        <w:t>D. dull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acerbic. Key Points Therefore, the correct answer is- acerbic. Additional Information</w:t>
      </w:r>
    </w:p>
    <w:p>
      <w:pPr>
        <w:spacing w:before="0"/>
      </w:pPr>
      <w:r>
        <w:rPr>
          <w:b w:val="0"/>
        </w:rPr>
        <w:t>• The sentence suggests that her ability in debate is enhanced by her quick and potentially cutting wit.</w:t>
      </w:r>
    </w:p>
    <w:p>
      <w:pPr>
        <w:spacing w:before="0"/>
      </w:pPr>
      <w:r>
        <w:rPr>
          <w:b w:val="0"/>
        </w:rPr>
        <w:t>• The word "acerbic" means sharp and forthright, often with a biting or cutting tone, making it suitable for describing a skilled debater's retorts.</w:t>
      </w:r>
    </w:p>
    <w:p>
      <w:pPr>
        <w:spacing w:before="0"/>
      </w:pPr>
      <w:r>
        <w:rPr>
          <w:b w:val="0"/>
        </w:rPr>
        <w:t>• The options "pedestrian," "gentle," and "dull" do not align with the description of a formidable debater since they suggest ordinariness, kindness, and lack of excitement, respectively.</w:t>
      </w:r>
    </w:p>
    <w:p>
      <w:pPr>
        <w:spacing w:before="0"/>
      </w:pPr>
      <w:r>
        <w:rPr>
          <w:b w:val="0"/>
        </w:rPr>
        <w:t>• Understanding the meaning of "acerbic" in the context of the sentence helps to clarify that her sharp and potentially cutting wit contributes to her effectiveness as a debater.</w:t>
      </w:r>
    </w:p>
    <w:p>
      <w:pPr>
        <w:spacing w:before="0"/>
      </w:pPr>
      <w:r>
        <w:rPr>
          <w:b w:val="0"/>
        </w:rPr>
        <w:t>• Pedestrian means lacking inspiration or excitement; dull.</w:t>
      </w:r>
    </w:p>
    <w:p>
      <w:pPr>
        <w:spacing w:before="0"/>
      </w:pPr>
      <w:r>
        <w:rPr>
          <w:b w:val="0"/>
        </w:rPr>
        <w:t>• Gentle refers to a mild or kind nature.</w:t>
      </w:r>
    </w:p>
    <w:p>
      <w:pPr>
        <w:spacing w:before="0"/>
      </w:pPr>
      <w:r>
        <w:rPr>
          <w:b w:val="0"/>
        </w:rPr>
        <w:t>• Dull means lacking interest or excitement.</w:t>
      </w:r>
    </w:p>
    <w:p>
      <w:pPr>
        <w:spacing w:before="0"/>
      </w:pPr>
      <w:r>
        <w:rPr>
          <w:b w:val="0"/>
        </w:rPr>
      </w:r>
    </w:p>
    <w:p>
      <w:pPr>
        <w:spacing w:after="100" w:line="360" w:lineRule="auto" w:before="0"/>
      </w:pPr>
      <w:r>
        <w:rPr>
          <w:b w:val="0"/>
        </w:rPr>
        <w:t>86. Fill in the blank to complete the given sentence by choosing the appropriate word from the given options. They got into the carriage and drove for ______ minutes in silence.</w:t>
      </w:r>
    </w:p>
    <w:p>
      <w:pPr>
        <w:spacing w:before="0"/>
      </w:pPr>
      <w:r>
        <w:rPr>
          <w:b w:val="0"/>
        </w:rPr>
      </w:r>
    </w:p>
    <w:p>
      <w:pPr>
        <w:spacing w:after="100" w:before="0"/>
      </w:pPr>
      <w:r>
        <w:rPr>
          <w:b w:val="0"/>
        </w:rPr>
        <w:t>A. a few</w:t>
      </w:r>
    </w:p>
    <w:p>
      <w:pPr>
        <w:spacing w:after="100" w:before="0"/>
      </w:pPr>
      <w:r>
        <w:rPr>
          <w:b w:val="0"/>
        </w:rPr>
        <w:t>B. some</w:t>
      </w:r>
    </w:p>
    <w:p>
      <w:pPr>
        <w:spacing w:after="100" w:before="0"/>
      </w:pPr>
      <w:r>
        <w:rPr>
          <w:b w:val="0"/>
        </w:rPr>
        <w:t>C. much</w:t>
      </w:r>
    </w:p>
    <w:p>
      <w:pPr>
        <w:spacing w:after="100" w:before="0"/>
      </w:pPr>
      <w:r>
        <w:rPr>
          <w:b w:val="0"/>
        </w:rPr>
        <w:t>D. a little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few'. Key Points Therefore, the correct answer is Option 1. Additional Information</w:t>
      </w:r>
    </w:p>
    <w:p>
      <w:pPr>
        <w:spacing w:before="0"/>
      </w:pPr>
      <w:r>
        <w:rPr>
          <w:b w:val="0"/>
        </w:rPr>
        <w:t>• The phrase 'a few' means a small number.</w:t>
      </w:r>
    </w:p>
    <w:p>
      <w:pPr>
        <w:spacing w:before="0"/>
      </w:pPr>
      <w:r>
        <w:rPr>
          <w:b w:val="0"/>
        </w:rPr>
        <w:t>• In the context of the sentence, it indicates a small number of minutes.</w:t>
      </w:r>
    </w:p>
    <w:p>
      <w:pPr>
        <w:spacing w:before="0"/>
      </w:pPr>
      <w:r>
        <w:rPr>
          <w:b w:val="0"/>
        </w:rPr>
        <w:t>• 'A few' fits correctly in the sentence, resulting in: "They got into the carriage and drove for a few minutes in silence."</w:t>
      </w:r>
    </w:p>
    <w:p>
      <w:pPr>
        <w:spacing w:before="0"/>
      </w:pPr>
      <w:r>
        <w:rPr>
          <w:b w:val="0"/>
        </w:rPr>
        <w:t>• 'Some' is used with both countable and uncountable nouns, usually when the quantity is unknown or irrelevant.</w:t>
      </w:r>
    </w:p>
    <w:p>
      <w:pPr>
        <w:spacing w:before="0"/>
      </w:pPr>
      <w:r>
        <w:rPr>
          <w:b w:val="0"/>
        </w:rPr>
        <w:t>• 'Much' is used with singular uncountable nouns.</w:t>
      </w:r>
    </w:p>
    <w:p>
      <w:pPr>
        <w:spacing w:before="0"/>
      </w:pPr>
      <w:r>
        <w:rPr>
          <w:b w:val="0"/>
        </w:rPr>
        <w:t>• 'A little' is used with uncountable nouns.</w:t>
      </w:r>
    </w:p>
    <w:p>
      <w:pPr>
        <w:spacing w:before="0"/>
      </w:pPr>
      <w:r>
        <w:rPr>
          <w:b w:val="0"/>
        </w:rPr>
      </w:r>
    </w:p>
    <w:p>
      <w:pPr>
        <w:spacing w:after="100" w:line="360" w:lineRule="auto" w:before="0"/>
      </w:pPr>
      <w:r>
        <w:rPr>
          <w:b w:val="0"/>
        </w:rPr>
        <w:t>87. Given below are four jumbled sentences. Select the option that gives their correct order forming a meaningful and coherent paragraph. A. If the Beatrice is ever found, it may be possible to retrieve the ancient sarcophagus. B. In the 1830s, English military officer Howard Vyse explored the Giza pyramids. C. Vyse tried to ship the sarcophagus to England in 1838 aboard the merchant ship Beatrice, but the ship sank during its journey and took the ornate sarcophagus down with it. D. Vyse made a number of discoveries at Giza, including an ornate sarcophagus found in Menkaure's pyramid.</w:t>
      </w:r>
    </w:p>
    <w:p>
      <w:pPr>
        <w:spacing w:before="0"/>
      </w:pPr>
      <w:r>
        <w:rPr>
          <w:b w:val="0"/>
        </w:rPr>
      </w:r>
    </w:p>
    <w:p>
      <w:pPr>
        <w:spacing w:after="100" w:before="0"/>
      </w:pPr>
      <w:r>
        <w:rPr>
          <w:b w:val="0"/>
        </w:rPr>
        <w:t>A. ADBC</w:t>
      </w:r>
    </w:p>
    <w:p>
      <w:pPr>
        <w:spacing w:after="100" w:before="0"/>
      </w:pPr>
      <w:r>
        <w:rPr>
          <w:b w:val="0"/>
        </w:rPr>
        <w:t>B. BACD</w:t>
      </w:r>
    </w:p>
    <w:p>
      <w:pPr>
        <w:spacing w:after="100" w:before="0"/>
      </w:pPr>
      <w:r>
        <w:rPr>
          <w:b w:val="0"/>
        </w:rPr>
        <w:t>C. BDCA</w:t>
      </w:r>
    </w:p>
    <w:p>
      <w:pPr>
        <w:spacing w:after="100" w:before="0"/>
      </w:pPr>
      <w:r>
        <w:rPr>
          <w:b w:val="0"/>
        </w:rPr>
        <w:t>D. CDAB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'BDCA'. Key Points Therefore, the correct answer is Option 3 'BDCA'. Additional Information</w:t>
      </w:r>
    </w:p>
    <w:p>
      <w:pPr>
        <w:spacing w:before="0"/>
      </w:pPr>
      <w:r>
        <w:rPr>
          <w:b w:val="0"/>
        </w:rPr>
        <w:t>• Sentence B, which talks about the exploration of the Giza pyramids by Howard Vyse in the 1830s, serves as an ideal opener because it gives a background to the other statements.</w:t>
      </w:r>
    </w:p>
    <w:p>
      <w:pPr>
        <w:spacing w:before="0"/>
      </w:pPr>
      <w:r>
        <w:rPr>
          <w:b w:val="0"/>
        </w:rPr>
        <w:t>• The sentence D logically follows B, as it describes one of Vyse's discoveries, the ornate sarcophagus, during his exploration mentioned in sentence B.</w:t>
      </w:r>
    </w:p>
    <w:p>
      <w:pPr>
        <w:spacing w:before="0"/>
      </w:pPr>
      <w:r>
        <w:rPr>
          <w:b w:val="0"/>
        </w:rPr>
        <w:t>• Next, sentence C expands on what happened to the sarcophagus after its discovery, making it a logical follow-up to sentences B and D.</w:t>
      </w:r>
    </w:p>
    <w:p>
      <w:pPr>
        <w:spacing w:before="0"/>
      </w:pPr>
      <w:r>
        <w:rPr>
          <w:b w:val="0"/>
        </w:rPr>
        <w:t>• Finally, sentence A concludes the sequence by indicating the possibility of retrieving the sarcophagus in the future if the ship Beatrice is ever found, linking back to sentence C.</w:t>
      </w:r>
    </w:p>
    <w:p>
      <w:pPr>
        <w:spacing w:before="0"/>
      </w:pPr>
      <w:r>
        <w:rPr>
          <w:b w:val="0"/>
        </w:rPr>
        <w:t>• The order of the sentences in the other options (ADBC, BACD, CDAB) does not deliver a coherent storyline as effectively as 'BDCA'.</w:t>
      </w:r>
    </w:p>
    <w:p>
      <w:pPr>
        <w:spacing w:before="0"/>
      </w:pPr>
      <w:r>
        <w:rPr>
          <w:b w:val="0"/>
        </w:rPr>
        <w:t>• Only BDCA forms a complete, logical narrative that discusses Vyse's exploration, his discovery, the fate of the discovery, and a future perspective.</w:t>
      </w:r>
    </w:p>
    <w:p>
      <w:pPr>
        <w:spacing w:before="0"/>
      </w:pPr>
      <w:r>
        <w:rPr>
          <w:b w:val="0"/>
        </w:rPr>
      </w:r>
    </w:p>
    <w:p>
      <w:pPr>
        <w:spacing w:after="100" w:line="360" w:lineRule="auto" w:before="0"/>
      </w:pPr>
      <w:r>
        <w:rPr>
          <w:b w:val="0"/>
        </w:rPr>
        <w:t>88. Select the most appropriate option to fill in the blank. My grandfather _________ for a morning walk everyday irrespective of the weather outside.</w:t>
      </w:r>
    </w:p>
    <w:p>
      <w:pPr>
        <w:spacing w:before="0"/>
      </w:pPr>
      <w:r>
        <w:rPr>
          <w:b w:val="0"/>
        </w:rPr>
      </w:r>
    </w:p>
    <w:p>
      <w:pPr>
        <w:spacing w:after="100" w:before="0"/>
      </w:pPr>
      <w:r>
        <w:rPr>
          <w:b w:val="0"/>
        </w:rPr>
        <w:t>A. go</w:t>
      </w:r>
    </w:p>
    <w:p>
      <w:pPr>
        <w:spacing w:after="100" w:before="0"/>
      </w:pPr>
      <w:r>
        <w:rPr>
          <w:b w:val="0"/>
        </w:rPr>
        <w:t>B. is going</w:t>
      </w:r>
    </w:p>
    <w:p>
      <w:pPr>
        <w:spacing w:after="100" w:before="0"/>
      </w:pPr>
      <w:r>
        <w:rPr>
          <w:b w:val="0"/>
        </w:rPr>
        <w:t>C. goes</w:t>
      </w:r>
    </w:p>
    <w:p>
      <w:pPr>
        <w:spacing w:after="100" w:before="0"/>
      </w:pPr>
      <w:r>
        <w:rPr>
          <w:b w:val="0"/>
        </w:rPr>
        <w:t>D. has gone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(goes). The verb "goes" is in the simple present tense, which is used for habits or routines, such as a daily morning walk.</w:t>
      </w:r>
    </w:p>
    <w:p>
      <w:pPr>
        <w:spacing w:before="0"/>
      </w:pPr>
      <w:r>
        <w:rPr>
          <w:b w:val="0"/>
        </w:rPr>
      </w:r>
    </w:p>
    <w:p>
      <w:pPr>
        <w:spacing w:after="100" w:line="360" w:lineRule="auto" w:before="0"/>
      </w:pPr>
      <w:r>
        <w:rPr>
          <w:b w:val="0"/>
        </w:rPr>
        <w:t>89. Choose the option that is the correct indirect form of the given sentence. She said to me, "Do you like coffee?"</w:t>
      </w:r>
    </w:p>
    <w:p>
      <w:pPr>
        <w:spacing w:before="0"/>
      </w:pPr>
      <w:r>
        <w:rPr>
          <w:b w:val="0"/>
        </w:rPr>
      </w:r>
    </w:p>
    <w:p>
      <w:pPr>
        <w:spacing w:after="100" w:before="0"/>
      </w:pPr>
      <w:r>
        <w:rPr>
          <w:b w:val="0"/>
        </w:rPr>
        <w:t>A. She said to me that she liked coffee.</w:t>
      </w:r>
    </w:p>
    <w:p>
      <w:pPr>
        <w:spacing w:after="100" w:before="0"/>
      </w:pPr>
      <w:r>
        <w:rPr>
          <w:b w:val="0"/>
        </w:rPr>
        <w:t>B. She asked me if I liked coffee.</w:t>
      </w:r>
    </w:p>
    <w:p>
      <w:pPr>
        <w:spacing w:after="100" w:before="0"/>
      </w:pPr>
      <w:r>
        <w:rPr>
          <w:b w:val="0"/>
        </w:rPr>
        <w:t>C. She asked me if you like coffee.</w:t>
      </w:r>
    </w:p>
    <w:p>
      <w:pPr>
        <w:spacing w:after="100" w:before="0"/>
      </w:pPr>
      <w:r>
        <w:rPr>
          <w:b w:val="0"/>
        </w:rPr>
        <w:t>D. She asked me if I like coffee.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 asked me if I liked coffee. Key Points Therefore, the correct answer is option 2). Additional Information</w:t>
      </w:r>
    </w:p>
    <w:p>
      <w:pPr>
        <w:spacing w:before="0"/>
      </w:pPr>
      <w:r>
        <w:rPr>
          <w:b w:val="0"/>
        </w:rPr>
        <w:t>• In the reported clause of a direct speech in question form: Present simple (Subject +V1 + Object) changes to Past simple (Subject +V2 + Object)</w:t>
      </w:r>
    </w:p>
    <w:p>
      <w:pPr>
        <w:spacing w:before="0"/>
      </w:pPr>
      <w:r>
        <w:rPr>
          <w:b w:val="0"/>
        </w:rPr>
        <w:t>• that is not used as a conjunction instead asked is used in the sentence.</w:t>
      </w:r>
    </w:p>
    <w:p>
      <w:pPr>
        <w:spacing w:before="0"/>
      </w:pPr>
      <w:r>
        <w:rPr>
          <w:b w:val="0"/>
        </w:rPr>
        <w:t>• In Indirect speech, the question is expressed in positive (or assertive) form rather than question form. Example:</w:t>
      </w:r>
    </w:p>
    <w:p>
      <w:pPr>
        <w:spacing w:before="0"/>
      </w:pPr>
      <w:r>
        <w:rPr>
          <w:b w:val="0"/>
        </w:rPr>
        <w:t>• Direct: He said, "Where are you going?"</w:t>
      </w:r>
    </w:p>
    <w:p>
      <w:pPr>
        <w:spacing w:before="0"/>
      </w:pPr>
      <w:r>
        <w:rPr>
          <w:b w:val="0"/>
        </w:rPr>
        <w:t>• Indirect: He asked where was I going. (Incorrect)</w:t>
      </w:r>
    </w:p>
    <w:p>
      <w:pPr>
        <w:spacing w:before="0"/>
      </w:pPr>
      <w:r>
        <w:rPr>
          <w:b w:val="0"/>
        </w:rPr>
        <w:t>• Indirect: He asked where I was going. (Correct)</w:t>
      </w:r>
    </w:p>
    <w:p>
      <w:pPr>
        <w:spacing w:before="0"/>
      </w:pPr>
      <w:r>
        <w:rPr>
          <w:b w:val="0"/>
        </w:rPr>
        <w:t>• ? is removed in the indirect speech.</w:t>
      </w:r>
    </w:p>
    <w:p>
      <w:pPr>
        <w:spacing w:before="0"/>
      </w:pPr>
      <w:r>
        <w:rPr>
          <w:b w:val="0"/>
        </w:rPr>
        <w:t>• Hence, the correct reported speech would be, She asked me if I liked coffee.</w:t>
      </w:r>
    </w:p>
    <w:p>
      <w:pPr>
        <w:spacing w:before="0"/>
      </w:pPr>
      <w:r>
        <w:rPr>
          <w:b w:val="0"/>
        </w:rPr>
        <w:t>• Other examples: Direct – He said, “I can cook food.”</w:t>
      </w:r>
    </w:p>
    <w:p>
      <w:pPr>
        <w:spacing w:before="0"/>
      </w:pPr>
      <w:r>
        <w:rPr>
          <w:b w:val="0"/>
        </w:rPr>
        <w:t>• Indirect – He said that he could cook food.</w:t>
      </w:r>
    </w:p>
    <w:p>
      <w:pPr>
        <w:spacing w:before="0"/>
      </w:pPr>
      <w:r>
        <w:rPr>
          <w:b w:val="0"/>
        </w:rPr>
      </w:r>
    </w:p>
    <w:p>
      <w:pPr>
        <w:spacing w:after="100" w:line="360" w:lineRule="auto" w:before="0"/>
      </w:pPr>
      <w:r>
        <w:rPr>
          <w:b w:val="0"/>
        </w:rPr>
        <w:t>90. Select the most appropriate option to fill in the blank. You won’t be going abroad for higher studies, _________?</w:t>
      </w:r>
    </w:p>
    <w:p>
      <w:pPr>
        <w:spacing w:before="0"/>
      </w:pPr>
      <w:r>
        <w:rPr>
          <w:b w:val="0"/>
        </w:rPr>
      </w:r>
    </w:p>
    <w:p>
      <w:pPr>
        <w:spacing w:after="100" w:before="0"/>
      </w:pPr>
      <w:r>
        <w:rPr>
          <w:b w:val="0"/>
        </w:rPr>
        <w:t>A. shall you</w:t>
      </w:r>
    </w:p>
    <w:p>
      <w:pPr>
        <w:spacing w:after="100" w:before="0"/>
      </w:pPr>
      <w:r>
        <w:rPr>
          <w:b w:val="0"/>
        </w:rPr>
        <w:t>B. would you</w:t>
      </w:r>
    </w:p>
    <w:p>
      <w:pPr>
        <w:spacing w:after="100" w:before="0"/>
      </w:pPr>
      <w:r>
        <w:rPr>
          <w:b w:val="0"/>
        </w:rPr>
        <w:t>C. will you</w:t>
      </w:r>
    </w:p>
    <w:p>
      <w:pPr>
        <w:spacing w:after="100" w:before="0"/>
      </w:pPr>
      <w:r>
        <w:rPr>
          <w:b w:val="0"/>
        </w:rPr>
        <w:t>D. should you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Complete Sentence: "You won’t be going abroad for higher studies, will you?" Additional Information</w:t>
      </w:r>
    </w:p>
    <w:p>
      <w:pPr>
        <w:spacing w:before="0"/>
      </w:pPr>
      <w:r>
        <w:rPr>
          <w:b w:val="0"/>
        </w:rPr>
        <w:t>• The verb "will" is used to form the question tag when the main sentence is in the future tense.</w:t>
      </w:r>
    </w:p>
    <w:p>
      <w:pPr>
        <w:spacing w:before="0"/>
      </w:pPr>
      <w:r>
        <w:rPr>
          <w:b w:val="0"/>
        </w:rPr>
        <w:t>• The sentence "You won’t be going abroad for higher studies" is in the negative form, so the question tag should be positive.</w:t>
      </w:r>
    </w:p>
    <w:p>
      <w:pPr>
        <w:spacing w:before="0"/>
      </w:pPr>
      <w:r>
        <w:rPr>
          <w:b w:val="0"/>
        </w:rPr>
        <w:t>• Options 1, 2, and 4 are grammatically incorrect in this context.</w:t>
      </w:r>
    </w:p>
    <w:p>
      <w:pPr>
        <w:spacing w:before="0"/>
      </w:pPr>
      <w:r>
        <w:rPr>
          <w:b w:val="0"/>
        </w:rPr>
        <w:t>• Option 1: "shall you" is incorrect because "shall" is not typically used in question tags in this context.</w:t>
      </w:r>
    </w:p>
    <w:p>
      <w:pPr>
        <w:spacing w:before="0"/>
      </w:pPr>
      <w:r>
        <w:rPr>
          <w:b w:val="0"/>
        </w:rPr>
        <w:t>• Option 2: "would you" is incorrect because "would" does not match the future tense of the main sentence.</w:t>
      </w:r>
    </w:p>
    <w:p>
      <w:pPr>
        <w:spacing w:before="0"/>
      </w:pPr>
      <w:r>
        <w:rPr>
          <w:b w:val="0"/>
        </w:rPr>
        <w:t>• Option 4: "should you" is incorrect because "should" does not fit the context of the sentence.</w:t>
      </w:r>
    </w:p>
    <w:p>
      <w:pPr>
        <w:spacing w:before="0"/>
      </w:pPr>
      <w:r>
        <w:rPr>
          <w:b w:val="0"/>
        </w:rPr>
      </w:r>
    </w:p>
    <w:p>
      <w:pPr>
        <w:spacing w:after="100" w:line="360" w:lineRule="auto" w:before="0"/>
      </w:pPr>
      <w:r>
        <w:rPr>
          <w:b w:val="0"/>
        </w:rPr>
        <w:t>91. Select the most appropriate homonym to fill in the blank. Sometimes, when a speaker changes his pitch of voice, it conveys a different ______ to the listeners.</w:t>
      </w:r>
    </w:p>
    <w:p>
      <w:pPr>
        <w:spacing w:before="0"/>
      </w:pPr>
      <w:r>
        <w:rPr>
          <w:b w:val="0"/>
        </w:rPr>
      </w:r>
    </w:p>
    <w:p>
      <w:pPr>
        <w:spacing w:after="100" w:before="0"/>
      </w:pPr>
      <w:r>
        <w:rPr>
          <w:b w:val="0"/>
        </w:rPr>
        <w:t>A. cents</w:t>
      </w:r>
    </w:p>
    <w:p>
      <w:pPr>
        <w:spacing w:after="100" w:before="0"/>
      </w:pPr>
      <w:r>
        <w:rPr>
          <w:b w:val="0"/>
        </w:rPr>
        <w:t>B. scents</w:t>
      </w:r>
    </w:p>
    <w:p>
      <w:pPr>
        <w:spacing w:after="100" w:before="0"/>
      </w:pPr>
      <w:r>
        <w:rPr>
          <w:b w:val="0"/>
        </w:rPr>
        <w:t>C. sense</w:t>
      </w:r>
    </w:p>
    <w:p>
      <w:pPr>
        <w:spacing w:after="100" w:before="0"/>
      </w:pPr>
      <w:r>
        <w:rPr>
          <w:b w:val="0"/>
        </w:rPr>
        <w:t>D. cense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"sense". Key Points Additional Information</w:t>
      </w:r>
    </w:p>
    <w:p>
      <w:pPr>
        <w:spacing w:before="0"/>
      </w:pPr>
      <w:r>
        <w:rPr>
          <w:b w:val="0"/>
        </w:rPr>
        <w:t>• Sense - the ability to understand something or the ability to recognize what something is or what its value is.</w:t>
      </w:r>
    </w:p>
    <w:p>
      <w:pPr>
        <w:spacing w:before="0"/>
      </w:pPr>
      <w:r>
        <w:rPr>
          <w:b w:val="0"/>
        </w:rPr>
        <w:t>• Example: She has lost all sense of reality.</w:t>
      </w:r>
    </w:p>
    <w:p>
      <w:pPr>
        <w:spacing w:before="0"/>
      </w:pPr>
      <w:r>
        <w:rPr>
          <w:b w:val="0"/>
        </w:rPr>
        <w:t>• So, the sentence will be: Sometimes, when a speaker changes his pitch of voice, it conveys a different sense to the listeners.</w:t>
      </w:r>
    </w:p>
    <w:p>
      <w:pPr>
        <w:spacing w:before="0"/>
      </w:pPr>
      <w:r>
        <w:rPr>
          <w:b w:val="0"/>
        </w:rPr>
        <w:t>• Homonym - a word that is spelled and pronounced like another word but that has a different meaning.</w:t>
      </w:r>
    </w:p>
    <w:p>
      <w:pPr>
        <w:spacing w:before="0"/>
      </w:pPr>
      <w:r>
        <w:rPr>
          <w:b w:val="0"/>
        </w:rPr>
        <w:t>• Cents - It is a monetary unit in various countries, equal to one-hundredth of a dollar, euro, or another decimal currency unit. Example: We need to have 70 cents.</w:t>
      </w:r>
    </w:p>
    <w:p>
      <w:pPr>
        <w:spacing w:before="0"/>
      </w:pPr>
      <w:r>
        <w:rPr>
          <w:b w:val="0"/>
        </w:rPr>
        <w:t>• Scents - a pleasant smell. Example: This flower has no scent.</w:t>
      </w:r>
    </w:p>
    <w:p>
      <w:pPr>
        <w:spacing w:before="0"/>
      </w:pPr>
      <w:r>
        <w:rPr>
          <w:b w:val="0"/>
        </w:rPr>
        <w:t>• Cense - perfume with the odor of burning incense.</w:t>
      </w:r>
    </w:p>
    <w:p>
      <w:pPr>
        <w:spacing w:before="0"/>
      </w:pPr>
      <w:r>
        <w:rPr>
          <w:b w:val="0"/>
        </w:rPr>
      </w:r>
    </w:p>
    <w:p>
      <w:pPr>
        <w:spacing w:after="100" w:line="360" w:lineRule="auto" w:before="0"/>
      </w:pPr>
      <w:r>
        <w:rPr>
          <w:b w:val="0"/>
        </w:rPr>
        <w:t>92. Select the most appropriate option to fill in blank 1.</w:t>
      </w:r>
    </w:p>
    <w:p>
      <w:pPr>
        <w:spacing w:before="0"/>
      </w:pPr>
      <w:r>
        <w:rPr>
          <w:b w:val="0"/>
        </w:rPr>
      </w:r>
    </w:p>
    <w:p>
      <w:pPr>
        <w:spacing w:after="100" w:before="0"/>
      </w:pPr>
      <w:r>
        <w:rPr>
          <w:b w:val="0"/>
        </w:rPr>
        <w:t>A. manufacturing</w:t>
      </w:r>
    </w:p>
    <w:p>
      <w:pPr>
        <w:spacing w:after="100" w:before="0"/>
      </w:pPr>
      <w:r>
        <w:rPr>
          <w:b w:val="0"/>
        </w:rPr>
        <w:t>B. practicing</w:t>
      </w:r>
    </w:p>
    <w:p>
      <w:pPr>
        <w:spacing w:after="100" w:before="0"/>
      </w:pPr>
      <w:r>
        <w:rPr>
          <w:b w:val="0"/>
        </w:rPr>
        <w:t>C. trying</w:t>
      </w:r>
    </w:p>
    <w:p>
      <w:pPr>
        <w:spacing w:after="100" w:before="0"/>
      </w:pPr>
      <w:r>
        <w:rPr>
          <w:b w:val="0"/>
        </w:rPr>
        <w:t>D. holding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'holding'. Key Points Therefore, the correct answer is 'Option 4'. Additional Information</w:t>
      </w:r>
    </w:p>
    <w:p>
      <w:pPr>
        <w:spacing w:before="0"/>
      </w:pPr>
      <w:r>
        <w:rPr>
          <w:b w:val="0"/>
        </w:rPr>
        <w:t>• The verb must grammatically fit the structure “modern research is ____ a surprise.”</w:t>
      </w:r>
    </w:p>
    <w:p>
      <w:pPr>
        <w:spacing w:before="0"/>
      </w:pPr>
      <w:r>
        <w:rPr>
          <w:b w:val="0"/>
        </w:rPr>
        <w:t>• Among the options, only "holding" forms a meaningful expression: “is holding a surprise.”</w:t>
      </w:r>
    </w:p>
    <w:p>
      <w:pPr>
        <w:spacing w:before="0"/>
      </w:pPr>
      <w:r>
        <w:rPr>
          <w:b w:val="0"/>
        </w:rPr>
        <w:t>• Other options such as "manufacturing", "practicing", or "trying" do not collocate correctly with the noun “surprise.”</w:t>
      </w:r>
    </w:p>
    <w:p>
      <w:pPr>
        <w:spacing w:before="0"/>
      </w:pPr>
      <w:r>
        <w:rPr>
          <w:b w:val="0"/>
        </w:rPr>
        <w:t>• Therefore, grammatically and contextually, "holding" is the most appropriate choice.</w:t>
      </w:r>
    </w:p>
    <w:p>
      <w:pPr>
        <w:spacing w:before="0"/>
      </w:pPr>
      <w:r>
        <w:rPr>
          <w:b w:val="0"/>
        </w:rPr>
        <w:t>• "Manufacturing" does not logically connect with “surprise.”</w:t>
      </w:r>
    </w:p>
    <w:p>
      <w:pPr>
        <w:spacing w:before="0"/>
      </w:pPr>
      <w:r>
        <w:rPr>
          <w:b w:val="0"/>
        </w:rPr>
        <w:t>• "Practicing" cannot be used with “surprise.”</w:t>
      </w:r>
    </w:p>
    <w:p>
      <w:pPr>
        <w:spacing w:before="0"/>
      </w:pPr>
      <w:r>
        <w:rPr>
          <w:b w:val="0"/>
        </w:rPr>
        <w:t>• "Trying" does not fit the idiomatic structure.</w:t>
      </w:r>
    </w:p>
    <w:p>
      <w:pPr>
        <w:spacing w:before="0"/>
      </w:pPr>
      <w:r>
        <w:rPr>
          <w:b w:val="0"/>
        </w:rPr>
        <w:t>• "Holding" forms a meaningful and natural phrase: “is holding a surprise.”</w:t>
      </w:r>
    </w:p>
    <w:p>
      <w:pPr>
        <w:spacing w:before="0"/>
      </w:pPr>
      <w:r>
        <w:rPr>
          <w:b w:val="0"/>
        </w:rPr>
      </w:r>
    </w:p>
    <w:p>
      <w:pPr>
        <w:spacing w:after="100" w:line="360" w:lineRule="auto" w:before="0"/>
      </w:pPr>
      <w:r>
        <w:rPr>
          <w:b w:val="0"/>
        </w:rPr>
        <w:t>93. Select the most appropriate option to fill in blank 2.</w:t>
      </w:r>
    </w:p>
    <w:p>
      <w:pPr>
        <w:spacing w:before="0"/>
      </w:pPr>
      <w:r>
        <w:rPr>
          <w:b w:val="0"/>
        </w:rPr>
      </w:r>
    </w:p>
    <w:p>
      <w:pPr>
        <w:spacing w:after="100" w:before="0"/>
      </w:pPr>
      <w:r>
        <w:rPr>
          <w:b w:val="0"/>
        </w:rPr>
        <w:t>A. suspect</w:t>
      </w:r>
    </w:p>
    <w:p>
      <w:pPr>
        <w:spacing w:after="100" w:before="0"/>
      </w:pPr>
      <w:r>
        <w:rPr>
          <w:b w:val="0"/>
        </w:rPr>
        <w:t>B. care</w:t>
      </w:r>
    </w:p>
    <w:p>
      <w:pPr>
        <w:spacing w:after="100" w:before="0"/>
      </w:pPr>
      <w:r>
        <w:rPr>
          <w:b w:val="0"/>
        </w:rPr>
        <w:t>C. trust</w:t>
      </w:r>
    </w:p>
    <w:p>
      <w:pPr>
        <w:spacing w:after="100" w:before="0"/>
      </w:pPr>
      <w:r>
        <w:rPr>
          <w:b w:val="0"/>
        </w:rPr>
        <w:t>D. forget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'trust'. Key Points Therefore, the correct answer is 'Option 3'. Additional Information</w:t>
      </w:r>
    </w:p>
    <w:p>
      <w:pPr>
        <w:spacing w:before="0"/>
      </w:pPr>
      <w:r>
        <w:rPr>
          <w:b w:val="0"/>
        </w:rPr>
        <w:t>• The passage discusses changing scientific opinions about vitamins.</w:t>
      </w:r>
    </w:p>
    <w:p>
      <w:pPr>
        <w:spacing w:before="0"/>
      </w:pPr>
      <w:r>
        <w:rPr>
          <w:b w:val="0"/>
        </w:rPr>
        <w:t>• The verb required should express scientists beginning to believe or accept something.</w:t>
      </w:r>
    </w:p>
    <w:p>
      <w:pPr>
        <w:spacing w:before="0"/>
      </w:pPr>
      <w:r>
        <w:rPr>
          <w:b w:val="0"/>
        </w:rPr>
        <w:t>• "Trust" fits naturally because it means "to believe in the truth or correctness" of something—here, the modern medical view.</w:t>
      </w:r>
    </w:p>
    <w:p>
      <w:pPr>
        <w:spacing w:before="0"/>
      </w:pPr>
      <w:r>
        <w:rPr>
          <w:b w:val="0"/>
        </w:rPr>
        <w:t>• Other options (suspect, care, forget) do not logically express acceptance of a scientific viewpoint.</w:t>
      </w:r>
    </w:p>
    <w:p>
      <w:pPr>
        <w:spacing w:before="0"/>
      </w:pPr>
      <w:r>
        <w:rPr>
          <w:b w:val="0"/>
        </w:rPr>
        <w:t>• Suspecting (संदेह करना): means doubting—not suitable because scientists are beginning to agree, not doubt.</w:t>
      </w:r>
    </w:p>
    <w:p>
      <w:pPr>
        <w:spacing w:before="0"/>
      </w:pPr>
      <w:r>
        <w:rPr>
          <w:b w:val="0"/>
        </w:rPr>
        <w:t>• Caring (परवाह करना): does not fit the context of scientific acceptance.</w:t>
      </w:r>
    </w:p>
    <w:p>
      <w:pPr>
        <w:spacing w:before="0"/>
      </w:pPr>
      <w:r>
        <w:rPr>
          <w:b w:val="0"/>
        </w:rPr>
        <w:t>• Forgetting (भूल जाना): grammatically and logically incorrect here.</w:t>
      </w:r>
    </w:p>
    <w:p>
      <w:pPr>
        <w:spacing w:before="0"/>
      </w:pPr>
      <w:r>
        <w:rPr>
          <w:b w:val="0"/>
        </w:rPr>
      </w:r>
    </w:p>
    <w:p>
      <w:pPr>
        <w:spacing w:after="100" w:line="360" w:lineRule="auto" w:before="0"/>
      </w:pPr>
      <w:r>
        <w:rPr>
          <w:b w:val="0"/>
        </w:rPr>
        <w:t>94. Select the most appropriate option to fill in blank 3.</w:t>
      </w:r>
    </w:p>
    <w:p>
      <w:pPr>
        <w:spacing w:before="0"/>
      </w:pPr>
      <w:r>
        <w:rPr>
          <w:b w:val="0"/>
        </w:rPr>
      </w:r>
    </w:p>
    <w:p>
      <w:pPr>
        <w:spacing w:after="100" w:before="0"/>
      </w:pPr>
      <w:r>
        <w:rPr>
          <w:b w:val="0"/>
        </w:rPr>
        <w:t>A. taking</w:t>
      </w:r>
    </w:p>
    <w:p>
      <w:pPr>
        <w:spacing w:after="100" w:before="0"/>
      </w:pPr>
      <w:r>
        <w:rPr>
          <w:b w:val="0"/>
        </w:rPr>
        <w:t>B. marketing</w:t>
      </w:r>
    </w:p>
    <w:p>
      <w:pPr>
        <w:spacing w:after="100" w:before="0"/>
      </w:pPr>
      <w:r>
        <w:rPr>
          <w:b w:val="0"/>
        </w:rPr>
        <w:t>C. giving</w:t>
      </w:r>
    </w:p>
    <w:p>
      <w:pPr>
        <w:spacing w:after="100" w:before="0"/>
      </w:pPr>
      <w:r>
        <w:rPr>
          <w:b w:val="0"/>
        </w:rPr>
        <w:t>D. buying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'taking'. Key Points Therefore, the correct answer is 'Option 1'. Additional Information</w:t>
      </w:r>
    </w:p>
    <w:p>
      <w:pPr>
        <w:spacing w:before="0"/>
      </w:pPr>
      <w:r>
        <w:rPr>
          <w:b w:val="0"/>
        </w:rPr>
        <w:t>• The passage discusses scientific research on vitamins and their effects.</w:t>
      </w:r>
    </w:p>
    <w:p>
      <w:pPr>
        <w:spacing w:before="0"/>
      </w:pPr>
      <w:r>
        <w:rPr>
          <w:b w:val="0"/>
        </w:rPr>
        <w:t>• The verb must logically show the action that contributes to health benefits.</w:t>
      </w:r>
    </w:p>
    <w:p>
      <w:pPr>
        <w:spacing w:before="0"/>
      </w:pPr>
      <w:r>
        <w:rPr>
          <w:b w:val="0"/>
        </w:rPr>
        <w:t>• 'Taking' fits the context because vitamins improve health when people consume (take) them.</w:t>
      </w:r>
    </w:p>
    <w:p>
      <w:pPr>
        <w:spacing w:before="0"/>
      </w:pPr>
      <w:r>
        <w:rPr>
          <w:b w:val="0"/>
        </w:rPr>
        <w:t>• Other options like "marketing", "giving", or "buying" do not indicate the actual act of consuming vitamins.</w:t>
      </w:r>
    </w:p>
    <w:p>
      <w:pPr>
        <w:spacing w:before="0"/>
      </w:pPr>
      <w:r>
        <w:rPr>
          <w:b w:val="0"/>
        </w:rPr>
        <w:t>• Marketing: refers to selling; does not suit the sentence context.</w:t>
      </w:r>
    </w:p>
    <w:p>
      <w:pPr>
        <w:spacing w:before="0"/>
      </w:pPr>
      <w:r>
        <w:rPr>
          <w:b w:val="0"/>
        </w:rPr>
        <w:t>• Giving: incorrect because the sentence talks about the *user* of vitamins.</w:t>
      </w:r>
    </w:p>
    <w:p>
      <w:pPr>
        <w:spacing w:before="0"/>
      </w:pPr>
      <w:r>
        <w:rPr>
          <w:b w:val="0"/>
        </w:rPr>
        <w:t>• Buying: incorrect because buying vitamins does not ensure vitality—taking them does.</w:t>
      </w:r>
    </w:p>
    <w:p>
      <w:pPr>
        <w:spacing w:before="0"/>
      </w:pPr>
      <w:r>
        <w:rPr>
          <w:b w:val="0"/>
        </w:rPr>
      </w:r>
    </w:p>
    <w:p>
      <w:pPr>
        <w:spacing w:after="100" w:line="360" w:lineRule="auto" w:before="0"/>
      </w:pPr>
      <w:r>
        <w:rPr>
          <w:b w:val="0"/>
        </w:rPr>
        <w:t>95. Select the most appropriate option to fill in blank 4.</w:t>
      </w:r>
    </w:p>
    <w:p>
      <w:pPr>
        <w:spacing w:before="0"/>
      </w:pPr>
      <w:r>
        <w:rPr>
          <w:b w:val="0"/>
        </w:rPr>
      </w:r>
    </w:p>
    <w:p>
      <w:pPr>
        <w:spacing w:after="100" w:before="0"/>
      </w:pPr>
      <w:r>
        <w:rPr>
          <w:b w:val="0"/>
        </w:rPr>
        <w:t>A. useful</w:t>
      </w:r>
    </w:p>
    <w:p>
      <w:pPr>
        <w:spacing w:after="100" w:before="0"/>
      </w:pPr>
      <w:r>
        <w:rPr>
          <w:b w:val="0"/>
        </w:rPr>
        <w:t>B. optimal</w:t>
      </w:r>
    </w:p>
    <w:p>
      <w:pPr>
        <w:spacing w:after="100" w:before="0"/>
      </w:pPr>
      <w:r>
        <w:rPr>
          <w:b w:val="0"/>
        </w:rPr>
        <w:t>C. worst</w:t>
      </w:r>
    </w:p>
    <w:p>
      <w:pPr>
        <w:spacing w:after="100" w:before="0"/>
      </w:pPr>
      <w:r>
        <w:rPr>
          <w:b w:val="0"/>
        </w:rPr>
        <w:t>D. unpleasant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'optimal'. Key Points Therefore, the correct answer is 'Option 2'. Additional Information</w:t>
      </w:r>
    </w:p>
    <w:p>
      <w:pPr>
        <w:spacing w:before="0"/>
      </w:pPr>
      <w:r>
        <w:rPr>
          <w:b w:val="0"/>
        </w:rPr>
        <w:t>• The passage talks about improving vitality and health through extra vitamins.</w:t>
      </w:r>
    </w:p>
    <w:p>
      <w:pPr>
        <w:spacing w:before="0"/>
      </w:pPr>
      <w:r>
        <w:rPr>
          <w:b w:val="0"/>
        </w:rPr>
        <w:t>• The blank before “health” requires an adjective that means 'best possible' or 'most favourable'.</w:t>
      </w:r>
    </w:p>
    <w:p>
      <w:pPr>
        <w:spacing w:before="0"/>
      </w:pPr>
      <w:r>
        <w:rPr>
          <w:b w:val="0"/>
        </w:rPr>
        <w:t>• "Optimal" fits perfectly because it means the highest or healthiest level.</w:t>
      </w:r>
    </w:p>
    <w:p>
      <w:pPr>
        <w:spacing w:before="0"/>
      </w:pPr>
      <w:r>
        <w:rPr>
          <w:b w:val="0"/>
        </w:rPr>
        <w:t>• Other options like "useful", "worst", and "unpleasant" do not logically describe health in a positive way.</w:t>
      </w:r>
    </w:p>
    <w:p>
      <w:pPr>
        <w:spacing w:before="0"/>
      </w:pPr>
      <w:r>
        <w:rPr>
          <w:b w:val="0"/>
        </w:rPr>
        <w:t>• Useful: does not logically pair with “health”.</w:t>
      </w:r>
    </w:p>
    <w:p>
      <w:pPr>
        <w:spacing w:before="0"/>
      </w:pPr>
      <w:r>
        <w:rPr>
          <w:b w:val="0"/>
        </w:rPr>
        <w:t>• Worst: negative adjective, unsuitable for health.</w:t>
      </w:r>
    </w:p>
    <w:p>
      <w:pPr>
        <w:spacing w:before="0"/>
      </w:pPr>
      <w:r>
        <w:rPr>
          <w:b w:val="0"/>
        </w:rPr>
        <w:t>• Unpleasant: describes discomfort, not health.</w:t>
      </w:r>
    </w:p>
    <w:p>
      <w:pPr>
        <w:spacing w:before="0"/>
      </w:pPr>
      <w:r>
        <w:rPr>
          <w:b w:val="0"/>
        </w:rPr>
      </w:r>
    </w:p>
    <w:p>
      <w:pPr>
        <w:spacing w:after="100" w:line="360" w:lineRule="auto" w:before="0"/>
      </w:pPr>
      <w:r>
        <w:rPr>
          <w:b w:val="0"/>
        </w:rPr>
        <w:t>96. Select the most appropriate option to fill in blank 5.</w:t>
      </w:r>
    </w:p>
    <w:p>
      <w:pPr>
        <w:spacing w:before="0"/>
      </w:pPr>
      <w:r>
        <w:rPr>
          <w:b w:val="0"/>
        </w:rPr>
      </w:r>
    </w:p>
    <w:p>
      <w:pPr>
        <w:spacing w:after="100" w:before="0"/>
      </w:pPr>
      <w:r>
        <w:rPr>
          <w:b w:val="0"/>
        </w:rPr>
        <w:t>A. previously</w:t>
      </w:r>
    </w:p>
    <w:p>
      <w:pPr>
        <w:spacing w:after="100" w:before="0"/>
      </w:pPr>
      <w:r>
        <w:rPr>
          <w:b w:val="0"/>
        </w:rPr>
        <w:t>B. later</w:t>
      </w:r>
    </w:p>
    <w:p>
      <w:pPr>
        <w:spacing w:after="100" w:before="0"/>
      </w:pPr>
      <w:r>
        <w:rPr>
          <w:b w:val="0"/>
        </w:rPr>
        <w:t>C. occasionally</w:t>
      </w:r>
    </w:p>
    <w:p>
      <w:pPr>
        <w:spacing w:after="100" w:before="0"/>
      </w:pPr>
      <w:r>
        <w:rPr>
          <w:b w:val="0"/>
        </w:rPr>
        <w:t>D. subsequently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'previously'. Key Points Therefore, the correct answer is 'Option 1'. Additional Information</w:t>
      </w:r>
    </w:p>
    <w:p>
      <w:pPr>
        <w:spacing w:before="0"/>
      </w:pPr>
      <w:r>
        <w:rPr>
          <w:b w:val="0"/>
        </w:rPr>
        <w:t>• The sentence discusses how modern research is changing earlier beliefs.</w:t>
      </w:r>
    </w:p>
    <w:p>
      <w:pPr>
        <w:spacing w:before="0"/>
      </w:pPr>
      <w:r>
        <w:rPr>
          <w:b w:val="0"/>
        </w:rPr>
        <w:t>• The blank refers to comparison with what people "thought before".</w:t>
      </w:r>
    </w:p>
    <w:p>
      <w:pPr>
        <w:spacing w:before="0"/>
      </w:pPr>
      <w:r>
        <w:rPr>
          <w:b w:val="0"/>
        </w:rPr>
        <w:t>• The word "previously" fits perfectly because it means "earlier" or "before now".</w:t>
      </w:r>
    </w:p>
    <w:p>
      <w:pPr>
        <w:spacing w:before="0"/>
      </w:pPr>
      <w:r>
        <w:rPr>
          <w:b w:val="0"/>
        </w:rPr>
        <w:t>• Other options like "later", "occasionally", and "subsequently" do not express the idea of earlier belief.</w:t>
      </w:r>
    </w:p>
    <w:p>
      <w:pPr>
        <w:spacing w:before="0"/>
      </w:pPr>
      <w:r>
        <w:rPr>
          <w:b w:val="0"/>
        </w:rPr>
        <w:t>• Later: refers to the future, not suitable here.</w:t>
      </w:r>
    </w:p>
    <w:p>
      <w:pPr>
        <w:spacing w:before="0"/>
      </w:pPr>
      <w:r>
        <w:rPr>
          <w:b w:val="0"/>
        </w:rPr>
        <w:t>• Occasionally: means "sometimes", does not fit the comparison.</w:t>
      </w:r>
    </w:p>
    <w:p>
      <w:pPr>
        <w:spacing w:before="0"/>
      </w:pPr>
      <w:r>
        <w:rPr>
          <w:b w:val="0"/>
        </w:rPr>
        <w:t>• Subsequently: means "afterward", opposite of what is required.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