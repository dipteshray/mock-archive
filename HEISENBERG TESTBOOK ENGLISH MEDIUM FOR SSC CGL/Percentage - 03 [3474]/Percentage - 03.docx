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Ramu used to spend 72% of his income. His income has increased by 12%, and he increases his expenditure by 5%. If Ramu earlier saved y and after the increases he now saves x, then what is the value of≤ft((x-y/y)× 100)%?</w:t>
      </w:r>
    </w:p>
    <w:p>
      <w:pPr>
        <w:spacing w:before="0"/>
      </w:pPr>
      <w:r>
        <w:rPr>
          <w:b w:val="0"/>
        </w:rPr>
      </w:r>
    </w:p>
    <w:p>
      <w:pPr>
        <w:spacing w:after="100" w:before="0"/>
      </w:pPr>
      <w:r>
        <w:rPr>
          <w:b w:val="0"/>
        </w:rPr>
        <w:t>A. 22%</w:t>
      </w:r>
    </w:p>
    <w:p>
      <w:pPr>
        <w:spacing w:after="100" w:before="0"/>
      </w:pPr>
      <w:r>
        <w:rPr>
          <w:b w:val="0"/>
        </w:rPr>
        <w:t>B. 27%</w:t>
      </w:r>
    </w:p>
    <w:p>
      <w:pPr>
        <w:spacing w:after="100" w:before="0"/>
      </w:pPr>
      <w:r>
        <w:rPr>
          <w:b w:val="0"/>
        </w:rPr>
        <w:t>C. 25%</w:t>
      </w:r>
    </w:p>
    <w:p>
      <w:pPr>
        <w:spacing w:after="100" w:before="0"/>
      </w:pPr>
      <w:r>
        <w:rPr>
          <w:b w:val="0"/>
        </w:rPr>
        <w:t>D. 30%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Initial income = 100, Initial expenditure = 72; Initial savings (y) = 100-72 = 28 New income = 100 × 1.12 = 112, New expenditure = 72 × 1.05 = 75.6, New savings (x) = 112 - 75.6 = 36.4, Percentage change in savings = (8.4 / 28) × 100 = 30%</w:t>
      </w:r>
    </w:p>
    <w:p>
      <w:pPr>
        <w:spacing w:before="0"/>
      </w:pPr>
      <w:r>
        <w:rPr>
          <w:b w:val="0"/>
        </w:rPr>
      </w:r>
    </w:p>
    <w:p>
      <w:pPr>
        <w:spacing w:after="100" w:line="360" w:lineRule="auto" w:before="0"/>
      </w:pPr>
      <w:r>
        <w:rPr>
          <w:b w:val="0"/>
        </w:rPr>
        <w:t>2. In an election between two candidates, 65% of the voters cast their votes, out of which 3% of the votes were decided to be invalid. A candidate got 81965 votes which are 65% of the total valid votes. What is the total number of votes enrolled in that election?</w:t>
      </w:r>
    </w:p>
    <w:p>
      <w:pPr>
        <w:spacing w:before="0"/>
      </w:pPr>
      <w:r>
        <w:rPr>
          <w:b w:val="0"/>
        </w:rPr>
      </w:r>
    </w:p>
    <w:p>
      <w:pPr>
        <w:spacing w:after="100" w:before="0"/>
      </w:pPr>
      <w:r>
        <w:rPr>
          <w:b w:val="0"/>
        </w:rPr>
        <w:t>A. 200000</w:t>
      </w:r>
    </w:p>
    <w:p>
      <w:pPr>
        <w:spacing w:after="100" w:before="0"/>
      </w:pPr>
      <w:r>
        <w:rPr>
          <w:b w:val="0"/>
        </w:rPr>
        <w:t>B. 190000</w:t>
      </w:r>
    </w:p>
    <w:p>
      <w:pPr>
        <w:spacing w:after="100" w:before="0"/>
      </w:pPr>
      <w:r>
        <w:rPr>
          <w:b w:val="0"/>
        </w:rPr>
        <w:t>C. 215000</w:t>
      </w:r>
    </w:p>
    <w:p>
      <w:pPr>
        <w:spacing w:after="100" w:before="0"/>
      </w:pPr>
      <w:r>
        <w:rPr>
          <w:b w:val="0"/>
        </w:rPr>
        <w:t>D. 185000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65% of the voters cast their votes 3% of the votes were decided to be invalid A candidate got 81965 votes which are 65% of the total valid votes Concept Used: The concept of percentage is a number or ratio that can be expressed as a fraction of 100 Calculations: Let the total number of votes enrolled be x 65% of the voters cast their votes ⇒ Number of votes cast = (x×65/100) 3% of the votes were decided to be invalid ⇒ That means 97% of votes cast are valid ⇒ Number of valid votes = Number of Votes cast x 97% = (x×65/100)×(97/100)=(x×65× 97/10000) A candidate got 81965 votes which are 65% of the total valid votes ⇒ A candidate gets votes = 65% of total valid votes = (x×65× 97/10000)× (65/100)=(x×65× 97× 65/1000000) According to the question, ⇒ A candidate got 81965 votes so, ⇒ (x×65× 97× 65/1000000) = 81965 ⇒ (x/1000000)= 0.2 ⇒ x = 200000 ⇒ Hence, The number of votes total enrolled is 200000. Shortcut TrickCalculation: The candidate's votes represent 65% of the valid votes ⇒ valid votes = 81965 / 0.65 = 126100 Valid votes represent 97% of total votes cast (100 - 3)% ⇒ Total votes cast = 126100 / 0.97 = 130000 Total votes cast represent 65% of total votes enrolled ⇒ total votes enrolled = 130000 / 0.65 = 200,000 ∴ The total number of votes enrolled in that election is 200,000.</w:t>
      </w:r>
    </w:p>
    <w:p>
      <w:pPr>
        <w:spacing w:before="0"/>
      </w:pPr>
      <w:r>
        <w:rPr>
          <w:b w:val="0"/>
        </w:rPr>
      </w:r>
    </w:p>
    <w:p>
      <w:pPr>
        <w:spacing w:after="100" w:line="360" w:lineRule="auto" w:before="0"/>
      </w:pPr>
      <w:r>
        <w:rPr>
          <w:b w:val="0"/>
        </w:rPr>
        <w:t>3. A man spends 15% of his income on house rent, 60% of the rest on household expenses and saves the rest. If he saves ₹52,500, what is his total income (in ₹, rounded off to the nearest tens)?</w:t>
      </w:r>
    </w:p>
    <w:p>
      <w:pPr>
        <w:spacing w:before="0"/>
      </w:pPr>
      <w:r>
        <w:rPr>
          <w:b w:val="0"/>
        </w:rPr>
      </w:r>
    </w:p>
    <w:p>
      <w:pPr>
        <w:spacing w:after="100" w:before="0"/>
      </w:pPr>
      <w:r>
        <w:rPr>
          <w:b w:val="0"/>
        </w:rPr>
        <w:t>A. 1,54,410</w:t>
      </w:r>
    </w:p>
    <w:p>
      <w:pPr>
        <w:spacing w:after="100" w:before="0"/>
      </w:pPr>
      <w:r>
        <w:rPr>
          <w:b w:val="0"/>
        </w:rPr>
        <w:t>B. 1,45,400</w:t>
      </w:r>
    </w:p>
    <w:p>
      <w:pPr>
        <w:spacing w:after="100" w:before="0"/>
      </w:pPr>
      <w:r>
        <w:rPr>
          <w:b w:val="0"/>
        </w:rPr>
        <w:t>C. 1,54,540</w:t>
      </w:r>
    </w:p>
    <w:p>
      <w:pPr>
        <w:spacing w:after="100" w:before="0"/>
      </w:pPr>
      <w:r>
        <w:rPr>
          <w:b w:val="0"/>
        </w:rPr>
        <w:t>D. 1,54,420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 man spends 15% of his income on house rent, 60% of the rest on household expenses and saves the rest. Formula used: Savings = total income - Total expenses Calculation: Let the person's total income be x. Then, the amount he spends on house rent is 0.15x The amount he spends on households expenses is 0.6 × 0.15x Therefore, the amount he save is (x - 0.15x - 0.6 × 0.15x) = 52500. Solving for x, 0.34x = 52500 x=(52500/0.34)=154411.74 ∴ The total income rounded off to the nearest tens is Rs. 1,54,410</w:t>
      </w:r>
    </w:p>
    <w:p>
      <w:pPr>
        <w:spacing w:before="0"/>
      </w:pPr>
      <w:r>
        <w:rPr>
          <w:b w:val="0"/>
        </w:rPr>
      </w:r>
    </w:p>
    <w:p>
      <w:pPr>
        <w:spacing w:after="100" w:line="360" w:lineRule="auto" w:before="0"/>
      </w:pPr>
      <w:r>
        <w:rPr>
          <w:b w:val="0"/>
        </w:rPr>
        <w:t>4. If A is 28% less than B and C is 25% less than the sum of A and B, then by what percentage will C be more than A (correct to one decimal place)?</w:t>
      </w:r>
    </w:p>
    <w:p>
      <w:pPr>
        <w:spacing w:before="0"/>
      </w:pPr>
      <w:r>
        <w:rPr>
          <w:b w:val="0"/>
        </w:rPr>
      </w:r>
    </w:p>
    <w:p>
      <w:pPr>
        <w:spacing w:after="100" w:before="0"/>
      </w:pPr>
      <w:r>
        <w:rPr>
          <w:b w:val="0"/>
        </w:rPr>
        <w:t>A. 75.5%</w:t>
      </w:r>
    </w:p>
    <w:p>
      <w:pPr>
        <w:spacing w:after="100" w:before="0"/>
      </w:pPr>
      <w:r>
        <w:rPr>
          <w:b w:val="0"/>
        </w:rPr>
        <w:t>B. 79.2%</w:t>
      </w:r>
    </w:p>
    <w:p>
      <w:pPr>
        <w:spacing w:after="100" w:before="0"/>
      </w:pPr>
      <w:r>
        <w:rPr>
          <w:b w:val="0"/>
        </w:rPr>
        <w:t>C. 81.6%</w:t>
      </w:r>
    </w:p>
    <w:p>
      <w:pPr>
        <w:spacing w:after="100" w:before="0"/>
      </w:pPr>
      <w:r>
        <w:rPr>
          <w:b w:val="0"/>
        </w:rPr>
        <w:t>D. 84.3%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 is 28% less than B C is 25% less than the sum of A and B Calculation: 100A = 72B ⇒ 25A = 18B ⇒ A/B = 18/25 ⇒ A : B = 18 : 25 Let A and B is 18x and 25x 4C = 3 × 43x ⇒ C = 32.25x C – A = 32.25x – 18x ⇒ 14.25x (14.25x/18x) × 100 ⇒ 1425/18 ⇒ 79.166 ≈ 79.2% ∴ C will be 79.2% more than A</w:t>
      </w:r>
    </w:p>
    <w:p>
      <w:pPr>
        <w:spacing w:before="0"/>
      </w:pPr>
      <w:r>
        <w:rPr>
          <w:b w:val="0"/>
        </w:rPr>
      </w:r>
    </w:p>
    <w:p>
      <w:pPr>
        <w:spacing w:after="100" w:line="360" w:lineRule="auto" w:before="0"/>
      </w:pPr>
      <w:r>
        <w:rPr>
          <w:b w:val="0"/>
        </w:rPr>
        <w:t>5. If a reduction of 10% in the price of rice enables a person to obtain 22 kg more for Rs.250, then the original price of rice per kg is ________.</w:t>
      </w:r>
    </w:p>
    <w:p>
      <w:pPr>
        <w:spacing w:before="0"/>
      </w:pPr>
      <w:r>
        <w:rPr>
          <w:b w:val="0"/>
        </w:rPr>
      </w:r>
    </w:p>
    <w:p>
      <w:pPr>
        <w:spacing w:after="100" w:before="0"/>
      </w:pPr>
      <w:r>
        <w:rPr>
          <w:b w:val="0"/>
        </w:rPr>
        <w:t>A. Rs. 1.26</w:t>
      </w:r>
    </w:p>
    <w:p>
      <w:pPr>
        <w:spacing w:after="100" w:before="0"/>
      </w:pPr>
      <w:r>
        <w:rPr>
          <w:b w:val="0"/>
        </w:rPr>
        <w:t>B. Rs. 1.24</w:t>
      </w:r>
    </w:p>
    <w:p>
      <w:pPr>
        <w:spacing w:after="100" w:before="0"/>
      </w:pPr>
      <w:r>
        <w:rPr>
          <w:b w:val="0"/>
        </w:rPr>
        <w:t>C. Rs. 1.22</w:t>
      </w:r>
    </w:p>
    <w:p>
      <w:pPr>
        <w:spacing w:after="100" w:before="0"/>
      </w:pPr>
      <w:r>
        <w:rPr>
          <w:b w:val="0"/>
        </w:rPr>
        <w:t>D. Rs. 1.20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 reduction of 10% in the price of rice enables a person to obtain 22 kg more for Rs.250 Concept Used: A percentage is a number or ratio that can be expressed as a fraction of 100 Calculations: Let the original price of rice be 100x ⇒ New price= Original Price - 10% of original Price= 100x - 10x= 90x According to the question, ⇒ (250/90x)-(250/100x)=22 ⇒ (250×10-250×9/900x)=22 ⇒ (2500-2250/900x)=22 ⇒ 900x=(250/22) ⇒ 100x=(250/22×9)=1.26 Hence, The original price of rice per kg is Rs. 1.26</w:t>
      </w:r>
    </w:p>
    <w:p>
      <w:pPr>
        <w:spacing w:before="0"/>
      </w:pPr>
      <w:r>
        <w:rPr>
          <w:b w:val="0"/>
        </w:rPr>
      </w:r>
    </w:p>
    <w:p>
      <w:pPr>
        <w:spacing w:after="100" w:line="360" w:lineRule="auto" w:before="0"/>
      </w:pPr>
      <w:r>
        <w:rPr>
          <w:b w:val="0"/>
        </w:rPr>
        <w:t>6. If a number is first increased by 15%, then reduced by 15%, it results in 782. If the same number is first reduced by 25%, then increased by 25% and again reduced by 20%, then what will be the resulting number?</w:t>
      </w:r>
    </w:p>
    <w:p>
      <w:pPr>
        <w:spacing w:before="0"/>
      </w:pPr>
      <w:r>
        <w:rPr>
          <w:b w:val="0"/>
        </w:rPr>
      </w:r>
    </w:p>
    <w:p>
      <w:pPr>
        <w:spacing w:after="100" w:before="0"/>
      </w:pPr>
      <w:r>
        <w:rPr>
          <w:b w:val="0"/>
        </w:rPr>
        <w:t>A. 750</w:t>
      </w:r>
    </w:p>
    <w:p>
      <w:pPr>
        <w:spacing w:after="100" w:before="0"/>
      </w:pPr>
      <w:r>
        <w:rPr>
          <w:b w:val="0"/>
        </w:rPr>
        <w:t>B. 600</w:t>
      </w:r>
    </w:p>
    <w:p>
      <w:pPr>
        <w:spacing w:after="100" w:before="0"/>
      </w:pPr>
      <w:r>
        <w:rPr>
          <w:b w:val="0"/>
        </w:rPr>
        <w:t>C. 712</w:t>
      </w:r>
    </w:p>
    <w:p>
      <w:pPr>
        <w:spacing w:after="100" w:before="0"/>
      </w:pPr>
      <w:r>
        <w:rPr>
          <w:b w:val="0"/>
        </w:rPr>
        <w:t>D. 150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 number is first increased by 15%, then reduced by 15%. Number became 782. The same number is first reduced by 25%, then increased by 25%, and again reduced by 20%. Calculation: Let the number of N. Number after increased by 15% = N × 115/100 = 23N/20 Number after decreased by 15% = (23N/20) × (85/100) = 1955N / 2000 = 391N/400 Then, ⇒ 391N/400 = 782 ⇒ N = 800 New number after reduced by 25% = 800 × 75/100 = 600 New number after increased by 25% = 600 × 125/100 = 750 New number after reduced by 20% = 750 × 80/100 = 600 ∴ New number formed is 600. Alternate MethodLet the original number be y ⇒ y × 115/100 × 85/100 = 782 ⇒ y × 23/20 × 17/20 = 782 ⇒ y = 800 New number that is first reduced by 25%, then increased by 25%, and again reduced by 20%, ⇒ 800 × 3/4 × 5/4 × 4/5 = 600 ∴ The new number formed is 600.</w:t>
      </w:r>
    </w:p>
    <w:p>
      <w:pPr>
        <w:spacing w:before="0"/>
      </w:pPr>
      <w:r>
        <w:rPr>
          <w:b w:val="0"/>
        </w:rPr>
      </w:r>
    </w:p>
    <w:p>
      <w:pPr>
        <w:spacing w:after="100" w:line="360" w:lineRule="auto" w:before="0"/>
      </w:pPr>
      <w:r>
        <w:rPr>
          <w:b w:val="0"/>
        </w:rPr>
        <w:t>7. When the price of rice increases by 25%, a person increases his expenditure on rice only by 15%. By what percentage should he reduce his consumption of rice so as to be able to maintain the same level of expenditure?</w:t>
      </w:r>
    </w:p>
    <w:p>
      <w:pPr>
        <w:spacing w:before="0"/>
      </w:pPr>
      <w:r>
        <w:rPr>
          <w:b w:val="0"/>
        </w:rPr>
      </w:r>
    </w:p>
    <w:p>
      <w:pPr>
        <w:spacing w:after="100" w:before="0"/>
      </w:pPr>
      <w:r>
        <w:rPr>
          <w:b w:val="0"/>
        </w:rPr>
        <w:t>A. 5%</w:t>
      </w:r>
    </w:p>
    <w:p>
      <w:pPr>
        <w:spacing w:after="100" w:before="0"/>
      </w:pPr>
      <w:r>
        <w:rPr>
          <w:b w:val="0"/>
        </w:rPr>
        <w:t>B. 9%</w:t>
      </w:r>
    </w:p>
    <w:p>
      <w:pPr>
        <w:spacing w:after="100" w:before="0"/>
      </w:pPr>
      <w:r>
        <w:rPr>
          <w:b w:val="0"/>
        </w:rPr>
        <w:t>C. 8%</w:t>
      </w:r>
    </w:p>
    <w:p>
      <w:pPr>
        <w:spacing w:after="100" w:before="0"/>
      </w:pPr>
      <w:r>
        <w:rPr>
          <w:b w:val="0"/>
        </w:rPr>
        <w:t>D. 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data: Increase in rice price = 25% Increase in expenditure = 15% Calculation: We know that Expenditure = Price × Consumption Alternatively, Consumption = Expenditure ÷ Price ⇒ Consumption = 115125 = 0.92 Decrease in consumption = 1 - 0.92 = 0.08 or 8% ∴ The Person has to decrease his consumption by 8% to maintain his level of expenditure.</w:t>
      </w:r>
    </w:p>
    <w:p>
      <w:pPr>
        <w:spacing w:before="0"/>
      </w:pPr>
      <w:r>
        <w:rPr>
          <w:b w:val="0"/>
        </w:rPr>
      </w:r>
    </w:p>
    <w:p>
      <w:pPr>
        <w:spacing w:after="100" w:line="360" w:lineRule="auto" w:before="0"/>
      </w:pPr>
      <w:r>
        <w:rPr>
          <w:b w:val="0"/>
        </w:rPr>
        <w:t>8. Alloy A contains metals x and y in the ratio 5 ∶ 2 and alloy B contains these metals in the ratio 3 ∶ 4. Alloy C is prepared by mixing A and B in the ratio 4 ∶ 5. The percentage of y in alloy C is:</w:t>
      </w:r>
    </w:p>
    <w:p>
      <w:pPr>
        <w:spacing w:before="0"/>
      </w:pPr>
      <w:r>
        <w:rPr>
          <w:b w:val="0"/>
        </w:rPr>
      </w:r>
    </w:p>
    <w:p>
      <w:pPr>
        <w:spacing w:after="100" w:before="0"/>
      </w:pPr>
      <w:r>
        <w:rPr>
          <w:b w:val="0"/>
        </w:rPr>
        <w:t>A. 33(4/9)%%</w:t>
      </w:r>
    </w:p>
    <w:p>
      <w:pPr>
        <w:spacing w:after="100" w:before="0"/>
      </w:pPr>
      <w:r>
        <w:rPr>
          <w:b w:val="0"/>
        </w:rPr>
        <w:t>B. 66(4/9)%%</w:t>
      </w:r>
    </w:p>
    <w:p>
      <w:pPr>
        <w:spacing w:after="100" w:before="0"/>
      </w:pPr>
      <w:r>
        <w:rPr>
          <w:b w:val="0"/>
        </w:rPr>
        <w:t>C. 44(4/9)%%</w:t>
      </w:r>
    </w:p>
    <w:p>
      <w:pPr>
        <w:spacing w:after="100" w:before="0"/>
      </w:pPr>
      <w:r>
        <w:rPr>
          <w:b w:val="0"/>
        </w:rPr>
        <w:t>D. 55(5/9)%%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ratio of x and y in alloy A = 5 : 2 The ratio of x and y in alloy B = 3 : 4 The ratio of A and B in the alloy C = 4 : 5 Calculation: Let the quantity of y in alloy C be x. ⇒ Quantity of metal x in alloy A = 5/7 ⇒ Quantity of metal y in alloy A = 2/7 ⇒ Quantity of metal x in alloy B = 3/7 ⇒ Quantity of metal y in alloy B = 4/7 According to the question The ratio of x and y in alloy C = (5/7 × 4 + 3/7 × 5)/(2/7 × 4 + 4/7 × 5) ⇒ (20/7 + 15/7)/(8/7 + 20/7) ⇒ (35/7)/(28/7) ⇒ 5/4 The ratio of x and y in alloy C = 5 : 4 ⇒ Quantity of y in alloy C = 4/9 Percentage of y in alloy C = (4/9 × 100) ⇒ (400/9) ⇒ 44(4/9)%% ∴ The percentage of y in alloy C is 44(4/9)%%</w:t>
      </w:r>
    </w:p>
    <w:p>
      <w:pPr>
        <w:spacing w:before="0"/>
      </w:pPr>
      <w:r>
        <w:rPr>
          <w:b w:val="0"/>
        </w:rPr>
      </w:r>
    </w:p>
    <w:p>
      <w:pPr>
        <w:spacing w:after="100" w:line="360" w:lineRule="auto" w:before="0"/>
      </w:pPr>
      <w:r>
        <w:rPr>
          <w:b w:val="0"/>
        </w:rPr>
        <w:t>9. A person spends 25% of his income on goods of daily uses. Furthermore, he spends 18% of the rest on house rent and 16% of the rest on travel. After that, only Rs. 861 is left with him. What is his salary?</w:t>
      </w:r>
    </w:p>
    <w:p>
      <w:pPr>
        <w:spacing w:before="0"/>
      </w:pPr>
      <w:r>
        <w:rPr>
          <w:b w:val="0"/>
        </w:rPr>
      </w:r>
    </w:p>
    <w:p>
      <w:pPr>
        <w:spacing w:after="100" w:before="0"/>
      </w:pPr>
      <w:r>
        <w:rPr>
          <w:b w:val="0"/>
        </w:rPr>
        <w:t>A. Rs. 1852(1/3)</w:t>
      </w:r>
    </w:p>
    <w:p>
      <w:pPr>
        <w:spacing w:after="100" w:before="0"/>
      </w:pPr>
      <w:r>
        <w:rPr>
          <w:b w:val="0"/>
        </w:rPr>
        <w:t>B. Rs. 1666(2/3)</w:t>
      </w:r>
    </w:p>
    <w:p>
      <w:pPr>
        <w:spacing w:after="100" w:before="0"/>
      </w:pPr>
      <w:r>
        <w:rPr>
          <w:b w:val="0"/>
        </w:rPr>
        <w:t>C. Rs. 1563(1/3)</w:t>
      </w:r>
    </w:p>
    <w:p>
      <w:pPr>
        <w:spacing w:after="100" w:before="0"/>
      </w:pPr>
      <w:r>
        <w:rPr>
          <w:b w:val="0"/>
        </w:rPr>
        <w:t>D. Rs. 1426(1/3)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total salary = a ⇒ a × 3/4 × 41/50 × 21/25 = 861 ⇒ a = (861 × 50 × 25 × 4)/(3 × 41 × 21) ⇒ a = 5000/3 ⇒ a = 1666(2/3).</w:t>
      </w:r>
    </w:p>
    <w:p>
      <w:pPr>
        <w:spacing w:before="0"/>
      </w:pPr>
      <w:r>
        <w:rPr>
          <w:b w:val="0"/>
        </w:rPr>
      </w:r>
    </w:p>
    <w:p>
      <w:pPr>
        <w:spacing w:after="100" w:line="360" w:lineRule="auto" w:before="0"/>
      </w:pPr>
      <w:r>
        <w:rPr>
          <w:b w:val="0"/>
        </w:rPr>
        <w:t>10. In an election between two candidates, 10% of the voters did not cast their votes and 5% of the votes polled were found invalid. The successful candidate got 52.5% of the valid votes and won by a majority of 1710 votes. The number of voters enrolled on the voters list was:</w:t>
      </w:r>
    </w:p>
    <w:p>
      <w:pPr>
        <w:spacing w:before="0"/>
      </w:pPr>
      <w:r>
        <w:rPr>
          <w:b w:val="0"/>
        </w:rPr>
      </w:r>
    </w:p>
    <w:p>
      <w:pPr>
        <w:spacing w:after="100" w:before="0"/>
      </w:pPr>
      <w:r>
        <w:rPr>
          <w:b w:val="0"/>
        </w:rPr>
        <w:t>A. 42000</w:t>
      </w:r>
    </w:p>
    <w:p>
      <w:pPr>
        <w:spacing w:after="100" w:before="0"/>
      </w:pPr>
      <w:r>
        <w:rPr>
          <w:b w:val="0"/>
        </w:rPr>
        <w:t>B. 48000</w:t>
      </w:r>
    </w:p>
    <w:p>
      <w:pPr>
        <w:spacing w:after="100" w:before="0"/>
      </w:pPr>
      <w:r>
        <w:rPr>
          <w:b w:val="0"/>
        </w:rPr>
        <w:t>C. 40000</w:t>
      </w:r>
    </w:p>
    <w:p>
      <w:pPr>
        <w:spacing w:after="100" w:before="0"/>
      </w:pPr>
      <w:r>
        <w:rPr>
          <w:b w:val="0"/>
        </w:rPr>
        <w:t>D. 36000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total voters be x, Voters voted = 0.90x, Valid votes = 0.855x, Successful candidate votes = 0.525 × 0.855x = 0.448875x, Other candidate votes = 0.855x - 0.448875x = 0.406125x, Majority = 1710, 0.448875x - 0.406125x = 1710, 0.04275x = 1710, x = 1710/0.04275, x = 40000, Number of voters enrolled = 40000.</w:t>
      </w:r>
    </w:p>
    <w:p>
      <w:pPr>
        <w:spacing w:before="0"/>
      </w:pPr>
      <w:r>
        <w:rPr>
          <w:b w:val="0"/>
        </w:rPr>
      </w:r>
    </w:p>
    <w:p>
      <w:pPr>
        <w:spacing w:after="100" w:line="360" w:lineRule="auto" w:before="0"/>
      </w:pPr>
      <w:r>
        <w:rPr>
          <w:b w:val="0"/>
        </w:rPr>
        <w:t>11. In an election between two candidates, 5% of the registered voters did not cast their vote. 10% of the total votes polled were found to be either invalid or of NOTA. The winning candidate received 60% of the total valid votes in his favour and won the election by 17271 votes. Find the number of registered voters.</w:t>
      </w:r>
    </w:p>
    <w:p>
      <w:pPr>
        <w:spacing w:before="0"/>
      </w:pPr>
      <w:r>
        <w:rPr>
          <w:b w:val="0"/>
        </w:rPr>
      </w:r>
    </w:p>
    <w:p>
      <w:pPr>
        <w:spacing w:after="100" w:before="0"/>
      </w:pPr>
      <w:r>
        <w:rPr>
          <w:b w:val="0"/>
        </w:rPr>
        <w:t>A. 90525</w:t>
      </w:r>
    </w:p>
    <w:p>
      <w:pPr>
        <w:spacing w:after="100" w:before="0"/>
      </w:pPr>
      <w:r>
        <w:rPr>
          <w:b w:val="0"/>
        </w:rPr>
        <w:t>B. 100000</w:t>
      </w:r>
    </w:p>
    <w:p>
      <w:pPr>
        <w:spacing w:after="100" w:before="0"/>
      </w:pPr>
      <w:r>
        <w:rPr>
          <w:b w:val="0"/>
        </w:rPr>
        <w:t>C. 101000</w:t>
      </w:r>
    </w:p>
    <w:p>
      <w:pPr>
        <w:spacing w:after="100" w:before="0"/>
      </w:pPr>
      <w:r>
        <w:rPr>
          <w:b w:val="0"/>
        </w:rPr>
        <w:t>D. 102500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5% of total did not cast votes ⇒ 100 × 95/100 = 95 casted votes 10% of 95 pressed NOTA, 90% of 95 casted votes ⇒ 90/100 × 95 = 9/2 × 19 Difference between them is 60% - 40% = 20% ⇒ 20% of 9/2 × 19 = 17,271 ⇒ 1/5 × 9/2 × 19 = 17,271 ⇒ 1 = 1010 Total voters = 100 = 100 × 1010 = 1,01,000</w:t>
      </w:r>
    </w:p>
    <w:p>
      <w:pPr>
        <w:spacing w:before="0"/>
      </w:pPr>
      <w:r>
        <w:rPr>
          <w:b w:val="0"/>
        </w:rPr>
      </w:r>
    </w:p>
    <w:p>
      <w:pPr>
        <w:spacing w:after="100" w:line="360" w:lineRule="auto" w:before="0"/>
      </w:pPr>
      <w:r>
        <w:rPr>
          <w:b w:val="0"/>
        </w:rPr>
        <w:t>12. The income of A is 20% less than the income of B and the income of C is 70% of the sum of incomes of A and B. The income of D is 25% more than the income of C. If the difference between the incomes of B and D is Rs. 23000, then what is the income (in Rs.) of A?</w:t>
      </w:r>
    </w:p>
    <w:p>
      <w:pPr>
        <w:spacing w:before="0"/>
      </w:pPr>
      <w:r>
        <w:rPr>
          <w:b w:val="0"/>
        </w:rPr>
      </w:r>
    </w:p>
    <w:p>
      <w:pPr>
        <w:spacing w:after="100" w:before="0"/>
      </w:pPr>
      <w:r>
        <w:rPr>
          <w:b w:val="0"/>
        </w:rPr>
        <w:t>A. 32000</w:t>
      </w:r>
    </w:p>
    <w:p>
      <w:pPr>
        <w:spacing w:after="100" w:before="0"/>
      </w:pPr>
      <w:r>
        <w:rPr>
          <w:b w:val="0"/>
        </w:rPr>
        <w:t>B. 28000</w:t>
      </w:r>
    </w:p>
    <w:p>
      <w:pPr>
        <w:spacing w:after="100" w:before="0"/>
      </w:pPr>
      <w:r>
        <w:rPr>
          <w:b w:val="0"/>
        </w:rPr>
        <w:t>C. 25000</w:t>
      </w:r>
    </w:p>
    <w:p>
      <w:pPr>
        <w:spacing w:after="100" w:before="0"/>
      </w:pPr>
      <w:r>
        <w:rPr>
          <w:b w:val="0"/>
        </w:rPr>
        <w:t>D. 26000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Let Income of B = 100 units, then A = 80 units (20% less). Income of C = 70% of (100 + 80) = 126 units. Income of D = 125% of 126 = 157.5 units. Difference (D − B) = 57.5 units → ₹23000 ⇒ 1 unit = ₹400. Income of A = 80 × 400 = ₹32000. ∴ The correct answer is ₹32000. Alternate Method Given: Income of A = Income of B − 20% of Income of B Income of C = 70% of (Income of A + Income of B) Income of D = Income of C + 25% of Income of C Difference between incomes of B and D = ₹23000 A = 80x B = 100x C = 126x D = 157.5x Diff = 57.5x = ₹23000 Calculations: ⇒ Let the income of B = 100x ⇒ Income of A = 100x − 20x = 80x ⇒ Income of C = 70% of (80x + 100x) = 126x ⇒ Income of D = 126x + 25% of 126x = 157.5x ⇒ Difference between D and B = 157.5x − 100x = 57.5x ⇒ 57.5x = 23000 ⇒ x = 23000 ÷ 57.5 ⇒ x = 400 ⇒ Income of A = 80x = 80 × 400 = 32000 ∴ The correct answer is ₹32000. Additional Information Base Value in Percentage When comparing two quantities, the quantity following words like 'than' or 'of' is generally taken as the base (100%). Successive Percentage Change If a value is changed by A% and then by B%, the net percentage change is given by A + B + (A × B) ÷ 100. Fraction to Percentage Conversion It is helpful to remember standard fraction equivalents, such as 20% = 1/5 and 25% = 1/4, for faster calculations.</w:t>
      </w:r>
    </w:p>
    <w:p>
      <w:pPr>
        <w:spacing w:before="0"/>
      </w:pPr>
      <w:r>
        <w:rPr>
          <w:b w:val="0"/>
        </w:rPr>
      </w:r>
    </w:p>
    <w:p>
      <w:pPr>
        <w:spacing w:after="100" w:line="360" w:lineRule="auto" w:before="0"/>
      </w:pPr>
      <w:r>
        <w:rPr>
          <w:b w:val="0"/>
        </w:rPr>
        <w:t>13. Ramagya spends 22% of his salary on house rent and 75% of the rest on household expenses. If he saves ₹3,705, find his total income (in rupees).</w:t>
      </w:r>
    </w:p>
    <w:p>
      <w:pPr>
        <w:spacing w:before="0"/>
      </w:pPr>
      <w:r>
        <w:rPr>
          <w:b w:val="0"/>
        </w:rPr>
      </w:r>
    </w:p>
    <w:p>
      <w:pPr>
        <w:spacing w:after="100" w:before="0"/>
      </w:pPr>
      <w:r>
        <w:rPr>
          <w:b w:val="0"/>
        </w:rPr>
        <w:t>A. ₹19,000</w:t>
      </w:r>
    </w:p>
    <w:p>
      <w:pPr>
        <w:spacing w:after="100" w:before="0"/>
      </w:pPr>
      <w:r>
        <w:rPr>
          <w:b w:val="0"/>
        </w:rPr>
        <w:t>B. ₹21,000</w:t>
      </w:r>
    </w:p>
    <w:p>
      <w:pPr>
        <w:spacing w:after="100" w:before="0"/>
      </w:pPr>
      <w:r>
        <w:rPr>
          <w:b w:val="0"/>
        </w:rPr>
        <w:t>C. ₹17,000</w:t>
      </w:r>
    </w:p>
    <w:p>
      <w:pPr>
        <w:spacing w:after="100" w:before="0"/>
      </w:pPr>
      <w:r>
        <w:rPr>
          <w:b w:val="0"/>
        </w:rPr>
        <w:t>D. ₹18,000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Ramagya spends 22% of his salary on house rent. He spends 75% of the rest on household expenses. He saves ₹3,705. Formula Used: Total income = Savings / (1 - (Percentage spent on house rent + Percentage spent on household expenses of the rest)) Calculation: Let the total income be ₹X. Amount spent on house rent = 22% of X = 0.22X Remaining income after house rent = X - 0.22X = 0.78X Amount spent on household expenses = 75% of remaining income = 0.75 × 0.78X = 0.585X Total savings = Remaining income - Amount spent on household expenses ⇒ 0.78X - 0.585X = ₹3,705 ⇒ 0.195X = ₹3,705 ⇒ X = ₹3,705 / 0.195 ⇒ X = ₹19,000 Ramagya's total income is ₹19,000.</w:t>
      </w:r>
    </w:p>
    <w:p>
      <w:pPr>
        <w:spacing w:before="0"/>
      </w:pPr>
      <w:r>
        <w:rPr>
          <w:b w:val="0"/>
        </w:rPr>
      </w:r>
    </w:p>
    <w:p>
      <w:pPr>
        <w:spacing w:after="100" w:line="360" w:lineRule="auto" w:before="0"/>
      </w:pPr>
      <w:r>
        <w:rPr>
          <w:b w:val="0"/>
        </w:rPr>
        <w:t>14. A family earns Rs. 75,000, out of which 10% is saved. 30% of the remaining expenditure is incurred on education, while Rs. 30,375 is spent on health and the remaining amount is spent on food. What is the percentage of food expenditure to the total income?</w:t>
      </w:r>
    </w:p>
    <w:p>
      <w:pPr>
        <w:spacing w:before="0"/>
      </w:pPr>
      <w:r>
        <w:rPr>
          <w:b w:val="0"/>
        </w:rPr>
      </w:r>
    </w:p>
    <w:p>
      <w:pPr>
        <w:spacing w:after="100" w:before="0"/>
      </w:pPr>
      <w:r>
        <w:rPr>
          <w:b w:val="0"/>
        </w:rPr>
        <w:t>A. 32.5%</w:t>
      </w:r>
    </w:p>
    <w:p>
      <w:pPr>
        <w:spacing w:after="100" w:before="0"/>
      </w:pPr>
      <w:r>
        <w:rPr>
          <w:b w:val="0"/>
        </w:rPr>
        <w:t>B. 22.5%</w:t>
      </w:r>
    </w:p>
    <w:p>
      <w:pPr>
        <w:spacing w:after="100" w:before="0"/>
      </w:pPr>
      <w:r>
        <w:rPr>
          <w:b w:val="0"/>
        </w:rPr>
        <w:t>C. 20%</w:t>
      </w:r>
    </w:p>
    <w:p>
      <w:pPr>
        <w:spacing w:after="100" w:before="0"/>
      </w:pPr>
      <w:r>
        <w:rPr>
          <w:b w:val="0"/>
        </w:rPr>
        <w:t>D. 21.5%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family total savings = 75000 × (10/100) = Rs.7500 Remaining amount = 75000 - 7500 = Rs.67500 Spent on education = 67500 × (30/100) = Rs.20250 Remaining amount after spent on education &amp; health = 67500 - 20250 - 30375 = Rs.16875 Amount spent on Food = Rs.16875 Required percentage = (16875/75000) × 100 = 22.5%</w:t>
      </w:r>
    </w:p>
    <w:p>
      <w:pPr>
        <w:spacing w:before="0"/>
      </w:pPr>
      <w:r>
        <w:rPr>
          <w:b w:val="0"/>
        </w:rPr>
      </w:r>
    </w:p>
    <w:p>
      <w:pPr>
        <w:spacing w:after="100" w:line="360" w:lineRule="auto" w:before="0"/>
      </w:pPr>
      <w:r>
        <w:rPr>
          <w:b w:val="0"/>
        </w:rPr>
        <w:t>15. A marketing agent earns a commission of 2% on first Rs. 2,00,000 1.5% on next Rs. 2,00,000 and 1% on the remaining amount of sales made in a month. If the sales achieved by agent for the month of April 2018 are Rs. 5, 68,000 the commission earned is:</w:t>
      </w:r>
    </w:p>
    <w:p>
      <w:pPr>
        <w:spacing w:before="0"/>
      </w:pPr>
      <w:r>
        <w:rPr>
          <w:b w:val="0"/>
        </w:rPr>
      </w:r>
    </w:p>
    <w:p>
      <w:pPr>
        <w:spacing w:after="100" w:before="0"/>
      </w:pPr>
      <w:r>
        <w:rPr>
          <w:b w:val="0"/>
        </w:rPr>
        <w:t>A. Rs. 8,680</w:t>
      </w:r>
    </w:p>
    <w:p>
      <w:pPr>
        <w:spacing w:after="100" w:before="0"/>
      </w:pPr>
      <w:r>
        <w:rPr>
          <w:b w:val="0"/>
        </w:rPr>
        <w:t>B. Rs. 7,730</w:t>
      </w:r>
    </w:p>
    <w:p>
      <w:pPr>
        <w:spacing w:after="100" w:before="0"/>
      </w:pPr>
      <w:r>
        <w:rPr>
          <w:b w:val="0"/>
        </w:rPr>
        <w:t>C. Rs. 8,240</w:t>
      </w:r>
    </w:p>
    <w:p>
      <w:pPr>
        <w:spacing w:after="100" w:before="0"/>
      </w:pPr>
      <w:r>
        <w:rPr>
          <w:b w:val="0"/>
        </w:rPr>
        <w:t>D. Rs. 7,105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 marketing agent earns a commission of 2% on first Rs. 2,00,000 1.5% on next Rs. 2,00,000 and 1% on the remaining amount of sales made in a month Calculation: Commission rate on first Rs. 2,00,000 is 2% Commission rate of next Rs. 2,00,000 is 1.5% Commission rate on above 4,00,000 is 1% According to the question Commission earned by agent = 2,00,000 × (2/100) + 2,00,000 × (1.5/100) + (5,68,000 – 4,00,000) × (1/100) = 4000 + 3000 + 1,68,000 × (1/100) = 7000 + 1680 = 8680 Thus the correct answer is Rs.8680.</w:t>
      </w:r>
    </w:p>
    <w:p>
      <w:pPr>
        <w:spacing w:before="0"/>
      </w:pPr>
      <w:r>
        <w:rPr>
          <w:b w:val="0"/>
        </w:rPr>
      </w:r>
    </w:p>
    <w:p>
      <w:pPr>
        <w:spacing w:after="100" w:line="360" w:lineRule="auto" w:before="0"/>
      </w:pPr>
      <w:r>
        <w:rPr>
          <w:b w:val="0"/>
        </w:rPr>
        <w:t>16. A number is decreased by 20% to get another number. The number so obtained is increased by 200% to get a third number. The difference of the third number and the original number is what percentage more or less than the difference of second and the third number?</w:t>
      </w:r>
    </w:p>
    <w:p>
      <w:pPr>
        <w:spacing w:before="0"/>
      </w:pPr>
      <w:r>
        <w:rPr>
          <w:b w:val="0"/>
        </w:rPr>
      </w:r>
    </w:p>
    <w:p>
      <w:pPr>
        <w:spacing w:after="100" w:before="0"/>
      </w:pPr>
      <w:r>
        <w:rPr>
          <w:b w:val="0"/>
        </w:rPr>
        <w:t>A. More, 15.7 Percent</w:t>
      </w:r>
    </w:p>
    <w:p>
      <w:pPr>
        <w:spacing w:after="100" w:before="0"/>
      </w:pPr>
      <w:r>
        <w:rPr>
          <w:b w:val="0"/>
        </w:rPr>
        <w:t>B. Less, 15.7 Percent</w:t>
      </w:r>
    </w:p>
    <w:p>
      <w:pPr>
        <w:spacing w:after="100" w:before="0"/>
      </w:pPr>
      <w:r>
        <w:rPr>
          <w:b w:val="0"/>
        </w:rPr>
        <w:t>C. More, 12.5 Percent</w:t>
      </w:r>
    </w:p>
    <w:p>
      <w:pPr>
        <w:spacing w:after="100" w:before="0"/>
      </w:pPr>
      <w:r>
        <w:rPr>
          <w:b w:val="0"/>
        </w:rPr>
        <w:t>D. Less, 12.5 Percent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1st number be Q, 2nd number = Q(1 - 20%) = 0.8Q, 3rd number = 0.8Q(1 + 200%) = 2.4Q The difference between the 3rd number and the original number = 2.4Q - Q = 1.4Q The difference between the 2nd and 3rd number = 2.4Q - 0.8Q = 1.6Q Now, % less = (1.6Q - 1.4Q/1.6Q) × 100\% = 12.5%</w:t>
      </w:r>
    </w:p>
    <w:p>
      <w:pPr>
        <w:spacing w:before="0"/>
      </w:pPr>
      <w:r>
        <w:rPr>
          <w:b w:val="0"/>
        </w:rPr>
      </w:r>
    </w:p>
    <w:p>
      <w:pPr>
        <w:spacing w:after="100" w:line="360" w:lineRule="auto" w:before="0"/>
      </w:pPr>
      <w:r>
        <w:rPr>
          <w:b w:val="0"/>
        </w:rPr>
        <w:t>17. The income of X is 42% more than that of Y and the income of Z is 45% less than the sum of the incomes of X and Y. By what per cent is the income of Z less than the income of X (correct to one decimal place)?</w:t>
      </w:r>
    </w:p>
    <w:p>
      <w:pPr>
        <w:spacing w:before="0"/>
      </w:pPr>
      <w:r>
        <w:rPr>
          <w:b w:val="0"/>
        </w:rPr>
      </w:r>
    </w:p>
    <w:p>
      <w:pPr>
        <w:spacing w:after="100" w:before="0"/>
      </w:pPr>
      <w:r>
        <w:rPr>
          <w:b w:val="0"/>
        </w:rPr>
        <w:t>A. 5.9%</w:t>
      </w:r>
    </w:p>
    <w:p>
      <w:pPr>
        <w:spacing w:after="100" w:before="0"/>
      </w:pPr>
      <w:r>
        <w:rPr>
          <w:b w:val="0"/>
        </w:rPr>
        <w:t>B. 6.7%</w:t>
      </w:r>
    </w:p>
    <w:p>
      <w:pPr>
        <w:spacing w:after="100" w:before="0"/>
      </w:pPr>
      <w:r>
        <w:rPr>
          <w:b w:val="0"/>
        </w:rPr>
        <w:t>C. 6.3%</w:t>
      </w:r>
    </w:p>
    <w:p>
      <w:pPr>
        <w:spacing w:after="100" w:before="0"/>
      </w:pPr>
      <w:r>
        <w:rPr>
          <w:b w:val="0"/>
        </w:rPr>
        <w:t>D. 5.6%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income of X is 42% more than that of Y The income of Z is 45% less than the sum of the income of X and Y Formula used: GM\% = GMTM × 100 Where, GM = Gain marks, and TM = Total marks Calculation: Let the income of X, Y, and Z, be X, Y, and Z respectively According to the question ⇒ X = 142Y100 ⇒ 100X = 142Y ----(1) ⇒ Z = 55 × (X + Y)100 ⇒ 100Z = 55X + 55Y ----(2) By equation (1) and (2) ⇒ 100Z = 55X + 55 × 100X142 ⇒ 14200Z = 7810X + 5500X ⇒ 14200Z = 13310X ⇒ XZ = 1420013310 The required percentage = 14200x - 13310x14200 × 100 = 6.26\% ≈ 6.3\% ∴ The required result will be 6.3%.</w:t>
      </w:r>
    </w:p>
    <w:p>
      <w:pPr>
        <w:spacing w:before="0"/>
      </w:pPr>
      <w:r>
        <w:rPr>
          <w:b w:val="0"/>
        </w:rPr>
      </w:r>
    </w:p>
    <w:p>
      <w:pPr>
        <w:spacing w:after="100" w:line="360" w:lineRule="auto" w:before="0"/>
      </w:pPr>
      <w:r>
        <w:rPr>
          <w:b w:val="0"/>
        </w:rPr>
        <w:t>18. A shopkeeper sold an article for Rs. 3,750. If he had charged 24% less, even then he would have earned a profit of 14%. What is the original cost of the article?</w:t>
      </w:r>
    </w:p>
    <w:p>
      <w:pPr>
        <w:spacing w:before="0"/>
      </w:pPr>
      <w:r>
        <w:rPr>
          <w:b w:val="0"/>
        </w:rPr>
      </w:r>
    </w:p>
    <w:p>
      <w:pPr>
        <w:spacing w:after="100" w:before="0"/>
      </w:pPr>
      <w:r>
        <w:rPr>
          <w:b w:val="0"/>
        </w:rPr>
        <w:t>A. Rs. 2,500</w:t>
      </w:r>
    </w:p>
    <w:p>
      <w:pPr>
        <w:spacing w:after="100" w:before="0"/>
      </w:pPr>
      <w:r>
        <w:rPr>
          <w:b w:val="0"/>
        </w:rPr>
        <w:t>B. Rs. 2,850</w:t>
      </w:r>
    </w:p>
    <w:p>
      <w:pPr>
        <w:spacing w:after="100" w:before="0"/>
      </w:pPr>
      <w:r>
        <w:rPr>
          <w:b w:val="0"/>
        </w:rPr>
        <w:t>C. Rs. 2,717</w:t>
      </w:r>
    </w:p>
    <w:p>
      <w:pPr>
        <w:spacing w:after="100" w:before="0"/>
      </w:pPr>
      <w:r>
        <w:rPr>
          <w:b w:val="0"/>
        </w:rPr>
        <w:t>D. Rs. 3,289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 shopkeeper sold an article for Rs. 3,750 Profit = 14% Concept used: SP = CP + CP × Profit % Calculation: SP = Rs. 3750 Conditional SP = 3750 × 76/100 ⇒ 2850 Now CP = 2850 × 100/114 ⇒ 2500 ∴ The original cost of the article is Rs. 2500</w:t>
      </w:r>
    </w:p>
    <w:p>
      <w:pPr>
        <w:spacing w:before="0"/>
      </w:pPr>
      <w:r>
        <w:rPr>
          <w:b w:val="0"/>
        </w:rPr>
      </w:r>
    </w:p>
    <w:p>
      <w:pPr>
        <w:spacing w:after="100" w:line="360" w:lineRule="auto" w:before="0"/>
      </w:pPr>
      <w:r>
        <w:rPr>
          <w:b w:val="0"/>
        </w:rPr>
        <w:t>19. A reduction of 20% in the rate of sugar enables Sudhir to get 6 kg more sugar for Rs. 960. What is the reduced rate of sugar per kg?</w:t>
      </w:r>
    </w:p>
    <w:p>
      <w:pPr>
        <w:spacing w:before="0"/>
      </w:pPr>
      <w:r>
        <w:rPr>
          <w:b w:val="0"/>
        </w:rPr>
      </w:r>
    </w:p>
    <w:p>
      <w:pPr>
        <w:spacing w:after="100" w:before="0"/>
      </w:pPr>
      <w:r>
        <w:rPr>
          <w:b w:val="0"/>
        </w:rPr>
        <w:t>A. Rs. 35</w:t>
      </w:r>
    </w:p>
    <w:p>
      <w:pPr>
        <w:spacing w:after="100" w:before="0"/>
      </w:pPr>
      <w:r>
        <w:rPr>
          <w:b w:val="0"/>
        </w:rPr>
        <w:t>B. Rs. 40</w:t>
      </w:r>
    </w:p>
    <w:p>
      <w:pPr>
        <w:spacing w:after="100" w:before="0"/>
      </w:pPr>
      <w:r>
        <w:rPr>
          <w:b w:val="0"/>
        </w:rPr>
        <w:t>C. Rs. 36</w:t>
      </w:r>
    </w:p>
    <w:p>
      <w:pPr>
        <w:spacing w:after="100" w:before="0"/>
      </w:pPr>
      <w:r>
        <w:rPr>
          <w:b w:val="0"/>
        </w:rPr>
        <w:t>D. Rs. 32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20% reduction results to 6 kg more sugar. Concept used: Application of percentage Calculation: Let the previous price of the sugar be Rs. P for the certain amount R kg. Now, previously (R + 6) kg could have been acquired at = 960 ÷ 0.8 = Rs. 1200 So, Rs. (1200 - 960) = Rs. 240 results to 6 kg. Hence, previous price of sugar = 240 ÷ 6 = Rs. 40 per kg So, at Rs. 960, One could get = 960 ÷ 40 = 24kg sugar Now, recent price of sugar = 960 ÷ (24 + 6) = Rs. 32 ∴ The reduced rate of sugar is Rs. 32 per kg. Shortcut Trick Fraction OLD NEW Price 20% = -(1/5) 5 4 Quantity 25% = +(1/4) 4 5 Expenditure ( E = P × Q ) Remains Unchanged 20 20 Quantity is increased in such way that the expenditure remains same. ∴ If, Old Quantity = 4x, then New Quantity = 5x So, Increase in Quantity = 5x - 6x = x According to Question, ⇒ x = 6kg. ⇒ Old Quantity = 4x = 4 × 6 = 24kg ⇒ New Quantity = 5x = 5 × 6 = 30kg ∴ New rate per kg = Rs. 960/30kg = Rs. 32/kg</w:t>
      </w:r>
    </w:p>
    <w:p>
      <w:pPr>
        <w:spacing w:before="0"/>
      </w:pPr>
      <w:r>
        <w:rPr>
          <w:b w:val="0"/>
        </w:rPr>
      </w:r>
    </w:p>
    <w:p>
      <w:pPr>
        <w:spacing w:after="100" w:line="360" w:lineRule="auto" w:before="0"/>
      </w:pPr>
      <w:r>
        <w:rPr>
          <w:b w:val="0"/>
        </w:rPr>
        <w:t>20. The total consumption of sugar was 20 kg per month for a family. As the price of sugar increased by 35%, the family reduced its consumption so that the expenditure on sugar is increased only by 8%. By how much was the consumption of sugar per month reduced due to increase in the price of sugar?</w:t>
      </w:r>
    </w:p>
    <w:p>
      <w:pPr>
        <w:spacing w:before="0"/>
      </w:pPr>
      <w:r>
        <w:rPr>
          <w:b w:val="0"/>
        </w:rPr>
      </w:r>
    </w:p>
    <w:p>
      <w:pPr>
        <w:spacing w:after="100" w:before="0"/>
      </w:pPr>
      <w:r>
        <w:rPr>
          <w:b w:val="0"/>
        </w:rPr>
        <w:t>A. 2.5 kg</w:t>
      </w:r>
    </w:p>
    <w:p>
      <w:pPr>
        <w:spacing w:after="100" w:before="0"/>
      </w:pPr>
      <w:r>
        <w:rPr>
          <w:b w:val="0"/>
        </w:rPr>
        <w:t>B. 4 kg</w:t>
      </w:r>
    </w:p>
    <w:p>
      <w:pPr>
        <w:spacing w:after="100" w:before="0"/>
      </w:pPr>
      <w:r>
        <w:rPr>
          <w:b w:val="0"/>
        </w:rPr>
        <w:t>C. 5 kg</w:t>
      </w:r>
    </w:p>
    <w:p>
      <w:pPr>
        <w:spacing w:after="100" w:before="0"/>
      </w:pPr>
      <w:r>
        <w:rPr>
          <w:b w:val="0"/>
        </w:rPr>
        <w:t>D. 6 kg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total consumption of sugar was 20 kg per month for a family. the price of sugar increased by 35% and the expenditure on sugar is increased only by 8% Concept: Consumption × Price = Expenditure Increment/Decrement in percentage = {(100 ± increase/decrease)/100} × Value Solution: Let the Price of sugar be Rs. 100 per kg So, Initial expenditure is ⇒ 20 × 100 = Rs. 2000 The increased price of the sugar per kg is ⇒ (135/100) × 100 = Rs. 135 The increased Expenditure is ⇒ (108/100) × 2000 ⇒ 2160 Now, ⇒ Consumption = Expenditure/Price ⇒ Consumption = 2160/135 ⇒ Consumption = 16 Reduction in consumption is 20 - 16 = 4 kg ∴ the consumption of sugar per month reduced is 4 kg.</w:t>
      </w:r>
    </w:p>
    <w:p>
      <w:pPr>
        <w:spacing w:before="0"/>
      </w:pPr>
      <w:r>
        <w:rPr>
          <w:b w:val="0"/>
        </w:rPr>
      </w:r>
    </w:p>
    <w:p>
      <w:pPr>
        <w:spacing w:after="100" w:line="360" w:lineRule="auto" w:before="0"/>
      </w:pPr>
      <w:r>
        <w:rPr>
          <w:b w:val="0"/>
        </w:rPr>
        <w:t>21. In an election between two candidates, 10% of the voters in the voter list did not cast their vote, whereas 10% of the votes cast were found to be invalid. The winning candidate got 56% of the valid votes and won the election by a margin of 1,458 votes. What is the total number of voters enrolled in the voter list?</w:t>
      </w:r>
    </w:p>
    <w:p>
      <w:pPr>
        <w:spacing w:before="0"/>
      </w:pPr>
      <w:r>
        <w:rPr>
          <w:b w:val="0"/>
        </w:rPr>
      </w:r>
    </w:p>
    <w:p>
      <w:pPr>
        <w:spacing w:after="100" w:before="0"/>
      </w:pPr>
      <w:r>
        <w:rPr>
          <w:b w:val="0"/>
        </w:rPr>
        <w:t>A. 14,000</w:t>
      </w:r>
    </w:p>
    <w:p>
      <w:pPr>
        <w:spacing w:after="100" w:before="0"/>
      </w:pPr>
      <w:r>
        <w:rPr>
          <w:b w:val="0"/>
        </w:rPr>
        <w:t>B. 15,000</w:t>
      </w:r>
    </w:p>
    <w:p>
      <w:pPr>
        <w:spacing w:after="100" w:before="0"/>
      </w:pPr>
      <w:r>
        <w:rPr>
          <w:b w:val="0"/>
        </w:rPr>
        <w:t>C. 16,000</w:t>
      </w:r>
    </w:p>
    <w:p>
      <w:pPr>
        <w:spacing w:after="100" w:before="0"/>
      </w:pPr>
      <w:r>
        <w:rPr>
          <w:b w:val="0"/>
        </w:rPr>
        <w:t>D. 13,000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total enrolled voters be x valid vote = (90/100) × (9x/10) ⇒ 81x/100 The winning candidate got 56% of the polled vote means the looser got (100 – 56) = 44% vote {(56/100) × (81x/100)} - {(44/100) × (81x/100)} = 1458 ⇒ (81x/100) × {(56 – 44)/100} = 1458 ⇒ (81 × 12)x/10000 = 1458 ⇒ x = (1458× 10000)/(81 × 12) ⇒ x = 15000</w:t>
      </w:r>
    </w:p>
    <w:p>
      <w:pPr>
        <w:spacing w:before="0"/>
      </w:pPr>
      <w:r>
        <w:rPr>
          <w:b w:val="0"/>
        </w:rPr>
      </w:r>
    </w:p>
    <w:p>
      <w:pPr>
        <w:spacing w:after="100" w:line="360" w:lineRule="auto" w:before="0"/>
      </w:pPr>
      <w:r>
        <w:rPr>
          <w:b w:val="0"/>
        </w:rPr>
        <w:t>22. In an election between two candidates, 85% of the voters cast their votes, out which 4% of the votes were declared invalid. A candidate got 6936 votes which were 85% of the valid votes. Find the total number of voters enrolled in that election.</w:t>
      </w:r>
    </w:p>
    <w:p>
      <w:pPr>
        <w:spacing w:before="0"/>
      </w:pPr>
      <w:r>
        <w:rPr>
          <w:b w:val="0"/>
        </w:rPr>
      </w:r>
    </w:p>
    <w:p>
      <w:pPr>
        <w:spacing w:after="100" w:before="0"/>
      </w:pPr>
      <w:r>
        <w:rPr>
          <w:b w:val="0"/>
        </w:rPr>
        <w:t>A. 10,500</w:t>
      </w:r>
    </w:p>
    <w:p>
      <w:pPr>
        <w:spacing w:after="100" w:before="0"/>
      </w:pPr>
      <w:r>
        <w:rPr>
          <w:b w:val="0"/>
        </w:rPr>
        <w:t>B. 10,800</w:t>
      </w:r>
    </w:p>
    <w:p>
      <w:pPr>
        <w:spacing w:after="100" w:before="0"/>
      </w:pPr>
      <w:r>
        <w:rPr>
          <w:b w:val="0"/>
        </w:rPr>
        <w:t>C. 10,000</w:t>
      </w:r>
    </w:p>
    <w:p>
      <w:pPr>
        <w:spacing w:after="100" w:before="0"/>
      </w:pPr>
      <w:r>
        <w:rPr>
          <w:b w:val="0"/>
        </w:rPr>
        <w:t>D. 10,700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85% of the voters cast their votes in an election 4% of the votes were declared invalid A candidate got 6936 votes which were 85% of the valid votes CALCULATION: Let us assume the total number of voters enrolled be 100x Number of voters cast their votes = 85% of 100x ⇒ 85/100 × 100x = 85x Number of invalid votes = 4% of 85x ⇒ 4/100 × 85x = 3.4x Number of valid votes = 85x - 3.4x = 81.6x Now, according to the given question we have A candidate got no. of votes = 6936 which were 85% of the valid votes ⇒ 85% of the valid votes = 0.85 × 81.6x = 69.36x ⇒ 69.36x = 6936 ⇒ x = 6936/69.36 = 100 Now, the total number of voters enrolled = 100x ⇒ 100 × 100 = 10,000 Hence, the total number of voters enrolled in that election is 10,000.</w:t>
      </w:r>
    </w:p>
    <w:p>
      <w:pPr>
        <w:spacing w:before="0"/>
      </w:pPr>
      <w:r>
        <w:rPr>
          <w:b w:val="0"/>
        </w:rPr>
      </w:r>
    </w:p>
    <w:p>
      <w:pPr>
        <w:spacing w:after="100" w:line="360" w:lineRule="auto" w:before="0"/>
      </w:pPr>
      <w:r>
        <w:rPr>
          <w:b w:val="0"/>
        </w:rPr>
        <w:t>23. The income of A is 40% less than that of B, and the income of C is 40% more than 30% of the combined income of A and B. By what percentage is C's income more than the income of A?</w:t>
      </w:r>
    </w:p>
    <w:p>
      <w:pPr>
        <w:spacing w:before="0"/>
      </w:pPr>
      <w:r>
        <w:rPr>
          <w:b w:val="0"/>
        </w:rPr>
      </w:r>
    </w:p>
    <w:p>
      <w:pPr>
        <w:spacing w:after="100" w:before="0"/>
      </w:pPr>
      <w:r>
        <w:rPr>
          <w:b w:val="0"/>
        </w:rPr>
        <w:t>A. 12.4%</w:t>
      </w:r>
    </w:p>
    <w:p>
      <w:pPr>
        <w:spacing w:after="100" w:before="0"/>
      </w:pPr>
      <w:r>
        <w:rPr>
          <w:b w:val="0"/>
        </w:rPr>
        <w:t>B. 12%</w:t>
      </w:r>
    </w:p>
    <w:p>
      <w:pPr>
        <w:spacing w:after="100" w:before="0"/>
      </w:pPr>
      <w:r>
        <w:rPr>
          <w:b w:val="0"/>
        </w:rPr>
        <w:t>C. 15%</w:t>
      </w:r>
    </w:p>
    <w:p>
      <w:pPr>
        <w:spacing w:after="100" w:before="0"/>
      </w:pPr>
      <w:r>
        <w:rPr>
          <w:b w:val="0"/>
        </w:rPr>
        <w:t>D. 10.7%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income of A is 40% less than that of B income of C is 40% more than 30% of the combined income of A and B Calculation: 40% = 2/5 By this, A = 3 and B = 5 A and B combine = 8 30 % of A and B combine = 8 x 3/10 = 12/5 C = 12/5 x 140/100 = 84/25 % of C's income more than the income of A = [(84/25 - 3)/3] x 100 = 12 % therefore, % of C's income more than the income of A is 12%</w:t>
      </w:r>
    </w:p>
    <w:p>
      <w:pPr>
        <w:spacing w:before="0"/>
      </w:pPr>
      <w:r>
        <w:rPr>
          <w:b w:val="0"/>
        </w:rPr>
      </w:r>
    </w:p>
    <w:p>
      <w:pPr>
        <w:spacing w:after="100" w:line="360" w:lineRule="auto" w:before="0"/>
      </w:pPr>
      <w:r>
        <w:rPr>
          <w:b w:val="0"/>
        </w:rPr>
        <w:t>24. A father gives 8% of his monthly income to both his sons as pocket money. The elder son gets 85% of the total amount given to both sons. He spends 90% of the amount and saves Rs. 17. What is the monthly income of his father?</w:t>
      </w:r>
    </w:p>
    <w:p>
      <w:pPr>
        <w:spacing w:before="0"/>
      </w:pPr>
      <w:r>
        <w:rPr>
          <w:b w:val="0"/>
        </w:rPr>
      </w:r>
    </w:p>
    <w:p>
      <w:pPr>
        <w:spacing w:after="100" w:before="0"/>
      </w:pPr>
      <w:r>
        <w:rPr>
          <w:b w:val="0"/>
        </w:rPr>
        <w:t>A. Rs. 5,000</w:t>
      </w:r>
    </w:p>
    <w:p>
      <w:pPr>
        <w:spacing w:after="100" w:before="0"/>
      </w:pPr>
      <w:r>
        <w:rPr>
          <w:b w:val="0"/>
        </w:rPr>
        <w:t>B. Rs. 4,500</w:t>
      </w:r>
    </w:p>
    <w:p>
      <w:pPr>
        <w:spacing w:after="100" w:before="0"/>
      </w:pPr>
      <w:r>
        <w:rPr>
          <w:b w:val="0"/>
        </w:rPr>
        <w:t>C. Rs. 3,500</w:t>
      </w:r>
    </w:p>
    <w:p>
      <w:pPr>
        <w:spacing w:after="100" w:before="0"/>
      </w:pPr>
      <w:r>
        <w:rPr>
          <w:b w:val="0"/>
        </w:rPr>
        <w:t>D. Rs. 2,500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100M represent the monthly income of the father. Then part of the salary was given to the two sons as pocket money ⇒ 100M × 8/100 = 8M. The elder son gets 85% of the total amount given to both sons. ⇒ (8M × 85)/100 ⇒ Elder son pocket money × 10% = 17 Comparing the Elder son's pocket money from the equation, ⇒ (8M × 85)/100 = 170 The monthly income of the father. = 100M = (200/8) × 100 = 2500</w:t>
      </w:r>
    </w:p>
    <w:p>
      <w:pPr>
        <w:spacing w:before="0"/>
      </w:pPr>
      <w:r>
        <w:rPr>
          <w:b w:val="0"/>
        </w:rPr>
      </w:r>
    </w:p>
    <w:p>
      <w:pPr>
        <w:spacing w:after="100" w:line="360" w:lineRule="auto" w:before="0"/>
      </w:pPr>
      <w:r>
        <w:rPr>
          <w:b w:val="0"/>
        </w:rPr>
        <w:t>25. A's salary is 15% less than B's salary. B's salary is 30% less than C's salary. By how much percent approximately, is C's salary more than A's salary?</w:t>
      </w:r>
    </w:p>
    <w:p>
      <w:pPr>
        <w:spacing w:before="0"/>
      </w:pPr>
      <w:r>
        <w:rPr>
          <w:b w:val="0"/>
        </w:rPr>
      </w:r>
    </w:p>
    <w:p>
      <w:pPr>
        <w:spacing w:after="100" w:before="0"/>
      </w:pPr>
      <w:r>
        <w:rPr>
          <w:b w:val="0"/>
        </w:rPr>
        <w:t>A. 45</w:t>
      </w:r>
    </w:p>
    <w:p>
      <w:pPr>
        <w:spacing w:after="100" w:before="0"/>
      </w:pPr>
      <w:r>
        <w:rPr>
          <w:b w:val="0"/>
        </w:rPr>
        <w:t>B. 68</w:t>
      </w:r>
    </w:p>
    <w:p>
      <w:pPr>
        <w:spacing w:after="100" w:before="0"/>
      </w:pPr>
      <w:r>
        <w:rPr>
          <w:b w:val="0"/>
        </w:rPr>
        <w:t>C. 75</w:t>
      </w:r>
    </w:p>
    <w:p>
      <w:pPr>
        <w:spacing w:after="100" w:before="0"/>
      </w:pPr>
      <w:r>
        <w:rPr>
          <w:b w:val="0"/>
        </w:rPr>
        <w:t>D. 40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A's salary is 15% less than B's salary. B's salary is 30% less than C's salary. Calculation: A's salary is 15% less than B's salary ⇒ A's salary : B's salary = 85 : 100 = 17 : 20 B's salary is 30% less than C's salary ⇒ B's salary : C's salary = 70 : 100 = 7 : 10 ∴ Salary of A : B : C = 17 × 7 : 20 × 7 : 20 × 10 = 119 : 140 : 200 ⇒ A's salary : C's salary = 119 : 200 ∴ C's salary is more than A's salary by (200 - 119)/119 × 100 ⇒ (81/119) × 100 ⇒ 68%</w:t>
      </w:r>
    </w:p>
    <w:p>
      <w:pPr>
        <w:spacing w:before="0"/>
      </w:pPr>
      <w:r>
        <w:rPr>
          <w:b w:val="0"/>
        </w:rPr>
      </w:r>
    </w:p>
    <w:p>
      <w:pPr>
        <w:spacing w:after="100" w:line="360" w:lineRule="auto" w:before="0"/>
      </w:pPr>
      <w:r>
        <w:rPr>
          <w:b w:val="0"/>
        </w:rPr>
        <w:t>26. Instead of increasing a number successively by 20 percent and 30 percent, it is decreased by 22 percent. Resultant value is what percentage of the required correct value?</w:t>
      </w:r>
    </w:p>
    <w:p>
      <w:pPr>
        <w:spacing w:before="0"/>
      </w:pPr>
      <w:r>
        <w:rPr>
          <w:b w:val="0"/>
        </w:rPr>
      </w:r>
    </w:p>
    <w:p>
      <w:pPr>
        <w:spacing w:after="100" w:before="0"/>
      </w:pPr>
      <w:r>
        <w:rPr>
          <w:b w:val="0"/>
        </w:rPr>
        <w:t>A. 55 percent</w:t>
      </w:r>
    </w:p>
    <w:p>
      <w:pPr>
        <w:spacing w:after="100" w:before="0"/>
      </w:pPr>
      <w:r>
        <w:rPr>
          <w:b w:val="0"/>
        </w:rPr>
        <w:t>B. 60 percent</w:t>
      </w:r>
    </w:p>
    <w:p>
      <w:pPr>
        <w:spacing w:after="100" w:before="0"/>
      </w:pPr>
      <w:r>
        <w:rPr>
          <w:b w:val="0"/>
        </w:rPr>
        <w:t>C. 48 percent</w:t>
      </w:r>
    </w:p>
    <w:p>
      <w:pPr>
        <w:spacing w:after="100" w:before="0"/>
      </w:pPr>
      <w:r>
        <w:rPr>
          <w:b w:val="0"/>
        </w:rPr>
        <w:t>D. 50 percent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Assume the initial number is 100. Required Correct Value = 100 × 1.20 × 1.30 = 156 units. Actual Resultant Value = 100 − 22% of 100 = 78 units. Required percentage = (Resultant ÷ Correct) × 100 = (78 ÷ 156) × 100 = 50%. ∴ The correct answer is 50 percent. Alternate Method Given: Successive increases: 20% and 30% Error decrease: 22% Formula Used: Net change for successive percentage a% and b% = [a + b + (a × b) / 100]% Percentage relative value = (Value1 / Value2) × 100 Calculations: ⇒ Let the initial number be x = 100. ⇒ Net successive increase = 20 + 30 + (20 × 30) / 100 = 50 + 6 = 56%. ⇒ Required correct value = 100 + 56% of 100 = 156. ⇒ Resultant value (after 22% decrease) = 100 − 22% of 100 = 78. ⇒ Percentage of correct value = (Resultant Value / Correct Value) × 100 ⇒ Required percentage = (78 / 156) × 100 ⇒ Required percentage = (1 / 2) × 100 = 50%. ∴ The correct answer is 50 percent. Additional Information Successive Percentage Change For two successive changes of x% and y%, the effective change is given by the formula (x + y + xy/100)%. Use positive for increase and negative for decrease. Multiplying Factor Method An increase of r% is equivalent to multiplying the base by (1 + r/100), while a decrease of r% is equivalent to multiplying by (1 − r/100). Percentage Comparison To calculate what percent A is of B, use the formula (A ÷ B) × 100. Ensure both quantities are in the same units.</w:t>
      </w:r>
    </w:p>
    <w:p>
      <w:pPr>
        <w:spacing w:before="0"/>
      </w:pPr>
      <w:r>
        <w:rPr>
          <w:b w:val="0"/>
        </w:rPr>
      </w:r>
    </w:p>
    <w:p>
      <w:pPr>
        <w:spacing w:after="100" w:line="360" w:lineRule="auto" w:before="0"/>
      </w:pPr>
      <w:r>
        <w:rPr>
          <w:b w:val="0"/>
        </w:rPr>
        <w:t>27. The income of A is 30% less than the income of B and the income of B is 137.5% more than that of C. If the income of A is Rs. 28500 less than that of B, then the income (in Rs.) of C is:</w:t>
      </w:r>
    </w:p>
    <w:p>
      <w:pPr>
        <w:spacing w:before="0"/>
      </w:pPr>
      <w:r>
        <w:rPr>
          <w:b w:val="0"/>
        </w:rPr>
      </w:r>
    </w:p>
    <w:p>
      <w:pPr>
        <w:spacing w:after="100" w:before="0"/>
      </w:pPr>
      <w:r>
        <w:rPr>
          <w:b w:val="0"/>
        </w:rPr>
        <w:t>A. 40000</w:t>
      </w:r>
    </w:p>
    <w:p>
      <w:pPr>
        <w:spacing w:after="100" w:before="0"/>
      </w:pPr>
      <w:r>
        <w:rPr>
          <w:b w:val="0"/>
        </w:rPr>
        <w:t>B. 50000</w:t>
      </w:r>
    </w:p>
    <w:p>
      <w:pPr>
        <w:spacing w:after="100" w:before="0"/>
      </w:pPr>
      <w:r>
        <w:rPr>
          <w:b w:val="0"/>
        </w:rPr>
        <w:t>C. 36000</w:t>
      </w:r>
    </w:p>
    <w:p>
      <w:pPr>
        <w:spacing w:after="100" w:before="0"/>
      </w:pPr>
      <w:r>
        <w:rPr>
          <w:b w:val="0"/>
        </w:rPr>
        <w:t>D. 48000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income of A = 30% less than the income of B The income of B = 137.5% more than that of C Income of A = Rs. 28500 less than that of B Calculation: Let the income of A be Rs. A, B be Rs. B and C be Rs. C respectively Income of B is 137.5% more than that of C ⇒ B = C × (100 + 137.5)/100 ⇒ B = C × (2375/1000) ⇒ B = Rs. 19C/8 ......(1) Income of A is 30% less than the income of B ⇒ A = B × (100 – 30)/100 ⇒ A = B × 70/100 Substituting the value of B in equation (1) ⇒ A = (19C/8) × 7/10 ⇒ A = 133C/80 .......(2) Difference between B's income and A's income = Rs. 28500 ⇒ B – A = 28500 Substituting the values of A and B from equation (1) and (2) ⇒ 19C/8 – 133C/80 = 28500 ⇒ (190C – 133C)/80 = 28500 ⇒ 57C/80 = 28500 ⇒ C = (28500 × 80)/57 ⇒ C = 500 × 80 ⇒ C = Rs. 40000 ∴ The income of C is Rs. 40000 Alternate Method137.5% = 100% + 37.5% = 1 + 3/8 = 11/8 Let income of C be 8 Then, income of B = 19 Income of A is 30% less than the income of B, ⇒30/100 × 19 = 5.7 Thus, Income of A = 19 - 5.7 = 13.3 Difference of incomes of A and B = 5.7 Actual Difference = 28500 5.7-----------28500 1-----------5000 ∴ Income of C = 5000 × 8 = Rs. 40,000</w:t>
      </w:r>
    </w:p>
    <w:p>
      <w:pPr>
        <w:spacing w:before="0"/>
      </w:pPr>
      <w:r>
        <w:rPr>
          <w:b w:val="0"/>
        </w:rPr>
      </w:r>
    </w:p>
    <w:p>
      <w:pPr>
        <w:spacing w:after="100" w:line="360" w:lineRule="auto" w:before="0"/>
      </w:pPr>
      <w:r>
        <w:rPr>
          <w:b w:val="0"/>
        </w:rPr>
        <w:t>28. In an election between two candidates, 30% voters did not cast their votes and 200 votes were declared invalid. The winner got 65% of the valid votes. If he won by 1200 votes, then find the total votes.</w:t>
      </w:r>
    </w:p>
    <w:p>
      <w:pPr>
        <w:spacing w:before="0"/>
      </w:pPr>
      <w:r>
        <w:rPr>
          <w:b w:val="0"/>
        </w:rPr>
      </w:r>
    </w:p>
    <w:p>
      <w:pPr>
        <w:spacing w:after="100" w:before="0"/>
      </w:pPr>
      <w:r>
        <w:rPr>
          <w:b w:val="0"/>
        </w:rPr>
        <w:t>A. 8000</w:t>
      </w:r>
    </w:p>
    <w:p>
      <w:pPr>
        <w:spacing w:after="100" w:before="0"/>
      </w:pPr>
      <w:r>
        <w:rPr>
          <w:b w:val="0"/>
        </w:rPr>
        <w:t>B. 9000</w:t>
      </w:r>
    </w:p>
    <w:p>
      <w:pPr>
        <w:spacing w:after="100" w:before="0"/>
      </w:pPr>
      <w:r>
        <w:rPr>
          <w:b w:val="0"/>
        </w:rPr>
        <w:t>C. 6000</w:t>
      </w:r>
    </w:p>
    <w:p>
      <w:pPr>
        <w:spacing w:after="100" w:before="0"/>
      </w:pPr>
      <w:r>
        <w:rPr>
          <w:b w:val="0"/>
        </w:rPr>
        <w:t>D. 7000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30% voters did not cast their votes. 200 votes were declared invalid. The winner got 65% of the valid votes. The winner won by 1200 votes. Formula Used: Total votes = Valid votes + Invalid votes + Votes not cast Calculation: Let the total number of votes be V. Votes cast = 70% of V = 0.7V Valid votes = Votes cast - Invalid votes = 0.7V - 200 The winner got 65% of the valid votes. Votes received by the winner = 0.65 × (0.7V - 200) The loser got the remaining valid votes. Votes received by the loser = (0.7V - 200) - 0.65 × (0.7V - 200) The winner won by 1200 votes. ⇒ 0.65 × (0.7V - 200) - [(0.7V - 200) - 0.65 × (0.7V - 200)] = 1200 ⇒ 0.65 × (0.7V - 200) - 0.35 × (0.7V - 200) = 1200 ⇒ 0.3 × (0.7V - 200) = 1200 ⇒ 0.21V - 60 = 1200 ⇒ 0.21V = 1260 ⇒ V = 1260 / 0.21 ⇒ V = 6000 The total number of votes is 6000.</w:t>
      </w:r>
    </w:p>
    <w:p>
      <w:pPr>
        <w:spacing w:before="0"/>
      </w:pPr>
      <w:r>
        <w:rPr>
          <w:b w:val="0"/>
        </w:rPr>
      </w:r>
    </w:p>
    <w:p>
      <w:pPr>
        <w:spacing w:after="100" w:line="360" w:lineRule="auto" w:before="0"/>
      </w:pPr>
      <w:r>
        <w:rPr>
          <w:b w:val="0"/>
        </w:rPr>
        <w:t>29. In a two-candidate election, 10% of the voters did not cast their ballots. 10% of the votes cast were found invalid. The winning candidate received 54% of the valid votes and a 1620-vote majority. Find the number of people on the voter list who have registered to vote.</w:t>
      </w:r>
    </w:p>
    <w:p>
      <w:pPr>
        <w:spacing w:before="0"/>
      </w:pPr>
      <w:r>
        <w:rPr>
          <w:b w:val="0"/>
        </w:rPr>
      </w:r>
    </w:p>
    <w:p>
      <w:pPr>
        <w:spacing w:after="100" w:before="0"/>
      </w:pPr>
      <w:r>
        <w:rPr>
          <w:b w:val="0"/>
        </w:rPr>
        <w:t>A. 25000</w:t>
      </w:r>
    </w:p>
    <w:p>
      <w:pPr>
        <w:spacing w:after="100" w:before="0"/>
      </w:pPr>
      <w:r>
        <w:rPr>
          <w:b w:val="0"/>
        </w:rPr>
        <w:t>B. 26000</w:t>
      </w:r>
    </w:p>
    <w:p>
      <w:pPr>
        <w:spacing w:after="100" w:before="0"/>
      </w:pPr>
      <w:r>
        <w:rPr>
          <w:b w:val="0"/>
        </w:rPr>
        <w:t>C. 24500</w:t>
      </w:r>
    </w:p>
    <w:p>
      <w:pPr>
        <w:spacing w:after="100" w:before="0"/>
      </w:pPr>
      <w:r>
        <w:rPr>
          <w:b w:val="0"/>
        </w:rPr>
        <w:t>D. 25500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10% of the voters did not cast their ballots 10% of the votes cast were found invalid The winning candidate received 54% of the valid votes and a 1620-vote majority Formula Used: Value = Original Value x (100 - Percentage)/100 Calculations: ⇒ Let the total number of voter list registered be x 10% of the voters did not cast their ballots means 90% of voters cast their ballots ⇒ Total voters cast their ballots = Original Value x (100 - Percentage)/100 = (x× 90/100) 10% of the votes cast were found invalid means 90% of the votes were valid ⇒ Total valid votes = 90% of Total voters cast their ballots = (x× 90/100)×(90/100) = (x× 90× 90/10000)~ The winning candidate received 54% of the valid votes ⇒ Winning candidates get votes = 54% of Total valid votes = (x× 90× 90/10000)× (54/100)= (x× 90× 90×54/1000000)~ The losing candidate gets 46% of the valid votes ⇒ Losing candidates get votes = 46% of Total the valid votes = (x× 90× 90/10000)× (46/100)= (x× 90× 90×46/1000000)~ as we know The winning candidate won by a margin of 1620 votes ⇒ (x× 90× 90×54/10000)- (x× 90× 90×46/10000)=1620 ⇒ (x× 90× 90×8/10000)=1620~ ⇒ x = 0.025 x 1000000 = 25000 Hence, The total number of voter lists registered is 25000.</w:t>
      </w:r>
    </w:p>
    <w:p>
      <w:pPr>
        <w:spacing w:before="0"/>
      </w:pPr>
      <w:r>
        <w:rPr>
          <w:b w:val="0"/>
        </w:rPr>
      </w:r>
    </w:p>
    <w:p>
      <w:pPr>
        <w:spacing w:after="100" w:line="360" w:lineRule="auto" w:before="0"/>
      </w:pPr>
      <w:r>
        <w:rPr>
          <w:b w:val="0"/>
        </w:rPr>
        <w:t>30. 64% of the students of a class are girls and 81.25% of the girls have chosen soccer as their favourite sport. If 143 girls have chosen soccer as their favourite sport, what is the total number of students in the class?</w:t>
      </w:r>
    </w:p>
    <w:p>
      <w:pPr>
        <w:spacing w:before="0"/>
      </w:pPr>
      <w:r>
        <w:rPr>
          <w:b w:val="0"/>
        </w:rPr>
      </w:r>
    </w:p>
    <w:p>
      <w:pPr>
        <w:spacing w:after="100" w:before="0"/>
      </w:pPr>
      <w:r>
        <w:rPr>
          <w:b w:val="0"/>
        </w:rPr>
        <w:t>A. 270</w:t>
      </w:r>
    </w:p>
    <w:p>
      <w:pPr>
        <w:spacing w:after="100" w:before="0"/>
      </w:pPr>
      <w:r>
        <w:rPr>
          <w:b w:val="0"/>
        </w:rPr>
        <w:t>B. 280</w:t>
      </w:r>
    </w:p>
    <w:p>
      <w:pPr>
        <w:spacing w:after="100" w:before="0"/>
      </w:pPr>
      <w:r>
        <w:rPr>
          <w:b w:val="0"/>
        </w:rPr>
        <w:t>C. 300</w:t>
      </w:r>
    </w:p>
    <w:p>
      <w:pPr>
        <w:spacing w:after="100" w:before="0"/>
      </w:pPr>
      <w:r>
        <w:rPr>
          <w:b w:val="0"/>
        </w:rPr>
        <w:t>D. 275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percentage of girls 64% girls chosen soccer 81.25% number of girls chosen soccer is 143 Calculation Total percentage of the class=100% let total number of students in class is T girls chosen soccer is 81.25% of the 64% of T So (64/100)× (81.25/100)× T=143 ⇒ T = 275 The total number of students in the class is 275</w:t>
      </w:r>
    </w:p>
    <w:p>
      <w:pPr>
        <w:spacing w:before="0"/>
      </w:pPr>
      <w:r>
        <w:rPr>
          <w:b w:val="0"/>
        </w:rPr>
      </w:r>
    </w:p>
    <w:p>
      <w:pPr>
        <w:spacing w:after="100" w:line="360" w:lineRule="auto" w:before="0"/>
      </w:pPr>
      <w:r>
        <w:rPr>
          <w:b w:val="0"/>
        </w:rPr>
        <w:t>31. 150 litre mixture of milk and water contains 30 percent milk. How much more milk must be added to make water percentage in the mixture as 40 percent?</w:t>
      </w:r>
    </w:p>
    <w:p>
      <w:pPr>
        <w:spacing w:before="0"/>
      </w:pPr>
      <w:r>
        <w:rPr>
          <w:b w:val="0"/>
        </w:rPr>
      </w:r>
    </w:p>
    <w:p>
      <w:pPr>
        <w:spacing w:after="100" w:before="0"/>
      </w:pPr>
      <w:r>
        <w:rPr>
          <w:b w:val="0"/>
        </w:rPr>
        <w:t>A. 120.5 litres</w:t>
      </w:r>
    </w:p>
    <w:p>
      <w:pPr>
        <w:spacing w:after="100" w:before="0"/>
      </w:pPr>
      <w:r>
        <w:rPr>
          <w:b w:val="0"/>
        </w:rPr>
        <w:t>B. 157.5 litres</w:t>
      </w:r>
    </w:p>
    <w:p>
      <w:pPr>
        <w:spacing w:after="100" w:before="0"/>
      </w:pPr>
      <w:r>
        <w:rPr>
          <w:b w:val="0"/>
        </w:rPr>
        <w:t>C. 132.5 litres</w:t>
      </w:r>
    </w:p>
    <w:p>
      <w:pPr>
        <w:spacing w:after="100" w:before="0"/>
      </w:pPr>
      <w:r>
        <w:rPr>
          <w:b w:val="0"/>
        </w:rPr>
        <w:t>D. 112.5 litres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volume of milk in the mixture is 30% of 150 litres = 0.3 × 150 = 45 litres. The volume of water in the mixture is 150 - 45 = 105 litres. 40% of water in mixture = 105 litres, 100% of mixture = 105/40 × 100 = 262.5 We need to add 262.5 - 150 = 112.5 liters</w:t>
      </w:r>
    </w:p>
    <w:p>
      <w:pPr>
        <w:spacing w:before="0"/>
      </w:pPr>
      <w:r>
        <w:rPr>
          <w:b w:val="0"/>
        </w:rPr>
      </w:r>
    </w:p>
    <w:p>
      <w:pPr>
        <w:spacing w:after="100" w:line="360" w:lineRule="auto" w:before="0"/>
      </w:pPr>
      <w:r>
        <w:rPr>
          <w:b w:val="0"/>
        </w:rPr>
        <w:t>32. In an election, A received 27% of the votes and B received 125,982 votes. 19% did not cast their votes. Find the number of votes received by A.</w:t>
      </w:r>
    </w:p>
    <w:p>
      <w:pPr>
        <w:spacing w:before="0"/>
      </w:pPr>
      <w:r>
        <w:rPr>
          <w:b w:val="0"/>
        </w:rPr>
      </w:r>
    </w:p>
    <w:p>
      <w:pPr>
        <w:spacing w:after="100" w:before="0"/>
      </w:pPr>
      <w:r>
        <w:rPr>
          <w:b w:val="0"/>
        </w:rPr>
        <w:t>A. 1,88,973</w:t>
      </w:r>
    </w:p>
    <w:p>
      <w:pPr>
        <w:spacing w:after="100" w:before="0"/>
      </w:pPr>
      <w:r>
        <w:rPr>
          <w:b w:val="0"/>
        </w:rPr>
        <w:t>B. 62,991</w:t>
      </w:r>
    </w:p>
    <w:p>
      <w:pPr>
        <w:spacing w:after="100" w:before="0"/>
      </w:pPr>
      <w:r>
        <w:rPr>
          <w:b w:val="0"/>
        </w:rPr>
        <w:t>C. 57,827</w:t>
      </w:r>
    </w:p>
    <w:p>
      <w:pPr>
        <w:spacing w:after="100" w:before="0"/>
      </w:pPr>
      <w:r>
        <w:rPr>
          <w:b w:val="0"/>
        </w:rPr>
        <w:t>D. 44,327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total number of eligible voters = V. Then, Votes cast = 81% of V = 0.81V Votes received by A = 27% of V = 0.27V B received 125,982 votes, so: 0.81V - 0.27V = 125 982 ⇒ 0.54V = 125,982 ⇒ V = 125,982 ÷ 0.54 = 233,300 Votes received by A = 0.27 × 233,300, = 62,991</w:t>
      </w:r>
    </w:p>
    <w:p>
      <w:pPr>
        <w:spacing w:before="0"/>
      </w:pPr>
      <w:r>
        <w:rPr>
          <w:b w:val="0"/>
        </w:rPr>
      </w:r>
    </w:p>
    <w:p>
      <w:pPr>
        <w:spacing w:after="100" w:line="360" w:lineRule="auto" w:before="0"/>
      </w:pPr>
      <w:r>
        <w:rPr>
          <w:b w:val="0"/>
        </w:rPr>
        <w:t>33. Ravi initially had a certain number of chocolates, while Bhanu initially had 80% of the number of chocolates that Ravi initially had. Ravi gave 10% of his chocolates to his sister while Bhanu received from his uncle another 35% of the number of chocolates he initially had. If Bhanu finally had 54 chocolates, how many chocolates did Ravi give to his sister?</w:t>
      </w:r>
    </w:p>
    <w:p>
      <w:pPr>
        <w:spacing w:before="0"/>
      </w:pPr>
      <w:r>
        <w:rPr>
          <w:b w:val="0"/>
        </w:rPr>
      </w:r>
    </w:p>
    <w:p>
      <w:pPr>
        <w:spacing w:after="100" w:before="0"/>
      </w:pPr>
      <w:r>
        <w:rPr>
          <w:b w:val="0"/>
        </w:rPr>
        <w:t>A. 3</w:t>
      </w:r>
    </w:p>
    <w:p>
      <w:pPr>
        <w:spacing w:after="100" w:before="0"/>
      </w:pPr>
      <w:r>
        <w:rPr>
          <w:b w:val="0"/>
        </w:rPr>
        <w:t>B. 6</w:t>
      </w:r>
    </w:p>
    <w:p>
      <w:pPr>
        <w:spacing w:after="100" w:before="0"/>
      </w:pPr>
      <w:r>
        <w:rPr>
          <w:b w:val="0"/>
        </w:rPr>
        <w:t>C. 5</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total number of chocolates Ravi had is 100 ,Bhanu had 80 chocolates, Total number of chocolates Bhanu have, 80 + 80 × 35/100 = 108 Value of 108 units = 54, 1 unit = 0.5 So Ravi gave 10 × 0.5 = 5 chocolates to his sister.</w:t>
      </w:r>
    </w:p>
    <w:p>
      <w:pPr>
        <w:spacing w:before="0"/>
      </w:pPr>
      <w:r>
        <w:rPr>
          <w:b w:val="0"/>
        </w:rPr>
      </w:r>
    </w:p>
    <w:p>
      <w:pPr>
        <w:spacing w:after="100" w:line="360" w:lineRule="auto" w:before="0"/>
      </w:pPr>
      <w:r>
        <w:rPr>
          <w:b w:val="0"/>
        </w:rPr>
        <w:t>34. Three candidates X, Y and Z participated in an election. X got 30% more votes than Y, whereas Z got 25% more votes than Y. X also overtook Z by 5000 votes. If 71% of the voters voted and no invalid votes were cast, then what was the total number of voters in the voting list?</w:t>
      </w:r>
    </w:p>
    <w:p>
      <w:pPr>
        <w:spacing w:before="0"/>
      </w:pPr>
      <w:r>
        <w:rPr>
          <w:b w:val="0"/>
        </w:rPr>
      </w:r>
    </w:p>
    <w:p>
      <w:pPr>
        <w:spacing w:after="100" w:before="0"/>
      </w:pPr>
      <w:r>
        <w:rPr>
          <w:b w:val="0"/>
        </w:rPr>
        <w:t>A. 5,00,000</w:t>
      </w:r>
    </w:p>
    <w:p>
      <w:pPr>
        <w:spacing w:after="100" w:before="0"/>
      </w:pPr>
      <w:r>
        <w:rPr>
          <w:b w:val="0"/>
        </w:rPr>
        <w:t>B. 4,05,000</w:t>
      </w:r>
    </w:p>
    <w:p>
      <w:pPr>
        <w:spacing w:after="100" w:before="0"/>
      </w:pPr>
      <w:r>
        <w:rPr>
          <w:b w:val="0"/>
        </w:rPr>
        <w:t>C. 3,55,000</w:t>
      </w:r>
    </w:p>
    <w:p>
      <w:pPr>
        <w:spacing w:after="100" w:before="0"/>
      </w:pPr>
      <w:r>
        <w:rPr>
          <w:b w:val="0"/>
        </w:rPr>
        <w:t>D. 4,50,000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1.30y + y + 1.25y = 0.71T ⇒ 3.55y = 0.71T ⇒ 0.05y = 5000 ⇒ y = 100000, ⇒ 3.55 × 100000 = 0.71T ⇒ 355000 = 0.71T ⇒T = 500000</w:t>
      </w:r>
    </w:p>
    <w:p>
      <w:pPr>
        <w:spacing w:before="0"/>
      </w:pPr>
      <w:r>
        <w:rPr>
          <w:b w:val="0"/>
        </w:rPr>
      </w:r>
    </w:p>
    <w:p>
      <w:pPr>
        <w:spacing w:after="100" w:line="360" w:lineRule="auto" w:before="0"/>
      </w:pPr>
      <w:r>
        <w:rPr>
          <w:b w:val="0"/>
        </w:rPr>
        <w:t>35. A man deposited ₹10,000 at simple interest in a fund. The interest rate on the fund increases by 4% every year. If the interest rate at the time of the amount deposit was 8%, what is the interest earned (in ₹) by him after 5 years?</w:t>
      </w:r>
    </w:p>
    <w:p>
      <w:pPr>
        <w:spacing w:before="0"/>
      </w:pPr>
      <w:r>
        <w:rPr>
          <w:b w:val="0"/>
        </w:rPr>
      </w:r>
    </w:p>
    <w:p>
      <w:pPr>
        <w:spacing w:after="100" w:before="0"/>
      </w:pPr>
      <w:r>
        <w:rPr>
          <w:b w:val="0"/>
        </w:rPr>
        <w:t>A. 6,000</w:t>
      </w:r>
    </w:p>
    <w:p>
      <w:pPr>
        <w:spacing w:after="100" w:before="0"/>
      </w:pPr>
      <w:r>
        <w:rPr>
          <w:b w:val="0"/>
        </w:rPr>
        <w:t>B. 8,400</w:t>
      </w:r>
    </w:p>
    <w:p>
      <w:pPr>
        <w:spacing w:after="100" w:before="0"/>
      </w:pPr>
      <w:r>
        <w:rPr>
          <w:b w:val="0"/>
        </w:rPr>
        <w:t>C. 5,800</w:t>
      </w:r>
    </w:p>
    <w:p>
      <w:pPr>
        <w:spacing w:after="100" w:before="0"/>
      </w:pPr>
      <w:r>
        <w:rPr>
          <w:b w:val="0"/>
        </w:rPr>
        <w:t>D. 8,000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For the 5 years the interest rates are 8% , 12% , 16% , 20% and 24% consecutively So the total interest earned, ⇒ 10000 × 8 / 100 + 10000 × 12 / 100 + 10000 × 16 / 100 + 10000 × 20 / 100 + 10000 × 24 / 100 ⇒ 800 + 1200+ 1600 + 2000 + 2400 = Rs 8000</w:t>
      </w:r>
    </w:p>
    <w:p>
      <w:pPr>
        <w:spacing w:before="0"/>
      </w:pPr>
      <w:r>
        <w:rPr>
          <w:b w:val="0"/>
        </w:rPr>
      </w:r>
    </w:p>
    <w:p>
      <w:pPr>
        <w:spacing w:after="100" w:line="360" w:lineRule="auto" w:before="0"/>
      </w:pPr>
      <w:r>
        <w:rPr>
          <w:b w:val="0"/>
        </w:rPr>
        <w:t>36. 115 of a number A is 22% of a number B. The number B is equal to 2.5% of a third number C. If the value of C is 5500, then the sum of 80% of A and 40% of B is:</w:t>
      </w:r>
    </w:p>
    <w:p>
      <w:pPr>
        <w:spacing w:before="0"/>
      </w:pPr>
      <w:r>
        <w:rPr>
          <w:b w:val="0"/>
        </w:rPr>
      </w:r>
    </w:p>
    <w:p>
      <w:pPr>
        <w:spacing w:after="100" w:before="0"/>
      </w:pPr>
      <w:r>
        <w:rPr>
          <w:b w:val="0"/>
        </w:rPr>
        <w:t>A. 88</w:t>
      </w:r>
    </w:p>
    <w:p>
      <w:pPr>
        <w:spacing w:after="100" w:before="0"/>
      </w:pPr>
      <w:r>
        <w:rPr>
          <w:b w:val="0"/>
        </w:rPr>
        <w:t>B. 75</w:t>
      </w:r>
    </w:p>
    <w:p>
      <w:pPr>
        <w:spacing w:after="100" w:before="0"/>
      </w:pPr>
      <w:r>
        <w:rPr>
          <w:b w:val="0"/>
        </w:rPr>
        <w:t>C. 46</w:t>
      </w:r>
    </w:p>
    <w:p>
      <w:pPr>
        <w:spacing w:after="100" w:before="0"/>
      </w:pPr>
      <w:r>
        <w:rPr>
          <w:b w:val="0"/>
        </w:rPr>
        <w:t>D. 66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(11/5) × A = (22/100) × B ⇒ A = B/10 ⇒ A/B = 1/10 B = (2.5/100) × C ⇒ B = C/40 [∵ 2.5% = 1/40] ⇒ B/C = 1/40 ⇒ B/C = 10/400 [∵ A/B = 1/10] 400 units = 5500 ⇒ 1 unit = 5500/400 = 55/4 The sum of 80% of A and 40% of B = [(4/5) × (55/4)] + [(2/5) × (550/4)] [∵ 80% = 4/5 and 40% = 2/5] = 11 + 55 = 66</w:t>
      </w:r>
    </w:p>
    <w:p>
      <w:pPr>
        <w:spacing w:before="0"/>
      </w:pPr>
      <w:r>
        <w:rPr>
          <w:b w:val="0"/>
        </w:rPr>
      </w:r>
    </w:p>
    <w:p>
      <w:pPr>
        <w:spacing w:after="100" w:line="360" w:lineRule="auto" w:before="0"/>
      </w:pPr>
      <w:r>
        <w:rPr>
          <w:b w:val="0"/>
        </w:rPr>
        <w:t>37. P's income is 150 percent of Q's income and P's expenditure is 60 percent of Q's expenditure. If Q saves 20 percent of his income, then how much percentage does P save of his own income?</w:t>
      </w:r>
    </w:p>
    <w:p>
      <w:pPr>
        <w:spacing w:before="0"/>
      </w:pPr>
      <w:r>
        <w:rPr>
          <w:b w:val="0"/>
        </w:rPr>
      </w:r>
    </w:p>
    <w:p>
      <w:pPr>
        <w:spacing w:after="100" w:before="0"/>
      </w:pPr>
      <w:r>
        <w:rPr>
          <w:b w:val="0"/>
        </w:rPr>
        <w:t>A. 68 percent</w:t>
      </w:r>
    </w:p>
    <w:p>
      <w:pPr>
        <w:spacing w:after="100" w:before="0"/>
      </w:pPr>
      <w:r>
        <w:rPr>
          <w:b w:val="0"/>
        </w:rPr>
        <w:t>B. 60 percent</w:t>
      </w:r>
    </w:p>
    <w:p>
      <w:pPr>
        <w:spacing w:after="100" w:before="0"/>
      </w:pPr>
      <w:r>
        <w:rPr>
          <w:b w:val="0"/>
        </w:rPr>
        <w:t>C. 72 percent</w:t>
      </w:r>
    </w:p>
    <w:p>
      <w:pPr>
        <w:spacing w:after="100" w:before="0"/>
      </w:pPr>
      <w:r>
        <w:rPr>
          <w:b w:val="0"/>
        </w:rPr>
        <w:t>D. 75 percent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Assume Q's Income = 100 → Q's Savings = 20 → Q's Expenditure = 80. P's Income = 150% of 100 = 150. P's Expenditure = 60% of 80 = 48. P's Savings = 150 − 48 = 102. P's Saving Percentage = (102 ÷ 150) × 100 = 68%. ∴ The correct answer is 68%. Alternate Method Given: Income of P = 150% of Income of Q Expenditure of P = 60% of Expenditure of Q Savings of Q = 20% of his Income Calculations: Let Income of Q = 100x ⇒ Savings of Q = 20% of 100x = 20x ⇒ Expenditure of Q = 100x − 20x = 80x ⇒ Income of P = 150% of 100x = 150x ⇒ Expenditure of P = 60% of 80x = 48x ⇒ Savings of P = Income of P − Expenditure of P ⇒ Savings of P = 150x − 48x = 102x ⇒ P's Savings Percentage = (102x ÷ 150x) × 100 ⇒ P's Savings Percentage = (102 ÷ 1.5) = 68% ∴ The correct answer is 68%. Additional Information Basic Income Formula Income = Expenditure + Savings. This is the fundamental equation for all budget-related problems. Savings Percentage Savings % = (Savings ÷ Income) × 100. This measures what portion of the total earnings is retained after expenses. Ratio of Income &amp; Expenditure If the ratio of Income, Expenditure, and Savings is known for one person, it can be scaled using multipliers to compare with another person.</w:t>
      </w:r>
    </w:p>
    <w:p>
      <w:pPr>
        <w:spacing w:before="0"/>
      </w:pPr>
      <w:r>
        <w:rPr>
          <w:b w:val="0"/>
        </w:rPr>
      </w:r>
    </w:p>
    <w:p>
      <w:pPr>
        <w:spacing w:after="100" w:line="360" w:lineRule="auto" w:before="0"/>
      </w:pPr>
      <w:r>
        <w:rPr>
          <w:b w:val="0"/>
        </w:rPr>
        <w:t>38. R targets to score 85% marks in exams. He scores 450 marks and misses the target by 35%. How much increment in percentage should be there in his scored marks to meet the target?</w:t>
      </w:r>
    </w:p>
    <w:p>
      <w:pPr>
        <w:spacing w:before="0"/>
      </w:pPr>
      <w:r>
        <w:rPr>
          <w:b w:val="0"/>
        </w:rPr>
      </w:r>
    </w:p>
    <w:p>
      <w:pPr>
        <w:spacing w:after="100" w:before="0"/>
      </w:pPr>
      <w:r>
        <w:rPr>
          <w:b w:val="0"/>
        </w:rPr>
        <w:t>A. 70</w:t>
      </w:r>
    </w:p>
    <w:p>
      <w:pPr>
        <w:spacing w:after="100" w:before="0"/>
      </w:pPr>
      <w:r>
        <w:rPr>
          <w:b w:val="0"/>
        </w:rPr>
        <w:t>B. 35</w:t>
      </w:r>
    </w:p>
    <w:p>
      <w:pPr>
        <w:spacing w:after="100" w:before="0"/>
      </w:pPr>
      <w:r>
        <w:rPr>
          <w:b w:val="0"/>
        </w:rPr>
        <w:t>C. 53</w:t>
      </w:r>
    </w:p>
    <w:p>
      <w:pPr>
        <w:spacing w:after="100" w:before="0"/>
      </w:pPr>
      <w:r>
        <w:rPr>
          <w:b w:val="0"/>
        </w:rPr>
        <w:t>D. .45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total marks be M. Marks required = 0.85M 0.85M - 450 = 0.35M ⇒ 0.5M = 450 ⇒ M = 900 Required marks = 0.85 × 900 = 765 Increment = 765 - 450 = 315 Percentage increment = (315 / 450) × 100 = 70%</w:t>
      </w:r>
    </w:p>
    <w:p>
      <w:pPr>
        <w:spacing w:before="0"/>
      </w:pPr>
      <w:r>
        <w:rPr>
          <w:b w:val="0"/>
        </w:rPr>
      </w:r>
    </w:p>
    <w:p>
      <w:pPr>
        <w:spacing w:after="100" w:line="360" w:lineRule="auto" w:before="0"/>
      </w:pPr>
      <w:r>
        <w:rPr>
          <w:b w:val="0"/>
        </w:rPr>
        <w:t>39. By what percentage 74% of 1894 is more than 39% of the same number (correct to two decimal places).</w:t>
      </w:r>
    </w:p>
    <w:p>
      <w:pPr>
        <w:spacing w:before="0"/>
      </w:pPr>
      <w:r>
        <w:rPr>
          <w:b w:val="0"/>
        </w:rPr>
      </w:r>
    </w:p>
    <w:p>
      <w:pPr>
        <w:spacing w:after="100" w:before="0"/>
      </w:pPr>
      <w:r>
        <w:rPr>
          <w:b w:val="0"/>
        </w:rPr>
        <w:t>A. 89.74%</w:t>
      </w:r>
    </w:p>
    <w:p>
      <w:pPr>
        <w:spacing w:after="100" w:before="0"/>
      </w:pPr>
      <w:r>
        <w:rPr>
          <w:b w:val="0"/>
        </w:rPr>
        <w:t>B. 76.65%</w:t>
      </w:r>
    </w:p>
    <w:p>
      <w:pPr>
        <w:spacing w:after="100" w:before="0"/>
      </w:pPr>
      <w:r>
        <w:rPr>
          <w:b w:val="0"/>
        </w:rPr>
        <w:t>C. 83.53%</w:t>
      </w:r>
    </w:p>
    <w:p>
      <w:pPr>
        <w:spacing w:after="100" w:before="0"/>
      </w:pPr>
      <w:r>
        <w:rPr>
          <w:b w:val="0"/>
        </w:rPr>
        <w:t>D. 79.65%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Given:- 74% of 1894 and 39% of 1894 To find:- Percentage difference between 74% of 1894 and 39% of the same number Formula used:- Percentage change = (Change in value/initial value) × 100 Calculations:- we have to % change between the two numbers- ⇒First number = 74% of 1894 and, ⇒ second number = 39% of 1894 It is asked, by how much percentage the first number is greater than the second number, ⇒Percentage more = (74\% of 1894 - 39\% of 1894/39\% of 1894)× 100 ⇒Percentage more = ≤ft((74\% of 1894 /39\% of 1894)-1)× 100 ⇒Percentage more = ≤ft((74×1894 /39 × 1894)-1)× 100 ⇒Percentage more = (1.8974 - 1) × 100 ⇒Percentage more = 89.74% .·. The 74% of 1894 is 89.74% more than 39% of 1894.</w:t>
      </w:r>
    </w:p>
    <w:p>
      <w:pPr>
        <w:spacing w:before="0"/>
      </w:pPr>
      <w:r>
        <w:rPr>
          <w:b w:val="0"/>
        </w:rPr>
      </w:r>
    </w:p>
    <w:p>
      <w:pPr>
        <w:spacing w:after="100" w:line="360" w:lineRule="auto" w:before="0"/>
      </w:pPr>
      <w:r>
        <w:rPr>
          <w:b w:val="0"/>
        </w:rPr>
        <w:t>40. Anu spends 68% of her monthly income. If her monthly income increases by 20% and her monthly saving increase by 9 3 8% then the percentage increase in her monthly expenditure is:</w:t>
      </w:r>
    </w:p>
    <w:p>
      <w:pPr>
        <w:spacing w:before="0"/>
      </w:pPr>
      <w:r>
        <w:rPr>
          <w:b w:val="0"/>
        </w:rPr>
      </w:r>
    </w:p>
    <w:p>
      <w:pPr>
        <w:spacing w:after="100" w:before="0"/>
      </w:pPr>
      <w:r>
        <w:rPr>
          <w:b w:val="0"/>
        </w:rPr>
        <w:t>A. 22%</w:t>
      </w:r>
    </w:p>
    <w:p>
      <w:pPr>
        <w:spacing w:after="100" w:before="0"/>
      </w:pPr>
      <w:r>
        <w:rPr>
          <w:b w:val="0"/>
        </w:rPr>
        <w:t>B. 20%</w:t>
      </w:r>
    </w:p>
    <w:p>
      <w:pPr>
        <w:spacing w:after="100" w:before="0"/>
      </w:pPr>
      <w:r>
        <w:rPr>
          <w:b w:val="0"/>
        </w:rPr>
        <w:t>C. 25%</w:t>
      </w:r>
    </w:p>
    <w:p>
      <w:pPr>
        <w:spacing w:after="100" w:before="0"/>
      </w:pPr>
      <w:r>
        <w:rPr>
          <w:b w:val="0"/>
        </w:rPr>
        <w:t>D. 32%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9(3/8)\% =(75/8)\% = 332 Let the income of Anu = Rs. 100 Expenditure of Anu = 100 × 68/100 = 68 Savings of Anu = 100 - 68 = 32 New income of Anu = 100 × 120/100 = 120 New savings of Anu = 32 × 35/32 = 35 New expenditure of Anu = 120 - 35 = 85 Her expenditure increased by = 85 - 68 = 17 Her expenditure increased by (in %) = 17/68 × 100 = 25%</w:t>
      </w:r>
    </w:p>
    <w:p>
      <w:pPr>
        <w:spacing w:before="0"/>
      </w:pPr>
      <w:r>
        <w:rPr>
          <w:b w:val="0"/>
        </w:rPr>
      </w:r>
    </w:p>
    <w:p>
      <w:pPr>
        <w:spacing w:after="100" w:line="360" w:lineRule="auto" w:before="0"/>
      </w:pPr>
      <w:r>
        <w:rPr>
          <w:b w:val="0"/>
        </w:rPr>
        <w:t>41. When the price of an item was reduced by 20%, its sales increased by x%. If there is an increase of 25% in the receipt of the revenue, then the value of x is:</w:t>
      </w:r>
    </w:p>
    <w:p>
      <w:pPr>
        <w:spacing w:before="0"/>
      </w:pPr>
      <w:r>
        <w:rPr>
          <w:b w:val="0"/>
        </w:rPr>
      </w:r>
    </w:p>
    <w:p>
      <w:pPr>
        <w:spacing w:after="100" w:before="0"/>
      </w:pPr>
      <w:r>
        <w:rPr>
          <w:b w:val="0"/>
        </w:rPr>
        <w:t>A. 55.75%</w:t>
      </w:r>
    </w:p>
    <w:p>
      <w:pPr>
        <w:spacing w:after="100" w:before="0"/>
      </w:pPr>
      <w:r>
        <w:rPr>
          <w:b w:val="0"/>
        </w:rPr>
        <w:t>B. 56.25%</w:t>
      </w:r>
    </w:p>
    <w:p>
      <w:pPr>
        <w:spacing w:after="100" w:before="0"/>
      </w:pPr>
      <w:r>
        <w:rPr>
          <w:b w:val="0"/>
        </w:rPr>
        <w:t>C. 53.84%</w:t>
      </w:r>
    </w:p>
    <w:p>
      <w:pPr>
        <w:spacing w:after="100" w:before="0"/>
      </w:pPr>
      <w:r>
        <w:rPr>
          <w:b w:val="0"/>
        </w:rPr>
        <w:t>D. 61.5%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Price of an item was reduced by 20% Sales increased by x% Concept used: Total Revenue = Total sales × Price of each item Calculation: Let total sales be 100a and price of each item be 100b So, Total Revenue = 10000ab Price after 20% reduction = 80a 10000ab(1 + 25%) = 80b × 100a(1 + x%) ⇒ 12500ab = 8000ab × (100 + x)/100 ⇒ 1250/8 = 100 + x ⇒ 8x = 450 ⇒ x = 56.25% ∴ The value of x is 56.25%</w:t>
      </w:r>
    </w:p>
    <w:p>
      <w:pPr>
        <w:spacing w:before="0"/>
      </w:pPr>
      <w:r>
        <w:rPr>
          <w:b w:val="0"/>
        </w:rPr>
      </w:r>
    </w:p>
    <w:p>
      <w:pPr>
        <w:spacing w:after="100" w:line="360" w:lineRule="auto" w:before="0"/>
      </w:pPr>
      <w:r>
        <w:rPr>
          <w:b w:val="0"/>
        </w:rPr>
        <w:t>42. Radha saves x% of her income. If her income increases by 28% and the expenditure increases by 20%, then her savings increase by 40%. What is the value of x ?</w:t>
      </w:r>
    </w:p>
    <w:p>
      <w:pPr>
        <w:spacing w:before="0"/>
      </w:pPr>
      <w:r>
        <w:rPr>
          <w:b w:val="0"/>
        </w:rPr>
      </w:r>
    </w:p>
    <w:p>
      <w:pPr>
        <w:spacing w:after="100" w:before="0"/>
      </w:pPr>
      <w:r>
        <w:rPr>
          <w:b w:val="0"/>
        </w:rPr>
        <w:t>A. 25</w:t>
      </w:r>
    </w:p>
    <w:p>
      <w:pPr>
        <w:spacing w:after="100" w:before="0"/>
      </w:pPr>
      <w:r>
        <w:rPr>
          <w:b w:val="0"/>
        </w:rPr>
        <w:t>B. 40</w:t>
      </w:r>
    </w:p>
    <w:p>
      <w:pPr>
        <w:spacing w:after="100" w:before="0"/>
      </w:pPr>
      <w:r>
        <w:rPr>
          <w:b w:val="0"/>
        </w:rPr>
        <w:t>C. 50</w:t>
      </w:r>
    </w:p>
    <w:p>
      <w:pPr>
        <w:spacing w:after="100" w:before="0"/>
      </w:pPr>
      <w:r>
        <w:rPr>
          <w:b w:val="0"/>
        </w:rPr>
        <w:t>D. 35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Using the Alligation Method between Expenditure and Savings to find the ratio of Income components. Expenditure increase (20%) and Savings increase (40%) result in a total Income increase (28%). Ratio of Expenditure : Savings = (40 − 28) : (28 − 20) = 12 : 8 = 3 : 2. Savings percentage (x) = [Savings / (Expenditure + Savings)] × 100 = [2 / (3 + 2)] × 100 = 40%. ∴ The correct answer is 40. Alternate Method Given: Savings = x% of Income, Income increase = 28%, Expenditure increase = 20%, Savings increase = 40%. Formula Used: Income = Expenditure + Savings ⇒ Let Income be 100. Then Savings = x and Expenditure = 100 − x. ⇒ New Income = 100 × 1.28 = 128. ⇒ New Expenditure = (100 − x) × 1.20 = 120 − 1.2x. ⇒ New Savings = x × 1.40 = 1.4x. ⇒ New Income = New Expenditure + New Savings ⇒ 128 = (120 − 1.2x) + 1.4x ⇒ 128 − 120 = 0.2x ⇒ 8 = 0.2x ⇒ x = 8 / 0.2 = 40. ∴ The correct answer is 40. Additional Information Income-Expenditure Concept The fundamental relation is Income = Expenditure + Savings. Any percentage change in components must balance this equation. Alligation in Income Problems When two parts of a whole change by different percentages, the overall percentage change is the weighted average. The Alligation rule helps find the initial ratio of those parts. Successive Percentage Change For two successive changes of a% and b%, the effective change is [a + b + (a×b)/100]%. This is useful for problems involving multiple increases/decreases.</w:t>
      </w:r>
    </w:p>
    <w:p>
      <w:pPr>
        <w:spacing w:before="0"/>
      </w:pPr>
      <w:r>
        <w:rPr>
          <w:b w:val="0"/>
        </w:rPr>
      </w:r>
    </w:p>
    <w:p>
      <w:pPr>
        <w:spacing w:after="100" w:line="360" w:lineRule="auto" w:before="0"/>
      </w:pPr>
      <w:r>
        <w:rPr>
          <w:b w:val="0"/>
        </w:rPr>
        <w:t>43. In an election between two candidates P and Q, P got 78% of the total valid votes. If the total votes of the electorate were 75,60,000, then what was the number of valid votes that Q got if 10% of the voters did not cast their vote and 15% of the votes polled were declared invalid?</w:t>
      </w:r>
    </w:p>
    <w:p>
      <w:pPr>
        <w:spacing w:before="0"/>
      </w:pPr>
      <w:r>
        <w:rPr>
          <w:b w:val="0"/>
        </w:rPr>
      </w:r>
    </w:p>
    <w:p>
      <w:pPr>
        <w:spacing w:after="100" w:before="0"/>
      </w:pPr>
      <w:r>
        <w:rPr>
          <w:b w:val="0"/>
        </w:rPr>
        <w:t>A. 1,41,372</w:t>
      </w:r>
    </w:p>
    <w:p>
      <w:pPr>
        <w:spacing w:after="100" w:before="0"/>
      </w:pPr>
      <w:r>
        <w:rPr>
          <w:b w:val="0"/>
        </w:rPr>
        <w:t>B. 1,41,732</w:t>
      </w:r>
    </w:p>
    <w:p>
      <w:pPr>
        <w:spacing w:after="100" w:before="0"/>
      </w:pPr>
      <w:r>
        <w:rPr>
          <w:b w:val="0"/>
        </w:rPr>
        <w:t>C. 12,72,348</w:t>
      </w:r>
    </w:p>
    <w:p>
      <w:pPr>
        <w:spacing w:after="100" w:before="0"/>
      </w:pPr>
      <w:r>
        <w:rPr>
          <w:b w:val="0"/>
        </w:rPr>
        <w:t>D. 1,47,312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votes cast = 75,60,000 × 0.9 = 68,04,000 Valid votes = 68,04,000 × 0.85 = 57,83,400 Valid votes that P got = 57,83,400 × 0.78 = 45,11,052 Valid votes that Q got = 57,83,400 - 45,11,052 = 12,72,348</w:t>
      </w:r>
    </w:p>
    <w:p>
      <w:pPr>
        <w:spacing w:before="0"/>
      </w:pPr>
      <w:r>
        <w:rPr>
          <w:b w:val="0"/>
        </w:rPr>
      </w:r>
    </w:p>
    <w:p>
      <w:pPr>
        <w:spacing w:after="100" w:line="360" w:lineRule="auto" w:before="0"/>
      </w:pPr>
      <w:r>
        <w:rPr>
          <w:b w:val="0"/>
        </w:rPr>
        <w:t>44. The strength of a school increases and decreases every alternate year by 20%. It started with an increase in 2018. What is the strength of the school at the start of 2021 as compared to that of 2018?</w:t>
      </w:r>
    </w:p>
    <w:p>
      <w:pPr>
        <w:spacing w:before="0"/>
      </w:pPr>
      <w:r>
        <w:rPr>
          <w:b w:val="0"/>
        </w:rPr>
      </w:r>
    </w:p>
    <w:p>
      <w:pPr>
        <w:spacing w:after="100" w:before="0"/>
      </w:pPr>
      <w:r>
        <w:rPr>
          <w:b w:val="0"/>
        </w:rPr>
        <w:t>A. Increase by 15.2%</w:t>
      </w:r>
    </w:p>
    <w:p>
      <w:pPr>
        <w:spacing w:after="100" w:before="0"/>
      </w:pPr>
      <w:r>
        <w:rPr>
          <w:b w:val="0"/>
        </w:rPr>
        <w:t>B. Decrease by 16.2%</w:t>
      </w:r>
    </w:p>
    <w:p>
      <w:pPr>
        <w:spacing w:after="100" w:before="0"/>
      </w:pPr>
      <w:r>
        <w:rPr>
          <w:b w:val="0"/>
        </w:rPr>
        <w:t>C. Increase by 16.2%</w:t>
      </w:r>
    </w:p>
    <w:p>
      <w:pPr>
        <w:spacing w:after="100" w:before="0"/>
      </w:pPr>
      <w:r>
        <w:rPr>
          <w:b w:val="0"/>
        </w:rPr>
        <w:t>D. Decrease by 15.2%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 × 1.20 ⇒ S × 1.20 × 0.80 ⇒ S × 1.20 × 0.80 × 1.20 S × (1.20)2 × 0.80 ⇒ S × 1.44 × 0.80 ⇒ S × 1.152 ⇒ Increase by 15.2%</w:t>
      </w:r>
    </w:p>
    <w:p>
      <w:pPr>
        <w:spacing w:before="0"/>
      </w:pPr>
      <w:r>
        <w:rPr>
          <w:b w:val="0"/>
        </w:rPr>
      </w:r>
    </w:p>
    <w:p>
      <w:pPr>
        <w:spacing w:after="100" w:line="360" w:lineRule="auto" w:before="0"/>
      </w:pPr>
      <w:r>
        <w:rPr>
          <w:b w:val="0"/>
        </w:rPr>
        <w:t>45. If the price of a movie ticket increased by 12(1/2)% and the sale of tickets also increased by 8(1/2)%, then find % change in income.</w:t>
      </w:r>
    </w:p>
    <w:p>
      <w:pPr>
        <w:spacing w:before="0"/>
      </w:pPr>
      <w:r>
        <w:rPr>
          <w:b w:val="0"/>
        </w:rPr>
      </w:r>
    </w:p>
    <w:p>
      <w:pPr>
        <w:spacing w:after="100" w:before="0"/>
      </w:pPr>
      <w:r>
        <w:rPr>
          <w:b w:val="0"/>
        </w:rPr>
        <w:t>A. 21.875%</w:t>
      </w:r>
    </w:p>
    <w:p>
      <w:pPr>
        <w:spacing w:after="100" w:before="0"/>
      </w:pPr>
      <w:r>
        <w:rPr>
          <w:b w:val="0"/>
        </w:rPr>
        <w:t>B. 22.6750%</w:t>
      </w:r>
    </w:p>
    <w:p>
      <w:pPr>
        <w:spacing w:after="100" w:before="0"/>
      </w:pPr>
      <w:r>
        <w:rPr>
          <w:b w:val="0"/>
        </w:rPr>
        <w:t>C. 20.675%</w:t>
      </w:r>
    </w:p>
    <w:p>
      <w:pPr>
        <w:spacing w:after="100" w:before="0"/>
      </w:pPr>
      <w:r>
        <w:rPr>
          <w:b w:val="0"/>
        </w:rPr>
        <w:t>D. 22.0625%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 we know 12(1/2)%= 1/8 and 8(1/2)% = 17/200 Let the previous price is Rs 8 now the increased price is 8 + 1 = Rs 9 . Again, Let the previous number of people is 200 now the increased number is 200 +17 = 217 Previous tota revenue is 8 × 200 = Rs 1600 .Now total revenue is 217 × 9 = Rs 1953 So revenue is increased by ⇒ (1953 - 1600) / 1600 × 100 ⇒ 353 /16 = 22.0625%</w:t>
      </w:r>
    </w:p>
    <w:p>
      <w:pPr>
        <w:spacing w:before="0"/>
      </w:pPr>
      <w:r>
        <w:rPr>
          <w:b w:val="0"/>
        </w:rPr>
      </w:r>
    </w:p>
    <w:p>
      <w:pPr>
        <w:spacing w:after="100" w:line="360" w:lineRule="auto" w:before="0"/>
      </w:pPr>
      <w:r>
        <w:rPr>
          <w:b w:val="0"/>
        </w:rPr>
        <w:t>46. Sonam is a cab driver, who plies within a city. The number of kilometres that she drives on a Tuesday was 12.5% less than the number of kilometres that she drives on the day before. On the other hand, the number of kilometres that she drives on Wednesday was 20% more than the number of kilometres that she drives on Tuesday. If Sonam drives a total of 336 km on Wednesday, how many kilometres did she drive on Monday?</w:t>
      </w:r>
    </w:p>
    <w:p>
      <w:pPr>
        <w:spacing w:before="0"/>
      </w:pPr>
      <w:r>
        <w:rPr>
          <w:b w:val="0"/>
        </w:rPr>
      </w:r>
    </w:p>
    <w:p>
      <w:pPr>
        <w:spacing w:after="100" w:before="0"/>
      </w:pPr>
      <w:r>
        <w:rPr>
          <w:b w:val="0"/>
        </w:rPr>
        <w:t>A. 315 km</w:t>
      </w:r>
    </w:p>
    <w:p>
      <w:pPr>
        <w:spacing w:after="100" w:before="0"/>
      </w:pPr>
      <w:r>
        <w:rPr>
          <w:b w:val="0"/>
        </w:rPr>
        <w:t>B. 318 km</w:t>
      </w:r>
    </w:p>
    <w:p>
      <w:pPr>
        <w:spacing w:after="100" w:before="0"/>
      </w:pPr>
      <w:r>
        <w:rPr>
          <w:b w:val="0"/>
        </w:rPr>
        <w:t>C. 320 km</w:t>
      </w:r>
    </w:p>
    <w:p>
      <w:pPr>
        <w:spacing w:after="100" w:before="0"/>
      </w:pPr>
      <w:r>
        <w:rPr>
          <w:b w:val="0"/>
        </w:rPr>
        <w:t>D. 324 km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number of kilometres that Sonam drives on a Tuesday is, 12.5% less than the number of kilometres that she drives on Monday. The number of kilometres that she drives on Wednesday is, 20% more than the number of kilometres That she drives on Tuesday and she drives a total of 336 km on Wednesday. Formula used: If z is a% of y and y is b% of x, Then z=(a/100) × (b/100)× x . Calculation: Here, z = 336, a = 120 , b = 100 - 12.5 = 87.5 and x is the kilometres Sonam drives on Monday. Then, ⇒ 336=(120/100) × (87.5/100)× x Solving for x, x=(336× 100× 100/120× 87.5) =320 ∴ The number of kilometres that Sonam drives on Monday is 320.</w:t>
      </w:r>
    </w:p>
    <w:p>
      <w:pPr>
        <w:spacing w:before="0"/>
      </w:pPr>
      <w:r>
        <w:rPr>
          <w:b w:val="0"/>
        </w:rPr>
      </w:r>
    </w:p>
    <w:p>
      <w:pPr>
        <w:spacing w:after="100" w:line="360" w:lineRule="auto" w:before="0"/>
      </w:pPr>
      <w:r>
        <w:rPr>
          <w:b w:val="0"/>
        </w:rPr>
        <w:t>47. The reduction of 15% in the price of salt enables a person to buy 2 kg more for ₹272. The reduced price of salt per kg (in ₹) is:</w:t>
      </w:r>
    </w:p>
    <w:p>
      <w:pPr>
        <w:spacing w:before="0"/>
      </w:pPr>
      <w:r>
        <w:rPr>
          <w:b w:val="0"/>
        </w:rPr>
      </w:r>
    </w:p>
    <w:p>
      <w:pPr>
        <w:spacing w:after="100" w:before="0"/>
      </w:pPr>
      <w:r>
        <w:rPr>
          <w:b w:val="0"/>
        </w:rPr>
        <w:t>A. 22.16</w:t>
      </w:r>
    </w:p>
    <w:p>
      <w:pPr>
        <w:spacing w:after="100" w:before="0"/>
      </w:pPr>
      <w:r>
        <w:rPr>
          <w:b w:val="0"/>
        </w:rPr>
        <w:t>B. 24.25</w:t>
      </w:r>
    </w:p>
    <w:p>
      <w:pPr>
        <w:spacing w:after="100" w:before="0"/>
      </w:pPr>
      <w:r>
        <w:rPr>
          <w:b w:val="0"/>
        </w:rPr>
        <w:t>C. 20.40</w:t>
      </w:r>
    </w:p>
    <w:p>
      <w:pPr>
        <w:spacing w:after="100" w:before="0"/>
      </w:pPr>
      <w:r>
        <w:rPr>
          <w:b w:val="0"/>
        </w:rPr>
        <w:t>D. 25.00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reduction of price = 15% A person can buy 2 kg more salt for ₹272. The reduced price = (Price/Quantity) × (Reduction/100) = (272/2) × (15/100) = 20.40</w:t>
      </w:r>
    </w:p>
    <w:p>
      <w:pPr>
        <w:spacing w:before="0"/>
      </w:pPr>
      <w:r>
        <w:rPr>
          <w:b w:val="0"/>
        </w:rPr>
      </w:r>
    </w:p>
    <w:p>
      <w:pPr>
        <w:spacing w:after="100" w:line="360" w:lineRule="auto" w:before="0"/>
      </w:pPr>
      <w:r>
        <w:rPr>
          <w:b w:val="0"/>
        </w:rPr>
        <w:t>48. Two candidates A and B contested in an election. 80% of the voters cast their votes, out of which 2% of the votes were invalid. A got 9,408 votes which was 60% of the valid votes. Find the total number of votes.</w:t>
      </w:r>
    </w:p>
    <w:p>
      <w:pPr>
        <w:spacing w:before="0"/>
      </w:pPr>
      <w:r>
        <w:rPr>
          <w:b w:val="0"/>
        </w:rPr>
      </w:r>
    </w:p>
    <w:p>
      <w:pPr>
        <w:spacing w:after="100" w:before="0"/>
      </w:pPr>
      <w:r>
        <w:rPr>
          <w:b w:val="0"/>
        </w:rPr>
        <w:t>A. 12,000</w:t>
      </w:r>
    </w:p>
    <w:p>
      <w:pPr>
        <w:spacing w:after="100" w:before="0"/>
      </w:pPr>
      <w:r>
        <w:rPr>
          <w:b w:val="0"/>
        </w:rPr>
        <w:t>B. 22,000</w:t>
      </w:r>
    </w:p>
    <w:p>
      <w:pPr>
        <w:spacing w:after="100" w:before="0"/>
      </w:pPr>
      <w:r>
        <w:rPr>
          <w:b w:val="0"/>
        </w:rPr>
        <w:t>C. 20,000</w:t>
      </w:r>
    </w:p>
    <w:p>
      <w:pPr>
        <w:spacing w:after="100" w:before="0"/>
      </w:pPr>
      <w:r>
        <w:rPr>
          <w:b w:val="0"/>
        </w:rPr>
        <w:t>D. 21,000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100x × 80% × 98% × 60% = 9408 ⇒ 80x × 98% × 60% = 9408 ⇒ 2x × 98 × 6 = 9408 × 25 ⇒ x = 200 ⇒ 100x = 100 × 200 = 20,000</w:t>
      </w:r>
    </w:p>
    <w:p>
      <w:pPr>
        <w:spacing w:before="0"/>
      </w:pPr>
      <w:r>
        <w:rPr>
          <w:b w:val="0"/>
        </w:rPr>
      </w:r>
    </w:p>
    <w:p>
      <w:pPr>
        <w:spacing w:after="100" w:line="360" w:lineRule="auto" w:before="0"/>
      </w:pPr>
      <w:r>
        <w:rPr>
          <w:b w:val="0"/>
        </w:rPr>
        <w:t>49. What percentage of the numbers from 101 to 1000 have 9 in the unit's digit?</w:t>
      </w:r>
    </w:p>
    <w:p>
      <w:pPr>
        <w:spacing w:before="0"/>
      </w:pPr>
      <w:r>
        <w:rPr>
          <w:b w:val="0"/>
        </w:rPr>
      </w:r>
    </w:p>
    <w:p>
      <w:pPr>
        <w:spacing w:after="100" w:before="0"/>
      </w:pPr>
      <w:r>
        <w:rPr>
          <w:b w:val="0"/>
        </w:rPr>
        <w:t>A. 20%</w:t>
      </w:r>
    </w:p>
    <w:p>
      <w:pPr>
        <w:spacing w:after="100" w:before="0"/>
      </w:pPr>
      <w:r>
        <w:rPr>
          <w:b w:val="0"/>
        </w:rPr>
        <w:t>B. 15%</w:t>
      </w:r>
    </w:p>
    <w:p>
      <w:pPr>
        <w:spacing w:after="100" w:before="0"/>
      </w:pPr>
      <w:r>
        <w:rPr>
          <w:b w:val="0"/>
        </w:rPr>
        <w:t>C. 12%</w:t>
      </w:r>
    </w:p>
    <w:p>
      <w:pPr>
        <w:spacing w:after="100" w:before="0"/>
      </w:pPr>
      <w:r>
        <w:rPr>
          <w:b w:val="0"/>
        </w:rPr>
        <w:t>D. 10%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Calculations : Numbers from 101 to 200 where 9 is at unit digit are ⇒ 109, 119, 129, 139, 149, 159, 169, 179, 189, 199 Similarly there will be 10 numbers from 201 to 300 and so on up to from 900 to 1000 Total number from 101 to 1000 = 900 Total number where 9 is at unit place = 10 × 9 = 90 Required percentage = (90/900) × 100 ⇒ 10% ∴ Option 4 will be the correct answer.</w:t>
      </w:r>
    </w:p>
    <w:p>
      <w:pPr>
        <w:spacing w:before="0"/>
      </w:pPr>
      <w:r>
        <w:rPr>
          <w:b w:val="0"/>
        </w:rPr>
      </w:r>
    </w:p>
    <w:p>
      <w:pPr>
        <w:spacing w:after="100" w:line="360" w:lineRule="auto" w:before="0"/>
      </w:pPr>
      <w:r>
        <w:rPr>
          <w:b w:val="0"/>
        </w:rPr>
        <w:t>50. In an election between Sunita and Mamata, 85% of voters cast their votes but 2% of votes were invalid. If Sunita got 64,974, votes which is 78% of valid votes, then the total number of voters enrolled in the election was:</w:t>
      </w:r>
    </w:p>
    <w:p>
      <w:pPr>
        <w:spacing w:before="0"/>
      </w:pPr>
      <w:r>
        <w:rPr>
          <w:b w:val="0"/>
        </w:rPr>
      </w:r>
    </w:p>
    <w:p>
      <w:pPr>
        <w:spacing w:after="100" w:before="0"/>
      </w:pPr>
      <w:r>
        <w:rPr>
          <w:b w:val="0"/>
        </w:rPr>
        <w:t>A. 1,25,000</w:t>
      </w:r>
    </w:p>
    <w:p>
      <w:pPr>
        <w:spacing w:after="100" w:before="0"/>
      </w:pPr>
      <w:r>
        <w:rPr>
          <w:b w:val="0"/>
        </w:rPr>
        <w:t>B. 1,00,000</w:t>
      </w:r>
    </w:p>
    <w:p>
      <w:pPr>
        <w:spacing w:after="100" w:before="0"/>
      </w:pPr>
      <w:r>
        <w:rPr>
          <w:b w:val="0"/>
        </w:rPr>
        <w:t>C. 1,65,000</w:t>
      </w:r>
    </w:p>
    <w:p>
      <w:pPr>
        <w:spacing w:after="100" w:before="0"/>
      </w:pPr>
      <w:r>
        <w:rPr>
          <w:b w:val="0"/>
        </w:rPr>
        <w:t>D. 1,80,000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0.85X = Total votes cast, 0.833X = Valid votes, 64,974 = 0.78 × 0.833X → 64,974 = 0.64974X → X = 64,974 / 0.64974 = 1,00,000</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