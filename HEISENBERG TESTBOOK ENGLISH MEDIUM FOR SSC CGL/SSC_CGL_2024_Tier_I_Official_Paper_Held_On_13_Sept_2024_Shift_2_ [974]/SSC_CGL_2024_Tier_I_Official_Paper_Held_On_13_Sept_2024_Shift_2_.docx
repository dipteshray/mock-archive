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represents the letters which, when sequentially placed from left to right in the blanks below, will complete the letter series. f h _ h _ g f _ h g _ h _ f f _ g _ h _ f</w:t>
      </w:r>
    </w:p>
    <w:p>
      <w:pPr>
        <w:spacing w:before="0"/>
      </w:pPr>
      <w:r>
        <w:rPr>
          <w:b w:val="0"/>
        </w:rPr>
      </w:r>
    </w:p>
    <w:p>
      <w:pPr>
        <w:spacing w:after="100" w:before="0"/>
      </w:pPr>
      <w:r>
        <w:rPr>
          <w:b w:val="0"/>
        </w:rPr>
        <w:t>A. tphthghg</w:t>
      </w:r>
    </w:p>
    <w:p>
      <w:pPr>
        <w:spacing w:after="100" w:before="0"/>
      </w:pPr>
      <w:r>
        <w:rPr>
          <w:b w:val="0"/>
        </w:rPr>
        <w:t>B. phthghfg</w:t>
      </w:r>
    </w:p>
    <w:p>
      <w:pPr>
        <w:spacing w:after="100" w:before="0"/>
      </w:pPr>
      <w:r>
        <w:rPr>
          <w:b w:val="0"/>
        </w:rPr>
        <w:t>C. phthfghg</w:t>
      </w:r>
    </w:p>
    <w:p>
      <w:pPr>
        <w:spacing w:after="100" w:before="0"/>
      </w:pPr>
      <w:r>
        <w:rPr>
          <w:b w:val="0"/>
        </w:rPr>
        <w:t>D. ghfhghhg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ghfhghhg → f h g h h g f f h g h h g f f h g h h g f → (It follows the pattern of: fhghhgf - fhghhgf - fhghhgf)</w:t>
      </w:r>
    </w:p>
    <w:p>
      <w:pPr>
        <w:spacing w:before="0"/>
      </w:pPr>
      <w:r>
        <w:rPr>
          <w:b w:val="0"/>
        </w:rPr>
      </w:r>
    </w:p>
    <w:p>
      <w:pPr>
        <w:spacing w:after="100" w:line="360" w:lineRule="auto" w:before="0"/>
      </w:pPr>
      <w:r>
        <w:rPr>
          <w:b w:val="0"/>
        </w:rPr>
        <w:t>2. Which of the following terms will replace the question mark (?) in the given series? RLYV, PJWT, NHUR, ?, JDQN</w:t>
      </w:r>
    </w:p>
    <w:p>
      <w:pPr>
        <w:spacing w:before="0"/>
      </w:pPr>
      <w:r>
        <w:rPr>
          <w:b w:val="0"/>
        </w:rPr>
      </w:r>
    </w:p>
    <w:p>
      <w:pPr>
        <w:spacing w:after="100" w:before="0"/>
      </w:pPr>
      <w:r>
        <w:rPr>
          <w:b w:val="0"/>
        </w:rPr>
        <w:t>A. LFTP</w:t>
      </w:r>
    </w:p>
    <w:p>
      <w:pPr>
        <w:spacing w:after="100" w:before="0"/>
      </w:pPr>
      <w:r>
        <w:rPr>
          <w:b w:val="0"/>
        </w:rPr>
        <w:t>B. LGTP</w:t>
      </w:r>
    </w:p>
    <w:p>
      <w:pPr>
        <w:spacing w:after="100" w:before="0"/>
      </w:pPr>
      <w:r>
        <w:rPr>
          <w:b w:val="0"/>
        </w:rPr>
        <w:t>C. LGSP</w:t>
      </w:r>
    </w:p>
    <w:p>
      <w:pPr>
        <w:spacing w:after="100" w:before="0"/>
      </w:pPr>
      <w:r>
        <w:rPr>
          <w:b w:val="0"/>
        </w:rPr>
        <w:t>D. LFSP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In a certain code language, ‘A + B’ means ‘A is the mother of B’, ‘A – B’ means ‘A is the father of B’, ‘A $ B’ means ‘A is the son of B’, ‘A % B’ means ‘A is the sister of B’, ‘A / B’ means ‘A is the wife of B’ and ‘A * B’ means ‘A is the husband of B’. Which of the following means P is the Son's wife of T? i. T / B – K * P + O ii. T + K * P + B % O iii. K * P + B % T + O iv. P + T * K + B % O</w:t>
      </w:r>
    </w:p>
    <w:p>
      <w:pPr>
        <w:spacing w:before="0"/>
      </w:pPr>
      <w:r>
        <w:rPr>
          <w:b w:val="0"/>
        </w:rPr>
      </w:r>
    </w:p>
    <w:p>
      <w:pPr>
        <w:spacing w:after="100" w:before="0"/>
      </w:pPr>
      <w:r>
        <w:rPr>
          <w:b w:val="0"/>
        </w:rPr>
        <w:t>A. Only i</w:t>
      </w:r>
    </w:p>
    <w:p>
      <w:pPr>
        <w:spacing w:after="100" w:before="0"/>
      </w:pPr>
      <w:r>
        <w:rPr>
          <w:b w:val="0"/>
        </w:rPr>
        <w:t>B. Both i and ii</w:t>
      </w:r>
    </w:p>
    <w:p>
      <w:pPr>
        <w:spacing w:after="100" w:before="0"/>
      </w:pPr>
      <w:r>
        <w:rPr>
          <w:b w:val="0"/>
        </w:rPr>
        <w:t>C. iii and iv</w:t>
      </w:r>
    </w:p>
    <w:p>
      <w:pPr>
        <w:spacing w:after="100" w:before="0"/>
      </w:pPr>
      <w:r>
        <w:rPr>
          <w:b w:val="0"/>
        </w:rPr>
        <w:t>D. Only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T / B – K * P + O → T is the wife of B who is the father of K who is the husband of P who is the mother of O. ii. T + K * P + B % O → T is the mother of K who is the husband of P who is the mother of B who is the sister of O. Thus, statements (i) and (ii) means P is the Son's wife of T.</w:t>
      </w:r>
    </w:p>
    <w:p>
      <w:pPr>
        <w:spacing w:before="0"/>
      </w:pPr>
      <w:r>
        <w:rPr>
          <w:b w:val="0"/>
        </w:rPr>
      </w:r>
    </w:p>
    <w:p>
      <w:pPr>
        <w:spacing w:after="100" w:line="360" w:lineRule="auto" w:before="0"/>
      </w:pPr>
      <w:r>
        <w:rPr>
          <w:b w:val="0"/>
        </w:rPr>
        <w:t>4. Select the triad in which the numbers are related to each other in the same way as the numbers in the following triads. 16-40-100 8-20-50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12-30-120</w:t>
      </w:r>
    </w:p>
    <w:p>
      <w:pPr>
        <w:spacing w:after="100" w:before="0"/>
      </w:pPr>
      <w:r>
        <w:rPr>
          <w:b w:val="0"/>
        </w:rPr>
        <w:t>B. 18-50-110</w:t>
      </w:r>
    </w:p>
    <w:p>
      <w:pPr>
        <w:spacing w:after="100" w:before="0"/>
      </w:pPr>
      <w:r>
        <w:rPr>
          <w:b w:val="0"/>
        </w:rPr>
        <w:t>C. 22-74-185</w:t>
      </w:r>
    </w:p>
    <w:p>
      <w:pPr>
        <w:spacing w:after="100" w:before="0"/>
      </w:pPr>
      <w:r>
        <w:rPr>
          <w:b w:val="0"/>
        </w:rPr>
        <w:t>D. 24-60-150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2.5 = 2nd number; 2nd number × 2.5 = 3rd number. Similarly, for 24-60-150 ⇒ 24 × 2.5 = 60; ⇒ 60 × 2.5 = 150</w:t>
      </w:r>
    </w:p>
    <w:p>
      <w:pPr>
        <w:spacing w:before="0"/>
      </w:pPr>
      <w:r>
        <w:rPr>
          <w:b w:val="0"/>
        </w:rPr>
      </w:r>
    </w:p>
    <w:p>
      <w:pPr>
        <w:spacing w:after="100" w:line="360" w:lineRule="auto" w:before="0"/>
      </w:pPr>
      <w:r>
        <w:rPr>
          <w:b w:val="0"/>
        </w:rPr>
        <w:t>5. Read the given statements and conclusions carefully. Assuming that the information given in the statements is true, even if it appears to be at variance with commonly known facts, decide which of the given conclusions logically follow(s) from the statements. Statements: Some Toys are Plastic. Some Plastic are Metal. No Metal is Chemical. Conclusions: (I) Some Chemicals are Plastic. (II) No Toy is a Chemical.</w:t>
      </w:r>
    </w:p>
    <w:p>
      <w:pPr>
        <w:spacing w:before="0"/>
      </w:pPr>
      <w:r>
        <w:rPr>
          <w:b w:val="0"/>
        </w:rPr>
      </w:r>
    </w:p>
    <w:p>
      <w:pPr>
        <w:spacing w:after="100" w:before="0"/>
      </w:pPr>
      <w:r>
        <w:rPr>
          <w:b w:val="0"/>
        </w:rPr>
        <w:t>A. Both conclusions (I) and (II) follow.</w:t>
      </w:r>
    </w:p>
    <w:p>
      <w:pPr>
        <w:spacing w:after="100" w:before="0"/>
      </w:pPr>
      <w:r>
        <w:rPr>
          <w:b w:val="0"/>
        </w:rPr>
        <w:t>B. Only conclusion (II) follows.</w:t>
      </w:r>
    </w:p>
    <w:p>
      <w:pPr>
        <w:spacing w:after="100" w:before="0"/>
      </w:pPr>
      <w:r>
        <w:rPr>
          <w:b w:val="0"/>
        </w:rPr>
        <w:t>C. Neither conclusion (I) nor (II) follows.</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Some Chemicals are Plastic → Does not follow (As some plastic are metal and no metal is chemical. So it is possible but not definite.) II. No Toy is a Chemical → Does not follow (As some toys are plastic, some plastic are metal and no metal is chemical. As no direct relation is given between toy and chemical, so it is possible but not definite.)</w:t>
      </w:r>
    </w:p>
    <w:p>
      <w:pPr>
        <w:spacing w:before="0"/>
      </w:pPr>
      <w:r>
        <w:rPr>
          <w:b w:val="0"/>
        </w:rPr>
      </w:r>
    </w:p>
    <w:p>
      <w:pPr>
        <w:spacing w:after="100" w:line="360" w:lineRule="auto" w:before="0"/>
      </w:pPr>
      <w:r>
        <w:rPr>
          <w:b w:val="0"/>
        </w:rPr>
        <w:t>6. Select the triad in which the numbers are related to each other in the same way as are the numbers of the given triads. (148, 126, 104), (98, 76, 54)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(157, 135, 113)</w:t>
      </w:r>
    </w:p>
    <w:p>
      <w:pPr>
        <w:spacing w:after="100" w:before="0"/>
      </w:pPr>
      <w:r>
        <w:rPr>
          <w:b w:val="0"/>
        </w:rPr>
        <w:t>B. (148, 137, 116)</w:t>
      </w:r>
    </w:p>
    <w:p>
      <w:pPr>
        <w:spacing w:after="100" w:before="0"/>
      </w:pPr>
      <w:r>
        <w:rPr>
          <w:b w:val="0"/>
        </w:rPr>
        <w:t>C. (124, 102, 96)</w:t>
      </w:r>
    </w:p>
    <w:p>
      <w:pPr>
        <w:spacing w:after="100" w:before="0"/>
      </w:pPr>
      <w:r>
        <w:rPr>
          <w:b w:val="0"/>
        </w:rPr>
        <w:t>D. (134, 120,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+ 3rd number) ÷ 2 = 2nd number. Similarly, for (157, 126, 113) ⇒ (157 + 113) ÷ 2 ⇒ 270 ÷ 2 = 135.</w:t>
      </w:r>
    </w:p>
    <w:p>
      <w:pPr>
        <w:spacing w:before="0"/>
      </w:pPr>
      <w:r>
        <w:rPr>
          <w:b w:val="0"/>
        </w:rPr>
      </w:r>
    </w:p>
    <w:p>
      <w:pPr>
        <w:spacing w:after="100" w:line="360" w:lineRule="auto" w:before="0"/>
      </w:pPr>
      <w:r>
        <w:rPr>
          <w:b w:val="0"/>
        </w:rPr>
        <w:t>7. The position of how many letters will remain unchanged if each of the letters in the word ‘SIGHTED’ is arranged in the English alphabetical order?</w:t>
      </w:r>
    </w:p>
    <w:p>
      <w:pPr>
        <w:spacing w:before="0"/>
      </w:pPr>
      <w:r>
        <w:rPr>
          <w:b w:val="0"/>
        </w:rPr>
      </w:r>
    </w:p>
    <w:p>
      <w:pPr>
        <w:spacing w:after="100" w:before="0"/>
      </w:pPr>
      <w:r>
        <w:rPr>
          <w:b w:val="0"/>
        </w:rPr>
        <w:t>A. None</w:t>
      </w:r>
    </w:p>
    <w:p>
      <w:pPr>
        <w:spacing w:after="100" w:before="0"/>
      </w:pPr>
      <w:r>
        <w:rPr>
          <w:b w:val="0"/>
        </w:rPr>
        <w:t>B. One</w:t>
      </w:r>
    </w:p>
    <w:p>
      <w:pPr>
        <w:spacing w:after="100" w:before="0"/>
      </w:pPr>
      <w:r>
        <w:rPr>
          <w:b w:val="0"/>
        </w:rPr>
        <w:t>C. Three</w:t>
      </w:r>
    </w:p>
    <w:p>
      <w:pPr>
        <w:spacing w:after="100" w:before="0"/>
      </w:pPr>
      <w:r>
        <w:rPr>
          <w:b w:val="0"/>
        </w:rPr>
        <w:t>D. Two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arranged in alphabetical order: 'SIGHTED' → 'DEGHIST' There are Two alphabets "G" and "H" will remain unchanged if each of the letters in the word 'SIGHTED' is arranged in English alphabetical order.</w:t>
      </w:r>
    </w:p>
    <w:p>
      <w:pPr>
        <w:spacing w:before="0"/>
      </w:pPr>
      <w:r>
        <w:rPr>
          <w:b w:val="0"/>
        </w:rPr>
      </w:r>
    </w:p>
    <w:p>
      <w:pPr>
        <w:spacing w:after="100" w:line="360" w:lineRule="auto" w:before="0"/>
      </w:pPr>
      <w:r>
        <w:rPr>
          <w:b w:val="0"/>
        </w:rPr>
        <w:t>8. Read the given statements and conclusions carefully. You have to take the given statements to be true if they seem to be at variance from commonly known facts. You have to decide which conclusion(s) logically follow(s) from the given statements. Statements: All fruit are sour. Some sour are vegetables. Some vegetables are green. Conclusions: (i) All vegetables are sour. (ii) Some sour are green.</w:t>
      </w:r>
    </w:p>
    <w:p>
      <w:pPr>
        <w:spacing w:before="0"/>
      </w:pPr>
      <w:r>
        <w:rPr>
          <w:b w:val="0"/>
        </w:rPr>
      </w:r>
    </w:p>
    <w:p>
      <w:pPr>
        <w:spacing w:after="100" w:before="0"/>
      </w:pPr>
      <w:r>
        <w:rPr>
          <w:b w:val="0"/>
        </w:rPr>
        <w:t>A. Only conclusion (II) follows</w:t>
      </w:r>
    </w:p>
    <w:p>
      <w:pPr>
        <w:spacing w:after="100" w:before="0"/>
      </w:pPr>
      <w:r>
        <w:rPr>
          <w:b w:val="0"/>
        </w:rPr>
        <w:t>B. Neither conclusion (I) nor (II) follows</w:t>
      </w:r>
    </w:p>
    <w:p>
      <w:pPr>
        <w:spacing w:after="100" w:before="0"/>
      </w:pPr>
      <w:r>
        <w:rPr>
          <w:b w:val="0"/>
        </w:rPr>
        <w:t>C. Only conclusion (I) follows</w:t>
      </w:r>
    </w:p>
    <w:p>
      <w:pPr>
        <w:spacing w:after="100" w:before="0"/>
      </w:pPr>
      <w:r>
        <w:rPr>
          <w:b w:val="0"/>
        </w:rPr>
        <w:t>D. Both conclusions (I) and (II)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All vegetables are sour → Does not follow (As some sour are vegetables. So it is possible but not definite.) II. Some sour are green → Does not follow (As All fruit are sour. So it is possible but not definite.)</w:t>
      </w:r>
    </w:p>
    <w:p>
      <w:pPr>
        <w:spacing w:before="0"/>
      </w:pPr>
      <w:r>
        <w:rPr>
          <w:b w:val="0"/>
        </w:rPr>
      </w:r>
    </w:p>
    <w:p>
      <w:pPr>
        <w:spacing w:after="100" w:line="360" w:lineRule="auto" w:before="0"/>
      </w:pPr>
      <w:r>
        <w:rPr>
          <w:b w:val="0"/>
        </w:rPr>
        <w:t>9. What should come in place of the question mark (?) in the given series? 9 17 33 65 129 ?</w:t>
      </w:r>
    </w:p>
    <w:p>
      <w:pPr>
        <w:spacing w:before="0"/>
      </w:pPr>
      <w:r>
        <w:rPr>
          <w:b w:val="0"/>
        </w:rPr>
      </w:r>
    </w:p>
    <w:p>
      <w:pPr>
        <w:spacing w:after="100" w:before="0"/>
      </w:pPr>
      <w:r>
        <w:rPr>
          <w:b w:val="0"/>
        </w:rPr>
        <w:t>A. 259</w:t>
      </w:r>
    </w:p>
    <w:p>
      <w:pPr>
        <w:spacing w:after="100" w:before="0"/>
      </w:pPr>
      <w:r>
        <w:rPr>
          <w:b w:val="0"/>
        </w:rPr>
        <w:t>B. 264</w:t>
      </w:r>
    </w:p>
    <w:p>
      <w:pPr>
        <w:spacing w:after="100" w:before="0"/>
      </w:pPr>
      <w:r>
        <w:rPr>
          <w:b w:val="0"/>
        </w:rPr>
        <w:t>C. 257</w:t>
      </w:r>
    </w:p>
    <w:p>
      <w:pPr>
        <w:spacing w:after="100" w:before="0"/>
      </w:pPr>
      <w:r>
        <w:rPr>
          <w:b w:val="0"/>
        </w:rPr>
        <w:t>D. 265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In a certain code language, 'RETAINED' is written as 'ENIATERD' and 'MATURITY' is written as 'TIRUTAMY'. How will 'FIREWALL' be written in that language?</w:t>
      </w:r>
    </w:p>
    <w:p>
      <w:pPr>
        <w:spacing w:before="0"/>
      </w:pPr>
      <w:r>
        <w:rPr>
          <w:b w:val="0"/>
        </w:rPr>
      </w:r>
    </w:p>
    <w:p>
      <w:pPr>
        <w:spacing w:after="100" w:before="0"/>
      </w:pPr>
      <w:r>
        <w:rPr>
          <w:b w:val="0"/>
        </w:rPr>
        <w:t>A. LAWEFIFR</w:t>
      </w:r>
    </w:p>
    <w:p>
      <w:pPr>
        <w:spacing w:after="100" w:before="0"/>
      </w:pPr>
      <w:r>
        <w:rPr>
          <w:b w:val="0"/>
        </w:rPr>
        <w:t>B. LAWERIFL</w:t>
      </w:r>
    </w:p>
    <w:p>
      <w:pPr>
        <w:spacing w:after="100" w:before="0"/>
      </w:pPr>
      <w:r>
        <w:rPr>
          <w:b w:val="0"/>
        </w:rPr>
        <w:t>C. FLLAWERI</w:t>
      </w:r>
    </w:p>
    <w:p>
      <w:pPr>
        <w:spacing w:after="100" w:before="0"/>
      </w:pPr>
      <w:r>
        <w:rPr>
          <w:b w:val="0"/>
        </w:rPr>
        <w:t>D. FLIREWAL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In a certain code language, 'GLOBAL' is written as '221714272817', 'FOREST' is written as '23141124109', how will 'IMPACT' be written in that language?</w:t>
      </w:r>
    </w:p>
    <w:p>
      <w:pPr>
        <w:spacing w:before="0"/>
      </w:pPr>
      <w:r>
        <w:rPr>
          <w:b w:val="0"/>
        </w:rPr>
      </w:r>
    </w:p>
    <w:p>
      <w:pPr>
        <w:spacing w:after="100" w:before="0"/>
      </w:pPr>
      <w:r>
        <w:rPr>
          <w:b w:val="0"/>
        </w:rPr>
        <w:t>A. 20161327259</w:t>
      </w:r>
    </w:p>
    <w:p>
      <w:pPr>
        <w:spacing w:after="100" w:before="0"/>
      </w:pPr>
      <w:r>
        <w:rPr>
          <w:b w:val="0"/>
        </w:rPr>
        <w:t>B. 20161328269</w:t>
      </w:r>
    </w:p>
    <w:p>
      <w:pPr>
        <w:spacing w:after="100" w:before="0"/>
      </w:pPr>
      <w:r>
        <w:rPr>
          <w:b w:val="0"/>
        </w:rPr>
        <w:t>C. 18141126247</w:t>
      </w:r>
    </w:p>
    <w:p>
      <w:pPr>
        <w:spacing w:after="100" w:before="0"/>
      </w:pPr>
      <w:r>
        <w:rPr>
          <w:b w:val="0"/>
        </w:rPr>
        <w:t>D. 20161226259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Three of the following four number-pairs are alike in a certain way and thus form a group. Which number-pair does NOT belong to that group? (NOTE: The relation should be found without breaking down the numbers into its constituent digits)</w:t>
      </w:r>
    </w:p>
    <w:p>
      <w:pPr>
        <w:spacing w:before="0"/>
      </w:pPr>
      <w:r>
        <w:rPr>
          <w:b w:val="0"/>
        </w:rPr>
      </w:r>
    </w:p>
    <w:p>
      <w:pPr>
        <w:spacing w:after="100" w:before="0"/>
      </w:pPr>
      <w:r>
        <w:rPr>
          <w:b w:val="0"/>
        </w:rPr>
        <w:t>A. 83, 97</w:t>
      </w:r>
    </w:p>
    <w:p>
      <w:pPr>
        <w:spacing w:after="100" w:before="0"/>
      </w:pPr>
      <w:r>
        <w:rPr>
          <w:b w:val="0"/>
        </w:rPr>
        <w:t>B. 73, 79</w:t>
      </w:r>
    </w:p>
    <w:p>
      <w:pPr>
        <w:spacing w:after="100" w:before="0"/>
      </w:pPr>
      <w:r>
        <w:rPr>
          <w:b w:val="0"/>
        </w:rPr>
        <w:t>C. 61,71</w:t>
      </w:r>
    </w:p>
    <w:p>
      <w:pPr>
        <w:spacing w:after="100" w:before="0"/>
      </w:pPr>
      <w:r>
        <w:rPr>
          <w:b w:val="0"/>
        </w:rPr>
        <w:t>D. 31, 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73, 79 The next consecutive prime number after 73 is 79.</w:t>
      </w:r>
    </w:p>
    <w:p>
      <w:pPr>
        <w:spacing w:before="0"/>
      </w:pPr>
      <w:r>
        <w:rPr>
          <w:b w:val="0"/>
        </w:rPr>
      </w:r>
    </w:p>
    <w:p>
      <w:pPr>
        <w:spacing w:after="100" w:line="360" w:lineRule="auto" w:before="0"/>
      </w:pPr>
      <w:r>
        <w:rPr>
          <w:b w:val="0"/>
        </w:rPr>
        <w:t>13. What will come in place of the question mark (?) in the following equation, if ‘+’ and ‘–’ are interchanged and ‘×’ and ‘÷’ are interchanged? 107 + 2028 × 6 – 427 ÷ 7 = ?</w:t>
      </w:r>
    </w:p>
    <w:p>
      <w:pPr>
        <w:spacing w:before="0"/>
      </w:pPr>
      <w:r>
        <w:rPr>
          <w:b w:val="0"/>
        </w:rPr>
      </w:r>
    </w:p>
    <w:p>
      <w:pPr>
        <w:spacing w:after="100" w:before="0"/>
      </w:pPr>
      <w:r>
        <w:rPr>
          <w:b w:val="0"/>
        </w:rPr>
        <w:t>A. 2758</w:t>
      </w:r>
    </w:p>
    <w:p>
      <w:pPr>
        <w:spacing w:after="100" w:before="0"/>
      </w:pPr>
      <w:r>
        <w:rPr>
          <w:b w:val="0"/>
        </w:rPr>
        <w:t>B. 2268</w:t>
      </w:r>
    </w:p>
    <w:p>
      <w:pPr>
        <w:spacing w:after="100" w:before="0"/>
      </w:pPr>
      <w:r>
        <w:rPr>
          <w:b w:val="0"/>
        </w:rPr>
        <w:t>C. 2785</w:t>
      </w:r>
    </w:p>
    <w:p>
      <w:pPr>
        <w:spacing w:after="100" w:before="0"/>
      </w:pPr>
      <w:r>
        <w:rPr>
          <w:b w:val="0"/>
        </w:rPr>
        <w:t>D. 2578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equation: 107 + 2028 × 6 – 427 ÷ 7 = ? Now, if ‘+’ and ‘–’ and ‘×’ and ‘÷’ are interchanged, then: ⇒ 107 – 2028 ÷ 6 + 427 × 7 = ? ⇒ 107 – 2028 ÷ 6 + 427 × 7 = ? ⇒ 107 – 338 + 2989 = ? ⇒ 107 – 338 + 2989 = ? ⇒ -338 + 3096 = 2758.</w:t>
      </w:r>
    </w:p>
    <w:p>
      <w:pPr>
        <w:spacing w:before="0"/>
      </w:pPr>
      <w:r>
        <w:rPr>
          <w:b w:val="0"/>
        </w:rPr>
      </w:r>
    </w:p>
    <w:p>
      <w:pPr>
        <w:spacing w:after="100" w:line="360" w:lineRule="auto" w:before="0"/>
      </w:pPr>
      <w:r>
        <w:rPr>
          <w:b w:val="0"/>
        </w:rPr>
        <w:t>14. Based on the position in the English alphabetical order, three of the following letter-clusters are alike in some manner and one is different. Select the odd letter-cluster. Note: The odd one out is not based on the number of consonants/vowels or their position in the letter cluster.</w:t>
      </w:r>
    </w:p>
    <w:p>
      <w:pPr>
        <w:spacing w:before="0"/>
      </w:pPr>
      <w:r>
        <w:rPr>
          <w:b w:val="0"/>
        </w:rPr>
      </w:r>
    </w:p>
    <w:p>
      <w:pPr>
        <w:spacing w:after="100" w:before="0"/>
      </w:pPr>
      <w:r>
        <w:rPr>
          <w:b w:val="0"/>
        </w:rPr>
        <w:t>A. SVXZ</w:t>
      </w:r>
    </w:p>
    <w:p>
      <w:pPr>
        <w:spacing w:after="100" w:before="0"/>
      </w:pPr>
      <w:r>
        <w:rPr>
          <w:b w:val="0"/>
        </w:rPr>
        <w:t>B. EHJK</w:t>
      </w:r>
    </w:p>
    <w:p>
      <w:pPr>
        <w:spacing w:after="100" w:before="0"/>
      </w:pPr>
      <w:r>
        <w:rPr>
          <w:b w:val="0"/>
        </w:rPr>
        <w:t>C. YBDE</w:t>
      </w:r>
    </w:p>
    <w:p>
      <w:pPr>
        <w:spacing w:after="100" w:before="0"/>
      </w:pPr>
      <w:r>
        <w:rPr>
          <w:b w:val="0"/>
        </w:rPr>
        <w:t>D. TWYZ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SVXZ</w:t>
      </w:r>
    </w:p>
    <w:p>
      <w:pPr>
        <w:spacing w:before="0"/>
      </w:pPr>
      <w:r>
        <w:rPr>
          <w:b w:val="0"/>
        </w:rPr>
      </w:r>
    </w:p>
    <w:p>
      <w:pPr>
        <w:spacing w:after="100" w:line="360" w:lineRule="auto" w:before="0"/>
      </w:pPr>
      <w:r>
        <w:rPr>
          <w:b w:val="0"/>
        </w:rPr>
        <w:t>15. "Vacant" is related to "Empty" in the same way as "Crowd" is related to ______.</w:t>
      </w:r>
    </w:p>
    <w:p>
      <w:pPr>
        <w:spacing w:before="0"/>
      </w:pPr>
      <w:r>
        <w:rPr>
          <w:b w:val="0"/>
        </w:rPr>
      </w:r>
    </w:p>
    <w:p>
      <w:pPr>
        <w:spacing w:after="100" w:before="0"/>
      </w:pPr>
      <w:r>
        <w:rPr>
          <w:b w:val="0"/>
        </w:rPr>
        <w:t>A. Throes</w:t>
      </w:r>
    </w:p>
    <w:p>
      <w:pPr>
        <w:spacing w:after="100" w:before="0"/>
      </w:pPr>
      <w:r>
        <w:rPr>
          <w:b w:val="0"/>
        </w:rPr>
        <w:t>B. Loner</w:t>
      </w:r>
    </w:p>
    <w:p>
      <w:pPr>
        <w:spacing w:after="100" w:before="0"/>
      </w:pPr>
      <w:r>
        <w:rPr>
          <w:b w:val="0"/>
        </w:rPr>
        <w:t>C. Throng</w:t>
      </w:r>
    </w:p>
    <w:p>
      <w:pPr>
        <w:spacing w:after="100" w:before="0"/>
      </w:pPr>
      <w:r>
        <w:rPr>
          <w:b w:val="0"/>
        </w:rPr>
        <w:t>D. Disband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Vacant is synonym of Empty. Crowd is synonym of Throng.</w:t>
      </w:r>
    </w:p>
    <w:p>
      <w:pPr>
        <w:spacing w:before="0"/>
      </w:pPr>
      <w:r>
        <w:rPr>
          <w:b w:val="0"/>
        </w:rPr>
      </w:r>
    </w:p>
    <w:p>
      <w:pPr>
        <w:spacing w:after="100" w:line="360" w:lineRule="auto" w:before="0"/>
      </w:pPr>
      <w:r>
        <w:rPr>
          <w:b w:val="0"/>
        </w:rPr>
        <w:t>16. Select the option that is related to the fifth term in the same way as the second term is related to the first term and the fourth term is related to the third term. READER : ERZWRE :: SERIAL : ESIRLA :: JINGLE : ?</w:t>
      </w:r>
    </w:p>
    <w:p>
      <w:pPr>
        <w:spacing w:before="0"/>
      </w:pPr>
      <w:r>
        <w:rPr>
          <w:b w:val="0"/>
        </w:rPr>
      </w:r>
    </w:p>
    <w:p>
      <w:pPr>
        <w:spacing w:after="100" w:before="0"/>
      </w:pPr>
      <w:r>
        <w:rPr>
          <w:b w:val="0"/>
        </w:rPr>
        <w:t>A. IJGNEL</w:t>
      </w:r>
    </w:p>
    <w:p>
      <w:pPr>
        <w:spacing w:after="100" w:before="0"/>
      </w:pPr>
      <w:r>
        <w:rPr>
          <w:b w:val="0"/>
        </w:rPr>
        <w:t>B. JIMTEL</w:t>
      </w:r>
    </w:p>
    <w:p>
      <w:pPr>
        <w:spacing w:after="100" w:before="0"/>
      </w:pPr>
      <w:r>
        <w:rPr>
          <w:b w:val="0"/>
        </w:rPr>
        <w:t>C. JIGNEL</w:t>
      </w:r>
    </w:p>
    <w:p>
      <w:pPr>
        <w:spacing w:after="100" w:before="0"/>
      </w:pPr>
      <w:r>
        <w:rPr>
          <w:b w:val="0"/>
        </w:rPr>
        <w:t>D. IJMTEL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What will come in place of the question mark (?) in the following equation, if ‘×’ is replaced by ‘÷’, ‘÷’ is replaced by ‘+’, ‘+’ is replaced by ‘×’ and ‘−’ remains unchanged? 42 × 3 ÷ 4 + 9 − 17 = ?</w:t>
      </w:r>
    </w:p>
    <w:p>
      <w:pPr>
        <w:spacing w:before="0"/>
      </w:pPr>
      <w:r>
        <w:rPr>
          <w:b w:val="0"/>
        </w:rPr>
      </w:r>
    </w:p>
    <w:p>
      <w:pPr>
        <w:spacing w:after="100" w:before="0"/>
      </w:pPr>
      <w:r>
        <w:rPr>
          <w:b w:val="0"/>
        </w:rPr>
        <w:t>A. 23</w:t>
      </w:r>
    </w:p>
    <w:p>
      <w:pPr>
        <w:spacing w:after="100" w:before="0"/>
      </w:pPr>
      <w:r>
        <w:rPr>
          <w:b w:val="0"/>
        </w:rPr>
        <w:t>B. 33</w:t>
      </w:r>
    </w:p>
    <w:p>
      <w:pPr>
        <w:spacing w:after="100" w:before="0"/>
      </w:pPr>
      <w:r>
        <w:rPr>
          <w:b w:val="0"/>
        </w:rPr>
        <w:t>C. 29</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Now replacing the sign from left to right using BODMAS Rule, we get: ⇒ 42 ÷ 3 + 4 × 9 - 17 ⇒ 14 + 4 × 9 - 17 ⇒ 14 + 36 - 17 ⇒ 50 - 17 = 33.</w:t>
      </w:r>
    </w:p>
    <w:p>
      <w:pPr>
        <w:spacing w:before="0"/>
      </w:pPr>
      <w:r>
        <w:rPr>
          <w:b w:val="0"/>
        </w:rPr>
      </w:r>
    </w:p>
    <w:p>
      <w:pPr>
        <w:spacing w:after="100" w:line="360" w:lineRule="auto" w:before="0"/>
      </w:pPr>
      <w:r>
        <w:rPr>
          <w:b w:val="0"/>
        </w:rPr>
        <w:t>18. 16 is related to 30 following a certain logic. Following the same logic, 81 is related to 110. To which of the following is 49 related, following the same logic?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64</w:t>
      </w:r>
    </w:p>
    <w:p>
      <w:pPr>
        <w:spacing w:after="100" w:before="0"/>
      </w:pPr>
      <w:r>
        <w:rPr>
          <w:b w:val="0"/>
        </w:rPr>
        <w:t>B. 60</w:t>
      </w:r>
    </w:p>
    <w:p>
      <w:pPr>
        <w:spacing w:after="100" w:before="0"/>
      </w:pPr>
      <w:r>
        <w:rPr>
          <w:b w:val="0"/>
        </w:rPr>
        <w:t>C. 72</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+ 1)2 + (√1st number + 1) = 2nd number. Similarly, for 49 : ? ⇒ (√49 + 1)2 + (√49 + 1) = (7 + 1)2 + (7 + 1) = 82 + 8 = 64 + 8 = 72 = 2nd number</w:t>
      </w:r>
    </w:p>
    <w:p>
      <w:pPr>
        <w:spacing w:before="0"/>
      </w:pPr>
      <w:r>
        <w:rPr>
          <w:b w:val="0"/>
        </w:rPr>
      </w:r>
    </w:p>
    <w:p>
      <w:pPr>
        <w:spacing w:after="100" w:line="360" w:lineRule="auto" w:before="0"/>
      </w:pPr>
      <w:r>
        <w:rPr>
          <w:b w:val="0"/>
        </w:rPr>
        <w:t>19. After the fall of the Guptas, different kingdoms emerged in various parts of India. Among them, the Maukharis emerged in which of the following areas?</w:t>
      </w:r>
    </w:p>
    <w:p>
      <w:pPr>
        <w:spacing w:before="0"/>
      </w:pPr>
      <w:r>
        <w:rPr>
          <w:b w:val="0"/>
        </w:rPr>
      </w:r>
    </w:p>
    <w:p>
      <w:pPr>
        <w:spacing w:after="100" w:before="0"/>
      </w:pPr>
      <w:r>
        <w:rPr>
          <w:b w:val="0"/>
        </w:rPr>
        <w:t>A. Thanesar</w:t>
      </w:r>
    </w:p>
    <w:p>
      <w:pPr>
        <w:spacing w:after="100" w:before="0"/>
      </w:pPr>
      <w:r>
        <w:rPr>
          <w:b w:val="0"/>
        </w:rPr>
        <w:t>B. Kunnur</w:t>
      </w:r>
    </w:p>
    <w:p>
      <w:pPr>
        <w:spacing w:after="100" w:before="0"/>
      </w:pPr>
      <w:r>
        <w:rPr>
          <w:b w:val="0"/>
        </w:rPr>
        <w:t>C. Valabhi</w:t>
      </w:r>
    </w:p>
    <w:p>
      <w:pPr>
        <w:spacing w:after="100" w:before="0"/>
      </w:pPr>
      <w:r>
        <w:rPr>
          <w:b w:val="0"/>
        </w:rPr>
        <w:t>D. Kannauj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the fall of the Gupta Empire, the Maukharis emerged as a significant dynasty in northern India, establishing their rule independently. Initially vassals of the Guptas, they later made Kannauj their capital, turning it into a major political, economic, and cultural center. The Maukharis ruled over regions that include parts of present-day Uttar Pradesh and Bihar. Notable rulers include Harivarman and Adityavarman.</w:t>
      </w:r>
    </w:p>
    <w:p>
      <w:pPr>
        <w:spacing w:before="0"/>
      </w:pPr>
      <w:r>
        <w:rPr>
          <w:b w:val="0"/>
        </w:rPr>
      </w:r>
    </w:p>
    <w:p>
      <w:pPr>
        <w:spacing w:after="100" w:line="360" w:lineRule="auto" w:before="0"/>
      </w:pPr>
      <w:r>
        <w:rPr>
          <w:b w:val="0"/>
        </w:rPr>
        <w:t>20. Which of the following nations won the ICC World Test Championship, defeating India, in 2023?</w:t>
      </w:r>
    </w:p>
    <w:p>
      <w:pPr>
        <w:spacing w:before="0"/>
      </w:pPr>
      <w:r>
        <w:rPr>
          <w:b w:val="0"/>
        </w:rPr>
      </w:r>
    </w:p>
    <w:p>
      <w:pPr>
        <w:spacing w:after="100" w:before="0"/>
      </w:pPr>
      <w:r>
        <w:rPr>
          <w:b w:val="0"/>
        </w:rPr>
        <w:t>A. New Zealand</w:t>
      </w:r>
    </w:p>
    <w:p>
      <w:pPr>
        <w:spacing w:after="100" w:before="0"/>
      </w:pPr>
      <w:r>
        <w:rPr>
          <w:b w:val="0"/>
        </w:rPr>
        <w:t>B. Australia</w:t>
      </w:r>
    </w:p>
    <w:p>
      <w:pPr>
        <w:spacing w:after="100" w:before="0"/>
      </w:pPr>
      <w:r>
        <w:rPr>
          <w:b w:val="0"/>
        </w:rPr>
        <w:t>C. South Africa</w:t>
      </w:r>
    </w:p>
    <w:p>
      <w:pPr>
        <w:spacing w:after="100" w:before="0"/>
      </w:pPr>
      <w:r>
        <w:rPr>
          <w:b w:val="0"/>
        </w:rPr>
        <w:t>D. England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2023, Australia won the ICC World Test Championship by defeating India in the final match held at The Oval in London from June 7 to June 11. This marked Australia's first title in this championship since its inception. The ICC World Test Championship is a league competition for Test cricket organized by the International Cricket Council to add context and excitement to the format. Australia's victory added to their rich history of cricket achievements, including multiple ICC Cricket World Cups and ICC Champions Trophies, showcasing their consistent high performance in international cricket.</w:t>
      </w:r>
    </w:p>
    <w:p>
      <w:pPr>
        <w:spacing w:before="0"/>
      </w:pPr>
      <w:r>
        <w:rPr>
          <w:b w:val="0"/>
        </w:rPr>
      </w:r>
    </w:p>
    <w:p>
      <w:pPr>
        <w:spacing w:after="100" w:line="360" w:lineRule="auto" w:before="0"/>
      </w:pPr>
      <w:r>
        <w:rPr>
          <w:b w:val="0"/>
        </w:rPr>
        <w:t>21. Presently, which of the following countries is NOT a beneficiary of India's Duty-Free Tariff Preference (DFTP) Scheme?</w:t>
      </w:r>
    </w:p>
    <w:p>
      <w:pPr>
        <w:spacing w:before="0"/>
      </w:pPr>
      <w:r>
        <w:rPr>
          <w:b w:val="0"/>
        </w:rPr>
      </w:r>
    </w:p>
    <w:p>
      <w:pPr>
        <w:spacing w:after="100" w:before="0"/>
      </w:pPr>
      <w:r>
        <w:rPr>
          <w:b w:val="0"/>
        </w:rPr>
        <w:t>A. Rwanda</w:t>
      </w:r>
    </w:p>
    <w:p>
      <w:pPr>
        <w:spacing w:after="100" w:before="0"/>
      </w:pPr>
      <w:r>
        <w:rPr>
          <w:b w:val="0"/>
        </w:rPr>
        <w:t>B. Burundi</w:t>
      </w:r>
    </w:p>
    <w:p>
      <w:pPr>
        <w:spacing w:after="100" w:before="0"/>
      </w:pPr>
      <w:r>
        <w:rPr>
          <w:b w:val="0"/>
        </w:rPr>
        <w:t>C. Myanmar</w:t>
      </w:r>
    </w:p>
    <w:p>
      <w:pPr>
        <w:spacing w:after="100" w:before="0"/>
      </w:pPr>
      <w:r>
        <w:rPr>
          <w:b w:val="0"/>
        </w:rPr>
        <w:t>D. Angola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Duty-Free Tariff Preference (DFTP) Scheme, launched by the Government of India in 2008, aims to provide zero-duty market access to products originating from Least Developed Countries (LDCs). The scheme enhances South-South cooperation and supports the development of LDCs by covering around 98% of tariff lines. Beneficiaries include countries like Rwanda, Burundi, and Myanmar, while Angola is not currently a beneficiary. LDCs, recognized by the UN for their low income, weak human assets, and economic vulnerability, benefit from international support measures to overcome challenges, eradicate poverty, and achieve sustainable development. As of October 2023, there are 46 LDCs.</w:t>
      </w:r>
    </w:p>
    <w:p>
      <w:pPr>
        <w:spacing w:before="0"/>
      </w:pPr>
      <w:r>
        <w:rPr>
          <w:b w:val="0"/>
        </w:rPr>
      </w:r>
    </w:p>
    <w:p>
      <w:pPr>
        <w:spacing w:after="100" w:line="360" w:lineRule="auto" w:before="0"/>
      </w:pPr>
      <w:r>
        <w:rPr>
          <w:b w:val="0"/>
        </w:rPr>
        <w:t>22. Which of the following Articles deals with the composition of the Rajya Sabha?</w:t>
      </w:r>
    </w:p>
    <w:p>
      <w:pPr>
        <w:spacing w:before="0"/>
      </w:pPr>
      <w:r>
        <w:rPr>
          <w:b w:val="0"/>
        </w:rPr>
      </w:r>
    </w:p>
    <w:p>
      <w:pPr>
        <w:spacing w:after="100" w:before="0"/>
      </w:pPr>
      <w:r>
        <w:rPr>
          <w:b w:val="0"/>
        </w:rPr>
        <w:t>A. Article 76</w:t>
      </w:r>
    </w:p>
    <w:p>
      <w:pPr>
        <w:spacing w:after="100" w:before="0"/>
      </w:pPr>
      <w:r>
        <w:rPr>
          <w:b w:val="0"/>
        </w:rPr>
        <w:t>B. Article 80</w:t>
      </w:r>
    </w:p>
    <w:p>
      <w:pPr>
        <w:spacing w:after="100" w:before="0"/>
      </w:pPr>
      <w:r>
        <w:rPr>
          <w:b w:val="0"/>
        </w:rPr>
        <w:t>C. Article 84</w:t>
      </w:r>
    </w:p>
    <w:p>
      <w:pPr>
        <w:spacing w:after="100" w:before="0"/>
      </w:pPr>
      <w:r>
        <w:rPr>
          <w:b w:val="0"/>
        </w:rPr>
        <w:t>D. Article 92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80 of the Indian Constitution outlines the composition of the Rajya Sabha, the upper house of Parliament, with a maximum of 250 members. Of these, 12 are nominated by the President for their expertise in literature, science, art, or social service, while the rest represent States and Union territories.</w:t>
      </w:r>
    </w:p>
    <w:p>
      <w:pPr>
        <w:spacing w:before="0"/>
      </w:pPr>
      <w:r>
        <w:rPr>
          <w:b w:val="0"/>
        </w:rPr>
      </w:r>
    </w:p>
    <w:p>
      <w:pPr>
        <w:spacing w:after="100" w:line="360" w:lineRule="auto" w:before="0"/>
      </w:pPr>
      <w:r>
        <w:rPr>
          <w:b w:val="0"/>
        </w:rPr>
        <w:t>23. The birth anniversary of Mahatma Gandhi is celebrated as the national festival of India. In which of the following years was Gandhi Ji born?</w:t>
      </w:r>
    </w:p>
    <w:p>
      <w:pPr>
        <w:spacing w:before="0"/>
      </w:pPr>
      <w:r>
        <w:rPr>
          <w:b w:val="0"/>
        </w:rPr>
      </w:r>
    </w:p>
    <w:p>
      <w:pPr>
        <w:spacing w:after="100" w:before="0"/>
      </w:pPr>
      <w:r>
        <w:rPr>
          <w:b w:val="0"/>
        </w:rPr>
        <w:t>A. 1885</w:t>
      </w:r>
    </w:p>
    <w:p>
      <w:pPr>
        <w:spacing w:after="100" w:before="0"/>
      </w:pPr>
      <w:r>
        <w:rPr>
          <w:b w:val="0"/>
        </w:rPr>
        <w:t>B. 1869</w:t>
      </w:r>
    </w:p>
    <w:p>
      <w:pPr>
        <w:spacing w:after="100" w:before="0"/>
      </w:pPr>
      <w:r>
        <w:rPr>
          <w:b w:val="0"/>
        </w:rPr>
        <w:t>C. 1890</w:t>
      </w:r>
    </w:p>
    <w:p>
      <w:pPr>
        <w:spacing w:after="100" w:before="0"/>
      </w:pPr>
      <w:r>
        <w:rPr>
          <w:b w:val="0"/>
        </w:rPr>
        <w:t>D. 1877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Mahatma Gandhi, born on 2nd October 1869, is celebrated as the Father of the Nation in India. He played a pivotal role in India's independence movement through his philosophy of non-violence (Ahimsa). India honors his birth anniversary as a national festival, Gandhi Jayanti, on 2nd October, which is also the International Day of Non-Violence. Significant events in his life include the Salt March (1930), Quit India Movement (1942), and Non-Cooperation Movement (1920-22).</w:t>
      </w:r>
    </w:p>
    <w:p>
      <w:pPr>
        <w:spacing w:before="0"/>
      </w:pPr>
      <w:r>
        <w:rPr>
          <w:b w:val="0"/>
        </w:rPr>
      </w:r>
    </w:p>
    <w:p>
      <w:pPr>
        <w:spacing w:after="100" w:line="360" w:lineRule="auto" w:before="0"/>
      </w:pPr>
      <w:r>
        <w:rPr>
          <w:b w:val="0"/>
        </w:rPr>
        <w:t>24. What kind of phyllotaxy was examined in the Guava plant?</w:t>
      </w:r>
    </w:p>
    <w:p>
      <w:pPr>
        <w:spacing w:before="0"/>
      </w:pPr>
      <w:r>
        <w:rPr>
          <w:b w:val="0"/>
        </w:rPr>
      </w:r>
    </w:p>
    <w:p>
      <w:pPr>
        <w:spacing w:after="100" w:before="0"/>
      </w:pPr>
      <w:r>
        <w:rPr>
          <w:b w:val="0"/>
        </w:rPr>
        <w:t>A. Superimposed</w:t>
      </w:r>
    </w:p>
    <w:p>
      <w:pPr>
        <w:spacing w:after="100" w:before="0"/>
      </w:pPr>
      <w:r>
        <w:rPr>
          <w:b w:val="0"/>
        </w:rPr>
        <w:t>B. Whorled</w:t>
      </w:r>
    </w:p>
    <w:p>
      <w:pPr>
        <w:spacing w:after="100" w:before="0"/>
      </w:pPr>
      <w:r>
        <w:rPr>
          <w:b w:val="0"/>
        </w:rPr>
        <w:t>C. Alternate</w:t>
      </w:r>
    </w:p>
    <w:p>
      <w:pPr>
        <w:spacing w:after="100" w:before="0"/>
      </w:pPr>
      <w:r>
        <w:rPr>
          <w:b w:val="0"/>
        </w:rPr>
        <w:t>D. Opposite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opposite phyllotaxy, two leaves emerge from opposite sides of the stem at the same level, typically in a crisscross pattern with each pair perpendicular to the next. This arrangement maximizes light exposure for each leaf, aiding in photosynthesis. Opposite phyllotaxy is common in plants such as guava (Psidium guajava), calotropis, and jamun. Phyllotaxy refers to the arrangement of leaves on a stem, with primary types including alternate, opposite, and whorled.</w:t>
      </w:r>
    </w:p>
    <w:p>
      <w:pPr>
        <w:spacing w:before="0"/>
      </w:pPr>
      <w:r>
        <w:rPr>
          <w:b w:val="0"/>
        </w:rPr>
      </w:r>
    </w:p>
    <w:p>
      <w:pPr>
        <w:spacing w:after="100" w:line="360" w:lineRule="auto" w:before="0"/>
      </w:pPr>
      <w:r>
        <w:rPr>
          <w:b w:val="0"/>
        </w:rPr>
        <w:t>25. The Nandi Award for Best Male Playback Singer was instituted by which state in the year 1977?</w:t>
      </w:r>
    </w:p>
    <w:p>
      <w:pPr>
        <w:spacing w:before="0"/>
      </w:pPr>
      <w:r>
        <w:rPr>
          <w:b w:val="0"/>
        </w:rPr>
      </w:r>
    </w:p>
    <w:p>
      <w:pPr>
        <w:spacing w:after="100" w:before="0"/>
      </w:pPr>
      <w:r>
        <w:rPr>
          <w:b w:val="0"/>
        </w:rPr>
        <w:t>A. Gujarat</w:t>
      </w:r>
    </w:p>
    <w:p>
      <w:pPr>
        <w:spacing w:after="100" w:before="0"/>
      </w:pPr>
      <w:r>
        <w:rPr>
          <w:b w:val="0"/>
        </w:rPr>
        <w:t>B. Andhra Pradesh</w:t>
      </w:r>
    </w:p>
    <w:p>
      <w:pPr>
        <w:spacing w:after="100" w:before="0"/>
      </w:pPr>
      <w:r>
        <w:rPr>
          <w:b w:val="0"/>
        </w:rPr>
        <w:t>C. Tripura</w:t>
      </w:r>
    </w:p>
    <w:p>
      <w:pPr>
        <w:spacing w:after="100" w:before="0"/>
      </w:pPr>
      <w:r>
        <w:rPr>
          <w:b w:val="0"/>
        </w:rPr>
        <w:t>D.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Nandi Awards are prestigious accolades presented annually by the Government of Andhra Pradesh for excellence in Telugu cinema, theatre, and television. Instituted in 1964, these awards honor various categories, including the Best Male Playback Singer, which began in 1977.</w:t>
      </w:r>
    </w:p>
    <w:p>
      <w:pPr>
        <w:spacing w:before="0"/>
      </w:pPr>
      <w:r>
        <w:rPr>
          <w:b w:val="0"/>
        </w:rPr>
      </w:r>
    </w:p>
    <w:p>
      <w:pPr>
        <w:spacing w:after="100" w:line="360" w:lineRule="auto" w:before="0"/>
      </w:pPr>
      <w:r>
        <w:rPr>
          <w:b w:val="0"/>
        </w:rPr>
        <w:t>26. Indian Olympic Association was established in which of the following years?</w:t>
      </w:r>
    </w:p>
    <w:p>
      <w:pPr>
        <w:spacing w:before="0"/>
      </w:pPr>
      <w:r>
        <w:rPr>
          <w:b w:val="0"/>
        </w:rPr>
      </w:r>
    </w:p>
    <w:p>
      <w:pPr>
        <w:spacing w:after="100" w:before="0"/>
      </w:pPr>
      <w:r>
        <w:rPr>
          <w:b w:val="0"/>
        </w:rPr>
        <w:t>A. 1927</w:t>
      </w:r>
    </w:p>
    <w:p>
      <w:pPr>
        <w:spacing w:after="100" w:before="0"/>
      </w:pPr>
      <w:r>
        <w:rPr>
          <w:b w:val="0"/>
        </w:rPr>
        <w:t>B. 1931</w:t>
      </w:r>
    </w:p>
    <w:p>
      <w:pPr>
        <w:spacing w:after="100" w:before="0"/>
      </w:pPr>
      <w:r>
        <w:rPr>
          <w:b w:val="0"/>
        </w:rPr>
        <w:t>C. 1933</w:t>
      </w:r>
    </w:p>
    <w:p>
      <w:pPr>
        <w:spacing w:after="100" w:before="0"/>
      </w:pPr>
      <w:r>
        <w:rPr>
          <w:b w:val="0"/>
        </w:rPr>
        <w:t>D. 1929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Indian Olympic Association (IOA) was established in 1927. It selects athletes to represent India in the Olympic Games, Asian Games, and other international competitions. Founders include Sir Dorabji Tata and Dr. A.G. Noehren. The IOA is affiliated with the International Olympic Committee (IOC) and the Olympic Council of Asia.</w:t>
      </w:r>
    </w:p>
    <w:p>
      <w:pPr>
        <w:spacing w:before="0"/>
      </w:pPr>
      <w:r>
        <w:rPr>
          <w:b w:val="0"/>
        </w:rPr>
      </w:r>
    </w:p>
    <w:p>
      <w:pPr>
        <w:spacing w:after="100" w:line="360" w:lineRule="auto" w:before="0"/>
      </w:pPr>
      <w:r>
        <w:rPr>
          <w:b w:val="0"/>
        </w:rPr>
        <w:t>27. Which of the following is a public sector industry?</w:t>
      </w:r>
    </w:p>
    <w:p>
      <w:pPr>
        <w:spacing w:before="0"/>
      </w:pPr>
      <w:r>
        <w:rPr>
          <w:b w:val="0"/>
        </w:rPr>
      </w:r>
    </w:p>
    <w:p>
      <w:pPr>
        <w:spacing w:after="100" w:before="0"/>
      </w:pPr>
      <w:r>
        <w:rPr>
          <w:b w:val="0"/>
        </w:rPr>
        <w:t>A. BHEL</w:t>
      </w:r>
    </w:p>
    <w:p>
      <w:pPr>
        <w:spacing w:after="100" w:before="0"/>
      </w:pPr>
      <w:r>
        <w:rPr>
          <w:b w:val="0"/>
        </w:rPr>
        <w:t>B. Reliance</w:t>
      </w:r>
    </w:p>
    <w:p>
      <w:pPr>
        <w:spacing w:after="100" w:before="0"/>
      </w:pPr>
      <w:r>
        <w:rPr>
          <w:b w:val="0"/>
        </w:rPr>
        <w:t>C. Tata</w:t>
      </w:r>
    </w:p>
    <w:p>
      <w:pPr>
        <w:spacing w:after="100" w:before="0"/>
      </w:pPr>
      <w:r>
        <w:rPr>
          <w:b w:val="0"/>
        </w:rPr>
        <w:t>D. Adani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Bharat Heavy Electricals Limited (BHEL) is an Indian public sector engineering and manufacturing company owned by the Government of India, established in 1964. It is one of India's largest companies in its field, involved in the design, engineering, construction, testing, commissioning, and servicing of products and services for sectors like Power, Transmission, Industry, Transportation (Railways), Renewable Energy, Oil &amp; Gas, and Defence.</w:t>
      </w:r>
    </w:p>
    <w:p>
      <w:pPr>
        <w:spacing w:before="0"/>
      </w:pPr>
      <w:r>
        <w:rPr>
          <w:b w:val="0"/>
        </w:rPr>
      </w:r>
    </w:p>
    <w:p>
      <w:pPr>
        <w:spacing w:after="100" w:line="360" w:lineRule="auto" w:before="0"/>
      </w:pPr>
      <w:r>
        <w:rPr>
          <w:b w:val="0"/>
        </w:rPr>
        <w:t>28. Which of following is NOT a device of parliamentary proceedings?</w:t>
      </w:r>
    </w:p>
    <w:p>
      <w:pPr>
        <w:spacing w:before="0"/>
      </w:pPr>
      <w:r>
        <w:rPr>
          <w:b w:val="0"/>
        </w:rPr>
      </w:r>
    </w:p>
    <w:p>
      <w:pPr>
        <w:spacing w:after="100" w:before="0"/>
      </w:pPr>
      <w:r>
        <w:rPr>
          <w:b w:val="0"/>
        </w:rPr>
        <w:t>A. Half-an-hour discussion</w:t>
      </w:r>
    </w:p>
    <w:p>
      <w:pPr>
        <w:spacing w:after="100" w:before="0"/>
      </w:pPr>
      <w:r>
        <w:rPr>
          <w:b w:val="0"/>
        </w:rPr>
        <w:t>B. Zero-hour discussion</w:t>
      </w:r>
    </w:p>
    <w:p>
      <w:pPr>
        <w:spacing w:after="100" w:before="0"/>
      </w:pPr>
      <w:r>
        <w:rPr>
          <w:b w:val="0"/>
        </w:rPr>
        <w:t>C. Two-hour (short) discussion</w:t>
      </w:r>
    </w:p>
    <w:p>
      <w:pPr>
        <w:spacing w:after="100" w:before="0"/>
      </w:pPr>
      <w:r>
        <w:rPr>
          <w:b w:val="0"/>
        </w:rPr>
        <w:t>D. Full-day discussion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Full-day discussion is not a recognized device of parliamentary proceedings in India. The Indian Parliament has specific mechanisms such as Half-an-hour discussion, Zero-hour discussion, and Two-hour (short) discussion to ensure organized and efficient proceedings.</w:t>
      </w:r>
    </w:p>
    <w:p>
      <w:pPr>
        <w:spacing w:before="0"/>
      </w:pPr>
      <w:r>
        <w:rPr>
          <w:b w:val="0"/>
        </w:rPr>
      </w:r>
    </w:p>
    <w:p>
      <w:pPr>
        <w:spacing w:after="100" w:line="360" w:lineRule="auto" w:before="0"/>
      </w:pPr>
      <w:r>
        <w:rPr>
          <w:b w:val="0"/>
        </w:rPr>
        <w:t>29. Which of the following rivers marks the eastern-most boundary of the Himalayas?</w:t>
      </w:r>
    </w:p>
    <w:p>
      <w:pPr>
        <w:spacing w:before="0"/>
      </w:pPr>
      <w:r>
        <w:rPr>
          <w:b w:val="0"/>
        </w:rPr>
      </w:r>
    </w:p>
    <w:p>
      <w:pPr>
        <w:spacing w:after="100" w:before="0"/>
      </w:pPr>
      <w:r>
        <w:rPr>
          <w:b w:val="0"/>
        </w:rPr>
        <w:t>A. Kali</w:t>
      </w:r>
    </w:p>
    <w:p>
      <w:pPr>
        <w:spacing w:after="100" w:before="0"/>
      </w:pPr>
      <w:r>
        <w:rPr>
          <w:b w:val="0"/>
        </w:rPr>
        <w:t>B. Teesta</w:t>
      </w:r>
    </w:p>
    <w:p>
      <w:pPr>
        <w:spacing w:after="100" w:before="0"/>
      </w:pPr>
      <w:r>
        <w:rPr>
          <w:b w:val="0"/>
        </w:rPr>
        <w:t>C. Satluj</w:t>
      </w:r>
    </w:p>
    <w:p>
      <w:pPr>
        <w:spacing w:after="100" w:before="0"/>
      </w:pPr>
      <w:r>
        <w:rPr>
          <w:b w:val="0"/>
        </w:rPr>
        <w:t>D. Brahmaputra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Brahmaputra River originates from the Angsi Glacier in Tibet, known as the Yarlung Tsangpo River, and flows eastwards for about 1,700 km through Tibet. It marks the eastern-most boundary of the Himalayas, making a U-turn at the Namcha Barwa mountain to enter India in Arunachal Pradesh.</w:t>
      </w:r>
    </w:p>
    <w:p>
      <w:pPr>
        <w:spacing w:before="0"/>
      </w:pPr>
      <w:r>
        <w:rPr>
          <w:b w:val="0"/>
        </w:rPr>
      </w:r>
    </w:p>
    <w:p>
      <w:pPr>
        <w:spacing w:after="100" w:line="360" w:lineRule="auto" w:before="0"/>
      </w:pPr>
      <w:r>
        <w:rPr>
          <w:b w:val="0"/>
        </w:rPr>
        <w:t>30. What is the empirically fitted relationship between the rate of change of money, wage, and rate of unemployment known as?</w:t>
      </w:r>
    </w:p>
    <w:p>
      <w:pPr>
        <w:spacing w:before="0"/>
      </w:pPr>
      <w:r>
        <w:rPr>
          <w:b w:val="0"/>
        </w:rPr>
      </w:r>
    </w:p>
    <w:p>
      <w:pPr>
        <w:spacing w:after="100" w:before="0"/>
      </w:pPr>
      <w:r>
        <w:rPr>
          <w:b w:val="0"/>
        </w:rPr>
        <w:t>A. Friedman’s model</w:t>
      </w:r>
    </w:p>
    <w:p>
      <w:pPr>
        <w:spacing w:after="100" w:before="0"/>
      </w:pPr>
      <w:r>
        <w:rPr>
          <w:b w:val="0"/>
        </w:rPr>
        <w:t>B. Keynesian model</w:t>
      </w:r>
    </w:p>
    <w:p>
      <w:pPr>
        <w:spacing w:after="100" w:before="0"/>
      </w:pPr>
      <w:r>
        <w:rPr>
          <w:b w:val="0"/>
        </w:rPr>
        <w:t>C. Baumol hypothesis</w:t>
      </w:r>
    </w:p>
    <w:p>
      <w:pPr>
        <w:spacing w:after="100" w:before="0"/>
      </w:pPr>
      <w:r>
        <w:rPr>
          <w:b w:val="0"/>
        </w:rPr>
        <w:t>D. Philips curve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Philips curve illustrates the inverse relationship between unemployment and inflation, introduced by A.W. Phillips in 1958. It suggests that lower unemployment leads to higher wages and inflation, presenting a trade-off for policymakers.</w:t>
      </w:r>
    </w:p>
    <w:p>
      <w:pPr>
        <w:spacing w:before="0"/>
      </w:pPr>
      <w:r>
        <w:rPr>
          <w:b w:val="0"/>
        </w:rPr>
      </w:r>
    </w:p>
    <w:p>
      <w:pPr>
        <w:spacing w:after="100" w:line="360" w:lineRule="auto" w:before="0"/>
      </w:pPr>
      <w:r>
        <w:rPr>
          <w:b w:val="0"/>
        </w:rPr>
        <w:t>31. Which of the following is India's national academy of dance?</w:t>
      </w:r>
    </w:p>
    <w:p>
      <w:pPr>
        <w:spacing w:before="0"/>
      </w:pPr>
      <w:r>
        <w:rPr>
          <w:b w:val="0"/>
        </w:rPr>
      </w:r>
    </w:p>
    <w:p>
      <w:pPr>
        <w:spacing w:after="100" w:before="0"/>
      </w:pPr>
      <w:r>
        <w:rPr>
          <w:b w:val="0"/>
        </w:rPr>
        <w:t>A. Lalit Kala Akademi</w:t>
      </w:r>
    </w:p>
    <w:p>
      <w:pPr>
        <w:spacing w:after="100" w:before="0"/>
      </w:pPr>
      <w:r>
        <w:rPr>
          <w:b w:val="0"/>
        </w:rPr>
        <w:t>B. Centre for Cultural Resources and Training</w:t>
      </w:r>
    </w:p>
    <w:p>
      <w:pPr>
        <w:spacing w:after="100" w:before="0"/>
      </w:pPr>
      <w:r>
        <w:rPr>
          <w:b w:val="0"/>
        </w:rPr>
        <w:t>C. Centre for Indian Classical Dances</w:t>
      </w:r>
    </w:p>
    <w:p>
      <w:pPr>
        <w:spacing w:after="100" w:before="0"/>
      </w:pPr>
      <w:r>
        <w:rPr>
          <w:b w:val="0"/>
        </w:rPr>
        <w:t>D. Sangeet Natak Akademi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Sangeet Natak Akademi is the national level academy for performing arts in India, including dance, music, and drama. It was established by the Indian Education Ministry in 1952 and is an autonomous organization under the Ministry of Culture.</w:t>
      </w:r>
    </w:p>
    <w:p>
      <w:pPr>
        <w:spacing w:before="0"/>
      </w:pPr>
      <w:r>
        <w:rPr>
          <w:b w:val="0"/>
        </w:rPr>
      </w:r>
    </w:p>
    <w:p>
      <w:pPr>
        <w:spacing w:after="100" w:line="360" w:lineRule="auto" w:before="0"/>
      </w:pPr>
      <w:r>
        <w:rPr>
          <w:b w:val="0"/>
        </w:rPr>
        <w:t>32. Padma Bhushan awardee, Ustad Sabri Khan played which of the following musical instruments?</w:t>
      </w:r>
    </w:p>
    <w:p>
      <w:pPr>
        <w:spacing w:before="0"/>
      </w:pPr>
      <w:r>
        <w:rPr>
          <w:b w:val="0"/>
        </w:rPr>
      </w:r>
    </w:p>
    <w:p>
      <w:pPr>
        <w:spacing w:after="100" w:before="0"/>
      </w:pPr>
      <w:r>
        <w:rPr>
          <w:b w:val="0"/>
        </w:rPr>
        <w:t>A. Sarod</w:t>
      </w:r>
    </w:p>
    <w:p>
      <w:pPr>
        <w:spacing w:after="100" w:before="0"/>
      </w:pPr>
      <w:r>
        <w:rPr>
          <w:b w:val="0"/>
        </w:rPr>
        <w:t>B. Santoor</w:t>
      </w:r>
    </w:p>
    <w:p>
      <w:pPr>
        <w:spacing w:after="100" w:before="0"/>
      </w:pPr>
      <w:r>
        <w:rPr>
          <w:b w:val="0"/>
        </w:rPr>
        <w:t>C. Tabla</w:t>
      </w:r>
    </w:p>
    <w:p>
      <w:pPr>
        <w:spacing w:after="100" w:before="0"/>
      </w:pPr>
      <w:r>
        <w:rPr>
          <w:b w:val="0"/>
        </w:rPr>
        <w:t>D. Sarangi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Ustad Sabri Khan was a distinguished Sarangi player recognized for his significant contributions to Indian classical music. He was awarded the Padma Bhushan in 2006 for his exceptional service in the arts. Belonging to the Sainia Gharana, which traces its lineage to the legendary musician Mian Tansen, Ustad Sabri Khan played a pivotal role in popularizing the Sarangi internationally.</w:t>
      </w:r>
    </w:p>
    <w:p>
      <w:pPr>
        <w:spacing w:before="0"/>
      </w:pPr>
      <w:r>
        <w:rPr>
          <w:b w:val="0"/>
        </w:rPr>
      </w:r>
    </w:p>
    <w:p>
      <w:pPr>
        <w:spacing w:after="100" w:line="360" w:lineRule="auto" w:before="0"/>
      </w:pPr>
      <w:r>
        <w:rPr>
          <w:b w:val="0"/>
        </w:rPr>
        <w:t>33. Transition elements are the elements that are found in Groups 3-12 of the modern periodic table, that constitute the ______.</w:t>
      </w:r>
    </w:p>
    <w:p>
      <w:pPr>
        <w:spacing w:before="0"/>
      </w:pPr>
      <w:r>
        <w:rPr>
          <w:b w:val="0"/>
        </w:rPr>
      </w:r>
    </w:p>
    <w:p>
      <w:pPr>
        <w:spacing w:after="100" w:before="0"/>
      </w:pPr>
      <w:r>
        <w:rPr>
          <w:b w:val="0"/>
        </w:rPr>
        <w:t>A. d-block</w:t>
      </w:r>
    </w:p>
    <w:p>
      <w:pPr>
        <w:spacing w:after="100" w:before="0"/>
      </w:pPr>
      <w:r>
        <w:rPr>
          <w:b w:val="0"/>
        </w:rPr>
        <w:t>B. s-block</w:t>
      </w:r>
    </w:p>
    <w:p>
      <w:pPr>
        <w:spacing w:after="100" w:before="0"/>
      </w:pPr>
      <w:r>
        <w:rPr>
          <w:b w:val="0"/>
        </w:rPr>
        <w:t>C. p-block</w:t>
      </w:r>
    </w:p>
    <w:p>
      <w:pPr>
        <w:spacing w:after="100" w:before="0"/>
      </w:pPr>
      <w:r>
        <w:rPr>
          <w:b w:val="0"/>
        </w:rPr>
        <w:t>D. f-block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Transition elements are located in the d-block of the periodic table, spanning Groups 3-12. Characterized by the filling of d-orbitals, these elements exhibit properties such as variable oxidation states, colored compounds, and catalytic abilities.</w:t>
      </w:r>
    </w:p>
    <w:p>
      <w:pPr>
        <w:spacing w:before="0"/>
      </w:pPr>
      <w:r>
        <w:rPr>
          <w:b w:val="0"/>
        </w:rPr>
      </w:r>
    </w:p>
    <w:p>
      <w:pPr>
        <w:spacing w:after="100" w:line="360" w:lineRule="auto" w:before="0"/>
      </w:pPr>
      <w:r>
        <w:rPr>
          <w:b w:val="0"/>
        </w:rPr>
        <w:t>34. A small object is placed on the focus on the left side of a convex lens. Where will the image be formed?</w:t>
      </w:r>
    </w:p>
    <w:p>
      <w:pPr>
        <w:spacing w:before="0"/>
      </w:pPr>
      <w:r>
        <w:rPr>
          <w:b w:val="0"/>
        </w:rPr>
      </w:r>
    </w:p>
    <w:p>
      <w:pPr>
        <w:spacing w:after="100" w:before="0"/>
      </w:pPr>
      <w:r>
        <w:rPr>
          <w:b w:val="0"/>
        </w:rPr>
        <w:t>A. At the centre on the right side of the lens.</w:t>
      </w:r>
    </w:p>
    <w:p>
      <w:pPr>
        <w:spacing w:after="100" w:before="0"/>
      </w:pPr>
      <w:r>
        <w:rPr>
          <w:b w:val="0"/>
        </w:rPr>
        <w:t>B. At infinity on the left side of the lens.</w:t>
      </w:r>
    </w:p>
    <w:p>
      <w:pPr>
        <w:spacing w:after="100" w:before="0"/>
      </w:pPr>
      <w:r>
        <w:rPr>
          <w:b w:val="0"/>
        </w:rPr>
        <w:t>C. At infinity on the right side of the lens.</w:t>
      </w:r>
    </w:p>
    <w:p>
      <w:pPr>
        <w:spacing w:after="100" w:before="0"/>
      </w:pPr>
      <w:r>
        <w:rPr>
          <w:b w:val="0"/>
        </w:rPr>
        <w:t>D. At the focus on the right side of the lens.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an object is placed at the focus of a convex lens, the refracted rays become parallel, forming the image at infinity on the opposite side of the lens. This image is highly enlarged and real. A convex lens, thicker at the center, converges parallel light rays to a point known as the focus. Convex lenses are used in magnifying glasses, cameras, and corrective lenses.</w:t>
      </w:r>
    </w:p>
    <w:p>
      <w:pPr>
        <w:spacing w:before="0"/>
      </w:pPr>
      <w:r>
        <w:rPr>
          <w:b w:val="0"/>
        </w:rPr>
      </w:r>
    </w:p>
    <w:p>
      <w:pPr>
        <w:spacing w:after="100" w:line="360" w:lineRule="auto" w:before="0"/>
      </w:pPr>
      <w:r>
        <w:rPr>
          <w:b w:val="0"/>
        </w:rPr>
        <w:t>35. One of the greatest of Chola ruler Rajaraja I ruled from 985 AD to ______.</w:t>
      </w:r>
    </w:p>
    <w:p>
      <w:pPr>
        <w:spacing w:before="0"/>
      </w:pPr>
      <w:r>
        <w:rPr>
          <w:b w:val="0"/>
        </w:rPr>
      </w:r>
    </w:p>
    <w:p>
      <w:pPr>
        <w:spacing w:after="100" w:before="0"/>
      </w:pPr>
      <w:r>
        <w:rPr>
          <w:b w:val="0"/>
        </w:rPr>
        <w:t>A. 1015 AD</w:t>
      </w:r>
    </w:p>
    <w:p>
      <w:pPr>
        <w:spacing w:after="100" w:before="0"/>
      </w:pPr>
      <w:r>
        <w:rPr>
          <w:b w:val="0"/>
        </w:rPr>
        <w:t>B. 1017 AD</w:t>
      </w:r>
    </w:p>
    <w:p>
      <w:pPr>
        <w:spacing w:after="100" w:before="0"/>
      </w:pPr>
      <w:r>
        <w:rPr>
          <w:b w:val="0"/>
        </w:rPr>
        <w:t>C. 1014 AD</w:t>
      </w:r>
    </w:p>
    <w:p>
      <w:pPr>
        <w:spacing w:after="100" w:before="0"/>
      </w:pPr>
      <w:r>
        <w:rPr>
          <w:b w:val="0"/>
        </w:rPr>
        <w:t>D. 1018 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Rajaraja I, one of the most significant Chola rulers, reigned from 985 AD to 1014 AD. His period marked significant expansion and consolidation of the Chola Empire, which included parts of Tamil Nadu, Kerala, Karnataka, and Sri Lanka. He is renowned for his administrative efficiency, military conquests, and cultural contributions, notably the construction of the Brihadeeswarar Temple at Thanjavur, a UNESCO World Heritage Site.</w:t>
      </w:r>
    </w:p>
    <w:p>
      <w:pPr>
        <w:spacing w:before="0"/>
      </w:pPr>
      <w:r>
        <w:rPr>
          <w:b w:val="0"/>
        </w:rPr>
      </w:r>
    </w:p>
    <w:p>
      <w:pPr>
        <w:spacing w:after="100" w:line="360" w:lineRule="auto" w:before="0"/>
      </w:pPr>
      <w:r>
        <w:rPr>
          <w:b w:val="0"/>
        </w:rPr>
        <w:t>36. Who asked James Rennel to prepare the map of Hindustan?</w:t>
      </w:r>
    </w:p>
    <w:p>
      <w:pPr>
        <w:spacing w:before="0"/>
      </w:pPr>
      <w:r>
        <w:rPr>
          <w:b w:val="0"/>
        </w:rPr>
      </w:r>
    </w:p>
    <w:p>
      <w:pPr>
        <w:spacing w:after="100" w:before="0"/>
      </w:pPr>
      <w:r>
        <w:rPr>
          <w:b w:val="0"/>
        </w:rPr>
        <w:t>A. Lord Ripon</w:t>
      </w:r>
    </w:p>
    <w:p>
      <w:pPr>
        <w:spacing w:after="100" w:before="0"/>
      </w:pPr>
      <w:r>
        <w:rPr>
          <w:b w:val="0"/>
        </w:rPr>
        <w:t>B. Warren Hastings</w:t>
      </w:r>
    </w:p>
    <w:p>
      <w:pPr>
        <w:spacing w:after="100" w:before="0"/>
      </w:pPr>
      <w:r>
        <w:rPr>
          <w:b w:val="0"/>
        </w:rPr>
        <w:t>C. Lord Dalhousie</w:t>
      </w:r>
    </w:p>
    <w:p>
      <w:pPr>
        <w:spacing w:after="100" w:before="0"/>
      </w:pPr>
      <w:r>
        <w:rPr>
          <w:b w:val="0"/>
        </w:rPr>
        <w:t>D. Robert Clive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Robert Clive, a British officer and key figure in establishing British control in India, asked James Rennel, an English geographer and historian, to prepare a map of Hindustan. Rennel, known as the Father of Indian Geography, created one of the earliest detailed maps of India, aiding British administration and strategic planning.</w:t>
      </w:r>
    </w:p>
    <w:p>
      <w:pPr>
        <w:spacing w:before="0"/>
      </w:pPr>
      <w:r>
        <w:rPr>
          <w:b w:val="0"/>
        </w:rPr>
      </w:r>
    </w:p>
    <w:p>
      <w:pPr>
        <w:spacing w:after="100" w:line="360" w:lineRule="auto" w:before="0"/>
      </w:pPr>
      <w:r>
        <w:rPr>
          <w:b w:val="0"/>
        </w:rPr>
        <w:t>37. Who among the following is appointed as the new Chairman of Pension Fund Regulatory and Development Authority (PFRDA) in March 2023?</w:t>
      </w:r>
    </w:p>
    <w:p>
      <w:pPr>
        <w:spacing w:before="0"/>
      </w:pPr>
      <w:r>
        <w:rPr>
          <w:b w:val="0"/>
        </w:rPr>
      </w:r>
    </w:p>
    <w:p>
      <w:pPr>
        <w:spacing w:after="100" w:before="0"/>
      </w:pPr>
      <w:r>
        <w:rPr>
          <w:b w:val="0"/>
        </w:rPr>
        <w:t>A. Supratim Bandyopadhyay</w:t>
      </w:r>
    </w:p>
    <w:p>
      <w:pPr>
        <w:spacing w:after="100" w:before="0"/>
      </w:pPr>
      <w:r>
        <w:rPr>
          <w:b w:val="0"/>
        </w:rPr>
        <w:t>B. Shashanka Das</w:t>
      </w:r>
    </w:p>
    <w:p>
      <w:pPr>
        <w:spacing w:after="100" w:before="0"/>
      </w:pPr>
      <w:r>
        <w:rPr>
          <w:b w:val="0"/>
        </w:rPr>
        <w:t>C. Namita Shankar</w:t>
      </w:r>
    </w:p>
    <w:p>
      <w:pPr>
        <w:spacing w:after="100" w:before="0"/>
      </w:pPr>
      <w:r>
        <w:rPr>
          <w:b w:val="0"/>
        </w:rPr>
        <w:t>D. Deepak Mohanty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March 2023, Deepak Mohanty was appointed as the new Chairman of the Pension Fund Regulatory and Development Authority (PFRDA), succeeding Supratim Bandyopadhyay. Mohanty previously held the position of Executive Director at the Reserve Bank of India (RBI). The PFRDA, established on 23 August 2003 and becoming statutory in 2013, oversees the National Pension System (NPS) and other pension schemes to ensure effective retirement planning. The NPS, launched in January 2004, is a voluntary retirement savings scheme offering tax benefits and managed by PFRDA-regulated fund managers. The RBI, India's central bank, plays a crucial role in economic stability and growth.</w:t>
      </w:r>
    </w:p>
    <w:p>
      <w:pPr>
        <w:spacing w:before="0"/>
      </w:pPr>
      <w:r>
        <w:rPr>
          <w:b w:val="0"/>
        </w:rPr>
      </w:r>
    </w:p>
    <w:p>
      <w:pPr>
        <w:spacing w:after="100" w:line="360" w:lineRule="auto" w:before="0"/>
      </w:pPr>
      <w:r>
        <w:rPr>
          <w:b w:val="0"/>
        </w:rPr>
        <w:t>38. Indian National Army was formed in which of the following countries?</w:t>
      </w:r>
    </w:p>
    <w:p>
      <w:pPr>
        <w:spacing w:before="0"/>
      </w:pPr>
      <w:r>
        <w:rPr>
          <w:b w:val="0"/>
        </w:rPr>
      </w:r>
    </w:p>
    <w:p>
      <w:pPr>
        <w:spacing w:after="100" w:before="0"/>
      </w:pPr>
      <w:r>
        <w:rPr>
          <w:b w:val="0"/>
        </w:rPr>
        <w:t>A. Singapore</w:t>
      </w:r>
    </w:p>
    <w:p>
      <w:pPr>
        <w:spacing w:after="100" w:before="0"/>
      </w:pPr>
      <w:r>
        <w:rPr>
          <w:b w:val="0"/>
        </w:rPr>
        <w:t>B. Germany</w:t>
      </w:r>
    </w:p>
    <w:p>
      <w:pPr>
        <w:spacing w:after="100" w:before="0"/>
      </w:pPr>
      <w:r>
        <w:rPr>
          <w:b w:val="0"/>
        </w:rPr>
        <w:t>C. London</w:t>
      </w:r>
    </w:p>
    <w:p>
      <w:pPr>
        <w:spacing w:after="100" w:before="0"/>
      </w:pPr>
      <w:r>
        <w:rPr>
          <w:b w:val="0"/>
        </w:rPr>
        <w:t>D. Japan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Indian National Army (INA) was established in Singapore during World War II with the goal of achieving Indian independence from British rule. Initially formed by Mohan Singh in 1942, it was later restructured under the leadership of Subhas Chandra Bose in 1943.</w:t>
      </w:r>
    </w:p>
    <w:p>
      <w:pPr>
        <w:spacing w:before="0"/>
      </w:pPr>
      <w:r>
        <w:rPr>
          <w:b w:val="0"/>
        </w:rPr>
      </w:r>
    </w:p>
    <w:p>
      <w:pPr>
        <w:spacing w:after="100" w:line="360" w:lineRule="auto" w:before="0"/>
      </w:pPr>
      <w:r>
        <w:rPr>
          <w:b w:val="0"/>
        </w:rPr>
        <w:t>39. Match the following neighbouring countries with their official languages correctly. Country Name Official Language 1. Afghanistan a. Dari 2. Bhutan b. Dzongkha 3. Pakistan c. Urdu 4. Myanmar d. Burmese</w:t>
      </w:r>
    </w:p>
    <w:p>
      <w:pPr>
        <w:spacing w:before="0"/>
      </w:pPr>
      <w:r>
        <w:rPr>
          <w:b w:val="0"/>
        </w:rPr>
      </w:r>
    </w:p>
    <w:p>
      <w:pPr>
        <w:spacing w:after="100" w:before="0"/>
      </w:pPr>
      <w:r>
        <w:rPr>
          <w:b w:val="0"/>
        </w:rPr>
        <w:t>A. 1.c, 2.a, 3.b, 4.d</w:t>
      </w:r>
    </w:p>
    <w:p>
      <w:pPr>
        <w:spacing w:after="100" w:before="0"/>
      </w:pPr>
      <w:r>
        <w:rPr>
          <w:b w:val="0"/>
        </w:rPr>
        <w:t>B. 1.a, 2.b, 3.c, 4.d</w:t>
      </w:r>
    </w:p>
    <w:p>
      <w:pPr>
        <w:spacing w:after="100" w:before="0"/>
      </w:pPr>
      <w:r>
        <w:rPr>
          <w:b w:val="0"/>
        </w:rPr>
        <w:t>C. 1.c, 2.d, 3.b, 4.a</w:t>
      </w:r>
    </w:p>
    <w:p>
      <w:pPr>
        <w:spacing w:after="100" w:before="0"/>
      </w:pPr>
      <w:r>
        <w:rPr>
          <w:b w:val="0"/>
        </w:rPr>
        <w:t>D. 1.a, 2.c, 3.d, 4.b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official languages of neighboring countries are as follows: Afghanistan's official language is Dari, used primarily in Kabul and also alongside Pashto. Bhutan's official language is Dzongkha, which uses the Tibetan script and is essential for government and administration. Pakistan's official language is Urdu, a symbol of national unity and widely understood across the country; English is also an official language. Myanmar's official language is Burmese, the native language of the Bamar people, with a script derived from the Mon and Indian Brahmi scripts.</w:t>
      </w:r>
    </w:p>
    <w:p>
      <w:pPr>
        <w:spacing w:before="0"/>
      </w:pPr>
      <w:r>
        <w:rPr>
          <w:b w:val="0"/>
        </w:rPr>
      </w:r>
    </w:p>
    <w:p>
      <w:pPr>
        <w:spacing w:after="100" w:line="360" w:lineRule="auto" w:before="0"/>
      </w:pPr>
      <w:r>
        <w:rPr>
          <w:b w:val="0"/>
        </w:rPr>
        <w:t>40. Which Article in the fundamental duty applies, when a construction worker takes his 8-year son to the site rather than sending him to school?</w:t>
      </w:r>
    </w:p>
    <w:p>
      <w:pPr>
        <w:spacing w:before="0"/>
      </w:pPr>
      <w:r>
        <w:rPr>
          <w:b w:val="0"/>
        </w:rPr>
      </w:r>
    </w:p>
    <w:p>
      <w:pPr>
        <w:spacing w:after="100" w:before="0"/>
      </w:pPr>
      <w:r>
        <w:rPr>
          <w:b w:val="0"/>
        </w:rPr>
        <w:t>A. Article 51A (b)</w:t>
      </w:r>
    </w:p>
    <w:p>
      <w:pPr>
        <w:spacing w:after="100" w:before="0"/>
      </w:pPr>
      <w:r>
        <w:rPr>
          <w:b w:val="0"/>
        </w:rPr>
        <w:t>B. Article 51A (k)</w:t>
      </w:r>
    </w:p>
    <w:p>
      <w:pPr>
        <w:spacing w:after="100" w:before="0"/>
      </w:pPr>
      <w:r>
        <w:rPr>
          <w:b w:val="0"/>
        </w:rPr>
        <w:t>C. Article 51A (j)</w:t>
      </w:r>
    </w:p>
    <w:p>
      <w:pPr>
        <w:spacing w:after="100" w:before="0"/>
      </w:pPr>
      <w:r>
        <w:rPr>
          <w:b w:val="0"/>
        </w:rPr>
        <w:t>D. Article 51A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51A (k) of the Indian Constitution mandates that parents or guardians provide educational opportunities to children aged 6 to 14, aligning with the Right to Education Act's goal of free, compulsory education for this age group. Child labor laws, like the Child Labor (Prohibition and Regulation) Act, 1986, prohibit employing children under 14 in hazardous jobs, aiming to ensure education and welfare.</w:t>
      </w:r>
    </w:p>
    <w:p>
      <w:pPr>
        <w:spacing w:before="0"/>
      </w:pPr>
      <w:r>
        <w:rPr>
          <w:b w:val="0"/>
        </w:rPr>
      </w:r>
    </w:p>
    <w:p>
      <w:pPr>
        <w:spacing w:after="100" w:line="360" w:lineRule="auto" w:before="0"/>
      </w:pPr>
      <w:r>
        <w:rPr>
          <w:b w:val="0"/>
        </w:rPr>
        <w:t>41. Exfoliation is a form of ______.</w:t>
      </w:r>
    </w:p>
    <w:p>
      <w:pPr>
        <w:spacing w:before="0"/>
      </w:pPr>
      <w:r>
        <w:rPr>
          <w:b w:val="0"/>
        </w:rPr>
      </w:r>
    </w:p>
    <w:p>
      <w:pPr>
        <w:spacing w:after="100" w:before="0"/>
      </w:pPr>
      <w:r>
        <w:rPr>
          <w:b w:val="0"/>
        </w:rPr>
        <w:t>A. physical weathering</w:t>
      </w:r>
    </w:p>
    <w:p>
      <w:pPr>
        <w:spacing w:after="100" w:before="0"/>
      </w:pPr>
      <w:r>
        <w:rPr>
          <w:b w:val="0"/>
        </w:rPr>
        <w:t>B. chemical weathering</w:t>
      </w:r>
    </w:p>
    <w:p>
      <w:pPr>
        <w:spacing w:after="100" w:before="0"/>
      </w:pPr>
      <w:r>
        <w:rPr>
          <w:b w:val="0"/>
        </w:rPr>
        <w:t>C. mass wasting</w:t>
      </w:r>
    </w:p>
    <w:p>
      <w:pPr>
        <w:spacing w:after="100" w:before="0"/>
      </w:pPr>
      <w:r>
        <w:rPr>
          <w:b w:val="0"/>
        </w:rPr>
        <w:t>D. biochemical weathering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Exfoliation is a type of physical weathering involving the peeling away of rock layers due to temperature fluctuations that cause expansion and contraction. This process leads to the separation of outer layers and is commonly observed in large rock formations like mountainous regions and granite domes.</w:t>
      </w:r>
    </w:p>
    <w:p>
      <w:pPr>
        <w:spacing w:before="0"/>
      </w:pPr>
      <w:r>
        <w:rPr>
          <w:b w:val="0"/>
        </w:rPr>
      </w:r>
    </w:p>
    <w:p>
      <w:pPr>
        <w:spacing w:after="100" w:line="360" w:lineRule="auto" w:before="0"/>
      </w:pPr>
      <w:r>
        <w:rPr>
          <w:b w:val="0"/>
        </w:rPr>
        <w:t>42. Which Bill was passed by the Parliament, in July 2021, to help in the availability of working capital for the micro, small and medium enterprises sector?</w:t>
      </w:r>
    </w:p>
    <w:p>
      <w:pPr>
        <w:spacing w:before="0"/>
      </w:pPr>
      <w:r>
        <w:rPr>
          <w:b w:val="0"/>
        </w:rPr>
      </w:r>
    </w:p>
    <w:p>
      <w:pPr>
        <w:spacing w:after="100" w:before="0"/>
      </w:pPr>
      <w:r>
        <w:rPr>
          <w:b w:val="0"/>
        </w:rPr>
        <w:t>A. The Essential Commodities (Amendment) Bill, 2020</w:t>
      </w:r>
    </w:p>
    <w:p>
      <w:pPr>
        <w:spacing w:after="100" w:before="0"/>
      </w:pPr>
      <w:r>
        <w:rPr>
          <w:b w:val="0"/>
        </w:rPr>
        <w:t>B. The Minerals Laws (Amendment) Bill, 2020</w:t>
      </w:r>
    </w:p>
    <w:p>
      <w:pPr>
        <w:spacing w:after="100" w:before="0"/>
      </w:pPr>
      <w:r>
        <w:rPr>
          <w:b w:val="0"/>
        </w:rPr>
        <w:t>C. The Factoring Regulation (Amendment) Bill, 2021</w:t>
      </w:r>
    </w:p>
    <w:p>
      <w:pPr>
        <w:spacing w:after="100" w:before="0"/>
      </w:pPr>
      <w:r>
        <w:rPr>
          <w:b w:val="0"/>
        </w:rPr>
        <w:t>D. The Insolvency and Bankruptcy Code (Amendment) Bill, 2021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Factoring Regulation (Amendment) Bill, 2021 was passed to address the challenges faced by micro, small, and medium enterprises (MSMEs) in accessing working capital. Factoring involves selling accounts receivable to a third party at a discount for immediate funds. The amendment expands the entities that can undertake factoring business, increasing fund availability to MSMEs. The bill aims to simplify operational constraints in the factoring business, making it more accessible and affordable. This initiative is crucial for the financial stability and growth of MSMEs, ensuring they have the necessary working capital to sustain and expand their operations.</w:t>
      </w:r>
    </w:p>
    <w:p>
      <w:pPr>
        <w:spacing w:before="0"/>
      </w:pPr>
      <w:r>
        <w:rPr>
          <w:b w:val="0"/>
        </w:rPr>
      </w:r>
    </w:p>
    <w:p>
      <w:pPr>
        <w:spacing w:after="100" w:line="360" w:lineRule="auto" w:before="0"/>
      </w:pPr>
      <w:r>
        <w:rPr>
          <w:b w:val="0"/>
        </w:rPr>
        <w:t>43. Identify the structural formula for magnesium hydroxide.</w:t>
      </w:r>
    </w:p>
    <w:p>
      <w:pPr>
        <w:spacing w:before="0"/>
      </w:pPr>
      <w:r>
        <w:rPr>
          <w:b w:val="0"/>
        </w:rPr>
      </w:r>
    </w:p>
    <w:p>
      <w:pPr>
        <w:spacing w:after="100" w:before="0"/>
      </w:pPr>
      <w:r>
        <w:rPr>
          <w:b w:val="0"/>
        </w:rPr>
        <w:t>A. MgOH</w:t>
      </w:r>
    </w:p>
    <w:p>
      <w:pPr>
        <w:spacing w:after="100" w:before="0"/>
      </w:pPr>
      <w:r>
        <w:rPr>
          <w:b w:val="0"/>
        </w:rPr>
        <w:t>B. MgO2</w:t>
      </w:r>
    </w:p>
    <w:p>
      <w:pPr>
        <w:spacing w:after="100" w:before="0"/>
      </w:pPr>
      <w:r>
        <w:rPr>
          <w:b w:val="0"/>
        </w:rPr>
        <w:t>C. Mg2H2</w:t>
      </w:r>
    </w:p>
    <w:p>
      <w:pPr>
        <w:spacing w:after="100" w:before="0"/>
      </w:pPr>
      <w:r>
        <w:rPr>
          <w:b w:val="0"/>
        </w:rPr>
        <w:t>D. Mg(OH)2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Magnesium hydroxide (Mg(OH)2) is composed of one magnesium (Mg) atom and two hydroxide (OH) groups. It is naturally occurring as the mineral brucite and is used in medicine as an antacid and laxative. Magnesium (Mg), with atomic number 12, is abundant in the Earth's crust and crucial for biological processes.</w:t>
      </w:r>
    </w:p>
    <w:p>
      <w:pPr>
        <w:spacing w:before="0"/>
      </w:pPr>
      <w:r>
        <w:rPr>
          <w:b w:val="0"/>
        </w:rPr>
      </w:r>
    </w:p>
    <w:p>
      <w:pPr>
        <w:spacing w:after="100" w:line="360" w:lineRule="auto" w:before="0"/>
      </w:pPr>
      <w:r>
        <w:rPr>
          <w:b w:val="0"/>
        </w:rPr>
        <w:t>44. A chord of the larger among two concentric circles is of length 20 cm and it is tangent to the smaller circle. What is the area (in cm2) of the annular portion between the two circles?</w:t>
      </w:r>
    </w:p>
    <w:p>
      <w:pPr>
        <w:spacing w:before="0"/>
      </w:pPr>
      <w:r>
        <w:rPr>
          <w:b w:val="0"/>
        </w:rPr>
      </w:r>
    </w:p>
    <w:p>
      <w:pPr>
        <w:spacing w:after="100" w:before="0"/>
      </w:pPr>
      <w:r>
        <w:rPr>
          <w:b w:val="0"/>
        </w:rPr>
        <w:t>A. 100π</w:t>
      </w:r>
    </w:p>
    <w:p>
      <w:pPr>
        <w:spacing w:after="100" w:before="0"/>
      </w:pPr>
      <w:r>
        <w:rPr>
          <w:b w:val="0"/>
        </w:rPr>
        <w:t>B. 164π</w:t>
      </w:r>
    </w:p>
    <w:p>
      <w:pPr>
        <w:spacing w:after="100" w:before="0"/>
      </w:pPr>
      <w:r>
        <w:rPr>
          <w:b w:val="0"/>
        </w:rPr>
        <w:t>C. 122π</w:t>
      </w:r>
    </w:p>
    <w:p>
      <w:pPr>
        <w:spacing w:after="100" w:before="0"/>
      </w:pPr>
      <w:r>
        <w:rPr>
          <w:b w:val="0"/>
        </w:rPr>
        <w:t>D. 175π</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two concentric circles, if a chord of length L of the larger circle touches the smaller circle, the area of the annular region is directly π × (L ÷ 2)2. Given, L = 20 cm. Area = π × (20 ÷ 2)2 Area = π × 102 = 100π cm2. ∴ The correct answer is 100π cm2. Alternate Method Given: Length of the chord of the larger circle tangent to the smaller circle = 20 cm. Let the radius of the larger circle be R and the smaller circle be r. Formula Used: Area of an annular ring = π(R2 − r2) In a circle, the radius drawn to the point of tangency is perpendicular to the tangent line. A perpendicular drawn from the center to a chord bisects the chord. Calculations: ⇒ Half of the chord length = 20 ÷ 2 = 10 cm. ⇒ By applying Pythagoras theorem in the right-angled triangle formed: ⇒ R2 = r2 + 102 ⇒ R2 − r2 = 100 ⇒ Area of the annular portion = πR2 − πr2 ⇒ Area = π(R2 − r2) ⇒ Area = 100π cm2 ∴ The correct answer is 100π cm2. Additional Information Tangent to a Circle The radius of a circle is always perpendicular to the tangent line at the point of tangency. This creates a right angle, which is essential for applying Pythagoras theorem. Chord Bisection Property A perpendicular drawn from the center of a circle to a chord bisects the chord into two equal halves. Hence, length = 2 × √(R2 − d2). Concentric Circles Two or more circles sharing the same center are called concentric circles. The enclosed region between two concentric circles is called an annulus, with Area = π(R2 − r2).</w:t>
      </w:r>
    </w:p>
    <w:p>
      <w:pPr>
        <w:spacing w:before="0"/>
      </w:pPr>
      <w:r>
        <w:rPr>
          <w:b w:val="0"/>
        </w:rPr>
      </w:r>
    </w:p>
    <w:p>
      <w:pPr>
        <w:spacing w:after="100" w:line="360" w:lineRule="auto" w:before="0"/>
      </w:pPr>
      <w:r>
        <w:rPr>
          <w:b w:val="0"/>
        </w:rPr>
        <w:t>45. Let a + b = 1, then the value of ((1/a^2) + (1/b^2) + (2/ab)) is:</w:t>
      </w:r>
    </w:p>
    <w:p>
      <w:pPr>
        <w:spacing w:before="0"/>
      </w:pPr>
      <w:r>
        <w:rPr>
          <w:b w:val="0"/>
        </w:rPr>
      </w:r>
    </w:p>
    <w:p>
      <w:pPr>
        <w:spacing w:after="100" w:before="0"/>
      </w:pPr>
      <w:r>
        <w:rPr>
          <w:b w:val="0"/>
        </w:rPr>
        <w:t>A. 1a^2 b^2</w:t>
      </w:r>
    </w:p>
    <w:p>
      <w:pPr>
        <w:spacing w:after="100" w:before="0"/>
      </w:pPr>
      <w:r>
        <w:rPr>
          <w:b w:val="0"/>
        </w:rPr>
        <w:t>B. 1ab</w:t>
      </w:r>
    </w:p>
    <w:p>
      <w:pPr>
        <w:spacing w:after="100" w:before="0"/>
      </w:pPr>
      <w:r>
        <w:rPr>
          <w:b w:val="0"/>
        </w:rPr>
        <w:t>C. 1a^2 b</w:t>
      </w:r>
    </w:p>
    <w:p>
      <w:pPr>
        <w:spacing w:after="100" w:before="0"/>
      </w:pPr>
      <w:r>
        <w:rPr>
          <w:b w:val="0"/>
        </w:rPr>
        <w:t>D. 1ab^2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Put a = 2 and b = −1, which satisfies a + b = 1. Given expression: 1/a2 + 1/b2 + 2/ab ⇒ 1/4 + 1/1 + 2/(−2) = 1/4 + 1 − 1 = 1/4 Check the given options with a = 2 and b = −1: Option 1: 1 / (a2b2) = 1 / (4 × 1) = 1/4 (Matches) ∴ The correct answer is 1 / (a2b2). Alternate Method Given: a + b = 1 Formula Used: (x + y)2 = x2 + y2 + 2xy Calculation: The given expression is: 1/a2 + 1/b2 + 2/ab ⇒ Taking the Lowest Common Multiple (LCM) of the denominators a2, b2, and ab, which is a2b2. ⇒ (b2 + a2 + 2ab) / (a2b2) Rearranging the terms in the numerator: ⇒ (a2 + b2 + 2ab) / (a2b2) Using the algebraic identity for the perfect square: ⇒ (a + b)2 / (a2b2) Substitute the given value a + b = 1 into the expression: ⇒ (1)2 / (a2b2) ⇒ 1 / (a2b2) ∴ The correct answer is 1 / (a2b2). Additional Information Standard Algebraic Identities (a − b)2 = a2 + b2 − 2ab Difference of Squares a2 − b2 = (a − b)(a + b) Sum of Cubes a3 + b3 = (a + b)(a2 − ab + b2) Difference of Cubes a3 − b3 = (a − b)(a2 + ab + b2)</w:t>
      </w:r>
    </w:p>
    <w:p>
      <w:pPr>
        <w:spacing w:before="0"/>
      </w:pPr>
      <w:r>
        <w:rPr>
          <w:b w:val="0"/>
        </w:rPr>
      </w:r>
    </w:p>
    <w:p>
      <w:pPr>
        <w:spacing w:after="100" w:line="360" w:lineRule="auto" w:before="0"/>
      </w:pPr>
      <w:r>
        <w:rPr>
          <w:b w:val="0"/>
        </w:rPr>
        <w:t>46. What is the volume in cubic units of a cylinder with a height equal to the diameter and a radius is 4 units?</w:t>
      </w:r>
    </w:p>
    <w:p>
      <w:pPr>
        <w:spacing w:before="0"/>
      </w:pPr>
      <w:r>
        <w:rPr>
          <w:b w:val="0"/>
        </w:rPr>
      </w:r>
    </w:p>
    <w:p>
      <w:pPr>
        <w:spacing w:after="100" w:before="0"/>
      </w:pPr>
      <w:r>
        <w:rPr>
          <w:b w:val="0"/>
        </w:rPr>
        <w:t>A. 128π</w:t>
      </w:r>
    </w:p>
    <w:p>
      <w:pPr>
        <w:spacing w:after="100" w:before="0"/>
      </w:pPr>
      <w:r>
        <w:rPr>
          <w:b w:val="0"/>
        </w:rPr>
        <w:t>B. 64π3</w:t>
      </w:r>
    </w:p>
    <w:p>
      <w:pPr>
        <w:spacing w:after="100" w:before="0"/>
      </w:pPr>
      <w:r>
        <w:rPr>
          <w:b w:val="0"/>
        </w:rPr>
        <w:t>C. 32π</w:t>
      </w:r>
    </w:p>
    <w:p>
      <w:pPr>
        <w:spacing w:after="100" w:before="0"/>
      </w:pPr>
      <w:r>
        <w:rPr>
          <w:b w:val="0"/>
        </w:rPr>
        <w:t>D. 32π3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Volume of a cylinder is given by V = π × r2 × h. Given that the height equals the diameter, we have h = 2r. Substituting this relation into the volume formula gives V = π × r2 × (2r) = 2πr3. Given r = 4 units, substitute the value directly: V = 2 × π × 43 = 2 × π × 64 = 128π. ∴ The correct answer is 128π cubic units. Alternate Method Given: Radius (r) = 4 units Height (h) = Diameter (d) = 2 × r = 2 × 4 = 8 units Formula Used: Volume of a cylinder (V) = π × r2 × h Calculations: ⇒ V = π × (4)2 × 8 ⇒ V = π × 16 × 8 ⇒ V = 128π cubic units ∴ The correct answer is 128π cubic units. Additional Information Curved Surface Area of Cylinder The area of the curved surface is given by CSA = 2 × π × r × h. Total Surface Area of Cylinder The total area including the two circular bases is TSA = 2 × π × r × (r + h). Volume of a Cone For a cone with same base radius and height, Volume = (1/3) × π × r2 × h. Volume of a Sphere The volume of a sphere is given by V = (4/3) × π × r3.</w:t>
      </w:r>
    </w:p>
    <w:p>
      <w:pPr>
        <w:spacing w:before="0"/>
      </w:pPr>
      <w:r>
        <w:rPr>
          <w:b w:val="0"/>
        </w:rPr>
      </w:r>
    </w:p>
    <w:p>
      <w:pPr>
        <w:spacing w:after="100" w:line="360" w:lineRule="auto" w:before="0"/>
      </w:pPr>
      <w:r>
        <w:rPr>
          <w:b w:val="0"/>
        </w:rPr>
        <w:t>47. A trader owes a merchant Rs.9,810 due in 1 year, but the trader wants to settle the account after 6 months. If the rate of simple interest is 9% per annum, how much cash (in Rs.) should he pay?</w:t>
      </w:r>
    </w:p>
    <w:p>
      <w:pPr>
        <w:spacing w:before="0"/>
      </w:pPr>
      <w:r>
        <w:rPr>
          <w:b w:val="0"/>
        </w:rPr>
      </w:r>
    </w:p>
    <w:p>
      <w:pPr>
        <w:spacing w:after="100" w:before="0"/>
      </w:pPr>
      <w:r>
        <w:rPr>
          <w:b w:val="0"/>
        </w:rPr>
        <w:t>A. 9,550</w:t>
      </w:r>
    </w:p>
    <w:p>
      <w:pPr>
        <w:spacing w:after="100" w:before="0"/>
      </w:pPr>
      <w:r>
        <w:rPr>
          <w:b w:val="0"/>
        </w:rPr>
        <w:t>B. 9,450</w:t>
      </w:r>
    </w:p>
    <w:p>
      <w:pPr>
        <w:spacing w:after="100" w:before="0"/>
      </w:pPr>
      <w:r>
        <w:rPr>
          <w:b w:val="0"/>
        </w:rPr>
        <w:t>C. 9,540</w:t>
      </w:r>
    </w:p>
    <w:p>
      <w:pPr>
        <w:spacing w:after="100" w:before="0"/>
      </w:pPr>
      <w:r>
        <w:rPr>
          <w:b w:val="0"/>
        </w:rPr>
        <w:t>D. 9,405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initial borrowed principal be 100%. Amount due after 1 year = 100% + 9% = 109% ⇒ 109% of Principal = 9810 ⇒ 1% = 90 Amount to settle after 6 months = 100% + (9% ÷ 2) = 104.5% ⇒ Settlement Amount = 104.5% × 90 = 9405 ∴ The correct answer is ₹9405. Alternate Method Given: Amount due in 1 year = 9810 Rate of simple interest (R) = 9% p.a. Formula Used: Amount (A) = P + (P × R × T ÷ 100) 6 Months 6 Months t = 0 P = ₹9000 t = 6 months Pay = ₹9405 t = 12 months A = ₹9810 Settlement Timeline (Rate = 9% p.a.) Calculations: ⇒ Let the initial principal amount be P. ⇒ Amount after 1 year = P + (P × 9 × 1 ÷ 100) = 9810 ⇒ P × (1 + 0.09) = 9810 ⇒ P × 1.09 = 9810 ⇒ P = 9810 ÷ 1.09 = 9000 ⇒ The trader settles the account after 6 months (0.5 years). ⇒ Settlement Amount = P + (P × 9 × 0.5 ÷ 100) ⇒ Settlement Amount = 9000 + (9000 × 4.5 ÷ 100) ⇒ Settlement Amount = 9000 + 405 = 9405 ∴ The correct answer is ₹9405. Additional Information Present Worth (PW) It is the principal amount which, when placed at simple interest for a given time, amounts to the given debt. PW = (Amount × 100) ÷ (100 + R × T). True Discount (TD) It is the difference between the amount due and its present worth. True Discount = Amount − Present Worth. Banker's Discount (BD) It is the simple interest calculated on the face value (total amount) for the unexpired time. BD = (Amount × R × T) ÷ 100.</w:t>
      </w:r>
    </w:p>
    <w:p>
      <w:pPr>
        <w:spacing w:before="0"/>
      </w:pPr>
      <w:r>
        <w:rPr>
          <w:b w:val="0"/>
        </w:rPr>
      </w:r>
    </w:p>
    <w:p>
      <w:pPr>
        <w:spacing w:after="100" w:line="360" w:lineRule="auto" w:before="0"/>
      </w:pPr>
      <w:r>
        <w:rPr>
          <w:b w:val="0"/>
        </w:rPr>
        <w:t>48. If (tan(x)/sec(x)) = (1/2) then the value of (sin x + cos x)2 is ___.</w:t>
      </w:r>
    </w:p>
    <w:p>
      <w:pPr>
        <w:spacing w:before="0"/>
      </w:pPr>
      <w:r>
        <w:rPr>
          <w:b w:val="0"/>
        </w:rPr>
      </w:r>
    </w:p>
    <w:p>
      <w:pPr>
        <w:spacing w:after="100" w:before="0"/>
      </w:pPr>
      <w:r>
        <w:rPr>
          <w:b w:val="0"/>
        </w:rPr>
        <w:t>A. 2 + √(3)3</w:t>
      </w:r>
    </w:p>
    <w:p>
      <w:pPr>
        <w:spacing w:after="100" w:before="0"/>
      </w:pPr>
      <w:r>
        <w:rPr>
          <w:b w:val="0"/>
        </w:rPr>
        <w:t>B. 2 + √(3)2</w:t>
      </w:r>
    </w:p>
    <w:p>
      <w:pPr>
        <w:spacing w:after="100" w:before="0"/>
      </w:pPr>
      <w:r>
        <w:rPr>
          <w:b w:val="0"/>
        </w:rPr>
        <w:t>C. 2 - √(3)2</w:t>
      </w:r>
    </w:p>
    <w:p>
      <w:pPr>
        <w:spacing w:after="100" w:before="0"/>
      </w:pPr>
      <w:r>
        <w:rPr>
          <w:b w:val="0"/>
        </w:rPr>
        <w:t>D. 2 - √(3)3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Simplify the expression: tan(x) ÷ sec(x) = [sin(x) / cos(x)] × cos(x) = sin(x). Given sin(x) = 1/2, we directly find the angle x = 30°. Substitute x = 30° into the given equation (sin x + cos x)2. ⇒ (sin 30° + cos 30°)2 = (1/2 + √3 / 2)2 = (1 + √3)2 / 4. ⇒ (1 + 3 + 2√3) / 4 = (4 + 2√3) / 4 = (2 + √3) / 2. ∴ The correct answer is (2 + √3) / 2. Alternate Method Given: tan(x) / sec(x) = 1/2 Calculations: ⇒ [sin(x) / cos(x)] ÷ [1 / cos(x)] = 1/2 ⇒ sin(x) = 1/2 From the right-angled triangle, sin(x) = Opposite / Hypotenuse = 1 / 2. ⇒ By Pythagoras Theorem, Adjacent = √(22 − 12) = √(4 − 1) = √3 ⇒ cos(x) = Adjacent / Hypotenuse = √3 / 2 Now evaluate the given expression: (sin x + cos x)2 ⇒ (1/2 + √3 / 2)2 ⇒ [(1 + √3) / 2]2 ⇒ (12 + (√3)2 + 2 × 1 × √3) / 4 ⇒ (1 + 3 + 2√3) / 4 ⇒ (4 + 2√3) / 4 ⇒ 2(2 + √3) / 4 = (2 + √3) / 2 ∴ The correct answer is (2 + √3) / 2. Additional Information Trigonometric Identities The three core Pythagorean identities are: sin2(x) + cos2(x) = 1, sec2(x) − tan2(x) = 1, and cosec2(x) − cot2(x) = 1. Standard Angles Key basic angle values: sin(30°) = 1/2, cos(30°) = √3 / 2, and tan(30°) = 1 / √3. For 60°, the sine and cosine values are swapped. Reciprocal Ratios The fundamental reciprocal ratios are: sec(x) = 1 / cos(x), cosec(x) = 1 / sin(x), and cot(x) = 1 / tan(x).</w:t>
      </w:r>
    </w:p>
    <w:p>
      <w:pPr>
        <w:spacing w:before="0"/>
      </w:pPr>
      <w:r>
        <w:rPr>
          <w:b w:val="0"/>
        </w:rPr>
      </w:r>
    </w:p>
    <w:p>
      <w:pPr>
        <w:spacing w:after="100" w:line="360" w:lineRule="auto" w:before="0"/>
      </w:pPr>
      <w:r>
        <w:rPr>
          <w:b w:val="0"/>
        </w:rPr>
        <w:t>49. A circle's centre is connected to its 50 cm long chord by a perpendicular that is 21 cm long. Find the circle's radius.</w:t>
      </w:r>
    </w:p>
    <w:p>
      <w:pPr>
        <w:spacing w:before="0"/>
      </w:pPr>
      <w:r>
        <w:rPr>
          <w:b w:val="0"/>
        </w:rPr>
      </w:r>
    </w:p>
    <w:p>
      <w:pPr>
        <w:spacing w:after="100" w:before="0"/>
      </w:pPr>
      <w:r>
        <w:rPr>
          <w:b w:val="0"/>
        </w:rPr>
        <w:t>A. √(1065) cm</w:t>
      </w:r>
    </w:p>
    <w:p>
      <w:pPr>
        <w:spacing w:after="100" w:before="0"/>
      </w:pPr>
      <w:r>
        <w:rPr>
          <w:b w:val="0"/>
        </w:rPr>
        <w:t>B. √(1068) cm</w:t>
      </w:r>
    </w:p>
    <w:p>
      <w:pPr>
        <w:spacing w:after="100" w:before="0"/>
      </w:pPr>
      <w:r>
        <w:rPr>
          <w:b w:val="0"/>
        </w:rPr>
        <w:t>C. √(1064) cm</w:t>
      </w:r>
    </w:p>
    <w:p>
      <w:pPr>
        <w:spacing w:after="100" w:before="0"/>
      </w:pPr>
      <w:r>
        <w:rPr>
          <w:b w:val="0"/>
        </w:rPr>
        <w:t>D. √(1066)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 perpendicular drawn from the centre of a circle bisects the chord into two equal halves. Half of the chord = 50 ÷ 2 = 25 cm. The radius, perpendicular, and half-chord form a right-angled triangle. Radius = √(perpendicular2 + half-chord2) Radius = √(212 + 252) = √(441 + 625) = √1066 cm. ∴ The correct answer is √1066 cm. Alternate Method Given: Length of the chord (AB) = 50 cm Perpendicular distance from the centre to the chord (OM) = 21 cm Formula Used: A perpendicular drawn from the centre to a chord bisects it. Pythagoras Theorem: Hypotenuse2 = Base2 + Perpendicular2 Calculations: ⇒ Let the centre of the circle be O and the chord be AB. ⇒ Perpendicular OM bisects the chord AB at point M. ⇒ AM = MB = AB ÷ 2 ⇒ AM = 50 ÷ 2 = 25 cm ⇒ In the right-angled ΔOMA, side OA represents the radius (r) of the circle. ⇒ Applying Pythagoras theorem in ΔOMA: ⇒ OA2 = OM2 + AM2 ⇒ r2 = 212 + 252 ⇒ r2 = 441 + 625 ⇒ r2 = 1066 ⇒ r = √1066 cm ∴ The correct answer is √1066 cm. Additional Information Perpendicular to a Chord Property A perpendicular drawn from the centre of a circle to any chord always bisects the chord into two equal segments. Conversely, a line joining the centre and the midpoint of a chord is perpendicular to the chord. Equal Chords and Centre Distance Chords of equal length in a circle are always equidistant from the centre. Similarly, chords that are equidistant from the centre will always be equal in length. Pythagoras Theorem in Circles The radius (hypotenuse), the perpendicular distance from the centre (perpendicular), and half of the chord (base) consistently form a right-angled triangle, following the equation: Radius2 = Distance2 + (Chord ÷ 2)2.</w:t>
      </w:r>
    </w:p>
    <w:p>
      <w:pPr>
        <w:spacing w:before="0"/>
      </w:pPr>
      <w:r>
        <w:rPr>
          <w:b w:val="0"/>
        </w:rPr>
      </w:r>
    </w:p>
    <w:p>
      <w:pPr>
        <w:spacing w:after="100" w:line="360" w:lineRule="auto" w:before="0"/>
      </w:pPr>
      <w:r>
        <w:rPr>
          <w:b w:val="0"/>
        </w:rPr>
        <w:t>50. The radius of the circle is 8 cm. The distance of a point lying outside the circle from the centre is 17 cm. The length of the tangent drawn from the outside point to the circle is:</w:t>
      </w:r>
    </w:p>
    <w:p>
      <w:pPr>
        <w:spacing w:before="0"/>
      </w:pPr>
      <w:r>
        <w:rPr>
          <w:b w:val="0"/>
        </w:rPr>
      </w:r>
    </w:p>
    <w:p>
      <w:pPr>
        <w:spacing w:after="100" w:before="0"/>
      </w:pPr>
      <w:r>
        <w:rPr>
          <w:b w:val="0"/>
        </w:rPr>
        <w:t>A. 18 cm</w:t>
      </w:r>
    </w:p>
    <w:p>
      <w:pPr>
        <w:spacing w:after="100" w:before="0"/>
      </w:pPr>
      <w:r>
        <w:rPr>
          <w:b w:val="0"/>
        </w:rPr>
        <w:t>B. 15 cm</w:t>
      </w:r>
    </w:p>
    <w:p>
      <w:pPr>
        <w:spacing w:after="100" w:before="0"/>
      </w:pPr>
      <w:r>
        <w:rPr>
          <w:b w:val="0"/>
        </w:rPr>
        <w:t>C. 16 cm</w:t>
      </w:r>
    </w:p>
    <w:p>
      <w:pPr>
        <w:spacing w:after="100" w:before="0"/>
      </w:pPr>
      <w:r>
        <w:rPr>
          <w:b w:val="0"/>
        </w:rPr>
        <w:t>D. 19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 tangent to a circle makes a 90° angle with the radius at the point of contact, forming a right-angled triangle. Given the hypotenuse (distance from centre) is 17 cm and one side (radius) is 8 cm. Using the standard Pythagorean triplet (8, 15, 17), the length of the tangent must be 15 cm. ∴ The correct answer is 15 cm. Alternate Method Given: Radius of the circle (r) = 8 cm Distance of the external point from the centre (d) = 17 cm Formula Used: By Pythagoras Theorem: (Distance)2 = (Radius)2 + (Tangent)2 Length of tangent (l) = √(d2 − r2) O P T 8 cm 17 cm 15 cm Calculation: ⇒ l = √(172 − 82) ⇒ l = √(289 − 64) ⇒ l = √225 ⇒ l = 15 cm ∴ The correct answer is 15 cm. Additional Information Tangent Properties A tangent to a circle is always perpendicular to the radius at the exact point of tangency, enabling the use of right-angled triangle theorems. Pythagorean Triplets These are sets of integers that satisfy the relation a2 + b2 = c2. Common exam triplets include (3, 4, 5), (5, 12, 13), (7, 24, 25), and (8, 15, 17) which severely cut down calculation time. Number of Tangents Rule From an external point lying outside the circle, exactly two tangents can be drawn, and the lengths of both these tangents are always equal.</w:t>
      </w:r>
    </w:p>
    <w:p>
      <w:pPr>
        <w:spacing w:before="0"/>
      </w:pPr>
      <w:r>
        <w:rPr>
          <w:b w:val="0"/>
        </w:rPr>
      </w:r>
    </w:p>
    <w:p>
      <w:pPr>
        <w:spacing w:after="100" w:line="360" w:lineRule="auto" w:before="0"/>
      </w:pPr>
      <w:r>
        <w:rPr>
          <w:b w:val="0"/>
        </w:rPr>
        <w:t>51. Simplify: (25a^2 - 10ab - 48b^2/5a + 6b) × (5a + 8b)</w:t>
      </w:r>
    </w:p>
    <w:p>
      <w:pPr>
        <w:spacing w:before="0"/>
      </w:pPr>
      <w:r>
        <w:rPr>
          <w:b w:val="0"/>
        </w:rPr>
      </w:r>
    </w:p>
    <w:p>
      <w:pPr>
        <w:spacing w:after="100" w:before="0"/>
      </w:pPr>
      <w:r>
        <w:rPr>
          <w:b w:val="0"/>
        </w:rPr>
        <w:t>A. 25a^2 - 64b^2</w:t>
      </w:r>
    </w:p>
    <w:p>
      <w:pPr>
        <w:spacing w:after="100" w:before="0"/>
      </w:pPr>
      <w:r>
        <w:rPr>
          <w:b w:val="0"/>
        </w:rPr>
        <w:t>B. (5a - 8b)^2</w:t>
      </w:r>
    </w:p>
    <w:p>
      <w:pPr>
        <w:spacing w:after="100" w:before="0"/>
      </w:pPr>
      <w:r>
        <w:rPr>
          <w:b w:val="0"/>
        </w:rPr>
        <w:t>C. (5a + 8b)^2</w:t>
      </w:r>
    </w:p>
    <w:p>
      <w:pPr>
        <w:spacing w:after="100" w:before="0"/>
      </w:pPr>
      <w:r>
        <w:rPr>
          <w:b w:val="0"/>
        </w:rPr>
        <w:t>D. 25a^2 - 36b^2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Factorize the numerator using substitution: 25a2 − 10ab − 48b2 = (5a − 8b)(5a + 6b). Divide by the denominator (5a + 6b) to get (5a − 8b). Multiply the result by (5a + 8b). Apply algebraic identity (x − y)(x + y) = x2 − y2 ⇒ (5a − 8b)(5a + 8b) = 25a2 − 64b2. ∴ The correct answer is 25a2 − 64b2. Alternate Method Given: Expression: [(25a2 − 10ab − 48b2) ÷ (5a + 6b)] × (5a + 8b) Formula Used: Splitting the middle term for quadratic factorization. Difference of squares: (x − y)(x + y) = x2 − y2 Calculations: ⇒ Split the middle term of the numerator 25a2 − 10ab − 48b2. ⇒ Find two numbers that multiply to (25 × −48) = −1200 and add to −10. ⇒ The numbers are −40 and +30. ⇒ 25a2 − 40ab + 30ab − 48b2 ⇒ 5a(5a − 8b) + 6b(5a − 8b) ⇒ (5a − 8b)(5a + 6b) ⇒ Substitute the factors back into the given expression: ⇒ [(5a − 8b)(5a + 6b) ÷ (5a + 6b)] × (5a + 8b) ⇒ The term (5a + 6b) cancels out from the numerator and denominator. ⇒ Remaining expression: (5a − 8b) × (5a + 8b) ⇒ Apply the difference of squares formula: ⇒ (5a)2 − (8b)2 = 25a2 − 64b2 ∴ The correct answer is 25a2 − 64b2. Additional Information Algebraic Identities Standard identities like (a + b)2 = a2 + 2ab + b2 and (a − b)2 = a2 − 2ab + b2 are frequently used to simplify expressions efficiently. Difference of Squares The formula x2 − y2 = (x − y)(x + y) is one of the most common factoring techniques used in algebra simplification problems. Splitting the Middle Term To factor ax2 + bx + c, find two numbers whose product is ac and whose sum is b. Replace the middle term with these two numbers and factor by grouping.</w:t>
      </w:r>
    </w:p>
    <w:p>
      <w:pPr>
        <w:spacing w:before="0"/>
      </w:pPr>
      <w:r>
        <w:rPr>
          <w:b w:val="0"/>
        </w:rPr>
      </w:r>
    </w:p>
    <w:p>
      <w:pPr>
        <w:spacing w:after="100" w:line="360" w:lineRule="auto" w:before="0"/>
      </w:pPr>
      <w:r>
        <w:rPr>
          <w:b w:val="0"/>
        </w:rPr>
        <w:t>52. If tanA = (5/7), then find the value of (7SinA - 3CosA/7SinA + 3CosA) + 4.</w:t>
      </w:r>
    </w:p>
    <w:p>
      <w:pPr>
        <w:spacing w:before="0"/>
      </w:pPr>
      <w:r>
        <w:rPr>
          <w:b w:val="0"/>
        </w:rPr>
      </w:r>
    </w:p>
    <w:p>
      <w:pPr>
        <w:spacing w:after="100" w:before="0"/>
      </w:pPr>
      <w:r>
        <w:rPr>
          <w:b w:val="0"/>
        </w:rPr>
        <w:t>A. 4 14</w:t>
      </w:r>
    </w:p>
    <w:p>
      <w:pPr>
        <w:spacing w:after="100" w:before="0"/>
      </w:pPr>
      <w:r>
        <w:rPr>
          <w:b w:val="0"/>
        </w:rPr>
        <w:t>B. 3 57</w:t>
      </w:r>
    </w:p>
    <w:p>
      <w:pPr>
        <w:spacing w:after="100" w:before="0"/>
      </w:pPr>
      <w:r>
        <w:rPr>
          <w:b w:val="0"/>
        </w:rPr>
        <w:t>C. 3 15</w:t>
      </w:r>
    </w:p>
    <w:p>
      <w:pPr>
        <w:spacing w:after="100" w:before="0"/>
      </w:pPr>
      <w:r>
        <w:rPr>
          <w:b w:val="0"/>
        </w:rPr>
        <w:t>D. 7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Divide the numerator and denominator of the fractional part by cosA. ⇒ Expression = (7tanA − 3) / (7tanA + 3) + 4 ⇒ Substitute tanA = 5/7 directly into the expression. ⇒ [7 × (5/7) − 3] / [7 × (5/7) + 3] + 4 ⇒ (5 − 3) / (5 + 3) + 4 = 2/8 + 4 = 1/4 + 4 = 4 1/4 ∴ The correct answer is 4 1/4. Alternate Method Given: tanA = 5/7 Formula Used: tanA = sinA / cosA Calculations: ⇒ We can assume sinA = 5k and cosA = 7k, where k is a proportional constant. ⇒ Substitute these values into the given expression: (7sinA − 3cosA) / (7sinA + 3cosA) + 4 ⇒ [7 × (5k) − 3 × (7k)] / [7 × (5k) + 3 × (7k)] + 4 ⇒ (35k − 21k) / (35k + 21k) + 4 ⇒ 14k / 56k + 4 ⇒ 1/4 + 4 = 17/4 = 4 1/4 ∴ The correct answer is 4 1/4. Additional Information Trigonometric Ratios For a right-angled triangle: tanA = Perpendicular ÷ Base, sinA = Perpendicular ÷ Hypotenuse, cosA = Base ÷ Hypotenuse. Quotient Identities tanA = sinA ÷ cosA and cotA = cosA ÷ sinA. Pythagorean Identities sin2A + cos2A = 1 | sec2A − tan2A = 1 | cosec2A − cot2A = 1.</w:t>
      </w:r>
    </w:p>
    <w:p>
      <w:pPr>
        <w:spacing w:before="0"/>
      </w:pPr>
      <w:r>
        <w:rPr>
          <w:b w:val="0"/>
        </w:rPr>
      </w:r>
    </w:p>
    <w:p>
      <w:pPr>
        <w:spacing w:after="100" w:line="360" w:lineRule="auto" w:before="0"/>
      </w:pPr>
      <w:r>
        <w:rPr>
          <w:b w:val="0"/>
        </w:rPr>
        <w:t>53. The given table shows the number of runs scored in IPL matches by four Indian batsmen in a particular year. Player Runs scored P 800 Q 620 R 1200 S 650 What is the total number of runs scored by all four batsmen?</w:t>
      </w:r>
    </w:p>
    <w:p>
      <w:pPr>
        <w:spacing w:before="0"/>
      </w:pPr>
      <w:r>
        <w:rPr>
          <w:b w:val="0"/>
        </w:rPr>
      </w:r>
    </w:p>
    <w:p>
      <w:pPr>
        <w:spacing w:after="100" w:before="0"/>
      </w:pPr>
      <w:r>
        <w:rPr>
          <w:b w:val="0"/>
        </w:rPr>
        <w:t>A. 3270</w:t>
      </w:r>
    </w:p>
    <w:p>
      <w:pPr>
        <w:spacing w:after="100" w:before="0"/>
      </w:pPr>
      <w:r>
        <w:rPr>
          <w:b w:val="0"/>
        </w:rPr>
        <w:t>B. 2980</w:t>
      </w:r>
    </w:p>
    <w:p>
      <w:pPr>
        <w:spacing w:after="100" w:before="0"/>
      </w:pPr>
      <w:r>
        <w:rPr>
          <w:b w:val="0"/>
        </w:rPr>
        <w:t>C. 3780</w:t>
      </w:r>
    </w:p>
    <w:p>
      <w:pPr>
        <w:spacing w:after="100" w:before="0"/>
      </w:pPr>
      <w:r>
        <w:rPr>
          <w:b w:val="0"/>
        </w:rPr>
        <w:t>D. 3300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Number of runs scored by four batsmen in IPL matches: Player P = 800 runs Player Q = 620 runs Player R = 1200 runs Player S = 650 runs Calculations: Total runs scored by all four batsmen = 800 + 620 + 1200 + 650 ⇒ Total runs = 800 + 620 + 1200 + 650 = 3270 ∴ Total runs scored by all four batsmen = 3270 runs</w:t>
      </w:r>
    </w:p>
    <w:p>
      <w:pPr>
        <w:spacing w:before="0"/>
      </w:pPr>
      <w:r>
        <w:rPr>
          <w:b w:val="0"/>
        </w:rPr>
      </w:r>
    </w:p>
    <w:p>
      <w:pPr>
        <w:spacing w:after="100" w:line="360" w:lineRule="auto" w:before="0"/>
      </w:pPr>
      <w:r>
        <w:rPr>
          <w:b w:val="0"/>
        </w:rPr>
        <w:t>54. 2 varieties of tea powders worth ₹250/kg and ₹300/kg are mixed with a third variety of tea powder in the ratio 1 : 1 : 2. If the mixture is worth ₹350/kg, find the price of the third variety tea powder.</w:t>
      </w:r>
    </w:p>
    <w:p>
      <w:pPr>
        <w:spacing w:before="0"/>
      </w:pPr>
      <w:r>
        <w:rPr>
          <w:b w:val="0"/>
        </w:rPr>
      </w:r>
    </w:p>
    <w:p>
      <w:pPr>
        <w:spacing w:after="100" w:before="0"/>
      </w:pPr>
      <w:r>
        <w:rPr>
          <w:b w:val="0"/>
        </w:rPr>
        <w:t>A. ₹450/kg</w:t>
      </w:r>
    </w:p>
    <w:p>
      <w:pPr>
        <w:spacing w:after="100" w:before="0"/>
      </w:pPr>
      <w:r>
        <w:rPr>
          <w:b w:val="0"/>
        </w:rPr>
        <w:t>B. ₹400/kg</w:t>
      </w:r>
    </w:p>
    <w:p>
      <w:pPr>
        <w:spacing w:after="100" w:before="0"/>
      </w:pPr>
      <w:r>
        <w:rPr>
          <w:b w:val="0"/>
        </w:rPr>
        <w:t>C. ₹425/kg</w:t>
      </w:r>
    </w:p>
    <w:p>
      <w:pPr>
        <w:spacing w:after="100" w:before="0"/>
      </w:pPr>
      <w:r>
        <w:rPr>
          <w:b w:val="0"/>
        </w:rPr>
        <w:t>D. ₹500/kg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ratio parts = 1 + 1 + 2 = 4 units. Total value of the mixture = 4 × 350 = 1400. Value of the first two varieties combined = (1 × 250) + (1 × 300) = 550. Value of the third variety = 1400 − 550 = 850 (for 2 units). Price of the third variety = 850 ÷ 2 = 425. ∴ The correct answer is ₹425/kg. Alternate Method Given: Prices of first two varieties = ₹250/kg and ₹300/kg Ratio of the three varieties = 1 : 1 : 2 Mean price of the final mixture = ₹350/kg Formula Used: Weighted Average = (w1x1 + w2x2 + w3x3) ÷ (w1 + w2 + w3) Calculations: ⇒ The first two varieties are mixed in a 1 : 1 ratio. ⇒ Mean price of A and B = (250 + 300) ÷ 2 = ₹275/kg ⇒ Quantity of combined (A + B) = 1 + 1 = 2 units ⇒ Ratio of combined mixture (A + B) to variety C = 2 : 2 = 1 : 1 ⇒ Applying the rule of alligation for the two groups: ⇒ (x − 350) / (350 − 275) = 1 / 1 ⇒ (x − 350) / 75 = 1 ⇒ x − 350 = 75 ⇒ x = 350 + 75 = 425 ∴ The correct answer is ₹425/kg. Additional Information Rule of Alligation It allows us to find the ratio in which two ingredients at given prices must be mixed to produce a mixture at a desired price: (Quantity of Cheaper) ÷ (Quantity of Dearer) = (Price of Dearer − Mean Price) ÷ (Mean Price − Price of Cheaper). Weighted Average When combining multiple groups, the average is calculated using their respective weights: A = (w1x1 + w2x2 + ... ) ÷ (w1 + w2 + ... ). Multiple Mixtures For problems with three or more ingredients, you can find the weighted average of any two ingredients first, and then apply simple alligation between that combined mixture and the remaining ingredients.</w:t>
      </w:r>
    </w:p>
    <w:p>
      <w:pPr>
        <w:spacing w:before="0"/>
      </w:pPr>
      <w:r>
        <w:rPr>
          <w:b w:val="0"/>
        </w:rPr>
      </w:r>
    </w:p>
    <w:p>
      <w:pPr>
        <w:spacing w:after="100" w:line="360" w:lineRule="auto" w:before="0"/>
      </w:pPr>
      <w:r>
        <w:rPr>
          <w:b w:val="0"/>
        </w:rPr>
        <w:t>55. If Sin B = (15/17), what is the value of cos B (sec B - tan B)? Given that 0 π/2</w:t>
      </w:r>
    </w:p>
    <w:p>
      <w:pPr>
        <w:spacing w:before="0"/>
      </w:pPr>
      <w:r>
        <w:rPr>
          <w:b w:val="0"/>
        </w:rPr>
      </w:r>
    </w:p>
    <w:p>
      <w:pPr>
        <w:spacing w:after="100" w:before="0"/>
      </w:pPr>
      <w:r>
        <w:rPr>
          <w:b w:val="0"/>
        </w:rPr>
        <w:t>A. (1/16)</w:t>
      </w:r>
    </w:p>
    <w:p>
      <w:pPr>
        <w:spacing w:after="100" w:before="0"/>
      </w:pPr>
      <w:r>
        <w:rPr>
          <w:b w:val="0"/>
        </w:rPr>
        <w:t>B. (2/15)</w:t>
      </w:r>
    </w:p>
    <w:p>
      <w:pPr>
        <w:spacing w:after="100" w:before="0"/>
      </w:pPr>
      <w:r>
        <w:rPr>
          <w:b w:val="0"/>
        </w:rPr>
        <w:t>C. (8/15)</w:t>
      </w:r>
    </w:p>
    <w:p>
      <w:pPr>
        <w:spacing w:after="100" w:before="0"/>
      </w:pPr>
      <w:r>
        <w:rPr>
          <w:b w:val="0"/>
        </w:rPr>
        <w:t>D. (2/17)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Expression = cos B (sec B − tan B) ⇒ (cos B × 1/cos B) − (cos B × sin B/cos B) ⇒ 1 − sin B Substitute the given value sin B = 15/17: ⇒ 1 − 15/17 = 2/17 ∴ The correct answer is 2/17. Alternate Method Given: sin B = 15/17 Since 0 Formula Used: sin θ = Perpendicular / Hypotenuse By Pythagoras theorem: (Hypotenuse)2 = (Perpendicular)2 + (Base)2 Calculations: ⇒ Perpendicular = 15, Hypotenuse = 17 ⇒ Base = √(172 − 152) = √(289 − 225) = √64 = 8 ⇒ cos B = Base / Hypotenuse = 8/17 ⇒ sec B = Hypotenuse / Base = 17/8 ⇒ tan B = Perpendicular / Base = 15/8 Substitute these calculated values into the expression cos B (sec B − tan B): ⇒ (8/17) × (17/8 − 15/8) ⇒ (8/17) × (2/8) ⇒ 2/17 ∴ The correct answer is 2/17. Additional Information Pythagorean Triplets A set of positive integers (a, b, c) that fits the rule a2 + b2 = c2 is called a Pythagorean triplet. Common sets are (3, 4, 5), (5, 12, 13), and (8, 15, 17). Basic Trigonometric Identities The core identities used to simplify expressions are sin2θ + cos2θ = 1, 1 + tan2θ = sec2θ, and 1 + cot2θ = cosec2θ. Trigonometric Ratios in Right Triangle The side ratios are: sin θ = Perpendicular ÷ Hypotenuse, cos θ = Base ÷ Hypotenuse, and tan θ = Perpendicular ÷ Base.</w:t>
      </w:r>
    </w:p>
    <w:p>
      <w:pPr>
        <w:spacing w:before="0"/>
      </w:pPr>
      <w:r>
        <w:rPr>
          <w:b w:val="0"/>
        </w:rPr>
      </w:r>
    </w:p>
    <w:p>
      <w:pPr>
        <w:spacing w:after="100" w:line="360" w:lineRule="auto" w:before="0"/>
      </w:pPr>
      <w:r>
        <w:rPr>
          <w:b w:val="0"/>
        </w:rPr>
        <w:t>56. ABC is an equilateral triangle. P, Q, and R are the mid-points of sides AB, BC and CA, respectively. If the length of the side of the triangle ABC is 11 cm, then the area (in cm2) of PQR is:</w:t>
      </w:r>
    </w:p>
    <w:p>
      <w:pPr>
        <w:spacing w:before="0"/>
      </w:pPr>
      <w:r>
        <w:rPr>
          <w:b w:val="0"/>
        </w:rPr>
      </w:r>
    </w:p>
    <w:p>
      <w:pPr>
        <w:spacing w:after="100" w:before="0"/>
      </w:pPr>
      <w:r>
        <w:rPr>
          <w:b w:val="0"/>
        </w:rPr>
        <w:t>A. 21 √(3)16</w:t>
      </w:r>
    </w:p>
    <w:p>
      <w:pPr>
        <w:spacing w:after="100" w:before="0"/>
      </w:pPr>
      <w:r>
        <w:rPr>
          <w:b w:val="0"/>
        </w:rPr>
        <w:t>B. 11 √(3)16</w:t>
      </w:r>
    </w:p>
    <w:p>
      <w:pPr>
        <w:spacing w:after="100" w:before="0"/>
      </w:pPr>
      <w:r>
        <w:rPr>
          <w:b w:val="0"/>
        </w:rPr>
        <w:t>C. 121 √(3)16</w:t>
      </w:r>
    </w:p>
    <w:p>
      <w:pPr>
        <w:spacing w:after="100" w:before="0"/>
      </w:pPr>
      <w:r>
        <w:rPr>
          <w:b w:val="0"/>
        </w:rPr>
        <w:t>D. 111 √(3)16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triangle formed by joining the mid-points of the sides of any triangle has exactly 1/4th the area of the original triangle. Area of original equilateral ΔABC = (√3 ÷ 4) × side2 Area of ΔABC = (√3 ÷ 4) × 112 = 121√3 ÷ 4 cm2 Area of ΔPQR = (1 ÷ 4) × Area of ΔABC = (1 ÷ 4) × (121√3 ÷ 4) Area of ΔPQR = 121√3 / 16 cm2 ∴ The correct answer is 121√3 / 16 cm2. Alternate Method A B C P Q R 11 cm 11/2 cm Given: Side of equilateral ΔABC = 11 cm. P, Q, and R are the mid-points of sides AB, BC, and CA respectively. Formula Used: Area of equilateral triangle = (√3 ÷ 4) × a2 (where a is the side length). Calculations: ⇒ By the Mid-point Theorem, the line segment joining the mid-points of two sides of a triangle is half the length of the third side. ⇒ Side of equilateral ΔPQR = 11 ÷ 2 cm. ⇒ Area of ΔPQR = (√3 ÷ 4) × (11 ÷ 2)2 ⇒ Area of ΔPQR = (√3 ÷ 4) × (121 ÷ 4) ⇒ Area of ΔPQR = 121√3 / 16 cm2 ∴ The correct answer is 121√3 / 16 cm2. Additional Information Midpoint Theorem The line segment connecting the midpoints of two sides of a triangle is parallel to the third side and is half as long as that third side. Area Division by Midpoints The triangle formed by joining the midpoints of the sides of any triangle divides the original triangle into four smaller congruent triangles of exactly equal area. Equilateral Triangle Properties In an equilateral triangle, all sides are equal and all internal angles are 60°. Its height (altitude) is given by (√3 ÷ 2) × side.</w:t>
      </w:r>
    </w:p>
    <w:p>
      <w:pPr>
        <w:spacing w:before="0"/>
      </w:pPr>
      <w:r>
        <w:rPr>
          <w:b w:val="0"/>
        </w:rPr>
      </w:r>
    </w:p>
    <w:p>
      <w:pPr>
        <w:spacing w:after="100" w:line="360" w:lineRule="auto" w:before="0"/>
      </w:pPr>
      <w:r>
        <w:rPr>
          <w:b w:val="0"/>
        </w:rPr>
        <w:t>57. P and Q start running in opposite directions on a circular track from the same point. If their speeds are 10 m/s and 8 m/s, respectively, then after what time will they meet if the length of the track is 1620 m?</w:t>
      </w:r>
    </w:p>
    <w:p>
      <w:pPr>
        <w:spacing w:before="0"/>
      </w:pPr>
      <w:r>
        <w:rPr>
          <w:b w:val="0"/>
        </w:rPr>
      </w:r>
    </w:p>
    <w:p>
      <w:pPr>
        <w:spacing w:after="100" w:before="0"/>
      </w:pPr>
      <w:r>
        <w:rPr>
          <w:b w:val="0"/>
        </w:rPr>
        <w:t>A. 110 seconds</w:t>
      </w:r>
    </w:p>
    <w:p>
      <w:pPr>
        <w:spacing w:after="100" w:before="0"/>
      </w:pPr>
      <w:r>
        <w:rPr>
          <w:b w:val="0"/>
        </w:rPr>
        <w:t>B. 70 seconds</w:t>
      </w:r>
    </w:p>
    <w:p>
      <w:pPr>
        <w:spacing w:after="100" w:before="0"/>
      </w:pPr>
      <w:r>
        <w:rPr>
          <w:b w:val="0"/>
        </w:rPr>
        <w:t>C. 120 seconds</w:t>
      </w:r>
    </w:p>
    <w:p>
      <w:pPr>
        <w:spacing w:after="100" w:before="0"/>
      </w:pPr>
      <w:r>
        <w:rPr>
          <w:b w:val="0"/>
        </w:rPr>
        <w:t>D. 90 seconds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two persons run in opposite directions, their relative speed is the sum of their individual speeds. Relative speed = 10 + 8 = 18 m/s Time taken to meet = Total track distance ÷ Relative speed Time = 1620 ÷ 18 = 90 seconds ∴ The correct answer is 90 seconds. Alternate Method Given: Speed of P = 10 m/s Speed of Q = 8 m/s Length of the track (Total Distance) = 1620 m Formula Used: Relative Speed (Opposite Directions) = S1 + S2 Time = Distance ÷ Relative Speed Calculations: ⇒ Relative Speed = 10 + 8 ⇒ Relative Speed = 18 m/s ⇒ Time taken to meet = 1620 ÷ 18 ⇒ Time taken to meet = 90 seconds ∴ The correct answer is 90 seconds. Additional Information Relative Speed in Opposite Directions When two objects move in opposite directions, their relative speed is the sum of their individual speeds (v1 + v2). Relative Speed in Same Direction When two objects move in the same direction, their relative speed is the absolute difference of their individual speeds (|v1 − v2|). Time to Meet at the Starting Point The time taken for two persons to meet exactly at the starting point is the LCM of the individual times taken by them to complete one full round. Distinct Meeting Points If two persons run at speeds 'a' and 'b' (where a and b are co-prime integers), they meet at (a + b) distinct points if moving in opposite directions, and |a − b| distinct points if moving in the same direction.</w:t>
      </w:r>
    </w:p>
    <w:p>
      <w:pPr>
        <w:spacing w:before="0"/>
      </w:pPr>
      <w:r>
        <w:rPr>
          <w:b w:val="0"/>
        </w:rPr>
      </w:r>
    </w:p>
    <w:p>
      <w:pPr>
        <w:spacing w:after="100" w:line="360" w:lineRule="auto" w:before="0"/>
      </w:pPr>
      <w:r>
        <w:rPr>
          <w:b w:val="0"/>
        </w:rPr>
        <w:t>58. Simplify: 1 (1/3) + 1 (3/4) × 1 (2/3) ÷ 3 (1/2)</w:t>
      </w:r>
    </w:p>
    <w:p>
      <w:pPr>
        <w:spacing w:before="0"/>
      </w:pPr>
      <w:r>
        <w:rPr>
          <w:b w:val="0"/>
        </w:rPr>
      </w:r>
    </w:p>
    <w:p>
      <w:pPr>
        <w:spacing w:after="100" w:before="0"/>
      </w:pPr>
      <w:r>
        <w:rPr>
          <w:b w:val="0"/>
        </w:rPr>
        <w:t>A. 2 (1/3)</w:t>
      </w:r>
    </w:p>
    <w:p>
      <w:pPr>
        <w:spacing w:after="100" w:before="0"/>
      </w:pPr>
      <w:r>
        <w:rPr>
          <w:b w:val="0"/>
        </w:rPr>
        <w:t>B. 2 (1/6)</w:t>
      </w:r>
    </w:p>
    <w:p>
      <w:pPr>
        <w:spacing w:after="100" w:before="0"/>
      </w:pPr>
      <w:r>
        <w:rPr>
          <w:b w:val="0"/>
        </w:rPr>
        <w:t>C. 2 (1/5)</w:t>
      </w:r>
    </w:p>
    <w:p>
      <w:pPr>
        <w:spacing w:after="100" w:before="0"/>
      </w:pPr>
      <w:r>
        <w:rPr>
          <w:b w:val="0"/>
        </w:rPr>
        <w:t>D. 3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1 (1/3) + 1 (3/4) × 1 (2/3) ÷ 3 (1/2) ⇒ (4/3) + (7/4) × (5/3) ÷ (7/2) ⇒ (4/3) + (5/6) ⇒ ((8+5)/6) ⇒ (13/6) = 2 (1/6) Hence, the correct answer is option (2).</w:t>
      </w:r>
    </w:p>
    <w:p>
      <w:pPr>
        <w:spacing w:before="0"/>
      </w:pPr>
      <w:r>
        <w:rPr>
          <w:b w:val="0"/>
        </w:rPr>
      </w:r>
    </w:p>
    <w:p>
      <w:pPr>
        <w:spacing w:after="100" w:line="360" w:lineRule="auto" w:before="0"/>
      </w:pPr>
      <w:r>
        <w:rPr>
          <w:b w:val="0"/>
        </w:rPr>
        <w:t>59. Two different quantities of the same solution having ingredients A and B are stored in two different containers. In the first container, there are 252 litre of A and 441 litre of B. In the second container, the total quantity of the solution was 1188 litre. How much of the solution in the second container was made up of ingredient B?</w:t>
      </w:r>
    </w:p>
    <w:p>
      <w:pPr>
        <w:spacing w:before="0"/>
      </w:pPr>
      <w:r>
        <w:rPr>
          <w:b w:val="0"/>
        </w:rPr>
      </w:r>
    </w:p>
    <w:p>
      <w:pPr>
        <w:spacing w:after="100" w:before="0"/>
      </w:pPr>
      <w:r>
        <w:rPr>
          <w:b w:val="0"/>
        </w:rPr>
        <w:t>A. 765 litre</w:t>
      </w:r>
    </w:p>
    <w:p>
      <w:pPr>
        <w:spacing w:after="100" w:before="0"/>
      </w:pPr>
      <w:r>
        <w:rPr>
          <w:b w:val="0"/>
        </w:rPr>
        <w:t>B. 756 litre</w:t>
      </w:r>
    </w:p>
    <w:p>
      <w:pPr>
        <w:spacing w:after="100" w:before="0"/>
      </w:pPr>
      <w:r>
        <w:rPr>
          <w:b w:val="0"/>
        </w:rPr>
        <w:t>C. 752 litre</w:t>
      </w:r>
    </w:p>
    <w:p>
      <w:pPr>
        <w:spacing w:after="100" w:before="0"/>
      </w:pPr>
      <w:r>
        <w:rPr>
          <w:b w:val="0"/>
        </w:rPr>
        <w:t>D. 760 litre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ingredients A and B in the solution = 252 : 441 = 4 : 7 Total parts of the solution = 4 + 7 = 11 parts Quantity of B in the second container = (7 ÷ 11) × 1188 litre Quantity of B = 7 × 108 = 756 litre ∴ The correct answer is 756 litre. Alternate Method Given: First container quantity of A = 252 litre First container quantity of B = 441 litre Second container total solution = 1188 litre Calculation: ⇒ Since the solution type is the same, the ratio of A to B is constant in both containers. ⇒ Ratio of A : B = 252 : 441 ⇒ Dividing both values by their HCF (63), Ratio of A : B = 4 : 7 ⇒ Total proportion parts = 4 + 7 = 11 parts ⇒ In the second container, 11 parts = 1188 litre ⇒ 1 part = 1188 ÷ 11 = 108 litre ⇒ Quantity of ingredient B = 7 parts = 7 × 108 ⇒ Quantity of ingredient B = 756 litre ∴ The correct answer is 756 litre. Additional Information Ratio of Mixtures When two different quantities of the exact same solution are evaluated, the ratio of their constituent ingredients remains perfectly constant across all volumes. Unitary Method To find the value of a specific ratio component, determine the value of one unit by dividing the total quantity by the sum of all ratio parts, then multiply by the required component's ratio value. Simplifying Ratios Always simplify large ratios to their lowest terms by finding the Highest Common Factor (HCF) to make further mixture calculations faster and less prone to error.</w:t>
      </w:r>
    </w:p>
    <w:p>
      <w:pPr>
        <w:spacing w:before="0"/>
      </w:pPr>
      <w:r>
        <w:rPr>
          <w:b w:val="0"/>
        </w:rPr>
      </w:r>
    </w:p>
    <w:p>
      <w:pPr>
        <w:spacing w:after="100" w:line="360" w:lineRule="auto" w:before="0"/>
      </w:pPr>
      <w:r>
        <w:rPr>
          <w:b w:val="0"/>
        </w:rPr>
        <w:t>60. P and Q are two fixed points 10 cm apart, and R is a point on PQ such that PR = 6 cm. By what percentage is the length of QR decreased when the length of PR is increased by 5%?</w:t>
      </w:r>
    </w:p>
    <w:p>
      <w:pPr>
        <w:spacing w:before="0"/>
      </w:pPr>
      <w:r>
        <w:rPr>
          <w:b w:val="0"/>
        </w:rPr>
      </w:r>
    </w:p>
    <w:p>
      <w:pPr>
        <w:spacing w:after="100" w:before="0"/>
      </w:pPr>
      <w:r>
        <w:rPr>
          <w:b w:val="0"/>
        </w:rPr>
        <w:t>A. 8.5%</w:t>
      </w:r>
    </w:p>
    <w:p>
      <w:pPr>
        <w:spacing w:after="100" w:before="0"/>
      </w:pPr>
      <w:r>
        <w:rPr>
          <w:b w:val="0"/>
        </w:rPr>
        <w:t>B. 7.5%</w:t>
      </w:r>
    </w:p>
    <w:p>
      <w:pPr>
        <w:spacing w:after="100" w:before="0"/>
      </w:pPr>
      <w:r>
        <w:rPr>
          <w:b w:val="0"/>
        </w:rPr>
        <w:t>C. 7%</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the total length PQ is fixed at 10 cm, the absolute increase in PR will exactly equal the absolute decrease in QR. Increase in PR = 5% of 6 cm = 0.3 cm, so QR decreases by exactly 0.3 cm. Initial length of QR = 10 − 6 = 4 cm. Percentage decrease in QR = (0.3 ÷ 4) × 100 = 7.5%. ∴ The correct answer is 7.5%. Alternate Method Given: Total length PQ = 10 cm Initial length PR = 6 cm Percentage increase in PR = 5% Formula Used: Percentage Decrease = (Decrease in Value ÷ Initial Value) × 100 Calculations: ⇒ Initial length of QR = PQ − PR = 10 − 6 = 4 cm. ⇒ PR is increased by 5%, so New PR = 6 + (5% of 6) = 6 + 0.3 = 6.3 cm. ⇒ Since PQ is fixed at 10 cm, New QR = PQ − New PR = 10 − 6.3 = 3.7 cm. ⇒ Decrease in QR = Initial QR − New QR = 4 − 3.7 = 0.3 cm. ⇒ Percentage decrease in QR = (0.3 ÷ 4) × 100 = 7.5%. ∴ The correct answer is 7.5%. Additional Information Percentage Change Always calculate the percentage increase or decrease using the original (initial) base value: % Change = (Change ÷ Initial Value) × 100. Constant Sum Property When the sum of two components is strictly constant (such as segments of a fixed line), any absolute positive variation in one component precisely matches the absolute negative variation in the other. Base Value Importance Although the absolute change (0.3 cm) is identical for both segments PR and QR, their percentage changes differ (5% vs 7.5%) due to their different starting base values (6 cm and 4 cm).</w:t>
      </w:r>
    </w:p>
    <w:p>
      <w:pPr>
        <w:spacing w:before="0"/>
      </w:pPr>
      <w:r>
        <w:rPr>
          <w:b w:val="0"/>
        </w:rPr>
      </w:r>
    </w:p>
    <w:p>
      <w:pPr>
        <w:spacing w:after="100" w:line="360" w:lineRule="auto" w:before="0"/>
      </w:pPr>
      <w:r>
        <w:rPr>
          <w:b w:val="0"/>
        </w:rPr>
        <w:t>61. A pipe can fill an empty tank in 5 minutes and another pipe can empty it in 6 minutes. If both pipes are opened simultaneously, in how much time will the empty tank be filled?</w:t>
      </w:r>
    </w:p>
    <w:p>
      <w:pPr>
        <w:spacing w:before="0"/>
      </w:pPr>
      <w:r>
        <w:rPr>
          <w:b w:val="0"/>
        </w:rPr>
      </w:r>
    </w:p>
    <w:p>
      <w:pPr>
        <w:spacing w:after="100" w:before="0"/>
      </w:pPr>
      <w:r>
        <w:rPr>
          <w:b w:val="0"/>
        </w:rPr>
        <w:t>A. 33 min</w:t>
      </w:r>
    </w:p>
    <w:p>
      <w:pPr>
        <w:spacing w:after="100" w:before="0"/>
      </w:pPr>
      <w:r>
        <w:rPr>
          <w:b w:val="0"/>
        </w:rPr>
        <w:t>B. 30 min</w:t>
      </w:r>
    </w:p>
    <w:p>
      <w:pPr>
        <w:spacing w:after="100" w:before="0"/>
      </w:pPr>
      <w:r>
        <w:rPr>
          <w:b w:val="0"/>
        </w:rPr>
        <w:t>C. 35 min</w:t>
      </w:r>
    </w:p>
    <w:p>
      <w:pPr>
        <w:spacing w:after="100" w:before="0"/>
      </w:pPr>
      <w:r>
        <w:rPr>
          <w:b w:val="0"/>
        </w:rPr>
        <w:t>D. 25 min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one pipe filling the tank in x minutes and another emptying it in y minutes (where y &gt; x), the total time to fill the empty tank is calculated directly. Total Time = (x × y) ÷ (y − x) Here, x = 5 min and y = 6 min. Total Time = (5 × 6) ÷ (6 − 5) = 30 ÷ 1 = 30 min ∴ The correct answer is 30 min. Alternate Method Given: Time taken by Pipe A to fill the tank = 5 minutes Time taken by Pipe B to empty the tank = 6 minutes Method Used: We use the LCM method to find the total capacity of the tank and the individual efficiencies of the pipes. Pipe Time (min) Total Work (LCM) Efficiency Pipe A (Fill) 5 30 +6 Pipe B (Empty) 6 −5 Calculations: ⇒ Let the total capacity of the tank be the LCM of 5 and 6, which is 30 units. ⇒ Efficiency of Pipe A = 30 ÷ 5 = +6 units/min (positive work) ⇒ Efficiency of Pipe B = 30 ÷ 6 = −5 units/min (negative work) ⇒ Combined efficiency of Pipe A and Pipe B when opened together = 6 − 5 = 1 unit/min ⇒ Total time required to fill the tank = Total Work ÷ Combined Efficiency ⇒ Total time = 30 ÷ 1 = 30 minutes ∴ The correct answer is 30 min. Additional Information Pipes and Cisterns Basics This topic is an extension of Time and Work. A filling pipe does positive work (+), while an emptying pipe or a leak does negative work (−). Two Filling Pipes If two pipes A and B fill a tank in x and y hours respectively, the combined time taken to fill the tank is (x × y) ÷ (x + y). Leakage Effect If a tank fills in x hours, but due to a leak it takes y hours to fill (y &gt; x), then the leak alone can empty the completely full tank in (x × y) ÷ (y − x) hours.</w:t>
      </w:r>
    </w:p>
    <w:p>
      <w:pPr>
        <w:spacing w:before="0"/>
      </w:pPr>
      <w:r>
        <w:rPr>
          <w:b w:val="0"/>
        </w:rPr>
      </w:r>
    </w:p>
    <w:p>
      <w:pPr>
        <w:spacing w:after="100" w:line="360" w:lineRule="auto" w:before="0"/>
      </w:pPr>
      <w:r>
        <w:rPr>
          <w:b w:val="0"/>
        </w:rPr>
        <w:t>62. Ramesh sells rice at ₹36 per kg, which he purchased for ₹30 per kg. Moreover, he gives only 800 g of rice instead of 1 kg while selling. Find the actual profit percentage of Ramesh.</w:t>
      </w:r>
    </w:p>
    <w:p>
      <w:pPr>
        <w:spacing w:before="0"/>
      </w:pPr>
      <w:r>
        <w:rPr>
          <w:b w:val="0"/>
        </w:rPr>
      </w:r>
    </w:p>
    <w:p>
      <w:pPr>
        <w:spacing w:after="100" w:before="0"/>
      </w:pPr>
      <w:r>
        <w:rPr>
          <w:b w:val="0"/>
        </w:rPr>
        <w:t>A. 46%</w:t>
      </w:r>
    </w:p>
    <w:p>
      <w:pPr>
        <w:spacing w:after="100" w:before="0"/>
      </w:pPr>
      <w:r>
        <w:rPr>
          <w:b w:val="0"/>
        </w:rPr>
        <w:t>B. 50%</w:t>
      </w:r>
    </w:p>
    <w:p>
      <w:pPr>
        <w:spacing w:after="100" w:before="0"/>
      </w:pPr>
      <w:r>
        <w:rPr>
          <w:b w:val="0"/>
        </w:rPr>
        <w:t>C. 48%</w:t>
      </w:r>
    </w:p>
    <w:p>
      <w:pPr>
        <w:spacing w:after="100" w:before="0"/>
      </w:pPr>
      <w:r>
        <w:rPr>
          <w:b w:val="0"/>
        </w:rPr>
        <w:t>D. 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Price ratio (CP : SP) = 30 : 36 = 5 : 6 Weight ratio (CP : SP) = 800 : 1000 = 4 : 5 Overall CP : SP = (5 × 4) : (6 × 5) = 20 : 30 = 2 : 3 Profit % = [(3 − 2) ÷ 2] × 100 = 50% ∴ The correct answer is 50%. Alternate Method Given: Cost price (CP) of 1 kg (1000 g) rice = ₹30 Selling price (SP) of rice = ₹36 Weight given to customer = 800 g Formula Used: Profit = SP − Actual CP Profit % = (Profit ÷ Actual CP) × 100 Calculation: ⇒ Actual cost price (CP) of 800 g of rice = (30 ÷ 1000) × 800 = ₹24 ⇒ Selling price (SP) of 800 g of rice (sold as 1 kg) = ₹36 ⇒ Profit earned = SP − CP = 36 − 24 = ₹12 ⇒ Actual Profit % = (12 ÷ 24) × 100 = 50% ∴ The correct answer is 50%. Additional Information Dishonest Dealer Concept When a shopkeeper uses a false weight, the actual Cost Price (CP) is calculated based on the weight physically given to the customer, while the Selling Price (SP) is charged for the claimed weight. Successive Percentage Method Overall profit or loss can be calculated by combining the ratio of CP to SP for the price and the ratio of true weight given to the false weight claimed. Profit and Loss Formula Selling Price (SP) = CP × (100 + Profit%) ÷ 100. Always consider the actual investment of the dealer as the base (100%) for profit or loss calculations.</w:t>
      </w:r>
    </w:p>
    <w:p>
      <w:pPr>
        <w:spacing w:before="0"/>
      </w:pPr>
      <w:r>
        <w:rPr>
          <w:b w:val="0"/>
        </w:rPr>
      </w:r>
    </w:p>
    <w:p>
      <w:pPr>
        <w:spacing w:after="100" w:line="360" w:lineRule="auto" w:before="0"/>
      </w:pPr>
      <w:r>
        <w:rPr>
          <w:b w:val="0"/>
        </w:rPr>
        <w:t>63. Which digits should come in the place of x and y, respectively, if the number 62684xy is divisible by both 8 and 5?</w:t>
      </w:r>
    </w:p>
    <w:p>
      <w:pPr>
        <w:spacing w:before="0"/>
      </w:pPr>
      <w:r>
        <w:rPr>
          <w:b w:val="0"/>
        </w:rPr>
      </w:r>
    </w:p>
    <w:p>
      <w:pPr>
        <w:spacing w:after="100" w:before="0"/>
      </w:pPr>
      <w:r>
        <w:rPr>
          <w:b w:val="0"/>
        </w:rPr>
        <w:t>A. 5 and 0</w:t>
      </w:r>
    </w:p>
    <w:p>
      <w:pPr>
        <w:spacing w:after="100" w:before="0"/>
      </w:pPr>
      <w:r>
        <w:rPr>
          <w:b w:val="0"/>
        </w:rPr>
        <w:t>B. 4 and 0</w:t>
      </w:r>
    </w:p>
    <w:p>
      <w:pPr>
        <w:spacing w:after="100" w:before="0"/>
      </w:pPr>
      <w:r>
        <w:rPr>
          <w:b w:val="0"/>
        </w:rPr>
        <w:t>C. 2 and 0</w:t>
      </w:r>
    </w:p>
    <w:p>
      <w:pPr>
        <w:spacing w:after="100" w:before="0"/>
      </w:pPr>
      <w:r>
        <w:rPr>
          <w:b w:val="0"/>
        </w:rPr>
        <w:t>D. 0 and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 number to be divisible by 5, its last digit (y) must be 0 or 5. For a number to be divisible by 8, it must be an even number, so y = 0. The last 3 digits of the number are 4x0, which must be completely divisible by 8. Checking the given options, if x = 4, then 440 is completely divisible by 8. ∴ The correct answer is 4 and 0. Alternate Method Given: Number = 62684xy The number is completely divisible by both 8 and 5. Concept Used: A number is divisible by 5 if its unit digit is 0 or 5. A number is divisible by 8 if the number formed by its last three digits is divisible by 8. Calculations: ⇒ Divisibility by 5 implies that the unit digit y = 0 or 5. ⇒ Since any number divisible by 8 must be an even number, y cannot be 5. ⇒ Therefore, y = 0. ⇒ Now, checking the last three digits (4x0) for divisibility by 8 using the given options. ⇒ For x = 5 → 450 ÷ 8 = 56.25 (Not divisible) ⇒ For x = 4 → 440 ÷ 8 = 55 (Divisible) ⇒ For x = 2 → 420 ÷ 8 = 52.5 (Not divisible) ⇒ Thus, x = 4 and y = 0 successfully satisfies both the divisibility rules. ∴ The correct answer is 4 and 0. Additional Information Divisibility by 8 A number is completely divisible by 8 if the number formed by its last three digits is divisible by 8. Divisibility by 4 A number is completely divisible by 4 if the number formed by its last two digits is divisible by 4. Divisibility by 11 A number is divisible by 11 if the difference between the sum of its digits at odd places and the sum of its digits at even places is either 0 or a multiple of 11. Divisibility by 9 A number is completely divisible by 9 if the sum of all its digits is a multiple of 9.</w:t>
      </w:r>
    </w:p>
    <w:p>
      <w:pPr>
        <w:spacing w:before="0"/>
      </w:pPr>
      <w:r>
        <w:rPr>
          <w:b w:val="0"/>
        </w:rPr>
      </w:r>
    </w:p>
    <w:p>
      <w:pPr>
        <w:spacing w:after="100" w:line="360" w:lineRule="auto" w:before="0"/>
      </w:pPr>
      <w:r>
        <w:rPr>
          <w:b w:val="0"/>
        </w:rPr>
        <w:t>64. For which of the following values of a and b do the given equations, have NO solution? x - ay = 2 - a (1 - a)x + 6y = a + b</w:t>
      </w:r>
    </w:p>
    <w:p>
      <w:pPr>
        <w:spacing w:before="0"/>
      </w:pPr>
      <w:r>
        <w:rPr>
          <w:b w:val="0"/>
        </w:rPr>
      </w:r>
    </w:p>
    <w:p>
      <w:pPr>
        <w:spacing w:after="100" w:before="0"/>
      </w:pPr>
      <w:r>
        <w:rPr>
          <w:b w:val="0"/>
        </w:rPr>
        <w:t>A. a = -3,b ≠ 1</w:t>
      </w:r>
    </w:p>
    <w:p>
      <w:pPr>
        <w:spacing w:after="100" w:before="0"/>
      </w:pPr>
      <w:r>
        <w:rPr>
          <w:b w:val="0"/>
        </w:rPr>
        <w:t>B. a = 3,b ≠ -1</w:t>
      </w:r>
    </w:p>
    <w:p>
      <w:pPr>
        <w:spacing w:after="100" w:before="0"/>
      </w:pPr>
      <w:r>
        <w:rPr>
          <w:b w:val="0"/>
        </w:rPr>
        <w:t>C. a = -3,b ≠ -1</w:t>
      </w:r>
    </w:p>
    <w:p>
      <w:pPr>
        <w:spacing w:after="100" w:before="0"/>
      </w:pPr>
      <w:r>
        <w:rPr>
          <w:b w:val="0"/>
        </w:rPr>
        <w:t>D. a = 3,b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linear equations to have no solution, the condition is: a1 / a2 = b1 / b2 ≠ c1 / c2. Equating coefficients of x and y: 1 ÷ (1 − a) = −a ÷ 6 ⇒ a2 − a − 6 = 0 ⇒ a = 3 or −2. Based on the given options, taking a = 3, the ratio becomes −3 ÷ 6 = −1/2. Applying the inequality to constant terms: (2 − a) ÷ (a + b) ≠ −1/2. Substituting a = 3 gives: −1 ÷ (3 + b) ≠ −1/2 ⇒ 3 + b ≠ 2 ⇒ b ≠ −1. ∴ The correct answer is a = 3, b ≠ -1. Alternate Method Given: Equation 1: x − ay = 2 − a Equation 2: (1 − a)x + 6y = a + b Formula Used: For a system of linear equations a1x + b1y = c1 and a2x + b2y = c2 to have no solution: ⇒ a1 / a2 = b1 / b2 ≠ c1 / c2 Calculations: Comparing the given equations with standard form: ⇒ a1 = 1, b1 = −a, c1 = 2 − a ⇒ a2 = (1 − a), b2 = 6, c2 = a + b Equating the ratios for no solution: ⇒ 1 / (1 − a) = −a / 6 ≠ (2 − a) / (a + b) Solving the first part (equality): ⇒ 1 / (1 − a) = −a / 6 ⇒ 6 = −a(1 − a) ⇒ 6 = −a + a2 ⇒ a2 − a − 6 = 0 ⇒ a2 − 3a + 2a − 6 = 0 ⇒ a(a − 3) + 2(a − 3) = 0 ⇒ (a − 3)(a + 2) = 0 ⇒ a = 3 or a = −2 Since a = 3 is provided in the options, we proceed with a = 3. Substituting a = 3 in the second part (inequality): ⇒ −a / 6 ≠ (2 − a) / (a + b) ⇒ −3 / 6 ≠ (2 − 3) / (3 + b) ⇒ −1 / 2 ≠ −1 / (3 + b) ⇒ 1 / 2 ≠ 1 / (3 + b) Cross multiplying gives: ⇒ 3 + b ≠ 2 ⇒ b ≠ 2 − 3 ⇒ b ≠ −1 ∴ The correct answer is a = 3, b ≠ -1. Additional Information Unique Solution The system of equations has exactly one solution (lines intersect at exactly one point). Condition: a1 / a2 ≠ b1 / b2. No Solution The system of equations has no solution (lines are strictly parallel and never intersect). Condition: a1 / a2 = b1 / b2 ≠ c1 / c2. Infinitely Many Solutions The system of equations has infinitely many solutions (lines are coincident or overlap completely). Condition: a1 / a2 = b1 / b2 = c1 / c2.</w:t>
      </w:r>
    </w:p>
    <w:p>
      <w:pPr>
        <w:spacing w:before="0"/>
      </w:pPr>
      <w:r>
        <w:rPr>
          <w:b w:val="0"/>
        </w:rPr>
      </w:r>
    </w:p>
    <w:p>
      <w:pPr>
        <w:spacing w:after="100" w:line="360" w:lineRule="auto" w:before="0"/>
      </w:pPr>
      <w:r>
        <w:rPr>
          <w:b w:val="0"/>
        </w:rPr>
        <w:t>65. A discount series of 10% and 16% on an invoice is the same as a single discount of:</w:t>
      </w:r>
    </w:p>
    <w:p>
      <w:pPr>
        <w:spacing w:before="0"/>
      </w:pPr>
      <w:r>
        <w:rPr>
          <w:b w:val="0"/>
        </w:rPr>
      </w:r>
    </w:p>
    <w:p>
      <w:pPr>
        <w:spacing w:after="100" w:before="0"/>
      </w:pPr>
      <w:r>
        <w:rPr>
          <w:b w:val="0"/>
        </w:rPr>
        <w:t>A. 24.4%</w:t>
      </w:r>
    </w:p>
    <w:p>
      <w:pPr>
        <w:spacing w:after="100" w:before="0"/>
      </w:pPr>
      <w:r>
        <w:rPr>
          <w:b w:val="0"/>
        </w:rPr>
        <w:t>B. 22.4%</w:t>
      </w:r>
    </w:p>
    <w:p>
      <w:pPr>
        <w:spacing w:after="100" w:before="0"/>
      </w:pPr>
      <w:r>
        <w:rPr>
          <w:b w:val="0"/>
        </w:rPr>
        <w:t>C. 21.4%</w:t>
      </w:r>
    </w:p>
    <w:p>
      <w:pPr>
        <w:spacing w:after="100" w:before="0"/>
      </w:pPr>
      <w:r>
        <w:rPr>
          <w:b w:val="0"/>
        </w:rPr>
        <w:t>D. 23.4%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equivalent single discount for two successive discounts a% and b% is: ⇒ Equivalent Discount = a + b − (a × b) / 100 Here, a = 10 and b = 16 ⇒ Equivalent Discount = 10 + 16 − (10 × 16) / 100 ⇒ Equivalent Discount = 26 − 1.6 = 24.4% ∴ The correct answer is 24.4%. Alternate Method Given: First discount = 10% Second discount = 16% Calculations: ⇒ Let Marked Price (MP) = 100 ⇒ Price after 1st discount (10%) = 100 − 10 = 90 ⇒ Price after 2nd discount (16%) = 90 − (16 / 100) × 90 = 90 − 14.4 = 75.6 ⇒ Total Discount = MP − Selling Price (SP) = 100 − 75.6 = 24.4 ⇒ Equivalent single discount percentage = 24.4% ∴ The correct answer is 24.4%. Additional Information Ratio Method for Successive Discounts Convert each discount into a fraction (e.g., 10% = 1/10 ⇒ MP : SP = 10 : 9). Multiply the MP parts and SP parts separately to find the overall ratio, then calculate the total net discount percentage. Three Successive Discounts To find the equivalent discount for a%, b%, and c%, first apply the formula a + b − (ab / 100) to find an intermediate discount d%, then apply it again with d% and c%. Customer vs Dealer Perspective For a customer, a higher successive discount is better. Among different combinations with the same sum (e.g., 20% + 10% vs 25% + 5%), the one with the larger difference between the individual discounts gives a greater net discount.</w:t>
      </w:r>
    </w:p>
    <w:p>
      <w:pPr>
        <w:spacing w:before="0"/>
      </w:pPr>
      <w:r>
        <w:rPr>
          <w:b w:val="0"/>
        </w:rPr>
      </w:r>
    </w:p>
    <w:p>
      <w:pPr>
        <w:spacing w:after="100" w:line="360" w:lineRule="auto" w:before="0"/>
      </w:pPr>
      <w:r>
        <w:rPr>
          <w:b w:val="0"/>
        </w:rPr>
        <w:t>66. Parts of the following sentence have been given as options. Select the option that contains an error. I have the hundred reasons to not attend the meeting tomorrow.</w:t>
      </w:r>
    </w:p>
    <w:p>
      <w:pPr>
        <w:spacing w:before="0"/>
      </w:pPr>
      <w:r>
        <w:rPr>
          <w:b w:val="0"/>
        </w:rPr>
      </w:r>
    </w:p>
    <w:p>
      <w:pPr>
        <w:spacing w:after="100" w:before="0"/>
      </w:pPr>
      <w:r>
        <w:rPr>
          <w:b w:val="0"/>
        </w:rPr>
        <w:t>A. I have the hundred reasons</w:t>
      </w:r>
    </w:p>
    <w:p>
      <w:pPr>
        <w:spacing w:after="100" w:before="0"/>
      </w:pPr>
      <w:r>
        <w:rPr>
          <w:b w:val="0"/>
        </w:rPr>
        <w:t>B. the meeting</w:t>
      </w:r>
    </w:p>
    <w:p>
      <w:pPr>
        <w:spacing w:after="100" w:before="0"/>
      </w:pPr>
      <w:r>
        <w:rPr>
          <w:b w:val="0"/>
        </w:rPr>
        <w:t>C. tomorrow</w:t>
      </w:r>
    </w:p>
    <w:p>
      <w:pPr>
        <w:spacing w:after="100" w:before="0"/>
      </w:pPr>
      <w:r>
        <w:rPr>
          <w:b w:val="0"/>
        </w:rPr>
        <w:t>D. to not attend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"I have a hundred reasons to not attend the meeting tomorrow." Note: This is a PYP question, and the official answer key has marked (correct option) as the correct answer, hence we cannot make any changes to it.</w:t>
      </w:r>
    </w:p>
    <w:p>
      <w:pPr>
        <w:spacing w:before="0"/>
      </w:pPr>
      <w:r>
        <w:rPr>
          <w:b w:val="0"/>
        </w:rPr>
        <w:t>• The primary issue in the sentence is the unnecessary use of the article "the" before the term "hundred reasons."</w:t>
      </w:r>
    </w:p>
    <w:p>
      <w:pPr>
        <w:spacing w:before="0"/>
      </w:pPr>
      <w:r>
        <w:rPr>
          <w:b w:val="0"/>
        </w:rPr>
        <w:t>• Articles like "the" are used for specific items, and in this case, it is not needed.</w:t>
      </w:r>
    </w:p>
    <w:p>
      <w:pPr>
        <w:spacing w:before="0"/>
      </w:pPr>
      <w:r>
        <w:rPr>
          <w:b w:val="0"/>
        </w:rPr>
        <w:t>• The correct phrase should be "I have a hundred reasons," ensuring grammatical correctness and clarity.</w:t>
      </w:r>
    </w:p>
    <w:p>
      <w:pPr>
        <w:spacing w:before="0"/>
      </w:pPr>
      <w:r>
        <w:rPr>
          <w:b w:val="0"/>
        </w:rPr>
        <w:t>• Thus, the error is located in part 1 of the sentence.</w:t>
      </w:r>
    </w:p>
    <w:p>
      <w:pPr>
        <w:spacing w:before="0"/>
      </w:pPr>
      <w:r>
        <w:rPr>
          <w:b w:val="0"/>
        </w:rPr>
      </w:r>
    </w:p>
    <w:p>
      <w:pPr>
        <w:spacing w:after="100" w:line="360" w:lineRule="auto" w:before="0"/>
      </w:pPr>
      <w:r>
        <w:rPr>
          <w:b w:val="0"/>
        </w:rPr>
        <w:t>67. Select the most appropriate ANTONYM of the word in brackets to fill in the blank. Sheila ______ (failed) all her classes.</w:t>
      </w:r>
    </w:p>
    <w:p>
      <w:pPr>
        <w:spacing w:before="0"/>
      </w:pPr>
      <w:r>
        <w:rPr>
          <w:b w:val="0"/>
        </w:rPr>
      </w:r>
    </w:p>
    <w:p>
      <w:pPr>
        <w:spacing w:after="100" w:before="0"/>
      </w:pPr>
      <w:r>
        <w:rPr>
          <w:b w:val="0"/>
        </w:rPr>
        <w:t>A. passed</w:t>
      </w:r>
    </w:p>
    <w:p>
      <w:pPr>
        <w:spacing w:after="100" w:before="0"/>
      </w:pPr>
      <w:r>
        <w:rPr>
          <w:b w:val="0"/>
        </w:rPr>
        <w:t>B. flunked</w:t>
      </w:r>
    </w:p>
    <w:p>
      <w:pPr>
        <w:spacing w:after="100" w:before="0"/>
      </w:pPr>
      <w:r>
        <w:rPr>
          <w:b w:val="0"/>
        </w:rPr>
        <w:t>C. resized</w:t>
      </w:r>
    </w:p>
    <w:p>
      <w:pPr>
        <w:spacing w:after="100" w:before="0"/>
      </w:pPr>
      <w:r>
        <w:rPr>
          <w:b w:val="0"/>
        </w:rPr>
        <w:t>D. flopped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passed. Key Points Therefore, the correct answer is: Option 1 i.e. passed. Additional Information Here are the other options explained along with their Hindi meanings and example sentences:</w:t>
      </w:r>
    </w:p>
    <w:p>
      <w:pPr>
        <w:spacing w:before="0"/>
      </w:pPr>
      <w:r>
        <w:rPr>
          <w:b w:val="0"/>
        </w:rPr>
        <w:t>• The word "failed" means to be unsuccessful in achieving one's goal, especially in the context of examinations or assignments. (असफल होना) Example: She failed to meet the deadline for the project submission.</w:t>
      </w:r>
    </w:p>
    <w:p>
      <w:pPr>
        <w:spacing w:before="0"/>
      </w:pPr>
      <w:r>
        <w:rPr>
          <w:b w:val="0"/>
        </w:rPr>
        <w:t>• "Passed" means to be successful in an examination or course. (उत्तीर्ण होना) Example: Sheila passed all her classes with flying colors.</w:t>
      </w:r>
    </w:p>
    <w:p>
      <w:pPr>
        <w:spacing w:before="0"/>
      </w:pPr>
      <w:r>
        <w:rPr>
          <w:b w:val="0"/>
        </w:rPr>
        <w:t>• Hence, we can infer that the opposite of 'failed' is 'passed'.</w:t>
      </w:r>
    </w:p>
    <w:p>
      <w:pPr>
        <w:spacing w:before="0"/>
      </w:pPr>
      <w:r>
        <w:rPr>
          <w:b w:val="0"/>
        </w:rPr>
        <w:t>• Flunked (असफल होना): To fail in a course or examination. Example: He flunked the math test last semester.</w:t>
      </w:r>
    </w:p>
    <w:p>
      <w:pPr>
        <w:spacing w:before="0"/>
      </w:pPr>
      <w:r>
        <w:rPr>
          <w:b w:val="0"/>
        </w:rPr>
        <w:t>• Resized (पुनः आकार देना): To change the size of something. Example: She resized the image to fit the new layout.</w:t>
      </w:r>
    </w:p>
    <w:p>
      <w:pPr>
        <w:spacing w:before="0"/>
      </w:pPr>
      <w:r>
        <w:rPr>
          <w:b w:val="0"/>
        </w:rPr>
        <w:t>• Flopped (विफल होना): To fail completely, especially in a performance or business. Example: The movie flopped at the box office.</w:t>
      </w:r>
    </w:p>
    <w:p>
      <w:pPr>
        <w:spacing w:before="0"/>
      </w:pPr>
      <w:r>
        <w:rPr>
          <w:b w:val="0"/>
        </w:rPr>
      </w:r>
    </w:p>
    <w:p>
      <w:pPr>
        <w:spacing w:after="100" w:line="360" w:lineRule="auto" w:before="0"/>
      </w:pPr>
      <w:r>
        <w:rPr>
          <w:b w:val="0"/>
        </w:rPr>
        <w:t>68. Select the most appropriate meaning of the underlined idiom. All his friends admired him because he was a straight shooter.</w:t>
      </w:r>
    </w:p>
    <w:p>
      <w:pPr>
        <w:spacing w:before="0"/>
      </w:pPr>
      <w:r>
        <w:rPr>
          <w:b w:val="0"/>
        </w:rPr>
      </w:r>
    </w:p>
    <w:p>
      <w:pPr>
        <w:spacing w:after="100" w:before="0"/>
      </w:pPr>
      <w:r>
        <w:rPr>
          <w:b w:val="0"/>
        </w:rPr>
        <w:t>A. Excellent shooter</w:t>
      </w:r>
    </w:p>
    <w:p>
      <w:pPr>
        <w:spacing w:after="100" w:before="0"/>
      </w:pPr>
      <w:r>
        <w:rPr>
          <w:b w:val="0"/>
        </w:rPr>
        <w:t>B. Complicated and confusing person</w:t>
      </w:r>
    </w:p>
    <w:p>
      <w:pPr>
        <w:spacing w:after="100" w:before="0"/>
      </w:pPr>
      <w:r>
        <w:rPr>
          <w:b w:val="0"/>
        </w:rPr>
        <w:t>C. Moody and pessimistic individual</w:t>
      </w:r>
    </w:p>
    <w:p>
      <w:pPr>
        <w:spacing w:after="100" w:before="0"/>
      </w:pPr>
      <w:r>
        <w:rPr>
          <w:b w:val="0"/>
        </w:rPr>
        <w:t>D. A thoroughly upright straightforward person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 thoroughly upright straightforward person. Key Points Therefore, the correct answer is: Option 4 i.e. A thoroughly upright straightforward person. Additional Information Here are the other options explained along with their Hindi meanings and example sentences:</w:t>
      </w:r>
    </w:p>
    <w:p>
      <w:pPr>
        <w:spacing w:before="0"/>
      </w:pPr>
      <w:r>
        <w:rPr>
          <w:b w:val="0"/>
        </w:rPr>
        <w:t>• The idiom "straight shooter" means a person who is honest, direct, and forthright in their dealings. (सच्चा और सीधा व्यक्ति) Example: John is known as a straight shooter who always tells the truth.</w:t>
      </w:r>
    </w:p>
    <w:p>
      <w:pPr>
        <w:spacing w:before="0"/>
      </w:pPr>
      <w:r>
        <w:rPr>
          <w:b w:val="0"/>
        </w:rPr>
        <w:t>• "Straight shooter" refers to someone who is straightforward and trustworthy in their communication and actions. (ईमानदार और स्पष्टवादी व्यक्ति) Example: In business, it's important to be a straight shooter to build long-term relationships.</w:t>
      </w:r>
    </w:p>
    <w:p>
      <w:pPr>
        <w:spacing w:before="0"/>
      </w:pPr>
      <w:r>
        <w:rPr>
          <w:b w:val="0"/>
        </w:rPr>
        <w:t>• Excellent shooter (उत्कृष्ट निशानेबाज): Someone who is very skilled at shooting. Example: He is an excellent shooter and won the gold medal in the shooting competition.</w:t>
      </w:r>
    </w:p>
    <w:p>
      <w:pPr>
        <w:spacing w:before="0"/>
      </w:pPr>
      <w:r>
        <w:rPr>
          <w:b w:val="0"/>
        </w:rPr>
        <w:t>• Complicated and confusing person (जटिल और भ्रमित करने वाला व्यक्ति): A person who is difficult to understand or deal with. Example: She can be a complicated and confusing person, making it hard to predict her reactions.</w:t>
      </w:r>
    </w:p>
    <w:p>
      <w:pPr>
        <w:spacing w:before="0"/>
      </w:pPr>
      <w:r>
        <w:rPr>
          <w:b w:val="0"/>
        </w:rPr>
        <w:t>• Moody and pessimistic individual (मिजाज और निराशावादी व्यक्ति): A person who often changes moods and tends to expect the worst. Example: Being a moody and pessimistic individual, he often finds it hard to stay positive in challenging situations.</w:t>
      </w:r>
    </w:p>
    <w:p>
      <w:pPr>
        <w:spacing w:before="0"/>
      </w:pPr>
      <w:r>
        <w:rPr>
          <w:b w:val="0"/>
        </w:rPr>
      </w:r>
    </w:p>
    <w:p>
      <w:pPr>
        <w:spacing w:after="100" w:line="360" w:lineRule="auto" w:before="0"/>
      </w:pPr>
      <w:r>
        <w:rPr>
          <w:b w:val="0"/>
        </w:rPr>
        <w:t>69. Select the option that can be used as a one-word substitute for the given group of words. A large, flat area surrounded by seats used for sports or entertainment</w:t>
      </w:r>
    </w:p>
    <w:p>
      <w:pPr>
        <w:spacing w:before="0"/>
      </w:pPr>
      <w:r>
        <w:rPr>
          <w:b w:val="0"/>
        </w:rPr>
      </w:r>
    </w:p>
    <w:p>
      <w:pPr>
        <w:spacing w:after="100" w:before="0"/>
      </w:pPr>
      <w:r>
        <w:rPr>
          <w:b w:val="0"/>
        </w:rPr>
        <w:t>A. Senate</w:t>
      </w:r>
    </w:p>
    <w:p>
      <w:pPr>
        <w:spacing w:after="100" w:before="0"/>
      </w:pPr>
      <w:r>
        <w:rPr>
          <w:b w:val="0"/>
        </w:rPr>
        <w:t>B. Arena</w:t>
      </w:r>
    </w:p>
    <w:p>
      <w:pPr>
        <w:spacing w:after="100" w:before="0"/>
      </w:pPr>
      <w:r>
        <w:rPr>
          <w:b w:val="0"/>
        </w:rPr>
        <w:t>C. Department</w:t>
      </w:r>
    </w:p>
    <w:p>
      <w:pPr>
        <w:spacing w:after="100" w:before="0"/>
      </w:pPr>
      <w:r>
        <w:rPr>
          <w:b w:val="0"/>
        </w:rPr>
        <w:t>D. Garden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the correct answer is 'Option 2'.</w:t>
      </w:r>
    </w:p>
    <w:p>
      <w:pPr>
        <w:spacing w:before="0"/>
      </w:pPr>
      <w:r>
        <w:rPr>
          <w:b w:val="0"/>
        </w:rPr>
        <w:t>• The word "Arena" fits the description of a large, flat area surrounded by seats used for sports or entertainment.</w:t>
      </w:r>
    </w:p>
    <w:p>
      <w:pPr>
        <w:spacing w:before="0"/>
      </w:pPr>
      <w:r>
        <w:rPr>
          <w:b w:val="0"/>
        </w:rPr>
        <w:t>• An "arena" is specifically designed for such activities, making it the most appropriate choice.</w:t>
      </w:r>
    </w:p>
    <w:p>
      <w:pPr>
        <w:spacing w:before="0"/>
      </w:pPr>
      <w:r>
        <w:rPr>
          <w:b w:val="0"/>
        </w:rPr>
        <w:t>• The other options, such as "Senate", "Department", and "Garden", do not match the given context.</w:t>
      </w:r>
    </w:p>
    <w:p>
      <w:pPr>
        <w:spacing w:before="0"/>
      </w:pPr>
      <w:r>
        <w:rPr>
          <w:b w:val="0"/>
        </w:rPr>
      </w:r>
    </w:p>
    <w:p>
      <w:pPr>
        <w:spacing w:after="100" w:line="360" w:lineRule="auto" w:before="0"/>
      </w:pPr>
      <w:r>
        <w:rPr>
          <w:b w:val="0"/>
        </w:rPr>
        <w:t>70. The following sentence has been split into four segments. Identify the segment that contains a grammatical error. After I retire, I started a second career as a writer and published several books which allowed me to share my stories and insights with a wider audience.</w:t>
      </w:r>
    </w:p>
    <w:p>
      <w:pPr>
        <w:spacing w:before="0"/>
      </w:pPr>
      <w:r>
        <w:rPr>
          <w:b w:val="0"/>
        </w:rPr>
      </w:r>
    </w:p>
    <w:p>
      <w:pPr>
        <w:spacing w:after="100" w:before="0"/>
      </w:pPr>
      <w:r>
        <w:rPr>
          <w:b w:val="0"/>
        </w:rPr>
        <w:t>A. and insights with a wider audience</w:t>
      </w:r>
    </w:p>
    <w:p>
      <w:pPr>
        <w:spacing w:after="100" w:before="0"/>
      </w:pPr>
      <w:r>
        <w:rPr>
          <w:b w:val="0"/>
        </w:rPr>
        <w:t>B. After I retire, I started a second career</w:t>
      </w:r>
    </w:p>
    <w:p>
      <w:pPr>
        <w:spacing w:after="100" w:before="0"/>
      </w:pPr>
      <w:r>
        <w:rPr>
          <w:b w:val="0"/>
        </w:rPr>
        <w:t>C. as a writer and published several books</w:t>
      </w:r>
    </w:p>
    <w:p>
      <w:pPr>
        <w:spacing w:after="100" w:before="0"/>
      </w:pPr>
      <w:r>
        <w:rPr>
          <w:b w:val="0"/>
        </w:rPr>
        <w:t>D. which allowed me to share my stories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"After I retired, I started a second career as a writer and published several books which allowed me to share my stories and insights with a wider audience."</w:t>
      </w:r>
    </w:p>
    <w:p>
      <w:pPr>
        <w:spacing w:before="0"/>
      </w:pPr>
      <w:r>
        <w:rPr>
          <w:b w:val="0"/>
        </w:rPr>
        <w:t>• The primary issue in the sentence is the incorrect use of tenses.</w:t>
      </w:r>
    </w:p>
    <w:p>
      <w:pPr>
        <w:spacing w:before="0"/>
      </w:pPr>
      <w:r>
        <w:rPr>
          <w:b w:val="0"/>
        </w:rPr>
        <w:t>• The phrase "After I retire, I started" is incorrect because "retire" is in the present tense and "started" is in the past tense.</w:t>
      </w:r>
    </w:p>
    <w:p>
      <w:pPr>
        <w:spacing w:before="0"/>
      </w:pPr>
      <w:r>
        <w:rPr>
          <w:b w:val="0"/>
        </w:rPr>
        <w:t>• The correct phrase should be "After I retired, I started," ensuring grammatical correctness and consistency in tense usage.</w:t>
      </w:r>
    </w:p>
    <w:p>
      <w:pPr>
        <w:spacing w:before="0"/>
      </w:pPr>
      <w:r>
        <w:rPr>
          <w:b w:val="0"/>
        </w:rPr>
        <w:t>• Thus, the error is located in part 2 of the sentence.</w:t>
      </w:r>
    </w:p>
    <w:p>
      <w:pPr>
        <w:spacing w:before="0"/>
      </w:pPr>
      <w:r>
        <w:rPr>
          <w:b w:val="0"/>
        </w:rPr>
      </w:r>
    </w:p>
    <w:p>
      <w:pPr>
        <w:spacing w:after="100" w:line="360" w:lineRule="auto" w:before="0"/>
      </w:pPr>
      <w:r>
        <w:rPr>
          <w:b w:val="0"/>
        </w:rPr>
        <w:t>71. Select the most appropriate synonym of the given word. Celebrate</w:t>
      </w:r>
    </w:p>
    <w:p>
      <w:pPr>
        <w:spacing w:before="0"/>
      </w:pPr>
      <w:r>
        <w:rPr>
          <w:b w:val="0"/>
        </w:rPr>
      </w:r>
    </w:p>
    <w:p>
      <w:pPr>
        <w:spacing w:after="100" w:before="0"/>
      </w:pPr>
      <w:r>
        <w:rPr>
          <w:b w:val="0"/>
        </w:rPr>
        <w:t>A. Daunt</w:t>
      </w:r>
    </w:p>
    <w:p>
      <w:pPr>
        <w:spacing w:after="100" w:before="0"/>
      </w:pPr>
      <w:r>
        <w:rPr>
          <w:b w:val="0"/>
        </w:rPr>
        <w:t>B. Rejoice</w:t>
      </w:r>
    </w:p>
    <w:p>
      <w:pPr>
        <w:spacing w:after="100" w:before="0"/>
      </w:pPr>
      <w:r>
        <w:rPr>
          <w:b w:val="0"/>
        </w:rPr>
        <w:t>C. Birch</w:t>
      </w:r>
    </w:p>
    <w:p>
      <w:pPr>
        <w:spacing w:after="100" w:before="0"/>
      </w:pPr>
      <w:r>
        <w:rPr>
          <w:b w:val="0"/>
        </w:rPr>
        <w:t>D. Assure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Rejoice. Key Points Therefore, the correct answer is: Rejoice. Additional Information Here are the other options explained along with their Hindi meanings and example sentences:</w:t>
      </w:r>
    </w:p>
    <w:p>
      <w:pPr>
        <w:spacing w:before="0"/>
      </w:pPr>
      <w:r>
        <w:rPr>
          <w:b w:val="0"/>
        </w:rPr>
        <w:t>• The word "Celebrate" means to acknowledge a significant or happy day or event with a social gathering or enjoyable activity. (मनाना) Example: We will celebrate her birthday with a big party.</w:t>
      </w:r>
    </w:p>
    <w:p>
      <w:pPr>
        <w:spacing w:before="0"/>
      </w:pPr>
      <w:r>
        <w:rPr>
          <w:b w:val="0"/>
        </w:rPr>
        <w:t>• "Rejoice" means to feel or show great joy or delight. (आनंदित होना) Example: The whole community rejoiced when the team won the championship.</w:t>
      </w:r>
    </w:p>
    <w:p>
      <w:pPr>
        <w:spacing w:before="0"/>
      </w:pPr>
      <w:r>
        <w:rPr>
          <w:b w:val="0"/>
        </w:rPr>
        <w:t>• Hence, we can infer that the synonym of 'Celebrate' is 'Rejoice'.</w:t>
      </w:r>
    </w:p>
    <w:p>
      <w:pPr>
        <w:spacing w:before="0"/>
      </w:pPr>
      <w:r>
        <w:rPr>
          <w:b w:val="0"/>
        </w:rPr>
        <w:t>• Daunt (हतोत्साहित करना): To make someone feel intimidated or apprehensive. Example: The difficulty of the task did not daunt him.</w:t>
      </w:r>
    </w:p>
    <w:p>
      <w:pPr>
        <w:spacing w:before="0"/>
      </w:pPr>
      <w:r>
        <w:rPr>
          <w:b w:val="0"/>
        </w:rPr>
        <w:t>• Birch (बिर्च का पेड़): A type of tree with smooth, white bark. Example: The birch trees in the forest were very tall and beautiful.</w:t>
      </w:r>
    </w:p>
    <w:p>
      <w:pPr>
        <w:spacing w:before="0"/>
      </w:pPr>
      <w:r>
        <w:rPr>
          <w:b w:val="0"/>
        </w:rPr>
        <w:t>• Assure (आश्वासन देना): To tell someone something positively or confidently to dispel any doubts they may have. Example: I assure you that everything will be fine.</w:t>
      </w:r>
    </w:p>
    <w:p>
      <w:pPr>
        <w:spacing w:before="0"/>
      </w:pPr>
      <w:r>
        <w:rPr>
          <w:b w:val="0"/>
        </w:rPr>
      </w:r>
    </w:p>
    <w:p>
      <w:pPr>
        <w:spacing w:after="100" w:line="360" w:lineRule="auto" w:before="0"/>
      </w:pPr>
      <w:r>
        <w:rPr>
          <w:b w:val="0"/>
        </w:rPr>
        <w:t>72. Select the most appropriate homophone to fill in the blank. The __________ was decorated with candles and chocolates everywhere.</w:t>
      </w:r>
    </w:p>
    <w:p>
      <w:pPr>
        <w:spacing w:before="0"/>
      </w:pPr>
      <w:r>
        <w:rPr>
          <w:b w:val="0"/>
        </w:rPr>
      </w:r>
    </w:p>
    <w:p>
      <w:pPr>
        <w:spacing w:after="100" w:before="0"/>
      </w:pPr>
      <w:r>
        <w:rPr>
          <w:b w:val="0"/>
        </w:rPr>
        <w:t>A. hour</w:t>
      </w:r>
    </w:p>
    <w:p>
      <w:pPr>
        <w:spacing w:after="100" w:before="0"/>
      </w:pPr>
      <w:r>
        <w:rPr>
          <w:b w:val="0"/>
        </w:rPr>
        <w:t>B. flower</w:t>
      </w:r>
    </w:p>
    <w:p>
      <w:pPr>
        <w:spacing w:after="100" w:before="0"/>
      </w:pPr>
      <w:r>
        <w:rPr>
          <w:b w:val="0"/>
        </w:rPr>
        <w:t>C. floor</w:t>
      </w:r>
    </w:p>
    <w:p>
      <w:pPr>
        <w:spacing w:after="100" w:before="0"/>
      </w:pPr>
      <w:r>
        <w:rPr>
          <w:b w:val="0"/>
        </w:rPr>
        <w:t>D. flor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'floor'. Key Points Therefore, the correct answer is- 'Option 3'. Additional Information</w:t>
      </w:r>
    </w:p>
    <w:p>
      <w:pPr>
        <w:spacing w:before="0"/>
      </w:pPr>
      <w:r>
        <w:rPr>
          <w:b w:val="0"/>
        </w:rPr>
        <w:t>• Floor: Refers to the base surface of a room, which matches the context of decoration. Example: The floor was covered with beautiful rugs.</w:t>
      </w:r>
    </w:p>
    <w:p>
      <w:pPr>
        <w:spacing w:before="0"/>
      </w:pPr>
      <w:r>
        <w:rPr>
          <w:b w:val="0"/>
        </w:rPr>
        <w:t>• Hour: Refers to a unit of time, which does not fit in the given context. Example: The meeting lasted for an hour.</w:t>
      </w:r>
    </w:p>
    <w:p>
      <w:pPr>
        <w:spacing w:before="0"/>
      </w:pPr>
      <w:r>
        <w:rPr>
          <w:b w:val="0"/>
        </w:rPr>
        <w:t>• Flower: Refers to a plant bloom, which also does not suit the blank here. Example: The garden was full of flowers.</w:t>
      </w:r>
    </w:p>
    <w:p>
      <w:pPr>
        <w:spacing w:before="0"/>
      </w:pPr>
      <w:r>
        <w:rPr>
          <w:b w:val="0"/>
        </w:rPr>
        <w:t>• Flor: This is not a standard English word and is incorrect.</w:t>
      </w:r>
    </w:p>
    <w:p>
      <w:pPr>
        <w:spacing w:before="0"/>
      </w:pPr>
      <w:r>
        <w:rPr>
          <w:b w:val="0"/>
        </w:rPr>
      </w:r>
    </w:p>
    <w:p>
      <w:pPr>
        <w:spacing w:after="100" w:line="360" w:lineRule="auto" w:before="0"/>
      </w:pPr>
      <w:r>
        <w:rPr>
          <w:b w:val="0"/>
        </w:rPr>
        <w:t>73. Select the INCORRECTLY spelt word</w:t>
      </w:r>
    </w:p>
    <w:p>
      <w:pPr>
        <w:spacing w:before="0"/>
      </w:pPr>
      <w:r>
        <w:rPr>
          <w:b w:val="0"/>
        </w:rPr>
      </w:r>
    </w:p>
    <w:p>
      <w:pPr>
        <w:spacing w:after="100" w:before="0"/>
      </w:pPr>
      <w:r>
        <w:rPr>
          <w:b w:val="0"/>
        </w:rPr>
        <w:t>A. Tangible</w:t>
      </w:r>
    </w:p>
    <w:p>
      <w:pPr>
        <w:spacing w:after="100" w:before="0"/>
      </w:pPr>
      <w:r>
        <w:rPr>
          <w:b w:val="0"/>
        </w:rPr>
        <w:t>B. Terracotta</w:t>
      </w:r>
    </w:p>
    <w:p>
      <w:pPr>
        <w:spacing w:after="100" w:before="0"/>
      </w:pPr>
      <w:r>
        <w:rPr>
          <w:b w:val="0"/>
        </w:rPr>
        <w:t>C. Totsl</w:t>
      </w:r>
    </w:p>
    <w:p>
      <w:pPr>
        <w:spacing w:after="100" w:before="0"/>
      </w:pPr>
      <w:r>
        <w:rPr>
          <w:b w:val="0"/>
        </w:rPr>
        <w:t>D. Limerick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'Totsl'. Additional Information Let's understand the meanings of the other marked words -</w:t>
      </w:r>
    </w:p>
    <w:p>
      <w:pPr>
        <w:spacing w:before="0"/>
      </w:pPr>
      <w:r>
        <w:rPr>
          <w:b w:val="0"/>
        </w:rPr>
        <w:t>• The correct spelling would be 'Total'.</w:t>
      </w:r>
    </w:p>
    <w:p>
      <w:pPr>
        <w:spacing w:before="0"/>
      </w:pPr>
      <w:r>
        <w:rPr>
          <w:b w:val="0"/>
        </w:rPr>
        <w:t>• The word 'Total' is a noun which means 'the whole number or amount of something'. For Example -</w:t>
      </w:r>
    </w:p>
    <w:p>
      <w:pPr>
        <w:spacing w:before="0"/>
      </w:pPr>
      <w:r>
        <w:rPr>
          <w:b w:val="0"/>
        </w:rPr>
        <w:t>• The total number of participants in the event was 150.</w:t>
      </w:r>
    </w:p>
    <w:p>
      <w:pPr>
        <w:spacing w:before="0"/>
      </w:pPr>
      <w:r>
        <w:rPr>
          <w:b w:val="0"/>
        </w:rPr>
        <w:t>• Therefore, the correct answer would be 'Totsl'.</w:t>
      </w:r>
    </w:p>
    <w:p>
      <w:pPr>
        <w:spacing w:before="0"/>
      </w:pPr>
      <w:r>
        <w:rPr>
          <w:b w:val="0"/>
        </w:rPr>
        <w:t>• Tangible - perceptible by touch; clear and definite; real. (स्पष्ट)</w:t>
      </w:r>
    </w:p>
    <w:p>
      <w:pPr>
        <w:spacing w:before="0"/>
      </w:pPr>
      <w:r>
        <w:rPr>
          <w:b w:val="0"/>
        </w:rPr>
        <w:t>• Terracotta - a type of earthenware, a clay-based unglazed or glazed ceramic. (मिट्टी के बर्तन)</w:t>
      </w:r>
    </w:p>
    <w:p>
      <w:pPr>
        <w:spacing w:before="0"/>
      </w:pPr>
      <w:r>
        <w:rPr>
          <w:b w:val="0"/>
        </w:rPr>
        <w:t>• Limerick - a form of verse, usually humorous and often nonsensical, in five-line, predominantly anapestic meter. (एक प्रकार की कविता)</w:t>
      </w:r>
    </w:p>
    <w:p>
      <w:pPr>
        <w:spacing w:before="0"/>
      </w:pPr>
      <w:r>
        <w:rPr>
          <w:b w:val="0"/>
        </w:rPr>
      </w:r>
    </w:p>
    <w:p>
      <w:pPr>
        <w:spacing w:after="100" w:line="360" w:lineRule="auto" w:before="0"/>
      </w:pPr>
      <w:r>
        <w:rPr>
          <w:b w:val="0"/>
        </w:rPr>
        <w:t>74. Select the INCORRECTLY spelt word.</w:t>
      </w:r>
    </w:p>
    <w:p>
      <w:pPr>
        <w:spacing w:before="0"/>
      </w:pPr>
      <w:r>
        <w:rPr>
          <w:b w:val="0"/>
        </w:rPr>
      </w:r>
    </w:p>
    <w:p>
      <w:pPr>
        <w:spacing w:after="100" w:before="0"/>
      </w:pPr>
      <w:r>
        <w:rPr>
          <w:b w:val="0"/>
        </w:rPr>
        <w:t>A. Occurence</w:t>
      </w:r>
    </w:p>
    <w:p>
      <w:pPr>
        <w:spacing w:after="100" w:before="0"/>
      </w:pPr>
      <w:r>
        <w:rPr>
          <w:b w:val="0"/>
        </w:rPr>
        <w:t>B. Harassment</w:t>
      </w:r>
    </w:p>
    <w:p>
      <w:pPr>
        <w:spacing w:after="100" w:before="0"/>
      </w:pPr>
      <w:r>
        <w:rPr>
          <w:b w:val="0"/>
        </w:rPr>
        <w:t>C. Supersede</w:t>
      </w:r>
    </w:p>
    <w:p>
      <w:pPr>
        <w:spacing w:after="100" w:before="0"/>
      </w:pPr>
      <w:r>
        <w:rPr>
          <w:b w:val="0"/>
        </w:rPr>
        <w:t>D. Exaggerate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'Occurence'. Additional Information Let's understand the meanings of the other marked words -</w:t>
      </w:r>
    </w:p>
    <w:p>
      <w:pPr>
        <w:spacing w:before="0"/>
      </w:pPr>
      <w:r>
        <w:rPr>
          <w:b w:val="0"/>
        </w:rPr>
        <w:t>• The correct spelling would be 'Occurrence'.</w:t>
      </w:r>
    </w:p>
    <w:p>
      <w:pPr>
        <w:spacing w:before="0"/>
      </w:pPr>
      <w:r>
        <w:rPr>
          <w:b w:val="0"/>
        </w:rPr>
        <w:t>• The word 'Occurrence' is a noun which means 'an incident or event'. (घटना) For Example -</w:t>
      </w:r>
    </w:p>
    <w:p>
      <w:pPr>
        <w:spacing w:before="0"/>
      </w:pPr>
      <w:r>
        <w:rPr>
          <w:b w:val="0"/>
        </w:rPr>
        <w:t>• The occurrence of the event took everyone by surprise.</w:t>
      </w:r>
    </w:p>
    <w:p>
      <w:pPr>
        <w:spacing w:before="0"/>
      </w:pPr>
      <w:r>
        <w:rPr>
          <w:b w:val="0"/>
        </w:rPr>
        <w:t>• Therefore, the correct answer would be 'Occurence'.</w:t>
      </w:r>
    </w:p>
    <w:p>
      <w:pPr>
        <w:spacing w:before="0"/>
      </w:pPr>
      <w:r>
        <w:rPr>
          <w:b w:val="0"/>
        </w:rPr>
        <w:t>• Harassment - Aggressive behaviour or repeated unwanted actions intended to disturb or upset someone.(उत्पीड़न)</w:t>
      </w:r>
    </w:p>
    <w:p>
      <w:pPr>
        <w:spacing w:before="0"/>
      </w:pPr>
      <w:r>
        <w:rPr>
          <w:b w:val="0"/>
        </w:rPr>
        <w:t>• Supersede - To take the place of something previously in use, often because it is more modern or effective.(प्रत्याहार करना)</w:t>
      </w:r>
    </w:p>
    <w:p>
      <w:pPr>
        <w:spacing w:before="0"/>
      </w:pPr>
      <w:r>
        <w:rPr>
          <w:b w:val="0"/>
        </w:rPr>
        <w:t>• Exaggerate - To represent something as larger, better, or worse than it actually is.(बढ़ा चढ़ा कर कहना)</w:t>
      </w:r>
    </w:p>
    <w:p>
      <w:pPr>
        <w:spacing w:before="0"/>
      </w:pPr>
      <w:r>
        <w:rPr>
          <w:b w:val="0"/>
        </w:rPr>
      </w:r>
    </w:p>
    <w:p>
      <w:pPr>
        <w:spacing w:after="100" w:line="360" w:lineRule="auto" w:before="0"/>
      </w:pPr>
      <w:r>
        <w:rPr>
          <w:b w:val="0"/>
        </w:rPr>
        <w:t>75. Select the most appropriate ANTONYM of the word in the brackets to fill in the blank. She _______ the target by an inch and lost the gold medal. [hit]</w:t>
      </w:r>
    </w:p>
    <w:p>
      <w:pPr>
        <w:spacing w:before="0"/>
      </w:pPr>
      <w:r>
        <w:rPr>
          <w:b w:val="0"/>
        </w:rPr>
      </w:r>
    </w:p>
    <w:p>
      <w:pPr>
        <w:spacing w:after="100" w:before="0"/>
      </w:pPr>
      <w:r>
        <w:rPr>
          <w:b w:val="0"/>
        </w:rPr>
        <w:t>A. touched</w:t>
      </w:r>
    </w:p>
    <w:p>
      <w:pPr>
        <w:spacing w:after="100" w:before="0"/>
      </w:pPr>
      <w:r>
        <w:rPr>
          <w:b w:val="0"/>
        </w:rPr>
        <w:t>B. bashed</w:t>
      </w:r>
    </w:p>
    <w:p>
      <w:pPr>
        <w:spacing w:after="100" w:before="0"/>
      </w:pPr>
      <w:r>
        <w:rPr>
          <w:b w:val="0"/>
        </w:rPr>
        <w:t>C. missed</w:t>
      </w:r>
    </w:p>
    <w:p>
      <w:pPr>
        <w:spacing w:after="100" w:before="0"/>
      </w:pPr>
      <w:r>
        <w:rPr>
          <w:b w:val="0"/>
        </w:rPr>
        <w:t>D. cleaned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"hit" means to reach or achieve a target or goal. (लक्ष्य पर पहुंचना) Example: She hit the bullseye with her first arrow.</w:t>
      </w:r>
    </w:p>
    <w:p>
      <w:pPr>
        <w:spacing w:before="0"/>
      </w:pPr>
      <w:r>
        <w:rPr>
          <w:b w:val="0"/>
        </w:rPr>
        <w:t>• "Missed" refers to failing to reach or achieve a target or goal. (चूकना) Example: He missed the deadline for submitting his assignment.</w:t>
      </w:r>
    </w:p>
    <w:p>
      <w:pPr>
        <w:spacing w:before="0"/>
      </w:pPr>
      <w:r>
        <w:rPr>
          <w:b w:val="0"/>
        </w:rPr>
        <w:t>• Hence, we can infer that the opposite of 'hit' is 'missed'.</w:t>
      </w:r>
    </w:p>
    <w:p>
      <w:pPr>
        <w:spacing w:before="0"/>
      </w:pPr>
      <w:r>
        <w:rPr>
          <w:b w:val="0"/>
        </w:rPr>
        <w:t>• Touched (छुआ): To come into contact with something. Example: She touched the surface to feel its texture.</w:t>
      </w:r>
    </w:p>
    <w:p>
      <w:pPr>
        <w:spacing w:before="0"/>
      </w:pPr>
      <w:r>
        <w:rPr>
          <w:b w:val="0"/>
        </w:rPr>
        <w:t>• Bashed (पीटा ): To strike something with force. Example: He bashed the piñata until it broke open.</w:t>
      </w:r>
    </w:p>
    <w:p>
      <w:pPr>
        <w:spacing w:before="0"/>
      </w:pPr>
      <w:r>
        <w:rPr>
          <w:b w:val="0"/>
        </w:rPr>
        <w:t>• Cleaned (साफ किया): To remove dirt or unwanted substances from something. Example: She cleaned the kitchen thoroughly after dinner.</w:t>
      </w:r>
    </w:p>
    <w:p>
      <w:pPr>
        <w:spacing w:before="0"/>
      </w:pPr>
      <w:r>
        <w:rPr>
          <w:b w:val="0"/>
        </w:rPr>
      </w:r>
    </w:p>
    <w:p>
      <w:pPr>
        <w:spacing w:after="100" w:line="360" w:lineRule="auto" w:before="0"/>
      </w:pPr>
      <w:r>
        <w:rPr>
          <w:b w:val="0"/>
        </w:rPr>
        <w:t>76. Select the option that can be used as a one-word substitute for the given group of words. A period of ten years</w:t>
      </w:r>
    </w:p>
    <w:p>
      <w:pPr>
        <w:spacing w:before="0"/>
      </w:pPr>
      <w:r>
        <w:rPr>
          <w:b w:val="0"/>
        </w:rPr>
      </w:r>
    </w:p>
    <w:p>
      <w:pPr>
        <w:spacing w:after="100" w:before="0"/>
      </w:pPr>
      <w:r>
        <w:rPr>
          <w:b w:val="0"/>
        </w:rPr>
        <w:t>A. Century</w:t>
      </w:r>
    </w:p>
    <w:p>
      <w:pPr>
        <w:spacing w:after="100" w:before="0"/>
      </w:pPr>
      <w:r>
        <w:rPr>
          <w:b w:val="0"/>
        </w:rPr>
        <w:t>B. Decade</w:t>
      </w:r>
    </w:p>
    <w:p>
      <w:pPr>
        <w:spacing w:after="100" w:before="0"/>
      </w:pPr>
      <w:r>
        <w:rPr>
          <w:b w:val="0"/>
        </w:rPr>
        <w:t>C. Biennium</w:t>
      </w:r>
    </w:p>
    <w:p>
      <w:pPr>
        <w:spacing w:after="100" w:before="0"/>
      </w:pPr>
      <w:r>
        <w:rPr>
          <w:b w:val="0"/>
        </w:rPr>
        <w:t>D. Lustrum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the correct answer is 'Option 2'. Explanation: A decade is commonly used to represent ten years, as in "The 1990s were an iconic decade." Additional Information</w:t>
      </w:r>
    </w:p>
    <w:p>
      <w:pPr>
        <w:spacing w:before="0"/>
      </w:pPr>
      <w:r>
        <w:rPr>
          <w:b w:val="0"/>
        </w:rPr>
        <w:t>• The word "Decade" refers to a period of ten years, which is the correct one-word substitute in the given context.</w:t>
      </w:r>
    </w:p>
    <w:p>
      <w:pPr>
        <w:spacing w:before="0"/>
      </w:pPr>
      <w:r>
        <w:rPr>
          <w:b w:val="0"/>
        </w:rPr>
        <w:t>• Option 1: "Century" would represent one hundred years, so it is not suitable for this question.</w:t>
      </w:r>
    </w:p>
    <w:p>
      <w:pPr>
        <w:spacing w:before="0"/>
      </w:pPr>
      <w:r>
        <w:rPr>
          <w:b w:val="0"/>
        </w:rPr>
        <w:t>• Option 3: "Biennium" is a period of two years, which does not fit.</w:t>
      </w:r>
    </w:p>
    <w:p>
      <w:pPr>
        <w:spacing w:before="0"/>
      </w:pPr>
      <w:r>
        <w:rPr>
          <w:b w:val="0"/>
        </w:rPr>
        <w:t>• Option 4: "Lustrum" is a term used for five years, which is also incorrect.</w:t>
      </w:r>
    </w:p>
    <w:p>
      <w:pPr>
        <w:spacing w:before="0"/>
      </w:pPr>
      <w:r>
        <w:rPr>
          <w:b w:val="0"/>
        </w:rPr>
      </w:r>
    </w:p>
    <w:p>
      <w:pPr>
        <w:spacing w:after="100" w:line="360" w:lineRule="auto" w:before="0"/>
      </w:pPr>
      <w:r>
        <w:rPr>
          <w:b w:val="0"/>
        </w:rPr>
        <w:t>77. Select the most appropriate meaning of the underlined idiom. My uncle lives in New York, so I only see him once in a blue moon.</w:t>
      </w:r>
    </w:p>
    <w:p>
      <w:pPr>
        <w:spacing w:before="0"/>
      </w:pPr>
      <w:r>
        <w:rPr>
          <w:b w:val="0"/>
        </w:rPr>
      </w:r>
    </w:p>
    <w:p>
      <w:pPr>
        <w:spacing w:after="100" w:before="0"/>
      </w:pPr>
      <w:r>
        <w:rPr>
          <w:b w:val="0"/>
        </w:rPr>
        <w:t>A. Not very often</w:t>
      </w:r>
    </w:p>
    <w:p>
      <w:pPr>
        <w:spacing w:after="100" w:before="0"/>
      </w:pPr>
      <w:r>
        <w:rPr>
          <w:b w:val="0"/>
        </w:rPr>
        <w:t>B. Monthly</w:t>
      </w:r>
    </w:p>
    <w:p>
      <w:pPr>
        <w:spacing w:after="100" w:before="0"/>
      </w:pPr>
      <w:r>
        <w:rPr>
          <w:b w:val="0"/>
        </w:rPr>
        <w:t>C. Weekly</w:t>
      </w:r>
    </w:p>
    <w:p>
      <w:pPr>
        <w:spacing w:after="100" w:before="0"/>
      </w:pPr>
      <w:r>
        <w:rPr>
          <w:b w:val="0"/>
        </w:rPr>
        <w:t>D. Very often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Not very often. Key Points Therefore, the correct answer is: Option 1 i.e. Not very often. Additional Information Here are the other options explained along with their Hindi meanings and example sentences:</w:t>
      </w:r>
    </w:p>
    <w:p>
      <w:pPr>
        <w:spacing w:before="0"/>
      </w:pPr>
      <w:r>
        <w:rPr>
          <w:b w:val="0"/>
        </w:rPr>
        <w:t>• The word "once in a blue moon" means something that happens very rarely or infrequently. (बहुत कम) Example: I eat fast food only once in a blue moon.</w:t>
      </w:r>
    </w:p>
    <w:p>
      <w:pPr>
        <w:spacing w:before="0"/>
      </w:pPr>
      <w:r>
        <w:rPr>
          <w:b w:val="0"/>
        </w:rPr>
        <w:t>• "Not very often" refers to something that does not happen frequently. (बहुत कम) Example: I do not visit the cinema not very often, perhaps once a year.</w:t>
      </w:r>
    </w:p>
    <w:p>
      <w:pPr>
        <w:spacing w:before="0"/>
      </w:pPr>
      <w:r>
        <w:rPr>
          <w:b w:val="0"/>
        </w:rPr>
        <w:t>• Monthly (मासिक): Something that happens every month. Example: We have a monthly meeting to discuss the project's progress.</w:t>
      </w:r>
    </w:p>
    <w:p>
      <w:pPr>
        <w:spacing w:before="0"/>
      </w:pPr>
      <w:r>
        <w:rPr>
          <w:b w:val="0"/>
        </w:rPr>
        <w:t>• Weekly (साप्ताहिक): Something that happens every week. Example: She goes to the grocery store on a weekly basis.</w:t>
      </w:r>
    </w:p>
    <w:p>
      <w:pPr>
        <w:spacing w:before="0"/>
      </w:pPr>
      <w:r>
        <w:rPr>
          <w:b w:val="0"/>
        </w:rPr>
        <w:t>• Very often (बहुत बार): Something that happens frequently. Example: He visits his grandparents very often, almost every weekend.</w:t>
      </w:r>
    </w:p>
    <w:p>
      <w:pPr>
        <w:spacing w:before="0"/>
      </w:pPr>
      <w:r>
        <w:rPr>
          <w:b w:val="0"/>
        </w:rPr>
      </w:r>
    </w:p>
    <w:p>
      <w:pPr>
        <w:spacing w:after="100" w:line="360" w:lineRule="auto" w:before="0"/>
      </w:pPr>
      <w:r>
        <w:rPr>
          <w:b w:val="0"/>
        </w:rPr>
        <w:t>78. Select the option that can be used as a one-word substitute for the given group of words. One who eats a lot</w:t>
      </w:r>
    </w:p>
    <w:p>
      <w:pPr>
        <w:spacing w:before="0"/>
      </w:pPr>
      <w:r>
        <w:rPr>
          <w:b w:val="0"/>
        </w:rPr>
      </w:r>
    </w:p>
    <w:p>
      <w:pPr>
        <w:spacing w:after="100" w:before="0"/>
      </w:pPr>
      <w:r>
        <w:rPr>
          <w:b w:val="0"/>
        </w:rPr>
        <w:t>A. Chauffeur</w:t>
      </w:r>
    </w:p>
    <w:p>
      <w:pPr>
        <w:spacing w:after="100" w:before="0"/>
      </w:pPr>
      <w:r>
        <w:rPr>
          <w:b w:val="0"/>
        </w:rPr>
        <w:t>B. Steward</w:t>
      </w:r>
    </w:p>
    <w:p>
      <w:pPr>
        <w:spacing w:after="100" w:before="0"/>
      </w:pPr>
      <w:r>
        <w:rPr>
          <w:b w:val="0"/>
        </w:rPr>
        <w:t>C. Glutton</w:t>
      </w:r>
    </w:p>
    <w:p>
      <w:pPr>
        <w:spacing w:after="100" w:before="0"/>
      </w:pPr>
      <w:r>
        <w:rPr>
          <w:b w:val="0"/>
        </w:rPr>
        <w:t>D. Chef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answer is 'Option 3'. Explanation: A glutton is often used metaphorically or literally to describe someone with an insatiable appetite for food. Additional Information</w:t>
      </w:r>
    </w:p>
    <w:p>
      <w:pPr>
        <w:spacing w:before="0"/>
      </w:pPr>
      <w:r>
        <w:rPr>
          <w:b w:val="0"/>
        </w:rPr>
        <w:t>• The word "Glutton" refers to a person who eats excessively or greedily, making it the correct one-word substitute for the given group of words.</w:t>
      </w:r>
    </w:p>
    <w:p>
      <w:pPr>
        <w:spacing w:before="0"/>
      </w:pPr>
      <w:r>
        <w:rPr>
          <w:b w:val="0"/>
        </w:rPr>
        <w:t>• Chauffeur: Refers to a person employed to drive a private car or limousine, which is irrelevant to the context.</w:t>
      </w:r>
    </w:p>
    <w:p>
      <w:pPr>
        <w:spacing w:before="0"/>
      </w:pPr>
      <w:r>
        <w:rPr>
          <w:b w:val="0"/>
        </w:rPr>
        <w:t>• Steward: Refers to a person who manages the domestic concerns of a household or provides services, unrelated to the act of eating excessively.</w:t>
      </w:r>
    </w:p>
    <w:p>
      <w:pPr>
        <w:spacing w:before="0"/>
      </w:pPr>
      <w:r>
        <w:rPr>
          <w:b w:val="0"/>
        </w:rPr>
        <w:t>• Chef: Refers to a professional cook, typically the chief cook in a restaurant or hotel, not someone who eats a lot.</w:t>
      </w:r>
    </w:p>
    <w:p>
      <w:pPr>
        <w:spacing w:before="0"/>
      </w:pPr>
      <w:r>
        <w:rPr>
          <w:b w:val="0"/>
        </w:rPr>
      </w:r>
    </w:p>
    <w:p>
      <w:pPr>
        <w:spacing w:after="100" w:line="360" w:lineRule="auto" w:before="0"/>
      </w:pPr>
      <w:r>
        <w:rPr>
          <w:b w:val="0"/>
        </w:rPr>
        <w:t>79. Select the most appropriate ANTONYM of the underlined word. I was happy to know that Sheila passed her final exams.</w:t>
      </w:r>
    </w:p>
    <w:p>
      <w:pPr>
        <w:spacing w:before="0"/>
      </w:pPr>
      <w:r>
        <w:rPr>
          <w:b w:val="0"/>
        </w:rPr>
      </w:r>
    </w:p>
    <w:p>
      <w:pPr>
        <w:spacing w:after="100" w:before="0"/>
      </w:pPr>
      <w:r>
        <w:rPr>
          <w:b w:val="0"/>
        </w:rPr>
        <w:t>A. Sad</w:t>
      </w:r>
    </w:p>
    <w:p>
      <w:pPr>
        <w:spacing w:after="100" w:before="0"/>
      </w:pPr>
      <w:r>
        <w:rPr>
          <w:b w:val="0"/>
        </w:rPr>
        <w:t>B. Joyful</w:t>
      </w:r>
    </w:p>
    <w:p>
      <w:pPr>
        <w:spacing w:after="100" w:before="0"/>
      </w:pPr>
      <w:r>
        <w:rPr>
          <w:b w:val="0"/>
        </w:rPr>
        <w:t>C. Upbeat</w:t>
      </w:r>
    </w:p>
    <w:p>
      <w:pPr>
        <w:spacing w:after="100" w:before="0"/>
      </w:pPr>
      <w:r>
        <w:rPr>
          <w:b w:val="0"/>
        </w:rPr>
        <w:t>D. Excited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Sad. Key Points Therefore, the correct answer is: Sad. Additional Information Here are the other options explained along with their Hindi meanings and example sentences:</w:t>
      </w:r>
    </w:p>
    <w:p>
      <w:pPr>
        <w:spacing w:before="0"/>
      </w:pPr>
      <w:r>
        <w:rPr>
          <w:b w:val="0"/>
        </w:rPr>
        <w:t>• The word "happy" means feeling or showing pleasure or contentment. (खुश) Example: She was happy to see her family after a long time.</w:t>
      </w:r>
    </w:p>
    <w:p>
      <w:pPr>
        <w:spacing w:before="0"/>
      </w:pPr>
      <w:r>
        <w:rPr>
          <w:b w:val="0"/>
        </w:rPr>
        <w:t>• "Sad" refers to feeling or showing sorrow; unhappy. (दुखी) Example: He felt sad when he heard the bad news.</w:t>
      </w:r>
    </w:p>
    <w:p>
      <w:pPr>
        <w:spacing w:before="0"/>
      </w:pPr>
      <w:r>
        <w:rPr>
          <w:b w:val="0"/>
        </w:rPr>
        <w:t>• Hence, we can infer that the opposite of 'happy' is 'sad'.</w:t>
      </w:r>
    </w:p>
    <w:p>
      <w:pPr>
        <w:spacing w:before="0"/>
      </w:pPr>
      <w:r>
        <w:rPr>
          <w:b w:val="0"/>
        </w:rPr>
        <w:t>• Joyful (आनंदित): Feeling, expressing, or causing great pleasure and happiness. Example: The joyful children played in the park.</w:t>
      </w:r>
    </w:p>
    <w:p>
      <w:pPr>
        <w:spacing w:before="0"/>
      </w:pPr>
      <w:r>
        <w:rPr>
          <w:b w:val="0"/>
        </w:rPr>
        <w:t>• Upbeat (उत्साही): Cheerful, optimistic. Example: She was feeling upbeat about her job interview.</w:t>
      </w:r>
    </w:p>
    <w:p>
      <w:pPr>
        <w:spacing w:before="0"/>
      </w:pPr>
      <w:r>
        <w:rPr>
          <w:b w:val="0"/>
        </w:rPr>
        <w:t>• Excited (उत्साहित): Very enthusiastic and eager. Example: The kids were excited about the upcoming vacation.</w:t>
      </w:r>
    </w:p>
    <w:p>
      <w:pPr>
        <w:spacing w:before="0"/>
      </w:pPr>
      <w:r>
        <w:rPr>
          <w:b w:val="0"/>
        </w:rPr>
      </w:r>
    </w:p>
    <w:p>
      <w:pPr>
        <w:spacing w:after="100" w:line="360" w:lineRule="auto" w:before="0"/>
      </w:pPr>
      <w:r>
        <w:rPr>
          <w:b w:val="0"/>
        </w:rPr>
        <w:t>80. Select the most appropriate synonym for the underlined word in the given sentence. One of Ram's leisure activities is tennis.</w:t>
      </w:r>
    </w:p>
    <w:p>
      <w:pPr>
        <w:spacing w:before="0"/>
      </w:pPr>
      <w:r>
        <w:rPr>
          <w:b w:val="0"/>
        </w:rPr>
      </w:r>
    </w:p>
    <w:p>
      <w:pPr>
        <w:spacing w:after="100" w:before="0"/>
      </w:pPr>
      <w:r>
        <w:rPr>
          <w:b w:val="0"/>
        </w:rPr>
        <w:t>A. Main</w:t>
      </w:r>
    </w:p>
    <w:p>
      <w:pPr>
        <w:spacing w:after="100" w:before="0"/>
      </w:pPr>
      <w:r>
        <w:rPr>
          <w:b w:val="0"/>
        </w:rPr>
        <w:t>B. Lead</w:t>
      </w:r>
    </w:p>
    <w:p>
      <w:pPr>
        <w:spacing w:after="100" w:before="0"/>
      </w:pPr>
      <w:r>
        <w:rPr>
          <w:b w:val="0"/>
        </w:rPr>
        <w:t>C. Languish</w:t>
      </w:r>
    </w:p>
    <w:p>
      <w:pPr>
        <w:spacing w:after="100" w:before="0"/>
      </w:pPr>
      <w:r>
        <w:rPr>
          <w:b w:val="0"/>
        </w:rPr>
        <w:t>D. Recreation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Recreation. Key Points Therefore, the correct answer is: Option 4 i.e. Recreation. Additional Information Here are the other options explained along with their Hindi meanings and example sentences:</w:t>
      </w:r>
    </w:p>
    <w:p>
      <w:pPr>
        <w:spacing w:before="0"/>
      </w:pPr>
      <w:r>
        <w:rPr>
          <w:b w:val="0"/>
        </w:rPr>
        <w:t>• The word "leisure" means free time when one is not working and can engage in activities for enjoyment. (फुर्सत) Example: In his leisure time, he enjoys reading books and painting.</w:t>
      </w:r>
    </w:p>
    <w:p>
      <w:pPr>
        <w:spacing w:before="0"/>
      </w:pPr>
      <w:r>
        <w:rPr>
          <w:b w:val="0"/>
        </w:rPr>
        <w:t>• "Recreation" refers to activities done for enjoyment when one is not working. (मनोरंजन) Example: One of her favorite recreations is playing the piano.</w:t>
      </w:r>
    </w:p>
    <w:p>
      <w:pPr>
        <w:spacing w:before="0"/>
      </w:pPr>
      <w:r>
        <w:rPr>
          <w:b w:val="0"/>
        </w:rPr>
        <w:t>• Hence, we can infer that a synonym for 'leisure' is 'recreation'.</w:t>
      </w:r>
    </w:p>
    <w:p>
      <w:pPr>
        <w:spacing w:before="0"/>
      </w:pPr>
      <w:r>
        <w:rPr>
          <w:b w:val="0"/>
        </w:rPr>
        <w:t>• Main (मुख्य): Most important or principal. Example: The main reason for his success is his hard work.</w:t>
      </w:r>
    </w:p>
    <w:p>
      <w:pPr>
        <w:spacing w:before="0"/>
      </w:pPr>
      <w:r>
        <w:rPr>
          <w:b w:val="0"/>
        </w:rPr>
        <w:t>• Lead (नेतृत्व करना): To be in charge or command of. Example: She will lead the new project starting next month.</w:t>
      </w:r>
    </w:p>
    <w:p>
      <w:pPr>
        <w:spacing w:before="0"/>
      </w:pPr>
      <w:r>
        <w:rPr>
          <w:b w:val="0"/>
        </w:rPr>
        <w:t>• Languish (मुरझाना): To become weak or feeble; to suffer neglect. Example: Plants will languish without enough sunlight and water.</w:t>
      </w:r>
    </w:p>
    <w:p>
      <w:pPr>
        <w:spacing w:before="0"/>
      </w:pPr>
      <w:r>
        <w:rPr>
          <w:b w:val="0"/>
        </w:rPr>
      </w:r>
    </w:p>
    <w:p>
      <w:pPr>
        <w:spacing w:after="100" w:line="360" w:lineRule="auto" w:before="0"/>
      </w:pPr>
      <w:r>
        <w:rPr>
          <w:b w:val="0"/>
        </w:rPr>
        <w:t>81. Select the most appropriate option to substitute the underlined word segment in the given sentence. The wedding was put on until January.</w:t>
      </w:r>
    </w:p>
    <w:p>
      <w:pPr>
        <w:spacing w:before="0"/>
      </w:pPr>
      <w:r>
        <w:rPr>
          <w:b w:val="0"/>
        </w:rPr>
      </w:r>
    </w:p>
    <w:p>
      <w:pPr>
        <w:spacing w:after="100" w:before="0"/>
      </w:pPr>
      <w:r>
        <w:rPr>
          <w:b w:val="0"/>
        </w:rPr>
        <w:t>A. put in</w:t>
      </w:r>
    </w:p>
    <w:p>
      <w:pPr>
        <w:spacing w:after="100" w:before="0"/>
      </w:pPr>
      <w:r>
        <w:rPr>
          <w:b w:val="0"/>
        </w:rPr>
        <w:t>B. put off</w:t>
      </w:r>
    </w:p>
    <w:p>
      <w:pPr>
        <w:spacing w:after="100" w:before="0"/>
      </w:pPr>
      <w:r>
        <w:rPr>
          <w:b w:val="0"/>
        </w:rPr>
        <w:t>C. put down</w:t>
      </w:r>
    </w:p>
    <w:p>
      <w:pPr>
        <w:spacing w:after="100" w:before="0"/>
      </w:pPr>
      <w:r>
        <w:rPr>
          <w:b w:val="0"/>
        </w:rPr>
        <w:t>D. put up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the correct answer is 'Option 2'. Correct Sentence: The wedding was put off until January. Additional Information</w:t>
      </w:r>
    </w:p>
    <w:p>
      <w:pPr>
        <w:spacing w:before="0"/>
      </w:pPr>
      <w:r>
        <w:rPr>
          <w:b w:val="0"/>
        </w:rPr>
        <w:t>• The phrase "put off" is the correct substitute as it means to postpone or delay something.</w:t>
      </w:r>
    </w:p>
    <w:p>
      <w:pPr>
        <w:spacing w:before="0"/>
      </w:pPr>
      <w:r>
        <w:rPr>
          <w:b w:val="0"/>
        </w:rPr>
        <w:t>• Put in: Means to install or submit, which does not fit the context.</w:t>
      </w:r>
    </w:p>
    <w:p>
      <w:pPr>
        <w:spacing w:before="0"/>
      </w:pPr>
      <w:r>
        <w:rPr>
          <w:b w:val="0"/>
        </w:rPr>
        <w:t>• Put down: Means to criticize or suppress, which is not appropriate here.</w:t>
      </w:r>
    </w:p>
    <w:p>
      <w:pPr>
        <w:spacing w:before="0"/>
      </w:pPr>
      <w:r>
        <w:rPr>
          <w:b w:val="0"/>
        </w:rPr>
        <w:t>• Put up: Means to erect or accommodate, which does not match the meaning required in the sentence.</w:t>
      </w:r>
    </w:p>
    <w:p>
      <w:pPr>
        <w:spacing w:before="0"/>
      </w:pPr>
      <w:r>
        <w:rPr>
          <w:b w:val="0"/>
        </w:rPr>
      </w:r>
    </w:p>
    <w:p>
      <w:pPr>
        <w:spacing w:after="100" w:line="360" w:lineRule="auto" w:before="0"/>
      </w:pPr>
      <w:r>
        <w:rPr>
          <w:b w:val="0"/>
        </w:rPr>
        <w:t>82. Select the option that expresses the given sentence in passive voice. The children have made the box.</w:t>
      </w:r>
    </w:p>
    <w:p>
      <w:pPr>
        <w:spacing w:before="0"/>
      </w:pPr>
      <w:r>
        <w:rPr>
          <w:b w:val="0"/>
        </w:rPr>
      </w:r>
    </w:p>
    <w:p>
      <w:pPr>
        <w:spacing w:after="100" w:before="0"/>
      </w:pPr>
      <w:r>
        <w:rPr>
          <w:b w:val="0"/>
        </w:rPr>
        <w:t>A. The box is being made by the children.</w:t>
      </w:r>
    </w:p>
    <w:p>
      <w:pPr>
        <w:spacing w:after="100" w:before="0"/>
      </w:pPr>
      <w:r>
        <w:rPr>
          <w:b w:val="0"/>
        </w:rPr>
        <w:t>B. Children had made the box.</w:t>
      </w:r>
    </w:p>
    <w:p>
      <w:pPr>
        <w:spacing w:after="100" w:before="0"/>
      </w:pPr>
      <w:r>
        <w:rPr>
          <w:b w:val="0"/>
        </w:rPr>
        <w:t>C. The box had been made by the children.</w:t>
      </w:r>
    </w:p>
    <w:p>
      <w:pPr>
        <w:spacing w:after="100" w:before="0"/>
      </w:pPr>
      <w:r>
        <w:rPr>
          <w:b w:val="0"/>
        </w:rPr>
        <w:t>D. The box has been made by the children.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box has been made by the children."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children have made the box."</w:t>
      </w:r>
    </w:p>
    <w:p>
      <w:pPr>
        <w:spacing w:before="0"/>
      </w:pPr>
      <w:r>
        <w:rPr>
          <w:b w:val="0"/>
        </w:rPr>
        <w:t>• To convert to passive voice: Place the object "the box" at the beginning.</w:t>
      </w:r>
    </w:p>
    <w:p>
      <w:pPr>
        <w:spacing w:before="0"/>
      </w:pPr>
      <w:r>
        <w:rPr>
          <w:b w:val="0"/>
        </w:rPr>
        <w:t>• Change the active verb form "have made" to "has been made" (present perfect passive).</w:t>
      </w:r>
    </w:p>
    <w:p>
      <w:pPr>
        <w:spacing w:before="0"/>
      </w:pPr>
      <w:r>
        <w:rPr>
          <w:b w:val="0"/>
        </w:rPr>
        <w:t>• Add the preposition "by" followed by the original subject "the children."</w:t>
      </w:r>
    </w:p>
    <w:p>
      <w:pPr>
        <w:spacing w:before="0"/>
      </w:pPr>
      <w:r>
        <w:rPr>
          <w:b w:val="0"/>
        </w:rPr>
        <w:t>• Ensure that the new sentence makes sense and retains the original meaning.</w:t>
      </w:r>
    </w:p>
    <w:p>
      <w:pPr>
        <w:spacing w:before="0"/>
      </w:pPr>
      <w:r>
        <w:rPr>
          <w:b w:val="0"/>
        </w:rPr>
        <w:t>• Option 1: "The box is being made by the children." – This is present continuous passive, not present perfect passive.</w:t>
      </w:r>
    </w:p>
    <w:p>
      <w:pPr>
        <w:spacing w:before="0"/>
      </w:pPr>
      <w:r>
        <w:rPr>
          <w:b w:val="0"/>
        </w:rPr>
        <w:t>• Option 2: "Children had made the box." – This is not in passive voice; it's past perfect active.</w:t>
      </w:r>
    </w:p>
    <w:p>
      <w:pPr>
        <w:spacing w:before="0"/>
      </w:pPr>
      <w:r>
        <w:rPr>
          <w:b w:val="0"/>
        </w:rPr>
        <w:t>• Option 3: "The box had been made by the children." – This is past perfect passive, not present perfect passive.</w:t>
      </w:r>
    </w:p>
    <w:p>
      <w:pPr>
        <w:spacing w:before="0"/>
      </w:pPr>
      <w:r>
        <w:rPr>
          <w:b w:val="0"/>
        </w:rPr>
      </w:r>
    </w:p>
    <w:p>
      <w:pPr>
        <w:spacing w:after="100" w:line="360" w:lineRule="auto" w:before="0"/>
      </w:pPr>
      <w:r>
        <w:rPr>
          <w:b w:val="0"/>
        </w:rPr>
        <w:t>83. Parts of a sentence are given below in jumbled order. Arrange the parts in the correct order to form a meaningful sentence. A. The upper part of the river B. Continuous rain on C. Week, there had been D. During the previous</w:t>
      </w:r>
    </w:p>
    <w:p>
      <w:pPr>
        <w:spacing w:before="0"/>
      </w:pPr>
      <w:r>
        <w:rPr>
          <w:b w:val="0"/>
        </w:rPr>
      </w:r>
    </w:p>
    <w:p>
      <w:pPr>
        <w:spacing w:after="100" w:before="0"/>
      </w:pPr>
      <w:r>
        <w:rPr>
          <w:b w:val="0"/>
        </w:rPr>
        <w:t>A. DBAC</w:t>
      </w:r>
    </w:p>
    <w:p>
      <w:pPr>
        <w:spacing w:after="100" w:before="0"/>
      </w:pPr>
      <w:r>
        <w:rPr>
          <w:b w:val="0"/>
        </w:rPr>
        <w:t>B. DCBA</w:t>
      </w:r>
    </w:p>
    <w:p>
      <w:pPr>
        <w:spacing w:after="100" w:before="0"/>
      </w:pPr>
      <w:r>
        <w:rPr>
          <w:b w:val="0"/>
        </w:rPr>
        <w:t>C. ADCB</w:t>
      </w:r>
    </w:p>
    <w:p>
      <w:pPr>
        <w:spacing w:after="100" w:before="0"/>
      </w:pPr>
      <w:r>
        <w:rPr>
          <w:b w:val="0"/>
        </w:rPr>
        <w:t>D. ABCD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DCBA Key Points Therefore, the correct answer is DCBA. Additional Information</w:t>
      </w:r>
    </w:p>
    <w:p>
      <w:pPr>
        <w:spacing w:before="0"/>
      </w:pPr>
      <w:r>
        <w:rPr>
          <w:b w:val="0"/>
        </w:rPr>
        <w:t>• The sentence begins with the time reference "During the previous," which is correctly indicated by part (D).</w:t>
      </w:r>
    </w:p>
    <w:p>
      <w:pPr>
        <w:spacing w:before="0"/>
      </w:pPr>
      <w:r>
        <w:rPr>
          <w:b w:val="0"/>
        </w:rPr>
        <w:t>• Following the time reference, "week, there had been" (DC) continues the logical sequence, establishing the timeframe.</w:t>
      </w:r>
    </w:p>
    <w:p>
      <w:pPr>
        <w:spacing w:before="0"/>
      </w:pPr>
      <w:r>
        <w:rPr>
          <w:b w:val="0"/>
        </w:rPr>
        <w:t>• The next part, "Continuous rain on," starts explaining the situation, indicated by (B).</w:t>
      </w:r>
    </w:p>
    <w:p>
      <w:pPr>
        <w:spacing w:before="0"/>
      </w:pPr>
      <w:r>
        <w:rPr>
          <w:b w:val="0"/>
        </w:rPr>
        <w:t>• Ending with "The upper part of the river" (A) completes the sentence by stating the affected area.</w:t>
      </w:r>
    </w:p>
    <w:p>
      <w:pPr>
        <w:spacing w:before="0"/>
      </w:pPr>
      <w:r>
        <w:rPr>
          <w:b w:val="0"/>
        </w:rPr>
        <w:t>• Option 1 (DBAC): This option starts with "During the previous continuous rain on," which disrupts the logical sequence and makes the sentence awkward.</w:t>
      </w:r>
    </w:p>
    <w:p>
      <w:pPr>
        <w:spacing w:before="0"/>
      </w:pPr>
      <w:r>
        <w:rPr>
          <w:b w:val="0"/>
        </w:rPr>
        <w:t>• Option 3 (ADCB): This option starts with "The upper part of the river during the previous," which places the subject before the timeframe, leading to confusion.</w:t>
      </w:r>
    </w:p>
    <w:p>
      <w:pPr>
        <w:spacing w:before="0"/>
      </w:pPr>
      <w:r>
        <w:rPr>
          <w:b w:val="0"/>
        </w:rPr>
        <w:t>• Option 4 (ABCD): This option starts with "The upper part of the river continuous rain on," which makes the sentence grammatically incorrect and illogical.</w:t>
      </w:r>
    </w:p>
    <w:p>
      <w:pPr>
        <w:spacing w:before="0"/>
      </w:pPr>
      <w:r>
        <w:rPr>
          <w:b w:val="0"/>
        </w:rPr>
      </w:r>
    </w:p>
    <w:p>
      <w:pPr>
        <w:spacing w:after="100" w:line="360" w:lineRule="auto" w:before="0"/>
      </w:pPr>
      <w:r>
        <w:rPr>
          <w:b w:val="0"/>
        </w:rPr>
        <w:t>84. Select the option that expresses the given sentence in passive voice. They are organizing a concert for charity.</w:t>
      </w:r>
    </w:p>
    <w:p>
      <w:pPr>
        <w:spacing w:before="0"/>
      </w:pPr>
      <w:r>
        <w:rPr>
          <w:b w:val="0"/>
        </w:rPr>
      </w:r>
    </w:p>
    <w:p>
      <w:pPr>
        <w:spacing w:after="100" w:before="0"/>
      </w:pPr>
      <w:r>
        <w:rPr>
          <w:b w:val="0"/>
        </w:rPr>
        <w:t>A. A concert is being organized by them for charity.</w:t>
      </w:r>
    </w:p>
    <w:p>
      <w:pPr>
        <w:spacing w:after="100" w:before="0"/>
      </w:pPr>
      <w:r>
        <w:rPr>
          <w:b w:val="0"/>
        </w:rPr>
        <w:t>B. They are organizing a charity concert.</w:t>
      </w:r>
    </w:p>
    <w:p>
      <w:pPr>
        <w:spacing w:after="100" w:before="0"/>
      </w:pPr>
      <w:r>
        <w:rPr>
          <w:b w:val="0"/>
        </w:rPr>
        <w:t>C. They are being organized a concert for charity.</w:t>
      </w:r>
    </w:p>
    <w:p>
      <w:pPr>
        <w:spacing w:after="100" w:before="0"/>
      </w:pPr>
      <w:r>
        <w:rPr>
          <w:b w:val="0"/>
        </w:rPr>
        <w:t>D. A concert for charity is organizing by them.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conversion is from Active to Passive voice. Explanation: The Active voice in this sentence is in Present Continuous tense (Subject + is/are + V4 + Object). Thus, the Passive voice will also be in Present Continuous tense (Object of the active voice (Subjective case) + is/are + being + V3 + by + Subject of the active voice (Objective case)). Here, "They" (Subject in Active) becomes "by them," and "a concert for charity" (Object in Active) becomes the Subject in Passive.</w:t>
      </w:r>
    </w:p>
    <w:p>
      <w:pPr>
        <w:spacing w:before="0"/>
      </w:pPr>
      <w:r>
        <w:rPr>
          <w:b w:val="0"/>
        </w:rPr>
      </w:r>
    </w:p>
    <w:p>
      <w:pPr>
        <w:spacing w:after="100" w:line="360" w:lineRule="auto" w:before="0"/>
      </w:pPr>
      <w:r>
        <w:rPr>
          <w:b w:val="0"/>
        </w:rPr>
        <w:t>85. Given below are four jumbled sentences. Select the option that gives their correct logical sequence. A. When we connect this design with a wire, electricity flows. B. These metal strips were put in a sulphuric acid solution. C. He made two strips of different metals. D. Alessandro Volta discovered electric battery.</w:t>
      </w:r>
    </w:p>
    <w:p>
      <w:pPr>
        <w:spacing w:before="0"/>
      </w:pPr>
      <w:r>
        <w:rPr>
          <w:b w:val="0"/>
        </w:rPr>
      </w:r>
    </w:p>
    <w:p>
      <w:pPr>
        <w:spacing w:after="100" w:before="0"/>
      </w:pPr>
      <w:r>
        <w:rPr>
          <w:b w:val="0"/>
        </w:rPr>
        <w:t>A. CBDA</w:t>
      </w:r>
    </w:p>
    <w:p>
      <w:pPr>
        <w:spacing w:after="100" w:before="0"/>
      </w:pPr>
      <w:r>
        <w:rPr>
          <w:b w:val="0"/>
        </w:rPr>
        <w:t>B. DCBA</w:t>
      </w:r>
    </w:p>
    <w:p>
      <w:pPr>
        <w:spacing w:after="100" w:before="0"/>
      </w:pPr>
      <w:r>
        <w:rPr>
          <w:b w:val="0"/>
        </w:rPr>
        <w:t>C. BCDA</w:t>
      </w:r>
    </w:p>
    <w:p>
      <w:pPr>
        <w:spacing w:after="100" w:before="0"/>
      </w:pPr>
      <w:r>
        <w:rPr>
          <w:b w:val="0"/>
        </w:rPr>
        <w:t>D. ACDB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"Alessandro Volta discovered electric battery. He made two strips of different metals. These metal strips were put in a sulphuric acid solution. When we connect this design with a wire, electricity flows."</w:t>
      </w:r>
    </w:p>
    <w:p>
      <w:pPr>
        <w:spacing w:before="0"/>
      </w:pPr>
      <w:r>
        <w:rPr>
          <w:b w:val="0"/>
        </w:rPr>
        <w:t>• The paragraph begins by introducing the discovery of the electric battery by Alessandro Volta.</w:t>
      </w:r>
    </w:p>
    <w:p>
      <w:pPr>
        <w:spacing w:before="0"/>
      </w:pPr>
      <w:r>
        <w:rPr>
          <w:b w:val="0"/>
        </w:rPr>
        <w:t>• Sentence D is the first sentence as it introduces the main subject: "Alessandro Volta discovered electric battery."</w:t>
      </w:r>
    </w:p>
    <w:p>
      <w:pPr>
        <w:spacing w:before="0"/>
      </w:pPr>
      <w:r>
        <w:rPr>
          <w:b w:val="0"/>
        </w:rPr>
        <w:t>• Sentence C follows as it describes the initial steps Volta took in his experiment: "He made two strips of different metals."</w:t>
      </w:r>
    </w:p>
    <w:p>
      <w:pPr>
        <w:spacing w:before="0"/>
      </w:pPr>
      <w:r>
        <w:rPr>
          <w:b w:val="0"/>
        </w:rPr>
        <w:t>• Sentence B is the third sentence because it explains what was done with the metal strips: "These metal strips were put in a sulphuric acid solution."</w:t>
      </w:r>
    </w:p>
    <w:p>
      <w:pPr>
        <w:spacing w:before="0"/>
      </w:pPr>
      <w:r>
        <w:rPr>
          <w:b w:val="0"/>
        </w:rPr>
        <w:t>• Sentence A is the fourth as it describes the outcome of the experiment: "When we connect this design with a wire, electricity flows."</w:t>
      </w:r>
    </w:p>
    <w:p>
      <w:pPr>
        <w:spacing w:before="0"/>
      </w:pPr>
      <w:r>
        <w:rPr>
          <w:b w:val="0"/>
        </w:rPr>
        <w:t>• The correct sequence is DCBA.</w:t>
      </w:r>
    </w:p>
    <w:p>
      <w:pPr>
        <w:spacing w:before="0"/>
      </w:pPr>
      <w:r>
        <w:rPr>
          <w:b w:val="0"/>
        </w:rPr>
      </w:r>
    </w:p>
    <w:p>
      <w:pPr>
        <w:spacing w:after="100" w:line="360" w:lineRule="auto" w:before="0"/>
      </w:pPr>
      <w:r>
        <w:rPr>
          <w:b w:val="0"/>
        </w:rPr>
        <w:t>86. Select the most appropriate option to fill in blank number 1.</w:t>
      </w:r>
    </w:p>
    <w:p>
      <w:pPr>
        <w:spacing w:before="0"/>
      </w:pPr>
      <w:r>
        <w:rPr>
          <w:b w:val="0"/>
        </w:rPr>
      </w:r>
    </w:p>
    <w:p>
      <w:pPr>
        <w:spacing w:after="100" w:before="0"/>
      </w:pPr>
      <w:r>
        <w:rPr>
          <w:b w:val="0"/>
        </w:rPr>
        <w:t>A. innovative</w:t>
      </w:r>
    </w:p>
    <w:p>
      <w:pPr>
        <w:spacing w:after="100" w:before="0"/>
      </w:pPr>
      <w:r>
        <w:rPr>
          <w:b w:val="0"/>
        </w:rPr>
        <w:t>B. expansive</w:t>
      </w:r>
    </w:p>
    <w:p>
      <w:pPr>
        <w:spacing w:after="100" w:before="0"/>
      </w:pPr>
      <w:r>
        <w:rPr>
          <w:b w:val="0"/>
        </w:rPr>
        <w:t>C. deliberate</w:t>
      </w:r>
    </w:p>
    <w:p>
      <w:pPr>
        <w:spacing w:after="100" w:before="0"/>
      </w:pPr>
      <w:r>
        <w:rPr>
          <w:b w:val="0"/>
        </w:rPr>
        <w:t>D. abrupt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 abrupt'. Key Points Therefore, the correct answer is 'Option 4'. Additional Information</w:t>
      </w:r>
    </w:p>
    <w:p>
      <w:pPr>
        <w:spacing w:before="0"/>
      </w:pPr>
      <w:r>
        <w:rPr>
          <w:b w:val="0"/>
        </w:rPr>
        <w:t>• The passage describes the sudden and significant geological changes that occur during an earthquake.</w:t>
      </w:r>
    </w:p>
    <w:p>
      <w:pPr>
        <w:spacing w:before="0"/>
      </w:pPr>
      <w:r>
        <w:rPr>
          <w:b w:val="0"/>
        </w:rPr>
        <w:t>• The word "abrupt" fits well as it conveys the sense of suddenness and lack of warning, which aligns with the unpredictable nature of earthquakes.</w:t>
      </w:r>
    </w:p>
    <w:p>
      <w:pPr>
        <w:spacing w:before="0"/>
      </w:pPr>
      <w:r>
        <w:rPr>
          <w:b w:val="0"/>
        </w:rPr>
        <w:t>• Other options like "innovative," "expansive," and "deliberate" do not fit the context of describing sudden geological movements.</w:t>
      </w:r>
    </w:p>
    <w:p>
      <w:pPr>
        <w:spacing w:before="0"/>
      </w:pPr>
      <w:r>
        <w:rPr>
          <w:b w:val="0"/>
        </w:rPr>
        <w:t>• Innovative (नवोन्मेषी): "Innovative" refers to creativity or new ideas, which is not relevant to the description of earthquakes.</w:t>
      </w:r>
    </w:p>
    <w:p>
      <w:pPr>
        <w:spacing w:before="0"/>
      </w:pPr>
      <w:r>
        <w:rPr>
          <w:b w:val="0"/>
        </w:rPr>
        <w:t>• Expansive (विस्तृत): "Expansive" refers to something that covers a large area, which does not convey the suddenness of earthquakes.</w:t>
      </w:r>
    </w:p>
    <w:p>
      <w:pPr>
        <w:spacing w:before="0"/>
      </w:pPr>
      <w:r>
        <w:rPr>
          <w:b w:val="0"/>
        </w:rPr>
        <w:t>• Deliberate (जानबूझकर): "Deliberate" means intentional, which contradicts the unpredictable nature of earthquakes.</w:t>
      </w:r>
    </w:p>
    <w:p>
      <w:pPr>
        <w:spacing w:before="0"/>
      </w:pPr>
      <w:r>
        <w:rPr>
          <w:b w:val="0"/>
        </w:rPr>
      </w:r>
    </w:p>
    <w:p>
      <w:pPr>
        <w:spacing w:after="100" w:line="360" w:lineRule="auto" w:before="0"/>
      </w:pPr>
      <w:r>
        <w:rPr>
          <w:b w:val="0"/>
        </w:rPr>
        <w:t>87. Select the most appropriate option to fill in blank number 2.</w:t>
      </w:r>
    </w:p>
    <w:p>
      <w:pPr>
        <w:spacing w:before="0"/>
      </w:pPr>
      <w:r>
        <w:rPr>
          <w:b w:val="0"/>
        </w:rPr>
      </w:r>
    </w:p>
    <w:p>
      <w:pPr>
        <w:spacing w:after="100" w:before="0"/>
      </w:pPr>
      <w:r>
        <w:rPr>
          <w:b w:val="0"/>
        </w:rPr>
        <w:t>A. triggered</w:t>
      </w:r>
    </w:p>
    <w:p>
      <w:pPr>
        <w:spacing w:after="100" w:before="0"/>
      </w:pPr>
      <w:r>
        <w:rPr>
          <w:b w:val="0"/>
        </w:rPr>
        <w:t>B. subdued</w:t>
      </w:r>
    </w:p>
    <w:p>
      <w:pPr>
        <w:spacing w:after="100" w:before="0"/>
      </w:pPr>
      <w:r>
        <w:rPr>
          <w:b w:val="0"/>
        </w:rPr>
        <w:t>C. blocked</w:t>
      </w:r>
    </w:p>
    <w:p>
      <w:pPr>
        <w:spacing w:after="100" w:before="0"/>
      </w:pPr>
      <w:r>
        <w:rPr>
          <w:b w:val="0"/>
        </w:rPr>
        <w:t>D. prevented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Triggered'. Key Points Therefore, the correct answer is 'Option 1'. Additional Information</w:t>
      </w:r>
    </w:p>
    <w:p>
      <w:pPr>
        <w:spacing w:before="0"/>
      </w:pPr>
      <w:r>
        <w:rPr>
          <w:b w:val="0"/>
        </w:rPr>
        <w:t>• The passage discusses the consequences of earthquakes, particularly their role in causing other disasters like landslides.</w:t>
      </w:r>
    </w:p>
    <w:p>
      <w:pPr>
        <w:spacing w:before="0"/>
      </w:pPr>
      <w:r>
        <w:rPr>
          <w:b w:val="0"/>
        </w:rPr>
        <w:t>• The word "triggered" fits the context as it conveys the idea of earthquakes initiating landslides.</w:t>
      </w:r>
    </w:p>
    <w:p>
      <w:pPr>
        <w:spacing w:before="0"/>
      </w:pPr>
      <w:r>
        <w:rPr>
          <w:b w:val="0"/>
        </w:rPr>
        <w:t>• Subdued: Suggests being suppressed or quieted, which is contradictory to the destructive nature of landslides caused by earthquakes.</w:t>
      </w:r>
    </w:p>
    <w:p>
      <w:pPr>
        <w:spacing w:before="0"/>
      </w:pPr>
      <w:r>
        <w:rPr>
          <w:b w:val="0"/>
        </w:rPr>
        <w:t>• Blocked: Indicates obstruction, which is not relevant in the context of describing the initiation of landslides.</w:t>
      </w:r>
    </w:p>
    <w:p>
      <w:pPr>
        <w:spacing w:before="0"/>
      </w:pPr>
      <w:r>
        <w:rPr>
          <w:b w:val="0"/>
        </w:rPr>
        <w:t>• Prevented: Suggests avoiding or stopping, which does not align with the narrative of landslides being caused by earthquakes.</w:t>
      </w:r>
    </w:p>
    <w:p>
      <w:pPr>
        <w:spacing w:before="0"/>
      </w:pPr>
      <w:r>
        <w:rPr>
          <w:b w:val="0"/>
        </w:rPr>
      </w:r>
    </w:p>
    <w:p>
      <w:pPr>
        <w:spacing w:after="100" w:line="360" w:lineRule="auto" w:before="0"/>
      </w:pPr>
      <w:r>
        <w:rPr>
          <w:b w:val="0"/>
        </w:rPr>
        <w:t>88. Select the most appropriate option to fill in blank number 3.</w:t>
      </w:r>
    </w:p>
    <w:p>
      <w:pPr>
        <w:spacing w:before="0"/>
      </w:pPr>
      <w:r>
        <w:rPr>
          <w:b w:val="0"/>
        </w:rPr>
      </w:r>
    </w:p>
    <w:p>
      <w:pPr>
        <w:spacing w:after="100" w:before="0"/>
      </w:pPr>
      <w:r>
        <w:rPr>
          <w:b w:val="0"/>
        </w:rPr>
        <w:t>A. interruption</w:t>
      </w:r>
    </w:p>
    <w:p>
      <w:pPr>
        <w:spacing w:after="100" w:before="0"/>
      </w:pPr>
      <w:r>
        <w:rPr>
          <w:b w:val="0"/>
        </w:rPr>
        <w:t>B. arrest</w:t>
      </w:r>
    </w:p>
    <w:p>
      <w:pPr>
        <w:spacing w:after="100" w:before="0"/>
      </w:pPr>
      <w:r>
        <w:rPr>
          <w:b w:val="0"/>
        </w:rPr>
        <w:t>C. disorder</w:t>
      </w:r>
    </w:p>
    <w:p>
      <w:pPr>
        <w:spacing w:after="100" w:before="0"/>
      </w:pPr>
      <w:r>
        <w:rPr>
          <w:b w:val="0"/>
        </w:rPr>
        <w:t>D. succession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'succession'. Key Points Additional Information</w:t>
      </w:r>
    </w:p>
    <w:p>
      <w:pPr>
        <w:spacing w:before="0"/>
      </w:pPr>
      <w:r>
        <w:rPr>
          <w:b w:val="0"/>
        </w:rPr>
        <w:t>• The passage discusses the occurrence and effects of earthquakes, particularly mentioning tsunamis as waves caused by undersea seismic activity.</w:t>
      </w:r>
    </w:p>
    <w:p>
      <w:pPr>
        <w:spacing w:before="0"/>
      </w:pPr>
      <w:r>
        <w:rPr>
          <w:b w:val="0"/>
        </w:rPr>
        <w:t>• The word "succession" fits well as it refers to a series or sequence, which aligns with the description of waves caused by undersea earthquakes.</w:t>
      </w:r>
    </w:p>
    <w:p>
      <w:pPr>
        <w:spacing w:before="0"/>
      </w:pPr>
      <w:r>
        <w:rPr>
          <w:b w:val="0"/>
        </w:rPr>
        <w:t>• Therefore, the correct answer is 'Option 4'.</w:t>
      </w:r>
    </w:p>
    <w:p>
      <w:pPr>
        <w:spacing w:before="0"/>
      </w:pPr>
      <w:r>
        <w:rPr>
          <w:b w:val="0"/>
        </w:rPr>
        <w:t>• Interruption: This means a break or pause, which does not describe the continuous nature of waves.</w:t>
      </w:r>
    </w:p>
    <w:p>
      <w:pPr>
        <w:spacing w:before="0"/>
      </w:pPr>
      <w:r>
        <w:rPr>
          <w:b w:val="0"/>
        </w:rPr>
        <w:t>• Arrest: This refers to stopping or halting, which does not fit the context of describing wave sequences.</w:t>
      </w:r>
    </w:p>
    <w:p>
      <w:pPr>
        <w:spacing w:before="0"/>
      </w:pPr>
      <w:r>
        <w:rPr>
          <w:b w:val="0"/>
        </w:rPr>
        <w:t>• Disorder: This means a lack of order, but it does not describe the sequential nature of tsunamis.</w:t>
      </w:r>
    </w:p>
    <w:p>
      <w:pPr>
        <w:spacing w:before="0"/>
      </w:pPr>
      <w:r>
        <w:rPr>
          <w:b w:val="0"/>
        </w:rPr>
      </w:r>
    </w:p>
    <w:p>
      <w:pPr>
        <w:spacing w:after="100" w:line="360" w:lineRule="auto" w:before="0"/>
      </w:pPr>
      <w:r>
        <w:rPr>
          <w:b w:val="0"/>
        </w:rPr>
        <w:t>89. Select the most appropriate option to fill in blank number 4.</w:t>
      </w:r>
    </w:p>
    <w:p>
      <w:pPr>
        <w:spacing w:before="0"/>
      </w:pPr>
      <w:r>
        <w:rPr>
          <w:b w:val="0"/>
        </w:rPr>
      </w:r>
    </w:p>
    <w:p>
      <w:pPr>
        <w:spacing w:after="100" w:before="0"/>
      </w:pPr>
      <w:r>
        <w:rPr>
          <w:b w:val="0"/>
        </w:rPr>
        <w:t>A. survival</w:t>
      </w:r>
    </w:p>
    <w:p>
      <w:pPr>
        <w:spacing w:after="100" w:before="0"/>
      </w:pPr>
      <w:r>
        <w:rPr>
          <w:b w:val="0"/>
        </w:rPr>
        <w:t>B. fatalities</w:t>
      </w:r>
    </w:p>
    <w:p>
      <w:pPr>
        <w:spacing w:after="100" w:before="0"/>
      </w:pPr>
      <w:r>
        <w:rPr>
          <w:b w:val="0"/>
        </w:rPr>
        <w:t>C. durability</w:t>
      </w:r>
    </w:p>
    <w:p>
      <w:pPr>
        <w:spacing w:after="100" w:before="0"/>
      </w:pPr>
      <w:r>
        <w:rPr>
          <w:b w:val="0"/>
        </w:rPr>
        <w:t>D. viability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'fatalities'. Key Points Therefore, the correct answer is 'Option 2'. Additional Information</w:t>
      </w:r>
    </w:p>
    <w:p>
      <w:pPr>
        <w:spacing w:before="0"/>
      </w:pPr>
      <w:r>
        <w:rPr>
          <w:b w:val="0"/>
        </w:rPr>
        <w:t>• The passage describes the consequences of earthquakes, including injuries and deaths caused by falling debris and structures.</w:t>
      </w:r>
    </w:p>
    <w:p>
      <w:pPr>
        <w:spacing w:before="0"/>
      </w:pPr>
      <w:r>
        <w:rPr>
          <w:b w:val="0"/>
        </w:rPr>
        <w:t>• The appropriate noun should refer to deaths or the loss of life, as this matches the context of the sentence.</w:t>
      </w:r>
    </w:p>
    <w:p>
      <w:pPr>
        <w:spacing w:before="0"/>
      </w:pPr>
      <w:r>
        <w:rPr>
          <w:b w:val="0"/>
        </w:rPr>
        <w:t>• "Fatalities" fits perfectly, as it refers to deaths, particularly in disasters such as earthquakes.</w:t>
      </w:r>
    </w:p>
    <w:p>
      <w:pPr>
        <w:spacing w:before="0"/>
      </w:pPr>
      <w:r>
        <w:rPr>
          <w:b w:val="0"/>
        </w:rPr>
        <w:t>• Survival: "Survival" refers to continuing existence, which does not match the focus on the negative outcomes of earthquakes like deaths.</w:t>
      </w:r>
    </w:p>
    <w:p>
      <w:pPr>
        <w:spacing w:before="0"/>
      </w:pPr>
      <w:r>
        <w:rPr>
          <w:b w:val="0"/>
        </w:rPr>
        <w:t>• Durability: "Durability" refers to the ability to withstand wear or damage, which is not relevant to describing the fatalities from an earthquake.</w:t>
      </w:r>
    </w:p>
    <w:p>
      <w:pPr>
        <w:spacing w:before="0"/>
      </w:pPr>
      <w:r>
        <w:rPr>
          <w:b w:val="0"/>
        </w:rPr>
        <w:t>• Viability: "Viability" refers to the ability to live or work successfully, which is unrelated to deaths or destruction caused by earthquakes.</w:t>
      </w:r>
    </w:p>
    <w:p>
      <w:pPr>
        <w:spacing w:before="0"/>
      </w:pPr>
      <w:r>
        <w:rPr>
          <w:b w:val="0"/>
        </w:rPr>
      </w:r>
    </w:p>
    <w:p>
      <w:pPr>
        <w:spacing w:after="100" w:line="360" w:lineRule="auto" w:before="0"/>
      </w:pPr>
      <w:r>
        <w:rPr>
          <w:b w:val="0"/>
        </w:rPr>
        <w:t>90. Select the most appropriate option to fill in blank number 5.</w:t>
      </w:r>
    </w:p>
    <w:p>
      <w:pPr>
        <w:spacing w:before="0"/>
      </w:pPr>
      <w:r>
        <w:rPr>
          <w:b w:val="0"/>
        </w:rPr>
      </w:r>
    </w:p>
    <w:p>
      <w:pPr>
        <w:spacing w:after="100" w:before="0"/>
      </w:pPr>
      <w:r>
        <w:rPr>
          <w:b w:val="0"/>
        </w:rPr>
        <w:t>A. depth</w:t>
      </w:r>
    </w:p>
    <w:p>
      <w:pPr>
        <w:spacing w:after="100" w:before="0"/>
      </w:pPr>
      <w:r>
        <w:rPr>
          <w:b w:val="0"/>
        </w:rPr>
        <w:t>B. corpse</w:t>
      </w:r>
    </w:p>
    <w:p>
      <w:pPr>
        <w:spacing w:after="100" w:before="0"/>
      </w:pPr>
      <w:r>
        <w:rPr>
          <w:b w:val="0"/>
        </w:rPr>
        <w:t>C. discipline</w:t>
      </w:r>
    </w:p>
    <w:p>
      <w:pPr>
        <w:spacing w:after="100" w:before="0"/>
      </w:pPr>
      <w:r>
        <w:rPr>
          <w:b w:val="0"/>
        </w:rPr>
        <w:t>D. magnitude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'magnitude'. Key Points Therefore, the correct answer is 'Option 4'. Additional Information</w:t>
      </w:r>
    </w:p>
    <w:p>
      <w:pPr>
        <w:spacing w:before="0"/>
      </w:pPr>
      <w:r>
        <w:rPr>
          <w:b w:val="0"/>
        </w:rPr>
        <w:t>• The passage is discussing the intensity of earthquakes, which is measured by the amount and extent of rock displacement.</w:t>
      </w:r>
    </w:p>
    <w:p>
      <w:pPr>
        <w:spacing w:before="0"/>
      </w:pPr>
      <w:r>
        <w:rPr>
          <w:b w:val="0"/>
        </w:rPr>
        <w:t>• The appropriate noun should refer to the scale or level of the earthquake's impact, which "magnitude" precisely denotes.</w:t>
      </w:r>
    </w:p>
    <w:p>
      <w:pPr>
        <w:spacing w:before="0"/>
      </w:pPr>
      <w:r>
        <w:rPr>
          <w:b w:val="0"/>
        </w:rPr>
        <w:t>• "Magnitude" fits well as it refers to the size or extent of an earthquake, aligning with the context of the passage.</w:t>
      </w:r>
    </w:p>
    <w:p>
      <w:pPr>
        <w:spacing w:before="0"/>
      </w:pPr>
      <w:r>
        <w:rPr>
          <w:b w:val="0"/>
        </w:rPr>
        <w:t>• Option 1: "Depth" refers to the distance below the surface, which is not relevant to measuring the scale of an earthquake.</w:t>
      </w:r>
    </w:p>
    <w:p>
      <w:pPr>
        <w:spacing w:before="0"/>
      </w:pPr>
      <w:r>
        <w:rPr>
          <w:b w:val="0"/>
        </w:rPr>
        <w:t>• Option 2: "Corpse" refers to a dead body, which is unrelated to the context of describing earthquake intensity.</w:t>
      </w:r>
    </w:p>
    <w:p>
      <w:pPr>
        <w:spacing w:before="0"/>
      </w:pPr>
      <w:r>
        <w:rPr>
          <w:b w:val="0"/>
        </w:rPr>
        <w:t>• Option 3: "Discipline" refers to a branch of learning or field of study, which does not fit the context of the passage.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