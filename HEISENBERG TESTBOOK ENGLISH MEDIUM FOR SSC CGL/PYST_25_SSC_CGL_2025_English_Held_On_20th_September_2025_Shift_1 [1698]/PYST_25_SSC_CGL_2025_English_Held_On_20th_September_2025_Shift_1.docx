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OBFUSCATION</w:t>
      </w:r>
    </w:p>
    <w:p>
      <w:pPr>
        <w:spacing w:before="0"/>
      </w:pPr>
      <w:r>
        <w:rPr>
          <w:b w:val="0"/>
        </w:rPr>
      </w:r>
    </w:p>
    <w:p>
      <w:pPr>
        <w:spacing w:after="100" w:before="0"/>
      </w:pPr>
      <w:r>
        <w:rPr>
          <w:b w:val="0"/>
        </w:rPr>
        <w:t>A. Explanation</w:t>
      </w:r>
    </w:p>
    <w:p>
      <w:pPr>
        <w:spacing w:after="100" w:before="0"/>
      </w:pPr>
      <w:r>
        <w:rPr>
          <w:b w:val="0"/>
        </w:rPr>
        <w:t>B. Clarity</w:t>
      </w:r>
    </w:p>
    <w:p>
      <w:pPr>
        <w:spacing w:after="100" w:before="0"/>
      </w:pPr>
      <w:r>
        <w:rPr>
          <w:b w:val="0"/>
        </w:rPr>
        <w:t>C. Transparency</w:t>
      </w:r>
    </w:p>
    <w:p>
      <w:pPr>
        <w:spacing w:after="100" w:before="0"/>
      </w:pPr>
      <w:r>
        <w:rPr>
          <w:b w:val="0"/>
        </w:rPr>
        <w:t>D. Confusion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Confusion. Key Points Therefore, the correct answer is: Confusion. Additional Information Here are the other options explained along with their Hindi meanings and example sentences:</w:t>
      </w:r>
    </w:p>
    <w:p>
      <w:pPr>
        <w:spacing w:before="0"/>
      </w:pPr>
      <w:r>
        <w:rPr>
          <w:b w:val="0"/>
        </w:rPr>
        <w:t>• The word "Obfuscation" means the action of making something obscure, unclear, or difficult to understand. (जटिलता या अस्पष्टता पैदा करना) Example: The lawyer’s deliberate obfuscation of the facts confused the jury.</w:t>
      </w:r>
    </w:p>
    <w:p>
      <w:pPr>
        <w:spacing w:before="0"/>
      </w:pPr>
      <w:r>
        <w:rPr>
          <w:b w:val="0"/>
        </w:rPr>
        <w:t>• "Confusion" refers to a state of being bewildered or unclear in one’s mind about something. (भ्रम) Example: The obfuscation caused confusion among the audience, who couldn’t follow the speaker’s argument.</w:t>
      </w:r>
    </w:p>
    <w:p>
      <w:pPr>
        <w:spacing w:before="0"/>
      </w:pPr>
      <w:r>
        <w:rPr>
          <w:b w:val="0"/>
        </w:rPr>
        <w:t>• Hence, the closest synonym for 'obfuscation' is 'confusion'.</w:t>
      </w:r>
    </w:p>
    <w:p>
      <w:pPr>
        <w:spacing w:before="0"/>
      </w:pPr>
      <w:r>
        <w:rPr>
          <w:b w:val="0"/>
        </w:rPr>
        <w:t>• Explanation (व्याख्या): A detailed description or clarification of something. Example: The teacher’s explanation of the concept helped the students understand the topic better.</w:t>
      </w:r>
    </w:p>
    <w:p>
      <w:pPr>
        <w:spacing w:before="0"/>
      </w:pPr>
      <w:r>
        <w:rPr>
          <w:b w:val="0"/>
        </w:rPr>
        <w:t>• Clarity (स्पष्टता): The quality of being clear and easy to understand. Example: The clarity of her speech made the complex topic easy to grasp.</w:t>
      </w:r>
    </w:p>
    <w:p>
      <w:pPr>
        <w:spacing w:before="0"/>
      </w:pPr>
      <w:r>
        <w:rPr>
          <w:b w:val="0"/>
        </w:rPr>
        <w:t>• Transparency (पारदर्शिता): The state of being open, honest, and clear, without hidden agendas. Example: The company’s transparency in financial dealings earned the trust of its stakeholders.</w:t>
      </w:r>
    </w:p>
    <w:p>
      <w:pPr>
        <w:spacing w:before="0"/>
      </w:pPr>
      <w:r>
        <w:rPr>
          <w:b w:val="0"/>
        </w:rPr>
      </w:r>
    </w:p>
    <w:p>
      <w:pPr>
        <w:spacing w:after="100" w:line="360" w:lineRule="auto" w:before="0"/>
      </w:pPr>
      <w:r>
        <w:rPr>
          <w:b w:val="0"/>
        </w:rPr>
        <w:t>2. Select the most appropriate antonym of the given word. Vociferous</w:t>
      </w:r>
    </w:p>
    <w:p>
      <w:pPr>
        <w:spacing w:before="0"/>
      </w:pPr>
      <w:r>
        <w:rPr>
          <w:b w:val="0"/>
        </w:rPr>
      </w:r>
    </w:p>
    <w:p>
      <w:pPr>
        <w:spacing w:after="100" w:before="0"/>
      </w:pPr>
      <w:r>
        <w:rPr>
          <w:b w:val="0"/>
        </w:rPr>
        <w:t>A. Noisy</w:t>
      </w:r>
    </w:p>
    <w:p>
      <w:pPr>
        <w:spacing w:after="100" w:before="0"/>
      </w:pPr>
      <w:r>
        <w:rPr>
          <w:b w:val="0"/>
        </w:rPr>
        <w:t>B. Loud</w:t>
      </w:r>
    </w:p>
    <w:p>
      <w:pPr>
        <w:spacing w:after="100" w:before="0"/>
      </w:pPr>
      <w:r>
        <w:rPr>
          <w:b w:val="0"/>
        </w:rPr>
        <w:t>C. Silent</w:t>
      </w:r>
    </w:p>
    <w:p>
      <w:pPr>
        <w:spacing w:after="100" w:before="0"/>
      </w:pPr>
      <w:r>
        <w:rPr>
          <w:b w:val="0"/>
        </w:rPr>
        <w:t>D. Boisterous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Silent. Key Points Therefore, the correct answer is: Silent. Additional Information Here are the other options explained along with their Hindi meanings and example sentences:</w:t>
      </w:r>
    </w:p>
    <w:p>
      <w:pPr>
        <w:spacing w:before="0"/>
      </w:pPr>
      <w:r>
        <w:rPr>
          <w:b w:val="0"/>
        </w:rPr>
        <w:t>• The word "Vociferous" means expressing opinions loudly and forcefully; it is associated with noise and being outspoken. (प्रबल और जोरदार) Example: The vociferous protests outside the government building drew attention from the media.</w:t>
      </w:r>
    </w:p>
    <w:p>
      <w:pPr>
        <w:spacing w:before="0"/>
      </w:pPr>
      <w:r>
        <w:rPr>
          <w:b w:val="0"/>
        </w:rPr>
        <w:t>• "Silent" refers to being quiet, not making noise, or being free from loud sounds or disturbances. (मौन) Example: The library was silent, with only the faint sound of pages turning.</w:t>
      </w:r>
    </w:p>
    <w:p>
      <w:pPr>
        <w:spacing w:before="0"/>
      </w:pPr>
      <w:r>
        <w:rPr>
          <w:b w:val="0"/>
        </w:rPr>
        <w:t>• Hence, we can infer that the opposite of 'Vociferous' is 'Silent'.</w:t>
      </w:r>
    </w:p>
    <w:p>
      <w:pPr>
        <w:spacing w:before="0"/>
      </w:pPr>
      <w:r>
        <w:rPr>
          <w:b w:val="0"/>
        </w:rPr>
        <w:t>• Noisy (शोरगुल): Full of loud sounds or activity. Example: The marketplace was noisy, filled with vendors shouting their prices.</w:t>
      </w:r>
    </w:p>
    <w:p>
      <w:pPr>
        <w:spacing w:before="0"/>
      </w:pPr>
      <w:r>
        <w:rPr>
          <w:b w:val="0"/>
        </w:rPr>
        <w:t>• Loud (जोर से): Producing a lot of sound; not quiet. Example: She spoke in a loud voice to address the large audience.</w:t>
      </w:r>
    </w:p>
    <w:p>
      <w:pPr>
        <w:spacing w:before="0"/>
      </w:pPr>
      <w:r>
        <w:rPr>
          <w:b w:val="0"/>
        </w:rPr>
        <w:t>• Boisterous (उत्साही और शोरगुल): Rough, noisy, and full of energy. Example: The boisterous crowd cheered loudly for their team.</w:t>
      </w:r>
    </w:p>
    <w:p>
      <w:pPr>
        <w:spacing w:before="0"/>
      </w:pPr>
      <w:r>
        <w:rPr>
          <w:b w:val="0"/>
        </w:rPr>
      </w:r>
    </w:p>
    <w:p>
      <w:pPr>
        <w:spacing w:after="100" w:line="360" w:lineRule="auto" w:before="0"/>
      </w:pPr>
      <w:r>
        <w:rPr>
          <w:b w:val="0"/>
        </w:rPr>
        <w:t>3. Choose the correct meaning of idiom: Flash in the pan</w:t>
      </w:r>
    </w:p>
    <w:p>
      <w:pPr>
        <w:spacing w:before="0"/>
      </w:pPr>
      <w:r>
        <w:rPr>
          <w:b w:val="0"/>
        </w:rPr>
      </w:r>
    </w:p>
    <w:p>
      <w:pPr>
        <w:spacing w:after="100" w:before="0"/>
      </w:pPr>
      <w:r>
        <w:rPr>
          <w:b w:val="0"/>
        </w:rPr>
        <w:t>A. A bright idea</w:t>
      </w:r>
    </w:p>
    <w:p>
      <w:pPr>
        <w:spacing w:after="100" w:before="0"/>
      </w:pPr>
      <w:r>
        <w:rPr>
          <w:b w:val="0"/>
        </w:rPr>
        <w:t>B. A sudden success that fails to last</w:t>
      </w:r>
    </w:p>
    <w:p>
      <w:pPr>
        <w:spacing w:after="100" w:before="0"/>
      </w:pPr>
      <w:r>
        <w:rPr>
          <w:b w:val="0"/>
        </w:rPr>
        <w:t>C. A criminal plan</w:t>
      </w:r>
    </w:p>
    <w:p>
      <w:pPr>
        <w:spacing w:after="100" w:before="0"/>
      </w:pPr>
      <w:r>
        <w:rPr>
          <w:b w:val="0"/>
        </w:rPr>
        <w:t>D. A methodical worker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A sudden success that fails to last. Key Points Therefore, the correct answer is: Option 2. Additional Information Here are the other options explained along with their Hindi meanings and example sentences:</w:t>
      </w:r>
    </w:p>
    <w:p>
      <w:pPr>
        <w:spacing w:before="0"/>
      </w:pPr>
      <w:r>
        <w:rPr>
          <w:b w:val="0"/>
        </w:rPr>
        <w:t>• The idiom "Flash in the pan" means a sudden success or event that initially seems promising but fails to sustain or deliver long-term success. (क्षणिक सफलता जो स्थायी न हो) Example: The singer's debut hit was just a flash in the pan, as she failed to produce any more successful songs.</w:t>
      </w:r>
    </w:p>
    <w:p>
      <w:pPr>
        <w:spacing w:before="0"/>
      </w:pPr>
      <w:r>
        <w:rPr>
          <w:b w:val="0"/>
        </w:rPr>
        <w:t>• "Flash in the pan" (क्षणिक चमक) indicates something that sparks attention briefly but fades away quickly without lasting impact. Example: The startup gained a lot of attention initially, but it turned out to be a flash in the pan due to poor management.</w:t>
      </w:r>
    </w:p>
    <w:p>
      <w:pPr>
        <w:spacing w:before="0"/>
      </w:pPr>
      <w:r>
        <w:rPr>
          <w:b w:val="0"/>
        </w:rPr>
        <w:t>• Option 1: A bright idea (उज्ज्वल विचार): Refers to an innovative or brilliant thought. Example: She came up with a bright idea to solve the company’s financial issues.</w:t>
      </w:r>
    </w:p>
    <w:p>
      <w:pPr>
        <w:spacing w:before="0"/>
      </w:pPr>
      <w:r>
        <w:rPr>
          <w:b w:val="0"/>
        </w:rPr>
        <w:t>• Option 3: A criminal plan (अपराधिक योजना): Refers to a scheme or plot intended for illegal activities. Example: The detective uncovered a criminal plan to smuggle goods across the border.</w:t>
      </w:r>
    </w:p>
    <w:p>
      <w:pPr>
        <w:spacing w:before="0"/>
      </w:pPr>
      <w:r>
        <w:rPr>
          <w:b w:val="0"/>
        </w:rPr>
        <w:t>• Option 4: A methodical worker (सुव्यवस्थित कार्यकर्ता): Describes someone who works systematically and in an organized manner. Example: He is a methodical worker who always ensures that every detail is perfect.</w:t>
      </w:r>
    </w:p>
    <w:p>
      <w:pPr>
        <w:spacing w:before="0"/>
      </w:pPr>
      <w:r>
        <w:rPr>
          <w:b w:val="0"/>
        </w:rPr>
      </w:r>
    </w:p>
    <w:p>
      <w:pPr>
        <w:spacing w:after="100" w:line="360" w:lineRule="auto" w:before="0"/>
      </w:pPr>
      <w:r>
        <w:rPr>
          <w:b w:val="0"/>
        </w:rPr>
        <w:t>4. Choose the correct meaning of idiom: To bite one's thumb at someone</w:t>
      </w:r>
    </w:p>
    <w:p>
      <w:pPr>
        <w:spacing w:before="0"/>
      </w:pPr>
      <w:r>
        <w:rPr>
          <w:b w:val="0"/>
        </w:rPr>
      </w:r>
    </w:p>
    <w:p>
      <w:pPr>
        <w:spacing w:after="100" w:before="0"/>
      </w:pPr>
      <w:r>
        <w:rPr>
          <w:b w:val="0"/>
        </w:rPr>
        <w:t>A. To mock one's own pride</w:t>
      </w:r>
    </w:p>
    <w:p>
      <w:pPr>
        <w:spacing w:after="100" w:before="0"/>
      </w:pPr>
      <w:r>
        <w:rPr>
          <w:b w:val="0"/>
        </w:rPr>
        <w:t>B. To insult someone contemptuously</w:t>
      </w:r>
    </w:p>
    <w:p>
      <w:pPr>
        <w:spacing w:after="100" w:before="0"/>
      </w:pPr>
      <w:r>
        <w:rPr>
          <w:b w:val="0"/>
        </w:rPr>
        <w:t>C. To offer false flattery</w:t>
      </w:r>
    </w:p>
    <w:p>
      <w:pPr>
        <w:spacing w:after="100" w:before="0"/>
      </w:pPr>
      <w:r>
        <w:rPr>
          <w:b w:val="0"/>
        </w:rPr>
        <w:t>D. To express internal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insult someone contemptuously". Key Points Therefore, the correct answer is: Option 2. Additional Information Here are the other options explained along with their Hindi meanings and example sentences:</w:t>
      </w:r>
    </w:p>
    <w:p>
      <w:pPr>
        <w:spacing w:before="0"/>
      </w:pPr>
      <w:r>
        <w:rPr>
          <w:b w:val="0"/>
        </w:rPr>
        <w:t>• The idiom "To bite one's thumb at someone" means to insult someone in a contemptuous and disrespectful way. (किसी का अपमान करना या तिरस्कारपूर्वक व्यवहार करना)</w:t>
      </w:r>
    </w:p>
    <w:p>
      <w:pPr>
        <w:spacing w:before="0"/>
      </w:pPr>
      <w:r>
        <w:rPr>
          <w:b w:val="0"/>
        </w:rPr>
        <w:t>• Example: In Shakespeare’s play "Romeo and Juliet," Sampson bites his thumb at the Montagues, which is a gesture of insult.</w:t>
      </w:r>
    </w:p>
    <w:p>
      <w:pPr>
        <w:spacing w:before="0"/>
      </w:pPr>
      <w:r>
        <w:rPr>
          <w:b w:val="0"/>
        </w:rPr>
        <w:t>• In English literature and historical context, this gesture was considered highly offensive and provocative during the Elizabethan era.</w:t>
      </w:r>
    </w:p>
    <w:p>
      <w:pPr>
        <w:spacing w:before="0"/>
      </w:pPr>
      <w:r>
        <w:rPr>
          <w:b w:val="0"/>
        </w:rPr>
        <w:t>• Option 1: To mock one’s own pride (अपने गर्व का मजाक बनाना): This phrase suggests someone ridiculing their own sense of pride or self-esteem, but it is not related to the idiom in question. Example: He mocked his own pride by laughing at his achievements.</w:t>
      </w:r>
    </w:p>
    <w:p>
      <w:pPr>
        <w:spacing w:before="0"/>
      </w:pPr>
      <w:r>
        <w:rPr>
          <w:b w:val="0"/>
        </w:rPr>
        <w:t>• Option 3: To offer false flattery (झूठी चापलूसी करना): This phrase means praising someone insincerely with ulterior motives. Example: She offered false flattery to her boss to get a promotion.</w:t>
      </w:r>
    </w:p>
    <w:p>
      <w:pPr>
        <w:spacing w:before="0"/>
      </w:pPr>
      <w:r>
        <w:rPr>
          <w:b w:val="0"/>
        </w:rPr>
        <w:t>• Option 4: To express internal fear (आंतरिक भय प्रकट करना): This phrase refers to showing one’s hidden fears, but it is unrelated to the idiom. Example: Despite his brave face, his trembling hands expressed his internal fear.</w:t>
      </w:r>
    </w:p>
    <w:p>
      <w:pPr>
        <w:spacing w:before="0"/>
      </w:pPr>
      <w:r>
        <w:rPr>
          <w:b w:val="0"/>
        </w:rPr>
      </w:r>
    </w:p>
    <w:p>
      <w:pPr>
        <w:spacing w:after="100" w:line="360" w:lineRule="auto" w:before="0"/>
      </w:pPr>
      <w:r>
        <w:rPr>
          <w:b w:val="0"/>
        </w:rPr>
        <w:t>5. Which spelling is correct for a word meaning 'calm and peaceful'?</w:t>
      </w:r>
    </w:p>
    <w:p>
      <w:pPr>
        <w:spacing w:before="0"/>
      </w:pPr>
      <w:r>
        <w:rPr>
          <w:b w:val="0"/>
        </w:rPr>
      </w:r>
    </w:p>
    <w:p>
      <w:pPr>
        <w:spacing w:after="100" w:before="0"/>
      </w:pPr>
      <w:r>
        <w:rPr>
          <w:b w:val="0"/>
        </w:rPr>
        <w:t>A. Serine</w:t>
      </w:r>
    </w:p>
    <w:p>
      <w:pPr>
        <w:spacing w:after="100" w:before="0"/>
      </w:pPr>
      <w:r>
        <w:rPr>
          <w:b w:val="0"/>
        </w:rPr>
        <w:t>B. Serenne</w:t>
      </w:r>
    </w:p>
    <w:p>
      <w:pPr>
        <w:spacing w:after="100" w:before="0"/>
      </w:pPr>
      <w:r>
        <w:rPr>
          <w:b w:val="0"/>
        </w:rPr>
        <w:t>C. Serene</w:t>
      </w:r>
    </w:p>
    <w:p>
      <w:pPr>
        <w:spacing w:after="100" w:before="0"/>
      </w:pPr>
      <w:r>
        <w:rPr>
          <w:b w:val="0"/>
        </w:rPr>
        <w:t>D. Sereen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correct spelling for the word meaning 'calm and peaceful' is 'Serene'. Therefore, the correct answer is 'Serene'. Additional Information Explanation of the other options:</w:t>
      </w:r>
    </w:p>
    <w:p>
      <w:pPr>
        <w:spacing w:before="0"/>
      </w:pPr>
      <w:r>
        <w:rPr>
          <w:b w:val="0"/>
        </w:rPr>
        <w:t>• 'Serene' is an adjective that means calm, peaceful, and untroubled. (शांत और सौम्य)</w:t>
      </w:r>
    </w:p>
    <w:p>
      <w:pPr>
        <w:spacing w:before="0"/>
      </w:pPr>
      <w:r>
        <w:rPr>
          <w:b w:val="0"/>
        </w:rPr>
        <w:t>• For example -</w:t>
      </w:r>
    </w:p>
    <w:p>
      <w:pPr>
        <w:spacing w:before="0"/>
      </w:pPr>
      <w:r>
        <w:rPr>
          <w:b w:val="0"/>
        </w:rPr>
        <w:t>• The serene beauty of the lake made it a popular spot for meditation and relaxation.</w:t>
      </w:r>
    </w:p>
    <w:p>
      <w:pPr>
        <w:spacing w:before="0"/>
      </w:pPr>
      <w:r>
        <w:rPr>
          <w:b w:val="0"/>
        </w:rPr>
        <w:t>• 1) Serine - Incorrect spelling; also, it refers to an amino acid, not related to the meaning of 'calm and peaceful'.</w:t>
      </w:r>
    </w:p>
    <w:p>
      <w:pPr>
        <w:spacing w:before="0"/>
      </w:pPr>
      <w:r>
        <w:rPr>
          <w:b w:val="0"/>
        </w:rPr>
        <w:t>• 2) Serenne - Incorrect spelling.</w:t>
      </w:r>
    </w:p>
    <w:p>
      <w:pPr>
        <w:spacing w:before="0"/>
      </w:pPr>
      <w:r>
        <w:rPr>
          <w:b w:val="0"/>
        </w:rPr>
        <w:t>• 4) Sereen - Incorrect spelling.</w:t>
      </w:r>
    </w:p>
    <w:p>
      <w:pPr>
        <w:spacing w:before="0"/>
      </w:pPr>
      <w:r>
        <w:rPr>
          <w:b w:val="0"/>
        </w:rPr>
      </w:r>
    </w:p>
    <w:p>
      <w:pPr>
        <w:spacing w:after="100" w:line="360" w:lineRule="auto" w:before="0"/>
      </w:pPr>
      <w:r>
        <w:rPr>
          <w:b w:val="0"/>
        </w:rPr>
        <w:t>6. Choose the correct spelling for a word meaning 'basic or fundamental'.</w:t>
      </w:r>
    </w:p>
    <w:p>
      <w:pPr>
        <w:spacing w:before="0"/>
      </w:pPr>
      <w:r>
        <w:rPr>
          <w:b w:val="0"/>
        </w:rPr>
      </w:r>
    </w:p>
    <w:p>
      <w:pPr>
        <w:spacing w:after="100" w:before="0"/>
      </w:pPr>
      <w:r>
        <w:rPr>
          <w:b w:val="0"/>
        </w:rPr>
        <w:t>A. Rudimentry</w:t>
      </w:r>
    </w:p>
    <w:p>
      <w:pPr>
        <w:spacing w:after="100" w:before="0"/>
      </w:pPr>
      <w:r>
        <w:rPr>
          <w:b w:val="0"/>
        </w:rPr>
        <w:t>B. Rudimentary</w:t>
      </w:r>
    </w:p>
    <w:p>
      <w:pPr>
        <w:spacing w:after="100" w:before="0"/>
      </w:pPr>
      <w:r>
        <w:rPr>
          <w:b w:val="0"/>
        </w:rPr>
        <w:t>C. Rudementary</w:t>
      </w:r>
    </w:p>
    <w:p>
      <w:pPr>
        <w:spacing w:after="100" w:before="0"/>
      </w:pPr>
      <w:r>
        <w:rPr>
          <w:b w:val="0"/>
        </w:rPr>
        <w:t>D. Rudamentary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for the word meaning 'basic or fundamental' is 'Rudimentary'. Additional Information Incorrect spellings and their explanations:</w:t>
      </w:r>
    </w:p>
    <w:p>
      <w:pPr>
        <w:spacing w:before="0"/>
      </w:pPr>
      <w:r>
        <w:rPr>
          <w:b w:val="0"/>
        </w:rPr>
        <w:t>• Definition: 'Rudimentary' is an adjective that means involving or limited to basic principles; or in the early stages of development. (मूलभूत) For Example -</w:t>
      </w:r>
    </w:p>
    <w:p>
      <w:pPr>
        <w:spacing w:before="0"/>
      </w:pPr>
      <w:r>
        <w:rPr>
          <w:b w:val="0"/>
        </w:rPr>
        <w:t>• He has only a rudimentary knowledge of the subject.</w:t>
      </w:r>
    </w:p>
    <w:p>
      <w:pPr>
        <w:spacing w:before="0"/>
      </w:pPr>
      <w:r>
        <w:rPr>
          <w:b w:val="0"/>
        </w:rPr>
        <w:t>• Rudimentry: This spelling is incorrect as it omits the letter 'a' needed for proper formation.</w:t>
      </w:r>
    </w:p>
    <w:p>
      <w:pPr>
        <w:spacing w:before="0"/>
      </w:pPr>
      <w:r>
        <w:rPr>
          <w:b w:val="0"/>
        </w:rPr>
        <w:t>• Rudementary: Incorrect due to the use of 'e' instead of 'i'.</w:t>
      </w:r>
    </w:p>
    <w:p>
      <w:pPr>
        <w:spacing w:before="0"/>
      </w:pPr>
      <w:r>
        <w:rPr>
          <w:b w:val="0"/>
        </w:rPr>
        <w:t>• Rudamentary: Incorrect due to the use of 'a' instead of 'i'.</w:t>
      </w:r>
    </w:p>
    <w:p>
      <w:pPr>
        <w:spacing w:before="0"/>
      </w:pPr>
      <w:r>
        <w:rPr>
          <w:b w:val="0"/>
        </w:rPr>
      </w:r>
    </w:p>
    <w:p>
      <w:pPr>
        <w:spacing w:after="100" w:line="360" w:lineRule="auto" w:before="0"/>
      </w:pPr>
      <w:r>
        <w:rPr>
          <w:b w:val="0"/>
        </w:rPr>
        <w:t>7. Choose the correct one-word substitute for: 'Cancellation of a penalty or debt.'</w:t>
      </w:r>
    </w:p>
    <w:p>
      <w:pPr>
        <w:spacing w:before="0"/>
      </w:pPr>
      <w:r>
        <w:rPr>
          <w:b w:val="0"/>
        </w:rPr>
      </w:r>
    </w:p>
    <w:p>
      <w:pPr>
        <w:spacing w:after="100" w:before="0"/>
      </w:pPr>
      <w:r>
        <w:rPr>
          <w:b w:val="0"/>
        </w:rPr>
        <w:t>A. Acquittal</w:t>
      </w:r>
    </w:p>
    <w:p>
      <w:pPr>
        <w:spacing w:after="100" w:before="0"/>
      </w:pPr>
      <w:r>
        <w:rPr>
          <w:b w:val="0"/>
        </w:rPr>
        <w:t>B. Remission</w:t>
      </w:r>
    </w:p>
    <w:p>
      <w:pPr>
        <w:spacing w:after="100" w:before="0"/>
      </w:pPr>
      <w:r>
        <w:rPr>
          <w:b w:val="0"/>
        </w:rPr>
        <w:t>C. Reprieve</w:t>
      </w:r>
    </w:p>
    <w:p>
      <w:pPr>
        <w:spacing w:after="100" w:before="0"/>
      </w:pPr>
      <w:r>
        <w:rPr>
          <w:b w:val="0"/>
        </w:rPr>
        <w:t>D. Pardon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Remission. Key Points Therefore, the correct answer is: Remission. Additional Information Here are the other options explained along with their Hindi meanings and example sentences:</w:t>
      </w:r>
    </w:p>
    <w:p>
      <w:pPr>
        <w:spacing w:before="0"/>
      </w:pPr>
      <w:r>
        <w:rPr>
          <w:b w:val="0"/>
        </w:rPr>
        <w:t>• The word "Remission" refers to the cancellation of a penalty, debt, or an obligation. It implies forgiveness, reduction, or suspension of punishment. (दंड या ऋण से मुक्ति)</w:t>
      </w:r>
    </w:p>
    <w:p>
      <w:pPr>
        <w:spacing w:before="0"/>
      </w:pPr>
      <w:r>
        <w:rPr>
          <w:b w:val="0"/>
        </w:rPr>
        <w:t>• Example: The court granted a remission of the fine due to the defendant's financial condition.</w:t>
      </w:r>
    </w:p>
    <w:p>
      <w:pPr>
        <w:spacing w:before="0"/>
      </w:pPr>
      <w:r>
        <w:rPr>
          <w:b w:val="0"/>
        </w:rPr>
        <w:t>• Remission is the correct substitute for the given phrase "cancellation of a penalty or debt" as it perfectly aligns with the meaning. (दंड या ऋण को माफ करना)</w:t>
      </w:r>
    </w:p>
    <w:p>
      <w:pPr>
        <w:spacing w:before="0"/>
      </w:pPr>
      <w:r>
        <w:rPr>
          <w:b w:val="0"/>
        </w:rPr>
        <w:t>• Example: The government announced a remission of taxes for small businesses during the economic crisis.</w:t>
      </w:r>
    </w:p>
    <w:p>
      <w:pPr>
        <w:spacing w:before="0"/>
      </w:pPr>
      <w:r>
        <w:rPr>
          <w:b w:val="0"/>
        </w:rPr>
        <w:t>• Acquittal (दोषमुक्ति): A judgment or verdict that a person is not guilty of the crime they were charged with.</w:t>
      </w:r>
    </w:p>
    <w:p>
      <w:pPr>
        <w:spacing w:before="0"/>
      </w:pPr>
      <w:r>
        <w:rPr>
          <w:b w:val="0"/>
        </w:rPr>
        <w:t>• Example: The defendant's acquittal brought relief to his family.</w:t>
      </w:r>
    </w:p>
    <w:p>
      <w:pPr>
        <w:spacing w:before="0"/>
      </w:pPr>
      <w:r>
        <w:rPr>
          <w:b w:val="0"/>
        </w:rPr>
        <w:t>• Reprieve (स्थगन): A temporary delay in the execution of a punishment, especially a death sentence.</w:t>
      </w:r>
    </w:p>
    <w:p>
      <w:pPr>
        <w:spacing w:before="0"/>
      </w:pPr>
      <w:r>
        <w:rPr>
          <w:b w:val="0"/>
        </w:rPr>
        <w:t>• Example: The prisoner was granted a reprieve just hours before the execution.</w:t>
      </w:r>
    </w:p>
    <w:p>
      <w:pPr>
        <w:spacing w:before="0"/>
      </w:pPr>
      <w:r>
        <w:rPr>
          <w:b w:val="0"/>
        </w:rPr>
        <w:t>• Pardon (क्षमादान): Official forgiveness for an offense or crime, often granted by a head of state or government.</w:t>
      </w:r>
    </w:p>
    <w:p>
      <w:pPr>
        <w:spacing w:before="0"/>
      </w:pPr>
      <w:r>
        <w:rPr>
          <w:b w:val="0"/>
        </w:rPr>
        <w:t>• Example: The president issued a pardon to the activist who had been wrongfully convicted.</w:t>
      </w:r>
    </w:p>
    <w:p>
      <w:pPr>
        <w:spacing w:before="0"/>
      </w:pPr>
      <w:r>
        <w:rPr>
          <w:b w:val="0"/>
        </w:rPr>
      </w:r>
    </w:p>
    <w:p>
      <w:pPr>
        <w:spacing w:after="100" w:line="360" w:lineRule="auto" w:before="0"/>
      </w:pPr>
      <w:r>
        <w:rPr>
          <w:b w:val="0"/>
        </w:rPr>
        <w:t>8. Choose the correct one-word substitute for: 'The use of trickery to achieve a political or financial goal'.</w:t>
      </w:r>
    </w:p>
    <w:p>
      <w:pPr>
        <w:spacing w:before="0"/>
      </w:pPr>
      <w:r>
        <w:rPr>
          <w:b w:val="0"/>
        </w:rPr>
      </w:r>
    </w:p>
    <w:p>
      <w:pPr>
        <w:spacing w:after="100" w:before="0"/>
      </w:pPr>
      <w:r>
        <w:rPr>
          <w:b w:val="0"/>
        </w:rPr>
        <w:t>A. Diplomacy</w:t>
      </w:r>
    </w:p>
    <w:p>
      <w:pPr>
        <w:spacing w:after="100" w:before="0"/>
      </w:pPr>
      <w:r>
        <w:rPr>
          <w:b w:val="0"/>
        </w:rPr>
        <w:t>B. Chicanery</w:t>
      </w:r>
    </w:p>
    <w:p>
      <w:pPr>
        <w:spacing w:after="100" w:before="0"/>
      </w:pPr>
      <w:r>
        <w:rPr>
          <w:b w:val="0"/>
        </w:rPr>
        <w:t>C. Bribery</w:t>
      </w:r>
    </w:p>
    <w:p>
      <w:pPr>
        <w:spacing w:after="100" w:before="0"/>
      </w:pPr>
      <w:r>
        <w:rPr>
          <w:b w:val="0"/>
        </w:rPr>
        <w:t>D. Propaganda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Chicanery. Key Points Therefore, the correct answer is: Chicanery. Additional Information Here are the other options explained along with their Hindi meanings and example sentences:</w:t>
      </w:r>
    </w:p>
    <w:p>
      <w:pPr>
        <w:spacing w:before="0"/>
      </w:pPr>
      <w:r>
        <w:rPr>
          <w:b w:val="0"/>
        </w:rPr>
        <w:t>• The word "Chicanery" refers to the use of trickery or deception to achieve a political, financial, or legal purpose. (कपट / छल) Example: The politician's chicanery was exposed during the investigation into the financial scandal.</w:t>
      </w:r>
    </w:p>
    <w:p>
      <w:pPr>
        <w:spacing w:before="0"/>
      </w:pPr>
      <w:r>
        <w:rPr>
          <w:b w:val="0"/>
        </w:rPr>
        <w:t>• "Trickery" means the practice of deceiving or cheating someone, often involving clever but dishonest tactics. (धोखा) Example: The con artist relied on trickery to swindle people out of their money.</w:t>
      </w:r>
    </w:p>
    <w:p>
      <w:pPr>
        <w:spacing w:before="0"/>
      </w:pPr>
      <w:r>
        <w:rPr>
          <w:b w:val="0"/>
        </w:rPr>
        <w:t>• Hence, the word 'Chicanery' perfectly fits the definition of "The use of trickery to achieve a political or financial goal."</w:t>
      </w:r>
    </w:p>
    <w:p>
      <w:pPr>
        <w:spacing w:before="0"/>
      </w:pPr>
      <w:r>
        <w:rPr>
          <w:b w:val="0"/>
        </w:rPr>
        <w:t>• Diplomacy (राजनय): The art of negotiating or managing international relations in a tactful or strategic manner. Example: His diplomacy helped resolve the conflict between the two nations peacefully.</w:t>
      </w:r>
    </w:p>
    <w:p>
      <w:pPr>
        <w:spacing w:before="0"/>
      </w:pPr>
      <w:r>
        <w:rPr>
          <w:b w:val="0"/>
        </w:rPr>
        <w:t>• Bribery (घूसखोरी): The act of offering money or favors to influence someone's decisions or actions unlawfully. Example: The official was arrested for accepting bribery to pass illegal permits.</w:t>
      </w:r>
    </w:p>
    <w:p>
      <w:pPr>
        <w:spacing w:before="0"/>
      </w:pPr>
      <w:r>
        <w:rPr>
          <w:b w:val="0"/>
        </w:rPr>
        <w:t>• Propaganda (प्रचार): Information, especially biased or misleading, used to promote a political cause or viewpoint. Example: During the election, the party used propaganda to influence public opinion.</w:t>
      </w:r>
    </w:p>
    <w:p>
      <w:pPr>
        <w:spacing w:before="0"/>
      </w:pPr>
      <w:r>
        <w:rPr>
          <w:b w:val="0"/>
        </w:rPr>
      </w:r>
    </w:p>
    <w:p>
      <w:pPr>
        <w:spacing w:after="100" w:line="360" w:lineRule="auto" w:before="0"/>
      </w:pPr>
      <w:r>
        <w:rPr>
          <w:b w:val="0"/>
        </w:rPr>
        <w:t>9. What should come in the place of blank number (1)?</w:t>
      </w:r>
    </w:p>
    <w:p>
      <w:pPr>
        <w:spacing w:before="0"/>
      </w:pPr>
      <w:r>
        <w:rPr>
          <w:b w:val="0"/>
        </w:rPr>
      </w:r>
    </w:p>
    <w:p>
      <w:pPr>
        <w:spacing w:after="100" w:before="0"/>
      </w:pPr>
      <w:r>
        <w:rPr>
          <w:b w:val="0"/>
        </w:rPr>
        <w:t>A. stagnant</w:t>
      </w:r>
    </w:p>
    <w:p>
      <w:pPr>
        <w:spacing w:after="100" w:before="0"/>
      </w:pPr>
      <w:r>
        <w:rPr>
          <w:b w:val="0"/>
        </w:rPr>
        <w:t>B. regressive</w:t>
      </w:r>
    </w:p>
    <w:p>
      <w:pPr>
        <w:spacing w:after="100" w:before="0"/>
      </w:pPr>
      <w:r>
        <w:rPr>
          <w:b w:val="0"/>
        </w:rPr>
        <w:t>C. disjunctive</w:t>
      </w:r>
    </w:p>
    <w:p>
      <w:pPr>
        <w:spacing w:after="100" w:before="0"/>
      </w:pPr>
      <w:r>
        <w:rPr>
          <w:b w:val="0"/>
        </w:rPr>
        <w:t>D. sovereign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'disjunctive'. Key Points Therefore, the correct answer is 'Option 3'. Complete Passage: Postcolonial infrastructures often inhabit a schizochronic condition—a simultaneity of obsolescence and futurity. Flyovers half-finished, railway stations calcified mid-renovation, and electric grids oscillating between blackout and surplus do not signify simple malfunction. Rather, they manifest a 1. disjunctive temporality in which the present is neither a continuity of the past nor a stable projection of the future. These infrastructures function not as inert utilities but as affective indexes of temporal rupture... Additional Information</w:t>
      </w:r>
    </w:p>
    <w:p>
      <w:pPr>
        <w:spacing w:before="0"/>
      </w:pPr>
      <w:r>
        <w:rPr>
          <w:b w:val="0"/>
        </w:rPr>
        <w:t>• The passage emphasizes a fractured temporality where the present is neither a continuation of the past nor a stable projection of the future.</w:t>
      </w:r>
    </w:p>
    <w:p>
      <w:pPr>
        <w:spacing w:before="0"/>
      </w:pPr>
      <w:r>
        <w:rPr>
          <w:b w:val="0"/>
        </w:rPr>
        <w:t>• The word should capture rupture, discontinuity, and simultaneity of obsolescence and futurity.</w:t>
      </w:r>
    </w:p>
    <w:p>
      <w:pPr>
        <w:spacing w:before="0"/>
      </w:pPr>
      <w:r>
        <w:rPr>
          <w:b w:val="0"/>
        </w:rPr>
        <w:t>• "Disjunctive" fits perfectly as it denotes a break or lack of continuity, aligning with the schizochronic condition described.</w:t>
      </w:r>
    </w:p>
    <w:p>
      <w:pPr>
        <w:spacing w:before="0"/>
      </w:pPr>
      <w:r>
        <w:rPr>
          <w:b w:val="0"/>
        </w:rPr>
        <w:t>• Other options ("stagnant", "regressive", "sovereign") do not convey the temporal rupture central to the passage.</w:t>
      </w:r>
    </w:p>
    <w:p>
      <w:pPr>
        <w:spacing w:before="0"/>
      </w:pPr>
      <w:r>
        <w:rPr>
          <w:b w:val="0"/>
        </w:rPr>
        <w:t>• Stagnant: implies stillness or lack of movement, which does not capture the fractured temporality.</w:t>
      </w:r>
    </w:p>
    <w:p>
      <w:pPr>
        <w:spacing w:before="0"/>
      </w:pPr>
      <w:r>
        <w:rPr>
          <w:b w:val="0"/>
        </w:rPr>
        <w:t>• Regressive: suggests backward movement, but the passage emphasizes rupture rather than reversal.</w:t>
      </w:r>
    </w:p>
    <w:p>
      <w:pPr>
        <w:spacing w:before="0"/>
      </w:pPr>
      <w:r>
        <w:rPr>
          <w:b w:val="0"/>
        </w:rPr>
        <w:t>• Sovereign: relates to authority or independence, irrelevant to the temporal condition described.</w:t>
      </w:r>
    </w:p>
    <w:p>
      <w:pPr>
        <w:spacing w:before="0"/>
      </w:pPr>
      <w:r>
        <w:rPr>
          <w:b w:val="0"/>
        </w:rPr>
      </w:r>
    </w:p>
    <w:p>
      <w:pPr>
        <w:spacing w:after="100" w:line="360" w:lineRule="auto" w:before="0"/>
      </w:pPr>
      <w:r>
        <w:rPr>
          <w:b w:val="0"/>
        </w:rPr>
        <w:t>10. What should come in the place of blank number (2)?</w:t>
      </w:r>
    </w:p>
    <w:p>
      <w:pPr>
        <w:spacing w:before="0"/>
      </w:pPr>
      <w:r>
        <w:rPr>
          <w:b w:val="0"/>
        </w:rPr>
      </w:r>
    </w:p>
    <w:p>
      <w:pPr>
        <w:spacing w:after="100" w:before="0"/>
      </w:pPr>
      <w:r>
        <w:rPr>
          <w:b w:val="0"/>
        </w:rPr>
        <w:t>A. collapse</w:t>
      </w:r>
    </w:p>
    <w:p>
      <w:pPr>
        <w:spacing w:after="100" w:before="0"/>
      </w:pPr>
      <w:r>
        <w:rPr>
          <w:b w:val="0"/>
        </w:rPr>
        <w:t>B. semiotics</w:t>
      </w:r>
    </w:p>
    <w:p>
      <w:pPr>
        <w:spacing w:after="100" w:before="0"/>
      </w:pPr>
      <w:r>
        <w:rPr>
          <w:b w:val="0"/>
        </w:rPr>
        <w:t>C. hesitation</w:t>
      </w:r>
    </w:p>
    <w:p>
      <w:pPr>
        <w:spacing w:after="100" w:before="0"/>
      </w:pPr>
      <w:r>
        <w:rPr>
          <w:b w:val="0"/>
        </w:rPr>
        <w:t>D. repair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'semiotics'. Key Points Therefore, the correct answer is 'Option 2'. Complete Passage: Here, functionality is beside the point. What matters is the performative 2. semiotics of development: roads that signify mobility even when impassable, metros that symbolize futurity even when immobile. Additional Information</w:t>
      </w:r>
    </w:p>
    <w:p>
      <w:pPr>
        <w:spacing w:before="0"/>
      </w:pPr>
      <w:r>
        <w:rPr>
          <w:b w:val="0"/>
        </w:rPr>
        <w:t>• The passage emphasizes that functionality is not the main concern; instead, the focus is on the symbolic meaning of development.</w:t>
      </w:r>
    </w:p>
    <w:p>
      <w:pPr>
        <w:spacing w:before="0"/>
      </w:pPr>
      <w:r>
        <w:rPr>
          <w:b w:val="0"/>
        </w:rPr>
        <w:t>• The word should capture the idea of signs and symbols representing progress, even when infrastructure is non-functional.</w:t>
      </w:r>
    </w:p>
    <w:p>
      <w:pPr>
        <w:spacing w:before="0"/>
      </w:pPr>
      <w:r>
        <w:rPr>
          <w:b w:val="0"/>
        </w:rPr>
        <w:t>• "Semiotics" fits perfectly as it refers to the study of signs and symbols, aligning with roads and metros serving as symbolic gestures of futurity.</w:t>
      </w:r>
    </w:p>
    <w:p>
      <w:pPr>
        <w:spacing w:before="0"/>
      </w:pPr>
      <w:r>
        <w:rPr>
          <w:b w:val="0"/>
        </w:rPr>
        <w:t>• Other options ("collapse", "hesitation", "repair") describe physical states or psychological delay, which do not match the symbolic focus of the passage.</w:t>
      </w:r>
    </w:p>
    <w:p>
      <w:pPr>
        <w:spacing w:before="0"/>
      </w:pPr>
      <w:r>
        <w:rPr>
          <w:b w:val="0"/>
        </w:rPr>
        <w:t>• Collapse: implies breakdown or destruction, which does not fit the symbolic meaning of infrastructure.</w:t>
      </w:r>
    </w:p>
    <w:p>
      <w:pPr>
        <w:spacing w:before="0"/>
      </w:pPr>
      <w:r>
        <w:rPr>
          <w:b w:val="0"/>
        </w:rPr>
        <w:t>• Hesitation: suggests indecision, irrelevant to the symbolic discourse of development.</w:t>
      </w:r>
    </w:p>
    <w:p>
      <w:pPr>
        <w:spacing w:before="0"/>
      </w:pPr>
      <w:r>
        <w:rPr>
          <w:b w:val="0"/>
        </w:rPr>
        <w:t>• Repair: refers to fixing something physically, not to the symbolic or performative aspect highlighted in the passage.</w:t>
      </w:r>
    </w:p>
    <w:p>
      <w:pPr>
        <w:spacing w:before="0"/>
      </w:pPr>
      <w:r>
        <w:rPr>
          <w:b w:val="0"/>
        </w:rPr>
      </w:r>
    </w:p>
    <w:p>
      <w:pPr>
        <w:spacing w:after="100" w:line="360" w:lineRule="auto" w:before="0"/>
      </w:pPr>
      <w:r>
        <w:rPr>
          <w:b w:val="0"/>
        </w:rPr>
        <w:t>11. What should come in the place of blank number (3)?</w:t>
      </w:r>
    </w:p>
    <w:p>
      <w:pPr>
        <w:spacing w:before="0"/>
      </w:pPr>
      <w:r>
        <w:rPr>
          <w:b w:val="0"/>
        </w:rPr>
      </w:r>
    </w:p>
    <w:p>
      <w:pPr>
        <w:spacing w:after="100" w:before="0"/>
      </w:pPr>
      <w:r>
        <w:rPr>
          <w:b w:val="0"/>
        </w:rPr>
        <w:t>A. transposes</w:t>
      </w:r>
    </w:p>
    <w:p>
      <w:pPr>
        <w:spacing w:after="100" w:before="0"/>
      </w:pPr>
      <w:r>
        <w:rPr>
          <w:b w:val="0"/>
        </w:rPr>
        <w:t>B. articulates</w:t>
      </w:r>
    </w:p>
    <w:p>
      <w:pPr>
        <w:spacing w:after="100" w:before="0"/>
      </w:pPr>
      <w:r>
        <w:rPr>
          <w:b w:val="0"/>
        </w:rPr>
        <w:t>C. conceals</w:t>
      </w:r>
    </w:p>
    <w:p>
      <w:pPr>
        <w:spacing w:after="100" w:before="0"/>
      </w:pPr>
      <w:r>
        <w:rPr>
          <w:b w:val="0"/>
        </w:rPr>
        <w:t>D. materializes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'materializes'. Key Points Therefore, the correct answer is 'Option 4'. Complete Passage: In this schema, infrastructure ceases to be an engineering problem and becomes a narrative technology—a spatial discourse that 3. materializes the nation-state’s promises into sedimented form. Additional Information</w:t>
      </w:r>
    </w:p>
    <w:p>
      <w:pPr>
        <w:spacing w:before="0"/>
      </w:pPr>
      <w:r>
        <w:rPr>
          <w:b w:val="0"/>
        </w:rPr>
        <w:t>• The passage describes infrastructure as a narrative technology that transforms the nation-state’s promises into physical, spatial form.</w:t>
      </w:r>
    </w:p>
    <w:p>
      <w:pPr>
        <w:spacing w:before="0"/>
      </w:pPr>
      <w:r>
        <w:rPr>
          <w:b w:val="0"/>
        </w:rPr>
        <w:t>• The word must convey the idea of promises becoming tangible or embodied in infrastructure.</w:t>
      </w:r>
    </w:p>
    <w:p>
      <w:pPr>
        <w:spacing w:before="0"/>
      </w:pPr>
      <w:r>
        <w:rPr>
          <w:b w:val="0"/>
        </w:rPr>
        <w:t>• "Materializes" fits perfectly, as it means to turn something abstract (like promises) into concrete, visible reality.</w:t>
      </w:r>
    </w:p>
    <w:p>
      <w:pPr>
        <w:spacing w:before="0"/>
      </w:pPr>
      <w:r>
        <w:rPr>
          <w:b w:val="0"/>
        </w:rPr>
        <w:t>• Other options ("transposes", "articulates", "conceals") do not capture the sense of physical manifestation emphasized in the passage.</w:t>
      </w:r>
    </w:p>
    <w:p>
      <w:pPr>
        <w:spacing w:before="0"/>
      </w:pPr>
      <w:r>
        <w:rPr>
          <w:b w:val="0"/>
        </w:rPr>
        <w:t>• Transposes: means to change position or order, which does not fit the idea of promises becoming tangible.</w:t>
      </w:r>
    </w:p>
    <w:p>
      <w:pPr>
        <w:spacing w:before="0"/>
      </w:pPr>
      <w:r>
        <w:rPr>
          <w:b w:val="0"/>
        </w:rPr>
        <w:t>• Articulates: means to express clearly, but the passage emphasizes physical manifestation, not verbal expression.</w:t>
      </w:r>
    </w:p>
    <w:p>
      <w:pPr>
        <w:spacing w:before="0"/>
      </w:pPr>
      <w:r>
        <w:rPr>
          <w:b w:val="0"/>
        </w:rPr>
        <w:t>• Conceals: means to hide, which is opposite to the intended meaning of making promises visible.</w:t>
      </w:r>
    </w:p>
    <w:p>
      <w:pPr>
        <w:spacing w:before="0"/>
      </w:pPr>
      <w:r>
        <w:rPr>
          <w:b w:val="0"/>
        </w:rPr>
      </w:r>
    </w:p>
    <w:p>
      <w:pPr>
        <w:spacing w:after="100" w:line="360" w:lineRule="auto" w:before="0"/>
      </w:pPr>
      <w:r>
        <w:rPr>
          <w:b w:val="0"/>
        </w:rPr>
        <w:t>12. What should come in the place of blank number (4)?</w:t>
      </w:r>
    </w:p>
    <w:p>
      <w:pPr>
        <w:spacing w:before="0"/>
      </w:pPr>
      <w:r>
        <w:rPr>
          <w:b w:val="0"/>
        </w:rPr>
      </w:r>
    </w:p>
    <w:p>
      <w:pPr>
        <w:spacing w:after="100" w:before="0"/>
      </w:pPr>
      <w:r>
        <w:rPr>
          <w:b w:val="0"/>
        </w:rPr>
        <w:t>A. expression</w:t>
      </w:r>
    </w:p>
    <w:p>
      <w:pPr>
        <w:spacing w:after="100" w:before="0"/>
      </w:pPr>
      <w:r>
        <w:rPr>
          <w:b w:val="0"/>
        </w:rPr>
        <w:t>B. default</w:t>
      </w:r>
    </w:p>
    <w:p>
      <w:pPr>
        <w:spacing w:after="100" w:before="0"/>
      </w:pPr>
      <w:r>
        <w:rPr>
          <w:b w:val="0"/>
        </w:rPr>
        <w:t>C. entropy</w:t>
      </w:r>
    </w:p>
    <w:p>
      <w:pPr>
        <w:spacing w:after="100" w:before="0"/>
      </w:pPr>
      <w:r>
        <w:rPr>
          <w:b w:val="0"/>
        </w:rPr>
        <w:t>D. nostalgia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'expression'. Key Points Therefore, the correct answer is 'Option 1'. Complete Passage: Their disrepair is not decay but 4. expression : a visual vocabulary of state temporality, in which incompletion is the political idiom of continuity. Additional Information</w:t>
      </w:r>
    </w:p>
    <w:p>
      <w:pPr>
        <w:spacing w:before="0"/>
      </w:pPr>
      <w:r>
        <w:rPr>
          <w:b w:val="0"/>
        </w:rPr>
        <w:t>• The passage emphasizes that disrepair is not simply decay but a symbolic form of communication.</w:t>
      </w:r>
    </w:p>
    <w:p>
      <w:pPr>
        <w:spacing w:before="0"/>
      </w:pPr>
      <w:r>
        <w:rPr>
          <w:b w:val="0"/>
        </w:rPr>
        <w:t>• The word must convey the idea of infrastructure serving as a visual vocabulary of state temporality.</w:t>
      </w:r>
    </w:p>
    <w:p>
      <w:pPr>
        <w:spacing w:before="0"/>
      </w:pPr>
      <w:r>
        <w:rPr>
          <w:b w:val="0"/>
        </w:rPr>
        <w:t>• "Expression" fits perfectly, as it denotes the outward representation of meaning, aligning with the idea of incompletion as a political idiom.</w:t>
      </w:r>
    </w:p>
    <w:p>
      <w:pPr>
        <w:spacing w:before="0"/>
      </w:pPr>
      <w:r>
        <w:rPr>
          <w:b w:val="0"/>
        </w:rPr>
        <w:t>• Other options ("default", "entropy", "nostalgia") do not capture the sense of symbolic communication emphasized in the passage.</w:t>
      </w:r>
    </w:p>
    <w:p>
      <w:pPr>
        <w:spacing w:before="0"/>
      </w:pPr>
      <w:r>
        <w:rPr>
          <w:b w:val="0"/>
        </w:rPr>
        <w:t>• Default: implies a failure to act or a preset condition, which does not fit the symbolic resonance of the passage.</w:t>
      </w:r>
    </w:p>
    <w:p>
      <w:pPr>
        <w:spacing w:before="0"/>
      </w:pPr>
      <w:r>
        <w:rPr>
          <w:b w:val="0"/>
        </w:rPr>
        <w:t>• Entropy: refers to disorder or decline, but the passage stresses symbolic meaning rather than physical decay.</w:t>
      </w:r>
    </w:p>
    <w:p>
      <w:pPr>
        <w:spacing w:before="0"/>
      </w:pPr>
      <w:r>
        <w:rPr>
          <w:b w:val="0"/>
        </w:rPr>
        <w:t>• Nostalgia: relates to longing for the past, which is not the intended meaning of incompletion as continuity.</w:t>
      </w:r>
    </w:p>
    <w:p>
      <w:pPr>
        <w:spacing w:before="0"/>
      </w:pPr>
      <w:r>
        <w:rPr>
          <w:b w:val="0"/>
        </w:rPr>
      </w:r>
    </w:p>
    <w:p>
      <w:pPr>
        <w:spacing w:after="100" w:line="360" w:lineRule="auto" w:before="0"/>
      </w:pPr>
      <w:r>
        <w:rPr>
          <w:b w:val="0"/>
        </w:rPr>
        <w:t>13. What should come in the place of blank number (5)?</w:t>
      </w:r>
    </w:p>
    <w:p>
      <w:pPr>
        <w:spacing w:before="0"/>
      </w:pPr>
      <w:r>
        <w:rPr>
          <w:b w:val="0"/>
        </w:rPr>
      </w:r>
    </w:p>
    <w:p>
      <w:pPr>
        <w:spacing w:after="100" w:before="0"/>
      </w:pPr>
      <w:r>
        <w:rPr>
          <w:b w:val="0"/>
        </w:rPr>
        <w:t>A. inertia</w:t>
      </w:r>
    </w:p>
    <w:p>
      <w:pPr>
        <w:spacing w:after="100" w:before="0"/>
      </w:pPr>
      <w:r>
        <w:rPr>
          <w:b w:val="0"/>
        </w:rPr>
        <w:t>B. kinesis</w:t>
      </w:r>
    </w:p>
    <w:p>
      <w:pPr>
        <w:spacing w:after="100" w:before="0"/>
      </w:pPr>
      <w:r>
        <w:rPr>
          <w:b w:val="0"/>
        </w:rPr>
        <w:t>C. exhaustion</w:t>
      </w:r>
    </w:p>
    <w:p>
      <w:pPr>
        <w:spacing w:after="100" w:before="0"/>
      </w:pPr>
      <w:r>
        <w:rPr>
          <w:b w:val="0"/>
        </w:rPr>
        <w:t>D. permanence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'kinesis'. Key Points Therefore, the correct answer is 'Option 2'. Complete Passage: Thus, the postcolonial built environment articulates not stasis, but 5. kinesis —a condition where motion exists without direction, and progress is simulated through perpetual incompletion. Additional Information</w:t>
      </w:r>
    </w:p>
    <w:p>
      <w:pPr>
        <w:spacing w:before="0"/>
      </w:pPr>
      <w:r>
        <w:rPr>
          <w:b w:val="0"/>
        </w:rPr>
        <w:t>• The passage concludes by describing a condition where motion exists without direction and progress is simulated through perpetual incompletion.</w:t>
      </w:r>
    </w:p>
    <w:p>
      <w:pPr>
        <w:spacing w:before="0"/>
      </w:pPr>
      <w:r>
        <w:rPr>
          <w:b w:val="0"/>
        </w:rPr>
        <w:t>• The word must convey movement or activity without necessarily implying purpose or completion.</w:t>
      </w:r>
    </w:p>
    <w:p>
      <w:pPr>
        <w:spacing w:before="0"/>
      </w:pPr>
      <w:r>
        <w:rPr>
          <w:b w:val="0"/>
        </w:rPr>
        <w:t>• "Kinesis" fits perfectly, as it denotes motion or movement, aligning with the idea of anticipation without arrival.</w:t>
      </w:r>
    </w:p>
    <w:p>
      <w:pPr>
        <w:spacing w:before="0"/>
      </w:pPr>
      <w:r>
        <w:rPr>
          <w:b w:val="0"/>
        </w:rPr>
        <w:t>• Other options ("inertia", "exhaustion", "permanence") do not capture the sense of purposeless motion central to the passage.</w:t>
      </w:r>
    </w:p>
    <w:p>
      <w:pPr>
        <w:spacing w:before="0"/>
      </w:pPr>
      <w:r>
        <w:rPr>
          <w:b w:val="0"/>
        </w:rPr>
        <w:t>• Inertia: implies resistance to change or motionlessness, opposite to the idea of purposeless movement.</w:t>
      </w:r>
    </w:p>
    <w:p>
      <w:pPr>
        <w:spacing w:before="0"/>
      </w:pPr>
      <w:r>
        <w:rPr>
          <w:b w:val="0"/>
        </w:rPr>
        <w:t>• Exhaustion: suggests depletion or fatigue, which does not align with the theme of simulated progress.</w:t>
      </w:r>
    </w:p>
    <w:p>
      <w:pPr>
        <w:spacing w:before="0"/>
      </w:pPr>
      <w:r>
        <w:rPr>
          <w:b w:val="0"/>
        </w:rPr>
        <w:t>• Permanence: indicates stability or lasting condition, which contradicts the notion of perpetual incompletion.</w:t>
      </w:r>
    </w:p>
    <w:p>
      <w:pPr>
        <w:spacing w:before="0"/>
      </w:pPr>
      <w:r>
        <w:rPr>
          <w:b w:val="0"/>
        </w:rPr>
      </w:r>
    </w:p>
    <w:p>
      <w:pPr>
        <w:spacing w:after="100" w:line="360" w:lineRule="auto" w:before="0"/>
      </w:pPr>
      <w:r>
        <w:rPr>
          <w:b w:val="0"/>
        </w:rPr>
        <w:t>14. Choose the correct phrasal verb: The professor asked the student to ____ her thesis argument.</w:t>
      </w:r>
    </w:p>
    <w:p>
      <w:pPr>
        <w:spacing w:before="0"/>
      </w:pPr>
      <w:r>
        <w:rPr>
          <w:b w:val="0"/>
        </w:rPr>
      </w:r>
    </w:p>
    <w:p>
      <w:pPr>
        <w:spacing w:after="100" w:before="0"/>
      </w:pPr>
      <w:r>
        <w:rPr>
          <w:b w:val="0"/>
        </w:rPr>
        <w:t>A. follow up</w:t>
      </w:r>
    </w:p>
    <w:p>
      <w:pPr>
        <w:spacing w:after="100" w:before="0"/>
      </w:pPr>
      <w:r>
        <w:rPr>
          <w:b w:val="0"/>
        </w:rPr>
        <w:t>B. expand on</w:t>
      </w:r>
    </w:p>
    <w:p>
      <w:pPr>
        <w:spacing w:after="100" w:before="0"/>
      </w:pPr>
      <w:r>
        <w:rPr>
          <w:b w:val="0"/>
        </w:rPr>
        <w:t>C. point out</w:t>
      </w:r>
    </w:p>
    <w:p>
      <w:pPr>
        <w:spacing w:after="100" w:before="0"/>
      </w:pPr>
      <w:r>
        <w:rPr>
          <w:b w:val="0"/>
        </w:rPr>
        <w:t>D. call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'expand on'. Key Points Therefore, the correct answer is Option 2. Complete Sentence: "The professor asked the student to expand on her thesis argument." Additional Information</w:t>
      </w:r>
    </w:p>
    <w:p>
      <w:pPr>
        <w:spacing w:before="0"/>
      </w:pPr>
      <w:r>
        <w:rPr>
          <w:b w:val="0"/>
        </w:rPr>
        <w:t>• The phrasal verb "expand on" means to provide more details or elaborate on a specific topic.</w:t>
      </w:r>
    </w:p>
    <w:p>
      <w:pPr>
        <w:spacing w:before="0"/>
      </w:pPr>
      <w:r>
        <w:rPr>
          <w:b w:val="0"/>
        </w:rPr>
        <w:t>• In the context of the sentence, the professor is asking the student to elaborate on her thesis argument, which aligns with the meaning of "expand on."</w:t>
      </w:r>
    </w:p>
    <w:p>
      <w:pPr>
        <w:spacing w:before="0"/>
      </w:pPr>
      <w:r>
        <w:rPr>
          <w:b w:val="0"/>
        </w:rPr>
        <w:t>• Options 1, 3, and 4 do not fit the context as they do not convey the intended meaning of elaborating or providing additional details.</w:t>
      </w:r>
    </w:p>
    <w:p>
      <w:pPr>
        <w:spacing w:before="0"/>
      </w:pPr>
      <w:r>
        <w:rPr>
          <w:b w:val="0"/>
        </w:rPr>
        <w:t>• Option 1: "follow up" is incorrect because it means to check on or continue something, which is unrelated to elaborating on an argument.</w:t>
      </w:r>
    </w:p>
    <w:p>
      <w:pPr>
        <w:spacing w:before="0"/>
      </w:pPr>
      <w:r>
        <w:rPr>
          <w:b w:val="0"/>
        </w:rPr>
        <w:t>• Option 3: "point out" is incorrect because it means to indicate or highlight something, not to elaborate on it.</w:t>
      </w:r>
    </w:p>
    <w:p>
      <w:pPr>
        <w:spacing w:before="0"/>
      </w:pPr>
      <w:r>
        <w:rPr>
          <w:b w:val="0"/>
        </w:rPr>
        <w:t>• Option 4: "call for" is incorrect because it means to demand or require something, which does not fit the context.</w:t>
      </w:r>
    </w:p>
    <w:p>
      <w:pPr>
        <w:spacing w:before="0"/>
      </w:pPr>
      <w:r>
        <w:rPr>
          <w:b w:val="0"/>
        </w:rPr>
      </w:r>
    </w:p>
    <w:p>
      <w:pPr>
        <w:spacing w:after="100" w:line="360" w:lineRule="auto" w:before="0"/>
      </w:pPr>
      <w:r>
        <w:rPr>
          <w:b w:val="0"/>
        </w:rPr>
        <w:t>15. Select the correct option: Far from being a liability, his dissenting views often served as a ____ to complacency within the group.</w:t>
      </w:r>
    </w:p>
    <w:p>
      <w:pPr>
        <w:spacing w:before="0"/>
      </w:pPr>
      <w:r>
        <w:rPr>
          <w:b w:val="0"/>
        </w:rPr>
      </w:r>
    </w:p>
    <w:p>
      <w:pPr>
        <w:spacing w:after="100" w:before="0"/>
      </w:pPr>
      <w:r>
        <w:rPr>
          <w:b w:val="0"/>
        </w:rPr>
        <w:t>A. counterweight</w:t>
      </w:r>
    </w:p>
    <w:p>
      <w:pPr>
        <w:spacing w:after="100" w:before="0"/>
      </w:pPr>
      <w:r>
        <w:rPr>
          <w:b w:val="0"/>
        </w:rPr>
        <w:t>B. detriment</w:t>
      </w:r>
    </w:p>
    <w:p>
      <w:pPr>
        <w:spacing w:after="100" w:before="0"/>
      </w:pPr>
      <w:r>
        <w:rPr>
          <w:b w:val="0"/>
        </w:rPr>
        <w:t>C. digression</w:t>
      </w:r>
    </w:p>
    <w:p>
      <w:pPr>
        <w:spacing w:after="100" w:before="0"/>
      </w:pPr>
      <w:r>
        <w:rPr>
          <w:b w:val="0"/>
        </w:rPr>
        <w:t>D. repudiation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'counterweight'. Key Points Therefore, the correct answer is Option 1. Complete Sentence: "Far from being a liability, his dissenting views often served as a counterweight to complacency within the group." Additional Information</w:t>
      </w:r>
    </w:p>
    <w:p>
      <w:pPr>
        <w:spacing w:before="0"/>
      </w:pPr>
      <w:r>
        <w:rPr>
          <w:b w:val="0"/>
        </w:rPr>
        <w:t>• The term "counterweight" refers to something that serves to balance or counteract something else.</w:t>
      </w:r>
    </w:p>
    <w:p>
      <w:pPr>
        <w:spacing w:before="0"/>
      </w:pPr>
      <w:r>
        <w:rPr>
          <w:b w:val="0"/>
        </w:rPr>
        <w:t>• In the context of the sentence, the dissenting views provided a balance or a challenge to the complacency within the group.</w:t>
      </w:r>
    </w:p>
    <w:p>
      <w:pPr>
        <w:spacing w:before="0"/>
      </w:pPr>
      <w:r>
        <w:rPr>
          <w:b w:val="0"/>
        </w:rPr>
        <w:t>• Options 2, 3, and 4 do not fit the context of the sentence:</w:t>
      </w:r>
    </w:p>
    <w:p>
      <w:pPr>
        <w:spacing w:before="0"/>
      </w:pPr>
      <w:r>
        <w:rPr>
          <w:b w:val="0"/>
        </w:rPr>
        <w:t>• Option 2: detriment suggests harm or damage, which does not align with the positive contribution of dissenting views.</w:t>
      </w:r>
    </w:p>
    <w:p>
      <w:pPr>
        <w:spacing w:before="0"/>
      </w:pPr>
      <w:r>
        <w:rPr>
          <w:b w:val="0"/>
        </w:rPr>
        <w:t>• Option 3: digression suggests a departure from the main topic, which is unrelated to the sentence's meaning.</w:t>
      </w:r>
    </w:p>
    <w:p>
      <w:pPr>
        <w:spacing w:before="0"/>
      </w:pPr>
      <w:r>
        <w:rPr>
          <w:b w:val="0"/>
        </w:rPr>
        <w:t>• Option 4: repudiation suggests rejection or denial, which does not fit the context of serving as a balance.</w:t>
      </w:r>
    </w:p>
    <w:p>
      <w:pPr>
        <w:spacing w:before="0"/>
      </w:pPr>
      <w:r>
        <w:rPr>
          <w:b w:val="0"/>
        </w:rPr>
        <w:t>• Option 2: detriment refers to harm or damage, which is not the intended meaning in the context.</w:t>
      </w:r>
    </w:p>
    <w:p>
      <w:pPr>
        <w:spacing w:before="0"/>
      </w:pPr>
      <w:r>
        <w:rPr>
          <w:b w:val="0"/>
        </w:rPr>
        <w:t>• Option 3: digression means a departure from the main subject, which is irrelevant here.</w:t>
      </w:r>
    </w:p>
    <w:p>
      <w:pPr>
        <w:spacing w:before="0"/>
      </w:pPr>
      <w:r>
        <w:rPr>
          <w:b w:val="0"/>
        </w:rPr>
        <w:t>• Option 4: repudiation means rejection or denial, which does not align with the idea of balancing complacency.</w:t>
      </w:r>
    </w:p>
    <w:p>
      <w:pPr>
        <w:spacing w:before="0"/>
      </w:pPr>
      <w:r>
        <w:rPr>
          <w:b w:val="0"/>
        </w:rPr>
      </w:r>
    </w:p>
    <w:p>
      <w:pPr>
        <w:spacing w:after="100" w:line="360" w:lineRule="auto" w:before="0"/>
      </w:pPr>
      <w:r>
        <w:rPr>
          <w:b w:val="0"/>
        </w:rPr>
        <w:t>16. Find the part of the sentence that contains an error: The report was more preferable (1)/ to the previous version (2)/ due to its structured layout (3)/ and clarity of language.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report was preferable to the previous version due to its structured layout and clarity of language." Additional Information</w:t>
      </w:r>
    </w:p>
    <w:p>
      <w:pPr>
        <w:spacing w:before="0"/>
      </w:pPr>
      <w:r>
        <w:rPr>
          <w:b w:val="0"/>
        </w:rPr>
        <w:t>• The phrase "more preferable" is incorrect because the word "preferable" already implies a comparison.</w:t>
      </w:r>
    </w:p>
    <w:p>
      <w:pPr>
        <w:spacing w:before="0"/>
      </w:pPr>
      <w:r>
        <w:rPr>
          <w:b w:val="0"/>
        </w:rPr>
        <w:t>• Using "more" along with "preferable" results in redundancy and is grammatically incorrect.</w:t>
      </w:r>
    </w:p>
    <w:p>
      <w:pPr>
        <w:spacing w:before="0"/>
      </w:pPr>
      <w:r>
        <w:rPr>
          <w:b w:val="0"/>
        </w:rPr>
        <w:t>• The correct usage should simply be "preferable" without the word "more."</w:t>
      </w:r>
    </w:p>
    <w:p>
      <w:pPr>
        <w:spacing w:before="0"/>
      </w:pPr>
      <w:r>
        <w:rPr>
          <w:b w:val="0"/>
        </w:rPr>
        <w:t>• Thus, the error is located in part 1 of the sentence.</w:t>
      </w:r>
    </w:p>
    <w:p>
      <w:pPr>
        <w:spacing w:before="0"/>
      </w:pPr>
      <w:r>
        <w:rPr>
          <w:b w:val="0"/>
        </w:rPr>
        <w:t>• Part 2: "to the previous version" – This part is grammatically correct and does not require any changes.</w:t>
      </w:r>
    </w:p>
    <w:p>
      <w:pPr>
        <w:spacing w:before="0"/>
      </w:pPr>
      <w:r>
        <w:rPr>
          <w:b w:val="0"/>
        </w:rPr>
        <w:t>• Part 3: "due to its structured layout" – This part is grammatically correct and does not require any changes.</w:t>
      </w:r>
    </w:p>
    <w:p>
      <w:pPr>
        <w:spacing w:before="0"/>
      </w:pPr>
      <w:r>
        <w:rPr>
          <w:b w:val="0"/>
        </w:rPr>
        <w:t>• Part 4: "and clarity of language" – This part is grammatically correct and does not require any changes.</w:t>
      </w:r>
    </w:p>
    <w:p>
      <w:pPr>
        <w:spacing w:before="0"/>
      </w:pPr>
      <w:r>
        <w:rPr>
          <w:b w:val="0"/>
        </w:rPr>
      </w:r>
    </w:p>
    <w:p>
      <w:pPr>
        <w:spacing w:after="100" w:line="360" w:lineRule="auto" w:before="0"/>
      </w:pPr>
      <w:r>
        <w:rPr>
          <w:b w:val="0"/>
        </w:rPr>
        <w:t>17. Change the following from active to passive: They had been making the staff report discrepancies silently.</w:t>
      </w:r>
    </w:p>
    <w:p>
      <w:pPr>
        <w:spacing w:before="0"/>
      </w:pPr>
      <w:r>
        <w:rPr>
          <w:b w:val="0"/>
        </w:rPr>
      </w:r>
    </w:p>
    <w:p>
      <w:pPr>
        <w:spacing w:after="100" w:before="0"/>
      </w:pPr>
      <w:r>
        <w:rPr>
          <w:b w:val="0"/>
        </w:rPr>
        <w:t>A. The staff had been made to report discrepancies silently.</w:t>
      </w:r>
    </w:p>
    <w:p>
      <w:pPr>
        <w:spacing w:after="100" w:before="0"/>
      </w:pPr>
      <w:r>
        <w:rPr>
          <w:b w:val="0"/>
        </w:rPr>
        <w:t>B. The staff were made to report discrepancies silently.</w:t>
      </w:r>
    </w:p>
    <w:p>
      <w:pPr>
        <w:spacing w:after="100" w:before="0"/>
      </w:pPr>
      <w:r>
        <w:rPr>
          <w:b w:val="0"/>
        </w:rPr>
        <w:t>C. Discrepancies had been reported silently by the staff.</w:t>
      </w:r>
    </w:p>
    <w:p>
      <w:pPr>
        <w:spacing w:after="100" w:before="0"/>
      </w:pPr>
      <w:r>
        <w:rPr>
          <w:b w:val="0"/>
        </w:rPr>
        <w:t>D. The staff had been made report discrepancies silently.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staff had been made to report discrepancies silently."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been making the staff report discrepancies silently."</w:t>
      </w:r>
    </w:p>
    <w:p>
      <w:pPr>
        <w:spacing w:before="0"/>
      </w:pPr>
      <w:r>
        <w:rPr>
          <w:b w:val="0"/>
        </w:rPr>
        <w:t>• To convert to passive voice: Place the object "the staff" at the beginning.</w:t>
      </w:r>
    </w:p>
    <w:p>
      <w:pPr>
        <w:spacing w:before="0"/>
      </w:pPr>
      <w:r>
        <w:rPr>
          <w:b w:val="0"/>
        </w:rPr>
        <w:t>• Change the active verb form "had been making" to "had been made" (past perfect passive).</w:t>
      </w:r>
    </w:p>
    <w:p>
      <w:pPr>
        <w:spacing w:before="0"/>
      </w:pPr>
      <w:r>
        <w:rPr>
          <w:b w:val="0"/>
        </w:rPr>
        <w:t>• Add the preposition "to" followed by the verb "report" and the phrase "discrepancies silently" to complete the sentence.</w:t>
      </w:r>
    </w:p>
    <w:p>
      <w:pPr>
        <w:spacing w:before="0"/>
      </w:pPr>
      <w:r>
        <w:rPr>
          <w:b w:val="0"/>
        </w:rPr>
        <w:t>• Option 1: "The staff had been made to report discrepancies silently." – This is the correct passive voice conversion of the sentence.</w:t>
      </w:r>
    </w:p>
    <w:p>
      <w:pPr>
        <w:spacing w:before="0"/>
      </w:pPr>
      <w:r>
        <w:rPr>
          <w:b w:val="0"/>
        </w:rPr>
        <w:t>• Option 2: "The staff were made to report discrepancies silently." – Incorrect tense (past simple passive instead of past perfect passive).</w:t>
      </w:r>
    </w:p>
    <w:p>
      <w:pPr>
        <w:spacing w:before="0"/>
      </w:pPr>
      <w:r>
        <w:rPr>
          <w:b w:val="0"/>
        </w:rPr>
        <w:t>• Option 3: "Discrepancies had been reported silently by the staff." – Incorrect meaning (focus shifts to discrepancies instead of the staff being made to report).</w:t>
      </w:r>
    </w:p>
    <w:p>
      <w:pPr>
        <w:spacing w:before="0"/>
      </w:pPr>
      <w:r>
        <w:rPr>
          <w:b w:val="0"/>
        </w:rPr>
        <w:t>• Option 4: "The staff had been made report discrepancies silently." – Grammatically incorrect (missing "to" before "report").</w:t>
      </w:r>
    </w:p>
    <w:p>
      <w:pPr>
        <w:spacing w:before="0"/>
      </w:pPr>
      <w:r>
        <w:rPr>
          <w:b w:val="0"/>
        </w:rPr>
      </w:r>
    </w:p>
    <w:p>
      <w:pPr>
        <w:spacing w:after="100" w:line="360" w:lineRule="auto" w:before="0"/>
      </w:pPr>
      <w:r>
        <w:rPr>
          <w:b w:val="0"/>
        </w:rPr>
        <w:t>18. Select the sentence containing the homonym of the highlighted word: The altar cloth bore a crimson galloon border.</w:t>
      </w:r>
    </w:p>
    <w:p>
      <w:pPr>
        <w:spacing w:before="0"/>
      </w:pPr>
      <w:r>
        <w:rPr>
          <w:b w:val="0"/>
        </w:rPr>
      </w:r>
    </w:p>
    <w:p>
      <w:pPr>
        <w:spacing w:after="100" w:before="0"/>
      </w:pPr>
      <w:r>
        <w:rPr>
          <w:b w:val="0"/>
        </w:rPr>
        <w:t>A. The seamstress embroidered a metallic galloon on the vestment.</w:t>
      </w:r>
    </w:p>
    <w:p>
      <w:pPr>
        <w:spacing w:after="100" w:before="0"/>
      </w:pPr>
      <w:r>
        <w:rPr>
          <w:b w:val="0"/>
        </w:rPr>
        <w:t>B. The merchant exported galloon rolls to ecclesiastical suppliers.</w:t>
      </w:r>
    </w:p>
    <w:p>
      <w:pPr>
        <w:spacing w:after="100" w:before="0"/>
      </w:pPr>
      <w:r>
        <w:rPr>
          <w:b w:val="0"/>
        </w:rPr>
        <w:t>C. The nutritionist prescribed a galloon for boosting metabolism.</w:t>
      </w:r>
    </w:p>
    <w:p>
      <w:pPr>
        <w:spacing w:after="100" w:before="0"/>
      </w:pPr>
      <w:r>
        <w:rPr>
          <w:b w:val="0"/>
        </w:rPr>
        <w:t>D. The pall was edged with fine silk galloon.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"The nutritionist prescribed a galloon for boosting metabolism." Key Points Therefore, the correct answer is: Option 3. Additional Information Here are the other options explained along with their Hindi meanings and example sentences:</w:t>
      </w:r>
    </w:p>
    <w:p>
      <w:pPr>
        <w:spacing w:before="0"/>
      </w:pPr>
      <w:r>
        <w:rPr>
          <w:b w:val="0"/>
        </w:rPr>
        <w:t>• The word "galloon" in the highlighted sentence refers to a type of decorative trimming, typically made of metallic thread, used for embellishing cloth (गोल किनारा पट्टी). Example: The altar cloth bore a crimson galloon border, adding a touch of elegance to the ceremonial décor.</w:t>
      </w:r>
    </w:p>
    <w:p>
      <w:pPr>
        <w:spacing w:before="0"/>
      </w:pPr>
      <w:r>
        <w:rPr>
          <w:b w:val="0"/>
        </w:rPr>
        <w:t>• In the correct option, "galloon" is being used as a homonym, confusing it with the word "gallon", which refers to a unit of volume, particularly for measuring liquids (गैलन). Example: The nutritionist recommended drinking a gallon of water daily for better hydration.</w:t>
      </w:r>
    </w:p>
    <w:p>
      <w:pPr>
        <w:spacing w:before="0"/>
      </w:pPr>
      <w:r>
        <w:rPr>
          <w:b w:val="0"/>
        </w:rPr>
        <w:t>• Hence, the word "galloon" in the correct option is a homonym, mistaken for "gallon," creating a humorous misinterpretation.</w:t>
      </w:r>
    </w:p>
    <w:p>
      <w:pPr>
        <w:spacing w:before="0"/>
      </w:pPr>
      <w:r>
        <w:rPr>
          <w:b w:val="0"/>
        </w:rPr>
        <w:t>• Option 1: "The seamstress embroidered a metallic galloon on the vestment." Meaning: Here, "galloon" is correctly used as a decorative trimming (गोल किनारा पट्टी).</w:t>
      </w:r>
    </w:p>
    <w:p>
      <w:pPr>
        <w:spacing w:before="0"/>
      </w:pPr>
      <w:r>
        <w:rPr>
          <w:b w:val="0"/>
        </w:rPr>
        <w:t>• Example: The seamstress skillfully attached the golden galloon to the ceremonial robe.</w:t>
      </w:r>
    </w:p>
    <w:p>
      <w:pPr>
        <w:spacing w:before="0"/>
      </w:pPr>
      <w:r>
        <w:rPr>
          <w:b w:val="0"/>
        </w:rPr>
        <w:t>• Option 2: "The merchant exported galloon rolls to ecclesiastical suppliers." Meaning: In this sentence, "galloon" is correctly used as a type of metallic or fabric trimming used in religious or ceremonial cloth (गोल किनारा पट्टी).</w:t>
      </w:r>
    </w:p>
    <w:p>
      <w:pPr>
        <w:spacing w:before="0"/>
      </w:pPr>
      <w:r>
        <w:rPr>
          <w:b w:val="0"/>
        </w:rPr>
        <w:t>• Example: The merchant's business thrived on the export of premium-quality galloon rolls.</w:t>
      </w:r>
    </w:p>
    <w:p>
      <w:pPr>
        <w:spacing w:before="0"/>
      </w:pPr>
      <w:r>
        <w:rPr>
          <w:b w:val="0"/>
        </w:rPr>
        <w:t>• Option 4: "The pall was edged with fine silk galloon." Meaning: "Galloon" is appropriately used here to describe the decorative trimming of silk (रेशमी गोल किनारा पट्टी).</w:t>
      </w:r>
    </w:p>
    <w:p>
      <w:pPr>
        <w:spacing w:before="0"/>
      </w:pPr>
      <w:r>
        <w:rPr>
          <w:b w:val="0"/>
        </w:rPr>
        <w:t>• Example: The pall was adorned with an intricate silk galloon, enhancing its beauty.</w:t>
      </w:r>
    </w:p>
    <w:p>
      <w:pPr>
        <w:spacing w:before="0"/>
      </w:pPr>
      <w:r>
        <w:rPr>
          <w:b w:val="0"/>
        </w:rPr>
      </w:r>
    </w:p>
    <w:p>
      <w:pPr>
        <w:spacing w:after="100" w:line="360" w:lineRule="auto" w:before="0"/>
      </w:pPr>
      <w:r>
        <w:rPr>
          <w:b w:val="0"/>
        </w:rPr>
        <w:t>19. Convert the sentence provided below from its passive voice structure to an active voice structure: The funds were believed to have been misallocated by certain board members over several quarters.</w:t>
      </w:r>
    </w:p>
    <w:p>
      <w:pPr>
        <w:spacing w:before="0"/>
      </w:pPr>
      <w:r>
        <w:rPr>
          <w:b w:val="0"/>
        </w:rPr>
      </w:r>
    </w:p>
    <w:p>
      <w:pPr>
        <w:spacing w:after="100" w:before="0"/>
      </w:pPr>
      <w:r>
        <w:rPr>
          <w:b w:val="0"/>
        </w:rPr>
        <w:t>A. Certain board members believed to misallocate the funds.</w:t>
      </w:r>
    </w:p>
    <w:p>
      <w:pPr>
        <w:spacing w:after="100" w:before="0"/>
      </w:pPr>
      <w:r>
        <w:rPr>
          <w:b w:val="0"/>
        </w:rPr>
        <w:t>B. Certain board members were believed to have misallocated the funds over several quarters.</w:t>
      </w:r>
    </w:p>
    <w:p>
      <w:pPr>
        <w:spacing w:after="100" w:before="0"/>
      </w:pPr>
      <w:r>
        <w:rPr>
          <w:b w:val="0"/>
        </w:rPr>
        <w:t>C. It is believed that board members misallocate the funds.</w:t>
      </w:r>
    </w:p>
    <w:p>
      <w:pPr>
        <w:spacing w:after="100" w:before="0"/>
      </w:pPr>
      <w:r>
        <w:rPr>
          <w:b w:val="0"/>
        </w:rPr>
        <w:t>D. Board members believed that funds were misallocated.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"Certain board members were believed to have misallocated the funds over several quarters."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funds were believed to have been misallocated by certain board members over several quarters."</w:t>
      </w:r>
    </w:p>
    <w:p>
      <w:pPr>
        <w:spacing w:before="0"/>
      </w:pPr>
      <w:r>
        <w:rPr>
          <w:b w:val="0"/>
        </w:rPr>
        <w:t>• To convert to active voice: Place the subject "certain board members" at the beginning.</w:t>
      </w:r>
    </w:p>
    <w:p>
      <w:pPr>
        <w:spacing w:before="0"/>
      </w:pPr>
      <w:r>
        <w:rPr>
          <w:b w:val="0"/>
        </w:rPr>
        <w:t>• Change the passive verb form "were believed" to "believed" (simple past active).</w:t>
      </w:r>
    </w:p>
    <w:p>
      <w:pPr>
        <w:spacing w:before="0"/>
      </w:pPr>
      <w:r>
        <w:rPr>
          <w:b w:val="0"/>
        </w:rPr>
        <w:t>• Place the object "the funds" after the verb, keeping the phrase "over several quarters" at the end for clarity.</w:t>
      </w:r>
    </w:p>
    <w:p>
      <w:pPr>
        <w:spacing w:before="0"/>
      </w:pPr>
      <w:r>
        <w:rPr>
          <w:b w:val="0"/>
        </w:rPr>
        <w:t>• Option 1: "Certain board members believed to misallocate the funds." – Incorrect grammar and meaning.</w:t>
      </w:r>
    </w:p>
    <w:p>
      <w:pPr>
        <w:spacing w:before="0"/>
      </w:pPr>
      <w:r>
        <w:rPr>
          <w:b w:val="0"/>
        </w:rPr>
        <w:t>• Option 3: "It is believed that board members misallocate the funds." – Incorrect tense and structure.</w:t>
      </w:r>
    </w:p>
    <w:p>
      <w:pPr>
        <w:spacing w:before="0"/>
      </w:pPr>
      <w:r>
        <w:rPr>
          <w:b w:val="0"/>
        </w:rPr>
        <w:t>• Option 4: "Board members believed that funds were misallocated." – Incorrect meaning and does not correctly convert from passive to active voice.</w:t>
      </w:r>
    </w:p>
    <w:p>
      <w:pPr>
        <w:spacing w:before="0"/>
      </w:pPr>
      <w:r>
        <w:rPr>
          <w:b w:val="0"/>
        </w:rPr>
      </w:r>
    </w:p>
    <w:p>
      <w:pPr>
        <w:spacing w:after="100" w:line="360" w:lineRule="auto" w:before="0"/>
      </w:pPr>
      <w:r>
        <w:rPr>
          <w:b w:val="0"/>
        </w:rPr>
        <w:t>20. Choose the most suitable option to replace the highlighted part of the sentence: My friend lives in a village since 2015.</w:t>
      </w:r>
    </w:p>
    <w:p>
      <w:pPr>
        <w:spacing w:before="0"/>
      </w:pPr>
      <w:r>
        <w:rPr>
          <w:b w:val="0"/>
        </w:rPr>
      </w:r>
    </w:p>
    <w:p>
      <w:pPr>
        <w:spacing w:after="100" w:before="0"/>
      </w:pPr>
      <w:r>
        <w:rPr>
          <w:b w:val="0"/>
        </w:rPr>
        <w:t>A. living in a village from</w:t>
      </w:r>
    </w:p>
    <w:p>
      <w:pPr>
        <w:spacing w:after="100" w:before="0"/>
      </w:pPr>
      <w:r>
        <w:rPr>
          <w:b w:val="0"/>
        </w:rPr>
        <w:t>B. is living since</w:t>
      </w:r>
    </w:p>
    <w:p>
      <w:pPr>
        <w:spacing w:after="100" w:before="0"/>
      </w:pPr>
      <w:r>
        <w:rPr>
          <w:b w:val="0"/>
        </w:rPr>
        <w:t>C. has been living in a village since</w:t>
      </w:r>
    </w:p>
    <w:p>
      <w:pPr>
        <w:spacing w:after="100" w:before="0"/>
      </w:pPr>
      <w:r>
        <w:rPr>
          <w:b w:val="0"/>
        </w:rPr>
        <w:t>D. has lived in village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been living in a village since'. Key Points Therefore, the correct answer is Option 3. Complete Sentence: "My friend has been living in a village since 2015." Additional Information</w:t>
      </w:r>
    </w:p>
    <w:p>
      <w:pPr>
        <w:spacing w:before="0"/>
      </w:pPr>
      <w:r>
        <w:rPr>
          <w:b w:val="0"/>
        </w:rPr>
        <w:t>• The sentence uses the phrase "since 2015" which indicates a continuous action starting from a specific point in the past.</w:t>
      </w:r>
    </w:p>
    <w:p>
      <w:pPr>
        <w:spacing w:before="0"/>
      </w:pPr>
      <w:r>
        <w:rPr>
          <w:b w:val="0"/>
        </w:rPr>
        <w:t>• The correct tense for such sentences is the present perfect continuous tense, as it reflects an ongoing action.</w:t>
      </w:r>
    </w:p>
    <w:p>
      <w:pPr>
        <w:spacing w:before="0"/>
      </w:pPr>
      <w:r>
        <w:rPr>
          <w:b w:val="0"/>
        </w:rPr>
        <w:t>• Option 3 "has been living in a village since" is grammatically correct and appropriately conveys the intended meaning.</w:t>
      </w:r>
    </w:p>
    <w:p>
      <w:pPr>
        <w:spacing w:before="0"/>
      </w:pPr>
      <w:r>
        <w:rPr>
          <w:b w:val="0"/>
        </w:rPr>
        <w:t>• Options 1, 2, and 4 are grammatically incorrect in this context.</w:t>
      </w:r>
    </w:p>
    <w:p>
      <w:pPr>
        <w:spacing w:before="0"/>
      </w:pPr>
      <w:r>
        <w:rPr>
          <w:b w:val="0"/>
        </w:rPr>
        <w:t>• Option 1: "living in a village from" is incorrect as "from" is not used with the present perfect tense.</w:t>
      </w:r>
    </w:p>
    <w:p>
      <w:pPr>
        <w:spacing w:before="0"/>
      </w:pPr>
      <w:r>
        <w:rPr>
          <w:b w:val="0"/>
        </w:rPr>
        <w:t>• Option 2: "is living since" is incorrect as "is living" cannot pair with "since" to describe an action starting in the past.</w:t>
      </w:r>
    </w:p>
    <w:p>
      <w:pPr>
        <w:spacing w:before="0"/>
      </w:pPr>
      <w:r>
        <w:rPr>
          <w:b w:val="0"/>
        </w:rPr>
        <w:t>• Option 4: "has lived in village from" is incorrect because "from" is not the appropriate preposition in this context.</w:t>
      </w:r>
    </w:p>
    <w:p>
      <w:pPr>
        <w:spacing w:before="0"/>
      </w:pPr>
      <w:r>
        <w:rPr>
          <w:b w:val="0"/>
        </w:rPr>
      </w:r>
    </w:p>
    <w:p>
      <w:pPr>
        <w:spacing w:after="100" w:line="360" w:lineRule="auto" w:before="0"/>
      </w:pPr>
      <w:r>
        <w:rPr>
          <w:b w:val="0"/>
        </w:rPr>
        <w:t>21. Choose the most suitable option to replace the highlighted part of the sentence: They enjoyed during the holidays.</w:t>
      </w:r>
    </w:p>
    <w:p>
      <w:pPr>
        <w:spacing w:before="0"/>
      </w:pPr>
      <w:r>
        <w:rPr>
          <w:b w:val="0"/>
        </w:rPr>
      </w:r>
    </w:p>
    <w:p>
      <w:pPr>
        <w:spacing w:after="100" w:before="0"/>
      </w:pPr>
      <w:r>
        <w:rPr>
          <w:b w:val="0"/>
        </w:rPr>
        <w:t>A. enjoyment in the holidays</w:t>
      </w:r>
    </w:p>
    <w:p>
      <w:pPr>
        <w:spacing w:after="100" w:before="0"/>
      </w:pPr>
      <w:r>
        <w:rPr>
          <w:b w:val="0"/>
        </w:rPr>
        <w:t>B. enjoyed in the holidays</w:t>
      </w:r>
    </w:p>
    <w:p>
      <w:pPr>
        <w:spacing w:after="100" w:before="0"/>
      </w:pPr>
      <w:r>
        <w:rPr>
          <w:b w:val="0"/>
        </w:rPr>
        <w:t>C. themselves during the holidays</w:t>
      </w:r>
    </w:p>
    <w:p>
      <w:pPr>
        <w:spacing w:after="100" w:before="0"/>
      </w:pPr>
      <w:r>
        <w:rPr>
          <w:b w:val="0"/>
        </w:rPr>
        <w:t>D. themselves in holidays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'themselves during the holidays'. Key Points Therefore, the correct answer is Option 3. Complete Sentence: "They enjoyed themselves during the holidays." Additional Information</w:t>
      </w:r>
    </w:p>
    <w:p>
      <w:pPr>
        <w:spacing w:before="0"/>
      </w:pPr>
      <w:r>
        <w:rPr>
          <w:b w:val="0"/>
        </w:rPr>
        <w:t>• The phrase "enjoyed themselves" is the correct reflexive construction used when the subject and object of the action are the same.</w:t>
      </w:r>
    </w:p>
    <w:p>
      <w:pPr>
        <w:spacing w:before="0"/>
      </w:pPr>
      <w:r>
        <w:rPr>
          <w:b w:val="0"/>
        </w:rPr>
        <w:t>• The word "themselves" is required to complete the reflexive structure of the sentence.</w:t>
      </w:r>
    </w:p>
    <w:p>
      <w:pPr>
        <w:spacing w:before="0"/>
      </w:pPr>
      <w:r>
        <w:rPr>
          <w:b w:val="0"/>
        </w:rPr>
        <w:t>• Option 1 and Option 2 are incorrect as they do not use the reflexive pronoun "themselves."</w:t>
      </w:r>
    </w:p>
    <w:p>
      <w:pPr>
        <w:spacing w:before="0"/>
      </w:pPr>
      <w:r>
        <w:rPr>
          <w:b w:val="0"/>
        </w:rPr>
        <w:t>• Option 4 is incorrect because it uses "in holidays" instead of "during the holidays," which is grammatically incorrect.</w:t>
      </w:r>
    </w:p>
    <w:p>
      <w:pPr>
        <w:spacing w:before="0"/>
      </w:pPr>
      <w:r>
        <w:rPr>
          <w:b w:val="0"/>
        </w:rPr>
        <w:t>• Option 1: "enjoyment in the holidays" is incorrect because "enjoyment" is a noun and does not fit the context of the sentence, which requires a verb.</w:t>
      </w:r>
    </w:p>
    <w:p>
      <w:pPr>
        <w:spacing w:before="0"/>
      </w:pPr>
      <w:r>
        <w:rPr>
          <w:b w:val="0"/>
        </w:rPr>
        <w:t>• Option 2: "enjoyed in the holidays" is incorrect because it does not include the reflexive pronoun "themselves" to indicate who is performing the action.</w:t>
      </w:r>
    </w:p>
    <w:p>
      <w:pPr>
        <w:spacing w:before="0"/>
      </w:pPr>
      <w:r>
        <w:rPr>
          <w:b w:val="0"/>
        </w:rPr>
        <w:t>• Option 4: "themselves in holidays" is grammatically incorrect because it uses "in holidays" instead of the correct phrase "during the holidays."</w:t>
      </w:r>
    </w:p>
    <w:p>
      <w:pPr>
        <w:spacing w:before="0"/>
      </w:pPr>
      <w:r>
        <w:rPr>
          <w:b w:val="0"/>
        </w:rPr>
      </w:r>
    </w:p>
    <w:p>
      <w:pPr>
        <w:spacing w:after="100" w:line="360" w:lineRule="auto" w:before="0"/>
      </w:pPr>
      <w:r>
        <w:rPr>
          <w:b w:val="0"/>
        </w:rPr>
        <w:t>22. A sentence is provided in indirect speech. From the four given options, choose the one that most accurately conveys the sentence in its corresponding direct speech. She mentioned that she was working on a classified project.</w:t>
      </w:r>
    </w:p>
    <w:p>
      <w:pPr>
        <w:spacing w:before="0"/>
      </w:pPr>
      <w:r>
        <w:rPr>
          <w:b w:val="0"/>
        </w:rPr>
      </w:r>
    </w:p>
    <w:p>
      <w:pPr>
        <w:spacing w:after="100" w:before="0"/>
      </w:pPr>
      <w:r>
        <w:rPr>
          <w:b w:val="0"/>
        </w:rPr>
        <w:t>A. She said, "I work on a classified project."</w:t>
      </w:r>
    </w:p>
    <w:p>
      <w:pPr>
        <w:spacing w:after="100" w:before="0"/>
      </w:pPr>
      <w:r>
        <w:rPr>
          <w:b w:val="0"/>
        </w:rPr>
        <w:t>B. She said, "I am working on a classified project."</w:t>
      </w:r>
    </w:p>
    <w:p>
      <w:pPr>
        <w:spacing w:after="100" w:before="0"/>
      </w:pPr>
      <w:r>
        <w:rPr>
          <w:b w:val="0"/>
        </w:rPr>
        <w:t>C. She said, "I had worked on a classified project."</w:t>
      </w:r>
    </w:p>
    <w:p>
      <w:pPr>
        <w:spacing w:after="100" w:before="0"/>
      </w:pPr>
      <w:r>
        <w:rPr>
          <w:b w:val="0"/>
        </w:rPr>
        <w:t>D. She said, "I will work on a classified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"She said, "I am working on a classified project." Additional Information</w:t>
      </w:r>
    </w:p>
    <w:p>
      <w:pPr>
        <w:spacing w:before="0"/>
      </w:pPr>
      <w:r>
        <w:rPr>
          <w:b w:val="0"/>
        </w:rPr>
        <w:t>• Indirect Speech: She mentioned that she was working on a classified project.</w:t>
      </w:r>
    </w:p>
    <w:p>
      <w:pPr>
        <w:spacing w:before="0"/>
      </w:pPr>
      <w:r>
        <w:rPr>
          <w:b w:val="0"/>
        </w:rPr>
        <w:t>• Key Conversions: "She was working" becomes "I am working" Tense conversion: past continuous ("was working") is changed to present continuous ("am working") in direct speech.</w:t>
      </w:r>
    </w:p>
    <w:p>
      <w:pPr>
        <w:spacing w:before="0"/>
      </w:pPr>
      <w:r>
        <w:rPr>
          <w:b w:val="0"/>
        </w:rPr>
        <w:t>• Pronoun change: "she" becomes "I" to match direct speech.</w:t>
      </w:r>
    </w:p>
    <w:p>
      <w:pPr>
        <w:spacing w:before="0"/>
      </w:pPr>
      <w:r>
        <w:rPr>
          <w:b w:val="0"/>
        </w:rPr>
        <w:t>• Reporting verb: Indirect: "mentioned"</w:t>
      </w:r>
    </w:p>
    <w:p>
      <w:pPr>
        <w:spacing w:before="0"/>
      </w:pPr>
      <w:r>
        <w:rPr>
          <w:b w:val="0"/>
        </w:rPr>
        <w:t>• Converted to: "said," which is more common in direct speech.</w:t>
      </w:r>
    </w:p>
    <w:p>
      <w:pPr>
        <w:spacing w:before="0"/>
      </w:pPr>
      <w:r>
        <w:rPr>
          <w:b w:val="0"/>
        </w:rPr>
        <w:t>• Punctuation and Format: Direct speech is enclosed in quotation marks.</w:t>
      </w:r>
    </w:p>
    <w:p>
      <w:pPr>
        <w:spacing w:before="0"/>
      </w:pPr>
      <w:r>
        <w:rPr>
          <w:b w:val="0"/>
        </w:rPr>
        <w:t>• Starts with a capital letter "I" and ends with a period "."</w:t>
      </w:r>
    </w:p>
    <w:p>
      <w:pPr>
        <w:spacing w:before="0"/>
      </w:pPr>
      <w:r>
        <w:rPr>
          <w:b w:val="0"/>
        </w:rPr>
        <w:t>• Reporting clause follows the quoted speech, starting with a lowercase letter after the comma.</w:t>
      </w:r>
    </w:p>
    <w:p>
      <w:pPr>
        <w:spacing w:before="0"/>
      </w:pPr>
      <w:r>
        <w:rPr>
          <w:b w:val="0"/>
        </w:rPr>
        <w:t>• Option 1: "She said, 'I work on a classified project.'" Incorrect tense: "work" (simple present) does not match the continuous nature of "was working" in indirect speech.</w:t>
      </w:r>
    </w:p>
    <w:p>
      <w:pPr>
        <w:spacing w:before="0"/>
      </w:pPr>
      <w:r>
        <w:rPr>
          <w:b w:val="0"/>
        </w:rPr>
        <w:t>• Option 3: "She said, 'I had worked on a classified project.'" Incorrect tense: "had worked" (past perfect) does not match the continuous nature of "was working" in indirect speech.</w:t>
      </w:r>
    </w:p>
    <w:p>
      <w:pPr>
        <w:spacing w:before="0"/>
      </w:pPr>
      <w:r>
        <w:rPr>
          <w:b w:val="0"/>
        </w:rPr>
        <w:t>• Option 4: "She said, 'I will work on a classified project.'" Incorrect tense: "will work" (future tense) does not match the ongoing action in "was working."</w:t>
      </w:r>
    </w:p>
    <w:p>
      <w:pPr>
        <w:spacing w:before="0"/>
      </w:pPr>
      <w:r>
        <w:rPr>
          <w:b w:val="0"/>
        </w:rPr>
      </w:r>
    </w:p>
    <w:p>
      <w:pPr>
        <w:spacing w:after="100" w:line="360" w:lineRule="auto" w:before="0"/>
      </w:pPr>
      <w:r>
        <w:rPr>
          <w:b w:val="0"/>
        </w:rPr>
        <w:t>23. A sentence is provided in direct speech. From the four given options, choose the one that most accurately conveys the sentence in its corresponding indirect speech. Rita said, "Please close the window."</w:t>
      </w:r>
    </w:p>
    <w:p>
      <w:pPr>
        <w:spacing w:before="0"/>
      </w:pPr>
      <w:r>
        <w:rPr>
          <w:b w:val="0"/>
        </w:rPr>
      </w:r>
    </w:p>
    <w:p>
      <w:pPr>
        <w:spacing w:after="100" w:before="0"/>
      </w:pPr>
      <w:r>
        <w:rPr>
          <w:b w:val="0"/>
        </w:rPr>
        <w:t>A. Rita asked to close the window.</w:t>
      </w:r>
    </w:p>
    <w:p>
      <w:pPr>
        <w:spacing w:after="100" w:before="0"/>
      </w:pPr>
      <w:r>
        <w:rPr>
          <w:b w:val="0"/>
        </w:rPr>
        <w:t>B. Rita said to close the window.</w:t>
      </w:r>
    </w:p>
    <w:p>
      <w:pPr>
        <w:spacing w:after="100" w:before="0"/>
      </w:pPr>
      <w:r>
        <w:rPr>
          <w:b w:val="0"/>
        </w:rPr>
        <w:t>C. Rita requested that the window is closed.</w:t>
      </w:r>
    </w:p>
    <w:p>
      <w:pPr>
        <w:spacing w:after="100" w:before="0"/>
      </w:pPr>
      <w:r>
        <w:rPr>
          <w:b w:val="0"/>
        </w:rPr>
        <w:t>D. Rita requested to close the window.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"Rita requested to close the window." Additional Information</w:t>
      </w:r>
    </w:p>
    <w:p>
      <w:pPr>
        <w:spacing w:before="0"/>
      </w:pPr>
      <w:r>
        <w:rPr>
          <w:b w:val="0"/>
        </w:rPr>
        <w:t>• Indirect Speech: Rita requested to close the window.</w:t>
      </w:r>
    </w:p>
    <w:p>
      <w:pPr>
        <w:spacing w:before="0"/>
      </w:pPr>
      <w:r>
        <w:rPr>
          <w:b w:val="0"/>
        </w:rPr>
        <w:t>• Key Conversions: "Please close the window" becomes "requested to close the window" The word "please" indicates a polite request.</w:t>
      </w:r>
    </w:p>
    <w:p>
      <w:pPr>
        <w:spacing w:before="0"/>
      </w:pPr>
      <w:r>
        <w:rPr>
          <w:b w:val="0"/>
        </w:rPr>
        <w:t>• The reporting verb is converted to "requested" to reflect politeness.</w:t>
      </w:r>
    </w:p>
    <w:p>
      <w:pPr>
        <w:spacing w:before="0"/>
      </w:pPr>
      <w:r>
        <w:rPr>
          <w:b w:val="0"/>
        </w:rPr>
        <w:t>• The phrase "to close the window" directly conveys the action being requested.</w:t>
      </w:r>
    </w:p>
    <w:p>
      <w:pPr>
        <w:spacing w:before="0"/>
      </w:pPr>
      <w:r>
        <w:rPr>
          <w:b w:val="0"/>
        </w:rPr>
        <w:t>• Punctuation and Format: Direct speech is converted to indirect speech without quotation marks.</w:t>
      </w:r>
    </w:p>
    <w:p>
      <w:pPr>
        <w:spacing w:before="0"/>
      </w:pPr>
      <w:r>
        <w:rPr>
          <w:b w:val="0"/>
        </w:rPr>
        <w:t>• The verb "requested" is followed by the infinitive "to close" to properly convey the polite request.</w:t>
      </w:r>
    </w:p>
    <w:p>
      <w:pPr>
        <w:spacing w:before="0"/>
      </w:pPr>
      <w:r>
        <w:rPr>
          <w:b w:val="0"/>
        </w:rPr>
        <w:t>• Option 1: "Rita asked to close the window." The word "asked" is not as polite as "requested" and does not fully convey the tone of the original sentence.</w:t>
      </w:r>
    </w:p>
    <w:p>
      <w:pPr>
        <w:spacing w:before="0"/>
      </w:pPr>
      <w:r>
        <w:rPr>
          <w:b w:val="0"/>
        </w:rPr>
        <w:t>• Option 2: "Rita said to close the window." The word "said" is neutral and does not reflect the polite request implied by "please."</w:t>
      </w:r>
    </w:p>
    <w:p>
      <w:pPr>
        <w:spacing w:before="0"/>
      </w:pPr>
      <w:r>
        <w:rPr>
          <w:b w:val="0"/>
        </w:rPr>
        <w:t>• Option 3: "Rita requested that the window is closed." The structure is grammatically incorrect; the phrase "the window is closed" is not the appropriate indirect speech conversion.</w:t>
      </w:r>
    </w:p>
    <w:p>
      <w:pPr>
        <w:spacing w:before="0"/>
      </w:pPr>
      <w:r>
        <w:rPr>
          <w:b w:val="0"/>
        </w:rPr>
      </w:r>
    </w:p>
    <w:p>
      <w:pPr>
        <w:spacing w:after="100" w:line="360" w:lineRule="auto" w:before="0"/>
      </w:pPr>
      <w:r>
        <w:rPr>
          <w:b w:val="0"/>
        </w:rPr>
        <w:t>24. Rearrange the following sentences to form a meaningful passage: 1. Protein folding determines its biological function. 2. Misfolding can lead to diseases like Alzheimer's. 3. Molecular chaperones assist in correct folding. 4. AI tools like AlphaFold predict structures accurately.</w:t>
      </w:r>
    </w:p>
    <w:p>
      <w:pPr>
        <w:spacing w:before="0"/>
      </w:pPr>
      <w:r>
        <w:rPr>
          <w:b w:val="0"/>
        </w:rPr>
      </w:r>
    </w:p>
    <w:p>
      <w:pPr>
        <w:spacing w:after="100" w:before="0"/>
      </w:pPr>
      <w:r>
        <w:rPr>
          <w:b w:val="0"/>
        </w:rPr>
        <w:t>A. 1-2-3-4</w:t>
      </w:r>
    </w:p>
    <w:p>
      <w:pPr>
        <w:spacing w:after="100" w:before="0"/>
      </w:pPr>
      <w:r>
        <w:rPr>
          <w:b w:val="0"/>
        </w:rPr>
        <w:t>B. 1-3-2-4</w:t>
      </w:r>
    </w:p>
    <w:p>
      <w:pPr>
        <w:spacing w:after="100" w:before="0"/>
      </w:pPr>
      <w:r>
        <w:rPr>
          <w:b w:val="0"/>
        </w:rPr>
        <w:t>C. 3-1-4-2</w:t>
      </w:r>
    </w:p>
    <w:p>
      <w:pPr>
        <w:spacing w:after="100" w:before="0"/>
      </w:pPr>
      <w:r>
        <w:rPr>
          <w:b w:val="0"/>
        </w:rPr>
        <w:t>D. 4-1-3-2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"Protein folding determines its biological function. Molecular chaperones assist in correct folding. Misfolding can lead to diseases like Alzheimer's. AI tools like AlphaFold predict structures accurately."</w:t>
      </w:r>
    </w:p>
    <w:p>
      <w:pPr>
        <w:spacing w:before="0"/>
      </w:pPr>
      <w:r>
        <w:rPr>
          <w:b w:val="0"/>
        </w:rPr>
        <w:t>• The paragraph begins with Sentence 1, which introduces protein folding as the central topic: "Protein folding determines its biological function."</w:t>
      </w:r>
    </w:p>
    <w:p>
      <w:pPr>
        <w:spacing w:before="0"/>
      </w:pPr>
      <w:r>
        <w:rPr>
          <w:b w:val="0"/>
        </w:rPr>
        <w:t>• Sentence 3 follows as it explains the mechanism of correct folding: "Molecular chaperones assist in correct folding."</w:t>
      </w:r>
    </w:p>
    <w:p>
      <w:pPr>
        <w:spacing w:before="0"/>
      </w:pPr>
      <w:r>
        <w:rPr>
          <w:b w:val="0"/>
        </w:rPr>
        <w:t>• Sentence 2 comes next, as it highlights the consequences of misfolding: "Misfolding can lead to diseases like Alzheimer's."</w:t>
      </w:r>
    </w:p>
    <w:p>
      <w:pPr>
        <w:spacing w:before="0"/>
      </w:pPr>
      <w:r>
        <w:rPr>
          <w:b w:val="0"/>
        </w:rPr>
        <w:t>• Sentence 4 concludes the paragraph by discussing advancements in AI tools for protein structure prediction: "AI tools like AlphaFold predict structures accurately."</w:t>
      </w:r>
    </w:p>
    <w:p>
      <w:pPr>
        <w:spacing w:before="0"/>
      </w:pPr>
      <w:r>
        <w:rPr>
          <w:b w:val="0"/>
        </w:rPr>
        <w:t>• The correct sequence is 1-3-2-4.</w:t>
      </w:r>
    </w:p>
    <w:p>
      <w:pPr>
        <w:spacing w:before="0"/>
      </w:pPr>
      <w:r>
        <w:rPr>
          <w:b w:val="0"/>
        </w:rPr>
      </w:r>
    </w:p>
    <w:p>
      <w:pPr>
        <w:spacing w:after="100" w:line="360" w:lineRule="auto" w:before="0"/>
      </w:pPr>
      <w:r>
        <w:rPr>
          <w:b w:val="0"/>
        </w:rPr>
        <w:t>25. Rearrange the following sentences in correct order to make a logical passage. 1. Therefore, critical evaluation of sources is paramount. 2. The proliferation of information online is immense. 3. Not all information is accurate or unbiased. 4. Media literacy skills are essential for navigating this landscape.</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2-4-1-3</w:t>
      </w:r>
    </w:p>
    <w:p>
      <w:pPr>
        <w:spacing w:after="100" w:before="0"/>
      </w:pPr>
      <w:r>
        <w:rPr>
          <w:b w:val="0"/>
        </w:rPr>
        <w:t>D. 3-4-2-1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"The proliferation of information online is immense. Not all information is accurate or unbiased. Therefore, critical evaluation of sources is paramount. Media literacy skills are essential for navigating this landscape."</w:t>
      </w:r>
    </w:p>
    <w:p>
      <w:pPr>
        <w:spacing w:before="0"/>
      </w:pPr>
      <w:r>
        <w:rPr>
          <w:b w:val="0"/>
        </w:rPr>
        <w:t>• The paragraph discusses the challenges posed by the proliferation of information online and emphasizes the importance of media literacy and critical evaluation skills.</w:t>
      </w:r>
    </w:p>
    <w:p>
      <w:pPr>
        <w:spacing w:before="0"/>
      </w:pPr>
      <w:r>
        <w:rPr>
          <w:b w:val="0"/>
        </w:rPr>
        <w:t>• Sentence 2 is the first sentence as it introduces the immense proliferation of information available online: "The proliferation of information online is immense."</w:t>
      </w:r>
    </w:p>
    <w:p>
      <w:pPr>
        <w:spacing w:before="0"/>
      </w:pPr>
      <w:r>
        <w:rPr>
          <w:b w:val="0"/>
        </w:rPr>
        <w:t>• Sentence 3 follows as it highlights the issue of accuracy and bias in the information available: "Not all information is accurate or unbiased."</w:t>
      </w:r>
    </w:p>
    <w:p>
      <w:pPr>
        <w:spacing w:before="0"/>
      </w:pPr>
      <w:r>
        <w:rPr>
          <w:b w:val="0"/>
        </w:rPr>
        <w:t>• Sentence 1 comes next as it emphasizes the importance of critically evaluating the sources of information: "Therefore, critical evaluation of sources is paramount."</w:t>
      </w:r>
    </w:p>
    <w:p>
      <w:pPr>
        <w:spacing w:before="0"/>
      </w:pPr>
      <w:r>
        <w:rPr>
          <w:b w:val="0"/>
        </w:rPr>
        <w:t>• Sentence 4 is the final sentence as it concludes the paragraph by stressing the necessity of media literacy skills: "Media literacy skills are essential for navigating this landscape."</w:t>
      </w:r>
    </w:p>
    <w:p>
      <w:pPr>
        <w:spacing w:before="0"/>
      </w:pPr>
      <w:r>
        <w:rPr>
          <w:b w:val="0"/>
        </w:rPr>
        <w:t>• The correct sequence is 2-3-1-4.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