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perimeter of a triangle with sides of integer values is equal to 13. How many such triangles are possible?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p = odd, then t = (p + 3)2/48 [ where p is perimeter and t is total possible triangles ] Total possible triangles = (13 + 3)2/48 ⇒ 5.33 ≈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ratio of number of sides of two regular polygons is 4 : 5 and the ratio of their internal angles are 15 : 16. The number of sides of the polygons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8, 10</w:t>
      </w:r>
    </w:p>
    <w:p>
      <w:pPr>
        <w:spacing w:after="100" w:before="0"/>
      </w:pPr>
      <w:r>
        <w:rPr>
          <w:b w:val="0"/>
        </w:rPr>
        <w:t>B. 3, 4</w:t>
      </w:r>
    </w:p>
    <w:p>
      <w:pPr>
        <w:spacing w:after="100" w:before="0"/>
      </w:pPr>
      <w:r>
        <w:rPr>
          <w:b w:val="0"/>
        </w:rPr>
        <w:t>C. 7, 9</w:t>
      </w:r>
    </w:p>
    <w:p>
      <w:pPr>
        <w:spacing w:after="100" w:before="0"/>
      </w:pPr>
      <w:r>
        <w:rPr>
          <w:b w:val="0"/>
        </w:rPr>
        <w:t>D. 10,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sides be 4x and 5x. Internal angle of a n-sided polygon = (n - 2)/n × 180° ⇒ {(4x - 2)/4x × 180°}/{(5x - 2)/5x × 180°} = 15/16 ⇒ (4x - 2)/(5x - 2) × 5/4 = 15/16 ⇒ (4x - 2)/(5x - 2) = 3/4 ⇒ 16x - 8 = 15x - 6 ⇒ x = 8 - 6 = 2 So, the number of sides of the two polygons is 8 and 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ΔABC, the length of BC is less than twice the length of AB by 2 cm. The length of AC exceeds the length of AB by 6 cm. The perimeter is 60 cm. The length (in cm) of the largest side of the triangle ABC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28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perimeter of Δ ABC = 60 cm. Calculation: Let the length of AB be x cm So, the length of BC = (2x - 2) cm and the length of AC = (x + 6) cm The perimeter of Δ ABC = 60 cm. ⇒ x + 2x - 2 + x + 6 = 60 ⇒ 4x + 4 = 60 ⇒ 4x = 56 ⇒ x = 14 The lengths of the sides of the triangle are: AB = 14 cm BC = (2x - 2) cm = 26 cm AC = (x + 6) = 20 cm ∴ The length of the largest side of the triangle is 26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a, b and c are the sides of a right-angled triangle, where a &gt; b &gt; c, then what is the value of the expression (a + b + c) (a + b - c) (a - b + c) (a - b - c)?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4b2c2</w:t>
      </w:r>
    </w:p>
    <w:p>
      <w:pPr>
        <w:spacing w:after="100" w:before="0"/>
      </w:pPr>
      <w:r>
        <w:rPr>
          <w:b w:val="0"/>
        </w:rPr>
        <w:t>B. -4b2c2</w:t>
      </w:r>
    </w:p>
    <w:p>
      <w:pPr>
        <w:spacing w:after="100" w:before="0"/>
      </w:pPr>
      <w:r>
        <w:rPr>
          <w:b w:val="0"/>
        </w:rPr>
        <w:t>C. -2a2b2</w:t>
      </w:r>
    </w:p>
    <w:p>
      <w:pPr>
        <w:spacing w:after="100" w:before="0"/>
      </w:pPr>
      <w:r>
        <w:rPr>
          <w:b w:val="0"/>
        </w:rPr>
        <w:t>D. -4a2b2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If a, b, c are sides of a right angle triangle, where a&gt; b&gt; c Calculation: Let's assume the sides of right angles triangle be 3, 4, and 5 Therefore, ⇒ (a + b + c) (a + b - c) ( a - b + c) (a - b - c) ⇒ (5 + 4 + 3) (5 + 4 - 3) (5 - 4 + 3) (5 - 4 - 3) ⇒ (12) (6) (4) (-2) = - 576 From the options, Option1 → 4b2c2 = 4(42)(32) = 576 Option2 → -4b2c2 = -4(42)(32) = - 576 Option3 → -2a2b2 = -2(52)(42) = - 800 Option4 → -4a2b2 = -4(52)(42) = - 1600 ∴ (a + b + c) (a + b - c) (a - b + c) ( a - b - c) = -4b2c2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an isosceles triangle, if the unequal angle is 4 times the sum of the equal angles, then each equal angle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25°</w:t>
      </w:r>
    </w:p>
    <w:p>
      <w:pPr>
        <w:spacing w:after="100" w:before="0"/>
      </w:pPr>
      <w:r>
        <w:rPr>
          <w:b w:val="0"/>
        </w:rPr>
        <w:t>B. 30°</w:t>
      </w:r>
    </w:p>
    <w:p>
      <w:pPr>
        <w:spacing w:after="100" w:before="0"/>
      </w:pPr>
      <w:r>
        <w:rPr>
          <w:b w:val="0"/>
        </w:rPr>
        <w:t>C. 21°</w:t>
      </w:r>
    </w:p>
    <w:p>
      <w:pPr>
        <w:spacing w:after="100" w:before="0"/>
      </w:pPr>
      <w:r>
        <w:rPr>
          <w:b w:val="0"/>
        </w:rPr>
        <w:t>D. 18°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In a Δ ABC, A + B + C = 180° Calculation: Let ΔABC be an isosceles triangle, where side AB = AC So, ∠B = ∠C Let ∠B = ∠C = x According to the given data, ∠A = 4 (x + x) = 4 × 2x = 8x according to the concept, ⇒ 8x + x + x = 180∘ ⇒ 10x = 180∘ ⇒ x = 18∘ ∴ The value of each equal angle is 18°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What is the area (in unit squares) of the triangle enclosed by the graphs of 2x + 5y = 12, x + y = 3 and the x-axis?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2.5</w:t>
      </w:r>
    </w:p>
    <w:p>
      <w:pPr>
        <w:spacing w:after="100" w:before="0"/>
      </w:pPr>
      <w:r>
        <w:rPr>
          <w:b w:val="0"/>
        </w:rPr>
        <w:t>B. 3.5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Point of intersection of equation- (2x + 5y) - (2x + 2y) = 12 - 2 × 3 ⇒ 3y = 6 ⇒ y = 2 ⇒ x = 1 Base (AB) = 6 - 3 = 3 unit, Height (CM) = Y-coordinate = 2 unit.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minimuim number of acute angle in a triangle is ________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One</w:t>
      </w:r>
    </w:p>
    <w:p>
      <w:pPr>
        <w:spacing w:after="100" w:before="0"/>
      </w:pPr>
      <w:r>
        <w:rPr>
          <w:b w:val="0"/>
        </w:rPr>
        <w:t>B. Three</w:t>
      </w:r>
    </w:p>
    <w:p>
      <w:pPr>
        <w:spacing w:after="100" w:before="0"/>
      </w:pPr>
      <w:r>
        <w:rPr>
          <w:b w:val="0"/>
        </w:rPr>
        <w:t>C. Two</w:t>
      </w:r>
    </w:p>
    <w:p>
      <w:pPr>
        <w:spacing w:after="100" w:before="0"/>
      </w:pPr>
      <w:r>
        <w:rPr>
          <w:b w:val="0"/>
        </w:rPr>
        <w:t>D. Four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The least number of acute angles that a triangle can have is 2. Solution Because if a triangle has more than one obtuse angle or right angle the sum of all angles will be greater than 180° , which is not possible in a triangle. Hence, the least number of acute angles that a triangle can have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ΔABC, AB = 6 cm, BC = 11 cm, how many integral value of AC can be possible to draw a ΔABC?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 a ΔABC, AB = 6 cm and BC = 11 cm Formula used: In ΔABC, Conditions for drawing a triangle: The sum of two sides is more than the length of the third side. (1.1) a + b &gt; c (1.2) a + c &gt; b (1.3) c + b &gt; a The difference of the two sides is less than the length of the third side. (2.1) |b - c| (2.2) |a - c| (2.3) |a - b| Calculation: According to the question, Let, AB = c = 6 cm BC = a = 11 cm AC = b Since the sum of two sides is more than the length of the third side, Therefore, ⇒ b ⇒ b Since the difference of the two sides is less than the length of the third side, Therefore, ⇒ b &gt; 11 - 6 ⇒ b &gt; 5 ----(2) On combining the equation (1) and (2), we get, ⇒ 5 The possible length of AC can be 6 cm, 7 cm, 8 cm, 9 cm, 10 cm, 11 cm, 12 cm, 13 cm, 14 cm, 15 cm and 16 cm. The possible length of AC is 11. Therefore, '11' is the required answer. Shortcut Trick In ΔABC, AB = c = 6 cm, BC = a = 11 cm, The number of the integral value of AC can be possible to draw a ΔABC = 2n - 1 Where n is the minimum value between a and c. According to the question, ⇒ n = c = 6 Now, The number of the integral values of AC can be possible to draw a ΔABC = 2n - 1 ⇒ 2 × 6 -1 = 12 -1 = 11 Therefore, '11' is the required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triangle PQR, if ∠P - ∠Q = 14° and ∠Q - ∠R = 29°, then ∠Q =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65°</w:t>
      </w:r>
    </w:p>
    <w:p>
      <w:pPr>
        <w:spacing w:after="100" w:before="0"/>
      </w:pPr>
      <w:r>
        <w:rPr>
          <w:b w:val="0"/>
        </w:rPr>
        <w:t>B. 52°</w:t>
      </w:r>
    </w:p>
    <w:p>
      <w:pPr>
        <w:spacing w:after="100" w:before="0"/>
      </w:pPr>
      <w:r>
        <w:rPr>
          <w:b w:val="0"/>
        </w:rPr>
        <w:t>C. 69°</w:t>
      </w:r>
    </w:p>
    <w:p>
      <w:pPr>
        <w:spacing w:after="100" w:before="0"/>
      </w:pPr>
      <w:r>
        <w:rPr>
          <w:b w:val="0"/>
        </w:rPr>
        <w:t>D. 48°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∠P - ∠Q = 14° ∠Q - ∠R = 29° Concept used: Sum of interior angles of a triangle = 180° Calculation: ⇒ ∠P + ∠Q + ∠R = 180° → (1) ⇒ ∠P - ∠Q = 14° ⇒ ∠P = 14° + ∠Q → (2) ⇒ ∠Q - ∠R = 29° ⇒ ∠R = ∠Q - 29° → (3) ⇒ 14° + ∠Q + ∠Q + ∠Q - 29° = 180° ⇒ 3∠Q = 180° + 15° ⇒ 3∠ Q = 195° ∴ ∠ Q = 65°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