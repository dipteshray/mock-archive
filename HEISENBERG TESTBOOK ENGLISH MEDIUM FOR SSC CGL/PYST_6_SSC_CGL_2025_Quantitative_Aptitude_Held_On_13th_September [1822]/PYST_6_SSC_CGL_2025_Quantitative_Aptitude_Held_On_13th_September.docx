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B is 25% more than A, and C is 20% more than B, then what is A : C?</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5 : 4</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 A × (1 + 25/100) B = A × 1.25 C = B × (1 + 20/100) C = A × 1.25 × 1.20 C = A × 1.5 A : C = 1 : 1.5 = 2 : 3</w:t>
      </w:r>
    </w:p>
    <w:p>
      <w:pPr>
        <w:spacing w:before="0"/>
      </w:pPr>
      <w:r>
        <w:rPr>
          <w:b w:val="0"/>
        </w:rPr>
      </w:r>
    </w:p>
    <w:p>
      <w:pPr>
        <w:spacing w:after="100" w:line="360" w:lineRule="auto" w:before="0"/>
      </w:pPr>
      <w:r>
        <w:rPr>
          <w:b w:val="0"/>
        </w:rPr>
        <w:t>2. A machine fills 0.375 liters of water every second. How much does it fill in 8 seconds?</w:t>
      </w:r>
    </w:p>
    <w:p>
      <w:pPr>
        <w:spacing w:before="0"/>
      </w:pPr>
      <w:r>
        <w:rPr>
          <w:b w:val="0"/>
        </w:rPr>
      </w:r>
    </w:p>
    <w:p>
      <w:pPr>
        <w:spacing w:after="100" w:before="0"/>
      </w:pPr>
      <w:r>
        <w:rPr>
          <w:b w:val="0"/>
        </w:rPr>
        <w:t>A. 3.0 L</w:t>
      </w:r>
    </w:p>
    <w:p>
      <w:pPr>
        <w:spacing w:after="100" w:before="0"/>
      </w:pPr>
      <w:r>
        <w:rPr>
          <w:b w:val="0"/>
        </w:rPr>
        <w:t>B. 2.75 L</w:t>
      </w:r>
    </w:p>
    <w:p>
      <w:pPr>
        <w:spacing w:after="100" w:before="0"/>
      </w:pPr>
      <w:r>
        <w:rPr>
          <w:b w:val="0"/>
        </w:rPr>
        <w:t>C. 3.25 L</w:t>
      </w:r>
    </w:p>
    <w:p>
      <w:pPr>
        <w:spacing w:after="100" w:before="0"/>
      </w:pPr>
      <w:r>
        <w:rPr>
          <w:b w:val="0"/>
        </w:rPr>
        <w:t>D. 3.5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Quantity = 0.375 × 8 ⇒ 375 ÷ 1000 × 8 ⇒ 3000 ÷ 1000 = 3 liters</w:t>
      </w:r>
    </w:p>
    <w:p>
      <w:pPr>
        <w:spacing w:before="0"/>
      </w:pPr>
      <w:r>
        <w:rPr>
          <w:b w:val="0"/>
        </w:rPr>
      </w:r>
    </w:p>
    <w:p>
      <w:pPr>
        <w:spacing w:after="100" w:line="360" w:lineRule="auto" w:before="0"/>
      </w:pPr>
      <w:r>
        <w:rPr>
          <w:b w:val="0"/>
        </w:rPr>
        <w:t>3. A rod is divided in the ratio (2/5):(3/10):(1/2) . Total length = 6 m. Find the smallest piece.</w:t>
      </w:r>
    </w:p>
    <w:p>
      <w:pPr>
        <w:spacing w:before="0"/>
      </w:pPr>
      <w:r>
        <w:rPr>
          <w:b w:val="0"/>
        </w:rPr>
      </w:r>
    </w:p>
    <w:p>
      <w:pPr>
        <w:spacing w:after="100" w:before="0"/>
      </w:pPr>
      <w:r>
        <w:rPr>
          <w:b w:val="0"/>
        </w:rPr>
        <w:t>A. 1.5m</w:t>
      </w:r>
    </w:p>
    <w:p>
      <w:pPr>
        <w:spacing w:after="100" w:before="0"/>
      </w:pPr>
      <w:r>
        <w:rPr>
          <w:b w:val="0"/>
        </w:rPr>
        <w:t>B. 2.5m</w:t>
      </w:r>
    </w:p>
    <w:p>
      <w:pPr>
        <w:spacing w:after="100" w:before="0"/>
      </w:pPr>
      <w:r>
        <w:rPr>
          <w:b w:val="0"/>
        </w:rPr>
        <w:t>C. 3.5m</w:t>
      </w:r>
    </w:p>
    <w:p>
      <w:pPr>
        <w:spacing w:after="100" w:before="0"/>
      </w:pPr>
      <w:r>
        <w:rPr>
          <w:b w:val="0"/>
        </w:rPr>
        <w:t>D. 4.5m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 4/10, 3/10 = 3/10, 1/2 = 5/10 ⇒ Ratio = 4 : 3 : 5, Sum of ratio = 4 + 3 + 5 = 12 ⇒ 1 part = 6 ÷ 12 = 0.5, Smallest piece = 3 × 0.5 = 1.5</w:t>
      </w:r>
    </w:p>
    <w:p>
      <w:pPr>
        <w:spacing w:before="0"/>
      </w:pPr>
      <w:r>
        <w:rPr>
          <w:b w:val="0"/>
        </w:rPr>
      </w:r>
    </w:p>
    <w:p>
      <w:pPr>
        <w:spacing w:after="100" w:line="360" w:lineRule="auto" w:before="0"/>
      </w:pPr>
      <w:r>
        <w:rPr>
          <w:b w:val="0"/>
        </w:rPr>
        <w:t>4. A vendor mixes two types of coffee beans – one costing ₹120 per kg and the other costing ₹180 per kg, in the ratio 1 : 2. If he sells the mixed variety at ₹152 per kg, find his gain or loss percent.</w:t>
      </w:r>
    </w:p>
    <w:p>
      <w:pPr>
        <w:spacing w:before="0"/>
      </w:pPr>
      <w:r>
        <w:rPr>
          <w:b w:val="0"/>
        </w:rPr>
      </w:r>
    </w:p>
    <w:p>
      <w:pPr>
        <w:spacing w:after="100" w:before="0"/>
      </w:pPr>
      <w:r>
        <w:rPr>
          <w:b w:val="0"/>
        </w:rPr>
        <w:t>A. 5% Gain</w:t>
      </w:r>
    </w:p>
    <w:p>
      <w:pPr>
        <w:spacing w:after="100" w:before="0"/>
      </w:pPr>
      <w:r>
        <w:rPr>
          <w:b w:val="0"/>
        </w:rPr>
        <w:t>B. 8% Loss</w:t>
      </w:r>
    </w:p>
    <w:p>
      <w:pPr>
        <w:spacing w:after="100" w:before="0"/>
      </w:pPr>
      <w:r>
        <w:rPr>
          <w:b w:val="0"/>
        </w:rPr>
        <w:t>C. 5% Loss</w:t>
      </w:r>
    </w:p>
    <w:p>
      <w:pPr>
        <w:spacing w:after="100" w:before="0"/>
      </w:pPr>
      <w:r>
        <w:rPr>
          <w:b w:val="0"/>
        </w:rPr>
        <w:t>D. 8% 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Mean cost price = (120×1 + 180×2) ÷ (1 + 2) ⇒ Mean cost price = 480 ÷ 3 = 160 ⇒ Loss = 160 − 152 = 8 ⇒ Loss % = (8 ÷ 160) × 100 = 5</w:t>
      </w:r>
    </w:p>
    <w:p>
      <w:pPr>
        <w:spacing w:before="0"/>
      </w:pPr>
      <w:r>
        <w:rPr>
          <w:b w:val="0"/>
        </w:rPr>
      </w:r>
    </w:p>
    <w:p>
      <w:pPr>
        <w:spacing w:after="100" w:line="360" w:lineRule="auto" w:before="0"/>
      </w:pPr>
      <w:r>
        <w:rPr>
          <w:b w:val="0"/>
        </w:rPr>
        <w:t>5. A, B, and C invested ₹40,000, ₹60,000, and ₹1,00,000 respectively in a business. If the total profit at the end of the year is ₹40,000, what is A's share of the profit?</w:t>
      </w:r>
    </w:p>
    <w:p>
      <w:pPr>
        <w:spacing w:before="0"/>
      </w:pPr>
      <w:r>
        <w:rPr>
          <w:b w:val="0"/>
        </w:rPr>
      </w:r>
    </w:p>
    <w:p>
      <w:pPr>
        <w:spacing w:after="100" w:before="0"/>
      </w:pPr>
      <w:r>
        <w:rPr>
          <w:b w:val="0"/>
        </w:rPr>
        <w:t>A. ₹12,200</w:t>
      </w:r>
    </w:p>
    <w:p>
      <w:pPr>
        <w:spacing w:after="100" w:before="0"/>
      </w:pPr>
      <w:r>
        <w:rPr>
          <w:b w:val="0"/>
        </w:rPr>
        <w:t>B. ₹8,000</w:t>
      </w:r>
    </w:p>
    <w:p>
      <w:pPr>
        <w:spacing w:after="100" w:before="0"/>
      </w:pPr>
      <w:r>
        <w:rPr>
          <w:b w:val="0"/>
        </w:rPr>
        <w:t>C. ₹12,000</w:t>
      </w:r>
    </w:p>
    <w:p>
      <w:pPr>
        <w:spacing w:after="100" w:before="0"/>
      </w:pPr>
      <w:r>
        <w:rPr>
          <w:b w:val="0"/>
        </w:rPr>
        <w:t>D.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investment = ₹40,000 + ₹60,000 + ₹1,00,000 = ₹2,00,000 ⇒ A's profit share = (₹40,000 ÷ ₹2,00,000) × ₹40,000 ⇒ A's profit share = ₹8,000</w:t>
      </w:r>
    </w:p>
    <w:p>
      <w:pPr>
        <w:spacing w:before="0"/>
      </w:pPr>
      <w:r>
        <w:rPr>
          <w:b w:val="0"/>
        </w:rPr>
      </w:r>
    </w:p>
    <w:p>
      <w:pPr>
        <w:spacing w:after="100" w:line="360" w:lineRule="auto" w:before="0"/>
      </w:pPr>
      <w:r>
        <w:rPr>
          <w:b w:val="0"/>
        </w:rPr>
        <w:t>6. A and B share a rented field. A utilizes 20 horses for 5 months, while B uses 30 cows for 4 months and 45 sheep for 5 months. If 2 horses are equivalent to 5 cows, and 3 cows are equal to 9 sheep. What portion of the rent is A pay ?</w:t>
      </w:r>
    </w:p>
    <w:p>
      <w:pPr>
        <w:spacing w:before="0"/>
      </w:pPr>
      <w:r>
        <w:rPr>
          <w:b w:val="0"/>
        </w:rPr>
      </w:r>
    </w:p>
    <w:p>
      <w:pPr>
        <w:spacing w:after="100" w:before="0"/>
      </w:pPr>
      <w:r>
        <w:rPr>
          <w:b w:val="0"/>
        </w:rPr>
        <w:t>A. (20/89)</w:t>
      </w:r>
    </w:p>
    <w:p>
      <w:pPr>
        <w:spacing w:after="100" w:before="0"/>
      </w:pPr>
      <w:r>
        <w:rPr>
          <w:b w:val="0"/>
        </w:rPr>
        <w:t>B. (30/89)</w:t>
      </w:r>
    </w:p>
    <w:p>
      <w:pPr>
        <w:spacing w:after="100" w:before="0"/>
      </w:pPr>
      <w:r>
        <w:rPr>
          <w:b w:val="0"/>
        </w:rPr>
        <w:t>C. (40/89)</w:t>
      </w:r>
    </w:p>
    <w:p>
      <w:pPr>
        <w:spacing w:after="100" w:before="0"/>
      </w:pPr>
      <w:r>
        <w:rPr>
          <w:b w:val="0"/>
        </w:rPr>
        <w:t>D. (50/89)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 horses = 5 cows, 1 horse = 2.5 cows, 20 horses = 50 cows. ⇒ A usage = 50 × 5 = 250. ⇒ B cows usage = 30 × 4 = 120, 1 cow = 3 sheep, 45 sheep = 15 cows, Sheep usage = 15 × 5 = 75, Total B usage = 120 + 75 = 195. ⇒ Total usage = 250 + 195 = 445, A share = 250 ÷ 445 = 50 ÷ 89.</w:t>
      </w:r>
    </w:p>
    <w:p>
      <w:pPr>
        <w:spacing w:before="0"/>
      </w:pPr>
      <w:r>
        <w:rPr>
          <w:b w:val="0"/>
        </w:rPr>
      </w:r>
    </w:p>
    <w:p>
      <w:pPr>
        <w:spacing w:after="100" w:line="360" w:lineRule="auto" w:before="0"/>
      </w:pPr>
      <w:r>
        <w:rPr>
          <w:b w:val="0"/>
        </w:rPr>
        <w:t>7. A and B start a business. A invests 2 times more than B. After 8 months, A withdraws half of his capital, and B triples his capital. If the total profit after one year is ₹75,000, find the share of A.</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₹60,000</w:t>
      </w:r>
    </w:p>
    <w:p>
      <w:pPr>
        <w:spacing w:after="100" w:before="0"/>
      </w:pPr>
      <w:r>
        <w:rPr>
          <w:b w:val="0"/>
        </w:rPr>
        <w:t>D. ₹45,000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Partner A3 × 81.5 × 4Partner B1 × 83 × 408 months12 monthsTotal Profit:₹75,000⇒ Ratio A : B = (3 × 8 + 1.5 × 4) : (1 × 8 + 3 × 4)⇒ Ratio = 30 : 20 = 3 : 2⇒ A's Share = (3 / 5) × 75,000∴ Answer = ₹45,000</w:t>
      </w:r>
    </w:p>
    <w:p>
      <w:pPr>
        <w:spacing w:before="0"/>
      </w:pPr>
      <w:r>
        <w:rPr>
          <w:b w:val="0"/>
        </w:rPr>
      </w:r>
    </w:p>
    <w:p>
      <w:pPr>
        <w:spacing w:after="100" w:line="360" w:lineRule="auto" w:before="0"/>
      </w:pPr>
      <w:r>
        <w:rPr>
          <w:b w:val="0"/>
        </w:rPr>
        <w:t>8. The average salary of 24 employees is ₹40,000. The average salary of 8 senior staff is ₹60,000. What is the average salary for the other employees?</w:t>
      </w:r>
    </w:p>
    <w:p>
      <w:pPr>
        <w:spacing w:before="0"/>
      </w:pPr>
      <w:r>
        <w:rPr>
          <w:b w:val="0"/>
        </w:rPr>
      </w:r>
    </w:p>
    <w:p>
      <w:pPr>
        <w:spacing w:after="100" w:before="0"/>
      </w:pPr>
      <w:r>
        <w:rPr>
          <w:b w:val="0"/>
        </w:rPr>
        <w:t>A. ₹30,000</w:t>
      </w:r>
    </w:p>
    <w:p>
      <w:pPr>
        <w:spacing w:after="100" w:before="0"/>
      </w:pPr>
      <w:r>
        <w:rPr>
          <w:b w:val="0"/>
        </w:rPr>
        <w:t>B. ₹40,000</w:t>
      </w:r>
    </w:p>
    <w:p>
      <w:pPr>
        <w:spacing w:after="100" w:before="0"/>
      </w:pPr>
      <w:r>
        <w:rPr>
          <w:b w:val="0"/>
        </w:rPr>
        <w:t>C. ₹50,000</w:t>
      </w:r>
    </w:p>
    <w:p>
      <w:pPr>
        <w:spacing w:after="100" w:before="0"/>
      </w:pPr>
      <w:r>
        <w:rPr>
          <w:b w:val="0"/>
        </w:rPr>
        <w:t>D. ₹60,000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salary of 24 employees = ₹40,000 × 24 = ₹9,60,000 Total salary of 8 senior staff = ₹60,000 × 8 = ₹4,80,000 Average salary of other employees = (₹9,60,000 − ₹4,80,000) ÷ 16 = ₹30,000</w:t>
      </w:r>
    </w:p>
    <w:p>
      <w:pPr>
        <w:spacing w:before="0"/>
      </w:pPr>
      <w:r>
        <w:rPr>
          <w:b w:val="0"/>
        </w:rPr>
      </w:r>
    </w:p>
    <w:p>
      <w:pPr>
        <w:spacing w:after="100" w:line="360" w:lineRule="auto" w:before="0"/>
      </w:pPr>
      <w:r>
        <w:rPr>
          <w:b w:val="0"/>
        </w:rPr>
        <w:t>9. A cricketer's average in 10 innings is 58. If his highest score is excluded, the average drops to 54. What is his highest score?</w:t>
      </w:r>
    </w:p>
    <w:p>
      <w:pPr>
        <w:spacing w:before="0"/>
      </w:pPr>
      <w:r>
        <w:rPr>
          <w:b w:val="0"/>
        </w:rPr>
      </w:r>
    </w:p>
    <w:p>
      <w:pPr>
        <w:spacing w:after="100" w:before="0"/>
      </w:pPr>
      <w:r>
        <w:rPr>
          <w:b w:val="0"/>
        </w:rPr>
        <w:t>A. 93</w:t>
      </w:r>
    </w:p>
    <w:p>
      <w:pPr>
        <w:spacing w:after="100" w:before="0"/>
      </w:pPr>
      <w:r>
        <w:rPr>
          <w:b w:val="0"/>
        </w:rPr>
        <w:t>B. 92</w:t>
      </w:r>
    </w:p>
    <w:p>
      <w:pPr>
        <w:spacing w:after="100" w:before="0"/>
      </w:pPr>
      <w:r>
        <w:rPr>
          <w:b w:val="0"/>
        </w:rPr>
        <w:t>C. 94</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Total runs for 10 innings = 58 × 10 = 580 ⇒ Total runs for 9 innings = 54 × 9 = 486 ⇒ Highest score = 580 − 486 = 94</w:t>
      </w:r>
    </w:p>
    <w:p>
      <w:pPr>
        <w:spacing w:before="0"/>
      </w:pPr>
      <w:r>
        <w:rPr>
          <w:b w:val="0"/>
        </w:rPr>
      </w:r>
    </w:p>
    <w:p>
      <w:pPr>
        <w:spacing w:after="100" w:line="360" w:lineRule="auto" w:before="0"/>
      </w:pPr>
      <w:r>
        <w:rPr>
          <w:b w:val="0"/>
        </w:rPr>
        <w:t>10. Table - Scores in a Quiz Contest (out of 50) Team Round 1 Round 2 Round 3 A 42 38 40 B 45 46 44 Which team had a higher average score?</w:t>
      </w:r>
    </w:p>
    <w:p>
      <w:pPr>
        <w:spacing w:before="0"/>
      </w:pPr>
      <w:r>
        <w:rPr>
          <w:b w:val="0"/>
        </w:rPr>
      </w:r>
    </w:p>
    <w:p>
      <w:pPr>
        <w:spacing w:after="100" w:before="0"/>
      </w:pPr>
      <w:r>
        <w:rPr>
          <w:b w:val="0"/>
        </w:rPr>
        <w:t>A. Team A</w:t>
      </w:r>
    </w:p>
    <w:p>
      <w:pPr>
        <w:spacing w:after="100" w:before="0"/>
      </w:pPr>
      <w:r>
        <w:rPr>
          <w:b w:val="0"/>
        </w:rPr>
        <w:t>B. Team B</w:t>
      </w:r>
    </w:p>
    <w:p>
      <w:pPr>
        <w:spacing w:after="100" w:before="0"/>
      </w:pPr>
      <w:r>
        <w:rPr>
          <w:b w:val="0"/>
        </w:rPr>
        <w:t>C. Team A and Team B are equal</w:t>
      </w:r>
    </w:p>
    <w:p>
      <w:pPr>
        <w:spacing w:after="100" w:before="0"/>
      </w:pPr>
      <w:r>
        <w:rPr>
          <w:b w:val="0"/>
        </w:rPr>
        <w:t>D. It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Team A scores = 42, 38, 40; Team B scores = 45, 46, 44 ⇒ Average of Team A = (42 + 38 + 40) ÷ 3 = 120 ÷ 3 = 40 ⇒ Average of Team B = (45 + 46 + 44) ÷ 3 = 135 ÷ 3 = 45</w:t>
      </w:r>
    </w:p>
    <w:p>
      <w:pPr>
        <w:spacing w:before="0"/>
      </w:pPr>
      <w:r>
        <w:rPr>
          <w:b w:val="0"/>
        </w:rPr>
      </w:r>
    </w:p>
    <w:p>
      <w:pPr>
        <w:spacing w:after="100" w:line="360" w:lineRule="auto" w:before="0"/>
      </w:pPr>
      <w:r>
        <w:rPr>
          <w:b w:val="0"/>
        </w:rPr>
        <w:t>11. A tank contains 3,500 milliliters of water. If its full capacity is 0.005 kiloliters, what percentage of the tank is empty?</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Tank full capacity in milliliters ⇒ 0.005 × 1,000,000 = 5,000 milliliters Water remaining to fill ⇒ 5,000 − 3,500 = 1,500 milliliters Percentage of tank empty ⇒ (1,500 ÷ 5,000) × 100 = 30%</w:t>
      </w:r>
    </w:p>
    <w:p>
      <w:pPr>
        <w:spacing w:before="0"/>
      </w:pPr>
      <w:r>
        <w:rPr>
          <w:b w:val="0"/>
        </w:rPr>
      </w:r>
    </w:p>
    <w:p>
      <w:pPr>
        <w:spacing w:after="100" w:line="360" w:lineRule="auto" w:before="0"/>
      </w:pPr>
      <w:r>
        <w:rPr>
          <w:b w:val="0"/>
        </w:rPr>
        <w:t>12. A stationery supplier ordered 8 boxes of premium pens and some boxes of standard pens. The price of premium pens per box was twice that of standard pens. When the order was delivered, the number of boxes of premium and standard pens had been accidentally interchanged. This increased the total bill by 25%. What was the ratio of the original number of boxes of premium pens to the original number of boxes of standard pens?</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Ratio → Premium (2) : Standard (1) 8 P Original S Bill = 16 + S Interchanged S P Delivered 8 Bill = 2S + 8 +25% Increase ⇒ 2S + 8 = 1.25 × (16 + S) ⇒ 2S + 8 = 20 + 1.25S ⇒ 0.75S = 12 ⇒ S = 16 ∴ Answer = 1 : 2</w:t>
      </w:r>
    </w:p>
    <w:p>
      <w:pPr>
        <w:spacing w:before="0"/>
      </w:pPr>
      <w:r>
        <w:rPr>
          <w:b w:val="0"/>
        </w:rPr>
      </w:r>
    </w:p>
    <w:p>
      <w:pPr>
        <w:spacing w:after="100" w:line="360" w:lineRule="auto" w:before="0"/>
      </w:pPr>
      <w:r>
        <w:rPr>
          <w:b w:val="0"/>
        </w:rPr>
        <w:t>13. A principal of ₹1,00,000 is invested at 10 % per annum compound interest, compounded annually. After how many years will the amount grow to ₹1,33,100?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133100 = 100000 × (1 + 10 ÷ 100)n ⇒ 133100 ÷ 100000 = (1.1)n ⇒ 1.331 = (1.1)n ⇒ (1.1)3 = 1.331 ⇒ n = 3</w:t>
      </w:r>
    </w:p>
    <w:p>
      <w:pPr>
        <w:spacing w:before="0"/>
      </w:pPr>
      <w:r>
        <w:rPr>
          <w:b w:val="0"/>
        </w:rPr>
      </w:r>
    </w:p>
    <w:p>
      <w:pPr>
        <w:spacing w:after="100" w:line="360" w:lineRule="auto" w:before="0"/>
      </w:pPr>
      <w:r>
        <w:rPr>
          <w:b w:val="0"/>
        </w:rPr>
        <w:t>14. A shopkeeper made a loss of ₹125 on an article. If the loss percentage was 5%, what was the cost price of the article (in ₹)?</w:t>
      </w:r>
    </w:p>
    <w:p>
      <w:pPr>
        <w:spacing w:before="0"/>
      </w:pPr>
      <w:r>
        <w:rPr>
          <w:b w:val="0"/>
        </w:rPr>
      </w:r>
    </w:p>
    <w:p>
      <w:pPr>
        <w:spacing w:after="100" w:before="0"/>
      </w:pPr>
      <w:r>
        <w:rPr>
          <w:b w:val="0"/>
        </w:rPr>
        <w:t>A. ₹2100</w:t>
      </w:r>
    </w:p>
    <w:p>
      <w:pPr>
        <w:spacing w:after="100" w:before="0"/>
      </w:pPr>
      <w:r>
        <w:rPr>
          <w:b w:val="0"/>
        </w:rPr>
        <w:t>B. ₹2000</w:t>
      </w:r>
    </w:p>
    <w:p>
      <w:pPr>
        <w:spacing w:after="100" w:before="0"/>
      </w:pPr>
      <w:r>
        <w:rPr>
          <w:b w:val="0"/>
        </w:rPr>
        <w:t>C. ₹2500</w:t>
      </w:r>
    </w:p>
    <w:p>
      <w:pPr>
        <w:spacing w:after="100" w:before="0"/>
      </w:pPr>
      <w:r>
        <w:rPr>
          <w:b w:val="0"/>
        </w:rPr>
        <w:t>D.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Loss Percentage = (Loss ÷ Cost Price) × 100 Cost Price = Loss ÷ (Loss Percentage ÷ 100) ⇒ Cost Price = ₹125 ÷ (5 ÷ 100) = ₹125 ÷ 0.05 = ₹2500</w:t>
      </w:r>
    </w:p>
    <w:p>
      <w:pPr>
        <w:spacing w:before="0"/>
      </w:pPr>
      <w:r>
        <w:rPr>
          <w:b w:val="0"/>
        </w:rPr>
      </w:r>
    </w:p>
    <w:p>
      <w:pPr>
        <w:spacing w:after="100" w:line="360" w:lineRule="auto" w:before="0"/>
      </w:pPr>
      <w:r>
        <w:rPr>
          <w:b w:val="0"/>
        </w:rPr>
        <w:t>15. A bookseller sells a novel for ₹Y and makes a loss of 10%. To clear old stock, he decides to mark the novel at ₹0.8Y. He then allows a further discount of 5% on this marked price. What will be the percentage loss that he will incur on this clearance sale?</w:t>
      </w:r>
    </w:p>
    <w:p>
      <w:pPr>
        <w:spacing w:before="0"/>
      </w:pPr>
      <w:r>
        <w:rPr>
          <w:b w:val="0"/>
        </w:rPr>
      </w:r>
    </w:p>
    <w:p>
      <w:pPr>
        <w:spacing w:after="100" w:before="0"/>
      </w:pPr>
      <w:r>
        <w:rPr>
          <w:b w:val="0"/>
        </w:rPr>
        <w:t>A. 2.5%</w:t>
      </w:r>
    </w:p>
    <w:p>
      <w:pPr>
        <w:spacing w:after="100" w:before="0"/>
      </w:pPr>
      <w:r>
        <w:rPr>
          <w:b w:val="0"/>
        </w:rPr>
        <w:t>B. 57.5%</w:t>
      </w:r>
    </w:p>
    <w:p>
      <w:pPr>
        <w:spacing w:after="100" w:before="0"/>
      </w:pPr>
      <w:r>
        <w:rPr>
          <w:b w:val="0"/>
        </w:rPr>
        <w:t>C. 66.67%</w:t>
      </w:r>
    </w:p>
    <w:p>
      <w:pPr>
        <w:spacing w:after="100" w:before="0"/>
      </w:pPr>
      <w:r>
        <w:rPr>
          <w:b w:val="0"/>
        </w:rPr>
        <w:t>D. 31.59%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Novel Cost Price (CP) Final SP = 0.76Y Loss % SP1 = Y 31.6% ⇒ CP = Y ÷ (100 − 10)% = 10Y/9 ⇒ Final SP = 0.8Y × (100 − 5)% = 0.76Y ⇒ Loss% = [(1.111Y − 0.76Y) ÷ 1.111Y] × 100 = 31.6% ∴ Answer = 31.59%</w:t>
      </w:r>
    </w:p>
    <w:p>
      <w:pPr>
        <w:spacing w:before="0"/>
      </w:pPr>
      <w:r>
        <w:rPr>
          <w:b w:val="0"/>
        </w:rPr>
      </w:r>
    </w:p>
    <w:p>
      <w:pPr>
        <w:spacing w:after="100" w:line="360" w:lineRule="auto" w:before="0"/>
      </w:pPr>
      <w:r>
        <w:rPr>
          <w:b w:val="0"/>
        </w:rPr>
        <w:t>16. An article is marked at ₹800. A shop owner allows a discount of 12% and still gains 8%. What is the approximate cost price of the article?</w:t>
      </w:r>
    </w:p>
    <w:p>
      <w:pPr>
        <w:spacing w:before="0"/>
      </w:pPr>
      <w:r>
        <w:rPr>
          <w:b w:val="0"/>
        </w:rPr>
      </w:r>
    </w:p>
    <w:p>
      <w:pPr>
        <w:spacing w:after="100" w:before="0"/>
      </w:pPr>
      <w:r>
        <w:rPr>
          <w:b w:val="0"/>
        </w:rPr>
        <w:t>A. ₹640</w:t>
      </w:r>
    </w:p>
    <w:p>
      <w:pPr>
        <w:spacing w:after="100" w:before="0"/>
      </w:pPr>
      <w:r>
        <w:rPr>
          <w:b w:val="0"/>
        </w:rPr>
        <w:t>B. ₹652</w:t>
      </w:r>
    </w:p>
    <w:p>
      <w:pPr>
        <w:spacing w:after="100" w:before="0"/>
      </w:pPr>
      <w:r>
        <w:rPr>
          <w:b w:val="0"/>
        </w:rPr>
        <w:t>C. ₹660</w:t>
      </w:r>
    </w:p>
    <w:p>
      <w:pPr>
        <w:spacing w:after="100" w:before="0"/>
      </w:pPr>
      <w:r>
        <w:rPr>
          <w:b w:val="0"/>
        </w:rPr>
        <w:t>D. ₹680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Selling Price = 800 × (100 − 12) ÷ 100 = 800 × 88 ÷ 100 = 704 ⇒ 704 = Cost Price × (100 + 8) ÷ 100 ⇒ Cost Price = 704 × 100 ÷ 108 = 70400 ÷ 108 ≈ 652</w:t>
      </w:r>
    </w:p>
    <w:p>
      <w:pPr>
        <w:spacing w:before="0"/>
      </w:pPr>
      <w:r>
        <w:rPr>
          <w:b w:val="0"/>
        </w:rPr>
      </w:r>
    </w:p>
    <w:p>
      <w:pPr>
        <w:spacing w:after="100" w:line="360" w:lineRule="auto" w:before="0"/>
      </w:pPr>
      <w:r>
        <w:rPr>
          <w:b w:val="0"/>
        </w:rPr>
        <w:t>17. A furniture manufacturer sells a dining table set to a showroom at a 25% discount on the marked price, but adds a 10% handling fee on the discounted price. The showroom then sells the set for ₹4500 more than what they paid, thereby earning a profit of 30%. At what price had the manufacturer marked the dining table set?</w:t>
      </w:r>
    </w:p>
    <w:p>
      <w:pPr>
        <w:spacing w:before="0"/>
      </w:pPr>
      <w:r>
        <w:rPr>
          <w:b w:val="0"/>
        </w:rPr>
      </w:r>
    </w:p>
    <w:p>
      <w:pPr>
        <w:spacing w:after="100" w:before="0"/>
      </w:pPr>
      <w:r>
        <w:rPr>
          <w:b w:val="0"/>
        </w:rPr>
        <w:t>A. ₹19,254.62</w:t>
      </w:r>
    </w:p>
    <w:p>
      <w:pPr>
        <w:spacing w:after="100" w:before="0"/>
      </w:pPr>
      <w:r>
        <w:rPr>
          <w:b w:val="0"/>
        </w:rPr>
        <w:t>B. ₹18,181.82</w:t>
      </w:r>
    </w:p>
    <w:p>
      <w:pPr>
        <w:spacing w:after="100" w:before="0"/>
      </w:pPr>
      <w:r>
        <w:rPr>
          <w:b w:val="0"/>
        </w:rPr>
        <w:t>C. ₹20,654.67</w:t>
      </w:r>
    </w:p>
    <w:p>
      <w:pPr>
        <w:spacing w:after="100" w:before="0"/>
      </w:pPr>
      <w:r>
        <w:rPr>
          <w:b w:val="0"/>
        </w:rPr>
        <w:t>D. ₹22,546.68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(MP) −25% Disc. +10% Fee Showroom CP (82.5% of MP) Profit: ₹4500 30% of CP ⇒ Showroom CP = 4500 ÷ 30% = ₹15,000 ⇒ MP = 15,000 ÷ (0.75 × 1.1) = 15,000 ÷ 0.825 ∴ Answer = ₹18,181.82</w:t>
      </w:r>
    </w:p>
    <w:p>
      <w:pPr>
        <w:spacing w:before="0"/>
      </w:pPr>
      <w:r>
        <w:rPr>
          <w:b w:val="0"/>
        </w:rPr>
      </w:r>
    </w:p>
    <w:p>
      <w:pPr>
        <w:spacing w:after="100" w:line="360" w:lineRule="auto" w:before="0"/>
      </w:pPr>
      <w:r>
        <w:rPr>
          <w:b w:val="0"/>
        </w:rPr>
        <w:t>18. Two types of sugar, one costing ₹45/kg and another costing ₹60/kg, are mixed with a third variety in the ratio 1:2:3. If the mixture is worth ₹55/kg, what is the price of the third variety of sugar per kg?</w:t>
      </w:r>
    </w:p>
    <w:p>
      <w:pPr>
        <w:spacing w:before="0"/>
      </w:pPr>
      <w:r>
        <w:rPr>
          <w:b w:val="0"/>
        </w:rPr>
      </w:r>
    </w:p>
    <w:p>
      <w:pPr>
        <w:spacing w:after="100" w:before="0"/>
      </w:pPr>
      <w:r>
        <w:rPr>
          <w:b w:val="0"/>
        </w:rPr>
        <w:t>A. ₹55.00</w:t>
      </w:r>
    </w:p>
    <w:p>
      <w:pPr>
        <w:spacing w:after="100" w:before="0"/>
      </w:pPr>
      <w:r>
        <w:rPr>
          <w:b w:val="0"/>
        </w:rPr>
        <w:t>B. ₹57.50</w:t>
      </w:r>
    </w:p>
    <w:p>
      <w:pPr>
        <w:spacing w:after="100" w:before="0"/>
      </w:pPr>
      <w:r>
        <w:rPr>
          <w:b w:val="0"/>
        </w:rPr>
        <w:t>C. ₹60.00</w:t>
      </w:r>
    </w:p>
    <w:p>
      <w:pPr>
        <w:spacing w:after="100" w:before="0"/>
      </w:pPr>
      <w:r>
        <w:rPr>
          <w:b w:val="0"/>
        </w:rPr>
        <w:t>D. ₹62.50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price of third type = x Mean price = (45 × 1 + 60 × 2 + x × 3) ÷ 6 55 = (45 + 120 + 3x) ÷ 6 330 = 165 + 3x 3x = 165 x = 55</w:t>
      </w:r>
    </w:p>
    <w:p>
      <w:pPr>
        <w:spacing w:before="0"/>
      </w:pPr>
      <w:r>
        <w:rPr>
          <w:b w:val="0"/>
        </w:rPr>
      </w:r>
    </w:p>
    <w:p>
      <w:pPr>
        <w:spacing w:after="100" w:line="360" w:lineRule="auto" w:before="0"/>
      </w:pPr>
      <w:r>
        <w:rPr>
          <w:b w:val="0"/>
        </w:rPr>
        <w:t>19. A person invested ₹18,000 in two schemes — Scheme X at 15% p.a. and Scheme Y at 10% p.a., both under simple interest. After 1 year, the total interest from both schemes was ₹2,160. How much was invested in Scheme X?</w:t>
      </w:r>
    </w:p>
    <w:p>
      <w:pPr>
        <w:spacing w:before="0"/>
      </w:pPr>
      <w:r>
        <w:rPr>
          <w:b w:val="0"/>
        </w:rPr>
      </w:r>
    </w:p>
    <w:p>
      <w:pPr>
        <w:spacing w:after="100" w:before="0"/>
      </w:pPr>
      <w:r>
        <w:rPr>
          <w:b w:val="0"/>
        </w:rPr>
        <w:t>A. ₹6,000</w:t>
      </w:r>
    </w:p>
    <w:p>
      <w:pPr>
        <w:spacing w:after="100" w:before="0"/>
      </w:pPr>
      <w:r>
        <w:rPr>
          <w:b w:val="0"/>
        </w:rPr>
        <w:t>B. ₹7,000</w:t>
      </w:r>
    </w:p>
    <w:p>
      <w:pPr>
        <w:spacing w:after="100" w:before="0"/>
      </w:pPr>
      <w:r>
        <w:rPr>
          <w:b w:val="0"/>
        </w:rPr>
        <w:t>C. ₹7,200</w:t>
      </w:r>
    </w:p>
    <w:p>
      <w:pPr>
        <w:spacing w:after="100" w:before="0"/>
      </w:pPr>
      <w:r>
        <w:rPr>
          <w:b w:val="0"/>
        </w:rPr>
        <w:t>D. ₹6,200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 Scheme X 10% Scheme Y 12% Avg Rate 2 3 Total Investment = ₹18,000 ⇒ Overall Rate = (2160 ÷ 18000) × 100 = 12% ⇒ Ratio X : Y = (12 − 10) : (15 − 12) = 2 : 3 ∴ Answer = ₹7,200</w:t>
      </w:r>
    </w:p>
    <w:p>
      <w:pPr>
        <w:spacing w:before="0"/>
      </w:pPr>
      <w:r>
        <w:rPr>
          <w:b w:val="0"/>
        </w:rPr>
      </w:r>
    </w:p>
    <w:p>
      <w:pPr>
        <w:spacing w:after="100" w:line="360" w:lineRule="auto" w:before="0"/>
      </w:pPr>
      <w:r>
        <w:rPr>
          <w:b w:val="0"/>
        </w:rPr>
        <w:t>20. A cone and a hemisphere have the same volume and base radius. Find the ratio of the height of the cone to its radius.</w:t>
      </w:r>
    </w:p>
    <w:p>
      <w:pPr>
        <w:spacing w:before="0"/>
      </w:pPr>
      <w:r>
        <w:rPr>
          <w:b w:val="0"/>
        </w:rPr>
      </w:r>
    </w:p>
    <w:p>
      <w:pPr>
        <w:spacing w:after="100" w:before="0"/>
      </w:pPr>
      <w:r>
        <w:rPr>
          <w:b w:val="0"/>
        </w:rPr>
        <w:t>A. 2 : 1</w:t>
      </w:r>
    </w:p>
    <w:p>
      <w:pPr>
        <w:spacing w:after="100" w:before="0"/>
      </w:pPr>
      <w:r>
        <w:rPr>
          <w:b w:val="0"/>
        </w:rPr>
        <w:t>B. 3 : 1</w:t>
      </w:r>
    </w:p>
    <w:p>
      <w:pPr>
        <w:spacing w:after="100" w:before="0"/>
      </w:pPr>
      <w:r>
        <w:rPr>
          <w:b w:val="0"/>
        </w:rPr>
        <w:t>C. 5 : 1</w:t>
      </w:r>
    </w:p>
    <w:p>
      <w:pPr>
        <w:spacing w:after="100" w:before="0"/>
      </w:pPr>
      <w:r>
        <w:rPr>
          <w:b w:val="0"/>
        </w:rPr>
        <w:t>D. 6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cone = (1 ÷ 3) × π × r2 × h Volume of hemisphere = (2 ÷ 3) × π × r3 ⇒ (1 ÷ 3) × π × r2 × h = (2 ÷ 3) × π × r3 ⇒ r2 × h = 2 × r3 ⇒ h = 2r ⇒ h : r = 2 : 1</w:t>
      </w:r>
    </w:p>
    <w:p>
      <w:pPr>
        <w:spacing w:before="0"/>
      </w:pPr>
      <w:r>
        <w:rPr>
          <w:b w:val="0"/>
        </w:rPr>
      </w:r>
    </w:p>
    <w:p>
      <w:pPr>
        <w:spacing w:after="100" w:line="360" w:lineRule="auto" w:before="0"/>
      </w:pPr>
      <w:r>
        <w:rPr>
          <w:b w:val="0"/>
        </w:rPr>
        <w:t>21. Two circular ponds have circumferences in the ratio 3:5. If the smaller pond has an area of 150 m², what is the approximate area of the larger pond?</w:t>
      </w:r>
    </w:p>
    <w:p>
      <w:pPr>
        <w:spacing w:before="0"/>
      </w:pPr>
      <w:r>
        <w:rPr>
          <w:b w:val="0"/>
        </w:rPr>
      </w:r>
    </w:p>
    <w:p>
      <w:pPr>
        <w:spacing w:after="100" w:before="0"/>
      </w:pPr>
      <w:r>
        <w:rPr>
          <w:b w:val="0"/>
        </w:rPr>
        <w:t>A. 417 m²</w:t>
      </w:r>
    </w:p>
    <w:p>
      <w:pPr>
        <w:spacing w:after="100" w:before="0"/>
      </w:pPr>
      <w:r>
        <w:rPr>
          <w:b w:val="0"/>
        </w:rPr>
        <w:t>B. 528 m²</w:t>
      </w:r>
    </w:p>
    <w:p>
      <w:pPr>
        <w:spacing w:after="100" w:before="0"/>
      </w:pPr>
      <w:r>
        <w:rPr>
          <w:b w:val="0"/>
        </w:rPr>
        <w:t>C. 450 m²</w:t>
      </w:r>
    </w:p>
    <w:p>
      <w:pPr>
        <w:spacing w:after="100" w:before="0"/>
      </w:pPr>
      <w:r>
        <w:rPr>
          <w:b w:val="0"/>
        </w:rPr>
        <w:t>D. 438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circumferences = 3 : 5, Area of smaller pond = 150 ⇒ Ratio of radii = 3 : 5 ⇒ Ratio of areas = 32 : 52 = 9 : 25 ⇒ Larger area = 150 × 25 ÷ 9 = 3750 ÷ 9 ≈ 417 m2</w:t>
      </w:r>
    </w:p>
    <w:p>
      <w:pPr>
        <w:spacing w:before="0"/>
      </w:pPr>
      <w:r>
        <w:rPr>
          <w:b w:val="0"/>
        </w:rPr>
      </w:r>
    </w:p>
    <w:p>
      <w:pPr>
        <w:spacing w:after="100" w:line="360" w:lineRule="auto" w:before="0"/>
      </w:pPr>
      <w:r>
        <w:rPr>
          <w:b w:val="0"/>
        </w:rPr>
        <w:t>22. If the base of a prism is a regular hexagon of side 6 cm and the height is 10 cm, what is its volume?</w:t>
      </w:r>
    </w:p>
    <w:p>
      <w:pPr>
        <w:spacing w:before="0"/>
      </w:pPr>
      <w:r>
        <w:rPr>
          <w:b w:val="0"/>
        </w:rPr>
      </w:r>
    </w:p>
    <w:p>
      <w:pPr>
        <w:spacing w:after="100" w:before="0"/>
      </w:pPr>
      <w:r>
        <w:rPr>
          <w:b w:val="0"/>
        </w:rPr>
        <w:t>A. 550√2 cm³</w:t>
      </w:r>
    </w:p>
    <w:p>
      <w:pPr>
        <w:spacing w:after="100" w:before="0"/>
      </w:pPr>
      <w:r>
        <w:rPr>
          <w:b w:val="0"/>
        </w:rPr>
        <w:t>B. 500√6 cm³</w:t>
      </w:r>
    </w:p>
    <w:p>
      <w:pPr>
        <w:spacing w:after="100" w:before="0"/>
      </w:pPr>
      <w:r>
        <w:rPr>
          <w:b w:val="0"/>
        </w:rPr>
        <w:t>C. 480√3 cm³</w:t>
      </w:r>
    </w:p>
    <w:p>
      <w:pPr>
        <w:spacing w:after="100" w:before="0"/>
      </w:pPr>
      <w:r>
        <w:rPr>
          <w:b w:val="0"/>
        </w:rPr>
        <w:t>D. 540√3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Area of hexagon = (3√3 ÷ 2) × 62 = (3√3 ÷ 2) × 36 = 54√3 ⇒ Volume = 54√3 × 10 = 540√3</w:t>
      </w:r>
    </w:p>
    <w:p>
      <w:pPr>
        <w:spacing w:before="0"/>
      </w:pPr>
      <w:r>
        <w:rPr>
          <w:b w:val="0"/>
        </w:rPr>
      </w:r>
    </w:p>
    <w:p>
      <w:pPr>
        <w:spacing w:after="100" w:line="360" w:lineRule="auto" w:before="0"/>
      </w:pPr>
      <w:r>
        <w:rPr>
          <w:b w:val="0"/>
        </w:rPr>
        <w:t>23. Three concentric circles are designed as part of a target practice board. Their diameters form an arithmetic progression. If the smallest circle has a circumference of 6π cm and the largest circle has a circumference of 14π cm, what is the circumference of the middle circle?</w:t>
      </w:r>
    </w:p>
    <w:p>
      <w:pPr>
        <w:spacing w:before="0"/>
      </w:pPr>
      <w:r>
        <w:rPr>
          <w:b w:val="0"/>
        </w:rPr>
      </w:r>
    </w:p>
    <w:p>
      <w:pPr>
        <w:spacing w:after="100" w:before="0"/>
      </w:pPr>
      <w:r>
        <w:rPr>
          <w:b w:val="0"/>
        </w:rPr>
        <w:t>A. 8π cm</w:t>
      </w:r>
    </w:p>
    <w:p>
      <w:pPr>
        <w:spacing w:after="100" w:before="0"/>
      </w:pPr>
      <w:r>
        <w:rPr>
          <w:b w:val="0"/>
        </w:rPr>
        <w:t>B. 10π cm</w:t>
      </w:r>
    </w:p>
    <w:p>
      <w:pPr>
        <w:spacing w:after="100" w:before="0"/>
      </w:pPr>
      <w:r>
        <w:rPr>
          <w:b w:val="0"/>
        </w:rPr>
        <w:t>C. 12π cm</w:t>
      </w:r>
    </w:p>
    <w:p>
      <w:pPr>
        <w:spacing w:after="100" w:before="0"/>
      </w:pPr>
      <w:r>
        <w:rPr>
          <w:b w:val="0"/>
        </w:rPr>
        <w:t>D. 11π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Smallest diameter = 6π ÷ π = 6 Largest diameter = 14π ÷ π = 14 Middle diameter = (6 + 14) ÷ 2 = 10 Middle circumference = π × 10 = 10π</w:t>
      </w:r>
    </w:p>
    <w:p>
      <w:pPr>
        <w:spacing w:before="0"/>
      </w:pPr>
      <w:r>
        <w:rPr>
          <w:b w:val="0"/>
        </w:rPr>
      </w:r>
    </w:p>
    <w:p>
      <w:pPr>
        <w:spacing w:after="100" w:line="360" w:lineRule="auto" w:before="0"/>
      </w:pPr>
      <w:r>
        <w:rPr>
          <w:b w:val="0"/>
        </w:rPr>
        <w:t>24. A solid cylinder radius 5 cm is drilled by four cylindrical holes each radius 1 cm length equal to the full height. Volume removed is approximately what percent?</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32%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volume ⇒ π × 52 × h ⇒ 25πh Volume removed ⇒ 4 × π × 12 × h ⇒ 4πh Percentage removed ⇒ (4πh × 100) ÷ 25πh ⇒ 16%</w:t>
      </w:r>
    </w:p>
    <w:p>
      <w:pPr>
        <w:spacing w:before="0"/>
      </w:pPr>
      <w:r>
        <w:rPr>
          <w:b w:val="0"/>
        </w:rPr>
      </w:r>
    </w:p>
    <w:p>
      <w:pPr>
        <w:spacing w:after="100" w:line="360" w:lineRule="auto" w:before="0"/>
      </w:pPr>
      <w:r>
        <w:rPr>
          <w:b w:val="0"/>
        </w:rPr>
        <w:t>25. A sector has a central angle of 135° and a radius of 8 cm. Another sector of the same circle has a central angle of (3π/4) radians. What is the ratio of the area of the first sector to the area of the second sector?</w:t>
      </w:r>
    </w:p>
    <w:p>
      <w:pPr>
        <w:spacing w:before="0"/>
      </w:pPr>
      <w:r>
        <w:rPr>
          <w:b w:val="0"/>
        </w:rPr>
      </w:r>
    </w:p>
    <w:p>
      <w:pPr>
        <w:spacing w:after="100" w:before="0"/>
      </w:pPr>
      <w:r>
        <w:rPr>
          <w:b w:val="0"/>
        </w:rPr>
        <w:t>A. 1:1</w:t>
      </w:r>
    </w:p>
    <w:p>
      <w:pPr>
        <w:spacing w:after="100" w:before="0"/>
      </w:pPr>
      <w:r>
        <w:rPr>
          <w:b w:val="0"/>
        </w:rPr>
        <w:t>B. 3:4</w:t>
      </w:r>
    </w:p>
    <w:p>
      <w:pPr>
        <w:spacing w:after="100" w:before="0"/>
      </w:pPr>
      <w:r>
        <w:rPr>
          <w:b w:val="0"/>
        </w:rPr>
        <w:t>C. 2:3</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Convert 135º into radians: 135º × π ÷ 180 = 3π ÷ 4. ⇒ Ratio of areas = 3π ÷ 4 : 3π ÷ 4. ⇒ Ratio = 1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