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row of people Manu is 7th from bottom end of row. Shrey is 10 ranks above Manu. If Shrey is 8th from top end, then how many people are there in this row?</w:t>
      </w:r>
    </w:p>
    <w:p>
      <w:pPr>
        <w:spacing w:before="0"/>
      </w:pPr>
      <w:r>
        <w:rPr>
          <w:b w:val="0"/>
        </w:rPr>
      </w:r>
    </w:p>
    <w:p>
      <w:pPr>
        <w:spacing w:after="100" w:before="0"/>
      </w:pPr>
      <w:r>
        <w:rPr>
          <w:b w:val="0"/>
        </w:rPr>
        <w:t>A. 25</w:t>
      </w:r>
    </w:p>
    <w:p>
      <w:pPr>
        <w:spacing w:after="100" w:before="0"/>
      </w:pPr>
      <w:r>
        <w:rPr>
          <w:b w:val="0"/>
        </w:rPr>
        <w:t>B. 26</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Manu is 7th from bottom end, Shrey is 10 ranks above Manu and Shrey is 8th from top end, Then, start from the bottom Manu is 7th, Shrey is 10 ranks above Manu and 8th from the top Hence the total people are: 7 + 10 + (8 - 1) = 24.</w:t>
      </w:r>
    </w:p>
    <w:p>
      <w:pPr>
        <w:spacing w:before="0"/>
      </w:pPr>
      <w:r>
        <w:rPr>
          <w:b w:val="0"/>
        </w:rPr>
      </w:r>
    </w:p>
    <w:p>
      <w:pPr>
        <w:spacing w:after="100" w:line="360" w:lineRule="auto" w:before="0"/>
      </w:pPr>
      <w:r>
        <w:rPr>
          <w:b w:val="0"/>
        </w:rPr>
        <w:t>2. If "α" denotes "subtracted from", "β" denotes "multiplied by", "θ" denotes "added to" and "δ" denotes "divided by", then 10 θ 8 β 4 δ 8 α 9 = ?</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Tables are drawn describing symbol their meanings: Symbol Α β θ δ - × + ÷ Meaning Therefore, 10 θ 8 β 4 δ 8 α 9 = ? → 10 + 8 × 4 ÷ 8 - 9 = 10 + 8 × 0.5 - 9 = 10 + 4 - 9 = 14 - 9 = 5 Hence, the answer is 5.</w:t>
      </w:r>
    </w:p>
    <w:p>
      <w:pPr>
        <w:spacing w:before="0"/>
      </w:pPr>
      <w:r>
        <w:rPr>
          <w:b w:val="0"/>
        </w:rPr>
      </w:r>
    </w:p>
    <w:p>
      <w:pPr>
        <w:spacing w:after="100" w:line="360" w:lineRule="auto" w:before="0"/>
      </w:pPr>
      <w:r>
        <w:rPr>
          <w:b w:val="0"/>
        </w:rPr>
        <w:t>3. Seven years ago, the age of Sahil was equal to the present age of Nihal. Sum of Sahil's age 5 year ago and Nihal's age 6 years later is 58 years. If Ruchi is 4 years elder to Sahil, then what will be Ruchi's age (in years) after 10 years?</w:t>
      </w:r>
    </w:p>
    <w:p>
      <w:pPr>
        <w:spacing w:before="0"/>
      </w:pPr>
      <w:r>
        <w:rPr>
          <w:b w:val="0"/>
        </w:rPr>
      </w:r>
    </w:p>
    <w:p>
      <w:pPr>
        <w:spacing w:after="100" w:before="0"/>
      </w:pPr>
      <w:r>
        <w:rPr>
          <w:b w:val="0"/>
        </w:rPr>
        <w:t>A. 38</w:t>
      </w:r>
    </w:p>
    <w:p>
      <w:pPr>
        <w:spacing w:after="100" w:before="0"/>
      </w:pPr>
      <w:r>
        <w:rPr>
          <w:b w:val="0"/>
        </w:rPr>
        <w:t>B. 46</w:t>
      </w:r>
    </w:p>
    <w:p>
      <w:pPr>
        <w:spacing w:after="100" w:before="0"/>
      </w:pPr>
      <w:r>
        <w:rPr>
          <w:b w:val="0"/>
        </w:rPr>
        <w:t>C. 42</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present ages of Nihalis x. Sahil’s age seven years ago (Shahil - 7) = x Present age of Sahil = x + 7 As per given situation: (x + 7) - 5 + x + 6 = 58 2x + 8 = 58 x = 50/2 x = 25 = Nihal’s age Sahil’s present age = 25 + 7 = 32 years Ruchi’s age = 32 + 4 (given) = 36 years Ruchi’s age after 10 years = 36 + 10 = 46 years Hence, answer is 46.</w:t>
      </w:r>
    </w:p>
    <w:p>
      <w:pPr>
        <w:spacing w:before="0"/>
      </w:pPr>
      <w:r>
        <w:rPr>
          <w:b w:val="0"/>
        </w:rPr>
      </w:r>
    </w:p>
    <w:p>
      <w:pPr>
        <w:spacing w:after="100" w:line="360" w:lineRule="auto" w:before="0"/>
      </w:pPr>
      <w:r>
        <w:rPr>
          <w:b w:val="0"/>
        </w:rPr>
        <w:t>4. In the following question, select the related word from the given alternatives. Banana : Fruit :: Ginger : ?</w:t>
      </w:r>
    </w:p>
    <w:p>
      <w:pPr>
        <w:spacing w:before="0"/>
      </w:pPr>
      <w:r>
        <w:rPr>
          <w:b w:val="0"/>
        </w:rPr>
      </w:r>
    </w:p>
    <w:p>
      <w:pPr>
        <w:spacing w:after="100" w:before="0"/>
      </w:pPr>
      <w:r>
        <w:rPr>
          <w:b w:val="0"/>
        </w:rPr>
        <w:t>A. Root</w:t>
      </w:r>
    </w:p>
    <w:p>
      <w:pPr>
        <w:spacing w:after="100" w:before="0"/>
      </w:pPr>
      <w:r>
        <w:rPr>
          <w:b w:val="0"/>
        </w:rPr>
        <w:t>B. Fruit</w:t>
      </w:r>
    </w:p>
    <w:p>
      <w:pPr>
        <w:spacing w:after="100" w:before="0"/>
      </w:pPr>
      <w:r>
        <w:rPr>
          <w:b w:val="0"/>
        </w:rPr>
        <w:t>C. Flower</w:t>
      </w:r>
    </w:p>
    <w:p>
      <w:pPr>
        <w:spacing w:after="100" w:before="0"/>
      </w:pPr>
      <w:r>
        <w:rPr>
          <w:b w:val="0"/>
        </w:rPr>
        <w:t>D. 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Biologically, Banana is a fruit, while Ginger is a modified Root. Just as a banana is a type of fruit, ginger is a type of root (specifically a rhizome, which grows underground). The analogy compares the relationship between each item and its category. Hence, the correct answer is " Option 1</w:t>
      </w:r>
    </w:p>
    <w:p>
      <w:pPr>
        <w:spacing w:before="0"/>
      </w:pPr>
      <w:r>
        <w:rPr>
          <w:b w:val="0"/>
        </w:rPr>
      </w:r>
    </w:p>
    <w:p>
      <w:pPr>
        <w:spacing w:after="100" w:line="360" w:lineRule="auto" w:before="0"/>
      </w:pPr>
      <w:r>
        <w:rPr>
          <w:b w:val="0"/>
        </w:rPr>
        <w:t>5. In the following question, select the missing number from the given series. 1, 3, 6, 10, 15,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Hence, answer is 21.</w:t>
      </w:r>
    </w:p>
    <w:p>
      <w:pPr>
        <w:spacing w:before="0"/>
      </w:pPr>
      <w:r>
        <w:rPr>
          <w:b w:val="0"/>
        </w:rPr>
      </w:r>
    </w:p>
    <w:p>
      <w:pPr>
        <w:spacing w:after="100" w:line="360" w:lineRule="auto" w:before="0"/>
      </w:pPr>
      <w:r>
        <w:rPr>
          <w:b w:val="0"/>
        </w:rPr>
        <w:t>6. In the following question, from the given alternative words, select the word which cannot be formed using the letters of the given word. Representation</w:t>
      </w:r>
    </w:p>
    <w:p>
      <w:pPr>
        <w:spacing w:before="0"/>
      </w:pPr>
      <w:r>
        <w:rPr>
          <w:b w:val="0"/>
        </w:rPr>
      </w:r>
    </w:p>
    <w:p>
      <w:pPr>
        <w:spacing w:after="100" w:before="0"/>
      </w:pPr>
      <w:r>
        <w:rPr>
          <w:b w:val="0"/>
        </w:rPr>
        <w:t>A. Paint</w:t>
      </w:r>
    </w:p>
    <w:p>
      <w:pPr>
        <w:spacing w:after="100" w:before="0"/>
      </w:pPr>
      <w:r>
        <w:rPr>
          <w:b w:val="0"/>
        </w:rPr>
        <w:t>B. Senator</w:t>
      </w:r>
    </w:p>
    <w:p>
      <w:pPr>
        <w:spacing w:after="100" w:before="0"/>
      </w:pPr>
      <w:r>
        <w:rPr>
          <w:b w:val="0"/>
        </w:rPr>
        <w:t>C. Trees</w:t>
      </w:r>
    </w:p>
    <w:p>
      <w:pPr>
        <w:spacing w:after="100" w:before="0"/>
      </w:pPr>
      <w:r>
        <w:rPr>
          <w:b w:val="0"/>
        </w:rPr>
        <w:t>D. Strict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Paint → Representation → can be formed. 2) Senator → Representation → can be formed. 3) Trees → Representation → can be formed. 4) Strict → Representation → cannot be formed as there is no C. Hence, Strict cannot be formed using the letter of word Representation.</w:t>
      </w:r>
    </w:p>
    <w:p>
      <w:pPr>
        <w:spacing w:before="0"/>
      </w:pPr>
      <w:r>
        <w:rPr>
          <w:b w:val="0"/>
        </w:rPr>
      </w:r>
    </w:p>
    <w:p>
      <w:pPr>
        <w:spacing w:after="100" w:line="360" w:lineRule="auto" w:before="0"/>
      </w:pPr>
      <w:r>
        <w:rPr>
          <w:b w:val="0"/>
        </w:rPr>
        <w:t>7. If 92 A 42 B 32 = 56 and 72 A 22 B 12 = 44, then 112 A 52 B 72 = ?</w:t>
      </w:r>
    </w:p>
    <w:p>
      <w:pPr>
        <w:spacing w:before="0"/>
      </w:pPr>
      <w:r>
        <w:rPr>
          <w:b w:val="0"/>
        </w:rPr>
      </w:r>
    </w:p>
    <w:p>
      <w:pPr>
        <w:spacing w:after="100" w:before="0"/>
      </w:pPr>
      <w:r>
        <w:rPr>
          <w:b w:val="0"/>
        </w:rPr>
        <w:t>A. 29</w:t>
      </w:r>
    </w:p>
    <w:p>
      <w:pPr>
        <w:spacing w:after="100" w:before="0"/>
      </w:pPr>
      <w:r>
        <w:rPr>
          <w:b w:val="0"/>
        </w:rPr>
        <w:t>B. 32</w:t>
      </w:r>
    </w:p>
    <w:p>
      <w:pPr>
        <w:spacing w:after="100" w:before="0"/>
      </w:pPr>
      <w:r>
        <w:rPr>
          <w:b w:val="0"/>
        </w:rPr>
        <w:t>C. 47</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Letter A B - + Meaning 92 A 42 B 32 = 56 → 92 - (42 + 32) → 81 - (16 + 9) = 56 72 A 22 B 12 = 44 → 72 - (22 + 12) → 49 - (4 + 1) = 44 Similarly, 112 A 52 B 72 → 112 - (52 + 72) → 121 - (25 + 49) = 47 Hence, the correct answer is 47.</w:t>
      </w:r>
    </w:p>
    <w:p>
      <w:pPr>
        <w:spacing w:before="0"/>
      </w:pPr>
      <w:r>
        <w:rPr>
          <w:b w:val="0"/>
        </w:rPr>
      </w:r>
    </w:p>
    <w:p>
      <w:pPr>
        <w:spacing w:after="100" w:line="360" w:lineRule="auto" w:before="0"/>
      </w:pPr>
      <w:r>
        <w:rPr>
          <w:b w:val="0"/>
        </w:rPr>
        <w:t>8.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Some girls are clever. II. All clever are hardworking. Conclusions: I. Some girls are not hardworking. II. Some girls are hardworking. III. Some hardworking are not girls.</w:t>
      </w:r>
    </w:p>
    <w:p>
      <w:pPr>
        <w:spacing w:before="0"/>
      </w:pPr>
      <w:r>
        <w:rPr>
          <w:b w:val="0"/>
        </w:rPr>
      </w:r>
    </w:p>
    <w:p>
      <w:pPr>
        <w:spacing w:after="100" w:before="0"/>
      </w:pPr>
      <w:r>
        <w:rPr>
          <w:b w:val="0"/>
        </w:rPr>
        <w:t>A. Only conclusion (I) and (II) follow.</w:t>
      </w:r>
    </w:p>
    <w:p>
      <w:pPr>
        <w:spacing w:after="100" w:before="0"/>
      </w:pPr>
      <w:r>
        <w:rPr>
          <w:b w:val="0"/>
        </w:rPr>
        <w:t>B. Only conclusion (II) follows.</w:t>
      </w:r>
    </w:p>
    <w:p>
      <w:pPr>
        <w:spacing w:after="100" w:before="0"/>
      </w:pPr>
      <w:r>
        <w:rPr>
          <w:b w:val="0"/>
        </w:rPr>
        <w:t>C. Only conclusion (I) and (III)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follows: Conclusions: I. Some girls are not hardworking → false (As it is possible but not definite). II. Some girls are hardworking → true (As per the statement, the girls who are clever will definitely be hardworking). III. Some hardworking are not girls → false (It is possible but not definite). Hence, only conclusion (II) is true.</w:t>
      </w:r>
    </w:p>
    <w:p>
      <w:pPr>
        <w:spacing w:before="0"/>
      </w:pPr>
      <w:r>
        <w:rPr>
          <w:b w:val="0"/>
        </w:rPr>
      </w:r>
    </w:p>
    <w:p>
      <w:pPr>
        <w:spacing w:after="100" w:line="360" w:lineRule="auto" w:before="0"/>
      </w:pPr>
      <w:r>
        <w:rPr>
          <w:b w:val="0"/>
        </w:rPr>
        <w:t>9. In the following question, select the related letters from the given alternatives. JPSW : LQUX :: MRPT : ?</w:t>
      </w:r>
    </w:p>
    <w:p>
      <w:pPr>
        <w:spacing w:before="0"/>
      </w:pPr>
      <w:r>
        <w:rPr>
          <w:b w:val="0"/>
        </w:rPr>
      </w:r>
    </w:p>
    <w:p>
      <w:pPr>
        <w:spacing w:after="100" w:before="0"/>
      </w:pPr>
      <w:r>
        <w:rPr>
          <w:b w:val="0"/>
        </w:rPr>
        <w:t>A. OTVG</w:t>
      </w:r>
    </w:p>
    <w:p>
      <w:pPr>
        <w:spacing w:after="100" w:before="0"/>
      </w:pPr>
      <w:r>
        <w:rPr>
          <w:b w:val="0"/>
        </w:rPr>
        <w:t>B. OGTU</w:t>
      </w:r>
    </w:p>
    <w:p>
      <w:pPr>
        <w:spacing w:after="100" w:before="0"/>
      </w:pPr>
      <w:r>
        <w:rPr>
          <w:b w:val="0"/>
        </w:rPr>
        <w:t>C. OSRU</w:t>
      </w:r>
    </w:p>
    <w:p>
      <w:pPr>
        <w:spacing w:after="100" w:before="0"/>
      </w:pPr>
      <w:r>
        <w:rPr>
          <w:b w:val="0"/>
        </w:rPr>
        <w:t>D. OPQR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Same pattern will be followed to answer the question: Hence, answer is OSRU.</w:t>
      </w:r>
    </w:p>
    <w:p>
      <w:pPr>
        <w:spacing w:before="0"/>
      </w:pPr>
      <w:r>
        <w:rPr>
          <w:b w:val="0"/>
        </w:rPr>
      </w:r>
    </w:p>
    <w:p>
      <w:pPr>
        <w:spacing w:after="100" w:line="360" w:lineRule="auto" w:before="0"/>
      </w:pPr>
      <w:r>
        <w:rPr>
          <w:b w:val="0"/>
        </w:rPr>
        <w:t>10. In the following question, select the odd word from the given alternatives.</w:t>
      </w:r>
    </w:p>
    <w:p>
      <w:pPr>
        <w:spacing w:before="0"/>
      </w:pPr>
      <w:r>
        <w:rPr>
          <w:b w:val="0"/>
        </w:rPr>
      </w:r>
    </w:p>
    <w:p>
      <w:pPr>
        <w:spacing w:after="100" w:before="0"/>
      </w:pPr>
      <w:r>
        <w:rPr>
          <w:b w:val="0"/>
        </w:rPr>
        <w:t>A. Trees</w:t>
      </w:r>
    </w:p>
    <w:p>
      <w:pPr>
        <w:spacing w:after="100" w:before="0"/>
      </w:pPr>
      <w:r>
        <w:rPr>
          <w:b w:val="0"/>
        </w:rPr>
        <w:t>B. Leaves</w:t>
      </w:r>
    </w:p>
    <w:p>
      <w:pPr>
        <w:spacing w:after="100" w:before="0"/>
      </w:pPr>
      <w:r>
        <w:rPr>
          <w:b w:val="0"/>
        </w:rPr>
        <w:t>C. Flower</w:t>
      </w:r>
    </w:p>
    <w:p>
      <w:pPr>
        <w:spacing w:after="100" w:before="0"/>
      </w:pPr>
      <w:r>
        <w:rPr>
          <w:b w:val="0"/>
        </w:rPr>
        <w:t>D. 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Leaves, Flower and Stem are part of trees. Hence, the odd one is Trees.</w:t>
      </w:r>
    </w:p>
    <w:p>
      <w:pPr>
        <w:spacing w:before="0"/>
      </w:pPr>
      <w:r>
        <w:rPr>
          <w:b w:val="0"/>
        </w:rPr>
      </w:r>
    </w:p>
    <w:p>
      <w:pPr>
        <w:spacing w:after="100" w:line="360" w:lineRule="auto" w:before="0"/>
      </w:pPr>
      <w:r>
        <w:rPr>
          <w:b w:val="0"/>
        </w:rPr>
        <w:t>11. In the following question, select the related number from the given alternatives. 65 : 82 :: 145 : ?</w:t>
      </w:r>
    </w:p>
    <w:p>
      <w:pPr>
        <w:spacing w:before="0"/>
      </w:pPr>
      <w:r>
        <w:rPr>
          <w:b w:val="0"/>
        </w:rPr>
      </w:r>
    </w:p>
    <w:p>
      <w:pPr>
        <w:spacing w:after="100" w:before="0"/>
      </w:pPr>
      <w:r>
        <w:rPr>
          <w:b w:val="0"/>
        </w:rPr>
        <w:t>A. 165</w:t>
      </w:r>
    </w:p>
    <w:p>
      <w:pPr>
        <w:spacing w:after="100" w:before="0"/>
      </w:pPr>
      <w:r>
        <w:rPr>
          <w:b w:val="0"/>
        </w:rPr>
        <w:t>B. 168</w:t>
      </w:r>
    </w:p>
    <w:p>
      <w:pPr>
        <w:spacing w:after="100" w:before="0"/>
      </w:pPr>
      <w:r>
        <w:rPr>
          <w:b w:val="0"/>
        </w:rPr>
        <w:t>C. 169</w:t>
      </w:r>
    </w:p>
    <w:p>
      <w:pPr>
        <w:spacing w:after="100" w:before="0"/>
      </w:pPr>
      <w:r>
        <w:rPr>
          <w:b w:val="0"/>
        </w:rPr>
        <w:t>D. 170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65 : 82 → (82 + 1) : (92 + 1) → (64 + 1) : (81 + 1) → 65 : 82 Same pattern will be followed to answer the question: → 145 : ? → (122 +1) : (132 + 1) → (144 + 1) : (169 + 1) → 145 : 170 Hence, answer is 170.</w:t>
      </w:r>
    </w:p>
    <w:p>
      <w:pPr>
        <w:spacing w:before="0"/>
      </w:pPr>
      <w:r>
        <w:rPr>
          <w:b w:val="0"/>
        </w:rPr>
      </w:r>
    </w:p>
    <w:p>
      <w:pPr>
        <w:spacing w:after="100" w:line="360" w:lineRule="auto" w:before="0"/>
      </w:pPr>
      <w:r>
        <w:rPr>
          <w:b w:val="0"/>
        </w:rPr>
        <w:t>12. In a certain code language, "TROUPE" is written as "GILFKV" and "ERUPTION" is written as "VIFKGRLM". How is "GENIUS" written in that code language?</w:t>
      </w:r>
    </w:p>
    <w:p>
      <w:pPr>
        <w:spacing w:before="0"/>
      </w:pPr>
      <w:r>
        <w:rPr>
          <w:b w:val="0"/>
        </w:rPr>
      </w:r>
    </w:p>
    <w:p>
      <w:pPr>
        <w:spacing w:after="100" w:before="0"/>
      </w:pPr>
      <w:r>
        <w:rPr>
          <w:b w:val="0"/>
        </w:rPr>
        <w:t>A. TVMRFH</w:t>
      </w:r>
    </w:p>
    <w:p>
      <w:pPr>
        <w:spacing w:after="100" w:before="0"/>
      </w:pPr>
      <w:r>
        <w:rPr>
          <w:b w:val="0"/>
        </w:rPr>
        <w:t>B. TVMRGH</w:t>
      </w:r>
    </w:p>
    <w:p>
      <w:pPr>
        <w:spacing w:after="100" w:before="0"/>
      </w:pPr>
      <w:r>
        <w:rPr>
          <w:b w:val="0"/>
        </w:rPr>
        <w:t>C. VIKRGH</w:t>
      </w:r>
    </w:p>
    <w:p>
      <w:pPr>
        <w:spacing w:after="100" w:before="0"/>
      </w:pPr>
      <w:r>
        <w:rPr>
          <w:b w:val="0"/>
        </w:rPr>
        <w:t>D. TUVHRH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"TROUPE" is written as "GILFK Similarly, "ERUPTION" is written as "VIFKGRLM" Same pattern will be followed to answer the question: "GENIUS" written as Hence, the answer is TVMRFH.</w:t>
      </w:r>
    </w:p>
    <w:p>
      <w:pPr>
        <w:spacing w:before="0"/>
      </w:pPr>
      <w:r>
        <w:rPr>
          <w:b w:val="0"/>
        </w:rPr>
      </w:r>
    </w:p>
    <w:p>
      <w:pPr>
        <w:spacing w:after="100" w:line="360" w:lineRule="auto" w:before="0"/>
      </w:pPr>
      <w:r>
        <w:rPr>
          <w:b w:val="0"/>
        </w:rPr>
        <w:t>13. Arrange the given words in the sequence in which they occur in the dictionary. 1. Waste 2. Wrong 3. Witty 4. Worcester 5. Warlike</w:t>
      </w:r>
    </w:p>
    <w:p>
      <w:pPr>
        <w:spacing w:before="0"/>
      </w:pPr>
      <w:r>
        <w:rPr>
          <w:b w:val="0"/>
        </w:rPr>
      </w:r>
    </w:p>
    <w:p>
      <w:pPr>
        <w:spacing w:after="100" w:before="0"/>
      </w:pPr>
      <w:r>
        <w:rPr>
          <w:b w:val="0"/>
        </w:rPr>
        <w:t>A. 51342</w:t>
      </w:r>
    </w:p>
    <w:p>
      <w:pPr>
        <w:spacing w:after="100" w:before="0"/>
      </w:pPr>
      <w:r>
        <w:rPr>
          <w:b w:val="0"/>
        </w:rPr>
        <w:t>B. 13452</w:t>
      </w:r>
    </w:p>
    <w:p>
      <w:pPr>
        <w:spacing w:after="100" w:before="0"/>
      </w:pPr>
      <w:r>
        <w:rPr>
          <w:b w:val="0"/>
        </w:rPr>
        <w:t>C. 51324</w:t>
      </w:r>
    </w:p>
    <w:p>
      <w:pPr>
        <w:spacing w:after="100" w:before="0"/>
      </w:pPr>
      <w:r>
        <w:rPr>
          <w:b w:val="0"/>
        </w:rPr>
        <w:t>D. 15342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Warlike 1. Waste 3. Witty 4. Worcester 2. Wrong Hence, correct dictionary order is 51342.</w:t>
      </w:r>
    </w:p>
    <w:p>
      <w:pPr>
        <w:spacing w:before="0"/>
      </w:pPr>
      <w:r>
        <w:rPr>
          <w:b w:val="0"/>
        </w:rPr>
      </w:r>
    </w:p>
    <w:p>
      <w:pPr>
        <w:spacing w:after="100" w:line="360" w:lineRule="auto" w:before="0"/>
      </w:pPr>
      <w:r>
        <w:rPr>
          <w:b w:val="0"/>
        </w:rPr>
        <w:t>14. In the following question, select the number which can be placed at the sign of the question mark (?) from the given alternatives. 1 7 6 56 1 4 8 45 2 3 6 ?</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46</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+ 7) × 6} + 8 = 56 → {(1 + 4) × 8} + 5 = 45 Therefore, {(2 + 3) × 6} + 5 = 35</w:t>
      </w:r>
    </w:p>
    <w:p>
      <w:pPr>
        <w:spacing w:before="0"/>
      </w:pPr>
      <w:r>
        <w:rPr>
          <w:b w:val="0"/>
        </w:rPr>
      </w:r>
    </w:p>
    <w:p>
      <w:pPr>
        <w:spacing w:after="100" w:line="360" w:lineRule="auto" w:before="0"/>
      </w:pPr>
      <w:r>
        <w:rPr>
          <w:b w:val="0"/>
        </w:rPr>
        <w:t>15. A series is given with one term missing. Select the correct alternative from the given ones that will complete the series. A, C, F, H, K, ?</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L</w:t>
      </w:r>
    </w:p>
    <w:p>
      <w:pPr>
        <w:spacing w:after="100" w:before="0"/>
      </w:pPr>
      <w:r>
        <w:rPr>
          <w:b w:val="0"/>
        </w:rPr>
        <w:t>D.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Hence, answer is M.</w:t>
      </w:r>
    </w:p>
    <w:p>
      <w:pPr>
        <w:spacing w:before="0"/>
      </w:pPr>
      <w:r>
        <w:rPr>
          <w:b w:val="0"/>
        </w:rPr>
      </w:r>
    </w:p>
    <w:p>
      <w:pPr>
        <w:spacing w:after="100" w:line="360" w:lineRule="auto" w:before="0"/>
      </w:pPr>
      <w:r>
        <w:rPr>
          <w:b w:val="0"/>
        </w:rPr>
        <w:t>16. In the following question, select the odd number pair from the given alternatives.</w:t>
      </w:r>
    </w:p>
    <w:p>
      <w:pPr>
        <w:spacing w:before="0"/>
      </w:pPr>
      <w:r>
        <w:rPr>
          <w:b w:val="0"/>
        </w:rPr>
      </w:r>
    </w:p>
    <w:p>
      <w:pPr>
        <w:spacing w:after="100" w:before="0"/>
      </w:pPr>
      <w:r>
        <w:rPr>
          <w:b w:val="0"/>
        </w:rPr>
        <w:t>A. 49 - 64</w:t>
      </w:r>
    </w:p>
    <w:p>
      <w:pPr>
        <w:spacing w:after="100" w:before="0"/>
      </w:pPr>
      <w:r>
        <w:rPr>
          <w:b w:val="0"/>
        </w:rPr>
        <w:t>B. 576 - 729</w:t>
      </w:r>
    </w:p>
    <w:p>
      <w:pPr>
        <w:spacing w:after="100" w:before="0"/>
      </w:pPr>
      <w:r>
        <w:rPr>
          <w:b w:val="0"/>
        </w:rPr>
        <w:t>C. 441 - 484</w:t>
      </w:r>
    </w:p>
    <w:p>
      <w:pPr>
        <w:spacing w:after="100" w:before="0"/>
      </w:pPr>
      <w:r>
        <w:rPr>
          <w:b w:val="0"/>
        </w:rPr>
        <w:t>D. 100 - 121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49 - 64 → 72 - 82 2) 576 - 729 → 242 - 272 (it should be 252) 3) 441 - 484 → 212 - 222 4) 100 - 121 → 102 - 112 Hence, odd pair is 576 - 729.</w:t>
      </w:r>
    </w:p>
    <w:p>
      <w:pPr>
        <w:spacing w:before="0"/>
      </w:pPr>
      <w:r>
        <w:rPr>
          <w:b w:val="0"/>
        </w:rPr>
      </w:r>
    </w:p>
    <w:p>
      <w:pPr>
        <w:spacing w:after="100" w:line="360" w:lineRule="auto" w:before="0"/>
      </w:pPr>
      <w:r>
        <w:rPr>
          <w:b w:val="0"/>
        </w:rPr>
        <w:t>17.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‘E’ can be represented by 21, 44 etc. and ‘T’ can be represented by 65, 87 etc. similarly, you have to identify the set for the word ‘FATE’. Matrix - I Matrix - II 0 1 2 3 4 5 6 7 8 9 0 A U O E I 5 B F K N T 1 E I A U O 6 T B F K N 2 O E I A U 7 N T B F K 3 U O E I A 8 K N T B F 4 I A U O E 9 F K N T B</w:t>
      </w:r>
    </w:p>
    <w:p>
      <w:pPr>
        <w:spacing w:before="0"/>
      </w:pPr>
      <w:r>
        <w:rPr>
          <w:b w:val="0"/>
        </w:rPr>
      </w:r>
    </w:p>
    <w:p>
      <w:pPr>
        <w:spacing w:after="100" w:before="0"/>
      </w:pPr>
      <w:r>
        <w:rPr>
          <w:b w:val="0"/>
        </w:rPr>
        <w:t>A. 56, 00, 87, 11</w:t>
      </w:r>
    </w:p>
    <w:p>
      <w:pPr>
        <w:spacing w:after="100" w:before="0"/>
      </w:pPr>
      <w:r>
        <w:rPr>
          <w:b w:val="0"/>
        </w:rPr>
        <w:t>B. 96, 41, 59, 44</w:t>
      </w:r>
    </w:p>
    <w:p>
      <w:pPr>
        <w:spacing w:after="100" w:before="0"/>
      </w:pPr>
      <w:r>
        <w:rPr>
          <w:b w:val="0"/>
        </w:rPr>
        <w:t>C. 88, 12, 76, 33</w:t>
      </w:r>
    </w:p>
    <w:p>
      <w:pPr>
        <w:spacing w:after="100" w:before="0"/>
      </w:pPr>
      <w:r>
        <w:rPr>
          <w:b w:val="0"/>
        </w:rPr>
        <w:t>D. 78, 34, 98,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Matrix - I and Matrix - II 1) 56, 00, 87, 11 → F, A, T, I 2) 96, 41, 59, 44 → K, A, T, E 3) 88, 12, 76, 33 → B, A, T, I 4) 78, 34, 98, 21 → F, A, T, E Hence, answer is: 78, 34, 98, 21.</w:t>
      </w:r>
    </w:p>
    <w:p>
      <w:pPr>
        <w:spacing w:before="0"/>
      </w:pPr>
      <w:r>
        <w:rPr>
          <w:b w:val="0"/>
        </w:rPr>
      </w:r>
    </w:p>
    <w:p>
      <w:pPr>
        <w:spacing w:after="100" w:line="360" w:lineRule="auto" w:before="0"/>
      </w:pPr>
      <w:r>
        <w:rPr>
          <w:b w:val="0"/>
        </w:rPr>
        <w:t>18. In the following question, select the odd letters from the given alternatives.</w:t>
      </w:r>
    </w:p>
    <w:p>
      <w:pPr>
        <w:spacing w:before="0"/>
      </w:pPr>
      <w:r>
        <w:rPr>
          <w:b w:val="0"/>
        </w:rPr>
      </w:r>
    </w:p>
    <w:p>
      <w:pPr>
        <w:spacing w:after="100" w:before="0"/>
      </w:pPr>
      <w:r>
        <w:rPr>
          <w:b w:val="0"/>
        </w:rPr>
        <w:t>A. CEF</w:t>
      </w:r>
    </w:p>
    <w:p>
      <w:pPr>
        <w:spacing w:after="100" w:before="0"/>
      </w:pPr>
      <w:r>
        <w:rPr>
          <w:b w:val="0"/>
        </w:rPr>
        <w:t>B. LNO</w:t>
      </w:r>
    </w:p>
    <w:p>
      <w:pPr>
        <w:spacing w:after="100" w:before="0"/>
      </w:pPr>
      <w:r>
        <w:rPr>
          <w:b w:val="0"/>
        </w:rPr>
        <w:t>C. RTU</w:t>
      </w:r>
    </w:p>
    <w:p>
      <w:pPr>
        <w:spacing w:after="100" w:before="0"/>
      </w:pPr>
      <w:r>
        <w:rPr>
          <w:b w:val="0"/>
        </w:rPr>
        <w:t>D. GIK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CEF → C (3) + 2 → E (5) + 1 → F (6) 2) LNO → L (12) + 2 → N (14) + 1 → O (15) 3) RTU → R (18) + 2 → T (20) + 1 → U (21) 4) GIK → G (7) + 2 → I (9) + 1 → J (10) (given is K) Hence, answer is GIK.</w:t>
      </w:r>
    </w:p>
    <w:p>
      <w:pPr>
        <w:spacing w:before="0"/>
      </w:pPr>
      <w:r>
        <w:rPr>
          <w:b w:val="0"/>
        </w:rPr>
      </w:r>
    </w:p>
    <w:p>
      <w:pPr>
        <w:spacing w:after="100" w:line="360" w:lineRule="auto" w:before="0"/>
      </w:pPr>
      <w:r>
        <w:rPr>
          <w:b w:val="0"/>
        </w:rPr>
        <w:t>19. Which of the following is a chemical formula of quicklime?</w:t>
      </w:r>
    </w:p>
    <w:p>
      <w:pPr>
        <w:spacing w:before="0"/>
      </w:pPr>
      <w:r>
        <w:rPr>
          <w:b w:val="0"/>
        </w:rPr>
      </w:r>
    </w:p>
    <w:p>
      <w:pPr>
        <w:spacing w:after="100" w:before="0"/>
      </w:pPr>
      <w:r>
        <w:rPr>
          <w:b w:val="0"/>
        </w:rPr>
        <w:t>A. Ca2O</w:t>
      </w:r>
    </w:p>
    <w:p>
      <w:pPr>
        <w:spacing w:after="100" w:before="0"/>
      </w:pPr>
      <w:r>
        <w:rPr>
          <w:b w:val="0"/>
        </w:rPr>
        <w:t>B. Ca2CO3</w:t>
      </w:r>
    </w:p>
    <w:p>
      <w:pPr>
        <w:spacing w:after="100" w:before="0"/>
      </w:pPr>
      <w:r>
        <w:rPr>
          <w:b w:val="0"/>
        </w:rPr>
        <w:t>C. CaO2</w:t>
      </w:r>
    </w:p>
    <w:p>
      <w:pPr>
        <w:spacing w:after="100" w:before="0"/>
      </w:pPr>
      <w:r>
        <w:rPr>
          <w:b w:val="0"/>
        </w:rPr>
        <w:t>D. CaO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Chemical formula of quicklime is Cao which is calcium oxide. It is used in building products such as the cement.</w:t>
      </w:r>
    </w:p>
    <w:p>
      <w:pPr>
        <w:spacing w:before="0"/>
      </w:pPr>
      <w:r>
        <w:rPr>
          <w:b w:val="0"/>
        </w:rPr>
      </w:r>
    </w:p>
    <w:p>
      <w:pPr>
        <w:spacing w:after="100" w:line="360" w:lineRule="auto" w:before="0"/>
      </w:pPr>
      <w:r>
        <w:rPr>
          <w:b w:val="0"/>
        </w:rPr>
        <w:t>20. Who is the author of ‘The Windfall’?</w:t>
      </w:r>
    </w:p>
    <w:p>
      <w:pPr>
        <w:spacing w:before="0"/>
      </w:pPr>
      <w:r>
        <w:rPr>
          <w:b w:val="0"/>
        </w:rPr>
      </w:r>
    </w:p>
    <w:p>
      <w:pPr>
        <w:spacing w:after="100" w:before="0"/>
      </w:pPr>
      <w:r>
        <w:rPr>
          <w:b w:val="0"/>
        </w:rPr>
        <w:t>A. Manmohan Singh</w:t>
      </w:r>
    </w:p>
    <w:p>
      <w:pPr>
        <w:spacing w:after="100" w:before="0"/>
      </w:pPr>
      <w:r>
        <w:rPr>
          <w:b w:val="0"/>
        </w:rPr>
        <w:t>B. Amitav Ghosh</w:t>
      </w:r>
    </w:p>
    <w:p>
      <w:pPr>
        <w:spacing w:after="100" w:before="0"/>
      </w:pPr>
      <w:r>
        <w:rPr>
          <w:b w:val="0"/>
        </w:rPr>
        <w:t>C. Diksha Basu</w:t>
      </w:r>
    </w:p>
    <w:p>
      <w:pPr>
        <w:spacing w:after="100" w:before="0"/>
      </w:pPr>
      <w:r>
        <w:rPr>
          <w:b w:val="0"/>
        </w:rPr>
        <w:t>D. Arundhati Roy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author of ‘The Windfall’ is Diksha Basu. Arundhati Roy’s latest book is The Ministry of Utmost Happiness which was published in 2017.</w:t>
      </w:r>
    </w:p>
    <w:p>
      <w:pPr>
        <w:spacing w:before="0"/>
      </w:pPr>
      <w:r>
        <w:rPr>
          <w:b w:val="0"/>
        </w:rPr>
      </w:r>
    </w:p>
    <w:p>
      <w:pPr>
        <w:spacing w:after="100" w:line="360" w:lineRule="auto" w:before="0"/>
      </w:pPr>
      <w:r>
        <w:rPr>
          <w:b w:val="0"/>
        </w:rPr>
        <w:t>21. Which of the following state receives rainfall due to western disturbances?</w:t>
      </w:r>
    </w:p>
    <w:p>
      <w:pPr>
        <w:spacing w:before="0"/>
      </w:pPr>
      <w:r>
        <w:rPr>
          <w:b w:val="0"/>
        </w:rPr>
      </w:r>
    </w:p>
    <w:p>
      <w:pPr>
        <w:spacing w:after="100" w:before="0"/>
      </w:pPr>
      <w:r>
        <w:rPr>
          <w:b w:val="0"/>
        </w:rPr>
        <w:t>A. Punjab</w:t>
      </w:r>
    </w:p>
    <w:p>
      <w:pPr>
        <w:spacing w:after="100" w:before="0"/>
      </w:pPr>
      <w:r>
        <w:rPr>
          <w:b w:val="0"/>
        </w:rPr>
        <w:t>B. West Bengal</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Punjab receives rainfall due to western disturbances which originate in the Mediterranean region and bring sudden winter rain to the northwestern parts of the Indian subcontinent.</w:t>
      </w:r>
    </w:p>
    <w:p>
      <w:pPr>
        <w:spacing w:before="0"/>
      </w:pPr>
      <w:r>
        <w:rPr>
          <w:b w:val="0"/>
        </w:rPr>
      </w:r>
    </w:p>
    <w:p>
      <w:pPr>
        <w:spacing w:after="100" w:line="360" w:lineRule="auto" w:before="0"/>
      </w:pPr>
      <w:r>
        <w:rPr>
          <w:b w:val="0"/>
        </w:rPr>
        <w:t>22. Which act ended the "Trade Monopoly" of the East India Company?</w:t>
      </w:r>
    </w:p>
    <w:p>
      <w:pPr>
        <w:spacing w:before="0"/>
      </w:pPr>
      <w:r>
        <w:rPr>
          <w:b w:val="0"/>
        </w:rPr>
      </w:r>
    </w:p>
    <w:p>
      <w:pPr>
        <w:spacing w:after="100" w:before="0"/>
      </w:pPr>
      <w:r>
        <w:rPr>
          <w:b w:val="0"/>
        </w:rPr>
        <w:t>A. Regulating Act of 1773</w:t>
      </w:r>
    </w:p>
    <w:p>
      <w:pPr>
        <w:spacing w:after="100" w:before="0"/>
      </w:pPr>
      <w:r>
        <w:rPr>
          <w:b w:val="0"/>
        </w:rPr>
        <w:t>B. Pitt's India Act of 1784</w:t>
      </w:r>
    </w:p>
    <w:p>
      <w:pPr>
        <w:spacing w:after="100" w:before="0"/>
      </w:pPr>
      <w:r>
        <w:rPr>
          <w:b w:val="0"/>
        </w:rPr>
        <w:t>C. The Charter Act of 1833</w:t>
      </w:r>
    </w:p>
    <w:p>
      <w:pPr>
        <w:spacing w:after="100" w:before="0"/>
      </w:pPr>
      <w:r>
        <w:rPr>
          <w:b w:val="0"/>
        </w:rPr>
        <w:t>D. The Charter Act of 1813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The Charter Act of 1813.</w:t>
      </w:r>
    </w:p>
    <w:p>
      <w:pPr>
        <w:spacing w:before="0"/>
      </w:pPr>
      <w:r>
        <w:rPr>
          <w:b w:val="0"/>
        </w:rPr>
        <w:t>• The Charter Act of 1813 ended the commercial trade monopoly of the East India Company except for trade in tea and trade with China.</w:t>
      </w:r>
    </w:p>
    <w:p>
      <w:pPr>
        <w:spacing w:before="0"/>
      </w:pPr>
      <w:r>
        <w:rPr>
          <w:b w:val="0"/>
        </w:rPr>
        <w:t>• Salient features of the charter: The East India Company was, however, allowed to enjoy the monopoly of China trade and trade in tea.</w:t>
      </w:r>
    </w:p>
    <w:p>
      <w:pPr>
        <w:spacing w:before="0"/>
      </w:pPr>
      <w:r>
        <w:rPr>
          <w:b w:val="0"/>
        </w:rPr>
        <w:t>• From 1793 to 1813 the company did not permit the Christian missionaries to work for the Indian people due to fear of hurting religious sentiments of Indians.</w:t>
      </w:r>
    </w:p>
    <w:p>
      <w:pPr>
        <w:spacing w:before="0"/>
      </w:pPr>
      <w:r>
        <w:rPr>
          <w:b w:val="0"/>
        </w:rPr>
        <w:t>• But the Charter act of 1813 opened India to Christian Missionaries and permitted them to propagate English and preach their religion.</w:t>
      </w:r>
    </w:p>
    <w:p>
      <w:pPr>
        <w:spacing w:before="0"/>
      </w:pPr>
      <w:r>
        <w:rPr>
          <w:b w:val="0"/>
        </w:rPr>
        <w:t>• A sum of rupees one lakh annually was provided for the revival and improvement of literature and promotion of knowledge of the sciences among the inhabitants of the British territories in India.</w:t>
      </w:r>
    </w:p>
    <w:p>
      <w:pPr>
        <w:spacing w:before="0"/>
      </w:pPr>
      <w:r>
        <w:rPr>
          <w:b w:val="0"/>
        </w:rPr>
        <w:t>• Thus, through the Act, the British government assumed the responsibility of Indian people's education.</w:t>
      </w:r>
    </w:p>
    <w:p>
      <w:pPr>
        <w:spacing w:before="0"/>
      </w:pPr>
      <w:r>
        <w:rPr>
          <w:b w:val="0"/>
        </w:rPr>
        <w:t>• This was the first step towards the idea of state responsibility for education.</w:t>
      </w:r>
    </w:p>
    <w:p>
      <w:pPr>
        <w:spacing w:before="0"/>
      </w:pPr>
      <w:r>
        <w:rPr>
          <w:b w:val="0"/>
        </w:rPr>
      </w:r>
    </w:p>
    <w:p>
      <w:pPr>
        <w:spacing w:after="100" w:line="360" w:lineRule="auto" w:before="0"/>
      </w:pPr>
      <w:r>
        <w:rPr>
          <w:b w:val="0"/>
        </w:rPr>
        <w:t>23. Which country hosted the 9th BRICS Summit in the year 2017?</w:t>
      </w:r>
    </w:p>
    <w:p>
      <w:pPr>
        <w:spacing w:before="0"/>
      </w:pPr>
      <w:r>
        <w:rPr>
          <w:b w:val="0"/>
        </w:rPr>
      </w:r>
    </w:p>
    <w:p>
      <w:pPr>
        <w:spacing w:after="100" w:before="0"/>
      </w:pPr>
      <w:r>
        <w:rPr>
          <w:b w:val="0"/>
        </w:rPr>
        <w:t>A. Brazil</w:t>
      </w:r>
    </w:p>
    <w:p>
      <w:pPr>
        <w:spacing w:after="100" w:before="0"/>
      </w:pPr>
      <w:r>
        <w:rPr>
          <w:b w:val="0"/>
        </w:rPr>
        <w:t>B. Russia</w:t>
      </w:r>
    </w:p>
    <w:p>
      <w:pPr>
        <w:spacing w:after="100" w:before="0"/>
      </w:pPr>
      <w:r>
        <w:rPr>
          <w:b w:val="0"/>
        </w:rPr>
        <w:t>C. India</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China hosted 9th BRICS Summit in the year 2017. The 8th BRICS summit was hosted by India in 2016.</w:t>
      </w:r>
    </w:p>
    <w:p>
      <w:pPr>
        <w:spacing w:before="0"/>
      </w:pPr>
      <w:r>
        <w:rPr>
          <w:b w:val="0"/>
        </w:rPr>
      </w:r>
    </w:p>
    <w:p>
      <w:pPr>
        <w:spacing w:after="100" w:line="360" w:lineRule="auto" w:before="0"/>
      </w:pPr>
      <w:r>
        <w:rPr>
          <w:b w:val="0"/>
        </w:rPr>
        <w:t>24. 'Pradhan Mantri Digital Saksharta Abhiyan' is launched to digitally literate 6 crore rural households by __________.</w:t>
      </w:r>
    </w:p>
    <w:p>
      <w:pPr>
        <w:spacing w:before="0"/>
      </w:pPr>
      <w:r>
        <w:rPr>
          <w:b w:val="0"/>
        </w:rPr>
      </w:r>
    </w:p>
    <w:p>
      <w:pPr>
        <w:spacing w:after="100" w:before="0"/>
      </w:pPr>
      <w:r>
        <w:rPr>
          <w:b w:val="0"/>
        </w:rPr>
        <w:t>A. March, 2019</w:t>
      </w:r>
    </w:p>
    <w:p>
      <w:pPr>
        <w:spacing w:after="100" w:before="0"/>
      </w:pPr>
      <w:r>
        <w:rPr>
          <w:b w:val="0"/>
        </w:rPr>
        <w:t>B. March, 2020</w:t>
      </w:r>
    </w:p>
    <w:p>
      <w:pPr>
        <w:spacing w:after="100" w:before="0"/>
      </w:pPr>
      <w:r>
        <w:rPr>
          <w:b w:val="0"/>
        </w:rPr>
        <w:t>C. April, 2021</w:t>
      </w:r>
    </w:p>
    <w:p>
      <w:pPr>
        <w:spacing w:after="100" w:before="0"/>
      </w:pPr>
      <w:r>
        <w:rPr>
          <w:b w:val="0"/>
        </w:rPr>
        <w:t>D. March,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Pradhan Mantri Digital Saksharta Abhiyan is launched to digitally literate 6 crore rural households by March, 2019.</w:t>
      </w:r>
    </w:p>
    <w:p>
      <w:pPr>
        <w:spacing w:before="0"/>
      </w:pPr>
      <w:r>
        <w:rPr>
          <w:b w:val="0"/>
        </w:rPr>
      </w:r>
    </w:p>
    <w:p>
      <w:pPr>
        <w:spacing w:after="100" w:line="360" w:lineRule="auto" w:before="0"/>
      </w:pPr>
      <w:r>
        <w:rPr>
          <w:b w:val="0"/>
        </w:rPr>
        <w:t>25. What is the name of the first Super Computer of the world?</w:t>
      </w:r>
    </w:p>
    <w:p>
      <w:pPr>
        <w:spacing w:before="0"/>
      </w:pPr>
      <w:r>
        <w:rPr>
          <w:b w:val="0"/>
        </w:rPr>
      </w:r>
    </w:p>
    <w:p>
      <w:pPr>
        <w:spacing w:after="100" w:before="0"/>
      </w:pPr>
      <w:r>
        <w:rPr>
          <w:b w:val="0"/>
        </w:rPr>
        <w:t>A. CDC 6600</w:t>
      </w:r>
    </w:p>
    <w:p>
      <w:pPr>
        <w:spacing w:after="100" w:before="0"/>
      </w:pPr>
      <w:r>
        <w:rPr>
          <w:b w:val="0"/>
        </w:rPr>
        <w:t>B. USENET</w:t>
      </w:r>
    </w:p>
    <w:p>
      <w:pPr>
        <w:spacing w:after="100" w:before="0"/>
      </w:pPr>
      <w:r>
        <w:rPr>
          <w:b w:val="0"/>
        </w:rPr>
        <w:t>C. COMODOR VIC/20</w:t>
      </w:r>
    </w:p>
    <w:p>
      <w:pPr>
        <w:spacing w:after="100" w:before="0"/>
      </w:pPr>
      <w:r>
        <w:rPr>
          <w:b w:val="0"/>
        </w:rPr>
        <w:t>D. PARAM - 10000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CDC - 6600, released in 1964, is considered the first supercomputer. The first supercomputer of India was PARAM 8000.</w:t>
      </w:r>
    </w:p>
    <w:p>
      <w:pPr>
        <w:spacing w:before="0"/>
      </w:pPr>
      <w:r>
        <w:rPr>
          <w:b w:val="0"/>
        </w:rPr>
      </w:r>
    </w:p>
    <w:p>
      <w:pPr>
        <w:spacing w:after="100" w:line="360" w:lineRule="auto" w:before="0"/>
      </w:pPr>
      <w:r>
        <w:rPr>
          <w:b w:val="0"/>
        </w:rPr>
        <w:t>26. Who was the pioneer of Chipko movement of 1973?</w:t>
      </w:r>
    </w:p>
    <w:p>
      <w:pPr>
        <w:spacing w:before="0"/>
      </w:pPr>
      <w:r>
        <w:rPr>
          <w:b w:val="0"/>
        </w:rPr>
      </w:r>
    </w:p>
    <w:p>
      <w:pPr>
        <w:spacing w:after="100" w:before="0"/>
      </w:pPr>
      <w:r>
        <w:rPr>
          <w:b w:val="0"/>
        </w:rPr>
        <w:t>A. Sambaji</w:t>
      </w:r>
    </w:p>
    <w:p>
      <w:pPr>
        <w:spacing w:after="100" w:before="0"/>
      </w:pPr>
      <w:r>
        <w:rPr>
          <w:b w:val="0"/>
        </w:rPr>
        <w:t>B. Baba Amte</w:t>
      </w:r>
    </w:p>
    <w:p>
      <w:pPr>
        <w:spacing w:after="100" w:before="0"/>
      </w:pPr>
      <w:r>
        <w:rPr>
          <w:b w:val="0"/>
        </w:rPr>
        <w:t>C. Sunderlal Bahuguna</w:t>
      </w:r>
    </w:p>
    <w:p>
      <w:pPr>
        <w:spacing w:after="100" w:before="0"/>
      </w:pPr>
      <w:r>
        <w:rPr>
          <w:b w:val="0"/>
        </w:rPr>
        <w:t>D. Medha Patkar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Sunderlal Bahuguna is considered to be the pioneer of Chipko Movement which started in 1973. In this people used to hug trees in order to save them from getting chopped.</w:t>
      </w:r>
    </w:p>
    <w:p>
      <w:pPr>
        <w:spacing w:before="0"/>
      </w:pPr>
      <w:r>
        <w:rPr>
          <w:b w:val="0"/>
        </w:rPr>
      </w:r>
    </w:p>
    <w:p>
      <w:pPr>
        <w:spacing w:after="100" w:line="360" w:lineRule="auto" w:before="0"/>
      </w:pPr>
      <w:r>
        <w:rPr>
          <w:b w:val="0"/>
        </w:rPr>
        <w:t>27. Match the following: Battles Year 1. Battle of Buxar a. 1576 2. Battle of Plassey b. 1764 3. Battle of Haldighati c. 1757</w:t>
      </w:r>
    </w:p>
    <w:p>
      <w:pPr>
        <w:spacing w:before="0"/>
      </w:pPr>
      <w:r>
        <w:rPr>
          <w:b w:val="0"/>
        </w:rPr>
      </w:r>
    </w:p>
    <w:p>
      <w:pPr>
        <w:spacing w:after="100" w:before="0"/>
      </w:pPr>
      <w:r>
        <w:rPr>
          <w:b w:val="0"/>
        </w:rPr>
        <w:t>A. 1 - c, 2 - b, 3 - a</w:t>
      </w:r>
    </w:p>
    <w:p>
      <w:pPr>
        <w:spacing w:after="100" w:before="0"/>
      </w:pPr>
      <w:r>
        <w:rPr>
          <w:b w:val="0"/>
        </w:rPr>
        <w:t>B. 1 - b, 2 - c, 3 - a</w:t>
      </w:r>
    </w:p>
    <w:p>
      <w:pPr>
        <w:spacing w:after="100" w:before="0"/>
      </w:pPr>
      <w:r>
        <w:rPr>
          <w:b w:val="0"/>
        </w:rPr>
        <w:t>C. 1 - b, 2 - a, 3 - c</w:t>
      </w:r>
    </w:p>
    <w:p>
      <w:pPr>
        <w:spacing w:after="100" w:before="0"/>
      </w:pPr>
      <w:r>
        <w:rPr>
          <w:b w:val="0"/>
        </w:rPr>
        <w:t>D. 1 - c, 2 - a, 3 -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Battle of Buxar was fought in 1764, Battle of Plassey was fought in 1757 and the Battle of Haldi Ghati was fought in 1576.</w:t>
      </w:r>
    </w:p>
    <w:p>
      <w:pPr>
        <w:spacing w:before="0"/>
      </w:pPr>
      <w:r>
        <w:rPr>
          <w:b w:val="0"/>
        </w:rPr>
      </w:r>
    </w:p>
    <w:p>
      <w:pPr>
        <w:spacing w:after="100" w:line="360" w:lineRule="auto" w:before="0"/>
      </w:pPr>
      <w:r>
        <w:rPr>
          <w:b w:val="0"/>
        </w:rPr>
        <w:t>28. With which country has India signed an agreement for assistance in green and sustainable construction of infrastructure in the Himalayan Kingdom in December, 2016?</w:t>
      </w:r>
    </w:p>
    <w:p>
      <w:pPr>
        <w:spacing w:before="0"/>
      </w:pPr>
      <w:r>
        <w:rPr>
          <w:b w:val="0"/>
        </w:rPr>
      </w:r>
    </w:p>
    <w:p>
      <w:pPr>
        <w:spacing w:after="100" w:before="0"/>
      </w:pPr>
      <w:r>
        <w:rPr>
          <w:b w:val="0"/>
        </w:rPr>
        <w:t>A. Nepal</w:t>
      </w:r>
    </w:p>
    <w:p>
      <w:pPr>
        <w:spacing w:after="100" w:before="0"/>
      </w:pPr>
      <w:r>
        <w:rPr>
          <w:b w:val="0"/>
        </w:rPr>
        <w:t>B. Afghanistan</w:t>
      </w:r>
    </w:p>
    <w:p>
      <w:pPr>
        <w:spacing w:after="100" w:before="0"/>
      </w:pPr>
      <w:r>
        <w:rPr>
          <w:b w:val="0"/>
        </w:rPr>
        <w:t>C. Bhutan</w:t>
      </w:r>
    </w:p>
    <w:p>
      <w:pPr>
        <w:spacing w:after="100" w:before="0"/>
      </w:pPr>
      <w:r>
        <w:rPr>
          <w:b w:val="0"/>
        </w:rPr>
        <w:t>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signed an agreement for assistance in green and sustainable construction of infrastructure in the Himalayan Kingdom in December, 2016; with Bhutan.</w:t>
      </w:r>
    </w:p>
    <w:p>
      <w:pPr>
        <w:spacing w:before="0"/>
      </w:pPr>
      <w:r>
        <w:rPr>
          <w:b w:val="0"/>
        </w:rPr>
      </w:r>
    </w:p>
    <w:p>
      <w:pPr>
        <w:spacing w:after="100" w:line="360" w:lineRule="auto" w:before="0"/>
      </w:pPr>
      <w:r>
        <w:rPr>
          <w:b w:val="0"/>
        </w:rPr>
        <w:t>29. Which tax causes a burden on the poorer section of the society?</w:t>
      </w:r>
    </w:p>
    <w:p>
      <w:pPr>
        <w:spacing w:before="0"/>
      </w:pPr>
      <w:r>
        <w:rPr>
          <w:b w:val="0"/>
        </w:rPr>
      </w:r>
    </w:p>
    <w:p>
      <w:pPr>
        <w:spacing w:after="100" w:before="0"/>
      </w:pPr>
      <w:r>
        <w:rPr>
          <w:b w:val="0"/>
        </w:rPr>
        <w:t>A. Direct Tax</w:t>
      </w:r>
    </w:p>
    <w:p>
      <w:pPr>
        <w:spacing w:after="100" w:before="0"/>
      </w:pPr>
      <w:r>
        <w:rPr>
          <w:b w:val="0"/>
        </w:rPr>
        <w:t>B. Indirect Tax</w:t>
      </w:r>
    </w:p>
    <w:p>
      <w:pPr>
        <w:spacing w:after="100" w:before="0"/>
      </w:pPr>
      <w:r>
        <w:rPr>
          <w:b w:val="0"/>
        </w:rPr>
        <w:t>C. Both Direct and Indirect Tax</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Indirect tax is the kind is a tax which is levied on goods and services and its final burden falls on the consumers. That is why it causes a burden on the poorer section of the society.</w:t>
      </w:r>
    </w:p>
    <w:p>
      <w:pPr>
        <w:spacing w:before="0"/>
      </w:pPr>
      <w:r>
        <w:rPr>
          <w:b w:val="0"/>
        </w:rPr>
      </w:r>
    </w:p>
    <w:p>
      <w:pPr>
        <w:spacing w:after="100" w:line="360" w:lineRule="auto" w:before="0"/>
      </w:pPr>
      <w:r>
        <w:rPr>
          <w:b w:val="0"/>
        </w:rPr>
        <w:t>30. Why does Western Ghats and Eastern Ghats both receive sufficient rainfall but Deccan Plateau receives scanty rainfall?</w:t>
      </w:r>
    </w:p>
    <w:p>
      <w:pPr>
        <w:spacing w:before="0"/>
      </w:pPr>
      <w:r>
        <w:rPr>
          <w:b w:val="0"/>
        </w:rPr>
      </w:r>
    </w:p>
    <w:p>
      <w:pPr>
        <w:spacing w:after="100" w:before="0"/>
      </w:pPr>
      <w:r>
        <w:rPr>
          <w:b w:val="0"/>
        </w:rPr>
        <w:t>A. It is a rain shadow area</w:t>
      </w:r>
    </w:p>
    <w:p>
      <w:pPr>
        <w:spacing w:after="100" w:before="0"/>
      </w:pPr>
      <w:r>
        <w:rPr>
          <w:b w:val="0"/>
        </w:rPr>
        <w:t>B. It is located parallel to wind direction</w:t>
      </w:r>
    </w:p>
    <w:p>
      <w:pPr>
        <w:spacing w:after="100" w:before="0"/>
      </w:pPr>
      <w:r>
        <w:rPr>
          <w:b w:val="0"/>
        </w:rPr>
        <w:t>C. It is away from the coast</w:t>
      </w:r>
    </w:p>
    <w:p>
      <w:pPr>
        <w:spacing w:after="100" w:before="0"/>
      </w:pPr>
      <w:r>
        <w:rPr>
          <w:b w:val="0"/>
        </w:rPr>
        <w:t>D. Rain bearing clouds are absent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Deccan Plateau receives scanty rainfall because it is a rain shadow area.</w:t>
      </w:r>
    </w:p>
    <w:p>
      <w:pPr>
        <w:spacing w:before="0"/>
      </w:pPr>
      <w:r>
        <w:rPr>
          <w:b w:val="0"/>
        </w:rPr>
        <w:t>• Rain shadow areas are generally barricaded by mountain ranges and therefore, receive less precipitation.</w:t>
      </w:r>
    </w:p>
    <w:p>
      <w:pPr>
        <w:spacing w:before="0"/>
      </w:pPr>
      <w:r>
        <w:rPr>
          <w:b w:val="0"/>
        </w:rPr>
      </w:r>
    </w:p>
    <w:p>
      <w:pPr>
        <w:spacing w:after="100" w:line="360" w:lineRule="auto" w:before="0"/>
      </w:pPr>
      <w:r>
        <w:rPr>
          <w:b w:val="0"/>
        </w:rPr>
        <w:t>31. Which one of the following is not a type of coal?</w:t>
      </w:r>
    </w:p>
    <w:p>
      <w:pPr>
        <w:spacing w:before="0"/>
      </w:pPr>
      <w:r>
        <w:rPr>
          <w:b w:val="0"/>
        </w:rPr>
      </w:r>
    </w:p>
    <w:p>
      <w:pPr>
        <w:spacing w:after="100" w:before="0"/>
      </w:pPr>
      <w:r>
        <w:rPr>
          <w:b w:val="0"/>
        </w:rPr>
        <w:t>A. Anthracite</w:t>
      </w:r>
    </w:p>
    <w:p>
      <w:pPr>
        <w:spacing w:after="100" w:before="0"/>
      </w:pPr>
      <w:r>
        <w:rPr>
          <w:b w:val="0"/>
        </w:rPr>
        <w:t>B. Lignite</w:t>
      </w:r>
    </w:p>
    <w:p>
      <w:pPr>
        <w:spacing w:after="100" w:before="0"/>
      </w:pPr>
      <w:r>
        <w:rPr>
          <w:b w:val="0"/>
        </w:rPr>
        <w:t>C. Peat</w:t>
      </w:r>
    </w:p>
    <w:p>
      <w:pPr>
        <w:spacing w:after="100" w:before="0"/>
      </w:pPr>
      <w:r>
        <w:rPr>
          <w:b w:val="0"/>
        </w:rPr>
        <w:t>D. Siderite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Siderite is not a type of coal. Siderite is a mineral composed of iron (II) carbonate (FeCO3). Anthracite, lignite and peat are the different kinds of coal.</w:t>
      </w:r>
    </w:p>
    <w:p>
      <w:pPr>
        <w:spacing w:before="0"/>
      </w:pPr>
      <w:r>
        <w:rPr>
          <w:b w:val="0"/>
        </w:rPr>
      </w:r>
    </w:p>
    <w:p>
      <w:pPr>
        <w:spacing w:after="100" w:line="360" w:lineRule="auto" w:before="0"/>
      </w:pPr>
      <w:r>
        <w:rPr>
          <w:b w:val="0"/>
        </w:rPr>
        <w:t>32. In 2017 Australian Open, Serena Williams defeated her sister Venus Williams to win the ______ Grand Slam Singles title of her career.</w:t>
      </w:r>
    </w:p>
    <w:p>
      <w:pPr>
        <w:spacing w:before="0"/>
      </w:pPr>
      <w:r>
        <w:rPr>
          <w:b w:val="0"/>
        </w:rPr>
      </w:r>
    </w:p>
    <w:p>
      <w:pPr>
        <w:spacing w:after="100" w:before="0"/>
      </w:pPr>
      <w:r>
        <w:rPr>
          <w:b w:val="0"/>
        </w:rPr>
        <w:t>A. 23rd</w:t>
      </w:r>
    </w:p>
    <w:p>
      <w:pPr>
        <w:spacing w:after="100" w:before="0"/>
      </w:pPr>
      <w:r>
        <w:rPr>
          <w:b w:val="0"/>
        </w:rPr>
        <w:t>B. 18th</w:t>
      </w:r>
    </w:p>
    <w:p>
      <w:pPr>
        <w:spacing w:after="100" w:before="0"/>
      </w:pPr>
      <w:r>
        <w:rPr>
          <w:b w:val="0"/>
        </w:rPr>
        <w:t>C. 26th</w:t>
      </w:r>
    </w:p>
    <w:p>
      <w:pPr>
        <w:spacing w:after="100" w:before="0"/>
      </w:pPr>
      <w:r>
        <w:rPr>
          <w:b w:val="0"/>
        </w:rPr>
        <w:t>D. 20th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2017 Australian Open, Serena Williams defeated her sister Venus Williams to win the 23rd Grand Slam Singles title of her career.</w:t>
      </w:r>
    </w:p>
    <w:p>
      <w:pPr>
        <w:spacing w:before="0"/>
      </w:pPr>
      <w:r>
        <w:rPr>
          <w:b w:val="0"/>
        </w:rPr>
      </w:r>
    </w:p>
    <w:p>
      <w:pPr>
        <w:spacing w:after="100" w:line="360" w:lineRule="auto" w:before="0"/>
      </w:pPr>
      <w:r>
        <w:rPr>
          <w:b w:val="0"/>
        </w:rPr>
        <w:t>33. Which Indian state hosted the 3 days long 'International Yoga Fest' held from 8th to 10th March, 2017?</w:t>
      </w:r>
    </w:p>
    <w:p>
      <w:pPr>
        <w:spacing w:before="0"/>
      </w:pPr>
      <w:r>
        <w:rPr>
          <w:b w:val="0"/>
        </w:rPr>
      </w:r>
    </w:p>
    <w:p>
      <w:pPr>
        <w:spacing w:after="100" w:before="0"/>
      </w:pPr>
      <w:r>
        <w:rPr>
          <w:b w:val="0"/>
        </w:rPr>
        <w:t>A. Uttar Pradesh</w:t>
      </w:r>
    </w:p>
    <w:p>
      <w:pPr>
        <w:spacing w:after="100" w:before="0"/>
      </w:pPr>
      <w:r>
        <w:rPr>
          <w:b w:val="0"/>
        </w:rPr>
        <w:t>B. Madhya Pradesh</w:t>
      </w:r>
    </w:p>
    <w:p>
      <w:pPr>
        <w:spacing w:after="100" w:before="0"/>
      </w:pPr>
      <w:r>
        <w:rPr>
          <w:b w:val="0"/>
        </w:rPr>
        <w:t>C. Maharashtra</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Delhi hosted the 3 days long 'International Yoga Fest' held from 8th to 10th March, 2017. It was attended by more than 3500 people around the world.</w:t>
      </w:r>
    </w:p>
    <w:p>
      <w:pPr>
        <w:spacing w:before="0"/>
      </w:pPr>
      <w:r>
        <w:rPr>
          <w:b w:val="0"/>
        </w:rPr>
      </w:r>
    </w:p>
    <w:p>
      <w:pPr>
        <w:spacing w:after="100" w:line="360" w:lineRule="auto" w:before="0"/>
      </w:pPr>
      <w:r>
        <w:rPr>
          <w:b w:val="0"/>
        </w:rPr>
        <w:t>34. Fog, clouds, mist are examples of _______.</w:t>
      </w:r>
    </w:p>
    <w:p>
      <w:pPr>
        <w:spacing w:before="0"/>
      </w:pPr>
      <w:r>
        <w:rPr>
          <w:b w:val="0"/>
        </w:rPr>
      </w:r>
    </w:p>
    <w:p>
      <w:pPr>
        <w:spacing w:after="100" w:before="0"/>
      </w:pPr>
      <w:r>
        <w:rPr>
          <w:b w:val="0"/>
        </w:rPr>
        <w:t>A. Aerosol</w:t>
      </w:r>
    </w:p>
    <w:p>
      <w:pPr>
        <w:spacing w:after="100" w:before="0"/>
      </w:pPr>
      <w:r>
        <w:rPr>
          <w:b w:val="0"/>
        </w:rPr>
        <w:t>B. Solid sol</w:t>
      </w:r>
    </w:p>
    <w:p>
      <w:pPr>
        <w:spacing w:after="100" w:before="0"/>
      </w:pPr>
      <w:r>
        <w:rPr>
          <w:b w:val="0"/>
        </w:rPr>
        <w:t>C. Foam</w:t>
      </w:r>
    </w:p>
    <w:p>
      <w:pPr>
        <w:spacing w:after="100" w:before="0"/>
      </w:pPr>
      <w:r>
        <w:rPr>
          <w:b w:val="0"/>
        </w:rPr>
        <w:t>D. Gel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Fog, clouds, mist are examples of aerosol. An aerosol is a colloid of fine solid particles or liquid droplets, in air or another gas.</w:t>
      </w:r>
    </w:p>
    <w:p>
      <w:pPr>
        <w:spacing w:before="0"/>
      </w:pPr>
      <w:r>
        <w:rPr>
          <w:b w:val="0"/>
        </w:rPr>
      </w:r>
    </w:p>
    <w:p>
      <w:pPr>
        <w:spacing w:after="100" w:line="360" w:lineRule="auto" w:before="0"/>
      </w:pPr>
      <w:r>
        <w:rPr>
          <w:b w:val="0"/>
        </w:rPr>
        <w:t>35. In which of the following part of the cell does the pyruvic acid is broken down into carbon dioxide, water and energy?</w:t>
      </w:r>
    </w:p>
    <w:p>
      <w:pPr>
        <w:spacing w:before="0"/>
      </w:pPr>
      <w:r>
        <w:rPr>
          <w:b w:val="0"/>
        </w:rPr>
      </w:r>
    </w:p>
    <w:p>
      <w:pPr>
        <w:spacing w:after="100" w:before="0"/>
      </w:pPr>
      <w:r>
        <w:rPr>
          <w:b w:val="0"/>
        </w:rPr>
        <w:t>A. Cytoplasm</w:t>
      </w:r>
    </w:p>
    <w:p>
      <w:pPr>
        <w:spacing w:after="100" w:before="0"/>
      </w:pPr>
      <w:r>
        <w:rPr>
          <w:b w:val="0"/>
        </w:rPr>
        <w:t>B. Nucleus</w:t>
      </w:r>
    </w:p>
    <w:p>
      <w:pPr>
        <w:spacing w:after="100" w:before="0"/>
      </w:pPr>
      <w:r>
        <w:rPr>
          <w:b w:val="0"/>
        </w:rPr>
        <w:t>C. Mitochondria</w:t>
      </w:r>
    </w:p>
    <w:p>
      <w:pPr>
        <w:spacing w:after="100" w:before="0"/>
      </w:pPr>
      <w:r>
        <w:rPr>
          <w:b w:val="0"/>
        </w:rPr>
        <w:t>D. Chloroplast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pyruvic acid is broken down into carbon dioxide, water and energy in the mitochondria. This provides energy to the cell to perform its functions and is called ‘power house of a cell’.</w:t>
      </w:r>
    </w:p>
    <w:p>
      <w:pPr>
        <w:spacing w:before="0"/>
      </w:pPr>
      <w:r>
        <w:rPr>
          <w:b w:val="0"/>
        </w:rPr>
      </w:r>
    </w:p>
    <w:p>
      <w:pPr>
        <w:spacing w:after="100" w:line="360" w:lineRule="auto" w:before="0"/>
      </w:pPr>
      <w:r>
        <w:rPr>
          <w:b w:val="0"/>
        </w:rPr>
        <w:t>36. What is plant cell wall mainly composed of?</w:t>
      </w:r>
    </w:p>
    <w:p>
      <w:pPr>
        <w:spacing w:before="0"/>
      </w:pPr>
      <w:r>
        <w:rPr>
          <w:b w:val="0"/>
        </w:rPr>
      </w:r>
    </w:p>
    <w:p>
      <w:pPr>
        <w:spacing w:after="100" w:before="0"/>
      </w:pPr>
      <w:r>
        <w:rPr>
          <w:b w:val="0"/>
        </w:rPr>
        <w:t>A. Lipids</w:t>
      </w:r>
    </w:p>
    <w:p>
      <w:pPr>
        <w:spacing w:after="100" w:before="0"/>
      </w:pPr>
      <w:r>
        <w:rPr>
          <w:b w:val="0"/>
        </w:rPr>
        <w:t>B. Vitamin</w:t>
      </w:r>
    </w:p>
    <w:p>
      <w:pPr>
        <w:spacing w:after="100" w:before="0"/>
      </w:pPr>
      <w:r>
        <w:rPr>
          <w:b w:val="0"/>
        </w:rPr>
        <w:t>C. Cellulose</w:t>
      </w:r>
    </w:p>
    <w:p>
      <w:pPr>
        <w:spacing w:after="100" w:before="0"/>
      </w:pPr>
      <w:r>
        <w:rPr>
          <w:b w:val="0"/>
        </w:rPr>
        <w:t>D. Protein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plant Cell wall is mainly composed of Cellulose.</w:t>
      </w:r>
    </w:p>
    <w:p>
      <w:pPr>
        <w:spacing w:before="0"/>
      </w:pPr>
      <w:r>
        <w:rPr>
          <w:b w:val="0"/>
        </w:rPr>
        <w:t>• Cellulose is a specialized sugar that is classified as a structural carbohydrate and not used for energy.</w:t>
      </w:r>
    </w:p>
    <w:p>
      <w:pPr>
        <w:spacing w:before="0"/>
      </w:pPr>
      <w:r>
        <w:rPr>
          <w:b w:val="0"/>
        </w:rPr>
      </w:r>
    </w:p>
    <w:p>
      <w:pPr>
        <w:spacing w:after="100" w:line="360" w:lineRule="auto" w:before="0"/>
      </w:pPr>
      <w:r>
        <w:rPr>
          <w:b w:val="0"/>
        </w:rPr>
        <w:t>37. After which five year plan, 'The Rolling Plan' was implemented?</w:t>
      </w:r>
    </w:p>
    <w:p>
      <w:pPr>
        <w:spacing w:before="0"/>
      </w:pPr>
      <w:r>
        <w:rPr>
          <w:b w:val="0"/>
        </w:rPr>
      </w:r>
    </w:p>
    <w:p>
      <w:pPr>
        <w:spacing w:after="100" w:before="0"/>
      </w:pPr>
      <w:r>
        <w:rPr>
          <w:b w:val="0"/>
        </w:rPr>
        <w:t>A. Third Plan</w:t>
      </w:r>
    </w:p>
    <w:p>
      <w:pPr>
        <w:spacing w:after="100" w:before="0"/>
      </w:pPr>
      <w:r>
        <w:rPr>
          <w:b w:val="0"/>
        </w:rPr>
        <w:t>B. Fifth Plan</w:t>
      </w:r>
    </w:p>
    <w:p>
      <w:pPr>
        <w:spacing w:after="100" w:before="0"/>
      </w:pPr>
      <w:r>
        <w:rPr>
          <w:b w:val="0"/>
        </w:rPr>
        <w:t>C. Seventh Plan</w:t>
      </w:r>
    </w:p>
    <w:p>
      <w:pPr>
        <w:spacing w:after="100" w:before="0"/>
      </w:pPr>
      <w:r>
        <w:rPr>
          <w:b w:val="0"/>
        </w:rPr>
        <w:t>D. Ninth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Rolling Plan' was implemented after fifth five year plan. This was a two year plan that was implemented from 1978 to 1980 was brought by the Janata Party government.</w:t>
      </w:r>
    </w:p>
    <w:p>
      <w:pPr>
        <w:spacing w:before="0"/>
      </w:pPr>
      <w:r>
        <w:rPr>
          <w:b w:val="0"/>
        </w:rPr>
      </w:r>
    </w:p>
    <w:p>
      <w:pPr>
        <w:spacing w:after="100" w:line="360" w:lineRule="auto" w:before="0"/>
      </w:pPr>
      <w:r>
        <w:rPr>
          <w:b w:val="0"/>
        </w:rPr>
        <w:t>38. Which of the following provision needs a special majority in Parliament?</w:t>
      </w:r>
    </w:p>
    <w:p>
      <w:pPr>
        <w:spacing w:before="0"/>
      </w:pPr>
      <w:r>
        <w:rPr>
          <w:b w:val="0"/>
        </w:rPr>
      </w:r>
    </w:p>
    <w:p>
      <w:pPr>
        <w:spacing w:after="100" w:before="0"/>
      </w:pPr>
      <w:r>
        <w:rPr>
          <w:b w:val="0"/>
        </w:rPr>
        <w:t>A. Amendment in Fundamental Rights</w:t>
      </w:r>
    </w:p>
    <w:p>
      <w:pPr>
        <w:spacing w:after="100" w:before="0"/>
      </w:pPr>
      <w:r>
        <w:rPr>
          <w:b w:val="0"/>
        </w:rPr>
        <w:t>B. Creation of New States</w:t>
      </w:r>
    </w:p>
    <w:p>
      <w:pPr>
        <w:spacing w:after="100" w:before="0"/>
      </w:pPr>
      <w:r>
        <w:rPr>
          <w:b w:val="0"/>
        </w:rPr>
        <w:t>C. Abolition of Legislative Councils in State</w:t>
      </w:r>
    </w:p>
    <w:p>
      <w:pPr>
        <w:spacing w:after="100" w:before="0"/>
      </w:pPr>
      <w:r>
        <w:rPr>
          <w:b w:val="0"/>
        </w:rPr>
        <w:t>D. Rules and Procedures in Parliament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Amendment in Fundamental Rights. Extra facts:</w:t>
      </w:r>
    </w:p>
    <w:p>
      <w:pPr>
        <w:spacing w:before="0"/>
      </w:pPr>
      <w:r>
        <w:rPr>
          <w:b w:val="0"/>
        </w:rPr>
        <w:t>• Amendment in Fundamental rights can only be given effect by bringing in a Constitutional Amendment Bill.</w:t>
      </w:r>
    </w:p>
    <w:p>
      <w:pPr>
        <w:spacing w:before="0"/>
      </w:pPr>
      <w:r>
        <w:rPr>
          <w:b w:val="0"/>
        </w:rPr>
        <w:t>• Amendment in Fundamental Rights needs a special majority in Parliament.</w:t>
      </w:r>
    </w:p>
    <w:p>
      <w:pPr>
        <w:spacing w:before="0"/>
      </w:pPr>
      <w:r>
        <w:rPr>
          <w:b w:val="0"/>
        </w:rPr>
        <w:t>• The Parliament can amend the constitution in three ways: By simple majority.</w:t>
      </w:r>
    </w:p>
    <w:p>
      <w:pPr>
        <w:spacing w:before="0"/>
      </w:pPr>
      <w:r>
        <w:rPr>
          <w:b w:val="0"/>
        </w:rPr>
        <w:t>• By special majority.</w:t>
      </w:r>
    </w:p>
    <w:p>
      <w:pPr>
        <w:spacing w:before="0"/>
      </w:pPr>
      <w:r>
        <w:rPr>
          <w:b w:val="0"/>
        </w:rPr>
        <w:t>• By special majority but with the consent of half of all the state legislature.</w:t>
      </w:r>
    </w:p>
    <w:p>
      <w:pPr>
        <w:spacing w:before="0"/>
      </w:pPr>
      <w:r>
        <w:rPr>
          <w:b w:val="0"/>
        </w:rPr>
        <w:t>• By simple majority: A simple majority, that is, a majority of the members of the House present and voting.</w:t>
      </w:r>
    </w:p>
    <w:p>
      <w:pPr>
        <w:spacing w:before="0"/>
      </w:pPr>
      <w:r>
        <w:rPr>
          <w:b w:val="0"/>
        </w:rPr>
        <w:t>• By special majority: A special majority of the Parliament, i.e., a two-third majority of the members of each House present and voting, and a majority (that is, more than 50 percent), of the total membership of each House.</w:t>
      </w:r>
    </w:p>
    <w:p>
      <w:pPr>
        <w:spacing w:before="0"/>
      </w:pPr>
      <w:r>
        <w:rPr>
          <w:b w:val="0"/>
        </w:rPr>
        <w:t>• By special majority but with the concern of half of all the state legislature.</w:t>
      </w:r>
    </w:p>
    <w:p>
      <w:pPr>
        <w:spacing w:before="0"/>
      </w:pPr>
      <w:r>
        <w:rPr>
          <w:b w:val="0"/>
        </w:rPr>
      </w:r>
    </w:p>
    <w:p>
      <w:pPr>
        <w:spacing w:after="100" w:line="360" w:lineRule="auto" w:before="0"/>
      </w:pPr>
      <w:r>
        <w:rPr>
          <w:b w:val="0"/>
        </w:rPr>
        <w:t>39. Which of the following pair is INCORRECT? I. Parsec - Distance II. Barrel - Liquid III. Light year – Time</w:t>
      </w:r>
    </w:p>
    <w:p>
      <w:pPr>
        <w:spacing w:before="0"/>
      </w:pPr>
      <w:r>
        <w:rPr>
          <w:b w:val="0"/>
        </w:rPr>
      </w:r>
    </w:p>
    <w:p>
      <w:pPr>
        <w:spacing w:after="100" w:before="0"/>
      </w:pPr>
      <w:r>
        <w:rPr>
          <w:b w:val="0"/>
        </w:rPr>
        <w:t>A. Only III</w:t>
      </w:r>
    </w:p>
    <w:p>
      <w:pPr>
        <w:spacing w:after="100" w:before="0"/>
      </w:pPr>
      <w:r>
        <w:rPr>
          <w:b w:val="0"/>
        </w:rPr>
        <w:t>B. Only I and III</w:t>
      </w:r>
    </w:p>
    <w:p>
      <w:pPr>
        <w:spacing w:after="100" w:before="0"/>
      </w:pPr>
      <w:r>
        <w:rPr>
          <w:b w:val="0"/>
        </w:rPr>
        <w:t>C. Only II</w:t>
      </w:r>
    </w:p>
    <w:p>
      <w:pPr>
        <w:spacing w:after="100" w:before="0"/>
      </w:pPr>
      <w:r>
        <w:rPr>
          <w:b w:val="0"/>
        </w:rPr>
        <w:t>D.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Parsec is used to measure distance, the barrel is used to measure liquid and a light year is a unit of astronomical distance equivalent to the distance that light travels in one year. Key Points</w:t>
      </w:r>
    </w:p>
    <w:p>
      <w:pPr>
        <w:spacing w:before="0"/>
      </w:pPr>
      <w:r>
        <w:rPr>
          <w:b w:val="0"/>
        </w:rPr>
        <w:t>• Parsec - Distance: Parsec is a unit of distance used in astronomy. It is equivalent to about 3.26 light-years, or approximately 3.086 × 10¹³ kilometers. It measures the distance at which one astronomical unit subtends an angle of one arcsecond.</w:t>
      </w:r>
    </w:p>
    <w:p>
      <w:pPr>
        <w:spacing w:before="0"/>
      </w:pPr>
      <w:r>
        <w:rPr>
          <w:b w:val="0"/>
        </w:rPr>
        <w:t>• Correct: A parsec is a measure of distance, so this pair is correct.</w:t>
      </w:r>
    </w:p>
    <w:p>
      <w:pPr>
        <w:spacing w:before="0"/>
      </w:pPr>
      <w:r>
        <w:rPr>
          <w:b w:val="0"/>
        </w:rPr>
        <w:t>• Barrel - Liquid: A barrel is a unit of volume, commonly used to measure liquids like oil. For example, in the oil industry, one barrel is typically equal to 42 U.S. gallons or about 159 liters.</w:t>
      </w:r>
    </w:p>
    <w:p>
      <w:pPr>
        <w:spacing w:before="0"/>
      </w:pPr>
      <w:r>
        <w:rPr>
          <w:b w:val="0"/>
        </w:rPr>
        <w:t>• Correct: Since a barrel measures liquid volume, this pair is correct.</w:t>
      </w:r>
    </w:p>
    <w:p>
      <w:pPr>
        <w:spacing w:before="0"/>
      </w:pPr>
      <w:r>
        <w:rPr>
          <w:b w:val="0"/>
        </w:rPr>
        <w:t>• Light year – Time: A light-year is a unit of distance, not time. It represents the distance that light travels in a vacuum in one year, which is approximately 9.46 trillion kilometers (5.88 trillion miles).</w:t>
      </w:r>
    </w:p>
    <w:p>
      <w:pPr>
        <w:spacing w:before="0"/>
      </w:pPr>
      <w:r>
        <w:rPr>
          <w:b w:val="0"/>
        </w:rPr>
        <w:t>• Incorrect: A light-year measures distance, not time, so this pair is incorrect.</w:t>
      </w:r>
    </w:p>
    <w:p>
      <w:pPr>
        <w:spacing w:before="0"/>
      </w:pPr>
      <w:r>
        <w:rPr>
          <w:b w:val="0"/>
        </w:rPr>
      </w:r>
    </w:p>
    <w:p>
      <w:pPr>
        <w:spacing w:after="100" w:line="360" w:lineRule="auto" w:before="0"/>
      </w:pPr>
      <w:r>
        <w:rPr>
          <w:b w:val="0"/>
        </w:rPr>
        <w:t>40. Edward Jenner discovered vaccine for which of the following disease?</w:t>
      </w:r>
    </w:p>
    <w:p>
      <w:pPr>
        <w:spacing w:before="0"/>
      </w:pPr>
      <w:r>
        <w:rPr>
          <w:b w:val="0"/>
        </w:rPr>
      </w:r>
    </w:p>
    <w:p>
      <w:pPr>
        <w:spacing w:after="100" w:before="0"/>
      </w:pPr>
      <w:r>
        <w:rPr>
          <w:b w:val="0"/>
        </w:rPr>
        <w:t>A. Polio</w:t>
      </w:r>
    </w:p>
    <w:p>
      <w:pPr>
        <w:spacing w:after="100" w:before="0"/>
      </w:pPr>
      <w:r>
        <w:rPr>
          <w:b w:val="0"/>
        </w:rPr>
        <w:t>B. Tuberculosis</w:t>
      </w:r>
    </w:p>
    <w:p>
      <w:pPr>
        <w:spacing w:after="100" w:before="0"/>
      </w:pPr>
      <w:r>
        <w:rPr>
          <w:b w:val="0"/>
        </w:rPr>
        <w:t>C. Small Pox</w:t>
      </w:r>
    </w:p>
    <w:p>
      <w:pPr>
        <w:spacing w:after="100" w:before="0"/>
      </w:pPr>
      <w:r>
        <w:rPr>
          <w:b w:val="0"/>
        </w:rPr>
        <w:t>D. Rabies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Edward Jenner discovered vaccine for small pox in 1796. It is also considered to be the first vaccine ever.</w:t>
      </w:r>
    </w:p>
    <w:p>
      <w:pPr>
        <w:spacing w:before="0"/>
      </w:pPr>
      <w:r>
        <w:rPr>
          <w:b w:val="0"/>
        </w:rPr>
      </w:r>
    </w:p>
    <w:p>
      <w:pPr>
        <w:spacing w:after="100" w:line="360" w:lineRule="auto" w:before="0"/>
      </w:pPr>
      <w:r>
        <w:rPr>
          <w:b w:val="0"/>
        </w:rPr>
        <w:t>41. What is the SI unit of Power?</w:t>
      </w:r>
    </w:p>
    <w:p>
      <w:pPr>
        <w:spacing w:before="0"/>
      </w:pPr>
      <w:r>
        <w:rPr>
          <w:b w:val="0"/>
        </w:rPr>
      </w:r>
    </w:p>
    <w:p>
      <w:pPr>
        <w:spacing w:after="100" w:before="0"/>
      </w:pPr>
      <w:r>
        <w:rPr>
          <w:b w:val="0"/>
        </w:rPr>
        <w:t>A. Boyle</w:t>
      </w:r>
    </w:p>
    <w:p>
      <w:pPr>
        <w:spacing w:after="100" w:before="0"/>
      </w:pPr>
      <w:r>
        <w:rPr>
          <w:b w:val="0"/>
        </w:rPr>
        <w:t>B. Watt</w:t>
      </w:r>
    </w:p>
    <w:p>
      <w:pPr>
        <w:spacing w:after="100" w:before="0"/>
      </w:pPr>
      <w:r>
        <w:rPr>
          <w:b w:val="0"/>
        </w:rPr>
        <w:t>C. Newton</w:t>
      </w:r>
    </w:p>
    <w:p>
      <w:pPr>
        <w:spacing w:after="100" w:before="0"/>
      </w:pPr>
      <w:r>
        <w:rPr>
          <w:b w:val="0"/>
        </w:rPr>
        <w:t>D. Pascal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unit of power is watt which is equal to one joule per second. Newton and Pascal are the SI units of force and pressure respectively.</w:t>
      </w:r>
    </w:p>
    <w:p>
      <w:pPr>
        <w:spacing w:before="0"/>
      </w:pPr>
      <w:r>
        <w:rPr>
          <w:b w:val="0"/>
        </w:rPr>
      </w:r>
    </w:p>
    <w:p>
      <w:pPr>
        <w:spacing w:after="100" w:line="360" w:lineRule="auto" w:before="0"/>
      </w:pPr>
      <w:r>
        <w:rPr>
          <w:b w:val="0"/>
        </w:rPr>
        <w:t>42. Which article was referred to as the 'the heart and soul' of the constitution by Dr. B. R. Ambedkar?</w:t>
      </w:r>
    </w:p>
    <w:p>
      <w:pPr>
        <w:spacing w:before="0"/>
      </w:pPr>
      <w:r>
        <w:rPr>
          <w:b w:val="0"/>
        </w:rPr>
      </w:r>
    </w:p>
    <w:p>
      <w:pPr>
        <w:spacing w:after="100" w:before="0"/>
      </w:pPr>
      <w:r>
        <w:rPr>
          <w:b w:val="0"/>
        </w:rPr>
        <w:t>A. Article 4</w:t>
      </w:r>
    </w:p>
    <w:p>
      <w:pPr>
        <w:spacing w:after="100" w:before="0"/>
      </w:pPr>
      <w:r>
        <w:rPr>
          <w:b w:val="0"/>
        </w:rPr>
        <w:t>B. Article 32</w:t>
      </w:r>
    </w:p>
    <w:p>
      <w:pPr>
        <w:spacing w:after="100" w:before="0"/>
      </w:pPr>
      <w:r>
        <w:rPr>
          <w:b w:val="0"/>
        </w:rPr>
        <w:t>C. Article 28</w:t>
      </w:r>
    </w:p>
    <w:p>
      <w:pPr>
        <w:spacing w:after="100" w:before="0"/>
      </w:pPr>
      <w:r>
        <w:rPr>
          <w:b w:val="0"/>
        </w:rPr>
        <w:t>D. Article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Article 32.</w:t>
      </w:r>
    </w:p>
    <w:p>
      <w:pPr>
        <w:spacing w:before="0"/>
      </w:pPr>
      <w:r>
        <w:rPr>
          <w:b w:val="0"/>
        </w:rPr>
        <w:t>• Article 32 of the Indian Constitution has been described as the ‘heart and soul’ of the Indian Constitution by Dr. B. R. Ambedkar.</w:t>
      </w:r>
    </w:p>
    <w:p>
      <w:pPr>
        <w:spacing w:before="0"/>
      </w:pPr>
      <w:r>
        <w:rPr>
          <w:b w:val="0"/>
        </w:rPr>
        <w:t>• It gives a citizen the right to approach the Supreme Court to get resorted any of the fundamental rights in case of their violation.</w:t>
      </w:r>
    </w:p>
    <w:p>
      <w:pPr>
        <w:spacing w:before="0"/>
      </w:pPr>
      <w:r>
        <w:rPr>
          <w:b w:val="0"/>
        </w:rPr>
        <w:t>• It is also known as; Right to Constitutional Remedies. Article Consists of Article 32 Right to move the Supreme court for the enforcement of fundamental rights including the writs. habeas corpus</w:t>
      </w:r>
    </w:p>
    <w:p>
      <w:pPr>
        <w:spacing w:before="0"/>
      </w:pPr>
      <w:r>
        <w:rPr>
          <w:b w:val="0"/>
        </w:rPr>
        <w:t>• mandamus</w:t>
      </w:r>
    </w:p>
    <w:p>
      <w:pPr>
        <w:spacing w:before="0"/>
      </w:pPr>
      <w:r>
        <w:rPr>
          <w:b w:val="0"/>
        </w:rPr>
        <w:t>• prohibition</w:t>
      </w:r>
    </w:p>
    <w:p>
      <w:pPr>
        <w:spacing w:before="0"/>
      </w:pPr>
      <w:r>
        <w:rPr>
          <w:b w:val="0"/>
        </w:rPr>
        <w:t>• certiorari</w:t>
      </w:r>
    </w:p>
    <w:p>
      <w:pPr>
        <w:spacing w:before="0"/>
      </w:pPr>
      <w:r>
        <w:rPr>
          <w:b w:val="0"/>
        </w:rPr>
        <w:t>• quo warranto</w:t>
      </w:r>
    </w:p>
    <w:p>
      <w:pPr>
        <w:spacing w:before="0"/>
      </w:pPr>
      <w:r>
        <w:rPr>
          <w:b w:val="0"/>
        </w:rPr>
        <w:t>• Habeas Corpus: This writ is issued to produce a person who has been detained whether in prison or in private custody, before a court and to release him if such detention is found illegal.</w:t>
      </w:r>
    </w:p>
    <w:p>
      <w:pPr>
        <w:spacing w:before="0"/>
      </w:pPr>
      <w:r>
        <w:rPr>
          <w:b w:val="0"/>
        </w:rPr>
        <w:t>• Mandamus: The writ of command is issued by supreme or high court when any government, court, corporation, or any public authority has to do a public duty but fails to do so.</w:t>
      </w:r>
    </w:p>
    <w:p>
      <w:pPr>
        <w:spacing w:before="0"/>
      </w:pPr>
      <w:r>
        <w:rPr>
          <w:b w:val="0"/>
        </w:rPr>
        <w:t>• Prohibition: It is a writ issued with a view to restraining a person from holding a public office to which he is not entitled.</w:t>
      </w:r>
    </w:p>
    <w:p>
      <w:pPr>
        <w:spacing w:before="0"/>
      </w:pPr>
      <w:r>
        <w:rPr>
          <w:b w:val="0"/>
        </w:rPr>
        <w:t>• Certiorari: The writ of certiorari can be issued by the supreme or high court for quashing the order already passed by an inferior court, tribunal or quasi-judicial authority.</w:t>
      </w:r>
    </w:p>
    <w:p>
      <w:pPr>
        <w:spacing w:before="0"/>
      </w:pPr>
      <w:r>
        <w:rPr>
          <w:b w:val="0"/>
        </w:rPr>
        <w:t>• Quo-Warranto: The writ of quo-warranto can be issued by the supreme or high court for asking of by what authority or warrant. It is issued by the court to enquire into the legality of a claim of a person to a public office.</w:t>
      </w:r>
    </w:p>
    <w:p>
      <w:pPr>
        <w:spacing w:before="0"/>
      </w:pPr>
      <w:r>
        <w:rPr>
          <w:b w:val="0"/>
        </w:rPr>
      </w:r>
    </w:p>
    <w:p>
      <w:pPr>
        <w:spacing w:after="100" w:line="360" w:lineRule="auto" w:before="0"/>
      </w:pPr>
      <w:r>
        <w:rPr>
          <w:b w:val="0"/>
        </w:rPr>
        <w:t>43. Who was awarded with the Filmfare Lifetime Achievement Award for the year 2017?</w:t>
      </w:r>
    </w:p>
    <w:p>
      <w:pPr>
        <w:spacing w:before="0"/>
      </w:pPr>
      <w:r>
        <w:rPr>
          <w:b w:val="0"/>
        </w:rPr>
      </w:r>
    </w:p>
    <w:p>
      <w:pPr>
        <w:spacing w:after="100" w:before="0"/>
      </w:pPr>
      <w:r>
        <w:rPr>
          <w:b w:val="0"/>
        </w:rPr>
        <w:t>A. Yash Chopra</w:t>
      </w:r>
    </w:p>
    <w:p>
      <w:pPr>
        <w:spacing w:after="100" w:before="0"/>
      </w:pPr>
      <w:r>
        <w:rPr>
          <w:b w:val="0"/>
        </w:rPr>
        <w:t>B. Kamini Kaushal</w:t>
      </w:r>
    </w:p>
    <w:p>
      <w:pPr>
        <w:spacing w:after="100" w:before="0"/>
      </w:pPr>
      <w:r>
        <w:rPr>
          <w:b w:val="0"/>
        </w:rPr>
        <w:t>C. Shatrughan Sinha</w:t>
      </w:r>
    </w:p>
    <w:p>
      <w:pPr>
        <w:spacing w:after="100" w:before="0"/>
      </w:pPr>
      <w:r>
        <w:rPr>
          <w:b w:val="0"/>
        </w:rPr>
        <w:t>D. Moushumi Chatterjee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Shatrughan Sinha was awarded with the Filmfare Lifetime Achievement Award for the year 2017. Moushumi Chatterjee was awarded the same award in 2016.</w:t>
      </w:r>
    </w:p>
    <w:p>
      <w:pPr>
        <w:spacing w:before="0"/>
      </w:pPr>
      <w:r>
        <w:rPr>
          <w:b w:val="0"/>
        </w:rPr>
      </w:r>
    </w:p>
    <w:p>
      <w:pPr>
        <w:spacing w:after="100" w:line="360" w:lineRule="auto" w:before="0"/>
      </w:pPr>
      <w:r>
        <w:rPr>
          <w:b w:val="0"/>
        </w:rPr>
        <w:t>44. For what value of X, 211X will be a perfect square?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should check the options For X = 4 ⇒ 2114 which is not a perfect square For X = 5 ⇒ 2115, which is not a perfect square For X = 6 ⇒ 2116 = 462, which is a perfect square For X = 9 ⇒ 2119, which is not a perfect square ∴ For X = 6, it is a perfect square</w:t>
      </w:r>
    </w:p>
    <w:p>
      <w:pPr>
        <w:spacing w:before="0"/>
      </w:pPr>
      <w:r>
        <w:rPr>
          <w:b w:val="0"/>
        </w:rPr>
      </w:r>
    </w:p>
    <w:p>
      <w:pPr>
        <w:spacing w:after="100" w:line="360" w:lineRule="auto" w:before="0"/>
      </w:pPr>
      <w:r>
        <w:rPr>
          <w:b w:val="0"/>
        </w:rPr>
        <w:t>45. ΔPQR has sides PQ and PR measuring 983 and 893 units respectively. How many such triangles are possible with all integral sides?</w:t>
      </w:r>
    </w:p>
    <w:p>
      <w:pPr>
        <w:spacing w:before="0"/>
      </w:pPr>
      <w:r>
        <w:rPr>
          <w:b w:val="0"/>
        </w:rPr>
      </w:r>
    </w:p>
    <w:p>
      <w:pPr>
        <w:spacing w:after="100" w:before="0"/>
      </w:pPr>
      <w:r>
        <w:rPr>
          <w:b w:val="0"/>
        </w:rPr>
        <w:t>A. 1876</w:t>
      </w:r>
    </w:p>
    <w:p>
      <w:pPr>
        <w:spacing w:after="100" w:before="0"/>
      </w:pPr>
      <w:r>
        <w:rPr>
          <w:b w:val="0"/>
        </w:rPr>
        <w:t>B. 90</w:t>
      </w:r>
    </w:p>
    <w:p>
      <w:pPr>
        <w:spacing w:after="100" w:before="0"/>
      </w:pPr>
      <w:r>
        <w:rPr>
          <w:b w:val="0"/>
        </w:rPr>
        <w:t>C. 1785</w:t>
      </w:r>
    </w:p>
    <w:p>
      <w:pPr>
        <w:spacing w:after="100" w:before="0"/>
      </w:pPr>
      <w:r>
        <w:rPr>
          <w:b w:val="0"/>
        </w:rPr>
        <w:t>D. 1786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a triangle with sides a, b and c, according to the triangle inequality, ⇒ a + b &gt; c, b + c &gt; a, c + a &gt; b Let a = 983 and b = 893 Now, a + b &gt; c ⇒ 983 + 893 &gt; c ⇒ c Also, b + c &gt; a ⇒ c &gt; a - b ⇒ c &gt; 983 - 893 ⇒ c &gt; 90 Hence, we get, ⇒ c = 91, 92, …., 1875 ∴ No. of triangles possible = 1875 - 90 = 1785</w:t>
      </w:r>
    </w:p>
    <w:p>
      <w:pPr>
        <w:spacing w:before="0"/>
      </w:pPr>
      <w:r>
        <w:rPr>
          <w:b w:val="0"/>
        </w:rPr>
      </w:r>
    </w:p>
    <w:p>
      <w:pPr>
        <w:spacing w:after="100" w:line="360" w:lineRule="auto" w:before="0"/>
      </w:pPr>
      <w:r>
        <w:rPr>
          <w:b w:val="0"/>
        </w:rPr>
        <w:t>46. How many runs has the player scored against Pakistan?</w:t>
      </w:r>
    </w:p>
    <w:p>
      <w:pPr>
        <w:spacing w:before="0"/>
      </w:pPr>
      <w:r>
        <w:rPr>
          <w:b w:val="0"/>
        </w:rPr>
      </w:r>
    </w:p>
    <w:p>
      <w:pPr>
        <w:spacing w:after="100" w:before="0"/>
      </w:pPr>
      <w:r>
        <w:rPr>
          <w:b w:val="0"/>
        </w:rPr>
        <w:t>A. 272</w:t>
      </w:r>
    </w:p>
    <w:p>
      <w:pPr>
        <w:spacing w:after="100" w:before="0"/>
      </w:pPr>
      <w:r>
        <w:rPr>
          <w:b w:val="0"/>
        </w:rPr>
        <w:t>B. 192</w:t>
      </w:r>
    </w:p>
    <w:p>
      <w:pPr>
        <w:spacing w:after="100" w:before="0"/>
      </w:pPr>
      <w:r>
        <w:rPr>
          <w:b w:val="0"/>
        </w:rPr>
        <w:t>C. 256</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Runs scored against Pakistan can be given as 12% of 1600 = 12 × 1600/100 = 192 ∴ Runs scored against Pakistan are 192</w:t>
      </w:r>
    </w:p>
    <w:p>
      <w:pPr>
        <w:spacing w:before="0"/>
      </w:pPr>
      <w:r>
        <w:rPr>
          <w:b w:val="0"/>
        </w:rPr>
      </w:r>
    </w:p>
    <w:p>
      <w:pPr>
        <w:spacing w:after="100" w:line="360" w:lineRule="auto" w:before="0"/>
      </w:pPr>
      <w:r>
        <w:rPr>
          <w:b w:val="0"/>
        </w:rPr>
        <w:t>47. The difference between the runs scored against England and Pakistan is same as the difference between which of the following two countries?</w:t>
      </w:r>
    </w:p>
    <w:p>
      <w:pPr>
        <w:spacing w:before="0"/>
      </w:pPr>
      <w:r>
        <w:rPr>
          <w:b w:val="0"/>
        </w:rPr>
      </w:r>
    </w:p>
    <w:p>
      <w:pPr>
        <w:spacing w:after="100" w:before="0"/>
      </w:pPr>
      <w:r>
        <w:rPr>
          <w:b w:val="0"/>
        </w:rPr>
        <w:t>A. South Africa and Sri Lanka</w:t>
      </w:r>
    </w:p>
    <w:p>
      <w:pPr>
        <w:spacing w:after="100" w:before="0"/>
      </w:pPr>
      <w:r>
        <w:rPr>
          <w:b w:val="0"/>
        </w:rPr>
        <w:t>B. South Africa and New Zealand</w:t>
      </w:r>
    </w:p>
    <w:p>
      <w:pPr>
        <w:spacing w:after="100" w:before="0"/>
      </w:pPr>
      <w:r>
        <w:rPr>
          <w:b w:val="0"/>
        </w:rPr>
        <w:t>C. Australia and Sri Lanka</w:t>
      </w:r>
    </w:p>
    <w:p>
      <w:pPr>
        <w:spacing w:after="100" w:before="0"/>
      </w:pPr>
      <w:r>
        <w:rPr>
          <w:b w:val="0"/>
        </w:rPr>
        <w:t>D. Australia and New Zealand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between the runs scored against England and Pakistan = 21% - 12% = 9% Which is same as that of Australia and New Zealand = 25% - 16% = 9% ∴ The answer is Australia and New Zealand</w:t>
      </w:r>
    </w:p>
    <w:p>
      <w:pPr>
        <w:spacing w:before="0"/>
      </w:pPr>
      <w:r>
        <w:rPr>
          <w:b w:val="0"/>
        </w:rPr>
      </w:r>
    </w:p>
    <w:p>
      <w:pPr>
        <w:spacing w:after="100" w:line="360" w:lineRule="auto" w:before="0"/>
      </w:pPr>
      <w:r>
        <w:rPr>
          <w:b w:val="0"/>
        </w:rPr>
        <w:t>48. If a = 73, b = 74 and c = 75, then what is the value of a3 + b3 + c3 - 3abc?</w:t>
      </w:r>
    </w:p>
    <w:p>
      <w:pPr>
        <w:spacing w:before="0"/>
      </w:pPr>
      <w:r>
        <w:rPr>
          <w:b w:val="0"/>
        </w:rPr>
      </w:r>
    </w:p>
    <w:p>
      <w:pPr>
        <w:spacing w:after="100" w:before="0"/>
      </w:pPr>
      <w:r>
        <w:rPr>
          <w:b w:val="0"/>
        </w:rPr>
        <w:t>A. 365</w:t>
      </w:r>
    </w:p>
    <w:p>
      <w:pPr>
        <w:spacing w:after="100" w:before="0"/>
      </w:pPr>
      <w:r>
        <w:rPr>
          <w:b w:val="0"/>
        </w:rPr>
        <w:t>B. 444</w:t>
      </w:r>
    </w:p>
    <w:p>
      <w:pPr>
        <w:spacing w:after="100" w:before="0"/>
      </w:pPr>
      <w:r>
        <w:rPr>
          <w:b w:val="0"/>
        </w:rPr>
        <w:t>C. 666</w:t>
      </w:r>
    </w:p>
    <w:p>
      <w:pPr>
        <w:spacing w:after="100" w:before="0"/>
      </w:pPr>
      <w:r>
        <w:rPr>
          <w:b w:val="0"/>
        </w:rPr>
        <w:t>D. 999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a3 + b3 + c3 - 3abc = (a + b + c)(a2 + b2 + c2 - ab - bc - ca) Put the value of a, b and c ⇒ a3 + b3 + c3 - 3abc = (73 + 74 + 75)(732 + 742 + 752 - 73 × 74 - 74 × 75 - 75 × 73) ⇒ a3 + b3 + c3 - 3abc = (222) × (5329 + 5476 + 5625 - 5402 - 5550 - 5475) ⇒ a3 + b3 + c3 - 3abc = 222 × 3 = 666 ∴ the value of a3 + b3 + c3 - 3abc is 666 Alternate MethodWe know that a3 + b3 + c3 - 3abc = (a + b + c)(a2 + b2 + c2 - ab - bc - ca) Multiplying both the sides by 2, we get 2(a3 + b3 + c3 - 3abc) = 2(a + b + c)(a2 + b2 + c2 - ab - bc - ca) ⇒ 2(a3 + b3 + c3 - 3abc) = (a + b + c)(2a2 + 2b2 + 2c2 - 2ab - 2bc - 2ca) ⇒ 2(a3 + b3 + c3 - 3abc) = (a + b + c) [(a - b)2 + (b - c)2 + (c - a)2] ⇒ 2(a3 + b3 + c3 - 3abc) = (73 + 74 + 75) [(73 - 74)2 + (74 - 75)2 + (75 - 73)2] ⇒ 2(a3 + b3 + c3 - 3abc) = (222) × (1 + 1 + 4) ⇒ (a3 + b3 + c3 - 3abc) = (1/2) × (222) × (1 + 1 + 4) ⇒ (a3 + b3 + c3 - 3abc) = 111 × 6 = 666</w:t>
      </w:r>
    </w:p>
    <w:p>
      <w:pPr>
        <w:spacing w:before="0"/>
      </w:pPr>
      <w:r>
        <w:rPr>
          <w:b w:val="0"/>
        </w:rPr>
      </w:r>
    </w:p>
    <w:p>
      <w:pPr>
        <w:spacing w:after="100" w:line="360" w:lineRule="auto" w:before="0"/>
      </w:pPr>
      <w:r>
        <w:rPr>
          <w:b w:val="0"/>
        </w:rPr>
        <w:t>49. What is the difference in runs scored by the player against Australia and Sri Lanka?</w:t>
      </w:r>
    </w:p>
    <w:p>
      <w:pPr>
        <w:spacing w:before="0"/>
      </w:pPr>
      <w:r>
        <w:rPr>
          <w:b w:val="0"/>
        </w:rPr>
      </w:r>
    </w:p>
    <w:p>
      <w:pPr>
        <w:spacing w:after="100" w:before="0"/>
      </w:pPr>
      <w:r>
        <w:rPr>
          <w:b w:val="0"/>
        </w:rPr>
        <w:t>A. 256</w:t>
      </w:r>
    </w:p>
    <w:p>
      <w:pPr>
        <w:spacing w:after="100" w:before="0"/>
      </w:pPr>
      <w:r>
        <w:rPr>
          <w:b w:val="0"/>
        </w:rPr>
        <w:t>B. 128</w:t>
      </w:r>
    </w:p>
    <w:p>
      <w:pPr>
        <w:spacing w:after="100" w:before="0"/>
      </w:pPr>
      <w:r>
        <w:rPr>
          <w:b w:val="0"/>
        </w:rPr>
        <w:t>C. 114</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Difference between the runs scored against Australia and Sri Lanka = 25% - 9% = 16% Difference between the runs scored against Australia and Sri Lanka = 16% of 1600 = 256 ∴ The difference in the runs scored against Australia and Sri Lanka is 256 runs</w:t>
      </w:r>
    </w:p>
    <w:p>
      <w:pPr>
        <w:spacing w:before="0"/>
      </w:pPr>
      <w:r>
        <w:rPr>
          <w:b w:val="0"/>
        </w:rPr>
      </w:r>
    </w:p>
    <w:p>
      <w:pPr>
        <w:spacing w:after="100" w:line="360" w:lineRule="auto" w:before="0"/>
      </w:pPr>
      <w:r>
        <w:rPr>
          <w:b w:val="0"/>
        </w:rPr>
        <w:t>50. Difference between the total runs scored against Australia and New Zealand and the total runs scored against Sri Lanka and Pakistan make what sectorial angle (in degrees) in the pie chart?</w:t>
      </w:r>
    </w:p>
    <w:p>
      <w:pPr>
        <w:spacing w:before="0"/>
      </w:pPr>
      <w:r>
        <w:rPr>
          <w:b w:val="0"/>
        </w:rPr>
      </w:r>
    </w:p>
    <w:p>
      <w:pPr>
        <w:spacing w:after="100" w:before="0"/>
      </w:pPr>
      <w:r>
        <w:rPr>
          <w:b w:val="0"/>
        </w:rPr>
        <w:t>A. 90</w:t>
      </w:r>
    </w:p>
    <w:p>
      <w:pPr>
        <w:spacing w:after="100" w:before="0"/>
      </w:pPr>
      <w:r>
        <w:rPr>
          <w:b w:val="0"/>
        </w:rPr>
        <w:t>B. 144</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Runs scored by Australia and New Zealand = 25% + 16% = 41% Total Runs scored by Sri Lanka and Pakistan = 12% + 9% = 21% Difference Between them is 41% - 21% = 20% Angle can be given as ⇒ 20 × 360/100 = 72 ∴ The angle subtended by sector is 72</w:t>
      </w:r>
    </w:p>
    <w:p>
      <w:pPr>
        <w:spacing w:before="0"/>
      </w:pPr>
      <w:r>
        <w:rPr>
          <w:b w:val="0"/>
        </w:rPr>
      </w:r>
    </w:p>
    <w:p>
      <w:pPr>
        <w:spacing w:after="100" w:line="360" w:lineRule="auto" w:before="0"/>
      </w:pPr>
      <w:r>
        <w:rPr>
          <w:b w:val="0"/>
        </w:rPr>
        <w:t>51. If the cost price of 48 articles is equal to the selling price of 32 articles, then what is the profit percentage?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be Rs. y and selling price be Rs. Z According to the problem statement ⇒ 48y = 32z ⇒ y = 2z/3 ----(i) Profit can be given as = selling price - cost price = z - y Now using (i) Profit = z - 2z/3 = z/3 ⇒ Profit percentage can be given as = (z/3) × 100/(2z/3) = 50% ∴ The profit percentage is 50%</w:t>
      </w:r>
    </w:p>
    <w:p>
      <w:pPr>
        <w:spacing w:before="0"/>
      </w:pPr>
      <w:r>
        <w:rPr>
          <w:b w:val="0"/>
        </w:rPr>
      </w:r>
    </w:p>
    <w:p>
      <w:pPr>
        <w:spacing w:after="100" w:line="360" w:lineRule="auto" w:before="0"/>
      </w:pPr>
      <w:r>
        <w:rPr>
          <w:b w:val="0"/>
        </w:rPr>
        <w:t>52. The marked price of an article is 40% more than its cost price. If 15% discount is given on the marked price, then what will be the profit percentage?</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21</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the article be Rs. y According to the problem statement Marked price can be given as y(1 + 40/100) = 1.4y Now the 15% discount on the marked price = 1.4y(1 - 15/100)= 1.19y Profit can be given as = 1.19y - y = 0.19y ⇒ Profit percentage =0.19y × 100/y = 19% ∴ Profit percentage = 19%</w:t>
      </w:r>
    </w:p>
    <w:p>
      <w:pPr>
        <w:spacing w:before="0"/>
      </w:pPr>
      <w:r>
        <w:rPr>
          <w:b w:val="0"/>
        </w:rPr>
      </w:r>
    </w:p>
    <w:p>
      <w:pPr>
        <w:spacing w:after="100" w:line="360" w:lineRule="auto" w:before="0"/>
      </w:pPr>
      <w:r>
        <w:rPr>
          <w:b w:val="0"/>
        </w:rPr>
        <w:t>53. The average of 8 consecutive natural numbers is 38.5. What is the largest of these 8 numbers?</w:t>
      </w:r>
    </w:p>
    <w:p>
      <w:pPr>
        <w:spacing w:before="0"/>
      </w:pPr>
      <w:r>
        <w:rPr>
          <w:b w:val="0"/>
        </w:rPr>
      </w:r>
    </w:p>
    <w:p>
      <w:pPr>
        <w:spacing w:after="100" w:before="0"/>
      </w:pPr>
      <w:r>
        <w:rPr>
          <w:b w:val="0"/>
        </w:rPr>
        <w:t>A. 41</w:t>
      </w:r>
    </w:p>
    <w:p>
      <w:pPr>
        <w:spacing w:after="100" w:before="0"/>
      </w:pPr>
      <w:r>
        <w:rPr>
          <w:b w:val="0"/>
        </w:rPr>
        <w:t>B. 39</w:t>
      </w:r>
    </w:p>
    <w:p>
      <w:pPr>
        <w:spacing w:after="100" w:before="0"/>
      </w:pPr>
      <w:r>
        <w:rPr>
          <w:b w:val="0"/>
        </w:rPr>
        <w:t>C. 42</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number’s be x, x + 1, x + 2, x + 3, x + 4, x + 5, x + 6 and x + 7 Their average can be written as ⇒ (x + x + 1 + x + 2 + x + 3 + x + 4 + x + 5 + x + 6 + x + 7)/8 = 38.5 ⇒ 8x + 28 = 308 ⇒ x = 35 ∴ The largest number is x + 7 = 35 + 7 = 42</w:t>
      </w:r>
    </w:p>
    <w:p>
      <w:pPr>
        <w:spacing w:before="0"/>
      </w:pPr>
      <w:r>
        <w:rPr>
          <w:b w:val="0"/>
        </w:rPr>
      </w:r>
    </w:p>
    <w:p>
      <w:pPr>
        <w:spacing w:after="100" w:line="360" w:lineRule="auto" w:before="0"/>
      </w:pPr>
      <w:r>
        <w:rPr>
          <w:b w:val="0"/>
        </w:rPr>
        <w:t>54. 2 men or 3 women can complete a job in 96 days. Then 6 men and 7 women will complete the same job in how many days?</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days required by them to do the job is y days’ Work done by a man in 1 day is given as = 1/(2 × 96) Work done by a woman in 1 day is given as = 1/(3 × 96) From the problem’s statement ⇒ (6y)/( 2 ×96) + (7y)/( 3 ×96) = 1 ⇒ y = 18 ∴ The number of days required are 18 days</w:t>
      </w:r>
    </w:p>
    <w:p>
      <w:pPr>
        <w:spacing w:before="0"/>
      </w:pPr>
      <w:r>
        <w:rPr>
          <w:b w:val="0"/>
        </w:rPr>
      </w:r>
    </w:p>
    <w:p>
      <w:pPr>
        <w:spacing w:after="100" w:line="360" w:lineRule="auto" w:before="0"/>
      </w:pPr>
      <w:r>
        <w:rPr>
          <w:b w:val="0"/>
        </w:rPr>
        <w:t>55. After deducting 12% from a certain sum and then deducting 25% from the remainder, 2508 is left, then what is the initial sum?</w:t>
      </w:r>
    </w:p>
    <w:p>
      <w:pPr>
        <w:spacing w:before="0"/>
      </w:pPr>
      <w:r>
        <w:rPr>
          <w:b w:val="0"/>
        </w:rPr>
      </w:r>
    </w:p>
    <w:p>
      <w:pPr>
        <w:spacing w:after="100" w:before="0"/>
      </w:pPr>
      <w:r>
        <w:rPr>
          <w:b w:val="0"/>
        </w:rPr>
        <w:t>A. 3500</w:t>
      </w:r>
    </w:p>
    <w:p>
      <w:pPr>
        <w:spacing w:after="100" w:before="0"/>
      </w:pPr>
      <w:r>
        <w:rPr>
          <w:b w:val="0"/>
        </w:rPr>
        <w:t>B. 3450</w:t>
      </w:r>
    </w:p>
    <w:p>
      <w:pPr>
        <w:spacing w:after="100" w:before="0"/>
      </w:pPr>
      <w:r>
        <w:rPr>
          <w:b w:val="0"/>
        </w:rPr>
        <w:t>C. 3970</w:t>
      </w:r>
    </w:p>
    <w:p>
      <w:pPr>
        <w:spacing w:after="100" w:before="0"/>
      </w:pPr>
      <w:r>
        <w:rPr>
          <w:b w:val="0"/>
        </w:rPr>
        <w:t>D. 3800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initial sum be y According to the problem statement ⇒ y(1 - 12/100)(1 - 25/100) = 2508 ⇒ y × 0.88 × 0.75 = 2508 ⇒ y = 3800 ∴ The value of initial sum is 3800</w:t>
      </w:r>
    </w:p>
    <w:p>
      <w:pPr>
        <w:spacing w:before="0"/>
      </w:pPr>
      <w:r>
        <w:rPr>
          <w:b w:val="0"/>
        </w:rPr>
      </w:r>
    </w:p>
    <w:p>
      <w:pPr>
        <w:spacing w:after="100" w:line="360" w:lineRule="auto" w:before="0"/>
      </w:pPr>
      <w:r>
        <w:rPr>
          <w:b w:val="0"/>
        </w:rPr>
        <w:t>56. Two trains are moving in the opposite direction at speed of 30 km/hr and 45 km/hr respectively, whose lengths are 450 m and 550 m respectively. What is the time taken (in seconds) by slower train to cross the faster train?</w:t>
      </w:r>
    </w:p>
    <w:p>
      <w:pPr>
        <w:spacing w:before="0"/>
      </w:pPr>
      <w:r>
        <w:rPr>
          <w:b w:val="0"/>
        </w:rPr>
      </w:r>
    </w:p>
    <w:p>
      <w:pPr>
        <w:spacing w:after="100" w:before="0"/>
      </w:pPr>
      <w:r>
        <w:rPr>
          <w:b w:val="0"/>
        </w:rPr>
        <w:t>A. 48</w:t>
      </w:r>
    </w:p>
    <w:p>
      <w:pPr>
        <w:spacing w:after="100" w:before="0"/>
      </w:pPr>
      <w:r>
        <w:rPr>
          <w:b w:val="0"/>
        </w:rPr>
        <w:t>B. 54</w:t>
      </w:r>
    </w:p>
    <w:p>
      <w:pPr>
        <w:spacing w:after="100" w:before="0"/>
      </w:pPr>
      <w:r>
        <w:rPr>
          <w:b w:val="0"/>
        </w:rPr>
        <w:t>C. 62</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Their relative speed = 30 + 45 = 75 km/hr. To convert it into m/s multiply it with 5/18 ⇒ 75 × 5/18 = 125/6 m/s Now the total distance to be travelled = 450 + 550 = 1000m Time required by slower train to cross faster is = 1000/(125/6) = 1000 × 6/125 = 48s ∴ The time required by small train to cross the faster train is 48s</w:t>
      </w:r>
    </w:p>
    <w:p>
      <w:pPr>
        <w:spacing w:before="0"/>
      </w:pPr>
      <w:r>
        <w:rPr>
          <w:b w:val="0"/>
        </w:rPr>
      </w:r>
    </w:p>
    <w:p>
      <w:pPr>
        <w:spacing w:after="100" w:line="360" w:lineRule="auto" w:before="0"/>
      </w:pPr>
      <w:r>
        <w:rPr>
          <w:b w:val="0"/>
        </w:rPr>
        <w:t>57. If x - (1/x) = 3, then what is the value of (2x4 + 3x3 + 13x2 - 3x + 2)/(3x4 + 3)?</w:t>
      </w:r>
    </w:p>
    <w:p>
      <w:pPr>
        <w:spacing w:before="0"/>
      </w:pPr>
      <w:r>
        <w:rPr>
          <w:b w:val="0"/>
        </w:rPr>
      </w:r>
    </w:p>
    <w:p>
      <w:pPr>
        <w:spacing w:after="100" w:before="0"/>
      </w:pPr>
      <w:r>
        <w:rPr>
          <w:b w:val="0"/>
        </w:rPr>
        <w:t>A. 1/3</w:t>
      </w:r>
    </w:p>
    <w:p>
      <w:pPr>
        <w:spacing w:after="100" w:before="0"/>
      </w:pPr>
      <w:r>
        <w:rPr>
          <w:b w:val="0"/>
        </w:rPr>
        <w:t>B. 2/3</w:t>
      </w:r>
    </w:p>
    <w:p>
      <w:pPr>
        <w:spacing w:after="100" w:before="0"/>
      </w:pPr>
      <w:r>
        <w:rPr>
          <w:b w:val="0"/>
        </w:rPr>
        <w:t>C. 4/3</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- 1/x = 3 Squaring both sides, ⇒ (x - 1/x)2 = 32 ⇒ x2 + 1/x2 - 2 = 9 ⇒ x2 + 1/x2 = 11 Now, we can write, ⇒ (2x4 + 2) = 2x2(x2 + 1/x2) = 2x2(11) = 22x2 ⇒ (3x3 - 3x) = 3x2(x - 1/x) = 3x2(3) = 9x2 ⇒ (3x4 + 3) = 3x2(x2 + 1/x2) = 3x2(11) = 33x2 Hence, (2x4 + 3x3 + 13x2 - 3x + 2) / (3x4 + 3) = (22x2 + 9x2 + 13x2)/33x2 = 44x2/33x2 = 44/33 = 4/3</w:t>
      </w:r>
    </w:p>
    <w:p>
      <w:pPr>
        <w:spacing w:before="0"/>
      </w:pPr>
      <w:r>
        <w:rPr>
          <w:b w:val="0"/>
        </w:rPr>
      </w:r>
    </w:p>
    <w:p>
      <w:pPr>
        <w:spacing w:after="100" w:line="360" w:lineRule="auto" w:before="0"/>
      </w:pPr>
      <w:r>
        <w:rPr>
          <w:b w:val="0"/>
        </w:rPr>
        <w:t>58. If x2 + (1/x2) = 31/9 and x &gt; 0, then what is the value of x3 + (1/x3)?</w:t>
      </w:r>
    </w:p>
    <w:p>
      <w:pPr>
        <w:spacing w:before="0"/>
      </w:pPr>
      <w:r>
        <w:rPr>
          <w:b w:val="0"/>
        </w:rPr>
      </w:r>
    </w:p>
    <w:p>
      <w:pPr>
        <w:spacing w:after="100" w:before="0"/>
      </w:pPr>
      <w:r>
        <w:rPr>
          <w:b w:val="0"/>
        </w:rPr>
        <w:t>A. 70/9</w:t>
      </w:r>
    </w:p>
    <w:p>
      <w:pPr>
        <w:spacing w:after="100" w:before="0"/>
      </w:pPr>
      <w:r>
        <w:rPr>
          <w:b w:val="0"/>
        </w:rPr>
        <w:t>B. 154/27</w:t>
      </w:r>
    </w:p>
    <w:p>
      <w:pPr>
        <w:spacing w:after="100" w:before="0"/>
      </w:pPr>
      <w:r>
        <w:rPr>
          <w:b w:val="0"/>
        </w:rPr>
        <w:t>C. 349/27</w:t>
      </w:r>
    </w:p>
    <w:p>
      <w:pPr>
        <w:spacing w:after="100" w:before="0"/>
      </w:pPr>
      <w:r>
        <w:rPr>
          <w:b w:val="0"/>
        </w:rPr>
        <w:t>D. 349/7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(1/x2) = 31/9, add 2 to both sides ⇒ x2 + (1/x2) + 2 = 31/9 + 2 ⇒(x + 1/x)2 = 72/32 ⇒ x + 1/x = 7/3 ----(i), Cube both sides ⇒(x + 1/x)3 = (7/3)3 ⇒ x3 + 1/x3 + 3(1 + 1/x) = 343/27 Using (i) ⇒ x3 + 1/x3 + 3 × 7/3 = 343/27 ⇒ x3 + 1/x3 = 343/27 - 7 = 154/27 ∴ The value of x3 + 1/x3 is 154/27</w:t>
      </w:r>
    </w:p>
    <w:p>
      <w:pPr>
        <w:spacing w:before="0"/>
      </w:pPr>
      <w:r>
        <w:rPr>
          <w:b w:val="0"/>
        </w:rPr>
      </w:r>
    </w:p>
    <w:p>
      <w:pPr>
        <w:spacing w:after="100" w:line="360" w:lineRule="auto" w:before="0"/>
      </w:pPr>
      <w:r>
        <w:rPr>
          <w:b w:val="0"/>
        </w:rPr>
        <w:t>59. What is the value of ^2 - 5x + 6x^2 - 3x + 2 ÷ ^2 - 7x + 12x^2 - 5x + 4?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(x - 2)/(x - 1)</w:t>
      </w:r>
    </w:p>
    <w:p>
      <w:pPr>
        <w:spacing w:after="100" w:before="0"/>
      </w:pPr>
      <w:r>
        <w:rPr>
          <w:b w:val="0"/>
        </w:rPr>
        <w:t>D. x + 3)/(x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find the value of required expression put x = 0, expression reduces to ⇒ (6/2)/(12/4) ⇒ 1 ∴ the value of the given expression is 1</w:t>
      </w:r>
    </w:p>
    <w:p>
      <w:pPr>
        <w:spacing w:before="0"/>
      </w:pPr>
      <w:r>
        <w:rPr>
          <w:b w:val="0"/>
        </w:rPr>
      </w:r>
    </w:p>
    <w:p>
      <w:pPr>
        <w:spacing w:after="100" w:line="360" w:lineRule="auto" w:before="0"/>
      </w:pPr>
      <w:r>
        <w:rPr>
          <w:b w:val="0"/>
        </w:rPr>
        <w:t>60. What is the simplified value of sec6 A - tan6 A - 3 sec2 A tan2 A?</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sec A tan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Put A = 0 And we know that sec (0) = 1 and tan (0) = 0 ⇒ sec6 A - tan6 A - 3 sec2 A tan2 A = 1 - 0 - 3 × 1 × 0 = 1 ∴ the value of sec6 A - tan6 A - 3 sec2 A tan2 A is 1</w:t>
      </w:r>
    </w:p>
    <w:p>
      <w:pPr>
        <w:spacing w:before="0"/>
      </w:pPr>
      <w:r>
        <w:rPr>
          <w:b w:val="0"/>
        </w:rPr>
      </w:r>
    </w:p>
    <w:p>
      <w:pPr>
        <w:spacing w:after="100" w:line="360" w:lineRule="auto" w:before="0"/>
      </w:pPr>
      <w:r>
        <w:rPr>
          <w:b w:val="0"/>
        </w:rPr>
        <w:t>61. A person lent certain sum of money at 10% per annum simple interest. In 20 years the interest amounted to Rs 500 more than the sum lent. What was the sum lent (in Rs)?</w:t>
      </w:r>
    </w:p>
    <w:p>
      <w:pPr>
        <w:spacing w:before="0"/>
      </w:pPr>
      <w:r>
        <w:rPr>
          <w:b w:val="0"/>
        </w:rPr>
      </w:r>
    </w:p>
    <w:p>
      <w:pPr>
        <w:spacing w:after="100" w:before="0"/>
      </w:pPr>
      <w:r>
        <w:rPr>
          <w:b w:val="0"/>
        </w:rPr>
        <w:t>A. 200</w:t>
      </w:r>
    </w:p>
    <w:p>
      <w:pPr>
        <w:spacing w:after="100" w:before="0"/>
      </w:pPr>
      <w:r>
        <w:rPr>
          <w:b w:val="0"/>
        </w:rPr>
        <w:t>B. 500</w:t>
      </w:r>
    </w:p>
    <w:p>
      <w:pPr>
        <w:spacing w:after="100" w:before="0"/>
      </w:pPr>
      <w:r>
        <w:rPr>
          <w:b w:val="0"/>
        </w:rPr>
        <w:t>C. 1000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Rate = 10% Formula used: SI =(PRT)/100 Calculation: Let the amount lent be Rs. y According to the problem statement ⇒ 500 + y = (y × 10 × 20)/100 ⇒ 500 = 2y - y ⇒ y = 500 ∴ The sum lent is Rs. 500 Confusion Points In the question it is given that the interest is 500 more than the sum lent. Interest = Sum + 500</w:t>
      </w:r>
    </w:p>
    <w:p>
      <w:pPr>
        <w:spacing w:before="0"/>
      </w:pPr>
      <w:r>
        <w:rPr>
          <w:b w:val="0"/>
        </w:rPr>
      </w:r>
    </w:p>
    <w:p>
      <w:pPr>
        <w:spacing w:after="100" w:line="360" w:lineRule="auto" w:before="0"/>
      </w:pPr>
      <w:r>
        <w:rPr>
          <w:b w:val="0"/>
        </w:rPr>
        <w:t>62. Three partners A, B and C share profit such that three times the share of A is equal to two times the share of B and equal to 12 times the share of C. What is the ratio of the profits of A, B and C respectively</w:t>
      </w:r>
    </w:p>
    <w:p>
      <w:pPr>
        <w:spacing w:before="0"/>
      </w:pPr>
      <w:r>
        <w:rPr>
          <w:b w:val="0"/>
        </w:rPr>
      </w:r>
    </w:p>
    <w:p>
      <w:pPr>
        <w:spacing w:after="100" w:before="0"/>
      </w:pPr>
      <w:r>
        <w:rPr>
          <w:b w:val="0"/>
        </w:rPr>
        <w:t>A. 3 : 2 : 12</w:t>
      </w:r>
    </w:p>
    <w:p>
      <w:pPr>
        <w:spacing w:after="100" w:before="0"/>
      </w:pPr>
      <w:r>
        <w:rPr>
          <w:b w:val="0"/>
        </w:rPr>
        <w:t>B. 12 : 2 : 3</w:t>
      </w:r>
    </w:p>
    <w:p>
      <w:pPr>
        <w:spacing w:after="100" w:before="0"/>
      </w:pPr>
      <w:r>
        <w:rPr>
          <w:b w:val="0"/>
        </w:rPr>
        <w:t>C. 4 : 6 : 1</w:t>
      </w:r>
    </w:p>
    <w:p>
      <w:pPr>
        <w:spacing w:after="100" w:before="0"/>
      </w:pPr>
      <w:r>
        <w:rPr>
          <w:b w:val="0"/>
        </w:rPr>
        <w:t>D. 1 : 6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share of A, B and C be x, y and z respectively According to the problem statement ⇒ 3x = 2y ⇒ 3x/2 = y ----(i) Now, ⇒ 3x = 12z ⇒ x/4 = z ----(ii) Now the ratio of their profit will be same as that of their investment ⇒ x : y : z, Now using (i) and (ii) ⇒ x : 3x/2 : x/4 ⇒ 4 : 6 : 1 ∴ The required ratio is 4 : 6 : 1</w:t>
      </w:r>
    </w:p>
    <w:p>
      <w:pPr>
        <w:spacing w:before="0"/>
      </w:pPr>
      <w:r>
        <w:rPr>
          <w:b w:val="0"/>
        </w:rPr>
      </w:r>
    </w:p>
    <w:p>
      <w:pPr>
        <w:spacing w:after="100" w:line="360" w:lineRule="auto" w:before="0"/>
      </w:pPr>
      <w:r>
        <w:rPr>
          <w:b w:val="0"/>
        </w:rPr>
        <w:t>63. If the radius of the cylinder is decreased by 20%, then by how much percent the height must be increased, so that the volume of the cylinder remains same?</w:t>
      </w:r>
    </w:p>
    <w:p>
      <w:pPr>
        <w:spacing w:before="0"/>
      </w:pPr>
      <w:r>
        <w:rPr>
          <w:b w:val="0"/>
        </w:rPr>
      </w:r>
    </w:p>
    <w:p>
      <w:pPr>
        <w:spacing w:after="100" w:before="0"/>
      </w:pPr>
      <w:r>
        <w:rPr>
          <w:b w:val="0"/>
        </w:rPr>
        <w:t>A. 20</w:t>
      </w:r>
    </w:p>
    <w:p>
      <w:pPr>
        <w:spacing w:after="100" w:before="0"/>
      </w:pPr>
      <w:r>
        <w:rPr>
          <w:b w:val="0"/>
        </w:rPr>
        <w:t>B. 36.25</w:t>
      </w:r>
    </w:p>
    <w:p>
      <w:pPr>
        <w:spacing w:after="100" w:before="0"/>
      </w:pPr>
      <w:r>
        <w:rPr>
          <w:b w:val="0"/>
        </w:rPr>
        <w:t>C. 56.25</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radius be r and height be 100 and final height be h Final radius can be written as = r(1 - 20/100) Final radius is 0.8r Since we know that the volume remains same ⇒ initial volume = final volume ⇒ πr2 × 100 = π(0.8r)2h ⇒ 100/0.64 = h ⇒ h = 156.25 Increase in height = 156.25 - 100 = 56.25 ∴ Percentage increase in height is 56.25%</w:t>
      </w:r>
    </w:p>
    <w:p>
      <w:pPr>
        <w:spacing w:before="0"/>
      </w:pPr>
      <w:r>
        <w:rPr>
          <w:b w:val="0"/>
        </w:rPr>
      </w:r>
    </w:p>
    <w:p>
      <w:pPr>
        <w:spacing w:after="100" w:line="360" w:lineRule="auto" w:before="0"/>
      </w:pPr>
      <w:r>
        <w:rPr>
          <w:b w:val="0"/>
        </w:rPr>
        <w:t>64. What is the simplified value of (cosec A - sin A)(sec A - cos A)(tan A + cot A)?</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A - sin A)(sec A - cos A)(tan A + cot A) ⇒ (1 - sin2θ)(1 - cos2θ)(1 + cot2θ)/ sinθ × cosθ × cotθ ⇒ cos2θ × sin2θ × cosec2θ/ sinθ × cosθ × cotθ ⇒ 1</w:t>
      </w:r>
    </w:p>
    <w:p>
      <w:pPr>
        <w:spacing w:before="0"/>
      </w:pPr>
      <w:r>
        <w:rPr>
          <w:b w:val="0"/>
        </w:rPr>
      </w:r>
    </w:p>
    <w:p>
      <w:pPr>
        <w:spacing w:after="100" w:line="360" w:lineRule="auto" w:before="0"/>
      </w:pPr>
      <w:r>
        <w:rPr>
          <w:b w:val="0"/>
        </w:rPr>
        <w:t>65. What is the simplified value of (cos4 A - sin4A)?</w:t>
      </w:r>
    </w:p>
    <w:p>
      <w:pPr>
        <w:spacing w:before="0"/>
      </w:pPr>
      <w:r>
        <w:rPr>
          <w:b w:val="0"/>
        </w:rPr>
      </w:r>
    </w:p>
    <w:p>
      <w:pPr>
        <w:spacing w:after="100" w:before="0"/>
      </w:pPr>
      <w:r>
        <w:rPr>
          <w:b w:val="0"/>
        </w:rPr>
        <w:t>A. 0</w:t>
      </w:r>
    </w:p>
    <w:p>
      <w:pPr>
        <w:spacing w:after="100" w:before="0"/>
      </w:pPr>
      <w:r>
        <w:rPr>
          <w:b w:val="0"/>
        </w:rPr>
        <w:t>B. 2 cos 2A</w:t>
      </w:r>
    </w:p>
    <w:p>
      <w:pPr>
        <w:spacing w:after="100" w:before="0"/>
      </w:pPr>
      <w:r>
        <w:rPr>
          <w:b w:val="0"/>
        </w:rPr>
        <w:t>C. cos 2A</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(cos4 A - sin4 A) can be written as (cos2 A - sin2 A) (cos2 A + sin2 A) Since we know that cos2 A + sin2 A = 1 and cos2 A - sin2 A = cos 2A ⇒ (cos4 A - sin4 A) = cos 2A × 1 ∴ the value of cos4 A - sin4 A is cos 2A</w:t>
      </w:r>
    </w:p>
    <w:p>
      <w:pPr>
        <w:spacing w:before="0"/>
      </w:pPr>
      <w:r>
        <w:rPr>
          <w:b w:val="0"/>
        </w:rPr>
      </w:r>
    </w:p>
    <w:p>
      <w:pPr>
        <w:spacing w:after="100" w:line="360" w:lineRule="auto" w:before="0"/>
      </w:pPr>
      <w:r>
        <w:rPr>
          <w:b w:val="0"/>
        </w:rPr>
        <w:t>66. In the following question, out of the four alternatives, select the alternative which is the best substitute of the phrase. That which is away from a center</w:t>
      </w:r>
    </w:p>
    <w:p>
      <w:pPr>
        <w:spacing w:before="0"/>
      </w:pPr>
      <w:r>
        <w:rPr>
          <w:b w:val="0"/>
        </w:rPr>
      </w:r>
    </w:p>
    <w:p>
      <w:pPr>
        <w:spacing w:after="100" w:before="0"/>
      </w:pPr>
      <w:r>
        <w:rPr>
          <w:b w:val="0"/>
        </w:rPr>
        <w:t>A. Eccentric</w:t>
      </w:r>
    </w:p>
    <w:p>
      <w:pPr>
        <w:spacing w:after="100" w:before="0"/>
      </w:pPr>
      <w:r>
        <w:rPr>
          <w:b w:val="0"/>
        </w:rPr>
        <w:t>B. Eclectic</w:t>
      </w:r>
    </w:p>
    <w:p>
      <w:pPr>
        <w:spacing w:after="100" w:before="0"/>
      </w:pPr>
      <w:r>
        <w:rPr>
          <w:b w:val="0"/>
        </w:rPr>
        <w:t>C. Ellipsis</w:t>
      </w:r>
    </w:p>
    <w:p>
      <w:pPr>
        <w:spacing w:after="100" w:before="0"/>
      </w:pPr>
      <w:r>
        <w:rPr>
          <w:b w:val="0"/>
        </w:rPr>
        <w:t>D. Equine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"Eccentric" means something that is unconventional and slightly strange; it can also refer to something that is away from the center. (अप्राकृतिक) Example: His eccentric behavior often puzzled his colleagues.</w:t>
      </w:r>
    </w:p>
    <w:p>
      <w:pPr>
        <w:spacing w:before="0"/>
      </w:pPr>
      <w:r>
        <w:rPr>
          <w:b w:val="0"/>
        </w:rPr>
        <w:t>• "Eclectic" refers to deriving ideas, style, or taste from a broad and diverse range of sources. (विविध स्रोतों से चुना हुआ) Example: Her eclectic taste in music includes everything from classical to hip-hop.</w:t>
      </w:r>
    </w:p>
    <w:p>
      <w:pPr>
        <w:spacing w:before="0"/>
      </w:pPr>
      <w:r>
        <w:rPr>
          <w:b w:val="0"/>
        </w:rPr>
        <w:t>• "Ellipsis" is a series of dots that usually indicates an intentional omission of a word, sentence, or whole section from a text without altering its original meaning. (बहिर्निक्षेप) Example: The ellipsis in his speech indicated that he had more to say but chose not to elaborate.</w:t>
      </w:r>
    </w:p>
    <w:p>
      <w:pPr>
        <w:spacing w:before="0"/>
      </w:pPr>
      <w:r>
        <w:rPr>
          <w:b w:val="0"/>
        </w:rPr>
        <w:t>• "Equine" relates to horses or other members of the horse family. (अश्व संबंधी) Example: The veterinarian specialized in equine medicine.</w:t>
      </w:r>
    </w:p>
    <w:p>
      <w:pPr>
        <w:spacing w:before="0"/>
      </w:pPr>
      <w:r>
        <w:rPr>
          <w:b w:val="0"/>
        </w:rPr>
        <w:t>• Eclectic (विविध स्रोतों से चुना हुआ): Deriving ideas, style, or taste from a broad and diverse range of sources. Example: Her eclectic taste in music includes everything from classical to hip-hop.</w:t>
      </w:r>
    </w:p>
    <w:p>
      <w:pPr>
        <w:spacing w:before="0"/>
      </w:pPr>
      <w:r>
        <w:rPr>
          <w:b w:val="0"/>
        </w:rPr>
        <w:t>• Ellipsis (बहिर्निक्षेप): A series of dots that usually indicates an intentional omission of a word, sentence, or whole section from a text without altering its original meaning. Example: The ellipsis in his speech indicated that he had more to say but chose not to elaborate.</w:t>
      </w:r>
    </w:p>
    <w:p>
      <w:pPr>
        <w:spacing w:before="0"/>
      </w:pPr>
      <w:r>
        <w:rPr>
          <w:b w:val="0"/>
        </w:rPr>
        <w:t>• Equine (अश्व संबंधी): Relates to horses or other members of the horse family. Example: The veterinarian specialized in equine medicine.</w:t>
      </w:r>
    </w:p>
    <w:p>
      <w:pPr>
        <w:spacing w:before="0"/>
      </w:pPr>
      <w:r>
        <w:rPr>
          <w:b w:val="0"/>
        </w:rPr>
      </w:r>
    </w:p>
    <w:p>
      <w:pPr>
        <w:spacing w:after="100" w:line="360" w:lineRule="auto" w:before="0"/>
      </w:pPr>
      <w:r>
        <w:rPr>
          <w:b w:val="0"/>
        </w:rPr>
        <w:t>67. The question below consists of a set of labelled sentences. Out of the four options given, select the most logical order of the sentences to form a coherent paragraph. P- Epistemological idealists (such as Kant) might insist that the only things which can be directly known for certain are ideas. Q- The approach to idealism by Western philosophers has been different to that of Eastern thinkers. R- In much of Western thought (though not in such major Western thinkers as Plato and Hegel) the ideal relates to direct knowledge of subjective mental ideas, or images. S- It is then usually juxtaposed with realism in which the real is said to have an absolute existence prior to and independent of our knowledge.</w:t>
      </w:r>
    </w:p>
    <w:p>
      <w:pPr>
        <w:spacing w:before="0"/>
      </w:pPr>
      <w:r>
        <w:rPr>
          <w:b w:val="0"/>
        </w:rPr>
      </w:r>
    </w:p>
    <w:p>
      <w:pPr>
        <w:spacing w:after="100" w:before="0"/>
      </w:pPr>
      <w:r>
        <w:rPr>
          <w:b w:val="0"/>
        </w:rPr>
        <w:t>A. RQPS</w:t>
      </w:r>
    </w:p>
    <w:p>
      <w:pPr>
        <w:spacing w:after="100" w:before="0"/>
      </w:pPr>
      <w:r>
        <w:rPr>
          <w:b w:val="0"/>
        </w:rPr>
        <w:t>B. PQSR</w:t>
      </w:r>
    </w:p>
    <w:p>
      <w:pPr>
        <w:spacing w:after="100" w:before="0"/>
      </w:pPr>
      <w:r>
        <w:rPr>
          <w:b w:val="0"/>
        </w:rPr>
        <w:t>C. PRQS</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para-jumbled sentence is based on the topic of idealism by western philosophers. Therefore, the first statement should be Q which introduces the topic. The second statement R, it has continued to what the first statement has said. The third statement is developing the topic even more by elaborating what the topic is conveying.The last statement culminates the topic by giving a valid example.The correct option is option 4.</w:t>
      </w:r>
    </w:p>
    <w:p>
      <w:pPr>
        <w:spacing w:before="0"/>
      </w:pPr>
      <w:r>
        <w:rPr>
          <w:b w:val="0"/>
        </w:rPr>
      </w:r>
    </w:p>
    <w:p>
      <w:pPr>
        <w:spacing w:after="100" w:line="360" w:lineRule="auto" w:before="0"/>
      </w:pPr>
      <w:r>
        <w:rPr>
          <w:b w:val="0"/>
        </w:rPr>
        <w:t>68. In the following question, a sentence has been given in Active/Passive voice. Out of the four alternatives suggested, select the one which best expresses the same sentence in Passive/Active voice. Karnataka grows coffee</w:t>
      </w:r>
    </w:p>
    <w:p>
      <w:pPr>
        <w:spacing w:before="0"/>
      </w:pPr>
      <w:r>
        <w:rPr>
          <w:b w:val="0"/>
        </w:rPr>
      </w:r>
    </w:p>
    <w:p>
      <w:pPr>
        <w:spacing w:after="100" w:before="0"/>
      </w:pPr>
      <w:r>
        <w:rPr>
          <w:b w:val="0"/>
        </w:rPr>
        <w:t>A. Coffee is being grown in Karnataka.</w:t>
      </w:r>
    </w:p>
    <w:p>
      <w:pPr>
        <w:spacing w:after="100" w:before="0"/>
      </w:pPr>
      <w:r>
        <w:rPr>
          <w:b w:val="0"/>
        </w:rPr>
        <w:t>B. Coffee grown in Karnataka.</w:t>
      </w:r>
    </w:p>
    <w:p>
      <w:pPr>
        <w:spacing w:after="100" w:before="0"/>
      </w:pPr>
      <w:r>
        <w:rPr>
          <w:b w:val="0"/>
        </w:rPr>
        <w:t>C. Coffee is grown in Karnataka.</w:t>
      </w:r>
    </w:p>
    <w:p>
      <w:pPr>
        <w:spacing w:after="100" w:before="0"/>
      </w:pPr>
      <w:r>
        <w:rPr>
          <w:b w:val="0"/>
        </w:rPr>
        <w:t>D. Let the coffee be grown in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in simple present tense. The rule to convert it in passive voice is Object(coffee) + is/are/am +V3 (grown) +preposition(in) + subject(Karnataka).From this rule, the correct transformation should be Coffee is grown in Karnataka.the correct option is option 3.</w:t>
      </w:r>
    </w:p>
    <w:p>
      <w:pPr>
        <w:spacing w:before="0"/>
      </w:pPr>
      <w:r>
        <w:rPr>
          <w:b w:val="0"/>
        </w:rPr>
      </w:r>
    </w:p>
    <w:p>
      <w:pPr>
        <w:spacing w:after="100" w:line="360" w:lineRule="auto" w:before="0"/>
      </w:pPr>
      <w:r>
        <w:rPr>
          <w:b w:val="0"/>
        </w:rPr>
        <w:t>69. In the following question, a sentence has been given in Direct/Indirect speech. Out of the four alternatives suggested, select the one which best expresses the same sentence in Indirect/Direct speech. Gopal's mother reminded him to take his wallet.</w:t>
      </w:r>
    </w:p>
    <w:p>
      <w:pPr>
        <w:spacing w:before="0"/>
      </w:pPr>
      <w:r>
        <w:rPr>
          <w:b w:val="0"/>
        </w:rPr>
      </w:r>
    </w:p>
    <w:p>
      <w:pPr>
        <w:spacing w:after="100" w:before="0"/>
      </w:pPr>
      <w:r>
        <w:rPr>
          <w:b w:val="0"/>
        </w:rPr>
        <w:t>A. “Are you going to take your wallet or not?” said Gopal to his mother.</w:t>
      </w:r>
    </w:p>
    <w:p>
      <w:pPr>
        <w:spacing w:after="100" w:before="0"/>
      </w:pPr>
      <w:r>
        <w:rPr>
          <w:b w:val="0"/>
        </w:rPr>
        <w:t>B. “Don't forget to take your wallet, Gopal” said his mother.</w:t>
      </w:r>
    </w:p>
    <w:p>
      <w:pPr>
        <w:spacing w:after="100" w:before="0"/>
      </w:pPr>
      <w:r>
        <w:rPr>
          <w:b w:val="0"/>
        </w:rPr>
        <w:t>C. Gopal's mother said, “Remember your wallet, Gopal?</w:t>
      </w:r>
    </w:p>
    <w:p>
      <w:pPr>
        <w:spacing w:after="100" w:before="0"/>
      </w:pPr>
      <w:r>
        <w:rPr>
          <w:b w:val="0"/>
        </w:rPr>
        <w:t>D. “Here is your wallet Gopal” said his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'“Don't forget to take your wallet, Gopal” said his mother.'Key Points Therefore, the correct answer is 'Option 2'. Additional Information</w:t>
      </w:r>
    </w:p>
    <w:p>
      <w:pPr>
        <w:spacing w:before="0"/>
      </w:pPr>
      <w:r>
        <w:rPr>
          <w:b w:val="0"/>
        </w:rPr>
        <w:t>• The direct speech equivalent of "Gopal's mother reminded him to take his wallet" involves a form of address where the mother is directly speaking to Gopal about not forgetting his wallet.</w:t>
      </w:r>
    </w:p>
    <w:p>
      <w:pPr>
        <w:spacing w:before="0"/>
      </w:pPr>
      <w:r>
        <w:rPr>
          <w:b w:val="0"/>
        </w:rPr>
        <w:t>• The option uses an imperative sentence, ("Don't forget"), which is fitting for a reminder.</w:t>
      </w:r>
    </w:p>
    <w:p>
      <w:pPr>
        <w:spacing w:before="0"/>
      </w:pPr>
      <w:r>
        <w:rPr>
          <w:b w:val="0"/>
        </w:rPr>
        <w:t>• The direct address, "Gopal," correctly places this as a communication between Gopal and his mother, aligning with the original sentence structure.</w:t>
      </w:r>
    </w:p>
    <w:p>
      <w:pPr>
        <w:spacing w:before="0"/>
      </w:pPr>
      <w:r>
        <w:rPr>
          <w:b w:val="0"/>
        </w:rPr>
        <w:t>• This choice naturally translates the indirect reminder into direct speech without altering the original message or tone.</w:t>
      </w:r>
    </w:p>
    <w:p>
      <w:pPr>
        <w:spacing w:before="0"/>
      </w:pPr>
      <w:r>
        <w:rPr>
          <w:b w:val="0"/>
        </w:rPr>
        <w:t>• The inclusion of "said his mother" after the quote maintains the attribution to Gopal's mother, preserving the context.</w:t>
      </w:r>
    </w:p>
    <w:p>
      <w:pPr>
        <w:spacing w:before="0"/>
      </w:pPr>
      <w:r>
        <w:rPr>
          <w:b w:val="0"/>
        </w:rPr>
        <w:t>• It directly captures the essence of a reminder through the use of an imperative form, which is often used in direct speech for such purposes.</w:t>
      </w:r>
    </w:p>
    <w:p>
      <w:pPr>
        <w:spacing w:before="0"/>
      </w:pPr>
      <w:r>
        <w:rPr>
          <w:b w:val="0"/>
        </w:rPr>
        <w:t>• Option 1 misrepresents the nature of the reminder as a question about intention, rather than a reminder.</w:t>
      </w:r>
    </w:p>
    <w:p>
      <w:pPr>
        <w:spacing w:before="0"/>
      </w:pPr>
      <w:r>
        <w:rPr>
          <w:b w:val="0"/>
        </w:rPr>
        <w:t>• Option 3 incorrectly formats the direct speech as a question, altering the intended reminder nature of the sentence.</w:t>
      </w:r>
    </w:p>
    <w:p>
      <w:pPr>
        <w:spacing w:before="0"/>
      </w:pPr>
      <w:r>
        <w:rPr>
          <w:b w:val="0"/>
        </w:rPr>
        <w:t>• Option 4 suggests the mother is handing the wallet to Gopal, rather than reminding him, which changes the original meaning.</w:t>
      </w:r>
    </w:p>
    <w:p>
      <w:pPr>
        <w:spacing w:before="0"/>
      </w:pPr>
      <w:r>
        <w:rPr>
          <w:b w:val="0"/>
        </w:rPr>
      </w:r>
    </w:p>
    <w:p>
      <w:pPr>
        <w:spacing w:after="100" w:line="360" w:lineRule="auto" w:before="0"/>
      </w:pPr>
      <w:r>
        <w:rPr>
          <w:b w:val="0"/>
        </w:rPr>
        <w:t>70. Organization are institutions in which members compete for status and _____.</w:t>
      </w:r>
    </w:p>
    <w:p>
      <w:pPr>
        <w:spacing w:before="0"/>
      </w:pPr>
      <w:r>
        <w:rPr>
          <w:b w:val="0"/>
        </w:rPr>
      </w:r>
    </w:p>
    <w:p>
      <w:pPr>
        <w:spacing w:after="100" w:before="0"/>
      </w:pPr>
      <w:r>
        <w:rPr>
          <w:b w:val="0"/>
        </w:rPr>
        <w:t>A. growth</w:t>
      </w:r>
    </w:p>
    <w:p>
      <w:pPr>
        <w:spacing w:after="100" w:before="0"/>
      </w:pPr>
      <w:r>
        <w:rPr>
          <w:b w:val="0"/>
        </w:rPr>
        <w:t>B. money</w:t>
      </w:r>
    </w:p>
    <w:p>
      <w:pPr>
        <w:spacing w:after="100" w:before="0"/>
      </w:pPr>
      <w:r>
        <w:rPr>
          <w:b w:val="0"/>
        </w:rPr>
        <w:t>C. power</w:t>
      </w:r>
    </w:p>
    <w:p>
      <w:pPr>
        <w:spacing w:after="100" w:before="0"/>
      </w:pPr>
      <w:r>
        <w:rPr>
          <w:b w:val="0"/>
        </w:rPr>
        <w:t>D.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options, all them can be correct as all of them are appropriately meaningful to the context. Here, common knowledge should be well-applied. In today's world, the thirst for power has passed all barriers and people crave for it. Therefore, the most appropriate option here should be option 3.</w:t>
      </w:r>
    </w:p>
    <w:p>
      <w:pPr>
        <w:spacing w:before="0"/>
      </w:pPr>
      <w:r>
        <w:rPr>
          <w:b w:val="0"/>
        </w:rPr>
      </w:r>
    </w:p>
    <w:p>
      <w:pPr>
        <w:spacing w:after="100" w:line="360" w:lineRule="auto" w:before="0"/>
      </w:pPr>
      <w:r>
        <w:rPr>
          <w:b w:val="0"/>
        </w:rPr>
        <w:t>71. In the following questions, the sentence given with blank to be filled in with an appropriate word. Select the alternative out of the four and indicate it by selecting the appropriate option. Organization are institutions in which members compete for status and _____. They _____ for the resources of the organization, for example, _____ to expand their own departments, for _____ advancement and for power to _____ the activities of others. They _____ for the resources</w:t>
      </w:r>
    </w:p>
    <w:p>
      <w:pPr>
        <w:spacing w:before="0"/>
      </w:pPr>
      <w:r>
        <w:rPr>
          <w:b w:val="0"/>
        </w:rPr>
      </w:r>
    </w:p>
    <w:p>
      <w:pPr>
        <w:spacing w:after="100" w:before="0"/>
      </w:pPr>
      <w:r>
        <w:rPr>
          <w:b w:val="0"/>
        </w:rPr>
        <w:t>A. compete</w:t>
      </w:r>
    </w:p>
    <w:p>
      <w:pPr>
        <w:spacing w:after="100" w:before="0"/>
      </w:pPr>
      <w:r>
        <w:rPr>
          <w:b w:val="0"/>
        </w:rPr>
        <w:t>B. expand</w:t>
      </w:r>
    </w:p>
    <w:p>
      <w:pPr>
        <w:spacing w:after="100" w:before="0"/>
      </w:pPr>
      <w:r>
        <w:rPr>
          <w:b w:val="0"/>
        </w:rPr>
        <w:t>C. rely</w:t>
      </w:r>
    </w:p>
    <w:p>
      <w:pPr>
        <w:spacing w:after="100" w:before="0"/>
      </w:pPr>
      <w:r>
        <w:rPr>
          <w:b w:val="0"/>
        </w:rPr>
        <w:t>D. 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2 is entirely incorrect because it would make the sentence meaningless. Option 3 would make the sentence grammatically incorrect. Option 4 makes the sentence different from the context and therefore, eliminated. The correct option is option 1.</w:t>
      </w:r>
    </w:p>
    <w:p>
      <w:pPr>
        <w:spacing w:before="0"/>
      </w:pPr>
      <w:r>
        <w:rPr>
          <w:b w:val="0"/>
        </w:rPr>
      </w:r>
    </w:p>
    <w:p>
      <w:pPr>
        <w:spacing w:after="100" w:line="360" w:lineRule="auto" w:before="0"/>
      </w:pPr>
      <w:r>
        <w:rPr>
          <w:b w:val="0"/>
        </w:rPr>
        <w:t>72. Improve the bracketed part of the sentence. If (you will approach) her sincerely, she will listen to your problem definitely.</w:t>
      </w:r>
    </w:p>
    <w:p>
      <w:pPr>
        <w:spacing w:before="0"/>
      </w:pPr>
      <w:r>
        <w:rPr>
          <w:b w:val="0"/>
        </w:rPr>
      </w:r>
    </w:p>
    <w:p>
      <w:pPr>
        <w:spacing w:after="100" w:before="0"/>
      </w:pPr>
      <w:r>
        <w:rPr>
          <w:b w:val="0"/>
        </w:rPr>
        <w:t>A. you approach</w:t>
      </w:r>
    </w:p>
    <w:p>
      <w:pPr>
        <w:spacing w:after="100" w:before="0"/>
      </w:pPr>
      <w:r>
        <w:rPr>
          <w:b w:val="0"/>
        </w:rPr>
        <w:t>B. you are approaching</w:t>
      </w:r>
    </w:p>
    <w:p>
      <w:pPr>
        <w:spacing w:after="100" w:before="0"/>
      </w:pPr>
      <w:r>
        <w:rPr>
          <w:b w:val="0"/>
        </w:rPr>
        <w:t>C. you will be approaching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This is a conditional sentence with a possible condition and its probable result. These sentences are based on facts and are used to make statements about the real world. The zero conditional uses if or when and must be followed by the simple present or imperative. The correct option is option 1.</w:t>
      </w:r>
    </w:p>
    <w:p>
      <w:pPr>
        <w:spacing w:before="0"/>
      </w:pPr>
      <w:r>
        <w:rPr>
          <w:b w:val="0"/>
        </w:rPr>
      </w:r>
    </w:p>
    <w:p>
      <w:pPr>
        <w:spacing w:after="100" w:line="360" w:lineRule="auto" w:before="0"/>
      </w:pPr>
      <w:r>
        <w:rPr>
          <w:b w:val="0"/>
        </w:rPr>
        <w:t>73. In the following question, out of the four alternatives, select the alternative which best expresses the meaning of the idiom/phrase. Rise like a phoenix</w:t>
      </w:r>
    </w:p>
    <w:p>
      <w:pPr>
        <w:spacing w:before="0"/>
      </w:pPr>
      <w:r>
        <w:rPr>
          <w:b w:val="0"/>
        </w:rPr>
      </w:r>
    </w:p>
    <w:p>
      <w:pPr>
        <w:spacing w:after="100" w:before="0"/>
      </w:pPr>
      <w:r>
        <w:rPr>
          <w:b w:val="0"/>
        </w:rPr>
        <w:t>A. Something memorable</w:t>
      </w:r>
    </w:p>
    <w:p>
      <w:pPr>
        <w:spacing w:after="100" w:before="0"/>
      </w:pPr>
      <w:r>
        <w:rPr>
          <w:b w:val="0"/>
        </w:rPr>
        <w:t>B. Time to answer for one's action</w:t>
      </w:r>
    </w:p>
    <w:p>
      <w:pPr>
        <w:spacing w:after="100" w:before="0"/>
      </w:pPr>
      <w:r>
        <w:rPr>
          <w:b w:val="0"/>
        </w:rPr>
        <w:t>C. To become successful again</w:t>
      </w:r>
    </w:p>
    <w:p>
      <w:pPr>
        <w:spacing w:after="100" w:before="0"/>
      </w:pPr>
      <w:r>
        <w:rPr>
          <w:b w:val="0"/>
        </w:rPr>
        <w:t>D. To make people happy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become successful again “Rise like a phoenix” is a phrase which means to emerge renewed after apparent disaster or destruction. Option 3 best matches with the meaning. In a sentence, this phrase can be used as-"After his catastrophic defeat in Melbourne, he rose like a phoenix".The correct option is option 3.</w:t>
      </w:r>
    </w:p>
    <w:p>
      <w:pPr>
        <w:spacing w:before="0"/>
      </w:pPr>
      <w:r>
        <w:rPr>
          <w:b w:val="0"/>
        </w:rPr>
      </w:r>
    </w:p>
    <w:p>
      <w:pPr>
        <w:spacing w:after="100" w:line="360" w:lineRule="auto" w:before="0"/>
      </w:pPr>
      <w:r>
        <w:rPr>
          <w:b w:val="0"/>
        </w:rPr>
        <w:t>74. In the following question, out of the four alternatives, select the alternative which is the best substitute of the phrase. One who values practicality</w:t>
      </w:r>
    </w:p>
    <w:p>
      <w:pPr>
        <w:spacing w:before="0"/>
      </w:pPr>
      <w:r>
        <w:rPr>
          <w:b w:val="0"/>
        </w:rPr>
      </w:r>
    </w:p>
    <w:p>
      <w:pPr>
        <w:spacing w:after="100" w:before="0"/>
      </w:pPr>
      <w:r>
        <w:rPr>
          <w:b w:val="0"/>
        </w:rPr>
        <w:t>A. Apotheosis</w:t>
      </w:r>
    </w:p>
    <w:p>
      <w:pPr>
        <w:spacing w:after="100" w:before="0"/>
      </w:pPr>
      <w:r>
        <w:rPr>
          <w:b w:val="0"/>
        </w:rPr>
        <w:t>B. Pliable</w:t>
      </w:r>
    </w:p>
    <w:p>
      <w:pPr>
        <w:spacing w:after="100" w:before="0"/>
      </w:pPr>
      <w:r>
        <w:rPr>
          <w:b w:val="0"/>
        </w:rPr>
        <w:t>C. Pragmatist</w:t>
      </w:r>
    </w:p>
    <w:p>
      <w:pPr>
        <w:spacing w:after="100" w:before="0"/>
      </w:pPr>
      <w:r>
        <w:rPr>
          <w:b w:val="0"/>
        </w:rPr>
        <w:t>D. Realist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Apotheosis means the highest point in the development of something; a culmination or climax. Pliable means easily bent; flexible. Pragmatist means a person who is guided more by practical considerations than by ideals. Realist means a person who accepts a situation as it is and is prepared to deal with it accordingly. Therefore, the correct option is option 3.</w:t>
      </w:r>
    </w:p>
    <w:p>
      <w:pPr>
        <w:spacing w:before="0"/>
      </w:pPr>
      <w:r>
        <w:rPr>
          <w:b w:val="0"/>
        </w:rPr>
      </w:r>
    </w:p>
    <w:p>
      <w:pPr>
        <w:spacing w:after="100" w:line="360" w:lineRule="auto" w:before="0"/>
      </w:pPr>
      <w:r>
        <w:rPr>
          <w:b w:val="0"/>
        </w:rPr>
        <w:t>75. of the organization, for example, _____ to expand</w:t>
      </w:r>
    </w:p>
    <w:p>
      <w:pPr>
        <w:spacing w:before="0"/>
      </w:pPr>
      <w:r>
        <w:rPr>
          <w:b w:val="0"/>
        </w:rPr>
      </w:r>
    </w:p>
    <w:p>
      <w:pPr>
        <w:spacing w:after="100" w:before="0"/>
      </w:pPr>
      <w:r>
        <w:rPr>
          <w:b w:val="0"/>
        </w:rPr>
        <w:t>A. finance</w:t>
      </w:r>
    </w:p>
    <w:p>
      <w:pPr>
        <w:spacing w:after="100" w:before="0"/>
      </w:pPr>
      <w:r>
        <w:rPr>
          <w:b w:val="0"/>
        </w:rPr>
        <w:t>B. infrastructure</w:t>
      </w:r>
    </w:p>
    <w:p>
      <w:pPr>
        <w:spacing w:after="100" w:before="0"/>
      </w:pPr>
      <w:r>
        <w:rPr>
          <w:b w:val="0"/>
        </w:rPr>
        <w:t>C. resources</w:t>
      </w:r>
    </w:p>
    <w:p>
      <w:pPr>
        <w:spacing w:after="100" w:before="0"/>
      </w:pPr>
      <w:r>
        <w:rPr>
          <w:b w:val="0"/>
        </w:rPr>
        <w:t>D. source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Options 3 and 4 cannot be used in the blank because in the sentence containing this blank, they are already used and this blank needs an example, a specific term. For a company to expand, the most important resource is finance through which one can easily find infrastructure too. Hence, the appropriate option is option 1.</w:t>
      </w:r>
    </w:p>
    <w:p>
      <w:pPr>
        <w:spacing w:before="0"/>
      </w:pPr>
      <w:r>
        <w:rPr>
          <w:b w:val="0"/>
        </w:rPr>
      </w:r>
    </w:p>
    <w:p>
      <w:pPr>
        <w:spacing w:after="100" w:line="360" w:lineRule="auto" w:before="0"/>
      </w:pPr>
      <w:r>
        <w:rPr>
          <w:b w:val="0"/>
        </w:rPr>
        <w:t>76. The question below consists of a set of labelled sentences. Out of the four options given, select the most logical order of the sentences to form a coherent paragraph. P- A sensitive mind easily absorbs the vibrations emanating from the thought of the people it associates with. Q- We often say that a person is known by the company he keeps. R- The violent can be made calm by exuding thought of love and compassion. S- Visits to holy places are considered good because the good thoughts of the holy people gathered there and the ensuing vibrations definitely affect one in a positive fashion.</w:t>
      </w:r>
    </w:p>
    <w:p>
      <w:pPr>
        <w:spacing w:before="0"/>
      </w:pPr>
      <w:r>
        <w:rPr>
          <w:b w:val="0"/>
        </w:rPr>
      </w:r>
    </w:p>
    <w:p>
      <w:pPr>
        <w:spacing w:after="100" w:before="0"/>
      </w:pPr>
      <w:r>
        <w:rPr>
          <w:b w:val="0"/>
        </w:rPr>
        <w:t>A. RQPS</w:t>
      </w:r>
    </w:p>
    <w:p>
      <w:pPr>
        <w:spacing w:after="100" w:before="0"/>
      </w:pPr>
      <w:r>
        <w:rPr>
          <w:b w:val="0"/>
        </w:rPr>
        <w:t>B. QRSP</w:t>
      </w:r>
    </w:p>
    <w:p>
      <w:pPr>
        <w:spacing w:after="100" w:before="0"/>
      </w:pPr>
      <w:r>
        <w:rPr>
          <w:b w:val="0"/>
        </w:rPr>
        <w:t>C. PQRS</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para-jumbled sentences, one can easily make out that the passage is all about the perception of people and their behaviour. The first statement starts with the example of behaviour change which is good enough to introduce the topic. Then statement Q followed by statement P should be used as they develop and elaborate on the topic. The culminating sentence would then be S which is appropriate as it ends with an example of giving a method. Hence, option 1 is correct.</w:t>
      </w:r>
    </w:p>
    <w:p>
      <w:pPr>
        <w:spacing w:before="0"/>
      </w:pPr>
      <w:r>
        <w:rPr>
          <w:b w:val="0"/>
        </w:rPr>
      </w:r>
    </w:p>
    <w:p>
      <w:pPr>
        <w:spacing w:after="100" w:line="360" w:lineRule="auto" w:before="0"/>
      </w:pPr>
      <w:r>
        <w:rPr>
          <w:b w:val="0"/>
        </w:rPr>
        <w:t>77. their own departments, for _____ advancement and</w:t>
      </w:r>
    </w:p>
    <w:p>
      <w:pPr>
        <w:spacing w:before="0"/>
      </w:pPr>
      <w:r>
        <w:rPr>
          <w:b w:val="0"/>
        </w:rPr>
      </w:r>
    </w:p>
    <w:p>
      <w:pPr>
        <w:spacing w:after="100" w:before="0"/>
      </w:pPr>
      <w:r>
        <w:rPr>
          <w:b w:val="0"/>
        </w:rPr>
        <w:t>A. career</w:t>
      </w:r>
    </w:p>
    <w:p>
      <w:pPr>
        <w:spacing w:after="100" w:before="0"/>
      </w:pPr>
      <w:r>
        <w:rPr>
          <w:b w:val="0"/>
        </w:rPr>
        <w:t>B. financial</w:t>
      </w:r>
    </w:p>
    <w:p>
      <w:pPr>
        <w:spacing w:after="100" w:before="0"/>
      </w:pPr>
      <w:r>
        <w:rPr>
          <w:b w:val="0"/>
        </w:rPr>
        <w:t>C. regional</w:t>
      </w:r>
    </w:p>
    <w:p>
      <w:pPr>
        <w:spacing w:after="100" w:before="0"/>
      </w:pPr>
      <w:r>
        <w:rPr>
          <w:b w:val="0"/>
        </w:rPr>
        <w:t>D. technological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sentence having the blank, the need for finance is already made clear. Therefore, option 2 can be easily eliminated. Regional advancement does not make sense to the context of the passage as the passage is about institutions' members and not the region in which the company is.The most appropriate filler should be option 1 as it is to the point and with respect to the context.</w:t>
      </w:r>
    </w:p>
    <w:p>
      <w:pPr>
        <w:spacing w:before="0"/>
      </w:pPr>
      <w:r>
        <w:rPr>
          <w:b w:val="0"/>
        </w:rPr>
      </w:r>
    </w:p>
    <w:p>
      <w:pPr>
        <w:spacing w:after="100" w:line="360" w:lineRule="auto" w:before="0"/>
      </w:pPr>
      <w:r>
        <w:rPr>
          <w:b w:val="0"/>
        </w:rPr>
        <w:t>78. In the following question, four words are given out of which one word is incorrectly spelt. Select the incorrectly spelt word.</w:t>
      </w:r>
    </w:p>
    <w:p>
      <w:pPr>
        <w:spacing w:before="0"/>
      </w:pPr>
      <w:r>
        <w:rPr>
          <w:b w:val="0"/>
        </w:rPr>
      </w:r>
    </w:p>
    <w:p>
      <w:pPr>
        <w:spacing w:after="100" w:before="0"/>
      </w:pPr>
      <w:r>
        <w:rPr>
          <w:b w:val="0"/>
        </w:rPr>
        <w:t>A. Fabulous</w:t>
      </w:r>
    </w:p>
    <w:p>
      <w:pPr>
        <w:spacing w:after="100" w:before="0"/>
      </w:pPr>
      <w:r>
        <w:rPr>
          <w:b w:val="0"/>
        </w:rPr>
        <w:t>B. Gorgeous</w:t>
      </w:r>
    </w:p>
    <w:p>
      <w:pPr>
        <w:spacing w:after="100" w:before="0"/>
      </w:pPr>
      <w:r>
        <w:rPr>
          <w:b w:val="0"/>
        </w:rPr>
        <w:t>C. Heterogeneous</w:t>
      </w:r>
    </w:p>
    <w:p>
      <w:pPr>
        <w:spacing w:after="100" w:before="0"/>
      </w:pPr>
      <w:r>
        <w:rPr>
          <w:b w:val="0"/>
        </w:rPr>
        <w:t>D. Inocuous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Inocuous. Key Points Therefore, the correct answer is: Option 4 i.e. Inocuous. Additional Information Here are the other options explained along with their Hindi meanings and example sentences:</w:t>
      </w:r>
    </w:p>
    <w:p>
      <w:pPr>
        <w:spacing w:before="0"/>
      </w:pPr>
      <w:r>
        <w:rPr>
          <w:b w:val="0"/>
        </w:rPr>
        <w:t>• The word "Inocuous" is incorrectly spelt. The correct spelling is "Innocuous". (निर्दोष) Example: The snake's bite is innocuous and not harmful to humans.</w:t>
      </w:r>
    </w:p>
    <w:p>
      <w:pPr>
        <w:spacing w:before="0"/>
      </w:pPr>
      <w:r>
        <w:rPr>
          <w:b w:val="0"/>
        </w:rPr>
        <w:t>• "Innocuous" means not harmful or offensive. (निर्दोष) Example: She made an innocuous remark about the weather.</w:t>
      </w:r>
    </w:p>
    <w:p>
      <w:pPr>
        <w:spacing w:before="0"/>
      </w:pPr>
      <w:r>
        <w:rPr>
          <w:b w:val="0"/>
        </w:rPr>
        <w:t>• Fabulous (शानदार): Extraordinary, especially extraordinarily large. Example: She wore a fabulous dress to the party.</w:t>
      </w:r>
    </w:p>
    <w:p>
      <w:pPr>
        <w:spacing w:before="0"/>
      </w:pPr>
      <w:r>
        <w:rPr>
          <w:b w:val="0"/>
        </w:rPr>
        <w:t>• Gorgeous (सुंदर): Very attractive. Example: The sunset view from the hilltop was simply gorgeous.</w:t>
      </w:r>
    </w:p>
    <w:p>
      <w:pPr>
        <w:spacing w:before="0"/>
      </w:pPr>
      <w:r>
        <w:rPr>
          <w:b w:val="0"/>
        </w:rPr>
        <w:t>• Heterogeneous (विविध): Diverse in character or content. Example: The classroom was filled with a heterogeneous group of students from different backgrounds.</w:t>
      </w:r>
    </w:p>
    <w:p>
      <w:pPr>
        <w:spacing w:before="0"/>
      </w:pPr>
      <w:r>
        <w:rPr>
          <w:b w:val="0"/>
        </w:rPr>
      </w:r>
    </w:p>
    <w:p>
      <w:pPr>
        <w:spacing w:after="100" w:line="360" w:lineRule="auto" w:before="0"/>
      </w:pPr>
      <w:r>
        <w:rPr>
          <w:b w:val="0"/>
        </w:rPr>
        <w:t>79. for power to _____ the activities of others.</w:t>
      </w:r>
    </w:p>
    <w:p>
      <w:pPr>
        <w:spacing w:before="0"/>
      </w:pPr>
      <w:r>
        <w:rPr>
          <w:b w:val="0"/>
        </w:rPr>
      </w:r>
    </w:p>
    <w:p>
      <w:pPr>
        <w:spacing w:after="100" w:before="0"/>
      </w:pPr>
      <w:r>
        <w:rPr>
          <w:b w:val="0"/>
        </w:rPr>
        <w:t>A. affect</w:t>
      </w:r>
    </w:p>
    <w:p>
      <w:pPr>
        <w:spacing w:after="100" w:before="0"/>
      </w:pPr>
      <w:r>
        <w:rPr>
          <w:b w:val="0"/>
        </w:rPr>
        <w:t>B. control</w:t>
      </w:r>
    </w:p>
    <w:p>
      <w:pPr>
        <w:spacing w:after="100" w:before="0"/>
      </w:pPr>
      <w:r>
        <w:rPr>
          <w:b w:val="0"/>
        </w:rPr>
        <w:t>C. curb</w:t>
      </w:r>
    </w:p>
    <w:p>
      <w:pPr>
        <w:spacing w:after="100" w:before="0"/>
      </w:pPr>
      <w:r>
        <w:rPr>
          <w:b w:val="0"/>
        </w:rPr>
        <w:t>D. pursue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 does not need power to curb or pursue the activities of the others. The options 1 and 2 can be both used as the filler. But the most appropriate word is "control" because with power comes immense control. One possessing power may affect others along with control.The correct option is option 2.</w:t>
      </w:r>
    </w:p>
    <w:p>
      <w:pPr>
        <w:spacing w:before="0"/>
      </w:pPr>
      <w:r>
        <w:rPr>
          <w:b w:val="0"/>
        </w:rPr>
      </w:r>
    </w:p>
    <w:p>
      <w:pPr>
        <w:spacing w:after="100" w:line="360" w:lineRule="auto" w:before="0"/>
      </w:pPr>
      <w:r>
        <w:rPr>
          <w:b w:val="0"/>
        </w:rPr>
        <w:t>80. In the following question, out of the four alternatives, select the alternative which best expresses the meaning of the idiom/phrase. Damp squib</w:t>
      </w:r>
    </w:p>
    <w:p>
      <w:pPr>
        <w:spacing w:before="0"/>
      </w:pPr>
      <w:r>
        <w:rPr>
          <w:b w:val="0"/>
        </w:rPr>
      </w:r>
    </w:p>
    <w:p>
      <w:pPr>
        <w:spacing w:after="100" w:before="0"/>
      </w:pPr>
      <w:r>
        <w:rPr>
          <w:b w:val="0"/>
        </w:rPr>
        <w:t>A. Complete failure</w:t>
      </w:r>
    </w:p>
    <w:p>
      <w:pPr>
        <w:spacing w:after="100" w:before="0"/>
      </w:pPr>
      <w:r>
        <w:rPr>
          <w:b w:val="0"/>
        </w:rPr>
        <w:t>B. Complete knowledge</w:t>
      </w:r>
    </w:p>
    <w:p>
      <w:pPr>
        <w:spacing w:after="100" w:before="0"/>
      </w:pPr>
      <w:r>
        <w:rPr>
          <w:b w:val="0"/>
        </w:rPr>
        <w:t>C. To motivate</w:t>
      </w:r>
    </w:p>
    <w:p>
      <w:pPr>
        <w:spacing w:after="100" w:before="0"/>
      </w:pPr>
      <w:r>
        <w:rPr>
          <w:b w:val="0"/>
        </w:rPr>
        <w:t>D. To squander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 failure". Key Points Additional Information</w:t>
      </w:r>
    </w:p>
    <w:p>
      <w:pPr>
        <w:spacing w:before="0"/>
      </w:pPr>
      <w:r>
        <w:rPr>
          <w:b w:val="0"/>
        </w:rPr>
        <w:t>• A "damp squib" refers to something intended to be exciting or significant but ends up being disappointingly ineffective or less impressive than expected. (निराशाजनक असफलता) Example of "damp squib": The much-anticipated launch of the new product turned out to be a damp squib when the features did not meet customer expectations.</w:t>
      </w:r>
    </w:p>
    <w:p>
      <w:pPr>
        <w:spacing w:before="0"/>
      </w:pPr>
      <w:r>
        <w:rPr>
          <w:b w:val="0"/>
        </w:rPr>
        <w:t>• "Complete failure" means a situation in which something fails completely and does not achieve its intended purpose. (पूर्ण विफलता) Example of Complete failure: His attempt to climb Mount Everest on his first try was a complete failure due to lack of preparation.</w:t>
      </w:r>
    </w:p>
    <w:p>
      <w:pPr>
        <w:spacing w:before="0"/>
      </w:pPr>
      <w:r>
        <w:rPr>
          <w:b w:val="0"/>
        </w:rPr>
        <w:t>• Therefore, the correct answer is- Complete failure i.e Option 1".</w:t>
      </w:r>
    </w:p>
    <w:p>
      <w:pPr>
        <w:spacing w:before="0"/>
      </w:pPr>
      <w:r>
        <w:rPr>
          <w:b w:val="0"/>
        </w:rPr>
        <w:t>• Complete knowledge - This means having full understanding or awareness of something.</w:t>
      </w:r>
    </w:p>
    <w:p>
      <w:pPr>
        <w:spacing w:before="0"/>
      </w:pPr>
      <w:r>
        <w:rPr>
          <w:b w:val="0"/>
        </w:rPr>
        <w:t>• To motivate - This refers to providing someone with a reason or incentive to do something.</w:t>
      </w:r>
    </w:p>
    <w:p>
      <w:pPr>
        <w:spacing w:before="0"/>
      </w:pPr>
      <w:r>
        <w:rPr>
          <w:b w:val="0"/>
        </w:rPr>
        <w:t>• To squander money - This means to waste money by spending it carelessly or extravagantly.</w:t>
      </w:r>
    </w:p>
    <w:p>
      <w:pPr>
        <w:spacing w:before="0"/>
      </w:pPr>
      <w:r>
        <w:rPr>
          <w:b w:val="0"/>
        </w:rPr>
      </w:r>
    </w:p>
    <w:p>
      <w:pPr>
        <w:spacing w:after="100" w:line="360" w:lineRule="auto" w:before="0"/>
      </w:pPr>
      <w:r>
        <w:rPr>
          <w:b w:val="0"/>
        </w:rPr>
        <w:t>81. In the following question, out of the four alternatives, select the word opposite in meaning to the word given. Phlegmatic</w:t>
      </w:r>
    </w:p>
    <w:p>
      <w:pPr>
        <w:spacing w:before="0"/>
      </w:pPr>
      <w:r>
        <w:rPr>
          <w:b w:val="0"/>
        </w:rPr>
      </w:r>
    </w:p>
    <w:p>
      <w:pPr>
        <w:spacing w:after="100" w:before="0"/>
      </w:pPr>
      <w:r>
        <w:rPr>
          <w:b w:val="0"/>
        </w:rPr>
        <w:t>A. Ardent</w:t>
      </w:r>
    </w:p>
    <w:p>
      <w:pPr>
        <w:spacing w:after="100" w:before="0"/>
      </w:pPr>
      <w:r>
        <w:rPr>
          <w:b w:val="0"/>
        </w:rPr>
        <w:t>B. Indifferent</w:t>
      </w:r>
    </w:p>
    <w:p>
      <w:pPr>
        <w:spacing w:after="100" w:before="0"/>
      </w:pPr>
      <w:r>
        <w:rPr>
          <w:b w:val="0"/>
        </w:rPr>
        <w:t>C. Prohibit</w:t>
      </w:r>
    </w:p>
    <w:p>
      <w:pPr>
        <w:spacing w:after="100" w:before="0"/>
      </w:pPr>
      <w:r>
        <w:rPr>
          <w:b w:val="0"/>
        </w:rPr>
        <w:t>D. Merciless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Phlegmatic means (of a person) having an unemotional and stolidly calm disposition. Key Points So the answer is ardent which means very enthusiastic or passionate. The correct option is 1.</w:t>
      </w:r>
    </w:p>
    <w:p>
      <w:pPr>
        <w:spacing w:before="0"/>
      </w:pPr>
      <w:r>
        <w:rPr>
          <w:b w:val="0"/>
        </w:rPr>
        <w:t>• Indifferent means having no particular interest or sympathy; unconcerned.</w:t>
      </w:r>
    </w:p>
    <w:p>
      <w:pPr>
        <w:spacing w:before="0"/>
      </w:pPr>
      <w:r>
        <w:rPr>
          <w:b w:val="0"/>
        </w:rPr>
        <w:t>• Usage: He appeared indifferent to her suffering</w:t>
      </w:r>
    </w:p>
    <w:p>
      <w:pPr>
        <w:spacing w:before="0"/>
      </w:pPr>
      <w:r>
        <w:rPr>
          <w:b w:val="0"/>
        </w:rPr>
        <w:t>• Prohibit is to formally forbid (something) by law, rule, or other authority.</w:t>
      </w:r>
    </w:p>
    <w:p>
      <w:pPr>
        <w:spacing w:before="0"/>
      </w:pPr>
      <w:r>
        <w:rPr>
          <w:b w:val="0"/>
        </w:rPr>
        <w:t>• Usage: The rules prohibit dating a coworker.</w:t>
      </w:r>
    </w:p>
    <w:p>
      <w:pPr>
        <w:spacing w:before="0"/>
      </w:pPr>
      <w:r>
        <w:rPr>
          <w:b w:val="0"/>
        </w:rPr>
        <w:t>• Merciless means showing no mercy; ruthless.</w:t>
      </w:r>
    </w:p>
    <w:p>
      <w:pPr>
        <w:spacing w:before="0"/>
      </w:pPr>
      <w:r>
        <w:rPr>
          <w:b w:val="0"/>
        </w:rPr>
        <w:t>• Usage: He has been merciless in his criticism of his opponent</w:t>
      </w:r>
    </w:p>
    <w:p>
      <w:pPr>
        <w:spacing w:before="0"/>
      </w:pPr>
      <w:r>
        <w:rPr>
          <w:b w:val="0"/>
        </w:rPr>
      </w:r>
    </w:p>
    <w:p>
      <w:pPr>
        <w:spacing w:after="100" w:line="360" w:lineRule="auto" w:before="0"/>
      </w:pPr>
      <w:r>
        <w:rPr>
          <w:b w:val="0"/>
        </w:rPr>
        <w:t>82. Improve the bracketed part of the sentence. The mobile phones have made digital cameras a little (superfluous) in today's world.</w:t>
      </w:r>
    </w:p>
    <w:p>
      <w:pPr>
        <w:spacing w:before="0"/>
      </w:pPr>
      <w:r>
        <w:rPr>
          <w:b w:val="0"/>
        </w:rPr>
      </w:r>
    </w:p>
    <w:p>
      <w:pPr>
        <w:spacing w:after="100" w:before="0"/>
      </w:pPr>
      <w:r>
        <w:rPr>
          <w:b w:val="0"/>
        </w:rPr>
        <w:t>A. extinct</w:t>
      </w:r>
    </w:p>
    <w:p>
      <w:pPr>
        <w:spacing w:after="100" w:before="0"/>
      </w:pPr>
      <w:r>
        <w:rPr>
          <w:b w:val="0"/>
        </w:rPr>
        <w:t>B. obsolete</w:t>
      </w:r>
    </w:p>
    <w:p>
      <w:pPr>
        <w:spacing w:after="100" w:before="0"/>
      </w:pPr>
      <w:r>
        <w:rPr>
          <w:b w:val="0"/>
        </w:rPr>
        <w:t>C. redundancy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"Obsolete". Key Points Additional Information</w:t>
      </w:r>
    </w:p>
    <w:p>
      <w:pPr>
        <w:spacing w:before="0"/>
      </w:pPr>
      <w:r>
        <w:rPr>
          <w:b w:val="0"/>
        </w:rPr>
        <w:t>• “Superfluous” means unnecessary or extra. It does not fit in the context of the sentence.</w:t>
      </w:r>
    </w:p>
    <w:p>
      <w:pPr>
        <w:spacing w:before="0"/>
      </w:pPr>
      <w:r>
        <w:rPr>
          <w:b w:val="0"/>
        </w:rPr>
        <w:t>• “Extinct” means no longer in existence. It does not fit in the context of the sentence.</w:t>
      </w:r>
    </w:p>
    <w:p>
      <w:pPr>
        <w:spacing w:before="0"/>
      </w:pPr>
      <w:r>
        <w:rPr>
          <w:b w:val="0"/>
        </w:rPr>
        <w:t>• “Redundant” means unnecessary or superfluous. It is a synonym of “obsolete”.</w:t>
      </w:r>
    </w:p>
    <w:p>
      <w:pPr>
        <w:spacing w:before="0"/>
      </w:pPr>
      <w:r>
        <w:rPr>
          <w:b w:val="0"/>
        </w:rPr>
        <w:t>• “Obsolete” means no longer in use or out of date. It fits in the context of the sentence.</w:t>
      </w:r>
    </w:p>
    <w:p>
      <w:pPr>
        <w:spacing w:before="0"/>
      </w:pPr>
      <w:r>
        <w:rPr>
          <w:b w:val="0"/>
        </w:rPr>
        <w:t>• Therefore, the correct answer is "Option 2".</w:t>
      </w:r>
    </w:p>
    <w:p>
      <w:pPr>
        <w:spacing w:before="0"/>
      </w:pPr>
      <w:r>
        <w:rPr>
          <w:b w:val="0"/>
        </w:rPr>
        <w:t>• Option 1) “extinct”: “Extinct” means no longer in existence. It does not fit in the context of the sentence because digital cameras are still in existence.</w:t>
      </w:r>
    </w:p>
    <w:p>
      <w:pPr>
        <w:spacing w:before="0"/>
      </w:pPr>
      <w:r>
        <w:rPr>
          <w:b w:val="0"/>
        </w:rPr>
        <w:t>• Option 3) “redundancy”: “Redundancy” means unnecessary or superfluous. It is a synonym of “obsolete”. However, “obsolete” is a more common and appropriate word to use in this context.</w:t>
      </w:r>
    </w:p>
    <w:p>
      <w:pPr>
        <w:spacing w:before="0"/>
      </w:pPr>
      <w:r>
        <w:rPr>
          <w:b w:val="0"/>
        </w:rPr>
        <w:t>• Option 4) “No improvement”: The sentence is incorrect. It should be “The mobile phones have made digital cameras obsolete in today's world”.</w:t>
      </w:r>
    </w:p>
    <w:p>
      <w:pPr>
        <w:spacing w:before="0"/>
      </w:pPr>
      <w:r>
        <w:rPr>
          <w:b w:val="0"/>
        </w:rPr>
      </w:r>
    </w:p>
    <w:p>
      <w:pPr>
        <w:spacing w:after="100" w:line="360" w:lineRule="auto" w:before="0"/>
      </w:pPr>
      <w:r>
        <w:rPr>
          <w:b w:val="0"/>
        </w:rPr>
        <w:t>83. In the following question, four words are given out of which one word is incorrectly spelt. Select the incorrectly spelt word.</w:t>
      </w:r>
    </w:p>
    <w:p>
      <w:pPr>
        <w:spacing w:before="0"/>
      </w:pPr>
      <w:r>
        <w:rPr>
          <w:b w:val="0"/>
        </w:rPr>
      </w:r>
    </w:p>
    <w:p>
      <w:pPr>
        <w:spacing w:after="100" w:before="0"/>
      </w:pPr>
      <w:r>
        <w:rPr>
          <w:b w:val="0"/>
        </w:rPr>
        <w:t>A. Pedestrain</w:t>
      </w:r>
    </w:p>
    <w:p>
      <w:pPr>
        <w:spacing w:after="100" w:before="0"/>
      </w:pPr>
      <w:r>
        <w:rPr>
          <w:b w:val="0"/>
        </w:rPr>
        <w:t>B. Plaintiff</w:t>
      </w:r>
    </w:p>
    <w:p>
      <w:pPr>
        <w:spacing w:after="100" w:before="0"/>
      </w:pPr>
      <w:r>
        <w:rPr>
          <w:b w:val="0"/>
        </w:rPr>
        <w:t>C. Potatoes</w:t>
      </w:r>
    </w:p>
    <w:p>
      <w:pPr>
        <w:spacing w:after="100" w:before="0"/>
      </w:pPr>
      <w:r>
        <w:rPr>
          <w:b w:val="0"/>
        </w:rPr>
        <w:t>D. Potassium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Pedestrain. Key Points Therefore, the correct answer is: Option 1 i.e. Pedestrain. Additional Information Here are the other options explained along with their Hindi meanings and example sentences:</w:t>
      </w:r>
    </w:p>
    <w:p>
      <w:pPr>
        <w:spacing w:before="0"/>
      </w:pPr>
      <w:r>
        <w:rPr>
          <w:b w:val="0"/>
        </w:rPr>
        <w:t>• The word "Pedestrain" is incorrectly spelt. The correct spelling is "Pedestrian". Pedestrain is not a valid English word.</w:t>
      </w:r>
    </w:p>
    <w:p>
      <w:pPr>
        <w:spacing w:before="0"/>
      </w:pPr>
      <w:r>
        <w:rPr>
          <w:b w:val="0"/>
        </w:rPr>
        <w:t>• "Pedestrian" means a person walking rather than traveling in a vehicle. (पैदल यात्री) Example: The city has wide sidewalks to accommodate pedestrians.</w:t>
      </w:r>
    </w:p>
    <w:p>
      <w:pPr>
        <w:spacing w:before="0"/>
      </w:pPr>
      <w:r>
        <w:rPr>
          <w:b w:val="0"/>
        </w:rPr>
        <w:t>• Plaintiff (वादी): A person who brings a case against another in a court of law. Example: The plaintiff accused the defendant of breach of contract.</w:t>
      </w:r>
    </w:p>
    <w:p>
      <w:pPr>
        <w:spacing w:before="0"/>
      </w:pPr>
      <w:r>
        <w:rPr>
          <w:b w:val="0"/>
        </w:rPr>
        <w:t>• Potatoes (आलू): A starchy plant tuber which is one of the most important food crops, cooked and eaten as a vegetable. Example: She made a delicious mashed potatoes dish for dinner.</w:t>
      </w:r>
    </w:p>
    <w:p>
      <w:pPr>
        <w:spacing w:before="0"/>
      </w:pPr>
      <w:r>
        <w:rPr>
          <w:b w:val="0"/>
        </w:rPr>
        <w:t>• Potassium (पोटैशियम): A chemical element with the symbol K, essential for the proper functioning of cells. Example: Bananas are a good source of potassium.</w:t>
      </w:r>
    </w:p>
    <w:p>
      <w:pPr>
        <w:spacing w:before="0"/>
      </w:pPr>
      <w:r>
        <w:rPr>
          <w:b w:val="0"/>
        </w:rPr>
      </w:r>
    </w:p>
    <w:p>
      <w:pPr>
        <w:spacing w:after="100" w:line="360" w:lineRule="auto" w:before="0"/>
      </w:pPr>
      <w:r>
        <w:rPr>
          <w:b w:val="0"/>
        </w:rPr>
        <w:t>84. In the following question, some part of the sentence may have errors. Find out which part of the sentence has an error and select the appropriate option. If a sentence is free from error, select 'No Error'. The CEO only discussed (1)/ the new venture (2)/ with his manager.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word “only” is misplaced. It should be placed after “discussed” to lay stress on the noun “the new venture”. After correct placement, the sentence would be deciphered as – only the new venture was discussed with the manager and nothing else. The correct option is 1.</w:t>
      </w:r>
    </w:p>
    <w:p>
      <w:pPr>
        <w:spacing w:before="0"/>
      </w:pPr>
      <w:r>
        <w:rPr>
          <w:b w:val="0"/>
        </w:rPr>
      </w:r>
    </w:p>
    <w:p>
      <w:pPr>
        <w:spacing w:after="100" w:line="360" w:lineRule="auto" w:before="0"/>
      </w:pPr>
      <w:r>
        <w:rPr>
          <w:b w:val="0"/>
        </w:rPr>
        <w:t>85. In the following question, the sentence given with blank to be filled in with an appropriate word. Select the alternative out of the four and indicate it by selecting the appropriate option. Due to the security reasons we were _____ from entering into the cockpit of the plane.</w:t>
      </w:r>
    </w:p>
    <w:p>
      <w:pPr>
        <w:spacing w:before="0"/>
      </w:pPr>
      <w:r>
        <w:rPr>
          <w:b w:val="0"/>
        </w:rPr>
      </w:r>
    </w:p>
    <w:p>
      <w:pPr>
        <w:spacing w:after="100" w:before="0"/>
      </w:pPr>
      <w:r>
        <w:rPr>
          <w:b w:val="0"/>
        </w:rPr>
        <w:t>A. denied</w:t>
      </w:r>
    </w:p>
    <w:p>
      <w:pPr>
        <w:spacing w:after="100" w:before="0"/>
      </w:pPr>
      <w:r>
        <w:rPr>
          <w:b w:val="0"/>
        </w:rPr>
        <w:t>B. rejected</w:t>
      </w:r>
    </w:p>
    <w:p>
      <w:pPr>
        <w:spacing w:after="100" w:before="0"/>
      </w:pPr>
      <w:r>
        <w:rPr>
          <w:b w:val="0"/>
        </w:rPr>
        <w:t>C. stopped</w:t>
      </w:r>
    </w:p>
    <w:p>
      <w:pPr>
        <w:spacing w:after="100" w:before="0"/>
      </w:pPr>
      <w:r>
        <w:rPr>
          <w:b w:val="0"/>
        </w:rPr>
        <w:t>D. warned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'stopped'. Key Points Therefore, the correct answer is 'Option 3'. Complete Sentence: Due to the security reasons we were stopped from entering into the cockpit of the plane. Additional Information Here are the other options explained along with their Hindi meanings and why they are less appropriate in this context:</w:t>
      </w:r>
    </w:p>
    <w:p>
      <w:pPr>
        <w:spacing w:before="0"/>
      </w:pPr>
      <w:r>
        <w:rPr>
          <w:b w:val="0"/>
        </w:rPr>
        <w:t>• The most appropriate word to fill in the blank is "stopped". It means to prevent or put an end to an action or behavior. (रोक देना)</w:t>
      </w:r>
    </w:p>
    <w:p>
      <w:pPr>
        <w:spacing w:before="0"/>
      </w:pPr>
      <w:r>
        <w:rPr>
          <w:b w:val="0"/>
        </w:rPr>
        <w:t>• In the context of the sentence, 'stopped' fits best as it describes an action taken by security to prevent entering the cockpit.</w:t>
      </w:r>
    </w:p>
    <w:p>
      <w:pPr>
        <w:spacing w:before="0"/>
      </w:pPr>
      <w:r>
        <w:rPr>
          <w:b w:val="0"/>
        </w:rPr>
        <w:t>• Denied (इनकार किया): To refuse to give (something requested or desired) to someone. This isn't a perfect fit since it doesn't imply an action of preventing physically.</w:t>
      </w:r>
    </w:p>
    <w:p>
      <w:pPr>
        <w:spacing w:before="0"/>
      </w:pPr>
      <w:r>
        <w:rPr>
          <w:b w:val="0"/>
        </w:rPr>
        <w:t>• Rejected (अस्वीकृत): To dismiss as inadequate or inappropriate. This is not suitable because it suggests refusal in terms of acceptance rather than physical prevention.</w:t>
      </w:r>
    </w:p>
    <w:p>
      <w:pPr>
        <w:spacing w:before="0"/>
      </w:pPr>
      <w:r>
        <w:rPr>
          <w:b w:val="0"/>
        </w:rPr>
        <w:t>• Warned (चेतावनी दी): To make aware of a possible danger or problem. This word suggests caution rather than prevention of an action.</w:t>
      </w:r>
    </w:p>
    <w:p>
      <w:pPr>
        <w:spacing w:before="0"/>
      </w:pPr>
      <w:r>
        <w:rPr>
          <w:b w:val="0"/>
        </w:rPr>
      </w:r>
    </w:p>
    <w:p>
      <w:pPr>
        <w:spacing w:after="100" w:line="360" w:lineRule="auto" w:before="0"/>
      </w:pPr>
      <w:r>
        <w:rPr>
          <w:b w:val="0"/>
        </w:rPr>
        <w:t>86. In the following question, out of the four alternatives, select the word similar in meaning to the word given. Exorbitant</w:t>
      </w:r>
    </w:p>
    <w:p>
      <w:pPr>
        <w:spacing w:before="0"/>
      </w:pPr>
      <w:r>
        <w:rPr>
          <w:b w:val="0"/>
        </w:rPr>
      </w:r>
    </w:p>
    <w:p>
      <w:pPr>
        <w:spacing w:after="100" w:before="0"/>
      </w:pPr>
      <w:r>
        <w:rPr>
          <w:b w:val="0"/>
        </w:rPr>
        <w:t>A. Clear</w:t>
      </w:r>
    </w:p>
    <w:p>
      <w:pPr>
        <w:spacing w:after="100" w:before="0"/>
      </w:pPr>
      <w:r>
        <w:rPr>
          <w:b w:val="0"/>
        </w:rPr>
        <w:t>B. Dull</w:t>
      </w:r>
    </w:p>
    <w:p>
      <w:pPr>
        <w:spacing w:after="100" w:before="0"/>
      </w:pPr>
      <w:r>
        <w:rPr>
          <w:b w:val="0"/>
        </w:rPr>
        <w:t>C. High</w:t>
      </w:r>
    </w:p>
    <w:p>
      <w:pPr>
        <w:spacing w:after="100" w:before="0"/>
      </w:pPr>
      <w:r>
        <w:rPr>
          <w:b w:val="0"/>
        </w:rPr>
        <w:t>D. Rare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'Exorbitant' is an adjective that means (of a price or amount charged) unreasonably high. Key Points From the given options, the option most closer to the given word is option 3. In a sentence, exorbitant can be used as- 'The real estate market nowadays has exorbitant prices'. Additional Information</w:t>
      </w:r>
    </w:p>
    <w:p>
      <w:pPr>
        <w:spacing w:before="0"/>
      </w:pPr>
      <w:r>
        <w:rPr>
          <w:b w:val="0"/>
        </w:rPr>
        <w:t>• Clear: easy to perceive, understand, or interpret.</w:t>
      </w:r>
    </w:p>
    <w:p>
      <w:pPr>
        <w:spacing w:before="0"/>
      </w:pPr>
      <w:r>
        <w:rPr>
          <w:b w:val="0"/>
        </w:rPr>
        <w:t>• Usage: He was the clear winner.</w:t>
      </w:r>
    </w:p>
    <w:p>
      <w:pPr>
        <w:spacing w:before="0"/>
      </w:pPr>
      <w:r>
        <w:rPr>
          <w:b w:val="0"/>
        </w:rPr>
        <w:t>• Dull: lacking interest or excitement.</w:t>
      </w:r>
    </w:p>
    <w:p>
      <w:pPr>
        <w:spacing w:before="0"/>
      </w:pPr>
      <w:r>
        <w:rPr>
          <w:b w:val="0"/>
        </w:rPr>
        <w:t>• Usage: The dog's eyes dulled as he got sick</w:t>
      </w:r>
    </w:p>
    <w:p>
      <w:pPr>
        <w:spacing w:before="0"/>
      </w:pPr>
      <w:r>
        <w:rPr>
          <w:b w:val="0"/>
        </w:rPr>
        <w:t>• Rare: (of an event, situation, or condition) not occurring very often.</w:t>
      </w:r>
    </w:p>
    <w:p>
      <w:pPr>
        <w:spacing w:before="0"/>
      </w:pPr>
      <w:r>
        <w:rPr>
          <w:b w:val="0"/>
        </w:rPr>
        <w:t>• usage: He had the rare opportunity of meeting the Presiden</w:t>
      </w:r>
    </w:p>
    <w:p>
      <w:pPr>
        <w:spacing w:before="0"/>
      </w:pPr>
      <w:r>
        <w:rPr>
          <w:b w:val="0"/>
        </w:rPr>
      </w:r>
    </w:p>
    <w:p>
      <w:pPr>
        <w:spacing w:after="100" w:line="360" w:lineRule="auto" w:before="0"/>
      </w:pPr>
      <w:r>
        <w:rPr>
          <w:b w:val="0"/>
        </w:rPr>
        <w:t>87. In the following question, out of the four alternatives, select the word opposite in meaning to the word given. Churlish</w:t>
      </w:r>
    </w:p>
    <w:p>
      <w:pPr>
        <w:spacing w:before="0"/>
      </w:pPr>
      <w:r>
        <w:rPr>
          <w:b w:val="0"/>
        </w:rPr>
      </w:r>
    </w:p>
    <w:p>
      <w:pPr>
        <w:spacing w:after="100" w:before="0"/>
      </w:pPr>
      <w:r>
        <w:rPr>
          <w:b w:val="0"/>
        </w:rPr>
        <w:t>A. Belittle</w:t>
      </w:r>
    </w:p>
    <w:p>
      <w:pPr>
        <w:spacing w:after="100" w:before="0"/>
      </w:pPr>
      <w:r>
        <w:rPr>
          <w:b w:val="0"/>
        </w:rPr>
        <w:t>B. Courteous</w:t>
      </w:r>
    </w:p>
    <w:p>
      <w:pPr>
        <w:spacing w:after="100" w:before="0"/>
      </w:pPr>
      <w:r>
        <w:rPr>
          <w:b w:val="0"/>
        </w:rPr>
        <w:t>C. Fervent</w:t>
      </w:r>
    </w:p>
    <w:p>
      <w:pPr>
        <w:spacing w:after="100" w:before="0"/>
      </w:pPr>
      <w:r>
        <w:rPr>
          <w:b w:val="0"/>
        </w:rPr>
        <w:t>D. Uncouth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“Churlish” is an adjective that means rude in a mean-spirited and surly way. Belittle means to dismiss (someone or something) as unimportant. Fervent means Having or displaying a passionate intensity. Uncouth means lacking good manners, refinement, or grace. So the answer is courteous, that is, polite, respectful, or considerate in manner.</w:t>
      </w:r>
    </w:p>
    <w:p>
      <w:pPr>
        <w:spacing w:before="0"/>
      </w:pPr>
      <w:r>
        <w:rPr>
          <w:b w:val="0"/>
        </w:rPr>
      </w:r>
    </w:p>
    <w:p>
      <w:pPr>
        <w:spacing w:after="100" w:line="360" w:lineRule="auto" w:before="0"/>
      </w:pPr>
      <w:r>
        <w:rPr>
          <w:b w:val="0"/>
        </w:rPr>
        <w:t>88. In the following question, the sentence given with blank to be filled in with an appropriate word. Select the alternative out of the four and indicate it by selecting the appropriate option. Ankita is disgusted _____ the habit of her brother.</w:t>
      </w:r>
    </w:p>
    <w:p>
      <w:pPr>
        <w:spacing w:before="0"/>
      </w:pPr>
      <w:r>
        <w:rPr>
          <w:b w:val="0"/>
        </w:rPr>
      </w:r>
    </w:p>
    <w:p>
      <w:pPr>
        <w:spacing w:after="100" w:before="0"/>
      </w:pPr>
      <w:r>
        <w:rPr>
          <w:b w:val="0"/>
        </w:rPr>
        <w:t>A. at</w:t>
      </w:r>
    </w:p>
    <w:p>
      <w:pPr>
        <w:spacing w:after="100" w:before="0"/>
      </w:pPr>
      <w:r>
        <w:rPr>
          <w:b w:val="0"/>
        </w:rPr>
        <w:t>B. on</w:t>
      </w:r>
    </w:p>
    <w:p>
      <w:pPr>
        <w:spacing w:after="100" w:before="0"/>
      </w:pPr>
      <w:r>
        <w:rPr>
          <w:b w:val="0"/>
        </w:rPr>
        <w:t>C. of</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 Key Points Correct sentence: Ankita is disgusted with the habit of her brother.</w:t>
      </w:r>
    </w:p>
    <w:p>
      <w:pPr>
        <w:spacing w:before="0"/>
      </w:pPr>
      <w:r>
        <w:rPr>
          <w:b w:val="0"/>
        </w:rPr>
        <w:t>• Disgust: feeling or expressing revulsion or strong disapproval. Example: She was disgusted with the decision.</w:t>
      </w:r>
    </w:p>
    <w:p>
      <w:pPr>
        <w:spacing w:before="0"/>
      </w:pPr>
      <w:r>
        <w:rPr>
          <w:b w:val="0"/>
        </w:rPr>
        <w:t>• Let's see the usage of different prepositions with disgust disgusted (at/by somebody/something). Example: I was disgusted at/by the sight.</w:t>
      </w:r>
    </w:p>
    <w:p>
      <w:pPr>
        <w:spacing w:before="0"/>
      </w:pPr>
      <w:r>
        <w:rPr>
          <w:b w:val="0"/>
        </w:rPr>
        <w:t>• disgusted (with somebody/something/yourself) Example: I was disgusted with myself for eating so much.</w:t>
      </w:r>
    </w:p>
    <w:p>
      <w:pPr>
        <w:spacing w:before="0"/>
      </w:pPr>
      <w:r>
        <w:rPr>
          <w:b w:val="0"/>
        </w:rPr>
        <w:t>• disgusted (to see, hear, etc…) Example: He was disgusted to see such awful living conditions.</w:t>
      </w:r>
    </w:p>
    <w:p>
      <w:pPr>
        <w:spacing w:before="0"/>
      </w:pPr>
      <w:r>
        <w:rPr>
          <w:b w:val="0"/>
        </w:rPr>
        <w:t>• 'At' will be used with disgust when there is something temporary but if there is a habit or regular thing, we will prefer using 'with'.</w:t>
      </w:r>
    </w:p>
    <w:p>
      <w:pPr>
        <w:spacing w:before="0"/>
      </w:pPr>
      <w:r>
        <w:rPr>
          <w:b w:val="0"/>
        </w:rPr>
      </w:r>
    </w:p>
    <w:p>
      <w:pPr>
        <w:spacing w:after="100" w:line="360" w:lineRule="auto" w:before="0"/>
      </w:pPr>
      <w:r>
        <w:rPr>
          <w:b w:val="0"/>
        </w:rPr>
        <w:t>89. In the following question, some part of the sentence may have errors. Find out which part of the sentence has an error and select the appropriate option. If a sentence is free from error, select 'No Error'. If she had married Mr. Gupta (1)/ she would have been (2)/ recognized as Mrs. Gupta.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initial part of the sentence, it is clear that the sentence is in past perfect tense. In the case of conditional statement if the condition is given in past perfect tense then in result it will take would have +verb 3rd form which is exactly correct here. Thus option 4 is the correct answer as the sentence has no error.</w:t>
      </w:r>
    </w:p>
    <w:p>
      <w:pPr>
        <w:spacing w:before="0"/>
      </w:pPr>
      <w:r>
        <w:rPr>
          <w:b w:val="0"/>
        </w:rPr>
      </w:r>
    </w:p>
    <w:p>
      <w:pPr>
        <w:spacing w:after="100" w:line="360" w:lineRule="auto" w:before="0"/>
      </w:pPr>
      <w:r>
        <w:rPr>
          <w:b w:val="0"/>
        </w:rPr>
        <w:t>90. In the following question, out of the four alternatives, select the word similar in meaning to the word given. Jeopardy</w:t>
      </w:r>
    </w:p>
    <w:p>
      <w:pPr>
        <w:spacing w:before="0"/>
      </w:pPr>
      <w:r>
        <w:rPr>
          <w:b w:val="0"/>
        </w:rPr>
      </w:r>
    </w:p>
    <w:p>
      <w:pPr>
        <w:spacing w:after="100" w:before="0"/>
      </w:pPr>
      <w:r>
        <w:rPr>
          <w:b w:val="0"/>
        </w:rPr>
        <w:t>A. Angry</w:t>
      </w:r>
    </w:p>
    <w:p>
      <w:pPr>
        <w:spacing w:after="100" w:before="0"/>
      </w:pPr>
      <w:r>
        <w:rPr>
          <w:b w:val="0"/>
        </w:rPr>
        <w:t>B. Injure</w:t>
      </w:r>
    </w:p>
    <w:p>
      <w:pPr>
        <w:spacing w:after="100" w:before="0"/>
      </w:pPr>
      <w:r>
        <w:rPr>
          <w:b w:val="0"/>
        </w:rPr>
        <w:t>C. Risk</w:t>
      </w:r>
    </w:p>
    <w:p>
      <w:pPr>
        <w:spacing w:after="100" w:before="0"/>
      </w:pPr>
      <w:r>
        <w:rPr>
          <w:b w:val="0"/>
        </w:rPr>
        <w:t>D. Serene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'Jeopardy' is a noun that means the danger of loss, harm, or failure. This best matches with option 3. The rest of the options are clearly different from what jeopardy means. In a sentence, Jeopardy may be used as-"Poaching of Rhinos have put them in real jeopardy."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