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expresses the given sentence in direct speech. They said that they would issue the certificate the following week</w:t>
      </w:r>
    </w:p>
    <w:p>
      <w:pPr>
        <w:spacing w:before="0"/>
      </w:pPr>
      <w:r>
        <w:rPr>
          <w:b w:val="0"/>
        </w:rPr>
      </w:r>
    </w:p>
    <w:p>
      <w:pPr>
        <w:spacing w:after="100" w:before="0"/>
      </w:pPr>
      <w:r>
        <w:rPr>
          <w:b w:val="0"/>
        </w:rPr>
        <w:t>A. They said, “They are issuing the certificate the next week.”</w:t>
      </w:r>
    </w:p>
    <w:p>
      <w:pPr>
        <w:spacing w:after="100" w:before="0"/>
      </w:pPr>
      <w:r>
        <w:rPr>
          <w:b w:val="0"/>
        </w:rPr>
        <w:t>B. They said, “We will issue the certificate next week.”</w:t>
      </w:r>
    </w:p>
    <w:p>
      <w:pPr>
        <w:spacing w:after="100" w:before="0"/>
      </w:pPr>
      <w:r>
        <w:rPr>
          <w:b w:val="0"/>
        </w:rPr>
        <w:t>C. They said, “Could we issue the certificate the following week?”</w:t>
      </w:r>
    </w:p>
    <w:p>
      <w:pPr>
        <w:spacing w:after="100" w:before="0"/>
      </w:pPr>
      <w:r>
        <w:rPr>
          <w:b w:val="0"/>
        </w:rPr>
        <w:t>D. They said, “They issued the certificate the following week.”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need to make changes in the reported speech clause according to the type of sentence and change the time and place references like "that day" into "today", "the day before" into "yesterday", etc. The conjunction "That" should be changed into inverted commas(," ").</w:t>
      </w:r>
    </w:p>
    <w:p>
      <w:pPr>
        <w:spacing w:before="0"/>
      </w:pPr>
      <w:r>
        <w:rPr>
          <w:b w:val="0"/>
        </w:rPr>
      </w:r>
    </w:p>
    <w:p>
      <w:pPr>
        <w:spacing w:after="100" w:line="360" w:lineRule="auto" w:before="0"/>
      </w:pPr>
      <w:r>
        <w:rPr>
          <w:b w:val="0"/>
        </w:rPr>
        <w:t>2. Select the correct direct form of the given sentence. He said that something might be missing in there.</w:t>
      </w:r>
    </w:p>
    <w:p>
      <w:pPr>
        <w:spacing w:before="0"/>
      </w:pPr>
      <w:r>
        <w:rPr>
          <w:b w:val="0"/>
        </w:rPr>
      </w:r>
    </w:p>
    <w:p>
      <w:pPr>
        <w:spacing w:after="100" w:before="0"/>
      </w:pPr>
      <w:r>
        <w:rPr>
          <w:b w:val="0"/>
        </w:rPr>
        <w:t>A. He said, "Something may be missing in here."</w:t>
      </w:r>
    </w:p>
    <w:p>
      <w:pPr>
        <w:spacing w:after="100" w:before="0"/>
      </w:pPr>
      <w:r>
        <w:rPr>
          <w:b w:val="0"/>
        </w:rPr>
        <w:t>B. He said, "Something had to be missing in there."</w:t>
      </w:r>
    </w:p>
    <w:p>
      <w:pPr>
        <w:spacing w:after="100" w:before="0"/>
      </w:pPr>
      <w:r>
        <w:rPr>
          <w:b w:val="0"/>
        </w:rPr>
        <w:t>C. He said, "Something is been missing in here."</w:t>
      </w:r>
    </w:p>
    <w:p>
      <w:pPr>
        <w:spacing w:after="100" w:before="0"/>
      </w:pPr>
      <w:r>
        <w:rPr>
          <w:b w:val="0"/>
        </w:rPr>
        <w:t>D. He said, "Something could be missing in 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The conjunction 'that' is replaced with inverted commas to show the direct speech part. A comma is added after the direct speech part. The first word of the direct speech is in capital letters. The modal verb 'might be' in the indirect part changes to 'may be' in the direct speech part. 'There' becomes 'here'.</w:t>
      </w:r>
    </w:p>
    <w:p>
      <w:pPr>
        <w:spacing w:before="0"/>
      </w:pPr>
      <w:r>
        <w:rPr>
          <w:b w:val="0"/>
        </w:rPr>
      </w:r>
    </w:p>
    <w:p>
      <w:pPr>
        <w:spacing w:after="100" w:line="360" w:lineRule="auto" w:before="0"/>
      </w:pPr>
      <w:r>
        <w:rPr>
          <w:b w:val="0"/>
        </w:rPr>
        <w:t>3. Select the correct direct form of the given sentence. She said that she could not believe him.</w:t>
      </w:r>
    </w:p>
    <w:p>
      <w:pPr>
        <w:spacing w:before="0"/>
      </w:pPr>
      <w:r>
        <w:rPr>
          <w:b w:val="0"/>
        </w:rPr>
      </w:r>
    </w:p>
    <w:p>
      <w:pPr>
        <w:spacing w:after="100" w:before="0"/>
      </w:pPr>
      <w:r>
        <w:rPr>
          <w:b w:val="0"/>
        </w:rPr>
        <w:t>A. She said, “You cannot believe him.”</w:t>
      </w:r>
    </w:p>
    <w:p>
      <w:pPr>
        <w:spacing w:after="100" w:before="0"/>
      </w:pPr>
      <w:r>
        <w:rPr>
          <w:b w:val="0"/>
        </w:rPr>
        <w:t>B. She said, “I may not believe him.”</w:t>
      </w:r>
    </w:p>
    <w:p>
      <w:pPr>
        <w:spacing w:after="100" w:before="0"/>
      </w:pPr>
      <w:r>
        <w:rPr>
          <w:b w:val="0"/>
        </w:rPr>
        <w:t>C. She said, “I cannot believe him.”</w:t>
      </w:r>
    </w:p>
    <w:p>
      <w:pPr>
        <w:spacing w:after="100" w:before="0"/>
      </w:pPr>
      <w:r>
        <w:rPr>
          <w:b w:val="0"/>
        </w:rPr>
        <w:t>D. She says, “I could not believed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“I cannot believe him". Key Points Additional Information</w:t>
      </w:r>
    </w:p>
    <w:p>
      <w:pPr>
        <w:spacing w:before="0"/>
      </w:pPr>
      <w:r>
        <w:rPr>
          <w:b w:val="0"/>
        </w:rPr>
        <w:t>• The correct direct form of the given sentence is ' She said, “I cannot believe him.”</w:t>
      </w:r>
    </w:p>
    <w:p>
      <w:pPr>
        <w:spacing w:before="0"/>
      </w:pPr>
      <w:r>
        <w:rPr>
          <w:b w:val="0"/>
        </w:rPr>
        <w:t>• Direct speech - She said, “I cannot believe him.”</w:t>
      </w:r>
    </w:p>
    <w:p>
      <w:pPr>
        <w:spacing w:before="0"/>
      </w:pPr>
      <w:r>
        <w:rPr>
          <w:b w:val="0"/>
        </w:rPr>
        <w:t>• Indirect speech - She said that she could not believe him.</w:t>
      </w:r>
    </w:p>
    <w:p>
      <w:pPr>
        <w:spacing w:before="0"/>
      </w:pPr>
      <w:r>
        <w:rPr>
          <w:b w:val="0"/>
        </w:rPr>
        <w:t>• Therefore, option 3 is the correct option.</w:t>
      </w:r>
    </w:p>
    <w:p>
      <w:pPr>
        <w:spacing w:before="0"/>
      </w:pPr>
      <w:r>
        <w:rPr>
          <w:b w:val="0"/>
        </w:rPr>
        <w:t>• Let's discuss direct and indirect speech:</w:t>
      </w:r>
    </w:p>
    <w:p>
      <w:pPr>
        <w:spacing w:before="0"/>
      </w:pPr>
      <w:r>
        <w:rPr>
          <w:b w:val="0"/>
        </w:rPr>
        <w:t>• Direct speech - Direct speech is used to describe the situation in the present tense or make it feel like it is happening now. For example, He said to her "I will come to play after finishing my homework".</w:t>
      </w:r>
    </w:p>
    <w:p>
      <w:pPr>
        <w:spacing w:before="0"/>
      </w:pPr>
      <w:r>
        <w:rPr>
          <w:b w:val="0"/>
        </w:rPr>
        <w:t>• Indirect speech - Indirect speech is used to describe the situation in past tense or make it feel like it has happened before. For example, "He said that he will come to play after he finishes his homework".</w:t>
      </w:r>
    </w:p>
    <w:p>
      <w:pPr>
        <w:spacing w:before="0"/>
      </w:pPr>
      <w:r>
        <w:rPr>
          <w:b w:val="0"/>
        </w:rPr>
      </w:r>
    </w:p>
    <w:p>
      <w:pPr>
        <w:spacing w:after="100" w:line="360" w:lineRule="auto" w:before="0"/>
      </w:pPr>
      <w:r>
        <w:rPr>
          <w:b w:val="0"/>
        </w:rPr>
        <w:t>4. Select the correct direct form of the given sentence. Aryan told me that I knew where to find him.</w:t>
      </w:r>
    </w:p>
    <w:p>
      <w:pPr>
        <w:spacing w:before="0"/>
      </w:pPr>
      <w:r>
        <w:rPr>
          <w:b w:val="0"/>
        </w:rPr>
      </w:r>
    </w:p>
    <w:p>
      <w:pPr>
        <w:spacing w:after="100" w:before="0"/>
      </w:pPr>
      <w:r>
        <w:rPr>
          <w:b w:val="0"/>
        </w:rPr>
        <w:t>A. Aryan said to me, "You know where to find me."</w:t>
      </w:r>
    </w:p>
    <w:p>
      <w:pPr>
        <w:spacing w:after="100" w:before="0"/>
      </w:pPr>
      <w:r>
        <w:rPr>
          <w:b w:val="0"/>
        </w:rPr>
        <w:t>B. Aryan said to me, "You knowing where to find me."</w:t>
      </w:r>
    </w:p>
    <w:p>
      <w:pPr>
        <w:spacing w:after="100" w:before="0"/>
      </w:pPr>
      <w:r>
        <w:rPr>
          <w:b w:val="0"/>
        </w:rPr>
        <w:t>C. Aryan said to me, "You are known where to find me."</w:t>
      </w:r>
    </w:p>
    <w:p>
      <w:pPr>
        <w:spacing w:after="100" w:before="0"/>
      </w:pPr>
      <w:r>
        <w:rPr>
          <w:b w:val="0"/>
        </w:rPr>
        <w:t>D. Aryan says to me, "You know where to find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converting from indirect to direct speech, the tense changes from past to present. The conjunction 'that' will be removed and comma and inverted commas will be added. In direct speech, 'told' will be changed into 'said to' because reporting verb has an object, 'me.' Pronouns, 'I' will be 'You.' and 'Him' will be changed into 'me.' Also, 'knew' will be changed into 'know.'</w:t>
      </w:r>
    </w:p>
    <w:p>
      <w:pPr>
        <w:spacing w:before="0"/>
      </w:pPr>
      <w:r>
        <w:rPr>
          <w:b w:val="0"/>
        </w:rPr>
      </w:r>
    </w:p>
    <w:p>
      <w:pPr>
        <w:spacing w:after="100" w:line="360" w:lineRule="auto" w:before="0"/>
      </w:pPr>
      <w:r>
        <w:rPr>
          <w:b w:val="0"/>
        </w:rPr>
        <w:t>5. Choose the option that is the correct direct form of the sentence. Shubham said that his father was playing cricket with him.</w:t>
      </w:r>
    </w:p>
    <w:p>
      <w:pPr>
        <w:spacing w:before="0"/>
      </w:pPr>
      <w:r>
        <w:rPr>
          <w:b w:val="0"/>
        </w:rPr>
      </w:r>
    </w:p>
    <w:p>
      <w:pPr>
        <w:spacing w:after="100" w:before="0"/>
      </w:pPr>
      <w:r>
        <w:rPr>
          <w:b w:val="0"/>
        </w:rPr>
        <w:t>A. Shubham said, “My father was playing cricket with me.”</w:t>
      </w:r>
    </w:p>
    <w:p>
      <w:pPr>
        <w:spacing w:after="100" w:before="0"/>
      </w:pPr>
      <w:r>
        <w:rPr>
          <w:b w:val="0"/>
        </w:rPr>
        <w:t>B. Shubham said, “My father is playing cricket with me.”</w:t>
      </w:r>
    </w:p>
    <w:p>
      <w:pPr>
        <w:spacing w:after="100" w:before="0"/>
      </w:pPr>
      <w:r>
        <w:rPr>
          <w:b w:val="0"/>
        </w:rPr>
        <w:t>C. Shubham said, “My father played cricket with me.”</w:t>
      </w:r>
    </w:p>
    <w:p>
      <w:pPr>
        <w:spacing w:after="100" w:before="0"/>
      </w:pPr>
      <w:r>
        <w:rPr>
          <w:b w:val="0"/>
        </w:rPr>
        <w:t>D. Shubham said, “My father had played cricket with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convert direct speech to indirect speech, we generally need to shift the verb tense back one step. Therefore, the sentence 'Shubham said, “My father is playing cricket with me.” maintains the present tense of the verb "is" as it accurately reflects the original sentence's meaning. The third person pronoun "his" would be changed to first person "my" because Shubham is referring to his own father and ''him" also changes to first person "me", since Shubham would be speaking about himself.</w:t>
      </w:r>
    </w:p>
    <w:p>
      <w:pPr>
        <w:spacing w:before="0"/>
      </w:pPr>
      <w:r>
        <w:rPr>
          <w:b w:val="0"/>
        </w:rPr>
      </w:r>
    </w:p>
    <w:p>
      <w:pPr>
        <w:spacing w:after="100" w:line="360" w:lineRule="auto" w:before="0"/>
      </w:pPr>
      <w:r>
        <w:rPr>
          <w:b w:val="0"/>
        </w:rPr>
        <w:t>6. Select the option that expresses the given sentence in direct speech. Manan said that he had no work to do that day.</w:t>
      </w:r>
    </w:p>
    <w:p>
      <w:pPr>
        <w:spacing w:before="0"/>
      </w:pPr>
      <w:r>
        <w:rPr>
          <w:b w:val="0"/>
        </w:rPr>
      </w:r>
    </w:p>
    <w:p>
      <w:pPr>
        <w:spacing w:after="100" w:before="0"/>
      </w:pPr>
      <w:r>
        <w:rPr>
          <w:b w:val="0"/>
        </w:rPr>
        <w:t>A. Manan said, “Have I no work to do today?”</w:t>
      </w:r>
    </w:p>
    <w:p>
      <w:pPr>
        <w:spacing w:after="100" w:before="0"/>
      </w:pPr>
      <w:r>
        <w:rPr>
          <w:b w:val="0"/>
        </w:rPr>
        <w:t>B. Manan said, “I have no work to do today.”</w:t>
      </w:r>
    </w:p>
    <w:p>
      <w:pPr>
        <w:spacing w:after="100" w:before="0"/>
      </w:pPr>
      <w:r>
        <w:rPr>
          <w:b w:val="0"/>
        </w:rPr>
        <w:t>C. Manan says, “I had no work to do that day.”</w:t>
      </w:r>
    </w:p>
    <w:p>
      <w:pPr>
        <w:spacing w:after="100" w:before="0"/>
      </w:pPr>
      <w:r>
        <w:rPr>
          <w:b w:val="0"/>
        </w:rPr>
        <w:t>D. Manan said, “I have no work to do that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The conjunction 'that' will be removed. 'he' will be 'I' because in 'direct to indirect' transformation the first-person pronouns are changed according to the subject of the reporting verb. 'had' will be 'have'. 'that day' will be 'today'.</w:t>
      </w:r>
    </w:p>
    <w:p>
      <w:pPr>
        <w:spacing w:before="0"/>
      </w:pPr>
      <w:r>
        <w:rPr>
          <w:b w:val="0"/>
        </w:rPr>
      </w:r>
    </w:p>
    <w:p>
      <w:pPr>
        <w:spacing w:after="100" w:line="360" w:lineRule="auto" w:before="0"/>
      </w:pPr>
      <w:r>
        <w:rPr>
          <w:b w:val="0"/>
        </w:rPr>
        <w:t>7. Select the correct direct form of the given sentence. Professor told me that I could not rescue myself from that bait.</w:t>
      </w:r>
    </w:p>
    <w:p>
      <w:pPr>
        <w:spacing w:before="0"/>
      </w:pPr>
      <w:r>
        <w:rPr>
          <w:b w:val="0"/>
        </w:rPr>
      </w:r>
    </w:p>
    <w:p>
      <w:pPr>
        <w:spacing w:after="100" w:before="0"/>
      </w:pPr>
      <w:r>
        <w:rPr>
          <w:b w:val="0"/>
        </w:rPr>
        <w:t>A. Professor says to me, “You cannot rescue yourself from this bait.”</w:t>
      </w:r>
    </w:p>
    <w:p>
      <w:pPr>
        <w:spacing w:after="100" w:before="0"/>
      </w:pPr>
      <w:r>
        <w:rPr>
          <w:b w:val="0"/>
        </w:rPr>
        <w:t>B. Professor said to me, “You have not rescued yourself from this bait.”</w:t>
      </w:r>
    </w:p>
    <w:p>
      <w:pPr>
        <w:spacing w:after="100" w:before="0"/>
      </w:pPr>
      <w:r>
        <w:rPr>
          <w:b w:val="0"/>
        </w:rPr>
        <w:t>C. Professor said to us, “You cannot rescue yourself from this bait.”</w:t>
      </w:r>
    </w:p>
    <w:p>
      <w:pPr>
        <w:spacing w:after="100" w:before="0"/>
      </w:pPr>
      <w:r>
        <w:rPr>
          <w:b w:val="0"/>
        </w:rPr>
        <w:t>D. Professor said to me, “You cannot rescue yourself from this bait.”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'could' becomes "cannot" to reflect the present tense. 'I could not' becomes 'you cannot'. 'myself' becomes 'yourself' to reflect the change in perspective. 'that' becomes 'this' and 'told' will be changed into 'said to'. Comma and inverted commas will be added.</w:t>
      </w:r>
    </w:p>
    <w:p>
      <w:pPr>
        <w:spacing w:before="0"/>
      </w:pPr>
      <w:r>
        <w:rPr>
          <w:b w:val="0"/>
        </w:rPr>
      </w:r>
    </w:p>
    <w:p>
      <w:pPr>
        <w:spacing w:after="100" w:line="360" w:lineRule="auto" w:before="0"/>
      </w:pPr>
      <w:r>
        <w:rPr>
          <w:b w:val="0"/>
        </w:rPr>
        <w:t>8. Select the option that expresses the given sentence in direct speech. Rajiv requested his friend to remove his shoes before entering his house.</w:t>
      </w:r>
    </w:p>
    <w:p>
      <w:pPr>
        <w:spacing w:before="0"/>
      </w:pPr>
      <w:r>
        <w:rPr>
          <w:b w:val="0"/>
        </w:rPr>
      </w:r>
    </w:p>
    <w:p>
      <w:pPr>
        <w:spacing w:after="100" w:before="0"/>
      </w:pPr>
      <w:r>
        <w:rPr>
          <w:b w:val="0"/>
        </w:rPr>
        <w:t>A. Rajiv said to his friend, “Please remove your shoes before entering my house.”</w:t>
      </w:r>
    </w:p>
    <w:p>
      <w:pPr>
        <w:spacing w:after="100" w:before="0"/>
      </w:pPr>
      <w:r>
        <w:rPr>
          <w:b w:val="0"/>
        </w:rPr>
        <w:t>B. Rajiv said to his friend, “Please remove his shoes before entering your house.”</w:t>
      </w:r>
    </w:p>
    <w:p>
      <w:pPr>
        <w:spacing w:after="100" w:before="0"/>
      </w:pPr>
      <w:r>
        <w:rPr>
          <w:b w:val="0"/>
        </w:rPr>
        <w:t>C. Rajiv said to his friend, “You must remove his shoes before entering his house.”</w:t>
      </w:r>
    </w:p>
    <w:p>
      <w:pPr>
        <w:spacing w:after="100" w:before="0"/>
      </w:pPr>
      <w:r>
        <w:rPr>
          <w:b w:val="0"/>
        </w:rPr>
        <w:t>D. Rajiv said to his friend, “Remove his shoes before entering my house.”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reporting verb "requested" will be "said to" as the narration changes from the third person to first person. we use the interjection "please" to express the request to remove the shoes. The third person pronoun phrase "his shoes" to "your shoes" of the reporting verb. "his" will be "my" in direct speech. Comma and inverted commas will be added.</w:t>
      </w:r>
    </w:p>
    <w:p>
      <w:pPr>
        <w:spacing w:before="0"/>
      </w:pPr>
      <w:r>
        <w:rPr>
          <w:b w:val="0"/>
        </w:rPr>
      </w:r>
    </w:p>
    <w:p>
      <w:pPr>
        <w:spacing w:after="100" w:line="360" w:lineRule="auto" w:before="0"/>
      </w:pPr>
      <w:r>
        <w:rPr>
          <w:b w:val="0"/>
        </w:rPr>
        <w:t>9. Choose the option that is the correct direct form of the sentence. He said that he would be taking a leave of absence for two weeks as there had been a death in his family.</w:t>
      </w:r>
    </w:p>
    <w:p>
      <w:pPr>
        <w:spacing w:before="0"/>
      </w:pPr>
      <w:r>
        <w:rPr>
          <w:b w:val="0"/>
        </w:rPr>
      </w:r>
    </w:p>
    <w:p>
      <w:pPr>
        <w:spacing w:after="100" w:before="0"/>
      </w:pPr>
      <w:r>
        <w:rPr>
          <w:b w:val="0"/>
        </w:rPr>
        <w:t>A. He said, "I will be taking a leave of absence for two weeks as there has been a death in my family".</w:t>
      </w:r>
    </w:p>
    <w:p>
      <w:pPr>
        <w:spacing w:after="100" w:before="0"/>
      </w:pPr>
      <w:r>
        <w:rPr>
          <w:b w:val="0"/>
        </w:rPr>
        <w:t>B. He said, "I would be taking a leave of absence for 2 weeks as there been a death in my family</w:t>
      </w:r>
    </w:p>
    <w:p>
      <w:pPr>
        <w:spacing w:after="100" w:before="0"/>
      </w:pPr>
      <w:r>
        <w:rPr>
          <w:b w:val="0"/>
        </w:rPr>
        <w:t>C. He said "I will be taking a leave of absence for two week as there is a death in my family".</w:t>
      </w:r>
    </w:p>
    <w:p>
      <w:pPr>
        <w:spacing w:after="100" w:before="0"/>
      </w:pPr>
      <w:r>
        <w:rPr>
          <w:b w:val="0"/>
        </w:rPr>
        <w:t>D. He said "I am going to take a leave for two weeks as there had been a death in my family".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pronoun "he" to "I" to match the original speaker's perspective. "He would be taking" in indirect speech corresponds to "I will be taking" in direct speech. "There had been" changes to "there has been" as we're converting the indirect statement to a direct one,describing a past event that has a connection to the present. The time reference "two weeks" is unchanged.</w:t>
      </w:r>
    </w:p>
    <w:p>
      <w:pPr>
        <w:spacing w:before="0"/>
      </w:pPr>
      <w:r>
        <w:rPr>
          <w:b w:val="0"/>
        </w:rPr>
      </w:r>
    </w:p>
    <w:p>
      <w:pPr>
        <w:spacing w:after="100" w:line="360" w:lineRule="auto" w:before="0"/>
      </w:pPr>
      <w:r>
        <w:rPr>
          <w:b w:val="0"/>
        </w:rPr>
        <w:t>10. Select the correct direct form of the given sentence. Meena said that her parents were getting divorced.</w:t>
      </w:r>
    </w:p>
    <w:p>
      <w:pPr>
        <w:spacing w:before="0"/>
      </w:pPr>
      <w:r>
        <w:rPr>
          <w:b w:val="0"/>
        </w:rPr>
      </w:r>
    </w:p>
    <w:p>
      <w:pPr>
        <w:spacing w:after="100" w:before="0"/>
      </w:pPr>
      <w:r>
        <w:rPr>
          <w:b w:val="0"/>
        </w:rPr>
        <w:t>A. Meena said, "My parents get divorced."</w:t>
      </w:r>
    </w:p>
    <w:p>
      <w:pPr>
        <w:spacing w:after="100" w:before="0"/>
      </w:pPr>
      <w:r>
        <w:rPr>
          <w:b w:val="0"/>
        </w:rPr>
        <w:t>B. Meena said, "My parents are getting divorced."</w:t>
      </w:r>
    </w:p>
    <w:p>
      <w:pPr>
        <w:spacing w:after="100" w:before="0"/>
      </w:pPr>
      <w:r>
        <w:rPr>
          <w:b w:val="0"/>
        </w:rPr>
        <w:t>C. Meena said, "My parents will be getting divorced."</w:t>
      </w:r>
    </w:p>
    <w:p>
      <w:pPr>
        <w:spacing w:after="100" w:before="0"/>
      </w:pPr>
      <w:r>
        <w:rPr>
          <w:b w:val="0"/>
        </w:rPr>
        <w:t>D. Meena said, "My parents were getting divorced."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are converting from indirect to direct speech, Past Continuous Tense 'were getting divorced' will be changed into present continuous tense 'are getting divorced'.'Said' will not change because the reporting verb does not have an object. 'Her' will be changed into 'My' because in 'direct to indirect' transformation first-person pronouns are changed according to the subject of the reporting verb.</w:t>
      </w:r>
    </w:p>
    <w:p>
      <w:pPr>
        <w:spacing w:before="0"/>
      </w:pPr>
      <w:r>
        <w:rPr>
          <w:b w:val="0"/>
        </w:rPr>
      </w:r>
    </w:p>
    <w:p>
      <w:pPr>
        <w:spacing w:after="100" w:line="360" w:lineRule="auto" w:before="0"/>
      </w:pPr>
      <w:r>
        <w:rPr>
          <w:b w:val="0"/>
        </w:rPr>
        <w:t>11. Select the option that is the direct form of the given sentence. Brinda told her doctor that she was leaving for Boston the next day.</w:t>
      </w:r>
    </w:p>
    <w:p>
      <w:pPr>
        <w:spacing w:before="0"/>
      </w:pPr>
      <w:r>
        <w:rPr>
          <w:b w:val="0"/>
        </w:rPr>
      </w:r>
    </w:p>
    <w:p>
      <w:pPr>
        <w:spacing w:after="100" w:before="0"/>
      </w:pPr>
      <w:r>
        <w:rPr>
          <w:b w:val="0"/>
        </w:rPr>
        <w:t>A. Brinda told to her doctor, “I will be leaving for Boston the next day”.</w:t>
      </w:r>
    </w:p>
    <w:p>
      <w:pPr>
        <w:spacing w:after="100" w:before="0"/>
      </w:pPr>
      <w:r>
        <w:rPr>
          <w:b w:val="0"/>
        </w:rPr>
        <w:t>B. Brinda told her doctor, “I was leaving for Boston tomorrow”.</w:t>
      </w:r>
    </w:p>
    <w:p>
      <w:pPr>
        <w:spacing w:after="100" w:before="0"/>
      </w:pPr>
      <w:r>
        <w:rPr>
          <w:b w:val="0"/>
        </w:rPr>
        <w:t>C. Brinda said to her doctor, “I am leaving for Boston tomorrow.”</w:t>
      </w:r>
    </w:p>
    <w:p>
      <w:pPr>
        <w:spacing w:after="100" w:before="0"/>
      </w:pPr>
      <w:r>
        <w:rPr>
          <w:b w:val="0"/>
        </w:rPr>
        <w:t>D. Brinda had told her doctor, “She was leaving for Boston the next 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Pronoun changes to first person. 'she' will become 'I'. 'told' is converted either to 'said'. The past continuous tense (was leaving) in the indirect speech changes to present continuous tense (am leaving) in direct speech. 'the next day' becomes 'tomorrow'.</w:t>
      </w:r>
    </w:p>
    <w:p>
      <w:pPr>
        <w:spacing w:before="0"/>
      </w:pPr>
      <w:r>
        <w:rPr>
          <w:b w:val="0"/>
        </w:rPr>
      </w:r>
    </w:p>
    <w:p>
      <w:pPr>
        <w:spacing w:after="100" w:line="360" w:lineRule="auto" w:before="0"/>
      </w:pPr>
      <w:r>
        <w:rPr>
          <w:b w:val="0"/>
        </w:rPr>
        <w:t>12. Select the option that expresses the given sentence in indirect speech. He said to him, "Is your name not Ahmed?"</w:t>
      </w:r>
    </w:p>
    <w:p>
      <w:pPr>
        <w:spacing w:before="0"/>
      </w:pPr>
      <w:r>
        <w:rPr>
          <w:b w:val="0"/>
        </w:rPr>
      </w:r>
    </w:p>
    <w:p>
      <w:pPr>
        <w:spacing w:after="100" w:before="0"/>
      </w:pPr>
      <w:r>
        <w:rPr>
          <w:b w:val="0"/>
        </w:rPr>
        <w:t>A. He enquired is your name not Ahmed.</w:t>
      </w:r>
    </w:p>
    <w:p>
      <w:pPr>
        <w:spacing w:after="100" w:before="0"/>
      </w:pPr>
      <w:r>
        <w:rPr>
          <w:b w:val="0"/>
        </w:rPr>
        <w:t>B. He enquired whether his name was not Ahmed.</w:t>
      </w:r>
    </w:p>
    <w:p>
      <w:pPr>
        <w:spacing w:after="100" w:before="0"/>
      </w:pPr>
      <w:r>
        <w:rPr>
          <w:b w:val="0"/>
        </w:rPr>
        <w:t>C. He said whether his name was not Ahmed.</w:t>
      </w:r>
    </w:p>
    <w:p>
      <w:pPr>
        <w:spacing w:after="100" w:before="0"/>
      </w:pPr>
      <w:r>
        <w:rPr>
          <w:b w:val="0"/>
        </w:rPr>
        <w:t>D. He said is your name not Ahmed.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verb inside the inverted commas/quotation marks is in the present tense, change it into the corresponding past tense. To make the indirect speech for questions that can be answered in YES/NO, the word "if" or "whether" is used before the reported speech within the sentence.</w:t>
      </w:r>
    </w:p>
    <w:p>
      <w:pPr>
        <w:spacing w:before="0"/>
      </w:pPr>
      <w:r>
        <w:rPr>
          <w:b w:val="0"/>
        </w:rPr>
      </w:r>
    </w:p>
    <w:p>
      <w:pPr>
        <w:spacing w:after="100" w:line="360" w:lineRule="auto" w:before="0"/>
      </w:pPr>
      <w:r>
        <w:rPr>
          <w:b w:val="0"/>
        </w:rPr>
        <w:t>13. Select the correct direct form of the given sentence. The doctor said that they had performed their bit.</w:t>
      </w:r>
    </w:p>
    <w:p>
      <w:pPr>
        <w:spacing w:before="0"/>
      </w:pPr>
      <w:r>
        <w:rPr>
          <w:b w:val="0"/>
        </w:rPr>
      </w:r>
    </w:p>
    <w:p>
      <w:pPr>
        <w:spacing w:after="100" w:before="0"/>
      </w:pPr>
      <w:r>
        <w:rPr>
          <w:b w:val="0"/>
        </w:rPr>
        <w:t>A. The doctor said, “We will be performing our bit."</w:t>
      </w:r>
    </w:p>
    <w:p>
      <w:pPr>
        <w:spacing w:after="100" w:before="0"/>
      </w:pPr>
      <w:r>
        <w:rPr>
          <w:b w:val="0"/>
        </w:rPr>
        <w:t>B. The doctor said, “We are performing our bit."</w:t>
      </w:r>
    </w:p>
    <w:p>
      <w:pPr>
        <w:spacing w:after="100" w:before="0"/>
      </w:pPr>
      <w:r>
        <w:rPr>
          <w:b w:val="0"/>
        </w:rPr>
        <w:t>C. The doctor said, “We have performed our bit."</w:t>
      </w:r>
    </w:p>
    <w:p>
      <w:pPr>
        <w:spacing w:after="100" w:before="0"/>
      </w:pPr>
      <w:r>
        <w:rPr>
          <w:b w:val="0"/>
        </w:rPr>
        <w:t>D. The doctor says, “We had performed our bit."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conjunction 'that' will be removed and comma and inverted commas will be added. The direct speech will begin like 'The doctor said.' Pronoun 'they' will be 'We' and 'their' will be changed into 'our.' The past perfect tense (had performed) will be changed into present perfect tense (have performed).</w:t>
      </w:r>
    </w:p>
    <w:p>
      <w:pPr>
        <w:spacing w:before="0"/>
      </w:pPr>
      <w:r>
        <w:rPr>
          <w:b w:val="0"/>
        </w:rPr>
      </w:r>
    </w:p>
    <w:p>
      <w:pPr>
        <w:spacing w:after="100" w:line="360" w:lineRule="auto" w:before="0"/>
      </w:pPr>
      <w:r>
        <w:rPr>
          <w:b w:val="0"/>
        </w:rPr>
        <w:t>14. Select the correct direct form of the given sentence. The old man asked the boy where the postman was.</w:t>
      </w:r>
    </w:p>
    <w:p>
      <w:pPr>
        <w:spacing w:before="0"/>
      </w:pPr>
      <w:r>
        <w:rPr>
          <w:b w:val="0"/>
        </w:rPr>
      </w:r>
    </w:p>
    <w:p>
      <w:pPr>
        <w:spacing w:after="100" w:before="0"/>
      </w:pPr>
      <w:r>
        <w:rPr>
          <w:b w:val="0"/>
        </w:rPr>
        <w:t>A. The old man says to the boy, “Where is the postman?”</w:t>
      </w:r>
    </w:p>
    <w:p>
      <w:pPr>
        <w:spacing w:after="100" w:before="0"/>
      </w:pPr>
      <w:r>
        <w:rPr>
          <w:b w:val="0"/>
        </w:rPr>
        <w:t>B. The old man said to the boy, “Where has been the postman?”</w:t>
      </w:r>
    </w:p>
    <w:p>
      <w:pPr>
        <w:spacing w:after="100" w:before="0"/>
      </w:pPr>
      <w:r>
        <w:rPr>
          <w:b w:val="0"/>
        </w:rPr>
        <w:t>C. The old man said to the boy, “Where is the postman?”</w:t>
      </w:r>
    </w:p>
    <w:p>
      <w:pPr>
        <w:spacing w:after="100" w:before="0"/>
      </w:pPr>
      <w:r>
        <w:rPr>
          <w:b w:val="0"/>
        </w:rPr>
        <w:t>D. The old man said to the boy, “Where was the postman?”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old man said to the boy, “Where is the postman?” While converting from indirect to direct, 'asked' will be changed to 'said to' because the reported verb has an object. Inverted commas will be added. Simple past tense 'was' will change into simple present tense 'is'. The verb 'is' will be placed after the 'wh- word' in the direct speech.</w:t>
      </w:r>
    </w:p>
    <w:p>
      <w:pPr>
        <w:spacing w:before="0"/>
      </w:pPr>
      <w:r>
        <w:rPr>
          <w:b w:val="0"/>
        </w:rPr>
      </w:r>
    </w:p>
    <w:p>
      <w:pPr>
        <w:spacing w:after="100" w:line="360" w:lineRule="auto" w:before="0"/>
      </w:pPr>
      <w:r>
        <w:rPr>
          <w:b w:val="0"/>
        </w:rPr>
        <w:t>15. Directions: Select the correct direct form of the given sentence. She said that she had met an old friend the day before.</w:t>
      </w:r>
    </w:p>
    <w:p>
      <w:pPr>
        <w:spacing w:before="0"/>
      </w:pPr>
      <w:r>
        <w:rPr>
          <w:b w:val="0"/>
        </w:rPr>
      </w:r>
    </w:p>
    <w:p>
      <w:pPr>
        <w:spacing w:after="100" w:before="0"/>
      </w:pPr>
      <w:r>
        <w:rPr>
          <w:b w:val="0"/>
        </w:rPr>
        <w:t>A. She said, “She met an old friend the day before.”</w:t>
      </w:r>
    </w:p>
    <w:p>
      <w:pPr>
        <w:spacing w:after="100" w:before="0"/>
      </w:pPr>
      <w:r>
        <w:rPr>
          <w:b w:val="0"/>
        </w:rPr>
        <w:t>B. She said, “I was meeting an old friend yesterday.”</w:t>
      </w:r>
    </w:p>
    <w:p>
      <w:pPr>
        <w:spacing w:after="100" w:before="0"/>
      </w:pPr>
      <w:r>
        <w:rPr>
          <w:b w:val="0"/>
        </w:rPr>
        <w:t>C. She said, “I meet an old friend yesterday.”</w:t>
      </w:r>
    </w:p>
    <w:p>
      <w:pPr>
        <w:spacing w:after="100" w:before="0"/>
      </w:pPr>
      <w:r>
        <w:rPr>
          <w:b w:val="0"/>
        </w:rPr>
        <w:t>D. She said, “I met an old friend yesterday.”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said, “I met an old friend yesterday.” Key Points Hence, the correct sentence is option 4. Additional Information</w:t>
      </w:r>
    </w:p>
    <w:p>
      <w:pPr>
        <w:spacing w:before="0"/>
      </w:pPr>
      <w:r>
        <w:rPr>
          <w:b w:val="0"/>
        </w:rPr>
        <w:t>• The given sentence is an indirect speech.</w:t>
      </w:r>
    </w:p>
    <w:p>
      <w:pPr>
        <w:spacing w:before="0"/>
      </w:pPr>
      <w:r>
        <w:rPr>
          <w:b w:val="0"/>
        </w:rPr>
        <w:t>• The basic rules for changing or converting indirect speech into direct speech: The commas and inverted commas are added and 'that' is removed.</w:t>
      </w:r>
    </w:p>
    <w:p>
      <w:pPr>
        <w:spacing w:before="0"/>
      </w:pPr>
      <w:r>
        <w:rPr>
          <w:b w:val="0"/>
        </w:rPr>
        <w:t>• The third-person pronoun 'she' is changed to the first-person pronoun 'I' and the phrase "the day before'' becomes ''yesterday''.</w:t>
      </w:r>
    </w:p>
    <w:p>
      <w:pPr>
        <w:spacing w:before="0"/>
      </w:pPr>
      <w:r>
        <w:rPr>
          <w:b w:val="0"/>
        </w:rPr>
        <w:t>• The past perfect tense format 'Subject + had + V3 (met) + Object' will be changed into the past simple tense format 'Subject + V2 (met) + Object'.</w:t>
      </w:r>
    </w:p>
    <w:p>
      <w:pPr>
        <w:spacing w:before="0"/>
      </w:pPr>
      <w:r>
        <w:rPr>
          <w:b w:val="0"/>
        </w:rPr>
        <w:t>• The following table will enable us to know how tense changes: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16. Select the option that expresses the given sentence in direct speech. Jaya asked if Riya was doing better than the previous day.</w:t>
      </w:r>
    </w:p>
    <w:p>
      <w:pPr>
        <w:spacing w:before="0"/>
      </w:pPr>
      <w:r>
        <w:rPr>
          <w:b w:val="0"/>
        </w:rPr>
      </w:r>
    </w:p>
    <w:p>
      <w:pPr>
        <w:spacing w:after="100" w:before="0"/>
      </w:pPr>
      <w:r>
        <w:rPr>
          <w:b w:val="0"/>
        </w:rPr>
        <w:t>A. Jaya said to Riya, “Are you doing better than before?”</w:t>
      </w:r>
    </w:p>
    <w:p>
      <w:pPr>
        <w:spacing w:after="100" w:before="0"/>
      </w:pPr>
      <w:r>
        <w:rPr>
          <w:b w:val="0"/>
        </w:rPr>
        <w:t>B. Jaya said to Riya, “If you are doing better than yesterday?”</w:t>
      </w:r>
    </w:p>
    <w:p>
      <w:pPr>
        <w:spacing w:after="100" w:before="0"/>
      </w:pPr>
      <w:r>
        <w:rPr>
          <w:b w:val="0"/>
        </w:rPr>
        <w:t>C. Jaya said to Riya, “How are you doing today?”</w:t>
      </w:r>
    </w:p>
    <w:p>
      <w:pPr>
        <w:spacing w:after="100" w:before="0"/>
      </w:pPr>
      <w:r>
        <w:rPr>
          <w:b w:val="0"/>
        </w:rPr>
        <w:t>D. Jaya said to Riya, “Are you doing better than yesterday?”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Jaya said to Riya, “Are you doing better than yesterday?” The indirect speech uses "asked if," indicating a Yes/No question. The past continuous "was doing" in indirect speech reverts to present continuous "are you doing" in direct speech, and "the previous day" changes back to "yesterday."</w:t>
      </w:r>
    </w:p>
    <w:p>
      <w:pPr>
        <w:spacing w:before="0"/>
      </w:pPr>
      <w:r>
        <w:rPr>
          <w:b w:val="0"/>
        </w:rPr>
      </w:r>
    </w:p>
    <w:p>
      <w:pPr>
        <w:spacing w:after="100" w:line="360" w:lineRule="auto" w:before="0"/>
      </w:pPr>
      <w:r>
        <w:rPr>
          <w:b w:val="0"/>
        </w:rPr>
        <w:t>17. Select the option that expresses the given sentence in direct speech. She told the car mechanic that her car was giving very low mileage</w:t>
      </w:r>
    </w:p>
    <w:p>
      <w:pPr>
        <w:spacing w:before="0"/>
      </w:pPr>
      <w:r>
        <w:rPr>
          <w:b w:val="0"/>
        </w:rPr>
      </w:r>
    </w:p>
    <w:p>
      <w:pPr>
        <w:spacing w:after="100" w:before="0"/>
      </w:pPr>
      <w:r>
        <w:rPr>
          <w:b w:val="0"/>
        </w:rPr>
        <w:t>A. The car mechanic said to her, “Your car is giving very low mileage.”</w:t>
      </w:r>
    </w:p>
    <w:p>
      <w:pPr>
        <w:spacing w:after="100" w:before="0"/>
      </w:pPr>
      <w:r>
        <w:rPr>
          <w:b w:val="0"/>
        </w:rPr>
        <w:t>B. She said to the car mechanic, “My car is giving very low mileage.”</w:t>
      </w:r>
    </w:p>
    <w:p>
      <w:pPr>
        <w:spacing w:after="100" w:before="0"/>
      </w:pPr>
      <w:r>
        <w:rPr>
          <w:b w:val="0"/>
        </w:rPr>
        <w:t>C. She said to the car mechanic, “Her car has been giving very low mileage.”</w:t>
      </w:r>
    </w:p>
    <w:p>
      <w:pPr>
        <w:spacing w:after="100" w:before="0"/>
      </w:pPr>
      <w:r>
        <w:rPr>
          <w:b w:val="0"/>
        </w:rPr>
        <w:t>D. She asked the car mechanic, “Why is my car giving very low mileage?”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'She said to the car mechanic, “My car is giving very low mileage.”' Key Points</w:t>
      </w:r>
    </w:p>
    <w:p>
      <w:pPr>
        <w:spacing w:before="0"/>
      </w:pPr>
      <w:r>
        <w:rPr>
          <w:b w:val="0"/>
        </w:rPr>
        <w:t>• When we change indirect speech to direct speech, we follow these rules - The verb told is converted to the reporting verb said to.</w:t>
      </w:r>
    </w:p>
    <w:p>
      <w:pPr>
        <w:spacing w:before="0"/>
      </w:pPr>
      <w:r>
        <w:rPr>
          <w:b w:val="0"/>
        </w:rPr>
        <w:t>• Remove the conjunction that and replace it with quotation marks.</w:t>
      </w:r>
    </w:p>
    <w:p>
      <w:pPr>
        <w:spacing w:before="0"/>
      </w:pPr>
      <w:r>
        <w:rPr>
          <w:b w:val="0"/>
        </w:rPr>
        <w:t>• Put a comma before the statement.</w:t>
      </w:r>
    </w:p>
    <w:p>
      <w:pPr>
        <w:spacing w:before="0"/>
      </w:pPr>
      <w:r>
        <w:rPr>
          <w:b w:val="0"/>
        </w:rPr>
        <w:t>• Write the first word of the statement with capital letter.</w:t>
      </w:r>
    </w:p>
    <w:p>
      <w:pPr>
        <w:spacing w:before="0"/>
      </w:pPr>
      <w:r>
        <w:rPr>
          <w:b w:val="0"/>
        </w:rPr>
        <w:t>• Change the past tense into present tense wherever the reporting verb is in the past tense. (was giving → is giving)</w:t>
      </w:r>
    </w:p>
    <w:p>
      <w:pPr>
        <w:spacing w:before="0"/>
      </w:pPr>
      <w:r>
        <w:rPr>
          <w:b w:val="0"/>
        </w:rPr>
        <w:t>• Following these rules, we get the following direct speech - She said to the car mechanic, “My car is giving very low mileage.</w:t>
      </w:r>
    </w:p>
    <w:p>
      <w:pPr>
        <w:spacing w:before="0"/>
      </w:pPr>
      <w:r>
        <w:rPr>
          <w:b w:val="0"/>
        </w:rPr>
      </w:r>
    </w:p>
    <w:p>
      <w:pPr>
        <w:spacing w:after="100" w:line="360" w:lineRule="auto" w:before="0"/>
      </w:pPr>
      <w:r>
        <w:rPr>
          <w:b w:val="0"/>
        </w:rPr>
        <w:t>18. Select the option that expresses the given sentence in direct speech. The plumber told Ranjit that he had fixed the leaking tap</w:t>
      </w:r>
    </w:p>
    <w:p>
      <w:pPr>
        <w:spacing w:before="0"/>
      </w:pPr>
      <w:r>
        <w:rPr>
          <w:b w:val="0"/>
        </w:rPr>
      </w:r>
    </w:p>
    <w:p>
      <w:pPr>
        <w:spacing w:after="100" w:before="0"/>
      </w:pPr>
      <w:r>
        <w:rPr>
          <w:b w:val="0"/>
        </w:rPr>
        <w:t>A. The plumber told Ranjit, “Had he fixed the leaking tap?”</w:t>
      </w:r>
    </w:p>
    <w:p>
      <w:pPr>
        <w:spacing w:after="100" w:before="0"/>
      </w:pPr>
      <w:r>
        <w:rPr>
          <w:b w:val="0"/>
        </w:rPr>
        <w:t>B. The plumber said to Ranjit, “You had fix the leaking tap.”</w:t>
      </w:r>
    </w:p>
    <w:p>
      <w:pPr>
        <w:spacing w:after="100" w:before="0"/>
      </w:pPr>
      <w:r>
        <w:rPr>
          <w:b w:val="0"/>
        </w:rPr>
        <w:t>C. The plumber said to Ranjit, “I have fixed the leaking tap.”</w:t>
      </w:r>
    </w:p>
    <w:p>
      <w:pPr>
        <w:spacing w:after="100" w:before="0"/>
      </w:pPr>
      <w:r>
        <w:rPr>
          <w:b w:val="0"/>
        </w:rPr>
        <w:t>D. The plumber told to Ranjit, “He had fixed the leaking tap.”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plumber said to Ranjit, “I have fixed the leaking tap.”' Key Points Additional Information</w:t>
      </w:r>
    </w:p>
    <w:p>
      <w:pPr>
        <w:spacing w:before="0"/>
      </w:pPr>
      <w:r>
        <w:rPr>
          <w:b w:val="0"/>
        </w:rPr>
        <w:t>• The given sentence in Indirect speech.</w:t>
      </w:r>
    </w:p>
    <w:p>
      <w:pPr>
        <w:spacing w:before="0"/>
      </w:pPr>
      <w:r>
        <w:rPr>
          <w:b w:val="0"/>
        </w:rPr>
        <w:t>• As the reported verb is 'told' then we need to change it into 'said to' also the tense of the sentence is in the past perfect tense hence, we need to use a present perfect tense.</w:t>
      </w:r>
    </w:p>
    <w:p>
      <w:pPr>
        <w:spacing w:before="0"/>
      </w:pPr>
      <w:r>
        <w:rPr>
          <w:b w:val="0"/>
        </w:rPr>
        <w:t>• Also, the pronoun will be according to the 'Subject' i.e. 'The plumber' the receiver is 'Ranjit'</w:t>
      </w:r>
    </w:p>
    <w:p>
      <w:pPr>
        <w:spacing w:before="0"/>
      </w:pPr>
      <w:r>
        <w:rPr>
          <w:b w:val="0"/>
        </w:rPr>
        <w:t>• Hence, the correct direct speech is Option 3.</w:t>
      </w:r>
    </w:p>
    <w:p>
      <w:pPr>
        <w:spacing w:before="0"/>
      </w:pPr>
      <w:r>
        <w:rPr>
          <w:b w:val="0"/>
        </w:rPr>
        <w:t>• Some of the important rules- In complex sentences, the past simple and past continuous may remain unchanged if the temporal relationship between the events in the clauses is clear from the context</w:t>
      </w:r>
    </w:p>
    <w:p>
      <w:pPr>
        <w:spacing w:before="0"/>
      </w:pPr>
      <w:r>
        <w:rPr>
          <w:b w:val="0"/>
        </w:rPr>
        <w:t>• Example- John said to me, "When I got home, I went to bed straight away." (Direct speech) John told me that when he got home he went to bed straight away. (Indirect speech)</w:t>
      </w:r>
    </w:p>
    <w:p>
      <w:pPr>
        <w:spacing w:before="0"/>
      </w:pPr>
      <w:r>
        <w:rPr>
          <w:b w:val="0"/>
        </w:rPr>
        <w:t>• When the reported is in the present tense then the tense of the sentence will not be changed.</w:t>
      </w:r>
    </w:p>
    <w:p>
      <w:pPr>
        <w:spacing w:before="0"/>
      </w:pPr>
      <w:r>
        <w:rPr>
          <w:b w:val="0"/>
        </w:rPr>
      </w:r>
    </w:p>
    <w:p>
      <w:pPr>
        <w:spacing w:after="100" w:line="360" w:lineRule="auto" w:before="0"/>
      </w:pPr>
      <w:r>
        <w:rPr>
          <w:b w:val="0"/>
        </w:rPr>
        <w:t>19. Select the option that expresses the given sentence in direct speech. Liam asked if we could proceed with the award ceremony.</w:t>
      </w:r>
    </w:p>
    <w:p>
      <w:pPr>
        <w:spacing w:before="0"/>
      </w:pPr>
      <w:r>
        <w:rPr>
          <w:b w:val="0"/>
        </w:rPr>
      </w:r>
    </w:p>
    <w:p>
      <w:pPr>
        <w:spacing w:after="100" w:before="0"/>
      </w:pPr>
      <w:r>
        <w:rPr>
          <w:b w:val="0"/>
        </w:rPr>
        <w:t>A. Liam said, "Can we proceed with the award ceremony?"</w:t>
      </w:r>
    </w:p>
    <w:p>
      <w:pPr>
        <w:spacing w:after="100" w:before="0"/>
      </w:pPr>
      <w:r>
        <w:rPr>
          <w:b w:val="0"/>
        </w:rPr>
        <w:t>B. Liam said, "Will we proceed with the award ceremony?"</w:t>
      </w:r>
    </w:p>
    <w:p>
      <w:pPr>
        <w:spacing w:after="100" w:before="0"/>
      </w:pPr>
      <w:r>
        <w:rPr>
          <w:b w:val="0"/>
        </w:rPr>
        <w:t>C. Liam said, "Should we proceed with the award ceremony?"</w:t>
      </w:r>
    </w:p>
    <w:p>
      <w:pPr>
        <w:spacing w:after="100" w:before="0"/>
      </w:pPr>
      <w:r>
        <w:rPr>
          <w:b w:val="0"/>
        </w:rPr>
        <w:t>D. Liam said, "Could we please proceed with the award ceremony?"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"Liam said, "Can we proceed with the award ceremony?" Key Points</w:t>
      </w:r>
    </w:p>
    <w:p>
      <w:pPr>
        <w:spacing w:before="0"/>
      </w:pPr>
      <w:r>
        <w:rPr>
          <w:b w:val="0"/>
        </w:rPr>
        <w:t>• To convert a sentence from indirect (reported) speech to direct speech, it's important to correctly match the verb used in the reported speech with the appropriate modal verb in direct speech.</w:t>
      </w:r>
    </w:p>
    <w:p>
      <w:pPr>
        <w:spacing w:before="0"/>
      </w:pPr>
      <w:r>
        <w:rPr>
          <w:b w:val="0"/>
        </w:rPr>
        <w:t>• The phrase "asked if we could" indicates a question about the possibility or permission, which directly corresponds to the modal verb "can" when restated in direct speech.</w:t>
      </w:r>
    </w:p>
    <w:p>
      <w:pPr>
        <w:spacing w:before="0"/>
      </w:pPr>
      <w:r>
        <w:rPr>
          <w:b w:val="0"/>
        </w:rPr>
        <w:t>• Option 1 accurately reflects the conversion of the indirect sentence "Liam asked if we could proceed with the award ceremony" into direct speech, using "can" to represent permission or possibility.</w:t>
      </w:r>
    </w:p>
    <w:p>
      <w:pPr>
        <w:spacing w:before="0"/>
      </w:pPr>
      <w:r>
        <w:rPr>
          <w:b w:val="0"/>
        </w:rPr>
        <w:t>• The direct speech preserves the original inquiry's tone and content, making "Can we proceed with the award ceremony?" the correct transformation of the indirect question posed by Liam.</w:t>
      </w:r>
    </w:p>
    <w:p>
      <w:pPr>
        <w:spacing w:before="0"/>
      </w:pPr>
      <w:r>
        <w:rPr>
          <w:b w:val="0"/>
        </w:rPr>
        <w:t>• Therefore, the correct answer is "Option 1".</w:t>
      </w:r>
    </w:p>
    <w:p>
      <w:pPr>
        <w:spacing w:before="0"/>
      </w:pPr>
      <w:r>
        <w:rPr>
          <w:b w:val="0"/>
        </w:rPr>
      </w:r>
    </w:p>
    <w:p>
      <w:pPr>
        <w:spacing w:after="100" w:line="360" w:lineRule="auto" w:before="0"/>
      </w:pPr>
      <w:r>
        <w:rPr>
          <w:b w:val="0"/>
        </w:rPr>
        <w:t>20. Choose the option that is the correct direct form of the sentence. She said that she would not be coming to the school that day.</w:t>
      </w:r>
    </w:p>
    <w:p>
      <w:pPr>
        <w:spacing w:before="0"/>
      </w:pPr>
      <w:r>
        <w:rPr>
          <w:b w:val="0"/>
        </w:rPr>
      </w:r>
    </w:p>
    <w:p>
      <w:pPr>
        <w:spacing w:after="100" w:before="0"/>
      </w:pPr>
      <w:r>
        <w:rPr>
          <w:b w:val="0"/>
        </w:rPr>
        <w:t>A. She had said "She must not be coming to the school today".</w:t>
      </w:r>
    </w:p>
    <w:p>
      <w:pPr>
        <w:spacing w:after="100" w:before="0"/>
      </w:pPr>
      <w:r>
        <w:rPr>
          <w:b w:val="0"/>
        </w:rPr>
        <w:t>B. She said, "You will not be coming to the school today".</w:t>
      </w:r>
    </w:p>
    <w:p>
      <w:pPr>
        <w:spacing w:after="100" w:before="0"/>
      </w:pPr>
      <w:r>
        <w:rPr>
          <w:b w:val="0"/>
        </w:rPr>
        <w:t>C. She said, "I may not come to the school tomorrow."</w:t>
      </w:r>
    </w:p>
    <w:p>
      <w:pPr>
        <w:spacing w:after="100" w:before="0"/>
      </w:pPr>
      <w:r>
        <w:rPr>
          <w:b w:val="0"/>
        </w:rPr>
        <w:t>D. She said, "I will not be coming to the school today".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'Said' will remain unchanged. Commas and inverted commas will be added. The modal 'would' will be changed into 'will' in indirect to direct speech conversion. 'she' will be changed into 'I'. 'that day' changes to 'today'.</w:t>
      </w:r>
    </w:p>
    <w:p>
      <w:pPr>
        <w:spacing w:before="0"/>
      </w:pPr>
      <w:r>
        <w:rPr>
          <w:b w:val="0"/>
        </w:rPr>
      </w:r>
    </w:p>
    <w:p>
      <w:pPr>
        <w:spacing w:after="100" w:line="360" w:lineRule="auto" w:before="0"/>
      </w:pPr>
      <w:r>
        <w:rPr>
          <w:b w:val="0"/>
        </w:rPr>
        <w:t>21. Select the correct direct form of the given sentence. He said that he was sorry for all that.</w:t>
      </w:r>
    </w:p>
    <w:p>
      <w:pPr>
        <w:spacing w:before="0"/>
      </w:pPr>
      <w:r>
        <w:rPr>
          <w:b w:val="0"/>
        </w:rPr>
      </w:r>
    </w:p>
    <w:p>
      <w:pPr>
        <w:spacing w:after="100" w:before="0"/>
      </w:pPr>
      <w:r>
        <w:rPr>
          <w:b w:val="0"/>
        </w:rPr>
        <w:t>A. “I am sorry for all then.” He says.</w:t>
      </w:r>
    </w:p>
    <w:p>
      <w:pPr>
        <w:spacing w:after="100" w:before="0"/>
      </w:pPr>
      <w:r>
        <w:rPr>
          <w:b w:val="0"/>
        </w:rPr>
        <w:t>B. “I was sorry for all this.” He said.</w:t>
      </w:r>
    </w:p>
    <w:p>
      <w:pPr>
        <w:spacing w:after="100" w:before="0"/>
      </w:pPr>
      <w:r>
        <w:rPr>
          <w:b w:val="0"/>
        </w:rPr>
        <w:t>C. “I am sorry for all that.” He says.</w:t>
      </w:r>
    </w:p>
    <w:p>
      <w:pPr>
        <w:spacing w:after="100" w:before="0"/>
      </w:pPr>
      <w:r>
        <w:rPr>
          <w:b w:val="0"/>
        </w:rPr>
        <w:t>D. “I am sorry for all this.” He said.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While converting, the reported verb ('said') remains the same. Commas and inverted commas are added. Simple past tense 'was' changes to simple present tense 'am'. Additionally, 'that' changes to 'this'. The pronoun 'he' changes to 'I'.</w:t>
      </w:r>
    </w:p>
    <w:p>
      <w:pPr>
        <w:spacing w:before="0"/>
      </w:pPr>
      <w:r>
        <w:rPr>
          <w:b w:val="0"/>
        </w:rPr>
      </w:r>
    </w:p>
    <w:p>
      <w:pPr>
        <w:spacing w:after="100" w:line="360" w:lineRule="auto" w:before="0"/>
      </w:pPr>
      <w:r>
        <w:rPr>
          <w:b w:val="0"/>
        </w:rPr>
        <w:t>22. Select the option that expresses the given sentence in direct speech. They said that they had gone on a vacation.</w:t>
      </w:r>
    </w:p>
    <w:p>
      <w:pPr>
        <w:spacing w:before="0"/>
      </w:pPr>
      <w:r>
        <w:rPr>
          <w:b w:val="0"/>
        </w:rPr>
      </w:r>
    </w:p>
    <w:p>
      <w:pPr>
        <w:spacing w:after="100" w:before="0"/>
      </w:pPr>
      <w:r>
        <w:rPr>
          <w:b w:val="0"/>
        </w:rPr>
        <w:t>A. They said, "we have been going on a vacation."</w:t>
      </w:r>
    </w:p>
    <w:p>
      <w:pPr>
        <w:spacing w:after="100" w:before="0"/>
      </w:pPr>
      <w:r>
        <w:rPr>
          <w:b w:val="0"/>
        </w:rPr>
        <w:t>B. They said, "we has gone on a vacation."</w:t>
      </w:r>
    </w:p>
    <w:p>
      <w:pPr>
        <w:spacing w:after="100" w:before="0"/>
      </w:pPr>
      <w:r>
        <w:rPr>
          <w:b w:val="0"/>
        </w:rPr>
        <w:t>C. They said, "we had been gone on a vacation."</w:t>
      </w:r>
    </w:p>
    <w:p>
      <w:pPr>
        <w:spacing w:after="100" w:before="0"/>
      </w:pPr>
      <w:r>
        <w:rPr>
          <w:b w:val="0"/>
        </w:rPr>
        <w:t>D. They said, "we have gone on a vacation."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past tense, with "had gone" indicating a completed action in the past. Therefore, "had gone" changes to "have gone" to reflect the present perfect tense in the direct speech. Additionally, "they" remains the subject in both the reported and direct speech.</w:t>
      </w:r>
    </w:p>
    <w:p>
      <w:pPr>
        <w:spacing w:before="0"/>
      </w:pPr>
      <w:r>
        <w:rPr>
          <w:b w:val="0"/>
        </w:rPr>
      </w:r>
    </w:p>
    <w:p>
      <w:pPr>
        <w:spacing w:after="100" w:line="360" w:lineRule="auto" w:before="0"/>
      </w:pPr>
      <w:r>
        <w:rPr>
          <w:b w:val="0"/>
        </w:rPr>
        <w:t>23. Select the option that expresses the given sentence in direct speech. He clarified that he wasn’t the one to send the controversial news to the newspaper</w:t>
      </w:r>
    </w:p>
    <w:p>
      <w:pPr>
        <w:spacing w:before="0"/>
      </w:pPr>
      <w:r>
        <w:rPr>
          <w:b w:val="0"/>
        </w:rPr>
      </w:r>
    </w:p>
    <w:p>
      <w:pPr>
        <w:spacing w:after="100" w:before="0"/>
      </w:pPr>
      <w:r>
        <w:rPr>
          <w:b w:val="0"/>
        </w:rPr>
        <w:t>A. He said, "I am not the one to send the controversial news to the newspaper."</w:t>
      </w:r>
    </w:p>
    <w:p>
      <w:pPr>
        <w:spacing w:after="100" w:before="0"/>
      </w:pPr>
      <w:r>
        <w:rPr>
          <w:b w:val="0"/>
        </w:rPr>
        <w:t>B. He said, "He hadn’t been the one to send the controversial news to the newspaper."</w:t>
      </w:r>
    </w:p>
    <w:p>
      <w:pPr>
        <w:spacing w:after="100" w:before="0"/>
      </w:pPr>
      <w:r>
        <w:rPr>
          <w:b w:val="0"/>
        </w:rPr>
        <w:t>C. He said, "I wasn’t the one to send the controversial news to the newspaper."</w:t>
      </w:r>
    </w:p>
    <w:p>
      <w:pPr>
        <w:spacing w:after="100" w:before="0"/>
      </w:pPr>
      <w:r>
        <w:rPr>
          <w:b w:val="0"/>
        </w:rPr>
        <w:t>D. He said, "He wasn’t the one to send the controversial news to the newspaper."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The conjunction 'that' is replaced with inverted commas to show direct speech. 'clarified' becomes 'said'. A comma is added before the direct speech part. The verb (wasn't) is changed to its present tense form 'am not'. The pronoun 'he' is changed from second person to first person 'I'.</w:t>
      </w:r>
    </w:p>
    <w:p>
      <w:pPr>
        <w:spacing w:before="0"/>
      </w:pPr>
      <w:r>
        <w:rPr>
          <w:b w:val="0"/>
        </w:rPr>
      </w:r>
    </w:p>
    <w:p>
      <w:pPr>
        <w:spacing w:after="100" w:line="360" w:lineRule="auto" w:before="0"/>
      </w:pPr>
      <w:r>
        <w:rPr>
          <w:b w:val="0"/>
        </w:rPr>
        <w:t>24. Select the option that expresses the given sentence in direct speech. My father asked how I had done that.</w:t>
      </w:r>
    </w:p>
    <w:p>
      <w:pPr>
        <w:spacing w:before="0"/>
      </w:pPr>
      <w:r>
        <w:rPr>
          <w:b w:val="0"/>
        </w:rPr>
      </w:r>
    </w:p>
    <w:p>
      <w:pPr>
        <w:spacing w:after="100" w:before="0"/>
      </w:pPr>
      <w:r>
        <w:rPr>
          <w:b w:val="0"/>
        </w:rPr>
        <w:t>A. My father asked, "How I had do that?"</w:t>
      </w:r>
    </w:p>
    <w:p>
      <w:pPr>
        <w:spacing w:after="100" w:before="0"/>
      </w:pPr>
      <w:r>
        <w:rPr>
          <w:b w:val="0"/>
        </w:rPr>
        <w:t>B. My father asked "How I did this".</w:t>
      </w:r>
    </w:p>
    <w:p>
      <w:pPr>
        <w:spacing w:after="100" w:before="0"/>
      </w:pPr>
      <w:r>
        <w:rPr>
          <w:b w:val="0"/>
        </w:rPr>
        <w:t>C. My father asked "How I had done that".</w:t>
      </w:r>
    </w:p>
    <w:p>
      <w:pPr>
        <w:spacing w:after="100" w:before="0"/>
      </w:pPr>
      <w:r>
        <w:rPr>
          <w:b w:val="0"/>
        </w:rPr>
        <w:t>D. My father asked, "How did you do this?"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we are converting from indirect to direct speech, we simply reverse the 'past perfect tense' to 'simple past tense'. The reported speech is "My father asked how I had done that." We can convert this into direct speech by changing the tense and the pronoun. Also, we need to add inverted commas to show that this is a direct quote. 'I' will be changed into 'you'. 'had' will be changed into 'did'. 'That' changes to 'this'.</w:t>
      </w:r>
    </w:p>
    <w:p>
      <w:pPr>
        <w:spacing w:before="0"/>
      </w:pPr>
      <w:r>
        <w:rPr>
          <w:b w:val="0"/>
        </w:rPr>
      </w:r>
    </w:p>
    <w:p>
      <w:pPr>
        <w:spacing w:after="100" w:line="360" w:lineRule="auto" w:before="0"/>
      </w:pPr>
      <w:r>
        <w:rPr>
          <w:b w:val="0"/>
        </w:rPr>
        <w:t>25. Select the option that expresses the given sentence in direct speech. My friends say that many young people are very active on social media now.</w:t>
      </w:r>
    </w:p>
    <w:p>
      <w:pPr>
        <w:spacing w:before="0"/>
      </w:pPr>
      <w:r>
        <w:rPr>
          <w:b w:val="0"/>
        </w:rPr>
      </w:r>
    </w:p>
    <w:p>
      <w:pPr>
        <w:spacing w:after="100" w:before="0"/>
      </w:pPr>
      <w:r>
        <w:rPr>
          <w:b w:val="0"/>
        </w:rPr>
        <w:t>A. My friends say, "Many young people were very active on social media now."</w:t>
      </w:r>
    </w:p>
    <w:p>
      <w:pPr>
        <w:spacing w:after="100" w:before="0"/>
      </w:pPr>
      <w:r>
        <w:rPr>
          <w:b w:val="0"/>
        </w:rPr>
        <w:t>B. My friends said, "Many young people were very active on social media then."</w:t>
      </w:r>
    </w:p>
    <w:p>
      <w:pPr>
        <w:spacing w:after="100" w:before="0"/>
      </w:pPr>
      <w:r>
        <w:rPr>
          <w:b w:val="0"/>
        </w:rPr>
        <w:t>C. My friends are saying, "Many young people are very active on social media then."</w:t>
      </w:r>
    </w:p>
    <w:p>
      <w:pPr>
        <w:spacing w:after="100" w:before="0"/>
      </w:pPr>
      <w:r>
        <w:rPr>
          <w:b w:val="0"/>
        </w:rPr>
        <w:t>D. My friends say, "Many young people are very active on social media now."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My friends say, "Many young people are very active on social media now." Key Points Correct Sentence: My friends say, "Many young people are very active on social media now." Hinglish</w:t>
      </w:r>
    </w:p>
    <w:p>
      <w:pPr>
        <w:spacing w:before="0"/>
      </w:pPr>
      <w:r>
        <w:rPr>
          <w:b w:val="0"/>
        </w:rPr>
        <w:t>• The given sentence is in Indirect Speech. As per the question, we have to change it into Direct Speech.</w:t>
      </w:r>
    </w:p>
    <w:p>
      <w:pPr>
        <w:spacing w:before="0"/>
      </w:pPr>
      <w:r>
        <w:rPr>
          <w:b w:val="0"/>
        </w:rPr>
        <w:t>• The process of transformation is as follows: 'say' will not change because the reporting verb is in the present tense.</w:t>
      </w:r>
    </w:p>
    <w:p>
      <w:pPr>
        <w:spacing w:before="0"/>
      </w:pPr>
      <w:r>
        <w:rPr>
          <w:b w:val="0"/>
        </w:rPr>
        <w:t>• We don't change the tense of reported speech when reporting verb is in the present tense.</w:t>
      </w:r>
    </w:p>
    <w:p>
      <w:pPr>
        <w:spacing w:before="0"/>
      </w:pPr>
      <w:r>
        <w:rPr>
          <w:b w:val="0"/>
        </w:rPr>
        <w:t>• Comma and inverted commas will be added.</w:t>
      </w:r>
    </w:p>
    <w:p>
      <w:pPr>
        <w:spacing w:before="0"/>
      </w:pPr>
      <w:r>
        <w:rPr>
          <w:b w:val="0"/>
        </w:rPr>
        <w:t>• Hence, 'many young people are very active on social media now' will remain as it is.</w:t>
      </w:r>
    </w:p>
    <w:p>
      <w:pPr>
        <w:spacing w:before="0"/>
      </w:pPr>
      <w:r>
        <w:rPr>
          <w:b w:val="0"/>
        </w:rPr>
        <w:t>• दिया गया वाक्य Indirect Speech में है। प्रश्न के अनुसार हमें इसे Direct Speech में बदलना होगा।</w:t>
      </w:r>
    </w:p>
    <w:p>
      <w:pPr>
        <w:spacing w:before="0"/>
      </w:pPr>
      <w:r>
        <w:rPr>
          <w:b w:val="0"/>
        </w:rPr>
        <w:t>• परिवर्तन की प्रक्रिया इस प्रकार है: 'say' नहीं बदलेगा क्योंकि reporting verb present tense में है।</w:t>
      </w:r>
    </w:p>
    <w:p>
      <w:pPr>
        <w:spacing w:before="0"/>
      </w:pPr>
      <w:r>
        <w:rPr>
          <w:b w:val="0"/>
        </w:rPr>
        <w:t>• जब reporting verb present tense में होती है तो हम reported speech के tense को नहीं बदलते हैं।</w:t>
      </w:r>
    </w:p>
    <w:p>
      <w:pPr>
        <w:spacing w:before="0"/>
      </w:pPr>
      <w:r>
        <w:rPr>
          <w:b w:val="0"/>
        </w:rPr>
        <w:t>• अल्पविराम और उल्टे अल्पविराम जोड़े जाएंगे।</w:t>
      </w:r>
    </w:p>
    <w:p>
      <w:pPr>
        <w:spacing w:before="0"/>
      </w:pPr>
      <w:r>
        <w:rPr>
          <w:b w:val="0"/>
        </w:rPr>
        <w:t>• इसलिए, 'many young people are very active on social media now' जैसा है वैसा ही रहेगा।</w:t>
      </w:r>
    </w:p>
    <w:p>
      <w:pPr>
        <w:spacing w:before="0"/>
      </w:pPr>
      <w:r>
        <w:rPr>
          <w:b w:val="0"/>
        </w:rPr>
      </w:r>
    </w:p>
    <w:p>
      <w:pPr>
        <w:spacing w:after="100" w:line="360" w:lineRule="auto" w:before="0"/>
      </w:pPr>
      <w:r>
        <w:rPr>
          <w:b w:val="0"/>
        </w:rPr>
        <w:t>26. Select the correct direct form of the given sentence. John said that he was there to resolve that fight for them.</w:t>
      </w:r>
    </w:p>
    <w:p>
      <w:pPr>
        <w:spacing w:before="0"/>
      </w:pPr>
      <w:r>
        <w:rPr>
          <w:b w:val="0"/>
        </w:rPr>
      </w:r>
    </w:p>
    <w:p>
      <w:pPr>
        <w:spacing w:after="100" w:before="0"/>
      </w:pPr>
      <w:r>
        <w:rPr>
          <w:b w:val="0"/>
        </w:rPr>
        <w:t>A. John says, "I am here to resolve this fight for you.”</w:t>
      </w:r>
    </w:p>
    <w:p>
      <w:pPr>
        <w:spacing w:after="100" w:before="0"/>
      </w:pPr>
      <w:r>
        <w:rPr>
          <w:b w:val="0"/>
        </w:rPr>
        <w:t>B. John said to me, "You are here to resolve this fight for you.”</w:t>
      </w:r>
    </w:p>
    <w:p>
      <w:pPr>
        <w:spacing w:after="100" w:before="0"/>
      </w:pPr>
      <w:r>
        <w:rPr>
          <w:b w:val="0"/>
        </w:rPr>
        <w:t>C. John said, "I am here to resolve this fight for you.”</w:t>
      </w:r>
    </w:p>
    <w:p>
      <w:pPr>
        <w:spacing w:after="100" w:before="0"/>
      </w:pPr>
      <w:r>
        <w:rPr>
          <w:b w:val="0"/>
        </w:rPr>
        <w:t>D. John said, "I was here to resolve this fight for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tense'.The reporting verb 'said' remains unchanged. The past tense 'was' in the indirect speech changes to the present tense 'am'. The conjunction 'that' changes to 'this' in the direct speech. The pronoun 'he' and 'them' changed to 'I' and 'you' in direct speech.</w:t>
      </w:r>
    </w:p>
    <w:p>
      <w:pPr>
        <w:spacing w:before="0"/>
      </w:pPr>
      <w:r>
        <w:rPr>
          <w:b w:val="0"/>
        </w:rPr>
      </w:r>
    </w:p>
    <w:p>
      <w:pPr>
        <w:spacing w:after="100" w:line="360" w:lineRule="auto" w:before="0"/>
      </w:pPr>
      <w:r>
        <w:rPr>
          <w:b w:val="0"/>
        </w:rPr>
        <w:t>27. Select the option that expresses the given sentence in direct speech. Fiona enquired whether I had gone to school on Tuesday</w:t>
      </w:r>
    </w:p>
    <w:p>
      <w:pPr>
        <w:spacing w:before="0"/>
      </w:pPr>
      <w:r>
        <w:rPr>
          <w:b w:val="0"/>
        </w:rPr>
      </w:r>
    </w:p>
    <w:p>
      <w:pPr>
        <w:spacing w:after="100" w:before="0"/>
      </w:pPr>
      <w:r>
        <w:rPr>
          <w:b w:val="0"/>
        </w:rPr>
        <w:t>A. “Had you been going to school on Tuesday?” Fiona asked me.</w:t>
      </w:r>
    </w:p>
    <w:p>
      <w:pPr>
        <w:spacing w:after="100" w:before="0"/>
      </w:pPr>
      <w:r>
        <w:rPr>
          <w:b w:val="0"/>
        </w:rPr>
        <w:t>B. “Where are you going on Tuesday?’’ Fiona asked me.</w:t>
      </w:r>
    </w:p>
    <w:p>
      <w:pPr>
        <w:spacing w:after="100" w:before="0"/>
      </w:pPr>
      <w:r>
        <w:rPr>
          <w:b w:val="0"/>
        </w:rPr>
        <w:t>C. “Did you go to school on Tuesday?’’ Fiona asked me.</w:t>
      </w:r>
    </w:p>
    <w:p>
      <w:pPr>
        <w:spacing w:after="100" w:before="0"/>
      </w:pPr>
      <w:r>
        <w:rPr>
          <w:b w:val="0"/>
        </w:rPr>
        <w:t>D. “Are you gone to school on Tuesday? Fiona enquired.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“Did you go to school on Tuesday?’’ Fiona asked me. When we are converting from indirect to direct speech, we simply reverse the 'past perfect tense' to 'past simple tense'. If the Reported Speech in Direct Narration is introduced by Verbs like “ be”, “have”, “do”, or any other auxiliary Verbs like “can”, “shall”, “will”, the connective “ if ”, “ whether ” is used after the Reporting Verb. 'I had gone' will be changed into 'Did you go'. A question mark will be added in direct speech.</w:t>
      </w:r>
    </w:p>
    <w:p>
      <w:pPr>
        <w:spacing w:before="0"/>
      </w:pPr>
      <w:r>
        <w:rPr>
          <w:b w:val="0"/>
        </w:rPr>
      </w:r>
    </w:p>
    <w:p>
      <w:pPr>
        <w:spacing w:after="100" w:line="360" w:lineRule="auto" w:before="0"/>
      </w:pPr>
      <w:r>
        <w:rPr>
          <w:b w:val="0"/>
        </w:rPr>
        <w:t>28. Select the option that expresses the given sentence in the direct speech. Netra says that the flowers look beautiful.</w:t>
      </w:r>
    </w:p>
    <w:p>
      <w:pPr>
        <w:spacing w:before="0"/>
      </w:pPr>
      <w:r>
        <w:rPr>
          <w:b w:val="0"/>
        </w:rPr>
      </w:r>
    </w:p>
    <w:p>
      <w:pPr>
        <w:spacing w:after="100" w:before="0"/>
      </w:pPr>
      <w:r>
        <w:rPr>
          <w:b w:val="0"/>
        </w:rPr>
        <w:t>A. Netra says, “The flowers look beautiful.”</w:t>
      </w:r>
    </w:p>
    <w:p>
      <w:pPr>
        <w:spacing w:after="100" w:before="0"/>
      </w:pPr>
      <w:r>
        <w:rPr>
          <w:b w:val="0"/>
        </w:rPr>
        <w:t>B. Netra said, “The flowers are looking beautiful.”</w:t>
      </w:r>
    </w:p>
    <w:p>
      <w:pPr>
        <w:spacing w:after="100" w:before="0"/>
      </w:pPr>
      <w:r>
        <w:rPr>
          <w:b w:val="0"/>
        </w:rPr>
        <w:t>C. Netra says, “The flower have looked beautiful.”</w:t>
      </w:r>
    </w:p>
    <w:p>
      <w:pPr>
        <w:spacing w:after="100" w:before="0"/>
      </w:pPr>
      <w:r>
        <w:rPr>
          <w:b w:val="0"/>
        </w:rPr>
        <w:t>D. Netra says, “The flowers looks beautiful.”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'Netra says, “The flowers look beautiful.”' Key Points And the direct speech form is: Netra says, “The flowers look beautiful.” Additional Information</w:t>
      </w:r>
    </w:p>
    <w:p>
      <w:pPr>
        <w:spacing w:before="0"/>
      </w:pPr>
      <w:r>
        <w:rPr>
          <w:b w:val="0"/>
        </w:rPr>
        <w:t>• To convert the given sentence into direct speech, 'that' should be removed.</w:t>
      </w:r>
    </w:p>
    <w:p>
      <w:pPr>
        <w:spacing w:before="0"/>
      </w:pPr>
      <w:r>
        <w:rPr>
          <w:b w:val="0"/>
        </w:rPr>
        <w:t>• The statement should be quoted in inverted commas.</w:t>
      </w:r>
    </w:p>
    <w:p>
      <w:pPr>
        <w:spacing w:before="0"/>
      </w:pPr>
      <w:r>
        <w:rPr>
          <w:b w:val="0"/>
        </w:rPr>
        <w:t>• As we know when the reporting speech (Netra says) is in the present tense, there will be no changes in the reported speech.</w:t>
      </w:r>
    </w:p>
    <w:p>
      <w:pPr>
        <w:spacing w:before="0"/>
      </w:pPr>
      <w:r>
        <w:rPr>
          <w:b w:val="0"/>
        </w:rPr>
        <w:t>• So option 1 is the correct answer.</w:t>
      </w:r>
    </w:p>
    <w:p>
      <w:pPr>
        <w:spacing w:before="0"/>
      </w:pPr>
      <w:r>
        <w:rPr>
          <w:b w:val="0"/>
        </w:rPr>
        <w:t>• When converting from indirect to direct speech, and the reporting speech is in past tense then the tense of reported speech changes as follows: Past perfect changes to part simple</w:t>
      </w:r>
    </w:p>
    <w:p>
      <w:pPr>
        <w:spacing w:before="0"/>
      </w:pPr>
      <w:r>
        <w:rPr>
          <w:b w:val="0"/>
        </w:rPr>
        <w:t>• Past perfect continuous changes to part continuous</w:t>
      </w:r>
    </w:p>
    <w:p>
      <w:pPr>
        <w:spacing w:before="0"/>
      </w:pPr>
      <w:r>
        <w:rPr>
          <w:b w:val="0"/>
        </w:rPr>
      </w:r>
    </w:p>
    <w:p>
      <w:pPr>
        <w:spacing w:after="100" w:line="360" w:lineRule="auto" w:before="0"/>
      </w:pPr>
      <w:r>
        <w:rPr>
          <w:b w:val="0"/>
        </w:rPr>
        <w:t>29. Select the option that expresses the given sentence in direct speech. The teacher said that plants have life in them.</w:t>
      </w:r>
    </w:p>
    <w:p>
      <w:pPr>
        <w:spacing w:before="0"/>
      </w:pPr>
      <w:r>
        <w:rPr>
          <w:b w:val="0"/>
        </w:rPr>
      </w:r>
    </w:p>
    <w:p>
      <w:pPr>
        <w:spacing w:after="100" w:before="0"/>
      </w:pPr>
      <w:r>
        <w:rPr>
          <w:b w:val="0"/>
        </w:rPr>
        <w:t>A. The teacher said, “Plants have life in them.”</w:t>
      </w:r>
    </w:p>
    <w:p>
      <w:pPr>
        <w:spacing w:after="100" w:before="0"/>
      </w:pPr>
      <w:r>
        <w:rPr>
          <w:b w:val="0"/>
        </w:rPr>
        <w:t>B. The teacher says, “A plant has life in them.”</w:t>
      </w:r>
    </w:p>
    <w:p>
      <w:pPr>
        <w:spacing w:after="100" w:before="0"/>
      </w:pPr>
      <w:r>
        <w:rPr>
          <w:b w:val="0"/>
        </w:rPr>
        <w:t>C. The teacher said, “Plants too have life in them.”</w:t>
      </w:r>
    </w:p>
    <w:p>
      <w:pPr>
        <w:spacing w:after="100" w:before="0"/>
      </w:pPr>
      <w:r>
        <w:rPr>
          <w:b w:val="0"/>
        </w:rPr>
        <w:t>D. The teacher said, “The plants had life in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teacher said, “Plants have life in them.” When converting indirect speech to direct speech, if the reported speech expresses a universal truth or a scientific fact (like "plants have life"), the tense remains unchanged in the present tense. Option A correctly restores the original statement and punctuation.</w:t>
      </w:r>
    </w:p>
    <w:p>
      <w:pPr>
        <w:spacing w:before="0"/>
      </w:pPr>
      <w:r>
        <w:rPr>
          <w:b w:val="0"/>
        </w:rPr>
      </w:r>
    </w:p>
    <w:p>
      <w:pPr>
        <w:spacing w:after="100" w:line="360" w:lineRule="auto" w:before="0"/>
      </w:pPr>
      <w:r>
        <w:rPr>
          <w:b w:val="0"/>
        </w:rPr>
        <w:t>30. Select the correct direct narration of the given sentence. They said that they would go the next day.</w:t>
      </w:r>
    </w:p>
    <w:p>
      <w:pPr>
        <w:spacing w:before="0"/>
      </w:pPr>
      <w:r>
        <w:rPr>
          <w:b w:val="0"/>
        </w:rPr>
      </w:r>
    </w:p>
    <w:p>
      <w:pPr>
        <w:spacing w:after="100" w:before="0"/>
      </w:pPr>
      <w:r>
        <w:rPr>
          <w:b w:val="0"/>
        </w:rPr>
        <w:t>A. They said, “We will go tomorrow.”</w:t>
      </w:r>
    </w:p>
    <w:p>
      <w:pPr>
        <w:spacing w:after="100" w:before="0"/>
      </w:pPr>
      <w:r>
        <w:rPr>
          <w:b w:val="0"/>
        </w:rPr>
        <w:t>B. They said, “I will have went tomorrow.”</w:t>
      </w:r>
    </w:p>
    <w:p>
      <w:pPr>
        <w:spacing w:after="100" w:before="0"/>
      </w:pPr>
      <w:r>
        <w:rPr>
          <w:b w:val="0"/>
        </w:rPr>
        <w:t>C. They said, “I would go tomorrow.”</w:t>
      </w:r>
    </w:p>
    <w:p>
      <w:pPr>
        <w:spacing w:after="100" w:before="0"/>
      </w:pPr>
      <w:r>
        <w:rPr>
          <w:b w:val="0"/>
        </w:rPr>
        <w:t>D. They said, “We will be go tomorrow.”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 will go tomorrow.” Key Points Hence, the correct answer is ‘Option 1’.</w:t>
      </w:r>
    </w:p>
    <w:p>
      <w:pPr>
        <w:spacing w:before="0"/>
      </w:pPr>
      <w:r>
        <w:rPr>
          <w:b w:val="0"/>
        </w:rPr>
        <w:t>• The original statement uses "they" as the subject pronoun, indicating a third-person plural perspective. When converting the statement to direct speech, it's necessary to change the pronoun to match the speakers' perspective. Therefore, "they" becomes "we" in direct speech. This change reflects the speakers' perspective correctly.</w:t>
      </w:r>
    </w:p>
    <w:p>
      <w:pPr>
        <w:spacing w:before="0"/>
      </w:pPr>
      <w:r>
        <w:rPr>
          <w:b w:val="0"/>
        </w:rPr>
        <w:t>• The original sentence is in reported speech, where the verb tense often shifts back. "would go" in reported speech corresponds to "will go" in direct speech because the original intention was about a plan or intention in the future. The shift from "would" to "will" accurately represents the future intention in the context of when the statement was made.</w:t>
      </w:r>
    </w:p>
    <w:p>
      <w:pPr>
        <w:spacing w:before="0"/>
      </w:pPr>
      <w:r>
        <w:rPr>
          <w:b w:val="0"/>
        </w:rPr>
        <w:t>• The reported speech includes "the next day" to indicate when the action was planned to occur. In direct speech, this phrase is typically adjusted to reflect the time relative to the speakers' current moment, thus "the next day" turns into "tomorrow." This change is a common practice when converting from indirect to direct speech to maintain the time frame's accuracy from the speaker's point of view.</w:t>
      </w:r>
    </w:p>
    <w:p>
      <w:pPr>
        <w:spacing w:before="0"/>
      </w:pPr>
      <w:r>
        <w:rPr>
          <w:b w:val="0"/>
        </w:rPr>
      </w:r>
    </w:p>
    <w:p>
      <w:pPr>
        <w:spacing w:after="100" w:line="360" w:lineRule="auto" w:before="0"/>
      </w:pPr>
      <w:r>
        <w:rPr>
          <w:b w:val="0"/>
        </w:rPr>
        <w:t>31. Select the correct direct form of the given sentence. We asked them who had called them.</w:t>
      </w:r>
    </w:p>
    <w:p>
      <w:pPr>
        <w:spacing w:before="0"/>
      </w:pPr>
      <w:r>
        <w:rPr>
          <w:b w:val="0"/>
        </w:rPr>
      </w:r>
    </w:p>
    <w:p>
      <w:pPr>
        <w:spacing w:after="100" w:before="0"/>
      </w:pPr>
      <w:r>
        <w:rPr>
          <w:b w:val="0"/>
        </w:rPr>
        <w:t>A. We said to them, "Who are calling you?"</w:t>
      </w:r>
    </w:p>
    <w:p>
      <w:pPr>
        <w:spacing w:after="100" w:before="0"/>
      </w:pPr>
      <w:r>
        <w:rPr>
          <w:b w:val="0"/>
        </w:rPr>
        <w:t>B. We said to them, "Who calls you?"</w:t>
      </w:r>
    </w:p>
    <w:p>
      <w:pPr>
        <w:spacing w:after="100" w:before="0"/>
      </w:pPr>
      <w:r>
        <w:rPr>
          <w:b w:val="0"/>
        </w:rPr>
        <w:t>C. We said to them, "Who has called him?"</w:t>
      </w:r>
    </w:p>
    <w:p>
      <w:pPr>
        <w:spacing w:after="100" w:before="0"/>
      </w:pPr>
      <w:r>
        <w:rPr>
          <w:b w:val="0"/>
        </w:rPr>
        <w:t>D. We said to them, "Who has called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We said to them, "Who has called you?" The change in tense is from Present Perfect (has/have + V3) to Past Perfect (had + V3) when converting from direct to indirect speech.</w:t>
      </w:r>
    </w:p>
    <w:p>
      <w:pPr>
        <w:spacing w:before="0"/>
      </w:pPr>
      <w:r>
        <w:rPr>
          <w:b w:val="0"/>
        </w:rPr>
      </w:r>
    </w:p>
    <w:p>
      <w:pPr>
        <w:spacing w:after="100" w:line="360" w:lineRule="auto" w:before="0"/>
      </w:pPr>
      <w:r>
        <w:rPr>
          <w:b w:val="0"/>
        </w:rPr>
        <w:t>32. Select the option that expresses the given sentence in direct speech. Anant said that he was feeling sleepy.</w:t>
      </w:r>
    </w:p>
    <w:p>
      <w:pPr>
        <w:spacing w:before="0"/>
      </w:pPr>
      <w:r>
        <w:rPr>
          <w:b w:val="0"/>
        </w:rPr>
      </w:r>
    </w:p>
    <w:p>
      <w:pPr>
        <w:spacing w:after="100" w:before="0"/>
      </w:pPr>
      <w:r>
        <w:rPr>
          <w:b w:val="0"/>
        </w:rPr>
        <w:t>A. Anant said, “He was feeling sleepy.”</w:t>
      </w:r>
    </w:p>
    <w:p>
      <w:pPr>
        <w:spacing w:after="100" w:before="0"/>
      </w:pPr>
      <w:r>
        <w:rPr>
          <w:b w:val="0"/>
        </w:rPr>
        <w:t>B. Anant said, “I was feeling sleepy.”</w:t>
      </w:r>
    </w:p>
    <w:p>
      <w:pPr>
        <w:spacing w:after="100" w:before="0"/>
      </w:pPr>
      <w:r>
        <w:rPr>
          <w:b w:val="0"/>
        </w:rPr>
        <w:t>C. “I was feeling sleepy,” says Anant.</w:t>
      </w:r>
    </w:p>
    <w:p>
      <w:pPr>
        <w:spacing w:after="100" w:before="0"/>
      </w:pPr>
      <w:r>
        <w:rPr>
          <w:b w:val="0"/>
        </w:rPr>
        <w:t>D. Anant said, “I am feeling sleepy.”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"Anant said, “I am feeling sleepy.” Key Points Additional Information</w:t>
      </w:r>
    </w:p>
    <w:p>
      <w:pPr>
        <w:spacing w:before="0"/>
      </w:pPr>
      <w:r>
        <w:rPr>
          <w:b w:val="0"/>
        </w:rPr>
        <w:t>• When converting indirect speech to direct speech, it's essential to remember the point of view reflected in the original statement. Anant's perspective is from the first person.</w:t>
      </w:r>
    </w:p>
    <w:p>
      <w:pPr>
        <w:spacing w:before="0"/>
      </w:pPr>
      <w:r>
        <w:rPr>
          <w:b w:val="0"/>
        </w:rPr>
        <w:t>• The reporting verb "said" indicates a past action, so it's logical to consider the time frame in which Anant expressed his feeling.</w:t>
      </w:r>
    </w:p>
    <w:p>
      <w:pPr>
        <w:spacing w:before="0"/>
      </w:pPr>
      <w:r>
        <w:rPr>
          <w:b w:val="0"/>
        </w:rPr>
        <w:t>• However, for direct speech, we maintain the original tense as spoken by the speaker at the moment.</w:t>
      </w:r>
    </w:p>
    <w:p>
      <w:pPr>
        <w:spacing w:before="0"/>
      </w:pPr>
      <w:r>
        <w:rPr>
          <w:b w:val="0"/>
        </w:rPr>
        <w:t>• In direct speech, the exact words of the speaker are quoted, and hence pronouns must be changed appropriately to suit the speaker's viewpoint. Since Anant is talking about himself, "I" is the correct pronoun to use.</w:t>
      </w:r>
    </w:p>
    <w:p>
      <w:pPr>
        <w:spacing w:before="0"/>
      </w:pPr>
      <w:r>
        <w:rPr>
          <w:b w:val="0"/>
        </w:rPr>
        <w:t>• The tense of the verb inside the direct speech may differ based on the temporal context.</w:t>
      </w:r>
    </w:p>
    <w:p>
      <w:pPr>
        <w:spacing w:before="0"/>
      </w:pPr>
      <w:r>
        <w:rPr>
          <w:b w:val="0"/>
        </w:rPr>
        <w:t>• However, since the conversion pertains to the expression of a feeling at the moment he spoke, "am feeling" captures the immediacy of his condition.</w:t>
      </w:r>
    </w:p>
    <w:p>
      <w:pPr>
        <w:spacing w:before="0"/>
      </w:pPr>
      <w:r>
        <w:rPr>
          <w:b w:val="0"/>
        </w:rPr>
        <w:t>• Therefore, the correct answer is Option 4.</w:t>
      </w:r>
    </w:p>
    <w:p>
      <w:pPr>
        <w:spacing w:before="0"/>
      </w:pPr>
      <w:r>
        <w:rPr>
          <w:b w:val="0"/>
        </w:rPr>
        <w:t>• Option 1 is incorrect because "He was feeling sleepy" does not accurately convey the first-person perspective of Anant's original statement.</w:t>
      </w:r>
    </w:p>
    <w:p>
      <w:pPr>
        <w:spacing w:before="0"/>
      </w:pPr>
      <w:r>
        <w:rPr>
          <w:b w:val="0"/>
        </w:rPr>
        <w:t>• Option 2, "I was feeling sleepy," matches the first-person perspective but mistakenly conveys the feeling as past, not present as the original intent might suggest for direct speech.</w:t>
      </w:r>
    </w:p>
    <w:p>
      <w:pPr>
        <w:spacing w:before="0"/>
      </w:pPr>
      <w:r>
        <w:rPr>
          <w:b w:val="0"/>
        </w:rPr>
        <w:t>• Option 3, “I was feeling sleepy,” says Anant, uses "says" which indicates present tense and does not match the original statement's past tense "said." Moreover, the past tense "was feeling" might not correctly reflect the immediacy of the feeling at the moment of speech.</w:t>
      </w:r>
    </w:p>
    <w:p>
      <w:pPr>
        <w:spacing w:before="0"/>
      </w:pPr>
      <w:r>
        <w:rPr>
          <w:b w:val="0"/>
        </w:rPr>
      </w:r>
    </w:p>
    <w:p>
      <w:pPr>
        <w:spacing w:after="100" w:line="360" w:lineRule="auto" w:before="0"/>
      </w:pPr>
      <w:r>
        <w:rPr>
          <w:b w:val="0"/>
        </w:rPr>
        <w:t>33. Select the option that expresses the given sentence in direct speech. She said that she had already eaten her dinner.</w:t>
      </w:r>
    </w:p>
    <w:p>
      <w:pPr>
        <w:spacing w:before="0"/>
      </w:pPr>
      <w:r>
        <w:rPr>
          <w:b w:val="0"/>
        </w:rPr>
      </w:r>
    </w:p>
    <w:p>
      <w:pPr>
        <w:spacing w:after="100" w:before="0"/>
      </w:pPr>
      <w:r>
        <w:rPr>
          <w:b w:val="0"/>
        </w:rPr>
        <w:t>A. She said, "I had already ate my dinner."</w:t>
      </w:r>
    </w:p>
    <w:p>
      <w:pPr>
        <w:spacing w:after="100" w:before="0"/>
      </w:pPr>
      <w:r>
        <w:rPr>
          <w:b w:val="0"/>
        </w:rPr>
        <w:t>B. She said, "I have already eaten my dinner."</w:t>
      </w:r>
    </w:p>
    <w:p>
      <w:pPr>
        <w:spacing w:after="100" w:before="0"/>
      </w:pPr>
      <w:r>
        <w:rPr>
          <w:b w:val="0"/>
        </w:rPr>
        <w:t>C. She said, "I had my dinner."</w:t>
      </w:r>
    </w:p>
    <w:p>
      <w:pPr>
        <w:spacing w:after="100" w:before="0"/>
      </w:pPr>
      <w:r>
        <w:rPr>
          <w:b w:val="0"/>
        </w:rPr>
        <w:t>D. She said, "I am already eating my dinner."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reported statement is in the past tense, so the verb tense needs to be changed to past perfect ("had already eaten") to match. The use of "have" in the reported statement is appropriate when reporting the present perfect tense. Third-person pronoun (she) change to first-person pronoun (I).</w:t>
      </w:r>
    </w:p>
    <w:p>
      <w:pPr>
        <w:spacing w:before="0"/>
      </w:pPr>
      <w:r>
        <w:rPr>
          <w:b w:val="0"/>
        </w:rPr>
      </w:r>
    </w:p>
    <w:p>
      <w:pPr>
        <w:spacing w:after="100" w:line="360" w:lineRule="auto" w:before="0"/>
      </w:pPr>
      <w:r>
        <w:rPr>
          <w:b w:val="0"/>
        </w:rPr>
        <w:t>34. Select the option that expresses the given sentence in direct speech. Shyam said that he would go into surgery the following day.</w:t>
      </w:r>
    </w:p>
    <w:p>
      <w:pPr>
        <w:spacing w:before="0"/>
      </w:pPr>
      <w:r>
        <w:rPr>
          <w:b w:val="0"/>
        </w:rPr>
      </w:r>
    </w:p>
    <w:p>
      <w:pPr>
        <w:spacing w:after="100" w:before="0"/>
      </w:pPr>
      <w:r>
        <w:rPr>
          <w:b w:val="0"/>
        </w:rPr>
        <w:t>A. Shyam said, “I will go into surgery tomorrow.”</w:t>
      </w:r>
    </w:p>
    <w:p>
      <w:pPr>
        <w:spacing w:after="100" w:before="0"/>
      </w:pPr>
      <w:r>
        <w:rPr>
          <w:b w:val="0"/>
        </w:rPr>
        <w:t>B. Shyam said, “He will go into surgery tomorrow.”</w:t>
      </w:r>
    </w:p>
    <w:p>
      <w:pPr>
        <w:spacing w:after="100" w:before="0"/>
      </w:pPr>
      <w:r>
        <w:rPr>
          <w:b w:val="0"/>
        </w:rPr>
        <w:t>C. Shyam said, “He would go into surgery tomorrow.”</w:t>
      </w:r>
    </w:p>
    <w:p>
      <w:pPr>
        <w:spacing w:after="100" w:before="0"/>
      </w:pPr>
      <w:r>
        <w:rPr>
          <w:b w:val="0"/>
        </w:rPr>
        <w:t>D. Shyam said, “I will go into surgery the day after tomorrow.”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Indirect to Direct Transformation of 'would' (present conditional) will be 'will' (simple future). The conjunction 'that' will be removed. The pronoun 'he' will be changed into 'I' because we know that the first-person pronouns are changed according to the subject of the reporting verb. The adverb 'the following day ' will be 'tomorrow '.</w:t>
      </w:r>
    </w:p>
    <w:p>
      <w:pPr>
        <w:spacing w:before="0"/>
      </w:pPr>
      <w:r>
        <w:rPr>
          <w:b w:val="0"/>
        </w:rPr>
      </w:r>
    </w:p>
    <w:p>
      <w:pPr>
        <w:spacing w:after="100" w:line="360" w:lineRule="auto" w:before="0"/>
      </w:pPr>
      <w:r>
        <w:rPr>
          <w:b w:val="0"/>
        </w:rPr>
        <w:t>35. Select the option that expresses the given sentence in direct speech. Bibiya asked the doctor if she could get the discharge in the morning.</w:t>
      </w:r>
    </w:p>
    <w:p>
      <w:pPr>
        <w:spacing w:before="0"/>
      </w:pPr>
      <w:r>
        <w:rPr>
          <w:b w:val="0"/>
        </w:rPr>
      </w:r>
    </w:p>
    <w:p>
      <w:pPr>
        <w:spacing w:after="100" w:before="0"/>
      </w:pPr>
      <w:r>
        <w:rPr>
          <w:b w:val="0"/>
        </w:rPr>
        <w:t>A. Bibiya asked the doctor, "Can I get the discharge in the morning?"</w:t>
      </w:r>
    </w:p>
    <w:p>
      <w:pPr>
        <w:spacing w:after="100" w:before="0"/>
      </w:pPr>
      <w:r>
        <w:rPr>
          <w:b w:val="0"/>
        </w:rPr>
        <w:t>B. Bibiya asked the doctor, "How can I get the discharge in the morning?"</w:t>
      </w:r>
    </w:p>
    <w:p>
      <w:pPr>
        <w:spacing w:after="100" w:before="0"/>
      </w:pPr>
      <w:r>
        <w:rPr>
          <w:b w:val="0"/>
        </w:rPr>
        <w:t>C. Bibiya asked the doctor, "Could I have got the discharge in the morning?"</w:t>
      </w:r>
    </w:p>
    <w:p>
      <w:pPr>
        <w:spacing w:after="100" w:before="0"/>
      </w:pPr>
      <w:r>
        <w:rPr>
          <w:b w:val="0"/>
        </w:rPr>
        <w:t>D. Bibiya asked the doctor, "If I can get the discharge in the morning?"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"Bibiya asked the doctor, "Can I get the discharge in the morning?" Key Points Additional Information</w:t>
      </w:r>
    </w:p>
    <w:p>
      <w:pPr>
        <w:spacing w:before="0"/>
      </w:pPr>
      <w:r>
        <w:rPr>
          <w:b w:val="0"/>
        </w:rPr>
        <w:t>• To convert a sentence from indirect to direct speech, it's important to restore the original spoken form of the question or statement.</w:t>
      </w:r>
    </w:p>
    <w:p>
      <w:pPr>
        <w:spacing w:before="0"/>
      </w:pPr>
      <w:r>
        <w:rPr>
          <w:b w:val="0"/>
        </w:rPr>
        <w:t>• The original sentence is indirect speech where Bibiya is inquiring about the possibility of getting discharged in the morning.</w:t>
      </w:r>
    </w:p>
    <w:p>
      <w:pPr>
        <w:spacing w:before="0"/>
      </w:pPr>
      <w:r>
        <w:rPr>
          <w:b w:val="0"/>
        </w:rPr>
        <w:t>• "Can I get the discharge in the morning?" directly represents Bibiya's inquiry in her exact spoken words, maintaining the structure of a question.</w:t>
      </w:r>
    </w:p>
    <w:p>
      <w:pPr>
        <w:spacing w:before="0"/>
      </w:pPr>
      <w:r>
        <w:rPr>
          <w:b w:val="0"/>
        </w:rPr>
        <w:t>• The use of "Can" instead of "Could" in the direct speech captures the direct inquiry regarding the ability or possibility of an action occurring.</w:t>
      </w:r>
    </w:p>
    <w:p>
      <w:pPr>
        <w:spacing w:before="0"/>
      </w:pPr>
      <w:r>
        <w:rPr>
          <w:b w:val="0"/>
        </w:rPr>
        <w:t>• In converting to direct speech, question marks are reintroduced, and the sentence is enclosed in quotation marks to signify direct speech.</w:t>
      </w:r>
    </w:p>
    <w:p>
      <w:pPr>
        <w:spacing w:before="0"/>
      </w:pPr>
      <w:r>
        <w:rPr>
          <w:b w:val="0"/>
        </w:rPr>
        <w:t>• Therefore, the correct answer is "Option 1".</w:t>
      </w:r>
    </w:p>
    <w:p>
      <w:pPr>
        <w:spacing w:before="0"/>
      </w:pPr>
      <w:r>
        <w:rPr>
          <w:b w:val="0"/>
        </w:rPr>
        <w:t>• Option 2) "Bibiya asked the doctor, 'How can I get the discharge in the morning?'" implies Bibiya was asking for the procedure or the way to get discharged, which the original sentence does not suggest. The focus is on the possibility, not the method.</w:t>
      </w:r>
    </w:p>
    <w:p>
      <w:pPr>
        <w:spacing w:before="0"/>
      </w:pPr>
      <w:r>
        <w:rPr>
          <w:b w:val="0"/>
        </w:rPr>
        <w:t>• Option 3) "Bibiya asked the doctor, 'Could I have got the discharge in the morning?'" uses past perfect which erroneously suggests she's asking about a possibility that is already past and not a future possibility.</w:t>
      </w:r>
    </w:p>
    <w:p>
      <w:pPr>
        <w:spacing w:before="0"/>
      </w:pPr>
      <w:r>
        <w:rPr>
          <w:b w:val="0"/>
        </w:rPr>
        <w:t>• Option 4) "Bibiya asked the doctor, 'If I can get the discharge in the morning?'" does not correctly format the sentence as a direct question. It presents a conditional thought when quoted, which is not aligned with the structure of a direct inquiry.</w:t>
      </w:r>
    </w:p>
    <w:p>
      <w:pPr>
        <w:spacing w:before="0"/>
      </w:pPr>
      <w:r>
        <w:rPr>
          <w:b w:val="0"/>
        </w:rPr>
      </w:r>
    </w:p>
    <w:p>
      <w:pPr>
        <w:spacing w:after="100" w:line="360" w:lineRule="auto" w:before="0"/>
      </w:pPr>
      <w:r>
        <w:rPr>
          <w:b w:val="0"/>
        </w:rPr>
        <w:t>36. Select the option that expresses the given sentence in direct speech. She exclaimed with sorrow that life had become miserable.</w:t>
      </w:r>
    </w:p>
    <w:p>
      <w:pPr>
        <w:spacing w:before="0"/>
      </w:pPr>
      <w:r>
        <w:rPr>
          <w:b w:val="0"/>
        </w:rPr>
      </w:r>
    </w:p>
    <w:p>
      <w:pPr>
        <w:spacing w:after="100" w:before="0"/>
      </w:pPr>
      <w:r>
        <w:rPr>
          <w:b w:val="0"/>
        </w:rPr>
        <w:t>A. She said, “How miserable had become life!”</w:t>
      </w:r>
    </w:p>
    <w:p>
      <w:pPr>
        <w:spacing w:after="100" w:before="0"/>
      </w:pPr>
      <w:r>
        <w:rPr>
          <w:b w:val="0"/>
        </w:rPr>
        <w:t>B. She said, “Oh! What miserable life will become.”</w:t>
      </w:r>
    </w:p>
    <w:p>
      <w:pPr>
        <w:spacing w:after="100" w:before="0"/>
      </w:pPr>
      <w:r>
        <w:rPr>
          <w:b w:val="0"/>
        </w:rPr>
        <w:t>C. She said, “Life has become miserable.”</w:t>
      </w:r>
    </w:p>
    <w:p>
      <w:pPr>
        <w:spacing w:after="100" w:before="0"/>
      </w:pPr>
      <w:r>
        <w:rPr>
          <w:b w:val="0"/>
        </w:rPr>
        <w:t>D. She said, “Alas! How miserable life has become.”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an example of an Exclamatory Sentence. Exclamatory words 'Ah!, Ha!, My God!, Oh!, Alas!, Bravo!' are removed in indirect speech. 'That' is used in place of 'inverted commas'. 'Exclaimed with sorrow' will be changed into 'said'. Commas and inverted commas will be added. Also, 'had' will be changed into 'has'.</w:t>
      </w:r>
    </w:p>
    <w:p>
      <w:pPr>
        <w:spacing w:before="0"/>
      </w:pPr>
      <w:r>
        <w:rPr>
          <w:b w:val="0"/>
        </w:rPr>
      </w:r>
    </w:p>
    <w:p>
      <w:pPr>
        <w:spacing w:after="100" w:line="360" w:lineRule="auto" w:before="0"/>
      </w:pPr>
      <w:r>
        <w:rPr>
          <w:b w:val="0"/>
        </w:rPr>
        <w:t>37. Select the option that expresses the given sentence in direct speech. Harry asked me if I wanted to see magic.</w:t>
      </w:r>
    </w:p>
    <w:p>
      <w:pPr>
        <w:spacing w:before="0"/>
      </w:pPr>
      <w:r>
        <w:rPr>
          <w:b w:val="0"/>
        </w:rPr>
      </w:r>
    </w:p>
    <w:p>
      <w:pPr>
        <w:spacing w:after="100" w:before="0"/>
      </w:pPr>
      <w:r>
        <w:rPr>
          <w:b w:val="0"/>
        </w:rPr>
        <w:t>A. Harry said, “Do you want to see magic?”</w:t>
      </w:r>
    </w:p>
    <w:p>
      <w:pPr>
        <w:spacing w:after="100" w:before="0"/>
      </w:pPr>
      <w:r>
        <w:rPr>
          <w:b w:val="0"/>
        </w:rPr>
        <w:t>B. Harry said to me, “If you want to see magic?”</w:t>
      </w:r>
    </w:p>
    <w:p>
      <w:pPr>
        <w:spacing w:after="100" w:before="0"/>
      </w:pPr>
      <w:r>
        <w:rPr>
          <w:b w:val="0"/>
        </w:rPr>
        <w:t>C. Harry said to me, “Do you want to see magic?”</w:t>
      </w:r>
    </w:p>
    <w:p>
      <w:pPr>
        <w:spacing w:after="100" w:before="0"/>
      </w:pPr>
      <w:r>
        <w:rPr>
          <w:b w:val="0"/>
        </w:rPr>
        <w:t>D. Harry said, “If you want to see magic?”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'Yes-No questions' usually start with axillary verbs (or helping verbs) such as is, was, have, has, had, will etc. The given sentence is in indirect speech, where Harry's question is reported rather than quoted directly. the reported speech is enclosed in quotation marks and the reporting verb "asked" is replaced with "said". 'if I wanted' (Simple Past) becomes 'Do you want' (Simple Present).The pronouns also need to be changed to reflect the speaker and listener.</w:t>
      </w:r>
    </w:p>
    <w:p>
      <w:pPr>
        <w:spacing w:before="0"/>
      </w:pPr>
      <w:r>
        <w:rPr>
          <w:b w:val="0"/>
        </w:rPr>
      </w:r>
    </w:p>
    <w:p>
      <w:pPr>
        <w:spacing w:after="100" w:line="360" w:lineRule="auto" w:before="0"/>
      </w:pPr>
      <w:r>
        <w:rPr>
          <w:b w:val="0"/>
        </w:rPr>
        <w:t>38. Select the option that expresses the given sentence in direct speech. The ticket collector asked the passengers where their tickets were.</w:t>
      </w:r>
    </w:p>
    <w:p>
      <w:pPr>
        <w:spacing w:before="0"/>
      </w:pPr>
      <w:r>
        <w:rPr>
          <w:b w:val="0"/>
        </w:rPr>
      </w:r>
    </w:p>
    <w:p>
      <w:pPr>
        <w:spacing w:after="100" w:before="0"/>
      </w:pPr>
      <w:r>
        <w:rPr>
          <w:b w:val="0"/>
        </w:rPr>
        <w:t>A. The ticket collector said to the passengers, “Where your tickets were?”</w:t>
      </w:r>
    </w:p>
    <w:p>
      <w:pPr>
        <w:spacing w:after="100" w:before="0"/>
      </w:pPr>
      <w:r>
        <w:rPr>
          <w:b w:val="0"/>
        </w:rPr>
        <w:t>B. The ticket collector said to the passengers, “Where were your tickets?”</w:t>
      </w:r>
    </w:p>
    <w:p>
      <w:pPr>
        <w:spacing w:after="100" w:before="0"/>
      </w:pPr>
      <w:r>
        <w:rPr>
          <w:b w:val="0"/>
        </w:rPr>
        <w:t>C. The ticket collector demanded the passengers, “Show me your tickets”</w:t>
      </w:r>
    </w:p>
    <w:p>
      <w:pPr>
        <w:spacing w:after="100" w:before="0"/>
      </w:pPr>
      <w:r>
        <w:rPr>
          <w:b w:val="0"/>
        </w:rPr>
        <w:t>D. The ticket collector said to the passengers, “Where are your tickets?”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ticket collector said to the passengers, “Where are your tickets?” Key Points Therefore, the correct answer is "Option 4". Additional Information</w:t>
      </w:r>
    </w:p>
    <w:p>
      <w:pPr>
        <w:spacing w:before="0"/>
      </w:pPr>
      <w:r>
        <w:rPr>
          <w:b w:val="0"/>
        </w:rPr>
        <w:t>• The original sentence is in indirect speech; the challenge is converting it back to direct speech accurately.</w:t>
      </w:r>
    </w:p>
    <w:p>
      <w:pPr>
        <w:spacing w:before="0"/>
      </w:pPr>
      <w:r>
        <w:rPr>
          <w:b w:val="0"/>
        </w:rPr>
        <w:t>• The correct direct speech maintains the query's present tense as it would have been spoken in real-time.</w:t>
      </w:r>
    </w:p>
    <w:p>
      <w:pPr>
        <w:spacing w:before="0"/>
      </w:pPr>
      <w:r>
        <w:rPr>
          <w:b w:val="0"/>
        </w:rPr>
        <w:t>• “Where are your tickets?” accurately reflects how the ticket collector would have asked the question.</w:t>
      </w:r>
    </w:p>
    <w:p>
      <w:pPr>
        <w:spacing w:before="0"/>
      </w:pPr>
      <w:r>
        <w:rPr>
          <w:b w:val="0"/>
        </w:rPr>
        <w:t>• It follows the correct punctuation and structure for direct speech representation.</w:t>
      </w:r>
    </w:p>
    <w:p>
      <w:pPr>
        <w:spacing w:before="0"/>
      </w:pPr>
      <w:r>
        <w:rPr>
          <w:b w:val="0"/>
        </w:rPr>
        <w:t>• Option 1) introduces a malformed question syntax.</w:t>
      </w:r>
    </w:p>
    <w:p>
      <w:pPr>
        <w:spacing w:before="0"/>
      </w:pPr>
      <w:r>
        <w:rPr>
          <w:b w:val="0"/>
        </w:rPr>
        <w:t>• Option 2) reverses the word order incorrectly for a direct question.</w:t>
      </w:r>
    </w:p>
    <w:p>
      <w:pPr>
        <w:spacing w:before="0"/>
      </w:pPr>
      <w:r>
        <w:rPr>
          <w:b w:val="0"/>
        </w:rPr>
        <w:t>• Option 3) changes the nature of the request into a demand, which does not match the indirect statement.</w:t>
      </w:r>
    </w:p>
    <w:p>
      <w:pPr>
        <w:spacing w:before="0"/>
      </w:pPr>
      <w:r>
        <w:rPr>
          <w:b w:val="0"/>
        </w:rPr>
      </w:r>
    </w:p>
    <w:p>
      <w:pPr>
        <w:spacing w:after="100" w:line="360" w:lineRule="auto" w:before="0"/>
      </w:pPr>
      <w:r>
        <w:rPr>
          <w:b w:val="0"/>
        </w:rPr>
        <w:t>39. Select the option that expresses the given sentence in direct speech. The teacher orders Mohan not to tear off pages from his note-book.</w:t>
      </w:r>
    </w:p>
    <w:p>
      <w:pPr>
        <w:spacing w:before="0"/>
      </w:pPr>
      <w:r>
        <w:rPr>
          <w:b w:val="0"/>
        </w:rPr>
      </w:r>
    </w:p>
    <w:p>
      <w:pPr>
        <w:spacing w:after="100" w:before="0"/>
      </w:pPr>
      <w:r>
        <w:rPr>
          <w:b w:val="0"/>
        </w:rPr>
        <w:t>A. The teacher says to Mohan, “Let the pages not be torn off from your notebook.”</w:t>
      </w:r>
    </w:p>
    <w:p>
      <w:pPr>
        <w:spacing w:after="100" w:before="0"/>
      </w:pPr>
      <w:r>
        <w:rPr>
          <w:b w:val="0"/>
        </w:rPr>
        <w:t>B. The teacher says to Mohan, “You shouldn’t tear off pages from your notebook.”</w:t>
      </w:r>
    </w:p>
    <w:p>
      <w:pPr>
        <w:spacing w:after="100" w:before="0"/>
      </w:pPr>
      <w:r>
        <w:rPr>
          <w:b w:val="0"/>
        </w:rPr>
        <w:t>C. The teacher says to Mohan, “Don’t tear off pages from your notebook.”</w:t>
      </w:r>
    </w:p>
    <w:p>
      <w:pPr>
        <w:spacing w:after="100" w:before="0"/>
      </w:pPr>
      <w:r>
        <w:rPr>
          <w:b w:val="0"/>
        </w:rPr>
        <w:t>D. The teacher says to Mohan, “Mustn’t tear off pages from your notebook.”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The teacher says to Mohan, “Don’t tear off pages from your notebook.” The indirect speech uses the reporting verb 'orders' and the negative infinitive 'not to tear off', which corresponds to a negative imperative sentence starting with 'Don't' in direct speech. Since the reporting verb 'orders' is in the present tense, the direct speech uses 'says to'.</w:t>
      </w:r>
    </w:p>
    <w:p>
      <w:pPr>
        <w:spacing w:before="0"/>
      </w:pPr>
      <w:r>
        <w:rPr>
          <w:b w:val="0"/>
        </w:rPr>
      </w:r>
    </w:p>
    <w:p>
      <w:pPr>
        <w:spacing w:after="100" w:line="360" w:lineRule="auto" w:before="0"/>
      </w:pPr>
      <w:r>
        <w:rPr>
          <w:b w:val="0"/>
        </w:rPr>
        <w:t>40. Select the option that expresses the given sentence in direct speech. He asked the cashier if he could get a new bundle of notes.</w:t>
      </w:r>
    </w:p>
    <w:p>
      <w:pPr>
        <w:spacing w:before="0"/>
      </w:pPr>
      <w:r>
        <w:rPr>
          <w:b w:val="0"/>
        </w:rPr>
      </w:r>
    </w:p>
    <w:p>
      <w:pPr>
        <w:spacing w:after="100" w:before="0"/>
      </w:pPr>
      <w:r>
        <w:rPr>
          <w:b w:val="0"/>
        </w:rPr>
        <w:t>A. He said to the cashier, "Can I get a new bundle of notes?"</w:t>
      </w:r>
    </w:p>
    <w:p>
      <w:pPr>
        <w:spacing w:after="100" w:before="0"/>
      </w:pPr>
      <w:r>
        <w:rPr>
          <w:b w:val="0"/>
        </w:rPr>
        <w:t>B. He said to the cashier, "Get me a new bundle of notes."</w:t>
      </w:r>
    </w:p>
    <w:p>
      <w:pPr>
        <w:spacing w:after="100" w:before="0"/>
      </w:pPr>
      <w:r>
        <w:rPr>
          <w:b w:val="0"/>
        </w:rPr>
        <w:t>C. He said to the cashier, "Can you give me a new bundle of notes?"</w:t>
      </w:r>
    </w:p>
    <w:p>
      <w:pPr>
        <w:spacing w:after="100" w:before="0"/>
      </w:pPr>
      <w:r>
        <w:rPr>
          <w:b w:val="0"/>
        </w:rPr>
        <w:t>D. He said to the cashier, "Do you have a new bundle of notes?"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said to the cashier, "Can I get a new bundle of notes?" The indirect speech uses 'asked' and 'if', which indicates a Yes/No question. In the conversion to direct speech, the modal 'could' changes back to 'can' and the pronoun 'he' (referring to the speaker) changes to 'I'.</w:t>
      </w:r>
    </w:p>
    <w:p>
      <w:pPr>
        <w:spacing w:before="0"/>
      </w:pPr>
      <w:r>
        <w:rPr>
          <w:b w:val="0"/>
        </w:rPr>
      </w:r>
    </w:p>
    <w:p>
      <w:pPr>
        <w:spacing w:after="100" w:line="360" w:lineRule="auto" w:before="0"/>
      </w:pPr>
      <w:r>
        <w:rPr>
          <w:b w:val="0"/>
        </w:rPr>
        <w:t>41. Select the option that expresses the given sentence in direct speech. My supplier told me that he could see sincerity in my eyes.</w:t>
      </w:r>
    </w:p>
    <w:p>
      <w:pPr>
        <w:spacing w:before="0"/>
      </w:pPr>
      <w:r>
        <w:rPr>
          <w:b w:val="0"/>
        </w:rPr>
      </w:r>
    </w:p>
    <w:p>
      <w:pPr>
        <w:spacing w:after="100" w:before="0"/>
      </w:pPr>
      <w:r>
        <w:rPr>
          <w:b w:val="0"/>
        </w:rPr>
        <w:t>A. My supplier said to me, "I could see sincerity in my eyes."</w:t>
      </w:r>
    </w:p>
    <w:p>
      <w:pPr>
        <w:spacing w:after="100" w:before="0"/>
      </w:pPr>
      <w:r>
        <w:rPr>
          <w:b w:val="0"/>
        </w:rPr>
        <w:t>B. My supplier said to me, "He can see sincerity in my eyes."</w:t>
      </w:r>
    </w:p>
    <w:p>
      <w:pPr>
        <w:spacing w:after="100" w:before="0"/>
      </w:pPr>
      <w:r>
        <w:rPr>
          <w:b w:val="0"/>
        </w:rPr>
        <w:t>C. My supplier said to me, "I can see sincerity in your eyes."</w:t>
      </w:r>
    </w:p>
    <w:p>
      <w:pPr>
        <w:spacing w:after="100" w:before="0"/>
      </w:pPr>
      <w:r>
        <w:rPr>
          <w:b w:val="0"/>
        </w:rPr>
        <w:t>D. My supplier said to me, "I could see sincerity in his eyes."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The reporting verb 'told' is changed to 'said to'. The conjunction 'that' is replaced with inverted commas. A comma (,) is added before the direct speech part. The modal verb 'could' is changed to its present tense form 'can'. The pronoun 'he' is changed from second-person to first-person 'I'.</w:t>
      </w:r>
    </w:p>
    <w:p>
      <w:pPr>
        <w:spacing w:before="0"/>
      </w:pPr>
      <w:r>
        <w:rPr>
          <w:b w:val="0"/>
        </w:rPr>
      </w:r>
    </w:p>
    <w:p>
      <w:pPr>
        <w:spacing w:after="100" w:line="360" w:lineRule="auto" w:before="0"/>
      </w:pPr>
      <w:r>
        <w:rPr>
          <w:b w:val="0"/>
        </w:rPr>
        <w:t>42. Select the option that expresses the given sentence in direct speech. He said that he might change that format.</w:t>
      </w:r>
    </w:p>
    <w:p>
      <w:pPr>
        <w:spacing w:before="0"/>
      </w:pPr>
      <w:r>
        <w:rPr>
          <w:b w:val="0"/>
        </w:rPr>
      </w:r>
    </w:p>
    <w:p>
      <w:pPr>
        <w:spacing w:after="100" w:before="0"/>
      </w:pPr>
      <w:r>
        <w:rPr>
          <w:b w:val="0"/>
        </w:rPr>
        <w:t>A. He told, “He may change that format”.</w:t>
      </w:r>
    </w:p>
    <w:p>
      <w:pPr>
        <w:spacing w:after="100" w:before="0"/>
      </w:pPr>
      <w:r>
        <w:rPr>
          <w:b w:val="0"/>
        </w:rPr>
        <w:t>B. He said, “I may change this format”.</w:t>
      </w:r>
    </w:p>
    <w:p>
      <w:pPr>
        <w:spacing w:after="100" w:before="0"/>
      </w:pPr>
      <w:r>
        <w:rPr>
          <w:b w:val="0"/>
        </w:rPr>
        <w:t>C. He said, “I will change that format”.</w:t>
      </w:r>
    </w:p>
    <w:p>
      <w:pPr>
        <w:spacing w:after="100" w:before="0"/>
      </w:pPr>
      <w:r>
        <w:rPr>
          <w:b w:val="0"/>
        </w:rPr>
        <w:t>D. He says, “He might change that format”.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He said, “I may change this format”. To convert indirect speech to direct speech, the modal 'might' changes back to 'may', the pronoun 'he' (referring to the speaker) changes to 'I', and the demonstrative 'that' changes to 'this'.</w:t>
      </w:r>
    </w:p>
    <w:p>
      <w:pPr>
        <w:spacing w:before="0"/>
      </w:pPr>
      <w:r>
        <w:rPr>
          <w:b w:val="0"/>
        </w:rPr>
      </w:r>
    </w:p>
    <w:p>
      <w:pPr>
        <w:spacing w:after="100" w:line="360" w:lineRule="auto" w:before="0"/>
      </w:pPr>
      <w:r>
        <w:rPr>
          <w:b w:val="0"/>
        </w:rPr>
        <w:t>43. Select the correct direct form of the given sentence. The secretary assures the audience that he/she is going to help them.</w:t>
      </w:r>
    </w:p>
    <w:p>
      <w:pPr>
        <w:spacing w:before="0"/>
      </w:pPr>
      <w:r>
        <w:rPr>
          <w:b w:val="0"/>
        </w:rPr>
      </w:r>
    </w:p>
    <w:p>
      <w:pPr>
        <w:spacing w:after="100" w:before="0"/>
      </w:pPr>
      <w:r>
        <w:rPr>
          <w:b w:val="0"/>
        </w:rPr>
        <w:t>A. The secretary said to the audience, “I am going to help you.”</w:t>
      </w:r>
    </w:p>
    <w:p>
      <w:pPr>
        <w:spacing w:after="100" w:before="0"/>
      </w:pPr>
      <w:r>
        <w:rPr>
          <w:b w:val="0"/>
        </w:rPr>
        <w:t>B. The secretary says to the audience, “I am going to help you.”</w:t>
      </w:r>
    </w:p>
    <w:p>
      <w:pPr>
        <w:spacing w:after="100" w:before="0"/>
      </w:pPr>
      <w:r>
        <w:rPr>
          <w:b w:val="0"/>
        </w:rPr>
        <w:t>C. The secretary says to the audience, “I was going to help you.”</w:t>
      </w:r>
    </w:p>
    <w:p>
      <w:pPr>
        <w:spacing w:after="100" w:before="0"/>
      </w:pPr>
      <w:r>
        <w:rPr>
          <w:b w:val="0"/>
        </w:rPr>
        <w:t>D. The secretary says to the audience, “I will be going to help you.”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reporting verb is in the present tense. So, there is no change in its reported speech. While converting to direct speech, the pronoun 'he/she' changes to 'I'. The pronoun 'them' changes to 'you'. 'Am' is used with first person singular pronoun. It is used with the pronoun, 'I'.</w:t>
      </w:r>
    </w:p>
    <w:p>
      <w:pPr>
        <w:spacing w:before="0"/>
      </w:pPr>
      <w:r>
        <w:rPr>
          <w:b w:val="0"/>
        </w:rPr>
      </w:r>
    </w:p>
    <w:p>
      <w:pPr>
        <w:spacing w:after="100" w:line="360" w:lineRule="auto" w:before="0"/>
      </w:pPr>
      <w:r>
        <w:rPr>
          <w:b w:val="0"/>
        </w:rPr>
        <w:t>44. Select the option that is the direct form of the sentence. Experts said that several steps were being taken to promote foreign trade as it constituted 45% of the country’s economy.</w:t>
      </w:r>
    </w:p>
    <w:p>
      <w:pPr>
        <w:spacing w:before="0"/>
      </w:pPr>
      <w:r>
        <w:rPr>
          <w:b w:val="0"/>
        </w:rPr>
      </w:r>
    </w:p>
    <w:p>
      <w:pPr>
        <w:spacing w:after="100" w:before="0"/>
      </w:pPr>
      <w:r>
        <w:rPr>
          <w:b w:val="0"/>
        </w:rPr>
        <w:t>A. Experts are saying, “Several steps were taken to promote foreign trade as it constituted 45% of the country’s economy”.</w:t>
      </w:r>
    </w:p>
    <w:p>
      <w:pPr>
        <w:spacing w:after="100" w:before="0"/>
      </w:pPr>
      <w:r>
        <w:rPr>
          <w:b w:val="0"/>
        </w:rPr>
        <w:t>B. Experts said, “Several steps should be taken to promote foreign trade as they constitute 45% of the country’s economy”.</w:t>
      </w:r>
    </w:p>
    <w:p>
      <w:pPr>
        <w:spacing w:after="100" w:before="0"/>
      </w:pPr>
      <w:r>
        <w:rPr>
          <w:b w:val="0"/>
        </w:rPr>
        <w:t>C. Experts said, “Several steps are being taken to promote foreign trade as it constitutes 45% of the country’s economy”.</w:t>
      </w:r>
    </w:p>
    <w:p>
      <w:pPr>
        <w:spacing w:after="100" w:before="0"/>
      </w:pPr>
      <w:r>
        <w:rPr>
          <w:b w:val="0"/>
        </w:rPr>
        <w:t>D. Experts said, “Several steps had been taken for promoting foreign trade as it constitute 45% of the country’s economy”.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Experts said, “Several steps are being taken to promote foreign trade as it constitutes 45% of the country’s economy”. Key Points The indirect speech is in the assertive form, let's look at the steps to change the sentence from indirect to direct speech: At last, line up the remaining part, following these steps, we finally get - Experts said, “Several steps are being taken to promote foreign trade as it constitutes 45% of the country’s economy”.</w:t>
      </w:r>
    </w:p>
    <w:p>
      <w:pPr>
        <w:spacing w:before="0"/>
      </w:pPr>
      <w:r>
        <w:rPr>
          <w:b w:val="0"/>
        </w:rPr>
        <w:t>• The reporting verb said will remain the same as no object has been mentioned after it.</w:t>
      </w:r>
    </w:p>
    <w:p>
      <w:pPr>
        <w:spacing w:before="0"/>
      </w:pPr>
      <w:r>
        <w:rPr>
          <w:b w:val="0"/>
        </w:rPr>
        <w:t>• The connector 'that' is replaced by a comma and inverted commas.</w:t>
      </w:r>
    </w:p>
    <w:p>
      <w:pPr>
        <w:spacing w:before="0"/>
      </w:pPr>
      <w:r>
        <w:rPr>
          <w:b w:val="0"/>
        </w:rPr>
        <w:t>• The tense of indirect/reported speech is changed only when the reporting verb is in the past tense.</w:t>
      </w:r>
    </w:p>
    <w:p>
      <w:pPr>
        <w:spacing w:before="0"/>
      </w:pPr>
      <w:r>
        <w:rPr>
          <w:b w:val="0"/>
        </w:rPr>
        <w:t>• The verb (passive voice) in the past continuous tense will be changed to the present continuous tense in direct speech resulting in the following changes:</w:t>
      </w:r>
    </w:p>
    <w:p>
      <w:pPr>
        <w:spacing w:before="0"/>
      </w:pPr>
      <w:r>
        <w:rPr>
          <w:b w:val="0"/>
        </w:rPr>
        <w:t>• were being taken - are being taken.</w:t>
      </w:r>
    </w:p>
    <w:p>
      <w:pPr>
        <w:spacing w:before="0"/>
      </w:pPr>
      <w:r>
        <w:rPr>
          <w:b w:val="0"/>
        </w:rPr>
        <w:t>• constituted - constitutes. (past simple into present simple)</w:t>
      </w:r>
    </w:p>
    <w:p>
      <w:pPr>
        <w:spacing w:before="0"/>
      </w:pPr>
      <w:r>
        <w:rPr>
          <w:b w:val="0"/>
        </w:rPr>
      </w:r>
    </w:p>
    <w:p>
      <w:pPr>
        <w:spacing w:after="100" w:line="360" w:lineRule="auto" w:before="0"/>
      </w:pPr>
      <w:r>
        <w:rPr>
          <w:b w:val="0"/>
        </w:rPr>
        <w:t>45. Choose the option that is the correct direct form of the sentence. He said that he had taken French lessons on Duolingo.</w:t>
      </w:r>
    </w:p>
    <w:p>
      <w:pPr>
        <w:spacing w:before="0"/>
      </w:pPr>
      <w:r>
        <w:rPr>
          <w:b w:val="0"/>
        </w:rPr>
      </w:r>
    </w:p>
    <w:p>
      <w:pPr>
        <w:spacing w:after="100" w:before="0"/>
      </w:pPr>
      <w:r>
        <w:rPr>
          <w:b w:val="0"/>
        </w:rPr>
        <w:t>A. He said, “I have taken French lessons on Duolingo.”</w:t>
      </w:r>
    </w:p>
    <w:p>
      <w:pPr>
        <w:spacing w:after="100" w:before="0"/>
      </w:pPr>
      <w:r>
        <w:rPr>
          <w:b w:val="0"/>
        </w:rPr>
        <w:t>B. He said, “You took French lessons on Duolingo. “</w:t>
      </w:r>
    </w:p>
    <w:p>
      <w:pPr>
        <w:spacing w:after="100" w:before="0"/>
      </w:pPr>
      <w:r>
        <w:rPr>
          <w:b w:val="0"/>
        </w:rPr>
        <w:t>C. He says, “He has taken French lessons on Duolingo.”</w:t>
      </w:r>
    </w:p>
    <w:p>
      <w:pPr>
        <w:spacing w:after="100" w:before="0"/>
      </w:pPr>
      <w:r>
        <w:rPr>
          <w:b w:val="0"/>
        </w:rPr>
        <w:t>D. He said, “I take French lessons on Duolingo.”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While changing the sentence from indirect to direct speech, commas and inverted commas will be added. Past perfect tense will change into present perfect tense, and "he" will be changed into "I". Therefore, the correct sentence is "He said, 'I have taken French lessons on Duolingo'".</w:t>
      </w:r>
    </w:p>
    <w:p>
      <w:pPr>
        <w:spacing w:before="0"/>
      </w:pPr>
      <w:r>
        <w:rPr>
          <w:b w:val="0"/>
        </w:rPr>
      </w:r>
    </w:p>
    <w:p>
      <w:pPr>
        <w:spacing w:after="100" w:line="360" w:lineRule="auto" w:before="0"/>
      </w:pPr>
      <w:r>
        <w:rPr>
          <w:b w:val="0"/>
        </w:rPr>
        <w:t>46. Directions: Select the option that is the direct form of the sentence. Kirti asked me if I had watched the movie on television the previous night.</w:t>
      </w:r>
    </w:p>
    <w:p>
      <w:pPr>
        <w:spacing w:before="0"/>
      </w:pPr>
      <w:r>
        <w:rPr>
          <w:b w:val="0"/>
        </w:rPr>
      </w:r>
    </w:p>
    <w:p>
      <w:pPr>
        <w:spacing w:after="100" w:before="0"/>
      </w:pPr>
      <w:r>
        <w:rPr>
          <w:b w:val="0"/>
        </w:rPr>
        <w:t>A. Kirti asked me, “Did you watch the movie on television last night ?”</w:t>
      </w:r>
    </w:p>
    <w:p>
      <w:pPr>
        <w:spacing w:after="100" w:before="0"/>
      </w:pPr>
      <w:r>
        <w:rPr>
          <w:b w:val="0"/>
        </w:rPr>
        <w:t>B. Kirti asked me, “Had you watched the movie on television last night ?”</w:t>
      </w:r>
    </w:p>
    <w:p>
      <w:pPr>
        <w:spacing w:after="100" w:before="0"/>
      </w:pPr>
      <w:r>
        <w:rPr>
          <w:b w:val="0"/>
        </w:rPr>
        <w:t>C. Kirti asked me, “You had watched the movie on television last night ?”</w:t>
      </w:r>
    </w:p>
    <w:p>
      <w:pPr>
        <w:spacing w:after="100" w:before="0"/>
      </w:pPr>
      <w:r>
        <w:rPr>
          <w:b w:val="0"/>
        </w:rPr>
        <w:t>D. Kirti asked me, “Did I watched the movie on television last night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Kirti asked me, “Did you watch the movie on television last night ?” Key Points Following these steps, we finally get- Kirti asked me, “Did you watch the movie on television last night ?”</w:t>
      </w:r>
    </w:p>
    <w:p>
      <w:pPr>
        <w:spacing w:before="0"/>
      </w:pPr>
      <w:r>
        <w:rPr>
          <w:b w:val="0"/>
        </w:rPr>
        <w:t>• Let's look at the steps to change the sentence from indirect to direct speech:</w:t>
      </w:r>
    </w:p>
    <w:p>
      <w:pPr>
        <w:spacing w:before="0"/>
      </w:pPr>
      <w:r>
        <w:rPr>
          <w:b w:val="0"/>
        </w:rPr>
        <w:t>• The tense of direct speech is changed only when the reporting verb is in the past tense.</w:t>
      </w:r>
    </w:p>
    <w:p>
      <w:pPr>
        <w:spacing w:before="0"/>
      </w:pPr>
      <w:r>
        <w:rPr>
          <w:b w:val="0"/>
        </w:rPr>
        <w:t>• When the indirect speech is in an assertive form, we follow the steps given below: Connectors 'whether/why' or 'if' are replaced by the comma and inverted commas.</w:t>
      </w:r>
    </w:p>
    <w:p>
      <w:pPr>
        <w:spacing w:before="0"/>
      </w:pPr>
      <w:r>
        <w:rPr>
          <w:b w:val="0"/>
        </w:rPr>
        <w:t>• The tense of reported speech is changed only when the reporting verb is in the past tense.</w:t>
      </w:r>
    </w:p>
    <w:p>
      <w:pPr>
        <w:spacing w:before="0"/>
      </w:pPr>
      <w:r>
        <w:rPr>
          <w:b w:val="0"/>
        </w:rPr>
        <w:t>• Change the reported speech from assertive to interrogative.</w:t>
      </w:r>
    </w:p>
    <w:p>
      <w:pPr>
        <w:spacing w:before="0"/>
      </w:pPr>
      <w:r>
        <w:rPr>
          <w:b w:val="0"/>
        </w:rPr>
        <w:t>• The personal pronouns will be changed according to the subject and object of the reporting verb.</w:t>
      </w:r>
    </w:p>
    <w:p>
      <w:pPr>
        <w:spacing w:before="0"/>
      </w:pPr>
      <w:r>
        <w:rPr>
          <w:b w:val="0"/>
        </w:rPr>
        <w:t>• Here the 1st person 'I' will change into the 2nd person 'you' as per the object.</w:t>
      </w:r>
    </w:p>
    <w:p>
      <w:pPr>
        <w:spacing w:before="0"/>
      </w:pPr>
      <w:r>
        <w:rPr>
          <w:b w:val="0"/>
        </w:rPr>
        <w:t>• Past perfect tense (had watched) in indirect speech changes to Past simple in direct speech (Did you watch).</w:t>
      </w:r>
    </w:p>
    <w:p>
      <w:pPr>
        <w:spacing w:before="0"/>
      </w:pPr>
      <w:r>
        <w:rPr>
          <w:b w:val="0"/>
        </w:rPr>
        <w:t>• Words showing time and place are changed accordingly. (the previous night-last night)</w:t>
      </w:r>
    </w:p>
    <w:p>
      <w:pPr>
        <w:spacing w:before="0"/>
      </w:pPr>
      <w:r>
        <w:rPr>
          <w:b w:val="0"/>
        </w:rPr>
        <w:t>• At last line up the remaining part.</w:t>
      </w:r>
    </w:p>
    <w:p>
      <w:pPr>
        <w:spacing w:before="0"/>
      </w:pPr>
      <w:r>
        <w:rPr>
          <w:b w:val="0"/>
        </w:rPr>
      </w:r>
    </w:p>
    <w:p>
      <w:pPr>
        <w:spacing w:after="100" w:line="360" w:lineRule="auto" w:before="0"/>
      </w:pPr>
      <w:r>
        <w:rPr>
          <w:b w:val="0"/>
        </w:rPr>
        <w:t>47. Select the correct direct form of the given sentence. The surgeon says that I should get anaesthesia for the surgery.</w:t>
      </w:r>
    </w:p>
    <w:p>
      <w:pPr>
        <w:spacing w:before="0"/>
      </w:pPr>
      <w:r>
        <w:rPr>
          <w:b w:val="0"/>
        </w:rPr>
      </w:r>
    </w:p>
    <w:p>
      <w:pPr>
        <w:spacing w:after="100" w:before="0"/>
      </w:pPr>
      <w:r>
        <w:rPr>
          <w:b w:val="0"/>
        </w:rPr>
        <w:t>A. The surgeon says, “You should get anaesthesia for the surgery.”</w:t>
      </w:r>
    </w:p>
    <w:p>
      <w:pPr>
        <w:spacing w:after="100" w:before="0"/>
      </w:pPr>
      <w:r>
        <w:rPr>
          <w:b w:val="0"/>
        </w:rPr>
        <w:t>B. The surgeon says, “I should get anaesthesia for the surgery.”</w:t>
      </w:r>
    </w:p>
    <w:p>
      <w:pPr>
        <w:spacing w:after="100" w:before="0"/>
      </w:pPr>
      <w:r>
        <w:rPr>
          <w:b w:val="0"/>
        </w:rPr>
        <w:t>C. The surgeon said, “You should get anaesthesia for the surgery.”</w:t>
      </w:r>
    </w:p>
    <w:p>
      <w:pPr>
        <w:spacing w:after="100" w:before="0"/>
      </w:pPr>
      <w:r>
        <w:rPr>
          <w:b w:val="0"/>
        </w:rPr>
        <w:t>D. The surgeon says, “You could get anaesthesia for the surgery.”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While changing to direct speech, inverted commas and a conjunction will be used. The first word of direct speech is capitalized, and the tense remains the same as the reporting verb is in the present tense. The 1st person pronoun "I" is changed to the 2nd person pronoun "you" in direct speech.</w:t>
      </w:r>
    </w:p>
    <w:p>
      <w:pPr>
        <w:spacing w:before="0"/>
      </w:pPr>
      <w:r>
        <w:rPr>
          <w:b w:val="0"/>
        </w:rPr>
      </w:r>
    </w:p>
    <w:p>
      <w:pPr>
        <w:spacing w:after="100" w:line="360" w:lineRule="auto" w:before="0"/>
      </w:pPr>
      <w:r>
        <w:rPr>
          <w:b w:val="0"/>
        </w:rPr>
        <w:t>48. Select the option that expresses the given sentence in direct speech. He asked me when I had booked the flight tickets.</w:t>
      </w:r>
    </w:p>
    <w:p>
      <w:pPr>
        <w:spacing w:before="0"/>
      </w:pPr>
      <w:r>
        <w:rPr>
          <w:b w:val="0"/>
        </w:rPr>
      </w:r>
    </w:p>
    <w:p>
      <w:pPr>
        <w:spacing w:after="100" w:before="0"/>
      </w:pPr>
      <w:r>
        <w:rPr>
          <w:b w:val="0"/>
        </w:rPr>
        <w:t>A. He said to me, “When did you book the flight tickets?”</w:t>
      </w:r>
    </w:p>
    <w:p>
      <w:pPr>
        <w:spacing w:after="100" w:before="0"/>
      </w:pPr>
      <w:r>
        <w:rPr>
          <w:b w:val="0"/>
        </w:rPr>
        <w:t>B. He said to me, “When are you booking the flight tickets?”</w:t>
      </w:r>
    </w:p>
    <w:p>
      <w:pPr>
        <w:spacing w:after="100" w:before="0"/>
      </w:pPr>
      <w:r>
        <w:rPr>
          <w:b w:val="0"/>
        </w:rPr>
        <w:t>C. He said to me, “When do you book the flight tickets?”</w:t>
      </w:r>
    </w:p>
    <w:p>
      <w:pPr>
        <w:spacing w:after="100" w:before="0"/>
      </w:pPr>
      <w:r>
        <w:rPr>
          <w:b w:val="0"/>
        </w:rPr>
        <w:t>D. He said to me, “When you had book the flight tickets?”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said to me, “When did you book the flight tickets?” The Past Perfect tense ('had booked') in indirect speech changes back to the Simple Past tense ('did book') in direct speech, and the pronoun 'I' changes to 'you'.</w:t>
      </w:r>
    </w:p>
    <w:p>
      <w:pPr>
        <w:spacing w:before="0"/>
      </w:pPr>
      <w:r>
        <w:rPr>
          <w:b w:val="0"/>
        </w:rPr>
      </w:r>
    </w:p>
    <w:p>
      <w:pPr>
        <w:spacing w:after="100" w:line="360" w:lineRule="auto" w:before="0"/>
      </w:pPr>
      <w:r>
        <w:rPr>
          <w:b w:val="0"/>
        </w:rPr>
        <w:t>49. Select the option that expresses the given sentence in direct speech. The guard told the children to stay away from the flower beds.</w:t>
      </w:r>
    </w:p>
    <w:p>
      <w:pPr>
        <w:spacing w:before="0"/>
      </w:pPr>
      <w:r>
        <w:rPr>
          <w:b w:val="0"/>
        </w:rPr>
      </w:r>
    </w:p>
    <w:p>
      <w:pPr>
        <w:spacing w:after="100" w:before="0"/>
      </w:pPr>
      <w:r>
        <w:rPr>
          <w:b w:val="0"/>
        </w:rPr>
        <w:t>A. The guard said, “Children, should you stay away from the flower beds.”</w:t>
      </w:r>
    </w:p>
    <w:p>
      <w:pPr>
        <w:spacing w:after="100" w:before="0"/>
      </w:pPr>
      <w:r>
        <w:rPr>
          <w:b w:val="0"/>
        </w:rPr>
        <w:t>B. The guard said, “Children, stay away from the flower beds.”</w:t>
      </w:r>
    </w:p>
    <w:p>
      <w:pPr>
        <w:spacing w:after="100" w:before="0"/>
      </w:pPr>
      <w:r>
        <w:rPr>
          <w:b w:val="0"/>
        </w:rPr>
        <w:t>C. The guard told to the children, “ Stay away from the flower beds.”</w:t>
      </w:r>
    </w:p>
    <w:p>
      <w:pPr>
        <w:spacing w:after="100" w:before="0"/>
      </w:pPr>
      <w:r>
        <w:rPr>
          <w:b w:val="0"/>
        </w:rPr>
        <w:t>D. The guard says to the children, “ Stay away from the flower beds.”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reporting verb "told" changes to "said" in direct speech as this is a first-person narrative. As the guard is saying the sentence to the children., there should be a comma after children to put emphasis on them within the inverted commas.</w:t>
      </w:r>
    </w:p>
    <w:p>
      <w:pPr>
        <w:spacing w:before="0"/>
      </w:pPr>
      <w:r>
        <w:rPr>
          <w:b w:val="0"/>
        </w:rPr>
      </w:r>
    </w:p>
    <w:p>
      <w:pPr>
        <w:spacing w:after="100" w:line="360" w:lineRule="auto" w:before="0"/>
      </w:pPr>
      <w:r>
        <w:rPr>
          <w:b w:val="0"/>
        </w:rPr>
        <w:t>50. Select the correct direct form of the given sentence. My teacher forbids to trust one’s relatives.</w:t>
      </w:r>
    </w:p>
    <w:p>
      <w:pPr>
        <w:spacing w:before="0"/>
      </w:pPr>
      <w:r>
        <w:rPr>
          <w:b w:val="0"/>
        </w:rPr>
      </w:r>
    </w:p>
    <w:p>
      <w:pPr>
        <w:spacing w:after="100" w:before="0"/>
      </w:pPr>
      <w:r>
        <w:rPr>
          <w:b w:val="0"/>
        </w:rPr>
        <w:t>A. My teacher says, “Never trust your relatives.”</w:t>
      </w:r>
    </w:p>
    <w:p>
      <w:pPr>
        <w:spacing w:after="100" w:before="0"/>
      </w:pPr>
      <w:r>
        <w:rPr>
          <w:b w:val="0"/>
        </w:rPr>
        <w:t>B. My teacher says, “Never trust my relatives.”</w:t>
      </w:r>
    </w:p>
    <w:p>
      <w:pPr>
        <w:spacing w:after="100" w:before="0"/>
      </w:pPr>
      <w:r>
        <w:rPr>
          <w:b w:val="0"/>
        </w:rPr>
        <w:t>C. My teacher says, “Never trusted your relatives.”</w:t>
      </w:r>
    </w:p>
    <w:p>
      <w:pPr>
        <w:spacing w:after="100" w:before="0"/>
      </w:pPr>
      <w:r>
        <w:rPr>
          <w:b w:val="0"/>
        </w:rPr>
        <w:t>D. My teacher said “Never trust your relatives.”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direct speech, the tense remains the same if the reporting verb is in the present tense. "One's" is changed to "your" as per the object of the reporting verb. Commas and inverted commas are added, and the connector "to" is removed. Reported speech 'says' will be added. 'forbids to trust' will be changed to 'never trust'.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