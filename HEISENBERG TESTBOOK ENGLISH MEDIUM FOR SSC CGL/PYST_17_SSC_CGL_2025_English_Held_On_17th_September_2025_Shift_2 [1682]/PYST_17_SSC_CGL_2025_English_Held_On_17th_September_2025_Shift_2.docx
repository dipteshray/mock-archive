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HAPHAZARD</w:t>
      </w:r>
    </w:p>
    <w:p>
      <w:pPr>
        <w:spacing w:before="0"/>
      </w:pPr>
      <w:r>
        <w:rPr>
          <w:b w:val="0"/>
        </w:rPr>
      </w:r>
    </w:p>
    <w:p>
      <w:pPr>
        <w:spacing w:after="100" w:before="0"/>
      </w:pPr>
      <w:r>
        <w:rPr>
          <w:b w:val="0"/>
        </w:rPr>
        <w:t>A. Organized</w:t>
      </w:r>
    </w:p>
    <w:p>
      <w:pPr>
        <w:spacing w:after="100" w:before="0"/>
      </w:pPr>
      <w:r>
        <w:rPr>
          <w:b w:val="0"/>
        </w:rPr>
        <w:t>B. Intentional</w:t>
      </w:r>
    </w:p>
    <w:p>
      <w:pPr>
        <w:spacing w:after="100" w:before="0"/>
      </w:pPr>
      <w:r>
        <w:rPr>
          <w:b w:val="0"/>
        </w:rPr>
        <w:t>C. Random</w:t>
      </w:r>
    </w:p>
    <w:p>
      <w:pPr>
        <w:spacing w:after="100" w:before="0"/>
      </w:pPr>
      <w:r>
        <w:rPr>
          <w:b w:val="0"/>
        </w:rPr>
        <w:t>D. Planned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Random. Key Points Therefore, the correct answer is: Random. Additional Information Here are the other options explained along with their Hindi meanings and example sentences:</w:t>
      </w:r>
    </w:p>
    <w:p>
      <w:pPr>
        <w:spacing w:before="0"/>
      </w:pPr>
      <w:r>
        <w:rPr>
          <w:b w:val="0"/>
        </w:rPr>
        <w:t>• The word "haphazard" means something that is done in a disorderly, unplanned, or random manner. (बिना योजना के, अव्यवस्थित) Example: The books were thrown on the table in a haphazard manner.</w:t>
      </w:r>
    </w:p>
    <w:p>
      <w:pPr>
        <w:spacing w:before="0"/>
      </w:pPr>
      <w:r>
        <w:rPr>
          <w:b w:val="0"/>
        </w:rPr>
        <w:t>• "Random" refers to something occurring without a specific pattern, order, or purpose. (बिना क्रम या उद्देश्य के) Example: The teacher picked a student at random to answer the question.</w:t>
      </w:r>
    </w:p>
    <w:p>
      <w:pPr>
        <w:spacing w:before="0"/>
      </w:pPr>
      <w:r>
        <w:rPr>
          <w:b w:val="0"/>
        </w:rPr>
        <w:t>• Hence, we can infer that the synonym of 'haphazard' is 'random'.</w:t>
      </w:r>
    </w:p>
    <w:p>
      <w:pPr>
        <w:spacing w:before="0"/>
      </w:pPr>
      <w:r>
        <w:rPr>
          <w:b w:val="0"/>
        </w:rPr>
        <w:t>• Organized (संगठित): Something that is arranged or planned in a systematic and orderly way. Example: The files were neatly organized in alphabetical order.</w:t>
      </w:r>
    </w:p>
    <w:p>
      <w:pPr>
        <w:spacing w:before="0"/>
      </w:pPr>
      <w:r>
        <w:rPr>
          <w:b w:val="0"/>
        </w:rPr>
        <w:t>• Intentional (जानबूझकर): Something that is done deliberately or on purpose. Example: His actions were intentional and aimed at solving the issue.</w:t>
      </w:r>
    </w:p>
    <w:p>
      <w:pPr>
        <w:spacing w:before="0"/>
      </w:pPr>
      <w:r>
        <w:rPr>
          <w:b w:val="0"/>
        </w:rPr>
        <w:t>• Planned (योजना बनाई हुई): Something that is carefully thought out or prearranged. Example: The event was well-planned and executed flawlessly.</w:t>
      </w:r>
    </w:p>
    <w:p>
      <w:pPr>
        <w:spacing w:before="0"/>
      </w:pPr>
      <w:r>
        <w:rPr>
          <w:b w:val="0"/>
        </w:rPr>
      </w:r>
    </w:p>
    <w:p>
      <w:pPr>
        <w:spacing w:after="100" w:line="360" w:lineRule="auto" w:before="0"/>
      </w:pPr>
      <w:r>
        <w:rPr>
          <w:b w:val="0"/>
        </w:rPr>
        <w:t>2. Select the most appropriate antonym of the given word. Reverence</w:t>
      </w:r>
    </w:p>
    <w:p>
      <w:pPr>
        <w:spacing w:before="0"/>
      </w:pPr>
      <w:r>
        <w:rPr>
          <w:b w:val="0"/>
        </w:rPr>
      </w:r>
    </w:p>
    <w:p>
      <w:pPr>
        <w:spacing w:after="100" w:before="0"/>
      </w:pPr>
      <w:r>
        <w:rPr>
          <w:b w:val="0"/>
        </w:rPr>
        <w:t>A. Respect</w:t>
      </w:r>
    </w:p>
    <w:p>
      <w:pPr>
        <w:spacing w:after="100" w:before="0"/>
      </w:pPr>
      <w:r>
        <w:rPr>
          <w:b w:val="0"/>
        </w:rPr>
        <w:t>B. Devotion</w:t>
      </w:r>
    </w:p>
    <w:p>
      <w:pPr>
        <w:spacing w:after="100" w:before="0"/>
      </w:pPr>
      <w:r>
        <w:rPr>
          <w:b w:val="0"/>
        </w:rPr>
        <w:t>C. Contempt</w:t>
      </w:r>
    </w:p>
    <w:p>
      <w:pPr>
        <w:spacing w:after="100" w:before="0"/>
      </w:pPr>
      <w:r>
        <w:rPr>
          <w:b w:val="0"/>
        </w:rPr>
        <w:t>D. Worship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(Contempt). Key Points Therefore, the correct answer is: Option 3 (Contempt). Additional Information Here are the other options explained along with their Hindi meanings and example sentences:</w:t>
      </w:r>
    </w:p>
    <w:p>
      <w:pPr>
        <w:spacing w:before="0"/>
      </w:pPr>
      <w:r>
        <w:rPr>
          <w:b w:val="0"/>
        </w:rPr>
        <w:t>• The word "Reverence" means deep respect or admiration for someone or something. (गहरा सम्मान या आदर)</w:t>
      </w:r>
    </w:p>
    <w:p>
      <w:pPr>
        <w:spacing w:before="0"/>
      </w:pPr>
      <w:r>
        <w:rPr>
          <w:b w:val="0"/>
        </w:rPr>
        <w:t>• Example: The students showed great reverence for their teacher by standing up when she entered the room.</w:t>
      </w:r>
    </w:p>
    <w:p>
      <w:pPr>
        <w:spacing w:before="0"/>
      </w:pPr>
      <w:r>
        <w:rPr>
          <w:b w:val="0"/>
        </w:rPr>
        <w:t>• "Contempt" refers to a feeling of disdain or lack of respect for something or someone considered worthless or inferior. (अवमानना या तिरस्कार)</w:t>
      </w:r>
    </w:p>
    <w:p>
      <w:pPr>
        <w:spacing w:before="0"/>
      </w:pPr>
      <w:r>
        <w:rPr>
          <w:b w:val="0"/>
        </w:rPr>
        <w:t>• Example: She looked at the poorly written essay with utter contempt.</w:t>
      </w:r>
    </w:p>
    <w:p>
      <w:pPr>
        <w:spacing w:before="0"/>
      </w:pPr>
      <w:r>
        <w:rPr>
          <w:b w:val="0"/>
        </w:rPr>
        <w:t>• Hence, the antonym of 'Reverence' is 'Contempt'.</w:t>
      </w:r>
    </w:p>
    <w:p>
      <w:pPr>
        <w:spacing w:before="0"/>
      </w:pPr>
      <w:r>
        <w:rPr>
          <w:b w:val="0"/>
        </w:rPr>
        <w:t>• Respect (सम्मान): A feeling of deep admiration for someone or something elicited by their abilities, qualities, or achievements.</w:t>
      </w:r>
    </w:p>
    <w:p>
      <w:pPr>
        <w:spacing w:before="0"/>
      </w:pPr>
      <w:r>
        <w:rPr>
          <w:b w:val="0"/>
        </w:rPr>
        <w:t>• Example: The young boy had immense respect for his father’s hard work.</w:t>
      </w:r>
    </w:p>
    <w:p>
      <w:pPr>
        <w:spacing w:before="0"/>
      </w:pPr>
      <w:r>
        <w:rPr>
          <w:b w:val="0"/>
        </w:rPr>
        <w:t>• Devotion (भक्ति): Love, loyalty, or enthusiasm for a person, activity, or cause.</w:t>
      </w:r>
    </w:p>
    <w:p>
      <w:pPr>
        <w:spacing w:before="0"/>
      </w:pPr>
      <w:r>
        <w:rPr>
          <w:b w:val="0"/>
        </w:rPr>
        <w:t>• Example: Her devotion to her family was evident in everything she did.</w:t>
      </w:r>
    </w:p>
    <w:p>
      <w:pPr>
        <w:spacing w:before="0"/>
      </w:pPr>
      <w:r>
        <w:rPr>
          <w:b w:val="0"/>
        </w:rPr>
        <w:t>• Worship (पूजा): The feeling or expression of reverence and adoration for a deity.</w:t>
      </w:r>
    </w:p>
    <w:p>
      <w:pPr>
        <w:spacing w:before="0"/>
      </w:pPr>
      <w:r>
        <w:rPr>
          <w:b w:val="0"/>
        </w:rPr>
        <w:t>• Example: They gathered at the temple for worship every Sunday.</w:t>
      </w:r>
    </w:p>
    <w:p>
      <w:pPr>
        <w:spacing w:before="0"/>
      </w:pPr>
      <w:r>
        <w:rPr>
          <w:b w:val="0"/>
        </w:rPr>
      </w:r>
    </w:p>
    <w:p>
      <w:pPr>
        <w:spacing w:after="100" w:line="360" w:lineRule="auto" w:before="0"/>
      </w:pPr>
      <w:r>
        <w:rPr>
          <w:b w:val="0"/>
        </w:rPr>
        <w:t>3. Choose the correct meaning of idiom: Not fit to hold a candle to</w:t>
      </w:r>
    </w:p>
    <w:p>
      <w:pPr>
        <w:spacing w:before="0"/>
      </w:pPr>
      <w:r>
        <w:rPr>
          <w:b w:val="0"/>
        </w:rPr>
      </w:r>
    </w:p>
    <w:p>
      <w:pPr>
        <w:spacing w:after="100" w:before="0"/>
      </w:pPr>
      <w:r>
        <w:rPr>
          <w:b w:val="0"/>
        </w:rPr>
        <w:t>A. Excellent in comparison</w:t>
      </w:r>
    </w:p>
    <w:p>
      <w:pPr>
        <w:spacing w:after="100" w:before="0"/>
      </w:pPr>
      <w:r>
        <w:rPr>
          <w:b w:val="0"/>
        </w:rPr>
        <w:t>B. Similar in ability</w:t>
      </w:r>
    </w:p>
    <w:p>
      <w:pPr>
        <w:spacing w:after="100" w:before="0"/>
      </w:pPr>
      <w:r>
        <w:rPr>
          <w:b w:val="0"/>
        </w:rPr>
        <w:t>C. Greatly inferior to</w:t>
      </w:r>
    </w:p>
    <w:p>
      <w:pPr>
        <w:spacing w:after="100" w:before="0"/>
      </w:pPr>
      <w:r>
        <w:rPr>
          <w:b w:val="0"/>
        </w:rPr>
        <w:t>D. Superior to in some aspects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"Greatly inferior to". Key Points Therefore, the correct answer is: Option 3. Additional Information Here are the other options explained along with their Hindi meanings and example sentences:</w:t>
      </w:r>
    </w:p>
    <w:p>
      <w:pPr>
        <w:spacing w:before="0"/>
      </w:pPr>
      <w:r>
        <w:rPr>
          <w:b w:val="0"/>
        </w:rPr>
        <w:t>• The idiom "Not fit to hold a candle to" means to be greatly inferior to someone or something in terms of quality, ability, or value. (किसी के तुलना में बहुत ही हीन होना) Example: The new artist is talented, but he’s not fit to hold a candle to the legendary painter.</w:t>
      </w:r>
    </w:p>
    <w:p>
      <w:pPr>
        <w:spacing w:before="0"/>
      </w:pPr>
      <w:r>
        <w:rPr>
          <w:b w:val="0"/>
        </w:rPr>
        <w:t>• "Greatly inferior to" refers to being significantly less capable, valuable, or impressive in comparison to another. (काफी कमतर होना) Example: His cooking skills are greatly inferior to those of a professional chef.</w:t>
      </w:r>
    </w:p>
    <w:p>
      <w:pPr>
        <w:spacing w:before="0"/>
      </w:pPr>
      <w:r>
        <w:rPr>
          <w:b w:val="0"/>
        </w:rPr>
        <w:t>• Option 1: Excellent in comparison (तुलना में उत्कृष्ट): Refers to being significantly better than something or someone else. Example: His performance was excellent in comparison to his previous attempts.</w:t>
      </w:r>
    </w:p>
    <w:p>
      <w:pPr>
        <w:spacing w:before="0"/>
      </w:pPr>
      <w:r>
        <w:rPr>
          <w:b w:val="0"/>
        </w:rPr>
        <w:t>• Option 2: Similar in ability (क्षमता में समान): Refers to two or more things or people having comparable levels of ability. Example: The two athletes are similar in ability and often compete against each other.</w:t>
      </w:r>
    </w:p>
    <w:p>
      <w:pPr>
        <w:spacing w:before="0"/>
      </w:pPr>
      <w:r>
        <w:rPr>
          <w:b w:val="0"/>
        </w:rPr>
        <w:t>• Option 4: Superior to in some aspects (कुछ मामलों में श्रेष्ठ): Refers to being better in certain specific areas or qualities. Example: This smartphone is superior to its competitors in terms of battery life.</w:t>
      </w:r>
    </w:p>
    <w:p>
      <w:pPr>
        <w:spacing w:before="0"/>
      </w:pPr>
      <w:r>
        <w:rPr>
          <w:b w:val="0"/>
        </w:rPr>
      </w:r>
    </w:p>
    <w:p>
      <w:pPr>
        <w:spacing w:after="100" w:line="360" w:lineRule="auto" w:before="0"/>
      </w:pPr>
      <w:r>
        <w:rPr>
          <w:b w:val="0"/>
        </w:rPr>
        <w:t>4. Select the most appropriate antonym of the given word. Incandescent</w:t>
      </w:r>
    </w:p>
    <w:p>
      <w:pPr>
        <w:spacing w:before="0"/>
      </w:pPr>
      <w:r>
        <w:rPr>
          <w:b w:val="0"/>
        </w:rPr>
      </w:r>
    </w:p>
    <w:p>
      <w:pPr>
        <w:spacing w:after="100" w:before="0"/>
      </w:pPr>
      <w:r>
        <w:rPr>
          <w:b w:val="0"/>
        </w:rPr>
        <w:t>A. Dusky</w:t>
      </w:r>
    </w:p>
    <w:p>
      <w:pPr>
        <w:spacing w:after="100" w:before="0"/>
      </w:pPr>
      <w:r>
        <w:rPr>
          <w:b w:val="0"/>
        </w:rPr>
        <w:t>B. Resplendent</w:t>
      </w:r>
    </w:p>
    <w:p>
      <w:pPr>
        <w:spacing w:after="100" w:before="0"/>
      </w:pPr>
      <w:r>
        <w:rPr>
          <w:b w:val="0"/>
        </w:rPr>
        <w:t>C. Glistening</w:t>
      </w:r>
    </w:p>
    <w:p>
      <w:pPr>
        <w:spacing w:after="100" w:before="0"/>
      </w:pPr>
      <w:r>
        <w:rPr>
          <w:b w:val="0"/>
        </w:rPr>
        <w:t>D. Fulgent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Dusky. Key Points Therefore, the correct answer is: Dusky. Additional Information Here are the other options explained along with their Hindi meanings and example sentences:</w:t>
      </w:r>
    </w:p>
    <w:p>
      <w:pPr>
        <w:spacing w:before="0"/>
      </w:pPr>
      <w:r>
        <w:rPr>
          <w:b w:val="0"/>
        </w:rPr>
        <w:t>• The word "Incandescent" means emitting light as a result of being heated, or something that is glowing and extremely bright. It can also refer to someone being passionate or brilliant in their work or expression. (प्रज्वलित, चमकीला)</w:t>
      </w:r>
    </w:p>
    <w:p>
      <w:pPr>
        <w:spacing w:before="0"/>
      </w:pPr>
      <w:r>
        <w:rPr>
          <w:b w:val="0"/>
        </w:rPr>
        <w:t>• Example: The incandescent light bulb illuminated the room beautifully.</w:t>
      </w:r>
    </w:p>
    <w:p>
      <w:pPr>
        <w:spacing w:before="0"/>
      </w:pPr>
      <w:r>
        <w:rPr>
          <w:b w:val="0"/>
        </w:rPr>
        <w:t>• "Dusky" refers to something that is dim, shadowy, or lacking brightness. It describes a darker or muted tone. (अंधकारमय, धुंधला)</w:t>
      </w:r>
    </w:p>
    <w:p>
      <w:pPr>
        <w:spacing w:before="0"/>
      </w:pPr>
      <w:r>
        <w:rPr>
          <w:b w:val="0"/>
        </w:rPr>
        <w:t>• Example: The dusky evening sky was a prelude to the approaching night.</w:t>
      </w:r>
    </w:p>
    <w:p>
      <w:pPr>
        <w:spacing w:before="0"/>
      </w:pPr>
      <w:r>
        <w:rPr>
          <w:b w:val="0"/>
        </w:rPr>
        <w:t>• Hence, we can infer that the opposite of 'Incandescent' is 'Dusky'.</w:t>
      </w:r>
    </w:p>
    <w:p>
      <w:pPr>
        <w:spacing w:before="0"/>
      </w:pPr>
      <w:r>
        <w:rPr>
          <w:b w:val="0"/>
        </w:rPr>
        <w:t>• Resplendent (दीप्तिमान): Shining brilliantly; characterized by a glowing splendor. Example: She looked resplendent in her golden wedding dress.</w:t>
      </w:r>
    </w:p>
    <w:p>
      <w:pPr>
        <w:spacing w:before="0"/>
      </w:pPr>
      <w:r>
        <w:rPr>
          <w:b w:val="0"/>
        </w:rPr>
        <w:t>• Glistening (चमकता हुआ): Reflecting a sparkling or shimmering light. Example: The morning dew was glistening on the grass under the sunlight.</w:t>
      </w:r>
    </w:p>
    <w:p>
      <w:pPr>
        <w:spacing w:before="0"/>
      </w:pPr>
      <w:r>
        <w:rPr>
          <w:b w:val="0"/>
        </w:rPr>
        <w:t>• Fulgent (चमकदार): Dazzlingly bright or radiant. Example: The fulgent sun at noon made it hard to look directly at the sky.</w:t>
      </w:r>
    </w:p>
    <w:p>
      <w:pPr>
        <w:spacing w:before="0"/>
      </w:pPr>
      <w:r>
        <w:rPr>
          <w:b w:val="0"/>
        </w:rPr>
      </w:r>
    </w:p>
    <w:p>
      <w:pPr>
        <w:spacing w:after="100" w:line="360" w:lineRule="auto" w:before="0"/>
      </w:pPr>
      <w:r>
        <w:rPr>
          <w:b w:val="0"/>
        </w:rPr>
        <w:t>5. Spot the correct spelling of a lab toxicity assay term.</w:t>
      </w:r>
    </w:p>
    <w:p>
      <w:pPr>
        <w:spacing w:before="0"/>
      </w:pPr>
      <w:r>
        <w:rPr>
          <w:b w:val="0"/>
        </w:rPr>
      </w:r>
    </w:p>
    <w:p>
      <w:pPr>
        <w:spacing w:after="100" w:before="0"/>
      </w:pPr>
      <w:r>
        <w:rPr>
          <w:b w:val="0"/>
        </w:rPr>
        <w:t>A. Cytotoxisity</w:t>
      </w:r>
    </w:p>
    <w:p>
      <w:pPr>
        <w:spacing w:after="100" w:before="0"/>
      </w:pPr>
      <w:r>
        <w:rPr>
          <w:b w:val="0"/>
        </w:rPr>
        <w:t>B. Cytotoxicity</w:t>
      </w:r>
    </w:p>
    <w:p>
      <w:pPr>
        <w:spacing w:after="100" w:before="0"/>
      </w:pPr>
      <w:r>
        <w:rPr>
          <w:b w:val="0"/>
        </w:rPr>
        <w:t>C. Cytotoxicety</w:t>
      </w:r>
    </w:p>
    <w:p>
      <w:pPr>
        <w:spacing w:after="100" w:before="0"/>
      </w:pPr>
      <w:r>
        <w:rPr>
          <w:b w:val="0"/>
        </w:rPr>
        <w:t>D. Cytotoxcity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of the lab toxicity assay term is 'Cytotoxicity'. Therefore, the correct answer is 'Cytotoxicity'. Additional Information Explanation of incorrect options:</w:t>
      </w:r>
    </w:p>
    <w:p>
      <w:pPr>
        <w:spacing w:before="0"/>
      </w:pPr>
      <w:r>
        <w:rPr>
          <w:b w:val="0"/>
        </w:rPr>
        <w:t>• 'Cytotoxicity' refers to the quality of being toxic to cells.</w:t>
      </w:r>
    </w:p>
    <w:p>
      <w:pPr>
        <w:spacing w:before="0"/>
      </w:pPr>
      <w:r>
        <w:rPr>
          <w:b w:val="0"/>
        </w:rPr>
        <w:t>• It is a critical term used in laboratory settings to describe the adverse effects of substances on cellular health and viability.</w:t>
      </w:r>
    </w:p>
    <w:p>
      <w:pPr>
        <w:spacing w:before="0"/>
      </w:pPr>
      <w:r>
        <w:rPr>
          <w:b w:val="0"/>
        </w:rPr>
        <w:t>• Cytotoxisity: Incorrect spelling, the correct term is 'Cytotoxicity'.</w:t>
      </w:r>
    </w:p>
    <w:p>
      <w:pPr>
        <w:spacing w:before="0"/>
      </w:pPr>
      <w:r>
        <w:rPr>
          <w:b w:val="0"/>
        </w:rPr>
        <w:t>• Cytotoxicety: Incorrect spelling, the correct term is 'Cytotoxicity'.</w:t>
      </w:r>
    </w:p>
    <w:p>
      <w:pPr>
        <w:spacing w:before="0"/>
      </w:pPr>
      <w:r>
        <w:rPr>
          <w:b w:val="0"/>
        </w:rPr>
        <w:t>• Cytotoxcity: Incorrect spelling, the correct term is 'Cytotoxicity'.</w:t>
      </w:r>
    </w:p>
    <w:p>
      <w:pPr>
        <w:spacing w:before="0"/>
      </w:pPr>
      <w:r>
        <w:rPr>
          <w:b w:val="0"/>
        </w:rPr>
      </w:r>
    </w:p>
    <w:p>
      <w:pPr>
        <w:spacing w:after="100" w:line="360" w:lineRule="auto" w:before="0"/>
      </w:pPr>
      <w:r>
        <w:rPr>
          <w:b w:val="0"/>
        </w:rPr>
        <w:t>6. Choose the correct one-word substitute for: 'A person who is indifferent to pain or pleasure'.</w:t>
      </w:r>
    </w:p>
    <w:p>
      <w:pPr>
        <w:spacing w:before="0"/>
      </w:pPr>
      <w:r>
        <w:rPr>
          <w:b w:val="0"/>
        </w:rPr>
      </w:r>
    </w:p>
    <w:p>
      <w:pPr>
        <w:spacing w:after="100" w:before="0"/>
      </w:pPr>
      <w:r>
        <w:rPr>
          <w:b w:val="0"/>
        </w:rPr>
        <w:t>A. Apathetic</w:t>
      </w:r>
    </w:p>
    <w:p>
      <w:pPr>
        <w:spacing w:after="100" w:before="0"/>
      </w:pPr>
      <w:r>
        <w:rPr>
          <w:b w:val="0"/>
        </w:rPr>
        <w:t>B. Stoic</w:t>
      </w:r>
    </w:p>
    <w:p>
      <w:pPr>
        <w:spacing w:after="100" w:before="0"/>
      </w:pPr>
      <w:r>
        <w:rPr>
          <w:b w:val="0"/>
        </w:rPr>
        <w:t>C. Ascetic</w:t>
      </w:r>
    </w:p>
    <w:p>
      <w:pPr>
        <w:spacing w:after="100" w:before="0"/>
      </w:pPr>
      <w:r>
        <w:rPr>
          <w:b w:val="0"/>
        </w:rPr>
        <w:t>D. Hedonist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Stoic. Key Points Therefore, the correct answer is: Stoic. Additional Information Here are the other options explained along with their Hindi meanings and example sentences:</w:t>
      </w:r>
    </w:p>
    <w:p>
      <w:pPr>
        <w:spacing w:before="0"/>
      </w:pPr>
      <w:r>
        <w:rPr>
          <w:b w:val="0"/>
        </w:rPr>
        <w:t>• The word "Stoic" refers to a person who can endure pain or hardship without showing their feelings or complaining. (दुःख या सुख में समान रहने वाला व्यक्ति) Example: Despite the harsh criticism, she remained stoic and continued to perform her duties with determination.</w:t>
      </w:r>
    </w:p>
    <w:p>
      <w:pPr>
        <w:spacing w:before="0"/>
      </w:pPr>
      <w:r>
        <w:rPr>
          <w:b w:val="0"/>
        </w:rPr>
        <w:t>• The meaning of "indifferent to pain or pleasure" aligns perfectly with the word "Stoic." (दुःख और सुख के प्रति उदासीनता) Example: He faced the challenges of life with a stoic demeanor, never letting his emotions get in the way.</w:t>
      </w:r>
    </w:p>
    <w:p>
      <w:pPr>
        <w:spacing w:before="0"/>
      </w:pPr>
      <w:r>
        <w:rPr>
          <w:b w:val="0"/>
        </w:rPr>
        <w:t>• Apathetic (उदासीन): Showing or feeling no interest, enthusiasm, or concern. Example: The student was apathetic towards extracurricular activities and focused solely on academics.</w:t>
      </w:r>
    </w:p>
    <w:p>
      <w:pPr>
        <w:spacing w:before="0"/>
      </w:pPr>
      <w:r>
        <w:rPr>
          <w:b w:val="0"/>
        </w:rPr>
        <w:t>• Ascetic (साधु जैसा): A person who practices severe self-discipline and abstention from all forms of indulgence, typically for religious reasons. Example: The monk lived an ascetic life in the mountains, far from the luxuries of the city.</w:t>
      </w:r>
    </w:p>
    <w:p>
      <w:pPr>
        <w:spacing w:before="0"/>
      </w:pPr>
      <w:r>
        <w:rPr>
          <w:b w:val="0"/>
        </w:rPr>
        <w:t>• Hedonist (भोगवादी): A person who believes that the pursuit of pleasure is the most important thing in life. Example: He was known as a hedonist who spent all his time seeking enjoyment and indulgence.</w:t>
      </w:r>
    </w:p>
    <w:p>
      <w:pPr>
        <w:spacing w:before="0"/>
      </w:pPr>
      <w:r>
        <w:rPr>
          <w:b w:val="0"/>
        </w:rPr>
      </w:r>
    </w:p>
    <w:p>
      <w:pPr>
        <w:spacing w:after="100" w:line="360" w:lineRule="auto" w:before="0"/>
      </w:pPr>
      <w:r>
        <w:rPr>
          <w:b w:val="0"/>
        </w:rPr>
        <w:t>7. Choose the correct one-word substitute for: 'One who pretends to have knowledge or skills'.</w:t>
      </w:r>
    </w:p>
    <w:p>
      <w:pPr>
        <w:spacing w:before="0"/>
      </w:pPr>
      <w:r>
        <w:rPr>
          <w:b w:val="0"/>
        </w:rPr>
      </w:r>
    </w:p>
    <w:p>
      <w:pPr>
        <w:spacing w:after="100" w:before="0"/>
      </w:pPr>
      <w:r>
        <w:rPr>
          <w:b w:val="0"/>
        </w:rPr>
        <w:t>A. Savante</w:t>
      </w:r>
    </w:p>
    <w:p>
      <w:pPr>
        <w:spacing w:after="100" w:before="0"/>
      </w:pPr>
      <w:r>
        <w:rPr>
          <w:b w:val="0"/>
        </w:rPr>
        <w:t>B. Charlatan</w:t>
      </w:r>
    </w:p>
    <w:p>
      <w:pPr>
        <w:spacing w:after="100" w:before="0"/>
      </w:pPr>
      <w:r>
        <w:rPr>
          <w:b w:val="0"/>
        </w:rPr>
        <w:t>C. Virtuoso</w:t>
      </w:r>
    </w:p>
    <w:p>
      <w:pPr>
        <w:spacing w:after="100" w:before="0"/>
      </w:pPr>
      <w:r>
        <w:rPr>
          <w:b w:val="0"/>
        </w:rPr>
        <w:t>D. Connoisseur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Charlatan. Key Points Therefore, the correct answer is: Charlatan. Additional Information Here are the other options explained along with their Hindi meanings and example sentences:</w:t>
      </w:r>
    </w:p>
    <w:p>
      <w:pPr>
        <w:spacing w:before="0"/>
      </w:pPr>
      <w:r>
        <w:rPr>
          <w:b w:val="0"/>
        </w:rPr>
        <w:t>• The word "Charlatan" refers to a person who pretends to have knowledge or skills they do not actually possess, often to deceive others. (ढोंगी / ठग) Example: The so-called doctor turned out to be a charlatan, with no real medical training.</w:t>
      </w:r>
    </w:p>
    <w:p>
      <w:pPr>
        <w:spacing w:before="0"/>
      </w:pPr>
      <w:r>
        <w:rPr>
          <w:b w:val="0"/>
        </w:rPr>
        <w:t>• "Pretends" signifies acting falsely to appear knowledgeable or skillful. (दिखावा करना / झूठा अभिनय करना) Example: He pretended to know everything about the subject but was quickly exposed as a fraud.</w:t>
      </w:r>
    </w:p>
    <w:p>
      <w:pPr>
        <w:spacing w:before="0"/>
      </w:pPr>
      <w:r>
        <w:rPr>
          <w:b w:val="0"/>
        </w:rPr>
        <w:t>• Hence, we can conclude that "One who pretends to have knowledge or skills" is best described as a "Charlatan".</w:t>
      </w:r>
    </w:p>
    <w:p>
      <w:pPr>
        <w:spacing w:before="0"/>
      </w:pPr>
      <w:r>
        <w:rPr>
          <w:b w:val="0"/>
        </w:rPr>
        <w:t>• Savante (विद्वान): A learned person, especially one with specialized knowledge in a particular subject. Example: The savante shared his insights on quantum physics at the conference.</w:t>
      </w:r>
    </w:p>
    <w:p>
      <w:pPr>
        <w:spacing w:before="0"/>
      </w:pPr>
      <w:r>
        <w:rPr>
          <w:b w:val="0"/>
        </w:rPr>
        <w:t>• Virtuoso (प्रवीण कलाकार): A person highly skilled in a particular art, especially music. Example: The pianist was a virtuoso, mesmerizing the audience with his performance.</w:t>
      </w:r>
    </w:p>
    <w:p>
      <w:pPr>
        <w:spacing w:before="0"/>
      </w:pPr>
      <w:r>
        <w:rPr>
          <w:b w:val="0"/>
        </w:rPr>
        <w:t>• Connoisseur (पारखी): An expert judge in matters of taste, such as food, art, or wine. Example: He is a connoisseur of fine wines and can identify the region of origin by taste alone.</w:t>
      </w:r>
    </w:p>
    <w:p>
      <w:pPr>
        <w:spacing w:before="0"/>
      </w:pPr>
      <w:r>
        <w:rPr>
          <w:b w:val="0"/>
        </w:rPr>
      </w:r>
    </w:p>
    <w:p>
      <w:pPr>
        <w:spacing w:after="100" w:line="360" w:lineRule="auto" w:before="0"/>
      </w:pPr>
      <w:r>
        <w:rPr>
          <w:b w:val="0"/>
        </w:rPr>
        <w:t>8. Select the correct phrasal verb: We need to ____ the old files before moving the new ones.</w:t>
      </w:r>
    </w:p>
    <w:p>
      <w:pPr>
        <w:spacing w:before="0"/>
      </w:pPr>
      <w:r>
        <w:rPr>
          <w:b w:val="0"/>
        </w:rPr>
      </w:r>
    </w:p>
    <w:p>
      <w:pPr>
        <w:spacing w:after="100" w:before="0"/>
      </w:pPr>
      <w:r>
        <w:rPr>
          <w:b w:val="0"/>
        </w:rPr>
        <w:t>A. clean out</w:t>
      </w:r>
    </w:p>
    <w:p>
      <w:pPr>
        <w:spacing w:after="100" w:before="0"/>
      </w:pPr>
      <w:r>
        <w:rPr>
          <w:b w:val="0"/>
        </w:rPr>
        <w:t>B. clear off</w:t>
      </w:r>
    </w:p>
    <w:p>
      <w:pPr>
        <w:spacing w:after="100" w:before="0"/>
      </w:pPr>
      <w:r>
        <w:rPr>
          <w:b w:val="0"/>
        </w:rPr>
        <w:t>C. wipe over</w:t>
      </w:r>
    </w:p>
    <w:p>
      <w:pPr>
        <w:spacing w:after="100" w:before="0"/>
      </w:pPr>
      <w:r>
        <w:rPr>
          <w:b w:val="0"/>
        </w:rPr>
        <w:t>D. go over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clean out. Key Points Therefore, the correct answer is: Option 1 - clean out. Additional Information Here are the other options explained along with their Hindi meanings and example sentences:</w:t>
      </w:r>
    </w:p>
    <w:p>
      <w:pPr>
        <w:spacing w:before="0"/>
      </w:pPr>
      <w:r>
        <w:rPr>
          <w:b w:val="0"/>
        </w:rPr>
        <w:t>• The word "clean out" means to remove everything from inside a space or container, typically to tidy it up or make room for something else. (अंदर से साफ करना)</w:t>
      </w:r>
    </w:p>
    <w:p>
      <w:pPr>
        <w:spacing w:before="0"/>
      </w:pPr>
      <w:r>
        <w:rPr>
          <w:b w:val="0"/>
        </w:rPr>
        <w:t>• Example: I need to clean out my closet to make space for new clothes.</w:t>
      </w:r>
    </w:p>
    <w:p>
      <w:pPr>
        <w:spacing w:before="0"/>
      </w:pPr>
      <w:r>
        <w:rPr>
          <w:b w:val="0"/>
        </w:rPr>
        <w:t>• In the given sentence, "We need to ____ the old files before moving the new ones," the correct word is "clean out" because it involves removing old files completely to make way for the new ones. (अंदर से साफ करना)</w:t>
      </w:r>
    </w:p>
    <w:p>
      <w:pPr>
        <w:spacing w:before="0"/>
      </w:pPr>
      <w:r>
        <w:rPr>
          <w:b w:val="0"/>
        </w:rPr>
        <w:t>• Example: Before the new project begins, the team has to clean out the old documents.</w:t>
      </w:r>
    </w:p>
    <w:p>
      <w:pPr>
        <w:spacing w:before="0"/>
      </w:pPr>
      <w:r>
        <w:rPr>
          <w:b w:val="0"/>
        </w:rPr>
        <w:t>• Clear off (हटा देना): To leave a place quickly or to remove something from a surface. Example: The teacher told the students to clear off their desks before the exam.</w:t>
      </w:r>
    </w:p>
    <w:p>
      <w:pPr>
        <w:spacing w:before="0"/>
      </w:pPr>
      <w:r>
        <w:rPr>
          <w:b w:val="0"/>
        </w:rPr>
        <w:t>• Wipe over (साफ़ करना): To clean a surface quickly and lightly, usually with a cloth. Example: She wiped over the kitchen counter after cooking dinner.</w:t>
      </w:r>
    </w:p>
    <w:p>
      <w:pPr>
        <w:spacing w:before="0"/>
      </w:pPr>
      <w:r>
        <w:rPr>
          <w:b w:val="0"/>
        </w:rPr>
        <w:t>• Go over (जांच करना): To review or examine something carefully. Example: Let's go over the presentation one more time before the meeting.</w:t>
      </w:r>
    </w:p>
    <w:p>
      <w:pPr>
        <w:spacing w:before="0"/>
      </w:pPr>
      <w:r>
        <w:rPr>
          <w:b w:val="0"/>
        </w:rPr>
      </w:r>
    </w:p>
    <w:p>
      <w:pPr>
        <w:spacing w:after="100" w:line="360" w:lineRule="auto" w:before="0"/>
      </w:pPr>
      <w:r>
        <w:rPr>
          <w:b w:val="0"/>
        </w:rPr>
        <w:t>9. Select the correct option: In light of recent discoveries, the theory has been subject to rigorous ____ and reinterpretation.</w:t>
      </w:r>
    </w:p>
    <w:p>
      <w:pPr>
        <w:spacing w:before="0"/>
      </w:pPr>
      <w:r>
        <w:rPr>
          <w:b w:val="0"/>
        </w:rPr>
      </w:r>
    </w:p>
    <w:p>
      <w:pPr>
        <w:spacing w:after="100" w:before="0"/>
      </w:pPr>
      <w:r>
        <w:rPr>
          <w:b w:val="0"/>
        </w:rPr>
        <w:t>A. scrutiny</w:t>
      </w:r>
    </w:p>
    <w:p>
      <w:pPr>
        <w:spacing w:after="100" w:before="0"/>
      </w:pPr>
      <w:r>
        <w:rPr>
          <w:b w:val="0"/>
        </w:rPr>
        <w:t>B. sanction</w:t>
      </w:r>
    </w:p>
    <w:p>
      <w:pPr>
        <w:spacing w:after="100" w:before="0"/>
      </w:pPr>
      <w:r>
        <w:rPr>
          <w:b w:val="0"/>
        </w:rPr>
        <w:t>C. insinuation</w:t>
      </w:r>
    </w:p>
    <w:p>
      <w:pPr>
        <w:spacing w:after="100" w:before="0"/>
      </w:pPr>
      <w:r>
        <w:rPr>
          <w:b w:val="0"/>
        </w:rPr>
        <w:t>D. subversion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'scrutiny'. Key Points Therefore, the correct answer is Option 1. Complete Sentence: "In light of recent discoveries, the theory has been subject to rigorous scrutiny and reinterpretation." Additional Information</w:t>
      </w:r>
    </w:p>
    <w:p>
      <w:pPr>
        <w:spacing w:before="0"/>
      </w:pPr>
      <w:r>
        <w:rPr>
          <w:b w:val="0"/>
        </w:rPr>
        <w:t>• The word "scrutiny" refers to close and critical examination.</w:t>
      </w:r>
    </w:p>
    <w:p>
      <w:pPr>
        <w:spacing w:before="0"/>
      </w:pPr>
      <w:r>
        <w:rPr>
          <w:b w:val="0"/>
        </w:rPr>
        <w:t>• The sentence suggests that the theory has been examined and reinterpreted in light of recent discoveries, which aligns with the meaning of "scrutiny."</w:t>
      </w:r>
    </w:p>
    <w:p>
      <w:pPr>
        <w:spacing w:before="0"/>
      </w:pPr>
      <w:r>
        <w:rPr>
          <w:b w:val="0"/>
        </w:rPr>
        <w:t>• Option 2 ("sanction") is incorrect because it refers to approval or authorization, which does not fit the context.</w:t>
      </w:r>
    </w:p>
    <w:p>
      <w:pPr>
        <w:spacing w:before="0"/>
      </w:pPr>
      <w:r>
        <w:rPr>
          <w:b w:val="0"/>
        </w:rPr>
        <w:t>• Option 3 ("insinuation") is incorrect because it refers to an indirect suggestion, which does not fit the context.</w:t>
      </w:r>
    </w:p>
    <w:p>
      <w:pPr>
        <w:spacing w:before="0"/>
      </w:pPr>
      <w:r>
        <w:rPr>
          <w:b w:val="0"/>
        </w:rPr>
        <w:t>• Option 4 ("subversion") is incorrect because it refers to the act of undermining something, which is not relevant here.</w:t>
      </w:r>
    </w:p>
    <w:p>
      <w:pPr>
        <w:spacing w:before="0"/>
      </w:pPr>
      <w:r>
        <w:rPr>
          <w:b w:val="0"/>
        </w:rPr>
        <w:t>• Option 2: "sanction" does not convey the idea of critical examination or reinterpretation.</w:t>
      </w:r>
    </w:p>
    <w:p>
      <w:pPr>
        <w:spacing w:before="0"/>
      </w:pPr>
      <w:r>
        <w:rPr>
          <w:b w:val="0"/>
        </w:rPr>
        <w:t>• Option 3: "insinuation" is unrelated to the context of rigorous analysis.</w:t>
      </w:r>
    </w:p>
    <w:p>
      <w:pPr>
        <w:spacing w:before="0"/>
      </w:pPr>
      <w:r>
        <w:rPr>
          <w:b w:val="0"/>
        </w:rPr>
        <w:t>• Option 4: "subversion" does not fit the context of the sentence, as it refers to undermining authority or structures.</w:t>
      </w:r>
    </w:p>
    <w:p>
      <w:pPr>
        <w:spacing w:before="0"/>
      </w:pPr>
      <w:r>
        <w:rPr>
          <w:b w:val="0"/>
        </w:rPr>
      </w:r>
    </w:p>
    <w:p>
      <w:pPr>
        <w:spacing w:after="100" w:line="360" w:lineRule="auto" w:before="0"/>
      </w:pPr>
      <w:r>
        <w:rPr>
          <w:b w:val="0"/>
        </w:rPr>
        <w:t>10. Find the part of the sentence that contains an error: Much efforts have been made (1)/ by the development team (2)/ to reduce the application's loading time (3)/ without compromising features.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"Many efforts have been made by the development team to reduce the application's loading time without compromising features." Additional Information</w:t>
      </w:r>
    </w:p>
    <w:p>
      <w:pPr>
        <w:spacing w:before="0"/>
      </w:pPr>
      <w:r>
        <w:rPr>
          <w:b w:val="0"/>
        </w:rPr>
        <w:t>• The primary issue in the sentence is the incorrect use of the word "efforts" with "Much."</w:t>
      </w:r>
    </w:p>
    <w:p>
      <w:pPr>
        <w:spacing w:before="0"/>
      </w:pPr>
      <w:r>
        <w:rPr>
          <w:b w:val="0"/>
        </w:rPr>
        <w:t>• The word "Much" is used with uncountable nouns, whereas "efforts" is a plural countable noun.</w:t>
      </w:r>
    </w:p>
    <w:p>
      <w:pPr>
        <w:spacing w:before="0"/>
      </w:pPr>
      <w:r>
        <w:rPr>
          <w:b w:val="0"/>
        </w:rPr>
        <w:t>• The correct word to use here is "Many" instead of "Much."</w:t>
      </w:r>
    </w:p>
    <w:p>
      <w:pPr>
        <w:spacing w:before="0"/>
      </w:pPr>
      <w:r>
        <w:rPr>
          <w:b w:val="0"/>
        </w:rPr>
        <w:t>• Thus, the error is located in part 1 of the sentence.</w:t>
      </w:r>
    </w:p>
    <w:p>
      <w:pPr>
        <w:spacing w:before="0"/>
      </w:pPr>
      <w:r>
        <w:rPr>
          <w:b w:val="0"/>
        </w:rPr>
        <w:t>• Part 2: "by the development team" – This part of the sentence is grammatically correct and does not require any changes.</w:t>
      </w:r>
    </w:p>
    <w:p>
      <w:pPr>
        <w:spacing w:before="0"/>
      </w:pPr>
      <w:r>
        <w:rPr>
          <w:b w:val="0"/>
        </w:rPr>
        <w:t>• Part 3: "to reduce the application's loading time" – This part of the sentence is grammatically correct and does not require any changes.</w:t>
      </w:r>
    </w:p>
    <w:p>
      <w:pPr>
        <w:spacing w:before="0"/>
      </w:pPr>
      <w:r>
        <w:rPr>
          <w:b w:val="0"/>
        </w:rPr>
        <w:t>• Part 4: "without compromising features" – This part of the sentence is grammatically correct and does not require any changes.</w:t>
      </w:r>
    </w:p>
    <w:p>
      <w:pPr>
        <w:spacing w:before="0"/>
      </w:pPr>
      <w:r>
        <w:rPr>
          <w:b w:val="0"/>
        </w:rPr>
      </w:r>
    </w:p>
    <w:p>
      <w:pPr>
        <w:spacing w:after="100" w:line="360" w:lineRule="auto" w:before="0"/>
      </w:pPr>
      <w:r>
        <w:rPr>
          <w:b w:val="0"/>
        </w:rPr>
        <w:t>11. Change the following from active to passive: The professor could have been explaining differential topology for hours.</w:t>
      </w:r>
    </w:p>
    <w:p>
      <w:pPr>
        <w:spacing w:before="0"/>
      </w:pPr>
      <w:r>
        <w:rPr>
          <w:b w:val="0"/>
        </w:rPr>
      </w:r>
    </w:p>
    <w:p>
      <w:pPr>
        <w:spacing w:after="100" w:before="0"/>
      </w:pPr>
      <w:r>
        <w:rPr>
          <w:b w:val="0"/>
        </w:rPr>
        <w:t>A. Differential topology could have be being explained for hours by the professor.</w:t>
      </w:r>
    </w:p>
    <w:p>
      <w:pPr>
        <w:spacing w:after="100" w:before="0"/>
      </w:pPr>
      <w:r>
        <w:rPr>
          <w:b w:val="0"/>
        </w:rPr>
        <w:t>B. Differential topology could have explained for hours by the professor.</w:t>
      </w:r>
    </w:p>
    <w:p>
      <w:pPr>
        <w:spacing w:after="100" w:before="0"/>
      </w:pPr>
      <w:r>
        <w:rPr>
          <w:b w:val="0"/>
        </w:rPr>
        <w:t>C. Differential topology could have been being explained for hours by the professor.</w:t>
      </w:r>
    </w:p>
    <w:p>
      <w:pPr>
        <w:spacing w:after="100" w:before="0"/>
      </w:pPr>
      <w:r>
        <w:rPr>
          <w:b w:val="0"/>
        </w:rPr>
        <w:t>D. Differential topology could have had been been explained for hours by the professor.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"Differential topology could have been being explained for hours by the professor."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professor could have been explaining differential topology for hours."</w:t>
      </w:r>
    </w:p>
    <w:p>
      <w:pPr>
        <w:spacing w:before="0"/>
      </w:pPr>
      <w:r>
        <w:rPr>
          <w:b w:val="0"/>
        </w:rPr>
        <w:t>• To convert to passive voice: Place the object "differential topology" at the beginning.</w:t>
      </w:r>
    </w:p>
    <w:p>
      <w:pPr>
        <w:spacing w:before="0"/>
      </w:pPr>
      <w:r>
        <w:rPr>
          <w:b w:val="0"/>
        </w:rPr>
        <w:t>• Change the active verb form "could have been explaining" to "could have been being explained" (past modal passive).</w:t>
      </w:r>
    </w:p>
    <w:p>
      <w:pPr>
        <w:spacing w:before="0"/>
      </w:pPr>
      <w:r>
        <w:rPr>
          <w:b w:val="0"/>
        </w:rPr>
        <w:t>• Add the preposition "by" followed by the original subject "the professor."</w:t>
      </w:r>
    </w:p>
    <w:p>
      <w:pPr>
        <w:spacing w:before="0"/>
      </w:pPr>
      <w:r>
        <w:rPr>
          <w:b w:val="0"/>
        </w:rPr>
        <w:t>• Ensure the time phrase "for hours" remains at the end of the sentence for clarity.</w:t>
      </w:r>
    </w:p>
    <w:p>
      <w:pPr>
        <w:spacing w:before="0"/>
      </w:pPr>
      <w:r>
        <w:rPr>
          <w:b w:val="0"/>
        </w:rPr>
        <w:t>• Option 1: "Differential topology could have be being explained for hours by the professor." – Incorrect form of "be" and "being."</w:t>
      </w:r>
    </w:p>
    <w:p>
      <w:pPr>
        <w:spacing w:before="0"/>
      </w:pPr>
      <w:r>
        <w:rPr>
          <w:b w:val="0"/>
        </w:rPr>
        <w:t>• Option 2: "Differential topology could have explained for hours by the professor." – Missing "been" and "being" to form the passive structure.</w:t>
      </w:r>
    </w:p>
    <w:p>
      <w:pPr>
        <w:spacing w:before="0"/>
      </w:pPr>
      <w:r>
        <w:rPr>
          <w:b w:val="0"/>
        </w:rPr>
        <w:t>• Option 4: "Differential topology could have had been been explained for hours by the professor." – Redundant use of "had been been."</w:t>
      </w:r>
    </w:p>
    <w:p>
      <w:pPr>
        <w:spacing w:before="0"/>
      </w:pPr>
      <w:r>
        <w:rPr>
          <w:b w:val="0"/>
        </w:rPr>
      </w:r>
    </w:p>
    <w:p>
      <w:pPr>
        <w:spacing w:after="100" w:line="360" w:lineRule="auto" w:before="0"/>
      </w:pPr>
      <w:r>
        <w:rPr>
          <w:b w:val="0"/>
        </w:rPr>
        <w:t>12. Find the part of the sentence that contains an error: Rarely if ever have there been a time (1)/ when dissent was met (2)/ with such institutional disregard (3)/ as in the present administration.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"Rarely if ever has there been a time when dissent was met with such institutional disregard as in the present administration." Additional Information</w:t>
      </w:r>
    </w:p>
    <w:p>
      <w:pPr>
        <w:spacing w:before="0"/>
      </w:pPr>
      <w:r>
        <w:rPr>
          <w:b w:val="0"/>
        </w:rPr>
        <w:t>• The phrase "Rarely if ever have there been a time" contains an error in subject-verb agreement.</w:t>
      </w:r>
    </w:p>
    <w:p>
      <w:pPr>
        <w:spacing w:before="0"/>
      </w:pPr>
      <w:r>
        <w:rPr>
          <w:b w:val="0"/>
        </w:rPr>
        <w:t>• The singular subject "a time" should be paired with the singular verb "has" instead of the plural verb "have."</w:t>
      </w:r>
    </w:p>
    <w:p>
      <w:pPr>
        <w:spacing w:before="0"/>
      </w:pPr>
      <w:r>
        <w:rPr>
          <w:b w:val="0"/>
        </w:rPr>
        <w:t>• The correct phrase should be "Rarely if ever has there been a time."</w:t>
      </w:r>
    </w:p>
    <w:p>
      <w:pPr>
        <w:spacing w:before="0"/>
      </w:pPr>
      <w:r>
        <w:rPr>
          <w:b w:val="0"/>
        </w:rPr>
        <w:t>• Thus, the error is located in part 1 of the sentence.</w:t>
      </w:r>
    </w:p>
    <w:p>
      <w:pPr>
        <w:spacing w:before="0"/>
      </w:pPr>
      <w:r>
        <w:rPr>
          <w:b w:val="0"/>
        </w:rPr>
        <w:t>• Part 2: "when dissent was met" – This part of the sentence is grammatically correct and does not require any changes.</w:t>
      </w:r>
    </w:p>
    <w:p>
      <w:pPr>
        <w:spacing w:before="0"/>
      </w:pPr>
      <w:r>
        <w:rPr>
          <w:b w:val="0"/>
        </w:rPr>
        <w:t>• Part 3: "with such institutional disregard" – This part of the sentence is grammatically correct and does not require any changes.</w:t>
      </w:r>
    </w:p>
    <w:p>
      <w:pPr>
        <w:spacing w:before="0"/>
      </w:pPr>
      <w:r>
        <w:rPr>
          <w:b w:val="0"/>
        </w:rPr>
        <w:t>• Part 4: "as in the present administration." – This part of the sentence is grammatically correct and does not require any changes.</w:t>
      </w:r>
    </w:p>
    <w:p>
      <w:pPr>
        <w:spacing w:before="0"/>
      </w:pPr>
      <w:r>
        <w:rPr>
          <w:b w:val="0"/>
        </w:rPr>
      </w:r>
    </w:p>
    <w:p>
      <w:pPr>
        <w:spacing w:after="100" w:line="360" w:lineRule="auto" w:before="0"/>
      </w:pPr>
      <w:r>
        <w:rPr>
          <w:b w:val="0"/>
        </w:rPr>
        <w:t>13. Select the sentence containing the homonym of the highlighted word: The ancient sconce held a flickering torch along the corridor.</w:t>
      </w:r>
    </w:p>
    <w:p>
      <w:pPr>
        <w:spacing w:before="0"/>
      </w:pPr>
      <w:r>
        <w:rPr>
          <w:b w:val="0"/>
        </w:rPr>
      </w:r>
    </w:p>
    <w:p>
      <w:pPr>
        <w:spacing w:after="100" w:before="0"/>
      </w:pPr>
      <w:r>
        <w:rPr>
          <w:b w:val="0"/>
        </w:rPr>
        <w:t>A. The thief smashed the wall sconce and fled.</w:t>
      </w:r>
    </w:p>
    <w:p>
      <w:pPr>
        <w:spacing w:after="100" w:before="0"/>
      </w:pPr>
      <w:r>
        <w:rPr>
          <w:b w:val="0"/>
        </w:rPr>
        <w:t>B. The student was sconced for violating tradition.</w:t>
      </w:r>
    </w:p>
    <w:p>
      <w:pPr>
        <w:spacing w:after="100" w:before="0"/>
      </w:pPr>
      <w:r>
        <w:rPr>
          <w:b w:val="0"/>
        </w:rPr>
        <w:t>C. The bronze sconce was engraved with floral motifs.</w:t>
      </w:r>
    </w:p>
    <w:p>
      <w:pPr>
        <w:spacing w:after="100" w:before="0"/>
      </w:pPr>
      <w:r>
        <w:rPr>
          <w:b w:val="0"/>
        </w:rPr>
        <w:t>D. The hallway featured a new LED sconce.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"sconce" in the context of the sentence refers to a bracket fixed to a wall for holding a candle or torch. (दीवार पर लगा हुआ मोमबत्ती या मशाल रखने का ब्रैकेट) Example: The antique sconce in the living room was a family heirloom.</w:t>
      </w:r>
    </w:p>
    <w:p>
      <w:pPr>
        <w:spacing w:before="0"/>
      </w:pPr>
      <w:r>
        <w:rPr>
          <w:b w:val="0"/>
        </w:rPr>
        <w:t>• The homonym of "sconce" is also a term used to describe a penalty or fine imposed on a student for a breach of college rules or traditions. (छात्र को परंपरा या नियम तोड़ने पर लगाया गया जुर्माना) Example: The rowdy student was sconced for his disruptive behavior during the lecture.</w:t>
      </w:r>
    </w:p>
    <w:p>
      <w:pPr>
        <w:spacing w:before="0"/>
      </w:pPr>
      <w:r>
        <w:rPr>
          <w:b w:val="0"/>
        </w:rPr>
        <w:t>• Hence, the sentence in Option 2, "The student was sconced for violating tradition," uses the homonym of the word "sconce" in a different context.</w:t>
      </w:r>
    </w:p>
    <w:p>
      <w:pPr>
        <w:spacing w:before="0"/>
      </w:pPr>
      <w:r>
        <w:rPr>
          <w:b w:val="0"/>
        </w:rPr>
        <w:t>• Option 1: The thief smashed the wall sconce and fled. This sentence refers to a "sconce" as a wall fixture for holding a light or torch. (दीवार पर लगा हुआ प्रकाश उपकरण) Example: The wall sconce gave the room a warm and inviting glow.</w:t>
      </w:r>
    </w:p>
    <w:p>
      <w:pPr>
        <w:spacing w:before="0"/>
      </w:pPr>
      <w:r>
        <w:rPr>
          <w:b w:val="0"/>
        </w:rPr>
        <w:t>• Option 3: The bronze sconce was engraved with floral motifs. This also uses "sconce" in the sense of a decorative wall bracket for lighting. (दीवार पर लगा सजावटी प्रकाश उपकरण) Example: The designer chose a bronze sconce to match the vintage decor.</w:t>
      </w:r>
    </w:p>
    <w:p>
      <w:pPr>
        <w:spacing w:before="0"/>
      </w:pPr>
      <w:r>
        <w:rPr>
          <w:b w:val="0"/>
        </w:rPr>
        <w:t>• Option 4: The hallway featured a new LED sconce. This sentence again refers to a "sconce" as a lighting fixture. (दीवार पर लगा हुआ एलईडी प्रकाश उपकरण) Example: The LED sconce illuminated the dark corner of the hallway perfectly.</w:t>
      </w:r>
    </w:p>
    <w:p>
      <w:pPr>
        <w:spacing w:before="0"/>
      </w:pPr>
      <w:r>
        <w:rPr>
          <w:b w:val="0"/>
        </w:rPr>
      </w:r>
    </w:p>
    <w:p>
      <w:pPr>
        <w:spacing w:after="100" w:line="360" w:lineRule="auto" w:before="0"/>
      </w:pPr>
      <w:r>
        <w:rPr>
          <w:b w:val="0"/>
        </w:rPr>
        <w:t>14. Convert the sentence provided below from its passive voice structure to an active voice structure: The documents had been submitted by the assistant before the deadline.</w:t>
      </w:r>
    </w:p>
    <w:p>
      <w:pPr>
        <w:spacing w:before="0"/>
      </w:pPr>
      <w:r>
        <w:rPr>
          <w:b w:val="0"/>
        </w:rPr>
      </w:r>
    </w:p>
    <w:p>
      <w:pPr>
        <w:spacing w:after="100" w:before="0"/>
      </w:pPr>
      <w:r>
        <w:rPr>
          <w:b w:val="0"/>
        </w:rPr>
        <w:t>A. The assistant submits the documents before the deadline.</w:t>
      </w:r>
    </w:p>
    <w:p>
      <w:pPr>
        <w:spacing w:after="100" w:before="0"/>
      </w:pPr>
      <w:r>
        <w:rPr>
          <w:b w:val="0"/>
        </w:rPr>
        <w:t>B. The assistant had submitted the documents before the deadline.</w:t>
      </w:r>
    </w:p>
    <w:p>
      <w:pPr>
        <w:spacing w:after="100" w:before="0"/>
      </w:pPr>
      <w:r>
        <w:rPr>
          <w:b w:val="0"/>
        </w:rPr>
        <w:t>C. The assistant was submitting the documents before the deadline.</w:t>
      </w:r>
    </w:p>
    <w:p>
      <w:pPr>
        <w:spacing w:after="100" w:before="0"/>
      </w:pPr>
      <w:r>
        <w:rPr>
          <w:b w:val="0"/>
        </w:rPr>
        <w:t>D. The assistant is submitting the documents before the deadline.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assistant had submitted the documents before the deadline." Additional Information</w:t>
      </w:r>
    </w:p>
    <w:p>
      <w:pPr>
        <w:spacing w:before="0"/>
      </w:pPr>
      <w:r>
        <w:rPr>
          <w:b w:val="0"/>
        </w:rPr>
        <w:t>• Passive voice structure: The object of the active voice sentence becomes the subject of the passive voice sentence.</w:t>
      </w:r>
    </w:p>
    <w:p>
      <w:pPr>
        <w:spacing w:before="0"/>
      </w:pPr>
      <w:r>
        <w:rPr>
          <w:b w:val="0"/>
        </w:rPr>
        <w:t>• In the given passive voice sentence: "The documents had been submitted by the assistant before the deadline," the subject of the active voice sentence is the assistant.</w:t>
      </w:r>
    </w:p>
    <w:p>
      <w:pPr>
        <w:spacing w:before="0"/>
      </w:pPr>
      <w:r>
        <w:rPr>
          <w:b w:val="0"/>
        </w:rPr>
        <w:t>• To convert this sentence into active voice, the structure changes to: "The assistant had submitted the documents before the deadline."</w:t>
      </w:r>
    </w:p>
    <w:p>
      <w:pPr>
        <w:spacing w:before="0"/>
      </w:pPr>
      <w:r>
        <w:rPr>
          <w:b w:val="0"/>
        </w:rPr>
        <w:t>• The verb form "had been submitted" (past perfect passive) is converted to "had submitted" (past perfect active).</w:t>
      </w:r>
    </w:p>
    <w:p>
      <w:pPr>
        <w:spacing w:before="0"/>
      </w:pPr>
      <w:r>
        <w:rPr>
          <w:b w:val="0"/>
        </w:rPr>
        <w:t>• The object "the documents" follows the verb, and the time phrase "before the deadline" remains unchanged.</w:t>
      </w:r>
    </w:p>
    <w:p>
      <w:pPr>
        <w:spacing w:before="0"/>
      </w:pPr>
      <w:r>
        <w:rPr>
          <w:b w:val="0"/>
        </w:rPr>
        <w:t>• Option 1: "The assistant submits the documents before the deadline." – Incorrect tense (present simple active).</w:t>
      </w:r>
    </w:p>
    <w:p>
      <w:pPr>
        <w:spacing w:before="0"/>
      </w:pPr>
      <w:r>
        <w:rPr>
          <w:b w:val="0"/>
        </w:rPr>
        <w:t>• Option 2: "The assistant had submitted the documents before the deadline." – Correct conversion (past perfect active).</w:t>
      </w:r>
    </w:p>
    <w:p>
      <w:pPr>
        <w:spacing w:before="0"/>
      </w:pPr>
      <w:r>
        <w:rPr>
          <w:b w:val="0"/>
        </w:rPr>
        <w:t>• Option 3: "The assistant was submitting the documents before the deadline." – Incorrect tense (past continuous active).</w:t>
      </w:r>
    </w:p>
    <w:p>
      <w:pPr>
        <w:spacing w:before="0"/>
      </w:pPr>
      <w:r>
        <w:rPr>
          <w:b w:val="0"/>
        </w:rPr>
        <w:t>• Option 4: "The assistant is submitting the documents before the deadline." – Incorrect tense (present continuous active).</w:t>
      </w:r>
    </w:p>
    <w:p>
      <w:pPr>
        <w:spacing w:before="0"/>
      </w:pPr>
      <w:r>
        <w:rPr>
          <w:b w:val="0"/>
        </w:rPr>
      </w:r>
    </w:p>
    <w:p>
      <w:pPr>
        <w:spacing w:after="100" w:line="360" w:lineRule="auto" w:before="0"/>
      </w:pPr>
      <w:r>
        <w:rPr>
          <w:b w:val="0"/>
        </w:rPr>
        <w:t>15. Choose the most suitable option to replace the highlighted part of the sentence: She is senior than me in college.</w:t>
      </w:r>
    </w:p>
    <w:p>
      <w:pPr>
        <w:spacing w:before="0"/>
      </w:pPr>
      <w:r>
        <w:rPr>
          <w:b w:val="0"/>
        </w:rPr>
      </w:r>
    </w:p>
    <w:p>
      <w:pPr>
        <w:spacing w:after="100" w:before="0"/>
      </w:pPr>
      <w:r>
        <w:rPr>
          <w:b w:val="0"/>
        </w:rPr>
        <w:t>A. is more senior than</w:t>
      </w:r>
    </w:p>
    <w:p>
      <w:pPr>
        <w:spacing w:after="100" w:before="0"/>
      </w:pPr>
      <w:r>
        <w:rPr>
          <w:b w:val="0"/>
        </w:rPr>
        <w:t>B. is senior from</w:t>
      </w:r>
    </w:p>
    <w:p>
      <w:pPr>
        <w:spacing w:after="100" w:before="0"/>
      </w:pPr>
      <w:r>
        <w:rPr>
          <w:b w:val="0"/>
        </w:rPr>
        <w:t>C. is elder than</w:t>
      </w:r>
    </w:p>
    <w:p>
      <w:pPr>
        <w:spacing w:after="100" w:before="0"/>
      </w:pPr>
      <w:r>
        <w:rPr>
          <w:b w:val="0"/>
        </w:rPr>
        <w:t>D. is senior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'senior to'. Key Points Therefore, the correct answer is Option 4. Complete Sentence: "She is senior to me in college." Additional Information</w:t>
      </w:r>
    </w:p>
    <w:p>
      <w:pPr>
        <w:spacing w:before="0"/>
      </w:pPr>
      <w:r>
        <w:rPr>
          <w:b w:val="0"/>
        </w:rPr>
        <w:t>• The word senior is always followed by the preposition to when comparing two people or entities.</w:t>
      </w:r>
    </w:p>
    <w:p>
      <w:pPr>
        <w:spacing w:before="0"/>
      </w:pPr>
      <w:r>
        <w:rPr>
          <w:b w:val="0"/>
        </w:rPr>
        <w:t>• The use of than is incorrect in this context as it is not the correct preposition for the word senior.</w:t>
      </w:r>
    </w:p>
    <w:p>
      <w:pPr>
        <w:spacing w:before="0"/>
      </w:pPr>
      <w:r>
        <w:rPr>
          <w:b w:val="0"/>
        </w:rPr>
        <w:t>• Options 1, 2, and 3 are grammatically incorrect and do not follow standard usage of the word senior.</w:t>
      </w:r>
    </w:p>
    <w:p>
      <w:pPr>
        <w:spacing w:before="0"/>
      </w:pPr>
      <w:r>
        <w:rPr>
          <w:b w:val="0"/>
        </w:rPr>
        <w:t>• Option 1: "is more senior than" is incorrect because the word "senior" does not require the qualifier "more" and is not followed by "than."</w:t>
      </w:r>
    </w:p>
    <w:p>
      <w:pPr>
        <w:spacing w:before="0"/>
      </w:pPr>
      <w:r>
        <w:rPr>
          <w:b w:val="0"/>
        </w:rPr>
        <w:t>• Option 2: "is senior from" is incorrect because "senior" is not followed by "from."</w:t>
      </w:r>
    </w:p>
    <w:p>
      <w:pPr>
        <w:spacing w:before="0"/>
      </w:pPr>
      <w:r>
        <w:rPr>
          <w:b w:val="0"/>
        </w:rPr>
        <w:t>• Option 3: "is elder than" is incorrect because "elder" is used for familial relationships, not professional or academic rankings.</w:t>
      </w:r>
    </w:p>
    <w:p>
      <w:pPr>
        <w:spacing w:before="0"/>
      </w:pPr>
      <w:r>
        <w:rPr>
          <w:b w:val="0"/>
        </w:rPr>
      </w:r>
    </w:p>
    <w:p>
      <w:pPr>
        <w:spacing w:after="100" w:line="360" w:lineRule="auto" w:before="0"/>
      </w:pPr>
      <w:r>
        <w:rPr>
          <w:b w:val="0"/>
        </w:rPr>
        <w:t>16. Choose the most suitable option to replace the highlighted part of the sentence: He did not know where was the book kept.</w:t>
      </w:r>
    </w:p>
    <w:p>
      <w:pPr>
        <w:spacing w:before="0"/>
      </w:pPr>
      <w:r>
        <w:rPr>
          <w:b w:val="0"/>
        </w:rPr>
      </w:r>
    </w:p>
    <w:p>
      <w:pPr>
        <w:spacing w:after="100" w:before="0"/>
      </w:pPr>
      <w:r>
        <w:rPr>
          <w:b w:val="0"/>
        </w:rPr>
        <w:t>A. where the book was kept</w:t>
      </w:r>
    </w:p>
    <w:p>
      <w:pPr>
        <w:spacing w:after="100" w:before="0"/>
      </w:pPr>
      <w:r>
        <w:rPr>
          <w:b w:val="0"/>
        </w:rPr>
        <w:t>B. where was the book</w:t>
      </w:r>
    </w:p>
    <w:p>
      <w:pPr>
        <w:spacing w:after="100" w:before="0"/>
      </w:pPr>
      <w:r>
        <w:rPr>
          <w:b w:val="0"/>
        </w:rPr>
        <w:t>C. where did the book kept</w:t>
      </w:r>
    </w:p>
    <w:p>
      <w:pPr>
        <w:spacing w:after="100" w:before="0"/>
      </w:pPr>
      <w:r>
        <w:rPr>
          <w:b w:val="0"/>
        </w:rPr>
        <w:t>D. where the book has kept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'where the book was kept'. Key Points Therefore, the correct answer is Option 1. Complete Sentence: "He did not know where the book was kept." Additional Information</w:t>
      </w:r>
    </w:p>
    <w:p>
      <w:pPr>
        <w:spacing w:before="0"/>
      </w:pPr>
      <w:r>
        <w:rPr>
          <w:b w:val="0"/>
        </w:rPr>
        <w:t>• The sentence is about the location of the book, and it requires proper word order for indirect speech or a question in reported form.</w:t>
      </w:r>
    </w:p>
    <w:p>
      <w:pPr>
        <w:spacing w:before="0"/>
      </w:pPr>
      <w:r>
        <w:rPr>
          <w:b w:val="0"/>
        </w:rPr>
        <w:t>• The correct structure is "where the book was kept" as it follows the subject-verb-object order for indirect speech.</w:t>
      </w:r>
    </w:p>
    <w:p>
      <w:pPr>
        <w:spacing w:before="0"/>
      </w:pPr>
      <w:r>
        <w:rPr>
          <w:b w:val="0"/>
        </w:rPr>
        <w:t>• Options 2, 3, and 4 are grammatically incorrect: Option 2: "where was the book" is incorrect because it's a direct question structure, not suitable for this context.</w:t>
      </w:r>
    </w:p>
    <w:p>
      <w:pPr>
        <w:spacing w:before="0"/>
      </w:pPr>
      <w:r>
        <w:rPr>
          <w:b w:val="0"/>
        </w:rPr>
        <w:t>• Option 3: "where did the book kept" is incorrect as "did" cannot be followed by a past participle.</w:t>
      </w:r>
    </w:p>
    <w:p>
      <w:pPr>
        <w:spacing w:before="0"/>
      </w:pPr>
      <w:r>
        <w:rPr>
          <w:b w:val="0"/>
        </w:rPr>
        <w:t>• Option 4: "where the book has kept" is incorrect because "has" requires the past participle form of the verb, which is missing.</w:t>
      </w:r>
    </w:p>
    <w:p>
      <w:pPr>
        <w:spacing w:before="0"/>
      </w:pPr>
      <w:r>
        <w:rPr>
          <w:b w:val="0"/>
        </w:rPr>
        <w:t>• Option 2: "where was the book" is incorrect because it uses direct question syntax, which is not suitable here.</w:t>
      </w:r>
    </w:p>
    <w:p>
      <w:pPr>
        <w:spacing w:before="0"/>
      </w:pPr>
      <w:r>
        <w:rPr>
          <w:b w:val="0"/>
        </w:rPr>
        <w:t>• Option 3: "where did the book kept" is incorrect because the auxiliary "did" cannot be followed by a past participle.</w:t>
      </w:r>
    </w:p>
    <w:p>
      <w:pPr>
        <w:spacing w:before="0"/>
      </w:pPr>
      <w:r>
        <w:rPr>
          <w:b w:val="0"/>
        </w:rPr>
        <w:t>• Option 4: "where the book has kept" is grammatically incorrect; the correct form would be "has been kept" if present perfect tense were intended.</w:t>
      </w:r>
    </w:p>
    <w:p>
      <w:pPr>
        <w:spacing w:before="0"/>
      </w:pPr>
      <w:r>
        <w:rPr>
          <w:b w:val="0"/>
        </w:rPr>
      </w:r>
    </w:p>
    <w:p>
      <w:pPr>
        <w:spacing w:after="100" w:line="360" w:lineRule="auto" w:before="0"/>
      </w:pPr>
      <w:r>
        <w:rPr>
          <w:b w:val="0"/>
        </w:rPr>
        <w:t>17. According to the passage, what is the main paradox of financial inclusion in rural India?</w:t>
      </w:r>
    </w:p>
    <w:p>
      <w:pPr>
        <w:spacing w:before="0"/>
      </w:pPr>
      <w:r>
        <w:rPr>
          <w:b w:val="0"/>
        </w:rPr>
      </w:r>
    </w:p>
    <w:p>
      <w:pPr>
        <w:spacing w:after="100" w:before="0"/>
      </w:pPr>
      <w:r>
        <w:rPr>
          <w:b w:val="0"/>
        </w:rPr>
        <w:t>A. Lack of infrastructure</w:t>
      </w:r>
    </w:p>
    <w:p>
      <w:pPr>
        <w:spacing w:after="100" w:before="0"/>
      </w:pPr>
      <w:r>
        <w:rPr>
          <w:b w:val="0"/>
        </w:rPr>
        <w:t>B. Overreliance on technology</w:t>
      </w:r>
    </w:p>
    <w:p>
      <w:pPr>
        <w:spacing w:after="100" w:before="0"/>
      </w:pPr>
      <w:r>
        <w:rPr>
          <w:b w:val="0"/>
        </w:rPr>
        <w:t>C. Access without actual usage</w:t>
      </w:r>
    </w:p>
    <w:p>
      <w:pPr>
        <w:spacing w:after="100" w:before="0"/>
      </w:pPr>
      <w:r>
        <w:rPr>
          <w:b w:val="0"/>
        </w:rPr>
        <w:t>D. Excess of digital banking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Lack of infrastructure This is mentioned as a challenge, but it is not the central paradox. The paradox lies in the gap between access and usage.</w:t>
      </w:r>
    </w:p>
    <w:p>
      <w:pPr>
        <w:spacing w:before="0"/>
      </w:pPr>
      <w:r>
        <w:rPr>
          <w:b w:val="0"/>
        </w:rPr>
        <w:t>• Option 2: Overreliance on technology This is discussed in the passage (biometric/OTP reliance), but it is not framed as the main paradox of financial inclusion.</w:t>
      </w:r>
    </w:p>
    <w:p>
      <w:pPr>
        <w:spacing w:before="0"/>
      </w:pPr>
      <w:r>
        <w:rPr>
          <w:b w:val="0"/>
        </w:rPr>
        <w:t>• Option 3: Access without actual usage This can be inferred. The passage highlights that although rural populations have accounts and access to schemes, many remain dormant users due to illiteracy, socio-cultural barriers, and lack of trust. Thus, access does not equal utility.</w:t>
      </w:r>
    </w:p>
    <w:p>
      <w:pPr>
        <w:spacing w:before="0"/>
      </w:pPr>
      <w:r>
        <w:rPr>
          <w:b w:val="0"/>
        </w:rPr>
        <w:t>• Option 4: Excess of digital banking This cannot be inferred. The passage mentions digital expansion but does not describe it as excessive; rather, it critiques the lack of comprehension accompanying digital penetration.</w:t>
      </w:r>
    </w:p>
    <w:p>
      <w:pPr>
        <w:spacing w:before="0"/>
      </w:pPr>
      <w:r>
        <w:rPr>
          <w:b w:val="0"/>
        </w:rPr>
        <w:t>• Option 1: Incorrect because infrastructure is a challenge but not the paradox.</w:t>
      </w:r>
    </w:p>
    <w:p>
      <w:pPr>
        <w:spacing w:before="0"/>
      </w:pPr>
      <w:r>
        <w:rPr>
          <w:b w:val="0"/>
        </w:rPr>
        <w:t>• Option 2: Incorrect because reliance on technology is noted, but the paradox is broader.</w:t>
      </w:r>
    </w:p>
    <w:p>
      <w:pPr>
        <w:spacing w:before="0"/>
      </w:pPr>
      <w:r>
        <w:rPr>
          <w:b w:val="0"/>
        </w:rPr>
        <w:t>• Option 3: Correct because the paradox is that access exists but actual usage and participation remain limited.</w:t>
      </w:r>
    </w:p>
    <w:p>
      <w:pPr>
        <w:spacing w:before="0"/>
      </w:pPr>
      <w:r>
        <w:rPr>
          <w:b w:val="0"/>
        </w:rPr>
        <w:t>• Option 4: Incorrect because digital banking expansion is not described as excessive, but as incomplete without literacy.</w:t>
      </w:r>
    </w:p>
    <w:p>
      <w:pPr>
        <w:spacing w:before="0"/>
      </w:pPr>
      <w:r>
        <w:rPr>
          <w:b w:val="0"/>
        </w:rPr>
      </w:r>
    </w:p>
    <w:p>
      <w:pPr>
        <w:spacing w:after="100" w:line="360" w:lineRule="auto" w:before="0"/>
      </w:pPr>
      <w:r>
        <w:rPr>
          <w:b w:val="0"/>
        </w:rPr>
        <w:t>18. Why do informal credit systems persist despite formal financial inclusion efforts?</w:t>
      </w:r>
    </w:p>
    <w:p>
      <w:pPr>
        <w:spacing w:before="0"/>
      </w:pPr>
      <w:r>
        <w:rPr>
          <w:b w:val="0"/>
        </w:rPr>
      </w:r>
    </w:p>
    <w:p>
      <w:pPr>
        <w:spacing w:after="100" w:before="0"/>
      </w:pPr>
      <w:r>
        <w:rPr>
          <w:b w:val="0"/>
        </w:rPr>
        <w:t>A. Due to strict documentation</w:t>
      </w:r>
    </w:p>
    <w:p>
      <w:pPr>
        <w:spacing w:after="100" w:before="0"/>
      </w:pPr>
      <w:r>
        <w:rPr>
          <w:b w:val="0"/>
        </w:rPr>
        <w:t>B. Trust and familiarity of local lenders</w:t>
      </w:r>
    </w:p>
    <w:p>
      <w:pPr>
        <w:spacing w:after="100" w:before="0"/>
      </w:pPr>
      <w:r>
        <w:rPr>
          <w:b w:val="0"/>
        </w:rPr>
        <w:t>C. Higher interest rates attract borrowers</w:t>
      </w:r>
    </w:p>
    <w:p>
      <w:pPr>
        <w:spacing w:after="100" w:before="0"/>
      </w:pPr>
      <w:r>
        <w:rPr>
          <w:b w:val="0"/>
        </w:rPr>
        <w:t>D. Government incentives are unavailable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Due to strict documentation This is mentioned as a barrier for some beneficiaries, especially women, but it is not the main reason for the persistence of informal credit systems.</w:t>
      </w:r>
    </w:p>
    <w:p>
      <w:pPr>
        <w:spacing w:before="0"/>
      </w:pPr>
      <w:r>
        <w:rPr>
          <w:b w:val="0"/>
        </w:rPr>
        <w:t>• Option 2: Trust and familiarity of local lenders This can be inferred. The passage explains that local moneylenders, despite being exploitative, persist because they offer immediacy and familiarity—qualities often missing in formal banking processes. This trust and accessibility make them more appealing to rural borrowers.</w:t>
      </w:r>
    </w:p>
    <w:p>
      <w:pPr>
        <w:spacing w:before="0"/>
      </w:pPr>
      <w:r>
        <w:rPr>
          <w:b w:val="0"/>
        </w:rPr>
        <w:t>• Option 3: Higher interest rates attract borrowers This cannot be inferred. Higher interest rates are exploitative, not attractive, and the passage does not suggest they draw borrowers in.</w:t>
      </w:r>
    </w:p>
    <w:p>
      <w:pPr>
        <w:spacing w:before="0"/>
      </w:pPr>
      <w:r>
        <w:rPr>
          <w:b w:val="0"/>
        </w:rPr>
        <w:t>• Option 4: Government incentives are unavailable This cannot be inferred. The passage does not mention government incentives as a factor in the persistence of informal credit systems.</w:t>
      </w:r>
    </w:p>
    <w:p>
      <w:pPr>
        <w:spacing w:before="0"/>
      </w:pPr>
      <w:r>
        <w:rPr>
          <w:b w:val="0"/>
        </w:rPr>
        <w:t>• Option 1: Incorrect because documentation issues affect access but do not explain the persistence of informal credit.</w:t>
      </w:r>
    </w:p>
    <w:p>
      <w:pPr>
        <w:spacing w:before="0"/>
      </w:pPr>
      <w:r>
        <w:rPr>
          <w:b w:val="0"/>
        </w:rPr>
        <w:t>• Option 2: Correct because trust, immediacy, and familiarity with local lenders make them more reliable in the eyes of rural borrowers.</w:t>
      </w:r>
    </w:p>
    <w:p>
      <w:pPr>
        <w:spacing w:before="0"/>
      </w:pPr>
      <w:r>
        <w:rPr>
          <w:b w:val="0"/>
        </w:rPr>
        <w:t>• Option 3: Incorrect because higher interest rates are exploitative, not attractive.</w:t>
      </w:r>
    </w:p>
    <w:p>
      <w:pPr>
        <w:spacing w:before="0"/>
      </w:pPr>
      <w:r>
        <w:rPr>
          <w:b w:val="0"/>
        </w:rPr>
        <w:t>• Option 4: Incorrect because government incentives are not discussed as a factor in the passage.</w:t>
      </w:r>
    </w:p>
    <w:p>
      <w:pPr>
        <w:spacing w:before="0"/>
      </w:pPr>
      <w:r>
        <w:rPr>
          <w:b w:val="0"/>
        </w:rPr>
      </w:r>
    </w:p>
    <w:p>
      <w:pPr>
        <w:spacing w:after="100" w:line="360" w:lineRule="auto" w:before="0"/>
      </w:pPr>
      <w:r>
        <w:rPr>
          <w:b w:val="0"/>
        </w:rPr>
        <w:t>19. Which factor does not contribute to dormant rural bank accounts, as per the passage?</w:t>
      </w:r>
    </w:p>
    <w:p>
      <w:pPr>
        <w:spacing w:before="0"/>
      </w:pPr>
      <w:r>
        <w:rPr>
          <w:b w:val="0"/>
        </w:rPr>
      </w:r>
    </w:p>
    <w:p>
      <w:pPr>
        <w:spacing w:after="100" w:before="0"/>
      </w:pPr>
      <w:r>
        <w:rPr>
          <w:b w:val="0"/>
        </w:rPr>
        <w:t>A. Patriarchal social norms</w:t>
      </w:r>
    </w:p>
    <w:p>
      <w:pPr>
        <w:spacing w:after="100" w:before="0"/>
      </w:pPr>
      <w:r>
        <w:rPr>
          <w:b w:val="0"/>
        </w:rPr>
        <w:t>B. Digital illiteracy</w:t>
      </w:r>
    </w:p>
    <w:p>
      <w:pPr>
        <w:spacing w:after="100" w:before="0"/>
      </w:pPr>
      <w:r>
        <w:rPr>
          <w:b w:val="0"/>
        </w:rPr>
        <w:t>C. Mobile network expansion</w:t>
      </w:r>
    </w:p>
    <w:p>
      <w:pPr>
        <w:spacing w:after="100" w:before="0"/>
      </w:pPr>
      <w:r>
        <w:rPr>
          <w:b w:val="0"/>
        </w:rPr>
        <w:t>D. Lack of financial literacy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Patriarchal social norms This does contribute to dormant accounts. The passage notes that patriarchal norms often discourage or control women’s interactions with banking services.</w:t>
      </w:r>
    </w:p>
    <w:p>
      <w:pPr>
        <w:spacing w:before="0"/>
      </w:pPr>
      <w:r>
        <w:rPr>
          <w:b w:val="0"/>
        </w:rPr>
        <w:t>• Option 2: Digital illiteracy This does contribute. The passage highlights that many rural account holders remain dormant users due to lack of digital literacy.</w:t>
      </w:r>
    </w:p>
    <w:p>
      <w:pPr>
        <w:spacing w:before="0"/>
      </w:pPr>
      <w:r>
        <w:rPr>
          <w:b w:val="0"/>
        </w:rPr>
        <w:t>• Option 3: Mobile network expansion This does not contribute. In fact, mobile banking and digital expansion are described as enablers of access, not as causes of dormancy. The issue lies in comprehension and usage, not expansion itself.</w:t>
      </w:r>
    </w:p>
    <w:p>
      <w:pPr>
        <w:spacing w:before="0"/>
      </w:pPr>
      <w:r>
        <w:rPr>
          <w:b w:val="0"/>
        </w:rPr>
        <w:t>• Option 4: Lack of financial literacy This does contribute. The passage stresses that biometric or OTP access cannot substitute for financial literacy, which is essential for active usage.</w:t>
      </w:r>
    </w:p>
    <w:p>
      <w:pPr>
        <w:spacing w:before="0"/>
      </w:pPr>
      <w:r>
        <w:rPr>
          <w:b w:val="0"/>
        </w:rPr>
        <w:t>• Option 1: Incorrect because patriarchal norms are explicitly mentioned as barriers.</w:t>
      </w:r>
    </w:p>
    <w:p>
      <w:pPr>
        <w:spacing w:before="0"/>
      </w:pPr>
      <w:r>
        <w:rPr>
          <w:b w:val="0"/>
        </w:rPr>
        <w:t>• Option 2: Incorrect because digital illiteracy is a major factor in dormant accounts.</w:t>
      </w:r>
    </w:p>
    <w:p>
      <w:pPr>
        <w:spacing w:before="0"/>
      </w:pPr>
      <w:r>
        <w:rPr>
          <w:b w:val="0"/>
        </w:rPr>
        <w:t>• Option 3: Correct because mobile network expansion is not a cause of dormancy; it increases access, though usage depends on literacy and trust.</w:t>
      </w:r>
    </w:p>
    <w:p>
      <w:pPr>
        <w:spacing w:before="0"/>
      </w:pPr>
      <w:r>
        <w:rPr>
          <w:b w:val="0"/>
        </w:rPr>
        <w:t>• Option 4: Incorrect because lack of financial literacy is clearly identified as a contributor to dormant accounts.</w:t>
      </w:r>
    </w:p>
    <w:p>
      <w:pPr>
        <w:spacing w:before="0"/>
      </w:pPr>
      <w:r>
        <w:rPr>
          <w:b w:val="0"/>
        </w:rPr>
      </w:r>
    </w:p>
    <w:p>
      <w:pPr>
        <w:spacing w:after="100" w:line="360" w:lineRule="auto" w:before="0"/>
      </w:pPr>
      <w:r>
        <w:rPr>
          <w:b w:val="0"/>
        </w:rPr>
        <w:t>20. What assumption does the author criticize regarding digital financial systems?</w:t>
      </w:r>
    </w:p>
    <w:p>
      <w:pPr>
        <w:spacing w:before="0"/>
      </w:pPr>
      <w:r>
        <w:rPr>
          <w:b w:val="0"/>
        </w:rPr>
      </w:r>
    </w:p>
    <w:p>
      <w:pPr>
        <w:spacing w:after="100" w:before="0"/>
      </w:pPr>
      <w:r>
        <w:rPr>
          <w:b w:val="0"/>
        </w:rPr>
        <w:t>A. Mobile payments are fast</w:t>
      </w:r>
    </w:p>
    <w:p>
      <w:pPr>
        <w:spacing w:after="100" w:before="0"/>
      </w:pPr>
      <w:r>
        <w:rPr>
          <w:b w:val="0"/>
        </w:rPr>
        <w:t>B. Biometrics ensure security</w:t>
      </w:r>
    </w:p>
    <w:p>
      <w:pPr>
        <w:spacing w:after="100" w:before="0"/>
      </w:pPr>
      <w:r>
        <w:rPr>
          <w:b w:val="0"/>
        </w:rPr>
        <w:t>C. OTPs can replace financial education</w:t>
      </w:r>
    </w:p>
    <w:p>
      <w:pPr>
        <w:spacing w:after="100" w:before="0"/>
      </w:pPr>
      <w:r>
        <w:rPr>
          <w:b w:val="0"/>
        </w:rPr>
        <w:t>D. Rural people distrust technology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Mobile payments are fast This cannot be inferred. The passage does not critique the speed of mobile payments; it focuses on deeper issues of literacy and usage.</w:t>
      </w:r>
    </w:p>
    <w:p>
      <w:pPr>
        <w:spacing w:before="0"/>
      </w:pPr>
      <w:r>
        <w:rPr>
          <w:b w:val="0"/>
        </w:rPr>
        <w:t>• Option 2: Biometrics ensure security This cannot be inferred. The passage mentions biometrics but does not critique their security aspect; instead, it critiques their role as substitutes for literacy.</w:t>
      </w:r>
    </w:p>
    <w:p>
      <w:pPr>
        <w:spacing w:before="0"/>
      </w:pPr>
      <w:r>
        <w:rPr>
          <w:b w:val="0"/>
        </w:rPr>
        <w:t>• Option 3: OTPs can replace financial education This can be inferred. The author explicitly criticizes the assumption that a biometric fingerprint or one-time password could substitute for financial literacy, calling it naïve.</w:t>
      </w:r>
    </w:p>
    <w:p>
      <w:pPr>
        <w:spacing w:before="0"/>
      </w:pPr>
      <w:r>
        <w:rPr>
          <w:b w:val="0"/>
        </w:rPr>
        <w:t>• Option 4: Rural people distrust technology This cannot be inferred. The passage highlights trust deficits in formal institutions, not a blanket distrust of technology by rural populations.</w:t>
      </w:r>
    </w:p>
    <w:p>
      <w:pPr>
        <w:spacing w:before="0"/>
      </w:pPr>
      <w:r>
        <w:rPr>
          <w:b w:val="0"/>
        </w:rPr>
        <w:t>• Option 1: Incorrect because speed of mobile payments is not critiqued.</w:t>
      </w:r>
    </w:p>
    <w:p>
      <w:pPr>
        <w:spacing w:before="0"/>
      </w:pPr>
      <w:r>
        <w:rPr>
          <w:b w:val="0"/>
        </w:rPr>
        <w:t>• Option 2: Incorrect because biometrics are not criticized for security but for being seen as substitutes for literacy.</w:t>
      </w:r>
    </w:p>
    <w:p>
      <w:pPr>
        <w:spacing w:before="0"/>
      </w:pPr>
      <w:r>
        <w:rPr>
          <w:b w:val="0"/>
        </w:rPr>
        <w:t>• Option 3: Correct because the passage directly calls the assumption that OTPs or biometrics can replace financial literacy “naïve.”</w:t>
      </w:r>
    </w:p>
    <w:p>
      <w:pPr>
        <w:spacing w:before="0"/>
      </w:pPr>
      <w:r>
        <w:rPr>
          <w:b w:val="0"/>
        </w:rPr>
        <w:t>• Option 4: Incorrect because distrust of technology is not mentioned; the issue is inefficiency and lack of comprehension in formal systems.</w:t>
      </w:r>
    </w:p>
    <w:p>
      <w:pPr>
        <w:spacing w:before="0"/>
      </w:pPr>
      <w:r>
        <w:rPr>
          <w:b w:val="0"/>
        </w:rPr>
      </w:r>
    </w:p>
    <w:p>
      <w:pPr>
        <w:spacing w:after="100" w:line="360" w:lineRule="auto" w:before="0"/>
      </w:pPr>
      <w:r>
        <w:rPr>
          <w:b w:val="0"/>
        </w:rPr>
        <w:t>21. What is implied about women's financial inclusion in rural India?</w:t>
      </w:r>
    </w:p>
    <w:p>
      <w:pPr>
        <w:spacing w:before="0"/>
      </w:pPr>
      <w:r>
        <w:rPr>
          <w:b w:val="0"/>
        </w:rPr>
      </w:r>
    </w:p>
    <w:p>
      <w:pPr>
        <w:spacing w:after="100" w:before="0"/>
      </w:pPr>
      <w:r>
        <w:rPr>
          <w:b w:val="0"/>
        </w:rPr>
        <w:t>A. They benefit more from informal lenders</w:t>
      </w:r>
    </w:p>
    <w:p>
      <w:pPr>
        <w:spacing w:after="100" w:before="0"/>
      </w:pPr>
      <w:r>
        <w:rPr>
          <w:b w:val="0"/>
        </w:rPr>
        <w:t>B. Lack of Aadhaar is the main barrier</w:t>
      </w:r>
    </w:p>
    <w:p>
      <w:pPr>
        <w:spacing w:after="100" w:before="0"/>
      </w:pPr>
      <w:r>
        <w:rPr>
          <w:b w:val="0"/>
        </w:rPr>
        <w:t>C. Cultural factors hinder their financial agency</w:t>
      </w:r>
    </w:p>
    <w:p>
      <w:pPr>
        <w:spacing w:after="100" w:before="0"/>
      </w:pPr>
      <w:r>
        <w:rPr>
          <w:b w:val="0"/>
        </w:rPr>
        <w:t>D. They lead financial decisions at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They benefit more from informal lenders This cannot be inferred. The passage mentions informal credit systems but does not state that women benefit more from them.</w:t>
      </w:r>
    </w:p>
    <w:p>
      <w:pPr>
        <w:spacing w:before="0"/>
      </w:pPr>
      <w:r>
        <w:rPr>
          <w:b w:val="0"/>
        </w:rPr>
        <w:t>• Option 2: Lack of Aadhaar is the main barrier This cannot be inferred. While documentation issues are mentioned, the passage emphasizes cultural and patriarchal barriers as more significant obstacles.</w:t>
      </w:r>
    </w:p>
    <w:p>
      <w:pPr>
        <w:spacing w:before="0"/>
      </w:pPr>
      <w:r>
        <w:rPr>
          <w:b w:val="0"/>
        </w:rPr>
        <w:t>• Option 3: Cultural factors hinder their financial agency This can be inferred. The passage clearly states that patriarchal norms discourage or control women’s interactions with banking services, limiting their financial inclusion.</w:t>
      </w:r>
    </w:p>
    <w:p>
      <w:pPr>
        <w:spacing w:before="0"/>
      </w:pPr>
      <w:r>
        <w:rPr>
          <w:b w:val="0"/>
        </w:rPr>
        <w:t>• Option 4: They lead financial decisions at home This cannot be inferred. The passage suggests the opposite—that women’s financial agency is restricted by cultural norms.</w:t>
      </w:r>
    </w:p>
    <w:p>
      <w:pPr>
        <w:spacing w:before="0"/>
      </w:pPr>
      <w:r>
        <w:rPr>
          <w:b w:val="0"/>
        </w:rPr>
        <w:t>• Option 1: Incorrect because women’s reliance on informal lenders is not highlighted as a unique benefit.</w:t>
      </w:r>
    </w:p>
    <w:p>
      <w:pPr>
        <w:spacing w:before="0"/>
      </w:pPr>
      <w:r>
        <w:rPr>
          <w:b w:val="0"/>
        </w:rPr>
        <w:t>• Option 2: Incorrect because documentation is mentioned, but patriarchal norms are emphasized as the deeper issue.</w:t>
      </w:r>
    </w:p>
    <w:p>
      <w:pPr>
        <w:spacing w:before="0"/>
      </w:pPr>
      <w:r>
        <w:rPr>
          <w:b w:val="0"/>
        </w:rPr>
        <w:t>• Option 3: Correct because cultural and patriarchal factors are explicitly identified as hindering women’s financial inclusion.</w:t>
      </w:r>
    </w:p>
    <w:p>
      <w:pPr>
        <w:spacing w:before="0"/>
      </w:pPr>
      <w:r>
        <w:rPr>
          <w:b w:val="0"/>
        </w:rPr>
        <w:t>• Option 4: Incorrect because the passage shows women’s financial decisions are often controlled, not led, by them.</w:t>
      </w:r>
    </w:p>
    <w:p>
      <w:pPr>
        <w:spacing w:before="0"/>
      </w:pPr>
      <w:r>
        <w:rPr>
          <w:b w:val="0"/>
        </w:rPr>
      </w:r>
    </w:p>
    <w:p>
      <w:pPr>
        <w:spacing w:after="100" w:line="360" w:lineRule="auto" w:before="0"/>
      </w:pPr>
      <w:r>
        <w:rPr>
          <w:b w:val="0"/>
        </w:rPr>
        <w:t>22. Select the correct option for the Direct Speech conversion of the sentence below. The composer explained that, were the leitmotif transposed an octave higher, the tension might dissipate prematurely.</w:t>
      </w:r>
    </w:p>
    <w:p>
      <w:pPr>
        <w:spacing w:before="0"/>
      </w:pPr>
      <w:r>
        <w:rPr>
          <w:b w:val="0"/>
        </w:rPr>
      </w:r>
    </w:p>
    <w:p>
      <w:pPr>
        <w:spacing w:after="100" w:before="0"/>
      </w:pPr>
      <w:r>
        <w:rPr>
          <w:b w:val="0"/>
        </w:rPr>
        <w:t>A. The composer said, "If the leitmotif was transposed an octave higher, the tension will dissipate prematurely."</w:t>
      </w:r>
    </w:p>
    <w:p>
      <w:pPr>
        <w:spacing w:after="100" w:before="0"/>
      </w:pPr>
      <w:r>
        <w:rPr>
          <w:b w:val="0"/>
        </w:rPr>
        <w:t>B. The composer said, "Were the leitmotif transposed an octave higher, the tension might dissipate prematurely."</w:t>
      </w:r>
    </w:p>
    <w:p>
      <w:pPr>
        <w:spacing w:after="100" w:before="0"/>
      </w:pPr>
      <w:r>
        <w:rPr>
          <w:b w:val="0"/>
        </w:rPr>
        <w:t>C. The composer said, "The tension will dissipate prematurely if the leitmotif had been transposed an octave higher."</w:t>
      </w:r>
    </w:p>
    <w:p>
      <w:pPr>
        <w:spacing w:after="100" w:before="0"/>
      </w:pPr>
      <w:r>
        <w:rPr>
          <w:b w:val="0"/>
        </w:rPr>
        <w:t>D. The composer said, "Had the leitmotif been transposed an octave higher, the tension must have dissipated prematurely."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composer said, "Were the leitmotif transposed an octave higher, the tension might dissipate prematurely. Additional Information</w:t>
      </w:r>
    </w:p>
    <w:p>
      <w:pPr>
        <w:spacing w:before="0"/>
      </w:pPr>
      <w:r>
        <w:rPr>
          <w:b w:val="0"/>
        </w:rPr>
        <w:t>• Indirect Speech: The composer explained that, were the leitmotif transposed an octave higher, the tension might dissipate prematurely.</w:t>
      </w:r>
    </w:p>
    <w:p>
      <w:pPr>
        <w:spacing w:before="0"/>
      </w:pPr>
      <w:r>
        <w:rPr>
          <w:b w:val="0"/>
        </w:rPr>
        <w:t>• Key Conversions: "were the leitmotif transposed" remains "Were the leitmotif transposed" The subjunctive mood in indirect speech ("were") is retained in direct speech.</w:t>
      </w:r>
    </w:p>
    <w:p>
      <w:pPr>
        <w:spacing w:before="0"/>
      </w:pPr>
      <w:r>
        <w:rPr>
          <w:b w:val="0"/>
        </w:rPr>
        <w:t>• The sentence structure remains unchanged as it is already in hypothetical form.</w:t>
      </w:r>
    </w:p>
    <w:p>
      <w:pPr>
        <w:spacing w:before="0"/>
      </w:pPr>
      <w:r>
        <w:rPr>
          <w:b w:val="0"/>
        </w:rPr>
        <w:t>• "the tension might dissipate prematurely" remains unchanged Modal verb "might" remains the same as it reflects a possibility in both speech forms.</w:t>
      </w:r>
    </w:p>
    <w:p>
      <w:pPr>
        <w:spacing w:before="0"/>
      </w:pPr>
      <w:r>
        <w:rPr>
          <w:b w:val="0"/>
        </w:rPr>
        <w:t>• Reporting verb: Indirect: "explained"</w:t>
      </w:r>
    </w:p>
    <w:p>
      <w:pPr>
        <w:spacing w:before="0"/>
      </w:pPr>
      <w:r>
        <w:rPr>
          <w:b w:val="0"/>
        </w:rPr>
        <w:t>• Converted to: "said" to simplify and align with direct speech conventions.</w:t>
      </w:r>
    </w:p>
    <w:p>
      <w:pPr>
        <w:spacing w:before="0"/>
      </w:pPr>
      <w:r>
        <w:rPr>
          <w:b w:val="0"/>
        </w:rPr>
        <w:t>• Punctuation and Format: Direct speech is enclosed in quotation marks.</w:t>
      </w:r>
    </w:p>
    <w:p>
      <w:pPr>
        <w:spacing w:before="0"/>
      </w:pPr>
      <w:r>
        <w:rPr>
          <w:b w:val="0"/>
        </w:rPr>
        <w:t>• Starts with a capital letter "Were" and ends with a period ".".</w:t>
      </w:r>
    </w:p>
    <w:p>
      <w:pPr>
        <w:spacing w:before="0"/>
      </w:pPr>
      <w:r>
        <w:rPr>
          <w:b w:val="0"/>
        </w:rPr>
        <w:t>• Reporting clause precedes the quoted speech, ending with a comma.</w:t>
      </w:r>
    </w:p>
    <w:p>
      <w:pPr>
        <w:spacing w:before="0"/>
      </w:pPr>
      <w:r>
        <w:rPr>
          <w:b w:val="0"/>
        </w:rPr>
        <w:t>• Option 1: "If the leitmotif was transposed an octave higher, the tension will dissipate prematurely." Incorrect because "was" instead of "were" changes the subjunctive mood to indicative, altering the intended meaning.</w:t>
      </w:r>
    </w:p>
    <w:p>
      <w:pPr>
        <w:spacing w:before="0"/>
      </w:pPr>
      <w:r>
        <w:rPr>
          <w:b w:val="0"/>
        </w:rPr>
        <w:t>• Modal verb "will" is incorrect; "might" is more appropriate for the conditional nature of the sentence.</w:t>
      </w:r>
    </w:p>
    <w:p>
      <w:pPr>
        <w:spacing w:before="0"/>
      </w:pPr>
      <w:r>
        <w:rPr>
          <w:b w:val="0"/>
        </w:rPr>
        <w:t>• Option 3: "The tension will dissipate prematurely if the leitmotif had been transposed an octave higher." Incorrect tense: "had been" is past perfect, which does not match the hypothetical mood of the original sentence.</w:t>
      </w:r>
    </w:p>
    <w:p>
      <w:pPr>
        <w:spacing w:before="0"/>
      </w:pPr>
      <w:r>
        <w:rPr>
          <w:b w:val="0"/>
        </w:rPr>
        <w:t>• The use of "will" instead of "might" changes the intended meaning.</w:t>
      </w:r>
    </w:p>
    <w:p>
      <w:pPr>
        <w:spacing w:before="0"/>
      </w:pPr>
      <w:r>
        <w:rPr>
          <w:b w:val="0"/>
        </w:rPr>
        <w:t>• Option 4: "Had the leitmotif been transposed an octave higher, the tension must have dissipated prematurely." Incorrect: "must have" indicates certainty, which is not implied in the original sentence.</w:t>
      </w:r>
    </w:p>
    <w:p>
      <w:pPr>
        <w:spacing w:before="0"/>
      </w:pPr>
      <w:r>
        <w:rPr>
          <w:b w:val="0"/>
        </w:rPr>
        <w:t>• The hypothetical nature of the original sentence is lost.</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He said, "I have seen that movie already."</w:t>
      </w:r>
    </w:p>
    <w:p>
      <w:pPr>
        <w:spacing w:before="0"/>
      </w:pPr>
      <w:r>
        <w:rPr>
          <w:b w:val="0"/>
        </w:rPr>
      </w:r>
    </w:p>
    <w:p>
      <w:pPr>
        <w:spacing w:after="100" w:before="0"/>
      </w:pPr>
      <w:r>
        <w:rPr>
          <w:b w:val="0"/>
        </w:rPr>
        <w:t>A. He said that he saw that movie already.</w:t>
      </w:r>
    </w:p>
    <w:p>
      <w:pPr>
        <w:spacing w:after="100" w:before="0"/>
      </w:pPr>
      <w:r>
        <w:rPr>
          <w:b w:val="0"/>
        </w:rPr>
        <w:t>B. He said that he had seen that movie already.</w:t>
      </w:r>
    </w:p>
    <w:p>
      <w:pPr>
        <w:spacing w:after="100" w:before="0"/>
      </w:pPr>
      <w:r>
        <w:rPr>
          <w:b w:val="0"/>
        </w:rPr>
        <w:t>C. He said that he have seen that movie already.</w:t>
      </w:r>
    </w:p>
    <w:p>
      <w:pPr>
        <w:spacing w:after="100" w:before="0"/>
      </w:pPr>
      <w:r>
        <w:rPr>
          <w:b w:val="0"/>
        </w:rPr>
        <w:t>D. He said that he was seeing that movie already.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that he had seen that movie already." Additional Information</w:t>
      </w:r>
    </w:p>
    <w:p>
      <w:pPr>
        <w:spacing w:before="0"/>
      </w:pPr>
      <w:r>
        <w:rPr>
          <w:b w:val="0"/>
        </w:rPr>
        <w:t>• Indirect Speech: He said that he had seen that movie already.</w:t>
      </w:r>
    </w:p>
    <w:p>
      <w:pPr>
        <w:spacing w:before="0"/>
      </w:pPr>
      <w:r>
        <w:rPr>
          <w:b w:val="0"/>
        </w:rPr>
        <w:t>• Key Conversions: "I have seen" becomes "he had seen" The verb "have seen" is converted to "had seen" to match the past perfect tense in indirect speech.</w:t>
      </w:r>
    </w:p>
    <w:p>
      <w:pPr>
        <w:spacing w:before="0"/>
      </w:pPr>
      <w:r>
        <w:rPr>
          <w:b w:val="0"/>
        </w:rPr>
        <w:t>• The pronoun "I" changes to "he" to match the subject of the reporting clause.</w:t>
      </w:r>
    </w:p>
    <w:p>
      <w:pPr>
        <w:spacing w:before="0"/>
      </w:pPr>
      <w:r>
        <w:rPr>
          <w:b w:val="0"/>
        </w:rPr>
        <w:t>• "that movie already" remains unchanged The object "that movie" and the adverb "already" remain the same as they do not require modification.</w:t>
      </w:r>
    </w:p>
    <w:p>
      <w:pPr>
        <w:spacing w:before="0"/>
      </w:pPr>
      <w:r>
        <w:rPr>
          <w:b w:val="0"/>
        </w:rPr>
        <w:t>• Reporting verb: Indirect: "said" is used to report the speech verbatim without alteration.</w:t>
      </w:r>
    </w:p>
    <w:p>
      <w:pPr>
        <w:spacing w:before="0"/>
      </w:pPr>
      <w:r>
        <w:rPr>
          <w:b w:val="0"/>
        </w:rPr>
        <w:t>• Punctuation and Format: Quotation marks are removed in indirect speech.</w:t>
      </w:r>
    </w:p>
    <w:p>
      <w:pPr>
        <w:spacing w:before="0"/>
      </w:pPr>
      <w:r>
        <w:rPr>
          <w:b w:val="0"/>
        </w:rPr>
        <w:t>• The sentence structure is adjusted to maintain grammatical consistency.</w:t>
      </w:r>
    </w:p>
    <w:p>
      <w:pPr>
        <w:spacing w:before="0"/>
      </w:pPr>
      <w:r>
        <w:rPr>
          <w:b w:val="0"/>
        </w:rPr>
        <w:t>• Option 1: "He said that he saw that movie already." Incorrect tense: "saw" does not match the correct past perfect tense required for indirect speech.</w:t>
      </w:r>
    </w:p>
    <w:p>
      <w:pPr>
        <w:spacing w:before="0"/>
      </w:pPr>
      <w:r>
        <w:rPr>
          <w:b w:val="0"/>
        </w:rPr>
        <w:t>• Option 3: "He said that he have seen that movie already." Incorrect verb form: "have seen" is grammatically incorrect in indirect speech.</w:t>
      </w:r>
    </w:p>
    <w:p>
      <w:pPr>
        <w:spacing w:before="0"/>
      </w:pPr>
      <w:r>
        <w:rPr>
          <w:b w:val="0"/>
        </w:rPr>
        <w:t>• Option 4: "He said that he was seeing that movie already." Incorrect tense: "was seeing" alters the meaning to a continuous action, which does not match the original statement.</w:t>
      </w:r>
    </w:p>
    <w:p>
      <w:pPr>
        <w:spacing w:before="0"/>
      </w:pPr>
      <w:r>
        <w:rPr>
          <w:b w:val="0"/>
        </w:rPr>
      </w:r>
    </w:p>
    <w:p>
      <w:pPr>
        <w:spacing w:after="100" w:line="360" w:lineRule="auto" w:before="0"/>
      </w:pPr>
      <w:r>
        <w:rPr>
          <w:b w:val="0"/>
        </w:rPr>
        <w:t>24. Rearrange the following sentences to form a coherent paragraph: 1. The most prevalent of these is the peer review process, where a manuscript is evaluated by other experts in the same field. 2. The integrity of scientific publications is upheld by a series of rigorous checks and balances. 3. The goal of this process is to validate the methodology, findings, and conclusions of the research before it is made public. 4. This external scrutiny helps to ensure that only high-quality, credible research is disseminated to the scientific community.</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3, 4, 1, 2</w:t>
      </w:r>
    </w:p>
    <w:p>
      <w:pPr>
        <w:spacing w:after="100" w:before="0"/>
      </w:pPr>
      <w:r>
        <w:rPr>
          <w:b w:val="0"/>
        </w:rPr>
        <w:t>D. 4, 3,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integrity of scientific publications is upheld by a series of rigorous checks and balances. The most prevalent of these is the peer review process, where a manuscript is evaluated by other experts in the same field. The goal of this process is to validate the methodology, findings, and conclusions of the research before it is made public. This external scrutiny helps to ensure that only high-quality, credible research is disseminated to the scientific community."</w:t>
      </w:r>
    </w:p>
    <w:p>
      <w:pPr>
        <w:spacing w:before="0"/>
      </w:pPr>
      <w:r>
        <w:rPr>
          <w:b w:val="0"/>
        </w:rPr>
        <w:t>• The paragraph discusses the integrity of scientific publications and how it is maintained through a peer review process.</w:t>
      </w:r>
    </w:p>
    <w:p>
      <w:pPr>
        <w:spacing w:before="0"/>
      </w:pPr>
      <w:r>
        <w:rPr>
          <w:b w:val="0"/>
        </w:rPr>
        <w:t>• Sentence 2 is the first sentence as it introduces the overarching theme of maintaining the integrity of scientific publications: "The integrity of scientific publications is upheld by a series of rigorous checks and balances."</w:t>
      </w:r>
    </w:p>
    <w:p>
      <w:pPr>
        <w:spacing w:before="0"/>
      </w:pPr>
      <w:r>
        <w:rPr>
          <w:b w:val="0"/>
        </w:rPr>
        <w:t>• Sentence 1 follows as it describes the most common method used to ensure this integrity: "The most prevalent of these is the peer review process, where a manuscript is evaluated by other experts in the same field."</w:t>
      </w:r>
    </w:p>
    <w:p>
      <w:pPr>
        <w:spacing w:before="0"/>
      </w:pPr>
      <w:r>
        <w:rPr>
          <w:b w:val="0"/>
        </w:rPr>
        <w:t>• Sentence 3 is the third sentence as it explains the goal of the peer review process: "The goal of this process is to validate the methodology, findings, and conclusions of the research before it is made public."</w:t>
      </w:r>
    </w:p>
    <w:p>
      <w:pPr>
        <w:spacing w:before="0"/>
      </w:pPr>
      <w:r>
        <w:rPr>
          <w:b w:val="0"/>
        </w:rPr>
        <w:t>• Sentence 4 is the last sentence as it highlights the outcome of the peer review process: "This external scrutiny helps to ensure that only high-quality, credible research is disseminated to the scientific community."</w:t>
      </w:r>
    </w:p>
    <w:p>
      <w:pPr>
        <w:spacing w:before="0"/>
      </w:pPr>
      <w:r>
        <w:rPr>
          <w:b w:val="0"/>
        </w:rPr>
        <w:t>• The correct sequence is 2, 1, 3, 4.</w:t>
      </w:r>
    </w:p>
    <w:p>
      <w:pPr>
        <w:spacing w:before="0"/>
      </w:pPr>
      <w:r>
        <w:rPr>
          <w:b w:val="0"/>
        </w:rPr>
      </w:r>
    </w:p>
    <w:p>
      <w:pPr>
        <w:spacing w:after="100" w:line="360" w:lineRule="auto" w:before="0"/>
      </w:pPr>
      <w:r>
        <w:rPr>
          <w:b w:val="0"/>
        </w:rPr>
        <w:t>25. Rearrange the following sentences to form a coherent paragraph: 1. This allows them to navigate and perform tasks with a high degree of precision in various environments, from factory floors to surgical theaters. 2. Robotics is an interdisciplinary field of engineering and computer science that deals with the design, construction, and operation of robots. 3. The core of a modern robot is its programming, which utilizes sophisticated algorithms and sensors to process information. 4. These machines are designed to assist humans by automating tasks that are either repetitive, hazardous, or require a level of accuracy beyond human capability.</w:t>
      </w:r>
    </w:p>
    <w:p>
      <w:pPr>
        <w:spacing w:before="0"/>
      </w:pPr>
      <w:r>
        <w:rPr>
          <w:b w:val="0"/>
        </w:rPr>
      </w:r>
    </w:p>
    <w:p>
      <w:pPr>
        <w:spacing w:after="100" w:before="0"/>
      </w:pPr>
      <w:r>
        <w:rPr>
          <w:b w:val="0"/>
        </w:rPr>
        <w:t>A. 2, 4, 3, 1</w:t>
      </w:r>
    </w:p>
    <w:p>
      <w:pPr>
        <w:spacing w:after="100" w:before="0"/>
      </w:pPr>
      <w:r>
        <w:rPr>
          <w:b w:val="0"/>
        </w:rPr>
        <w:t>B. 4, 3, 1, 2</w:t>
      </w:r>
    </w:p>
    <w:p>
      <w:pPr>
        <w:spacing w:after="100" w:before="0"/>
      </w:pPr>
      <w:r>
        <w:rPr>
          <w:b w:val="0"/>
        </w:rPr>
        <w:t>C. 3, 1, 2, 4</w:t>
      </w:r>
    </w:p>
    <w:p>
      <w:pPr>
        <w:spacing w:after="100" w:before="0"/>
      </w:pPr>
      <w:r>
        <w:rPr>
          <w:b w:val="0"/>
        </w:rPr>
        <w:t>D.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"Robotics is an interdisciplinary field of engineering and computer science that deals with the design, construction, and operation of robots. These machines are designed to assist humans by automating tasks that are either repetitive, hazardous, or require a level of accuracy beyond human capability. The core of a modern robot is its programming, which utilizes sophisticated algorithms and sensors to process information. This allows them to navigate and perform tasks with a high degree of precision in various environments, from factory floors to surgical theaters."</w:t>
      </w:r>
    </w:p>
    <w:p>
      <w:pPr>
        <w:spacing w:before="0"/>
      </w:pPr>
      <w:r>
        <w:rPr>
          <w:b w:val="0"/>
        </w:rPr>
        <w:t>• The paragraph discusses robotics and its applications in a logical order.</w:t>
      </w:r>
    </w:p>
    <w:p>
      <w:pPr>
        <w:spacing w:before="0"/>
      </w:pPr>
      <w:r>
        <w:rPr>
          <w:b w:val="0"/>
        </w:rPr>
        <w:t>• Sentence 2 is the first sentence as it introduces the field of robotics: "Robotics is an interdisciplinary field of engineering and computer science that deals with the design, construction, and operation of robots."</w:t>
      </w:r>
    </w:p>
    <w:p>
      <w:pPr>
        <w:spacing w:before="0"/>
      </w:pPr>
      <w:r>
        <w:rPr>
          <w:b w:val="0"/>
        </w:rPr>
        <w:t>• Sentence 4 follows as it explains the purpose of these machines: "These machines are designed to assist humans by automating tasks that are either repetitive, hazardous, or require a level of accuracy beyond human capability."</w:t>
      </w:r>
    </w:p>
    <w:p>
      <w:pPr>
        <w:spacing w:before="0"/>
      </w:pPr>
      <w:r>
        <w:rPr>
          <w:b w:val="0"/>
        </w:rPr>
        <w:t>• Sentence 3 is the third sentence as it describes the programming and algorithms used in robots: "The core of a modern robot is its programming, which utilizes sophisticated algorithms and sensors to process information."</w:t>
      </w:r>
    </w:p>
    <w:p>
      <w:pPr>
        <w:spacing w:before="0"/>
      </w:pPr>
      <w:r>
        <w:rPr>
          <w:b w:val="0"/>
        </w:rPr>
        <w:t>• Sentence 1 is the fourth as it concludes by explaining how these features allow robots to perform tasks with precision: "This allows them to navigate and perform tasks with a high degree of precision in various environments, from factory floors to surgical theaters."</w:t>
      </w:r>
    </w:p>
    <w:p>
      <w:pPr>
        <w:spacing w:before="0"/>
      </w:pPr>
      <w:r>
        <w:rPr>
          <w:b w:val="0"/>
        </w:rPr>
        <w:t>• The correct sequence is 2, 4, 3,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