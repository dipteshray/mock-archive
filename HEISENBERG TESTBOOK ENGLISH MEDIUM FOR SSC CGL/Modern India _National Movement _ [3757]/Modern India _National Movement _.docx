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Arrange the following events in correct chronology: 1) Champaran Satyagraha against indigo plantation 2) Starting of non-cooperation Khilafat movement 3) Rowlatt Satyagraha 4) Arrival of Simon commission in India</w:t>
      </w:r>
    </w:p>
    <w:p>
      <w:pPr>
        <w:spacing w:before="0"/>
      </w:pPr>
      <w:r>
        <w:rPr>
          <w:b w:val="0"/>
        </w:rPr>
      </w:r>
    </w:p>
    <w:p>
      <w:pPr>
        <w:spacing w:after="100" w:before="0"/>
      </w:pPr>
      <w:r>
        <w:rPr>
          <w:b w:val="0"/>
        </w:rPr>
        <w:t>A. 1-3-2-4</w:t>
      </w:r>
    </w:p>
    <w:p>
      <w:pPr>
        <w:spacing w:after="100" w:before="0"/>
      </w:pPr>
      <w:r>
        <w:rPr>
          <w:b w:val="0"/>
        </w:rPr>
        <w:t>B. 3-4-2-1</w:t>
      </w:r>
    </w:p>
    <w:p>
      <w:pPr>
        <w:spacing w:after="100" w:before="0"/>
      </w:pPr>
      <w:r>
        <w:rPr>
          <w:b w:val="0"/>
        </w:rPr>
        <w:t>C. 4-2-1-3</w:t>
      </w:r>
    </w:p>
    <w:p>
      <w:pPr>
        <w:spacing w:after="100" w:before="0"/>
      </w:pPr>
      <w:r>
        <w:rPr>
          <w:b w:val="0"/>
        </w:rPr>
        <w:t>D. 1-2-3-4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1-3-2-4. Important Points</w:t>
      </w:r>
    </w:p>
    <w:p>
      <w:pPr>
        <w:spacing w:before="0"/>
      </w:pPr>
      <w:r>
        <w:rPr>
          <w:b w:val="0"/>
        </w:rPr>
        <w:t>• Champaran Satyagraha against indigo plantation was in 1917. Champaran Satyagraha was Mahathma Gandhi's first satyagraha in India.</w:t>
      </w:r>
    </w:p>
    <w:p>
      <w:pPr>
        <w:spacing w:before="0"/>
      </w:pPr>
      <w:r>
        <w:rPr>
          <w:b w:val="0"/>
        </w:rPr>
        <w:t>• It took place at Champaran in Bihar.</w:t>
      </w:r>
    </w:p>
    <w:p>
      <w:pPr>
        <w:spacing w:before="0"/>
      </w:pPr>
      <w:r>
        <w:rPr>
          <w:b w:val="0"/>
        </w:rPr>
        <w:t>• Demand for high rent and illegal dues by European planters leads to Champaran Satyagraha.</w:t>
      </w:r>
    </w:p>
    <w:p>
      <w:pPr>
        <w:spacing w:before="0"/>
      </w:pPr>
      <w:r>
        <w:rPr>
          <w:b w:val="0"/>
        </w:rPr>
        <w:t>• British agreed to the demands of the farmers at the end of this satyagraha.</w:t>
      </w:r>
    </w:p>
    <w:p>
      <w:pPr>
        <w:spacing w:before="0"/>
      </w:pPr>
      <w:r>
        <w:rPr>
          <w:b w:val="0"/>
        </w:rPr>
        <w:t>• Rowlatt Satyagraha was in 1919. It was against the anarchical and revolutionary crimes act(Rowlett act) passed by the British.</w:t>
      </w:r>
    </w:p>
    <w:p>
      <w:pPr>
        <w:spacing w:before="0"/>
      </w:pPr>
      <w:r>
        <w:rPr>
          <w:b w:val="0"/>
        </w:rPr>
        <w:t>• The Rowlett act was passed on 6th February 1919.</w:t>
      </w:r>
    </w:p>
    <w:p>
      <w:pPr>
        <w:spacing w:before="0"/>
      </w:pPr>
      <w:r>
        <w:rPr>
          <w:b w:val="0"/>
        </w:rPr>
        <w:t>• Gandhiji called this act as "black act'".</w:t>
      </w:r>
    </w:p>
    <w:p>
      <w:pPr>
        <w:spacing w:before="0"/>
      </w:pPr>
      <w:r>
        <w:rPr>
          <w:b w:val="0"/>
        </w:rPr>
        <w:t>• The act empowered the British government to arrest any person without reason, search any place without warrant and imprison anyone without trial.</w:t>
      </w:r>
    </w:p>
    <w:p>
      <w:pPr>
        <w:spacing w:before="0"/>
      </w:pPr>
      <w:r>
        <w:rPr>
          <w:b w:val="0"/>
        </w:rPr>
        <w:t>• The Non-cooperation Khilafat movement was started in 1920. The non-cooperation movement is the first mass political movement under Gandhiji in India.</w:t>
      </w:r>
    </w:p>
    <w:p>
      <w:pPr>
        <w:spacing w:before="0"/>
      </w:pPr>
      <w:r>
        <w:rPr>
          <w:b w:val="0"/>
        </w:rPr>
        <w:t>• The attainment of swaraj by peaceful means was the main goal of this movement.</w:t>
      </w:r>
    </w:p>
    <w:p>
      <w:pPr>
        <w:spacing w:before="0"/>
      </w:pPr>
      <w:r>
        <w:rPr>
          <w:b w:val="0"/>
        </w:rPr>
        <w:t>• The non-cooperation movement was called off by Gandhiji due to the Chauri Chaura incident.</w:t>
      </w:r>
    </w:p>
    <w:p>
      <w:pPr>
        <w:spacing w:before="0"/>
      </w:pPr>
      <w:r>
        <w:rPr>
          <w:b w:val="0"/>
        </w:rPr>
        <w:t>• The Simon commission arrived in India in 1928. It was formed to study constitutional reforms and make recommendations to the government in India.</w:t>
      </w:r>
    </w:p>
    <w:p>
      <w:pPr>
        <w:spacing w:before="0"/>
      </w:pPr>
      <w:r>
        <w:rPr>
          <w:b w:val="0"/>
        </w:rPr>
        <w:t>• Simon commission was an all-white commission without any Indian members.</w:t>
      </w:r>
    </w:p>
    <w:p>
      <w:pPr>
        <w:spacing w:before="0"/>
      </w:pPr>
      <w:r>
        <w:rPr>
          <w:b w:val="0"/>
        </w:rPr>
        <w:t>• It was formed on 26th November 1927.</w:t>
      </w:r>
    </w:p>
    <w:p>
      <w:pPr>
        <w:spacing w:before="0"/>
      </w:pPr>
      <w:r>
        <w:rPr>
          <w:b w:val="0"/>
        </w:rPr>
        <w:t>• Simon commission arrived in India on 3rd February 1928.</w:t>
      </w:r>
    </w:p>
    <w:p>
      <w:pPr>
        <w:spacing w:before="0"/>
      </w:pPr>
      <w:r>
        <w:rPr>
          <w:b w:val="0"/>
        </w:rPr>
        <w:t>• Simon commission submitted its reports on 27th May 1930.</w:t>
      </w:r>
    </w:p>
    <w:p>
      <w:pPr>
        <w:spacing w:before="0"/>
      </w:pPr>
      <w:r>
        <w:rPr>
          <w:b w:val="0"/>
        </w:rPr>
      </w:r>
    </w:p>
    <w:p>
      <w:pPr>
        <w:spacing w:after="100" w:line="360" w:lineRule="auto" w:before="0"/>
      </w:pPr>
      <w:r>
        <w:rPr>
          <w:b w:val="0"/>
        </w:rPr>
        <w:t>2. The birth place of Subhash Chandra Bose is:</w:t>
      </w:r>
    </w:p>
    <w:p>
      <w:pPr>
        <w:spacing w:before="0"/>
      </w:pPr>
      <w:r>
        <w:rPr>
          <w:b w:val="0"/>
        </w:rPr>
      </w:r>
    </w:p>
    <w:p>
      <w:pPr>
        <w:spacing w:after="100" w:before="0"/>
      </w:pPr>
      <w:r>
        <w:rPr>
          <w:b w:val="0"/>
        </w:rPr>
        <w:t>A. Hazaribagh</w:t>
      </w:r>
    </w:p>
    <w:p>
      <w:pPr>
        <w:spacing w:after="100" w:before="0"/>
      </w:pPr>
      <w:r>
        <w:rPr>
          <w:b w:val="0"/>
        </w:rPr>
        <w:t>B. Cuttack</w:t>
      </w:r>
    </w:p>
    <w:p>
      <w:pPr>
        <w:spacing w:after="100" w:before="0"/>
      </w:pPr>
      <w:r>
        <w:rPr>
          <w:b w:val="0"/>
        </w:rPr>
        <w:t>C. Patna</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Subhash Chandra Bose was born on 23 Jan 1897 at Cuttack (Odisha).</w:t>
      </w:r>
    </w:p>
    <w:p>
      <w:pPr>
        <w:spacing w:before="0"/>
      </w:pPr>
      <w:r>
        <w:rPr>
          <w:b w:val="0"/>
        </w:rPr>
        <w:t>• His popular national slogans were Tum Mujhe Khoon do, Main the Azadi doonga and Jai Hind.</w:t>
      </w:r>
    </w:p>
    <w:p>
      <w:pPr>
        <w:spacing w:before="0"/>
      </w:pPr>
      <w:r>
        <w:rPr>
          <w:b w:val="0"/>
        </w:rPr>
        <w:t>• He was pivotal in the establishment of Indian National Army.</w:t>
      </w:r>
    </w:p>
    <w:p>
      <w:pPr>
        <w:spacing w:before="0"/>
      </w:pPr>
      <w:r>
        <w:rPr>
          <w:b w:val="0"/>
        </w:rPr>
      </w:r>
    </w:p>
    <w:p>
      <w:pPr>
        <w:spacing w:after="100" w:line="360" w:lineRule="auto" w:before="0"/>
      </w:pPr>
      <w:r>
        <w:rPr>
          <w:b w:val="0"/>
        </w:rPr>
        <w:t>3. Who was the founder of Hyderabad state?</w:t>
      </w:r>
    </w:p>
    <w:p>
      <w:pPr>
        <w:spacing w:before="0"/>
      </w:pPr>
      <w:r>
        <w:rPr>
          <w:b w:val="0"/>
        </w:rPr>
      </w:r>
    </w:p>
    <w:p>
      <w:pPr>
        <w:spacing w:after="100" w:before="0"/>
      </w:pPr>
      <w:r>
        <w:rPr>
          <w:b w:val="0"/>
        </w:rPr>
        <w:t>A. Nizam-ul-Mulk Asaf Jah</w:t>
      </w:r>
    </w:p>
    <w:p>
      <w:pPr>
        <w:spacing w:after="100" w:before="0"/>
      </w:pPr>
      <w:r>
        <w:rPr>
          <w:b w:val="0"/>
        </w:rPr>
        <w:t>B. Sa'adat Khan</w:t>
      </w:r>
    </w:p>
    <w:p>
      <w:pPr>
        <w:spacing w:after="100" w:before="0"/>
      </w:pPr>
      <w:r>
        <w:rPr>
          <w:b w:val="0"/>
        </w:rPr>
        <w:t>C. Tipu Sultan</w:t>
      </w:r>
    </w:p>
    <w:p>
      <w:pPr>
        <w:spacing w:after="100" w:before="0"/>
      </w:pPr>
      <w:r>
        <w:rPr>
          <w:b w:val="0"/>
        </w:rPr>
        <w:t>D. Murshid Quli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Nizam-ul-Mulk Asaf Jah. Key Points</w:t>
      </w:r>
    </w:p>
    <w:p>
      <w:pPr>
        <w:spacing w:before="0"/>
      </w:pPr>
      <w:r>
        <w:rPr>
          <w:b w:val="0"/>
        </w:rPr>
        <w:t>• Nizam-ul-Mulk Asaf Jah Founded the Dynasty of Nizams of Hyderabad.</w:t>
      </w:r>
    </w:p>
    <w:p>
      <w:pPr>
        <w:spacing w:before="0"/>
      </w:pPr>
      <w:r>
        <w:rPr>
          <w:b w:val="0"/>
        </w:rPr>
        <w:t>• Nizam-ul-Mulk Asaf Jah was Title given to Mir Qamar-ud-din Khan Siddiqi Bayafandi.</w:t>
      </w:r>
    </w:p>
    <w:p>
      <w:pPr>
        <w:spacing w:before="0"/>
      </w:pPr>
      <w:r>
        <w:rPr>
          <w:b w:val="0"/>
        </w:rPr>
        <w:t>• He was Viceroy of Deccan under Mughal Emperor.</w:t>
      </w:r>
    </w:p>
    <w:p>
      <w:pPr>
        <w:spacing w:before="0"/>
      </w:pPr>
      <w:r>
        <w:rPr>
          <w:b w:val="0"/>
        </w:rPr>
        <w:t>• Hyderabad was annexed in 1948 through Operation Polo.</w:t>
      </w:r>
    </w:p>
    <w:p>
      <w:pPr>
        <w:spacing w:before="0"/>
      </w:pPr>
      <w:r>
        <w:rPr>
          <w:b w:val="0"/>
        </w:rPr>
      </w:r>
    </w:p>
    <w:p>
      <w:pPr>
        <w:spacing w:after="100" w:line="360" w:lineRule="auto" w:before="0"/>
      </w:pPr>
      <w:r>
        <w:rPr>
          <w:b w:val="0"/>
        </w:rPr>
        <w:t>4. Some of Swami Dayanand’s followers started a network of schools and colleges called D.A.V. What does ‘A’ stand for in D.A.V.?</w:t>
      </w:r>
    </w:p>
    <w:p>
      <w:pPr>
        <w:spacing w:before="0"/>
      </w:pPr>
      <w:r>
        <w:rPr>
          <w:b w:val="0"/>
        </w:rPr>
      </w:r>
    </w:p>
    <w:p>
      <w:pPr>
        <w:spacing w:after="100" w:before="0"/>
      </w:pPr>
      <w:r>
        <w:rPr>
          <w:b w:val="0"/>
        </w:rPr>
        <w:t>A. Author</w:t>
      </w:r>
    </w:p>
    <w:p>
      <w:pPr>
        <w:spacing w:after="100" w:before="0"/>
      </w:pPr>
      <w:r>
        <w:rPr>
          <w:b w:val="0"/>
        </w:rPr>
        <w:t>B. Angel</w:t>
      </w:r>
    </w:p>
    <w:p>
      <w:pPr>
        <w:spacing w:after="100" w:before="0"/>
      </w:pPr>
      <w:r>
        <w:rPr>
          <w:b w:val="0"/>
        </w:rPr>
        <w:t>C. Anglo</w:t>
      </w:r>
    </w:p>
    <w:p>
      <w:pPr>
        <w:spacing w:after="100" w:before="0"/>
      </w:pPr>
      <w:r>
        <w:rPr>
          <w:b w:val="0"/>
        </w:rPr>
        <w:t>D. Accept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Dayanand Anglo Vedic (DAV) Trust and Management Society was founded in 1886 to fulfil the visionary ideals of the eminent philosopher Maharishi Dayanand Saraswati.</w:t>
      </w:r>
    </w:p>
    <w:p>
      <w:pPr>
        <w:spacing w:before="0"/>
      </w:pPr>
      <w:r>
        <w:rPr>
          <w:b w:val="0"/>
        </w:rPr>
      </w:r>
    </w:p>
    <w:p>
      <w:pPr>
        <w:spacing w:after="100" w:line="360" w:lineRule="auto" w:before="0"/>
      </w:pPr>
      <w:r>
        <w:rPr>
          <w:b w:val="0"/>
        </w:rPr>
        <w:t>5. Which of the following was the main demand of the peasant movement of Kheda?</w:t>
      </w:r>
    </w:p>
    <w:p>
      <w:pPr>
        <w:spacing w:before="0"/>
      </w:pPr>
      <w:r>
        <w:rPr>
          <w:b w:val="0"/>
        </w:rPr>
      </w:r>
    </w:p>
    <w:p>
      <w:pPr>
        <w:spacing w:after="100" w:before="0"/>
      </w:pPr>
      <w:r>
        <w:rPr>
          <w:b w:val="0"/>
        </w:rPr>
        <w:t>A. Free irrigation facility to be provided</w:t>
      </w:r>
    </w:p>
    <w:p>
      <w:pPr>
        <w:spacing w:after="100" w:before="0"/>
      </w:pPr>
      <w:r>
        <w:rPr>
          <w:b w:val="0"/>
        </w:rPr>
        <w:t>B. Plantation system to be dropped</w:t>
      </w:r>
    </w:p>
    <w:p>
      <w:pPr>
        <w:spacing w:after="100" w:before="0"/>
      </w:pPr>
      <w:r>
        <w:rPr>
          <w:b w:val="0"/>
        </w:rPr>
        <w:t>C. Revenue collection be relaxed</w:t>
      </w:r>
    </w:p>
    <w:p>
      <w:pPr>
        <w:spacing w:after="100" w:before="0"/>
      </w:pPr>
      <w:r>
        <w:rPr>
          <w:b w:val="0"/>
        </w:rPr>
        <w:t>D. Hybrid seeds to be provided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main demand of the peasant movement of Kheda was to relax revenue collection. This movement, led by Mahatma Gandhi in 1918 in the Kheda district of Gujarat, aimed to address the oppressive taxation imposed by the British colonial government during times of crop failures and economic hardships.</w:t>
      </w:r>
    </w:p>
    <w:p>
      <w:pPr>
        <w:spacing w:before="0"/>
      </w:pPr>
      <w:r>
        <w:rPr>
          <w:b w:val="0"/>
        </w:rPr>
      </w:r>
    </w:p>
    <w:p>
      <w:pPr>
        <w:spacing w:after="100" w:line="360" w:lineRule="auto" w:before="0"/>
      </w:pPr>
      <w:r>
        <w:rPr>
          <w:b w:val="0"/>
        </w:rPr>
        <w:t>6. Who is regarded as the ‘Mother of Indian Revolution’?</w:t>
      </w:r>
    </w:p>
    <w:p>
      <w:pPr>
        <w:spacing w:before="0"/>
      </w:pPr>
      <w:r>
        <w:rPr>
          <w:b w:val="0"/>
        </w:rPr>
      </w:r>
    </w:p>
    <w:p>
      <w:pPr>
        <w:spacing w:after="100" w:before="0"/>
      </w:pPr>
      <w:r>
        <w:rPr>
          <w:b w:val="0"/>
        </w:rPr>
        <w:t>A. Annie Besant</w:t>
      </w:r>
    </w:p>
    <w:p>
      <w:pPr>
        <w:spacing w:after="100" w:before="0"/>
      </w:pPr>
      <w:r>
        <w:rPr>
          <w:b w:val="0"/>
        </w:rPr>
        <w:t>B. Usha Mehta</w:t>
      </w:r>
    </w:p>
    <w:p>
      <w:pPr>
        <w:spacing w:after="100" w:before="0"/>
      </w:pPr>
      <w:r>
        <w:rPr>
          <w:b w:val="0"/>
        </w:rPr>
        <w:t>C. Madame Cama</w:t>
      </w:r>
    </w:p>
    <w:p>
      <w:pPr>
        <w:spacing w:after="100" w:before="0"/>
      </w:pPr>
      <w:r>
        <w:rPr>
          <w:b w:val="0"/>
        </w:rPr>
        <w:t>D. Kasturba Gandhi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Madame Cama Key Points Additional Information</w:t>
      </w:r>
    </w:p>
    <w:p>
      <w:pPr>
        <w:spacing w:before="0"/>
      </w:pPr>
      <w:r>
        <w:rPr>
          <w:b w:val="0"/>
        </w:rPr>
        <w:t>• Madame Cama is widely regarded as the 'Mother of Indian Revolution'.</w:t>
      </w:r>
    </w:p>
    <w:p>
      <w:pPr>
        <w:spacing w:before="0"/>
      </w:pPr>
      <w:r>
        <w:rPr>
          <w:b w:val="0"/>
        </w:rPr>
        <w:t>• She was an important figure in the Indian independence movement and played a crucial role in advocating for India's freedom from British rule.</w:t>
      </w:r>
    </w:p>
    <w:p>
      <w:pPr>
        <w:spacing w:before="0"/>
      </w:pPr>
      <w:r>
        <w:rPr>
          <w:b w:val="0"/>
        </w:rPr>
        <w:t>• Madame Cama was known for her fiery speeches and was deeply involved in the revolutionary activities against the British Empire.</w:t>
      </w:r>
    </w:p>
    <w:p>
      <w:pPr>
        <w:spacing w:before="0"/>
      </w:pPr>
      <w:r>
        <w:rPr>
          <w:b w:val="0"/>
        </w:rPr>
        <w:t>• She also unfurled the first version of the Indian national flag in 1907 at the International Socialist Conference in Stuttgart, Germany.</w:t>
      </w:r>
    </w:p>
    <w:p>
      <w:pPr>
        <w:spacing w:before="0"/>
      </w:pPr>
      <w:r>
        <w:rPr>
          <w:b w:val="0"/>
        </w:rPr>
        <w:t>• Her contributions to the freedom struggle were significant, and she inspired many young revolutionaries to join the cause.</w:t>
      </w:r>
    </w:p>
    <w:p>
      <w:pPr>
        <w:spacing w:before="0"/>
      </w:pPr>
      <w:r>
        <w:rPr>
          <w:b w:val="0"/>
        </w:rPr>
        <w:t>• Madame Bhikaji Cama was born on 24th September 1861 in Bombay (now Mumbai).</w:t>
      </w:r>
    </w:p>
    <w:p>
      <w:pPr>
        <w:spacing w:before="0"/>
      </w:pPr>
      <w:r>
        <w:rPr>
          <w:b w:val="0"/>
        </w:rPr>
        <w:t>• She was a strong advocate for gender equality and worked tirelessly for the upliftment of women in society.</w:t>
      </w:r>
    </w:p>
    <w:p>
      <w:pPr>
        <w:spacing w:before="0"/>
      </w:pPr>
      <w:r>
        <w:rPr>
          <w:b w:val="0"/>
        </w:rPr>
        <w:t>• Madame Cama was influenced by the social and political conditions of her time and was determined to fight against the injustices perpetrated by the British colonial rulers.</w:t>
      </w:r>
    </w:p>
    <w:p>
      <w:pPr>
        <w:spacing w:before="0"/>
      </w:pPr>
      <w:r>
        <w:rPr>
          <w:b w:val="0"/>
        </w:rPr>
        <w:t>• She spent a significant part of her life in exile in Europe, where she continued her revolutionary activities and garnered international support for India's independence.</w:t>
      </w:r>
    </w:p>
    <w:p>
      <w:pPr>
        <w:spacing w:before="0"/>
      </w:pPr>
      <w:r>
        <w:rPr>
          <w:b w:val="0"/>
        </w:rPr>
        <w:t>• Madame Cama passed away on 13th August 1936, but her legacy continues to inspire generations of Indians.</w:t>
      </w:r>
    </w:p>
    <w:p>
      <w:pPr>
        <w:spacing w:before="0"/>
      </w:pPr>
      <w:r>
        <w:rPr>
          <w:b w:val="0"/>
        </w:rPr>
      </w:r>
    </w:p>
    <w:p>
      <w:pPr>
        <w:spacing w:after="100" w:line="360" w:lineRule="auto" w:before="0"/>
      </w:pPr>
      <w:r>
        <w:rPr>
          <w:b w:val="0"/>
        </w:rPr>
        <w:t>7. What was the Swadeshi Movement called in the state of Andhra Pradesh?</w:t>
      </w:r>
    </w:p>
    <w:p>
      <w:pPr>
        <w:spacing w:before="0"/>
      </w:pPr>
      <w:r>
        <w:rPr>
          <w:b w:val="0"/>
        </w:rPr>
      </w:r>
    </w:p>
    <w:p>
      <w:pPr>
        <w:spacing w:after="100" w:before="0"/>
      </w:pPr>
      <w:r>
        <w:rPr>
          <w:b w:val="0"/>
        </w:rPr>
        <w:t>A. Gadar Movement</w:t>
      </w:r>
    </w:p>
    <w:p>
      <w:pPr>
        <w:spacing w:after="100" w:before="0"/>
      </w:pPr>
      <w:r>
        <w:rPr>
          <w:b w:val="0"/>
        </w:rPr>
        <w:t>B. Quit India Movement</w:t>
      </w:r>
    </w:p>
    <w:p>
      <w:pPr>
        <w:spacing w:after="100" w:before="0"/>
      </w:pPr>
      <w:r>
        <w:rPr>
          <w:b w:val="0"/>
        </w:rPr>
        <w:t>C. Khilafat Movement</w:t>
      </w:r>
    </w:p>
    <w:p>
      <w:pPr>
        <w:spacing w:after="100" w:before="0"/>
      </w:pPr>
      <w:r>
        <w:rPr>
          <w:b w:val="0"/>
        </w:rPr>
        <w:t>D. Vande Mataram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Vande Mataram Movement Key Points Additional Information</w:t>
      </w:r>
    </w:p>
    <w:p>
      <w:pPr>
        <w:spacing w:before="0"/>
      </w:pPr>
      <w:r>
        <w:rPr>
          <w:b w:val="0"/>
        </w:rPr>
        <w:t>• The Swadeshi Movement in Andhra Pradesh was known as the Vande Mataram Movement.</w:t>
      </w:r>
    </w:p>
    <w:p>
      <w:pPr>
        <w:spacing w:before="0"/>
      </w:pPr>
      <w:r>
        <w:rPr>
          <w:b w:val="0"/>
        </w:rPr>
        <w:t>• This movement was part of the larger Indian independence movement aimed at boycotting British goods and promoting Indian goods.</w:t>
      </w:r>
    </w:p>
    <w:p>
      <w:pPr>
        <w:spacing w:before="0"/>
      </w:pPr>
      <w:r>
        <w:rPr>
          <w:b w:val="0"/>
        </w:rPr>
        <w:t>• The term "Vande Mataram" translates to "I bow to thee, Mother" and was a slogan used to evoke nationalistic sentiments.</w:t>
      </w:r>
    </w:p>
    <w:p>
      <w:pPr>
        <w:spacing w:before="0"/>
      </w:pPr>
      <w:r>
        <w:rPr>
          <w:b w:val="0"/>
        </w:rPr>
        <w:t>• It played a significant role in uniting people from different regions of India in the fight against British rule.</w:t>
      </w:r>
    </w:p>
    <w:p>
      <w:pPr>
        <w:spacing w:before="0"/>
      </w:pPr>
      <w:r>
        <w:rPr>
          <w:b w:val="0"/>
        </w:rPr>
        <w:t>• The Swadeshi Movement was officially started in 1905 as a response to the partition of Bengal by the British government.</w:t>
      </w:r>
    </w:p>
    <w:p>
      <w:pPr>
        <w:spacing w:before="0"/>
      </w:pPr>
      <w:r>
        <w:rPr>
          <w:b w:val="0"/>
        </w:rPr>
        <w:t>• It involved various forms of protests such as boycotts, strikes, and the promotion of indigenous industries.</w:t>
      </w:r>
    </w:p>
    <w:p>
      <w:pPr>
        <w:spacing w:before="0"/>
      </w:pPr>
      <w:r>
        <w:rPr>
          <w:b w:val="0"/>
        </w:rPr>
        <w:t>• Leaders like Bal Gangadhar Tilak, Bipin Chandra Pal, and Lala Lajpat Rai were prominent figures in the Swadeshi Movement.</w:t>
      </w:r>
    </w:p>
    <w:p>
      <w:pPr>
        <w:spacing w:before="0"/>
      </w:pPr>
      <w:r>
        <w:rPr>
          <w:b w:val="0"/>
        </w:rPr>
        <w:t>• The movement laid the foundation for future nationalistic movements and played a crucial role in India's struggle for independence.</w:t>
      </w:r>
    </w:p>
    <w:p>
      <w:pPr>
        <w:spacing w:before="0"/>
      </w:pPr>
      <w:r>
        <w:rPr>
          <w:b w:val="0"/>
        </w:rPr>
      </w:r>
    </w:p>
    <w:p>
      <w:pPr>
        <w:spacing w:after="100" w:line="360" w:lineRule="auto" w:before="0"/>
      </w:pPr>
      <w:r>
        <w:rPr>
          <w:b w:val="0"/>
        </w:rPr>
        <w:t>8. In which year was the Hindustan Socialist Republican Association (HSRA) founded?</w:t>
      </w:r>
    </w:p>
    <w:p>
      <w:pPr>
        <w:spacing w:before="0"/>
      </w:pPr>
      <w:r>
        <w:rPr>
          <w:b w:val="0"/>
        </w:rPr>
      </w:r>
    </w:p>
    <w:p>
      <w:pPr>
        <w:spacing w:after="100" w:before="0"/>
      </w:pPr>
      <w:r>
        <w:rPr>
          <w:b w:val="0"/>
        </w:rPr>
        <w:t>A. 1928</w:t>
      </w:r>
    </w:p>
    <w:p>
      <w:pPr>
        <w:spacing w:after="100" w:before="0"/>
      </w:pPr>
      <w:r>
        <w:rPr>
          <w:b w:val="0"/>
        </w:rPr>
        <w:t>B. 1926</w:t>
      </w:r>
    </w:p>
    <w:p>
      <w:pPr>
        <w:spacing w:after="100" w:before="0"/>
      </w:pPr>
      <w:r>
        <w:rPr>
          <w:b w:val="0"/>
        </w:rPr>
        <w:t>C. 1929</w:t>
      </w:r>
    </w:p>
    <w:p>
      <w:pPr>
        <w:spacing w:after="100" w:before="0"/>
      </w:pPr>
      <w:r>
        <w:rPr>
          <w:b w:val="0"/>
        </w:rPr>
        <w:t>D. 1930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Organization Revolutionary Abhinav Bharat Vinayak Damodar Savarkar Anushilan Samiti Satish Chandra Bose and Barrister Praanath Mitra Gadar Lala Hardayal, Bhai Parmanand, Dr. Pandurang Sadashiv Khankhoje Hindustan Republican Association Ramprasad Bismil, Jogesh Chandra Chatterjee and Sachin Sanyal Indian Republican Army—Chittagong Branch Surya Sen</w:t>
      </w:r>
    </w:p>
    <w:p>
      <w:pPr>
        <w:spacing w:before="0"/>
      </w:pPr>
      <w:r>
        <w:rPr>
          <w:b w:val="0"/>
        </w:rPr>
        <w:t>• The Hindustan Socialist Republican Association (HSRA) was founded in the year 1928.</w:t>
      </w:r>
    </w:p>
    <w:p>
      <w:pPr>
        <w:spacing w:before="0"/>
      </w:pPr>
      <w:r>
        <w:rPr>
          <w:b w:val="0"/>
        </w:rPr>
        <w:t>• The young men influenced by socialist ideas decided to set up a nationwide revolutionary organization. Prominent among them were Chandrashekhar Azad, Bhagat Singh, Rajguru, Sukhdev, etc. In 1928 in the meeting held at Feroz Shah Kotla ground in Delhi, these young men established the organization called ‘Hindustan Socialist Republican Association’.</w:t>
      </w:r>
    </w:p>
    <w:p>
      <w:pPr>
        <w:spacing w:before="0"/>
      </w:pPr>
      <w:r>
        <w:rPr>
          <w:b w:val="0"/>
        </w:rPr>
        <w:t>• The objective behind the establishment of this organization was to free India from British exploitation and to overthrow the unjust socio-economic system which exploited the farmers and workers.</w:t>
      </w:r>
    </w:p>
    <w:p>
      <w:pPr>
        <w:spacing w:before="0"/>
      </w:pPr>
      <w:r>
        <w:rPr>
          <w:b w:val="0"/>
        </w:rPr>
        <w:t>• The work of gathering arms and execution of programmes was entrusted to a separate wing of the organization. This wing was called ‘Hindustan Socialist Republican Army’ and Chandrashekar Azad was the chief of this wing.</w:t>
      </w:r>
    </w:p>
    <w:p>
      <w:pPr>
        <w:spacing w:before="0"/>
      </w:pPr>
      <w:r>
        <w:rPr>
          <w:b w:val="0"/>
        </w:rPr>
      </w:r>
    </w:p>
    <w:p>
      <w:pPr>
        <w:spacing w:after="100" w:line="360" w:lineRule="auto" w:before="0"/>
      </w:pPr>
      <w:r>
        <w:rPr>
          <w:b w:val="0"/>
        </w:rPr>
        <w:t>9. Which Act was passed by Britishers to silence those who were critical of the government?</w:t>
      </w:r>
    </w:p>
    <w:p>
      <w:pPr>
        <w:spacing w:before="0"/>
      </w:pPr>
      <w:r>
        <w:rPr>
          <w:b w:val="0"/>
        </w:rPr>
      </w:r>
    </w:p>
    <w:p>
      <w:pPr>
        <w:spacing w:after="100" w:before="0"/>
      </w:pPr>
      <w:r>
        <w:rPr>
          <w:b w:val="0"/>
        </w:rPr>
        <w:t>A. Vernacular Press Act</w:t>
      </w:r>
    </w:p>
    <w:p>
      <w:pPr>
        <w:spacing w:after="100" w:before="0"/>
      </w:pPr>
      <w:r>
        <w:rPr>
          <w:b w:val="0"/>
        </w:rPr>
        <w:t>B. Ilbert Bill</w:t>
      </w:r>
    </w:p>
    <w:p>
      <w:pPr>
        <w:spacing w:after="100" w:before="0"/>
      </w:pPr>
      <w:r>
        <w:rPr>
          <w:b w:val="0"/>
        </w:rPr>
        <w:t>C. Arms Act</w:t>
      </w:r>
    </w:p>
    <w:p>
      <w:pPr>
        <w:spacing w:after="100" w:before="0"/>
      </w:pPr>
      <w:r>
        <w:rPr>
          <w:b w:val="0"/>
        </w:rPr>
        <w:t>D. Regulating Act, 1773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Vernacular Press Act was passed by Lord Lytton (1876–80) then Viceroy of India to curtail the freedom of the Indian press and prevent the expression of criticism toward British policies</w:t>
      </w:r>
    </w:p>
    <w:p>
      <w:pPr>
        <w:spacing w:before="0"/>
      </w:pPr>
      <w:r>
        <w:rPr>
          <w:b w:val="0"/>
        </w:rPr>
        <w:t>• The act excluded English-language publications as it was meant to control seditious writing in publications in Oriental languages.</w:t>
      </w:r>
    </w:p>
    <w:p>
      <w:pPr>
        <w:spacing w:before="0"/>
      </w:pPr>
      <w:r>
        <w:rPr>
          <w:b w:val="0"/>
        </w:rPr>
        <w:t>• Ilbert Bill -1883 during the Viceroyship of the Ripon. According to the Act, Indian judges could try a European accused.</w:t>
      </w:r>
    </w:p>
    <w:p>
      <w:pPr>
        <w:spacing w:before="0"/>
      </w:pPr>
      <w:r>
        <w:rPr>
          <w:b w:val="0"/>
        </w:rPr>
        <w:t>• Arms Act -1878 to consolidate and amend the law relating to arms and ammunition in order to curb illegal weapons and violence stemming from them</w:t>
      </w:r>
    </w:p>
    <w:p>
      <w:pPr>
        <w:spacing w:before="0"/>
      </w:pPr>
      <w:r>
        <w:rPr>
          <w:b w:val="0"/>
        </w:rPr>
        <w:t>• Regulating act of 1773 intended to overhaul the management of the East India Company's rule in India in tenure of Governor general Warren Hasting</w:t>
      </w:r>
    </w:p>
    <w:p>
      <w:pPr>
        <w:spacing w:before="0"/>
      </w:pPr>
      <w:r>
        <w:rPr>
          <w:b w:val="0"/>
        </w:rPr>
      </w:r>
    </w:p>
    <w:p>
      <w:pPr>
        <w:spacing w:after="100" w:line="360" w:lineRule="auto" w:before="0"/>
      </w:pPr>
      <w:r>
        <w:rPr>
          <w:b w:val="0"/>
        </w:rPr>
        <w:t>10. Who among the following formed Bahishkrit Hitkarini Sabha for the welfare of the downtrodden?</w:t>
      </w:r>
    </w:p>
    <w:p>
      <w:pPr>
        <w:spacing w:before="0"/>
      </w:pPr>
      <w:r>
        <w:rPr>
          <w:b w:val="0"/>
        </w:rPr>
      </w:r>
    </w:p>
    <w:p>
      <w:pPr>
        <w:spacing w:after="100" w:before="0"/>
      </w:pPr>
      <w:r>
        <w:rPr>
          <w:b w:val="0"/>
        </w:rPr>
        <w:t>A. Jyotirao Phule</w:t>
      </w:r>
    </w:p>
    <w:p>
      <w:pPr>
        <w:spacing w:after="100" w:before="0"/>
      </w:pPr>
      <w:r>
        <w:rPr>
          <w:b w:val="0"/>
        </w:rPr>
        <w:t>B. Narayana Guru</w:t>
      </w:r>
    </w:p>
    <w:p>
      <w:pPr>
        <w:spacing w:after="100" w:before="0"/>
      </w:pPr>
      <w:r>
        <w:rPr>
          <w:b w:val="0"/>
        </w:rPr>
        <w:t>C. Periyar EVR</w:t>
      </w:r>
    </w:p>
    <w:p>
      <w:pPr>
        <w:spacing w:after="100" w:before="0"/>
      </w:pPr>
      <w:r>
        <w:rPr>
          <w:b w:val="0"/>
        </w:rPr>
        <w:t>D. BR Ambedkar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BR Ambedkar formed Bahishkrit Hitkarini Sabha for the welfare of the downtrodden.</w:t>
      </w:r>
    </w:p>
    <w:p>
      <w:pPr>
        <w:spacing w:before="0"/>
      </w:pPr>
      <w:r>
        <w:rPr>
          <w:b w:val="0"/>
        </w:rPr>
        <w:t>• Bahishkrit Hitakarini Sabha is a central institution formed by Dr. Babasaheb Ambedkar for removing difficulties of the untouchables and placing their grievances before the government.</w:t>
      </w:r>
    </w:p>
    <w:p>
      <w:pPr>
        <w:spacing w:before="0"/>
      </w:pPr>
      <w:r>
        <w:rPr>
          <w:b w:val="0"/>
        </w:rPr>
        <w:t>• In order to bring about a new socio-political awareness among the untouchables, Dr.Babasaheb Ambedkar established "Bahishkrit Hitkarini Sabha" on 20 July 1924 at Bombay.</w:t>
      </w:r>
    </w:p>
    <w:p>
      <w:pPr>
        <w:spacing w:before="0"/>
      </w:pPr>
      <w:r>
        <w:rPr>
          <w:b w:val="0"/>
        </w:rPr>
        <w:t>• The founding principles of the Sabha were "Educate, Organize and Agitate".</w:t>
      </w:r>
    </w:p>
    <w:p>
      <w:pPr>
        <w:spacing w:before="0"/>
      </w:pPr>
      <w:r>
        <w:rPr>
          <w:b w:val="0"/>
        </w:rPr>
        <w:t>• Baba Saheb Dr. Bhimrao Ambedkar was born on 14th April 1891 in Mahu in Madhya Pradesh.</w:t>
      </w:r>
    </w:p>
    <w:p>
      <w:pPr>
        <w:spacing w:before="0"/>
      </w:pPr>
      <w:r>
        <w:rPr>
          <w:b w:val="0"/>
        </w:rPr>
        <w:t>• He was the fourteenth child of his parents.</w:t>
      </w:r>
    </w:p>
    <w:p>
      <w:pPr>
        <w:spacing w:before="0"/>
      </w:pPr>
      <w:r>
        <w:rPr>
          <w:b w:val="0"/>
        </w:rPr>
        <w:t>• The life of Dr. Bhimrao Ambedkar was marked by struggles but he proved that every hurdle in life can be surmounted with talent and firm determination.</w:t>
      </w:r>
    </w:p>
    <w:p>
      <w:pPr>
        <w:spacing w:before="0"/>
      </w:pPr>
      <w:r>
        <w:rPr>
          <w:b w:val="0"/>
        </w:rPr>
        <w:t>• The biggest barrier in his life was the caste system adopted by the Hindu society according to which the family he was born in was considered 'untouchable'.</w:t>
      </w:r>
    </w:p>
    <w:p>
      <w:pPr>
        <w:spacing w:before="0"/>
      </w:pPr>
      <w:r>
        <w:rPr>
          <w:b w:val="0"/>
        </w:rPr>
        <w:t>• Satyashodhak Samaj, a social reform society, was founded on 24 September 1873 by Jyotirao Phule in Maharashtra.</w:t>
      </w:r>
    </w:p>
    <w:p>
      <w:pPr>
        <w:spacing w:before="0"/>
      </w:pPr>
      <w:r>
        <w:rPr>
          <w:b w:val="0"/>
        </w:rPr>
      </w:r>
    </w:p>
    <w:p>
      <w:pPr>
        <w:spacing w:after="100" w:line="360" w:lineRule="auto" w:before="0"/>
      </w:pPr>
      <w:r>
        <w:rPr>
          <w:b w:val="0"/>
        </w:rPr>
        <w:t>11. In 15th century, who among the following was one of the leading proponents of Vaishnavism in Assam?</w:t>
      </w:r>
    </w:p>
    <w:p>
      <w:pPr>
        <w:spacing w:before="0"/>
      </w:pPr>
      <w:r>
        <w:rPr>
          <w:b w:val="0"/>
        </w:rPr>
      </w:r>
    </w:p>
    <w:p>
      <w:pPr>
        <w:spacing w:after="100" w:before="0"/>
      </w:pPr>
      <w:r>
        <w:rPr>
          <w:b w:val="0"/>
        </w:rPr>
        <w:t>A. Jayadeva</w:t>
      </w:r>
    </w:p>
    <w:p>
      <w:pPr>
        <w:spacing w:after="100" w:before="0"/>
      </w:pPr>
      <w:r>
        <w:rPr>
          <w:b w:val="0"/>
        </w:rPr>
        <w:t>B. Shankaradeva</w:t>
      </w:r>
    </w:p>
    <w:p>
      <w:pPr>
        <w:spacing w:after="100" w:before="0"/>
      </w:pPr>
      <w:r>
        <w:rPr>
          <w:b w:val="0"/>
        </w:rPr>
        <w:t>C. Raidas</w:t>
      </w:r>
    </w:p>
    <w:p>
      <w:pPr>
        <w:spacing w:after="100" w:before="0"/>
      </w:pPr>
      <w:r>
        <w:rPr>
          <w:b w:val="0"/>
        </w:rPr>
        <w:t>D. Ghasidas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Shankaradeva.</w:t>
      </w:r>
    </w:p>
    <w:p>
      <w:pPr>
        <w:spacing w:before="0"/>
      </w:pPr>
      <w:r>
        <w:rPr>
          <w:b w:val="0"/>
        </w:rPr>
        <w:t>• Shankaradeva: He was the leading proponents of Vaishnavism in Assam.</w:t>
      </w:r>
    </w:p>
    <w:p>
      <w:pPr>
        <w:spacing w:before="0"/>
      </w:pPr>
      <w:r>
        <w:rPr>
          <w:b w:val="0"/>
        </w:rPr>
        <w:t>• Sattriya dance in the modern form was introduced by the Vaishnava saint Shankaradeva.</w:t>
      </w:r>
    </w:p>
    <w:p>
      <w:pPr>
        <w:spacing w:before="0"/>
      </w:pPr>
      <w:r>
        <w:rPr>
          <w:b w:val="0"/>
        </w:rPr>
        <w:t>• He introduced Sattariya dance in 15th century A.D in Assam.</w:t>
      </w:r>
    </w:p>
    <w:p>
      <w:pPr>
        <w:spacing w:before="0"/>
      </w:pPr>
      <w:r>
        <w:rPr>
          <w:b w:val="0"/>
        </w:rPr>
      </w:r>
    </w:p>
    <w:p>
      <w:pPr>
        <w:spacing w:after="100" w:line="360" w:lineRule="auto" w:before="0"/>
      </w:pPr>
      <w:r>
        <w:rPr>
          <w:b w:val="0"/>
        </w:rPr>
        <w:t>12. The Gurmukhi script was created in the 16th century CE by the second Sikh guru ________.</w:t>
      </w:r>
    </w:p>
    <w:p>
      <w:pPr>
        <w:spacing w:before="0"/>
      </w:pPr>
      <w:r>
        <w:rPr>
          <w:b w:val="0"/>
        </w:rPr>
      </w:r>
    </w:p>
    <w:p>
      <w:pPr>
        <w:spacing w:after="100" w:before="0"/>
      </w:pPr>
      <w:r>
        <w:rPr>
          <w:b w:val="0"/>
        </w:rPr>
        <w:t>A. Guru Amar Das</w:t>
      </w:r>
    </w:p>
    <w:p>
      <w:pPr>
        <w:spacing w:after="100" w:before="0"/>
      </w:pPr>
      <w:r>
        <w:rPr>
          <w:b w:val="0"/>
        </w:rPr>
        <w:t>B. Guru Arjan</w:t>
      </w:r>
    </w:p>
    <w:p>
      <w:pPr>
        <w:spacing w:after="100" w:before="0"/>
      </w:pPr>
      <w:r>
        <w:rPr>
          <w:b w:val="0"/>
        </w:rPr>
        <w:t>C. Guru Angad</w:t>
      </w:r>
    </w:p>
    <w:p>
      <w:pPr>
        <w:spacing w:after="100" w:before="0"/>
      </w:pPr>
      <w:r>
        <w:rPr>
          <w:b w:val="0"/>
        </w:rPr>
        <w:t>D. Guru Ram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Gurmukhi Script was created in the 16th century CE by 2nd Sikh Guru, Guru Angad (1539-1552).</w:t>
      </w:r>
    </w:p>
    <w:p>
      <w:pPr>
        <w:spacing w:before="0"/>
      </w:pPr>
      <w:r>
        <w:rPr>
          <w:b w:val="0"/>
        </w:rPr>
        <w:t>• He was the second guru after the death of Guru Nanak (1469-1539).</w:t>
      </w:r>
    </w:p>
    <w:p>
      <w:pPr>
        <w:spacing w:before="0"/>
      </w:pPr>
      <w:r>
        <w:rPr>
          <w:b w:val="0"/>
        </w:rPr>
        <w:t>• It was in this script the Sikh religious book, Guru Granth Sahib or Adi Granth was written.</w:t>
      </w:r>
    </w:p>
    <w:p>
      <w:pPr>
        <w:spacing w:before="0"/>
      </w:pPr>
      <w:r>
        <w:rPr>
          <w:b w:val="0"/>
        </w:rPr>
      </w:r>
    </w:p>
    <w:p>
      <w:pPr>
        <w:spacing w:after="100" w:line="360" w:lineRule="auto" w:before="0"/>
      </w:pPr>
      <w:r>
        <w:rPr>
          <w:b w:val="0"/>
        </w:rPr>
        <w:t>13. In which year Muslim league had moved a resolution demanding ‘Independent States’ for Muslims in north-western and eastern areas of Country?</w:t>
      </w:r>
    </w:p>
    <w:p>
      <w:pPr>
        <w:spacing w:before="0"/>
      </w:pPr>
      <w:r>
        <w:rPr>
          <w:b w:val="0"/>
        </w:rPr>
      </w:r>
    </w:p>
    <w:p>
      <w:pPr>
        <w:spacing w:after="100" w:before="0"/>
      </w:pPr>
      <w:r>
        <w:rPr>
          <w:b w:val="0"/>
        </w:rPr>
        <w:t>A. 1920</w:t>
      </w:r>
    </w:p>
    <w:p>
      <w:pPr>
        <w:spacing w:after="100" w:before="0"/>
      </w:pPr>
      <w:r>
        <w:rPr>
          <w:b w:val="0"/>
        </w:rPr>
        <w:t>B. 1930</w:t>
      </w:r>
    </w:p>
    <w:p>
      <w:pPr>
        <w:spacing w:after="100" w:before="0"/>
      </w:pPr>
      <w:r>
        <w:rPr>
          <w:b w:val="0"/>
        </w:rPr>
        <w:t>C. 1935</w:t>
      </w:r>
    </w:p>
    <w:p>
      <w:pPr>
        <w:spacing w:after="100" w:before="0"/>
      </w:pPr>
      <w:r>
        <w:rPr>
          <w:b w:val="0"/>
        </w:rPr>
        <w:t>D. 1940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Constitutional struggle of Jinnah and political struggle of founding fathers, the Muslim League played a decisive role in World War II in the 1940s and as the driving force behind the division of India along religious lines and the creation of Pakistan as a Muslim state in 1947.</w:t>
      </w:r>
    </w:p>
    <w:p>
      <w:pPr>
        <w:spacing w:before="0"/>
      </w:pPr>
      <w:r>
        <w:rPr>
          <w:b w:val="0"/>
        </w:rPr>
      </w:r>
    </w:p>
    <w:p>
      <w:pPr>
        <w:spacing w:after="100" w:line="360" w:lineRule="auto" w:before="0"/>
      </w:pPr>
      <w:r>
        <w:rPr>
          <w:b w:val="0"/>
        </w:rPr>
        <w:t>14. Edwin Lutyens and Herbert Baker are two architects credited to have designed the city of:</w:t>
      </w:r>
    </w:p>
    <w:p>
      <w:pPr>
        <w:spacing w:before="0"/>
      </w:pPr>
      <w:r>
        <w:rPr>
          <w:b w:val="0"/>
        </w:rPr>
      </w:r>
    </w:p>
    <w:p>
      <w:pPr>
        <w:spacing w:after="100" w:before="0"/>
      </w:pPr>
      <w:r>
        <w:rPr>
          <w:b w:val="0"/>
        </w:rPr>
        <w:t>A. Raipur</w:t>
      </w:r>
    </w:p>
    <w:p>
      <w:pPr>
        <w:spacing w:after="100" w:before="0"/>
      </w:pPr>
      <w:r>
        <w:rPr>
          <w:b w:val="0"/>
        </w:rPr>
        <w:t>B. Allahabad (Prayagraj)</w:t>
      </w:r>
    </w:p>
    <w:p>
      <w:pPr>
        <w:spacing w:after="100" w:before="0"/>
      </w:pPr>
      <w:r>
        <w:rPr>
          <w:b w:val="0"/>
        </w:rPr>
        <w:t>C. Chandigarh</w:t>
      </w:r>
    </w:p>
    <w:p>
      <w:pPr>
        <w:spacing w:after="100" w:before="0"/>
      </w:pPr>
      <w:r>
        <w:rPr>
          <w:b w:val="0"/>
        </w:rPr>
        <w:t>D. New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New Delhi</w:t>
      </w:r>
    </w:p>
    <w:p>
      <w:pPr>
        <w:spacing w:before="0"/>
      </w:pPr>
      <w:r>
        <w:rPr>
          <w:b w:val="0"/>
        </w:rPr>
        <w:t>• Edwin Lutyens and Herbert Baker are two architects credited to have designed the city of New Delhi.</w:t>
      </w:r>
    </w:p>
    <w:p>
      <w:pPr>
        <w:spacing w:before="0"/>
      </w:pPr>
      <w:r>
        <w:rPr>
          <w:b w:val="0"/>
        </w:rPr>
        <w:t>• Edwin Lutyens and Herbert Baker were both English architects and friends.</w:t>
      </w:r>
    </w:p>
    <w:p>
      <w:pPr>
        <w:spacing w:before="0"/>
      </w:pPr>
      <w:r>
        <w:rPr>
          <w:b w:val="0"/>
        </w:rPr>
        <w:t>• New Delhi, after completion, was inaugurated in the year 1931 by Viceroy Lord Irwin.</w:t>
      </w:r>
    </w:p>
    <w:p>
      <w:pPr>
        <w:spacing w:before="0"/>
      </w:pPr>
      <w:r>
        <w:rPr>
          <w:b w:val="0"/>
        </w:rPr>
        <w:t>• Rashtrapati Bhawan was also designed by both these architects.</w:t>
      </w:r>
    </w:p>
    <w:p>
      <w:pPr>
        <w:spacing w:before="0"/>
      </w:pPr>
      <w:r>
        <w:rPr>
          <w:b w:val="0"/>
        </w:rPr>
        <w:t>• Chandigarh city was planned by the Swiss-born architect Le Corbusier, assisted by Maxwell Fry, Jane Drew.</w:t>
      </w:r>
    </w:p>
    <w:p>
      <w:pPr>
        <w:spacing w:before="0"/>
      </w:pPr>
      <w:r>
        <w:rPr>
          <w:b w:val="0"/>
        </w:rPr>
        <w:t>• The old inscriptions of Ratanpur, Rajim, and Khallari refer to the reign of Kalchuri kings. It is believed that the King Ramachandra of this dynasty established the city of Raipur and subsequently made it the capital of his kingdom.</w:t>
      </w:r>
    </w:p>
    <w:p>
      <w:pPr>
        <w:spacing w:before="0"/>
      </w:pPr>
      <w:r>
        <w:rPr>
          <w:b w:val="0"/>
        </w:rPr>
        <w:t>• Emperor Akbar founded the city in by the name of “ILLAHABAS” which later became ALLAHABAD meant “The City of Allaha” impressed with the strategic importance of the SANGAM in 1575 AD.</w:t>
      </w:r>
    </w:p>
    <w:p>
      <w:pPr>
        <w:spacing w:before="0"/>
      </w:pPr>
      <w:r>
        <w:rPr>
          <w:b w:val="0"/>
        </w:rPr>
      </w:r>
    </w:p>
    <w:p>
      <w:pPr>
        <w:spacing w:after="100" w:line="360" w:lineRule="auto" w:before="0"/>
      </w:pPr>
      <w:r>
        <w:rPr>
          <w:b w:val="0"/>
        </w:rPr>
        <w:t>15. Rulers of mahajanapadas in ancient India collected a tax called ‘Bhaga’ from the _____ in their region.</w:t>
      </w:r>
    </w:p>
    <w:p>
      <w:pPr>
        <w:spacing w:before="0"/>
      </w:pPr>
      <w:r>
        <w:rPr>
          <w:b w:val="0"/>
        </w:rPr>
      </w:r>
    </w:p>
    <w:p>
      <w:pPr>
        <w:spacing w:after="100" w:before="0"/>
      </w:pPr>
      <w:r>
        <w:rPr>
          <w:b w:val="0"/>
        </w:rPr>
        <w:t>A. farmers</w:t>
      </w:r>
    </w:p>
    <w:p>
      <w:pPr>
        <w:spacing w:after="100" w:before="0"/>
      </w:pPr>
      <w:r>
        <w:rPr>
          <w:b w:val="0"/>
        </w:rPr>
        <w:t>B. herders</w:t>
      </w:r>
    </w:p>
    <w:p>
      <w:pPr>
        <w:spacing w:after="100" w:before="0"/>
      </w:pPr>
      <w:r>
        <w:rPr>
          <w:b w:val="0"/>
        </w:rPr>
        <w:t>C. crafts persons</w:t>
      </w:r>
    </w:p>
    <w:p>
      <w:pPr>
        <w:spacing w:after="100" w:before="0"/>
      </w:pPr>
      <w:r>
        <w:rPr>
          <w:b w:val="0"/>
        </w:rPr>
        <w:t>D. hunters and gatherers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Farmers. Key Points</w:t>
      </w:r>
    </w:p>
    <w:p>
      <w:pPr>
        <w:spacing w:before="0"/>
      </w:pPr>
      <w:r>
        <w:rPr>
          <w:b w:val="0"/>
        </w:rPr>
        <w:t>• Rulers of mahajanapadas in ancient India collected a tax called ‘Bhaga’ from the Farmers in their region.</w:t>
      </w:r>
    </w:p>
    <w:p>
      <w:pPr>
        <w:spacing w:before="0"/>
      </w:pPr>
      <w:r>
        <w:rPr>
          <w:b w:val="0"/>
        </w:rPr>
        <w:t>• Mahajanapadas: As the rulers of the Mahajanapadas were building huge forts, maintaining big armies, they needed more resources.</w:t>
      </w:r>
    </w:p>
    <w:p>
      <w:pPr>
        <w:spacing w:before="0"/>
      </w:pPr>
      <w:r>
        <w:rPr>
          <w:b w:val="0"/>
        </w:rPr>
        <w:t>• And they needed officials to collect these. So, instead of depending on occasional gifts brought by people, as in the case of the Raja of the Janapadas, they started collecting regular taxes.</w:t>
      </w:r>
    </w:p>
    <w:p>
      <w:pPr>
        <w:spacing w:before="0"/>
      </w:pPr>
      <w:r>
        <w:rPr>
          <w:b w:val="0"/>
        </w:rPr>
        <w:t>• Taxes on crops were the most important.</w:t>
      </w:r>
    </w:p>
    <w:p>
      <w:pPr>
        <w:spacing w:before="0"/>
      </w:pPr>
      <w:r>
        <w:rPr>
          <w:b w:val="0"/>
        </w:rPr>
        <w:t>• This was because agriculture was the main occupation at that time. Usually, the tax was fixed at 1/6th of what was produced.</w:t>
      </w:r>
    </w:p>
    <w:p>
      <w:pPr>
        <w:spacing w:before="0"/>
      </w:pPr>
      <w:r>
        <w:rPr>
          <w:b w:val="0"/>
        </w:rPr>
        <w:t>• This was known as bhaga or a share.</w:t>
      </w:r>
    </w:p>
    <w:p>
      <w:pPr>
        <w:spacing w:before="0"/>
      </w:pPr>
      <w:r>
        <w:rPr>
          <w:b w:val="0"/>
        </w:rPr>
        <w:t>• There were taxes on craftspersons as well. These could have been in the form of labour.</w:t>
      </w:r>
    </w:p>
    <w:p>
      <w:pPr>
        <w:spacing w:before="0"/>
      </w:pPr>
      <w:r>
        <w:rPr>
          <w:b w:val="0"/>
        </w:rPr>
        <w:t>• For example, a weaver or a smith may have had to work for a day every month for the king.</w:t>
      </w:r>
    </w:p>
    <w:p>
      <w:pPr>
        <w:spacing w:before="0"/>
      </w:pPr>
      <w:r>
        <w:rPr>
          <w:b w:val="0"/>
        </w:rPr>
        <w:t>• Herders were also expected to pay taxes in the form of animals and animal products.</w:t>
      </w:r>
    </w:p>
    <w:p>
      <w:pPr>
        <w:spacing w:before="0"/>
      </w:pPr>
      <w:r>
        <w:rPr>
          <w:b w:val="0"/>
        </w:rPr>
        <w:t>• There were also taxes on goods that were bought and sold, through trade. And hunters and gatherers also had to provide forest produce to the raja.</w:t>
      </w:r>
    </w:p>
    <w:p>
      <w:pPr>
        <w:spacing w:before="0"/>
      </w:pPr>
      <w:r>
        <w:rPr>
          <w:b w:val="0"/>
        </w:rPr>
      </w:r>
    </w:p>
    <w:p>
      <w:pPr>
        <w:spacing w:after="100" w:line="360" w:lineRule="auto" w:before="0"/>
      </w:pPr>
      <w:r>
        <w:rPr>
          <w:b w:val="0"/>
        </w:rPr>
        <w:t>16. Radio broadcasting started in India in 1923 by the _______.</w:t>
      </w:r>
    </w:p>
    <w:p>
      <w:pPr>
        <w:spacing w:before="0"/>
      </w:pPr>
      <w:r>
        <w:rPr>
          <w:b w:val="0"/>
        </w:rPr>
      </w:r>
    </w:p>
    <w:p>
      <w:pPr>
        <w:spacing w:after="100" w:before="0"/>
      </w:pPr>
      <w:r>
        <w:rPr>
          <w:b w:val="0"/>
        </w:rPr>
        <w:t>A. Radio Club of Bombay</w:t>
      </w:r>
    </w:p>
    <w:p>
      <w:pPr>
        <w:spacing w:after="100" w:before="0"/>
      </w:pPr>
      <w:r>
        <w:rPr>
          <w:b w:val="0"/>
        </w:rPr>
        <w:t>B. Lions Club of Bombay</w:t>
      </w:r>
    </w:p>
    <w:p>
      <w:pPr>
        <w:spacing w:after="100" w:before="0"/>
      </w:pPr>
      <w:r>
        <w:rPr>
          <w:b w:val="0"/>
        </w:rPr>
        <w:t>C. Rotary Club of Bombay</w:t>
      </w:r>
    </w:p>
    <w:p>
      <w:pPr>
        <w:spacing w:after="100" w:before="0"/>
      </w:pPr>
      <w:r>
        <w:rPr>
          <w:b w:val="0"/>
        </w:rPr>
        <w:t>D. Rotaract Club Of Bombay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Radio broadcasting in India began in 1923 by the Radio Club of Bombay. The club, located in Mumbai's Colaba neighborhood, offers recreational facilities including sports, gym, billiards, and library. Lions Club of Bombay and Rotary Club of Bombay are known for their philanthropic and service activities respectively. Rotaract Club of Bombay is affiliated with Rotary International and focuses on youth-based community service.</w:t>
      </w:r>
    </w:p>
    <w:p>
      <w:pPr>
        <w:spacing w:before="0"/>
      </w:pPr>
      <w:r>
        <w:rPr>
          <w:b w:val="0"/>
        </w:rPr>
      </w:r>
    </w:p>
    <w:p>
      <w:pPr>
        <w:spacing w:after="100" w:line="360" w:lineRule="auto" w:before="0"/>
      </w:pPr>
      <w:r>
        <w:rPr>
          <w:b w:val="0"/>
        </w:rPr>
        <w:t>17. Who ruled Mysore under a subsidiary alliance with the British after the defeat of Tipu Sultan at the Battle of Seringapatam?</w:t>
      </w:r>
    </w:p>
    <w:p>
      <w:pPr>
        <w:spacing w:before="0"/>
      </w:pPr>
      <w:r>
        <w:rPr>
          <w:b w:val="0"/>
        </w:rPr>
      </w:r>
    </w:p>
    <w:p>
      <w:pPr>
        <w:spacing w:after="100" w:before="0"/>
      </w:pPr>
      <w:r>
        <w:rPr>
          <w:b w:val="0"/>
        </w:rPr>
        <w:t>A. Kadambas</w:t>
      </w:r>
    </w:p>
    <w:p>
      <w:pPr>
        <w:spacing w:after="100" w:before="0"/>
      </w:pPr>
      <w:r>
        <w:rPr>
          <w:b w:val="0"/>
        </w:rPr>
        <w:t>B. Gangas</w:t>
      </w:r>
    </w:p>
    <w:p>
      <w:pPr>
        <w:spacing w:after="100" w:before="0"/>
      </w:pPr>
      <w:r>
        <w:rPr>
          <w:b w:val="0"/>
        </w:rPr>
        <w:t>C. Wodeyar</w:t>
      </w:r>
    </w:p>
    <w:p>
      <w:pPr>
        <w:spacing w:after="100" w:before="0"/>
      </w:pPr>
      <w:r>
        <w:rPr>
          <w:b w:val="0"/>
        </w:rPr>
        <w:t>D. Pandyans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Wodeyars ruled Mysore under a subsidiary alliance with the British after the defeat of Tipu Sultan at the Battle of Seringapatam.</w:t>
      </w:r>
    </w:p>
    <w:p>
      <w:pPr>
        <w:spacing w:before="0"/>
      </w:pPr>
      <w:r>
        <w:rPr>
          <w:b w:val="0"/>
        </w:rPr>
        <w:t>• The Wodeyar dynasty ruled Mysore from 1399-1947.</w:t>
      </w:r>
    </w:p>
    <w:p>
      <w:pPr>
        <w:spacing w:before="0"/>
      </w:pPr>
      <w:r>
        <w:rPr>
          <w:b w:val="0"/>
        </w:rPr>
        <w:t>• It is believed to be the only Indian royal family that ruled for more than 500 years over the kingdom.</w:t>
      </w:r>
    </w:p>
    <w:p>
      <w:pPr>
        <w:spacing w:before="0"/>
      </w:pPr>
      <w:r>
        <w:rPr>
          <w:b w:val="0"/>
        </w:rPr>
        <w:t>• The Battle of Seringapatam was held took place between April-May 1799.</w:t>
      </w:r>
    </w:p>
    <w:p>
      <w:pPr>
        <w:spacing w:before="0"/>
      </w:pPr>
      <w:r>
        <w:rPr>
          <w:b w:val="0"/>
        </w:rPr>
        <w:t>• Tipu Sultan was killed in the war.</w:t>
      </w:r>
    </w:p>
    <w:p>
      <w:pPr>
        <w:spacing w:before="0"/>
      </w:pPr>
      <w:r>
        <w:rPr>
          <w:b w:val="0"/>
        </w:rPr>
      </w:r>
    </w:p>
    <w:p>
      <w:pPr>
        <w:spacing w:after="100" w:line="360" w:lineRule="auto" w:before="0"/>
      </w:pPr>
      <w:r>
        <w:rPr>
          <w:b w:val="0"/>
        </w:rPr>
        <w:t>18. After the revolt of 1857, which of the following changes were NOT introduced by the British Government in India?</w:t>
      </w:r>
    </w:p>
    <w:p>
      <w:pPr>
        <w:spacing w:before="0"/>
      </w:pPr>
      <w:r>
        <w:rPr>
          <w:b w:val="0"/>
        </w:rPr>
      </w:r>
    </w:p>
    <w:p>
      <w:pPr>
        <w:spacing w:after="100" w:before="0"/>
      </w:pPr>
      <w:r>
        <w:rPr>
          <w:b w:val="0"/>
        </w:rPr>
        <w:t>A. Governor General of India became Viceroy of India</w:t>
      </w:r>
    </w:p>
    <w:p>
      <w:pPr>
        <w:spacing w:after="100" w:before="0"/>
      </w:pPr>
      <w:r>
        <w:rPr>
          <w:b w:val="0"/>
        </w:rPr>
        <w:t>B. Secretary of State for India was appointed</w:t>
      </w:r>
    </w:p>
    <w:p>
      <w:pPr>
        <w:spacing w:after="100" w:before="0"/>
      </w:pPr>
      <w:r>
        <w:rPr>
          <w:b w:val="0"/>
        </w:rPr>
        <w:t>C. Powers of East India Company was transferred to British Crown</w:t>
      </w:r>
    </w:p>
    <w:p>
      <w:pPr>
        <w:spacing w:after="100" w:before="0"/>
      </w:pPr>
      <w:r>
        <w:rPr>
          <w:b w:val="0"/>
        </w:rPr>
        <w:t>D. Proportion of India Soldiers in the British army were increased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revolt of 1857 was a big jolt to the authority of East India Company in India and also a shock to the Crown in England. Hence, Her Majesty's government in England enacted the Government of India Act, 1858 to improve administration in India and thus this act came to be known as the act of good government in India. This act made certain changes like: The administration of territories in India was taken over the Cabinet in Britain from the Company. This was announced in Darbar at Allahabad on 1st November 1858 and is known as Queen's Proclamation.</w:t>
      </w:r>
    </w:p>
    <w:p>
      <w:pPr>
        <w:spacing w:before="0"/>
      </w:pPr>
      <w:r>
        <w:rPr>
          <w:b w:val="0"/>
        </w:rPr>
        <w:t>• To reduce the future possibilities of revolt in the military, the number of Europeans was increased and that of Indians were decreased.</w:t>
      </w:r>
    </w:p>
    <w:p>
      <w:pPr>
        <w:spacing w:before="0"/>
      </w:pPr>
      <w:r>
        <w:rPr>
          <w:b w:val="0"/>
        </w:rPr>
        <w:t>• The post of the governor-general of India was made as to the viceroy of India and he was to be the representative of Queen in India. Lord Canning became the first viceroy of India.</w:t>
      </w:r>
    </w:p>
    <w:p>
      <w:pPr>
        <w:spacing w:before="0"/>
      </w:pPr>
      <w:r>
        <w:rPr>
          <w:b w:val="0"/>
        </w:rPr>
        <w:t>• Viceroy was provided with an executive council of 4 members to assist him in the discharge of his duties.</w:t>
      </w:r>
    </w:p>
    <w:p>
      <w:pPr>
        <w:spacing w:before="0"/>
      </w:pPr>
      <w:r>
        <w:rPr>
          <w:b w:val="0"/>
        </w:rPr>
        <w:t>• A secretary of state was appointed in London from the existing cabinet who was the in-charge of Indian affairs.</w:t>
      </w:r>
    </w:p>
    <w:p>
      <w:pPr>
        <w:spacing w:before="0"/>
      </w:pPr>
      <w:r>
        <w:rPr>
          <w:b w:val="0"/>
        </w:rPr>
      </w:r>
    </w:p>
    <w:p>
      <w:pPr>
        <w:spacing w:after="100" w:line="360" w:lineRule="auto" w:before="0"/>
      </w:pPr>
      <w:r>
        <w:rPr>
          <w:b w:val="0"/>
        </w:rPr>
        <w:t>19. Who among the following was NOT a minister of Cabinet Mission Plan, 1946?</w:t>
      </w:r>
    </w:p>
    <w:p>
      <w:pPr>
        <w:spacing w:before="0"/>
      </w:pPr>
      <w:r>
        <w:rPr>
          <w:b w:val="0"/>
        </w:rPr>
      </w:r>
    </w:p>
    <w:p>
      <w:pPr>
        <w:spacing w:after="100" w:before="0"/>
      </w:pPr>
      <w:r>
        <w:rPr>
          <w:b w:val="0"/>
        </w:rPr>
        <w:t>A. Sir Stafford Cripps</w:t>
      </w:r>
    </w:p>
    <w:p>
      <w:pPr>
        <w:spacing w:after="100" w:before="0"/>
      </w:pPr>
      <w:r>
        <w:rPr>
          <w:b w:val="0"/>
        </w:rPr>
        <w:t>B. Lord Wavell</w:t>
      </w:r>
    </w:p>
    <w:p>
      <w:pPr>
        <w:spacing w:after="100" w:before="0"/>
      </w:pPr>
      <w:r>
        <w:rPr>
          <w:b w:val="0"/>
        </w:rPr>
        <w:t>C. Alexander</w:t>
      </w:r>
    </w:p>
    <w:p>
      <w:pPr>
        <w:spacing w:after="100" w:before="0"/>
      </w:pPr>
      <w:r>
        <w:rPr>
          <w:b w:val="0"/>
        </w:rPr>
        <w:t>D. Sir Pethick Lawrence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the end of the Second World War, the British rulers were in favor of granting freedom to India. Key Proposals of the Cabinet Mission Plan:</w:t>
      </w:r>
    </w:p>
    <w:p>
      <w:pPr>
        <w:spacing w:before="0"/>
      </w:pPr>
      <w:r>
        <w:rPr>
          <w:b w:val="0"/>
        </w:rPr>
        <w:t>• In the British Parliament, British Prime Minister Attlee clarified the British policy regarding India. According to it, the right of Indian people to draft their own Constitution was recognized.</w:t>
      </w:r>
    </w:p>
    <w:p>
      <w:pPr>
        <w:spacing w:before="0"/>
      </w:pPr>
      <w:r>
        <w:rPr>
          <w:b w:val="0"/>
        </w:rPr>
        <w:t>• The three-member mission visited India between March and June 1946. The delegation of British ministers included Lord Pethick-Lawrence, Sir Stafford Cripps and Mr. A.V. Alexander.</w:t>
      </w:r>
    </w:p>
    <w:p>
      <w:pPr>
        <w:spacing w:before="0"/>
      </w:pPr>
      <w:r>
        <w:rPr>
          <w:b w:val="0"/>
        </w:rPr>
        <w:t>• Rejected the demand for a sovereign Pakistan.</w:t>
      </w:r>
    </w:p>
    <w:p>
      <w:pPr>
        <w:spacing w:before="0"/>
      </w:pPr>
      <w:r>
        <w:rPr>
          <w:b w:val="0"/>
        </w:rPr>
        <w:t>• Grouping of existing assemblies into 3 sections A, B, C.</w:t>
      </w:r>
    </w:p>
    <w:p>
      <w:pPr>
        <w:spacing w:before="0"/>
      </w:pPr>
      <w:r>
        <w:rPr>
          <w:b w:val="0"/>
        </w:rPr>
        <w:t>• Provincial autonomy and residual powers.</w:t>
      </w:r>
    </w:p>
    <w:p>
      <w:pPr>
        <w:spacing w:before="0"/>
      </w:pPr>
      <w:r>
        <w:rPr>
          <w:b w:val="0"/>
        </w:rPr>
        <w:t>• Three-tier executive and legislature at the province, princely states, and union level.</w:t>
      </w:r>
    </w:p>
    <w:p>
      <w:pPr>
        <w:spacing w:before="0"/>
      </w:pPr>
      <w:r>
        <w:rPr>
          <w:b w:val="0"/>
        </w:rPr>
        <w:t>• Union government will be in charge only of defense, foreign affairs, and communications.</w:t>
      </w:r>
    </w:p>
    <w:p>
      <w:pPr>
        <w:spacing w:before="0"/>
      </w:pPr>
      <w:r>
        <w:rPr>
          <w:b w:val="0"/>
        </w:rPr>
      </w:r>
    </w:p>
    <w:p>
      <w:pPr>
        <w:spacing w:after="100" w:line="360" w:lineRule="auto" w:before="0"/>
      </w:pPr>
      <w:r>
        <w:rPr>
          <w:b w:val="0"/>
        </w:rPr>
        <w:t>20. Who among the following founded the Depressed Classes Association, in 1930?</w:t>
      </w:r>
    </w:p>
    <w:p>
      <w:pPr>
        <w:spacing w:before="0"/>
      </w:pPr>
      <w:r>
        <w:rPr>
          <w:b w:val="0"/>
        </w:rPr>
      </w:r>
    </w:p>
    <w:p>
      <w:pPr>
        <w:spacing w:after="100" w:before="0"/>
      </w:pPr>
      <w:r>
        <w:rPr>
          <w:b w:val="0"/>
        </w:rPr>
        <w:t>A. Swami Sahajanand Saraswati</w:t>
      </w:r>
    </w:p>
    <w:p>
      <w:pPr>
        <w:spacing w:after="100" w:before="0"/>
      </w:pPr>
      <w:r>
        <w:rPr>
          <w:b w:val="0"/>
        </w:rPr>
        <w:t>B. Mahatma Gandhi</w:t>
      </w:r>
    </w:p>
    <w:p>
      <w:pPr>
        <w:spacing w:after="100" w:before="0"/>
      </w:pPr>
      <w:r>
        <w:rPr>
          <w:b w:val="0"/>
        </w:rPr>
        <w:t>C. Dr. BR Ambedkar</w:t>
      </w:r>
    </w:p>
    <w:p>
      <w:pPr>
        <w:spacing w:after="100" w:before="0"/>
      </w:pPr>
      <w:r>
        <w:rPr>
          <w:b w:val="0"/>
        </w:rPr>
        <w:t>D. Jayaprakash Narayan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B.R. Ambedkar founded the Depressed Classes Association in August 1930 with the aim of improving the social and economic status of marginalized communities.</w:t>
      </w:r>
    </w:p>
    <w:p>
      <w:pPr>
        <w:spacing w:before="0"/>
      </w:pPr>
      <w:r>
        <w:rPr>
          <w:b w:val="0"/>
        </w:rPr>
      </w:r>
    </w:p>
    <w:p>
      <w:pPr>
        <w:spacing w:after="100" w:line="360" w:lineRule="auto" w:before="0"/>
      </w:pPr>
      <w:r>
        <w:rPr>
          <w:b w:val="0"/>
        </w:rPr>
        <w:t>21. Which of the following newspaper was NOT launched by Lala Lajpat Rai?</w:t>
      </w:r>
    </w:p>
    <w:p>
      <w:pPr>
        <w:spacing w:before="0"/>
      </w:pPr>
      <w:r>
        <w:rPr>
          <w:b w:val="0"/>
        </w:rPr>
      </w:r>
    </w:p>
    <w:p>
      <w:pPr>
        <w:spacing w:after="100" w:before="0"/>
      </w:pPr>
      <w:r>
        <w:rPr>
          <w:b w:val="0"/>
        </w:rPr>
        <w:t>A. Regenerator of Aryavarta</w:t>
      </w:r>
    </w:p>
    <w:p>
      <w:pPr>
        <w:spacing w:after="100" w:before="0"/>
      </w:pPr>
      <w:r>
        <w:rPr>
          <w:b w:val="0"/>
        </w:rPr>
        <w:t>B. Young India</w:t>
      </w:r>
    </w:p>
    <w:p>
      <w:pPr>
        <w:spacing w:after="100" w:before="0"/>
      </w:pPr>
      <w:r>
        <w:rPr>
          <w:b w:val="0"/>
        </w:rPr>
        <w:t>C. The People</w:t>
      </w:r>
    </w:p>
    <w:p>
      <w:pPr>
        <w:spacing w:after="100" w:before="0"/>
      </w:pPr>
      <w:r>
        <w:rPr>
          <w:b w:val="0"/>
        </w:rPr>
        <w:t>D. The Panjabee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Young India was a Weekly journal written by Mahatma Gandhi.</w:t>
      </w:r>
    </w:p>
    <w:p>
      <w:pPr>
        <w:spacing w:before="0"/>
      </w:pPr>
      <w:r>
        <w:rPr>
          <w:b w:val="0"/>
        </w:rPr>
        <w:t>• Bengal Gazette was the first English newspaper started by James Augustus Hicky.</w:t>
      </w:r>
    </w:p>
    <w:p>
      <w:pPr>
        <w:spacing w:before="0"/>
      </w:pPr>
      <w:r>
        <w:rPr>
          <w:b w:val="0"/>
        </w:rPr>
        <w:t>• Kesari and Mahratta were Marathi Newspapers published by B.G. Tilak.</w:t>
      </w:r>
    </w:p>
    <w:p>
      <w:pPr>
        <w:spacing w:before="0"/>
      </w:pPr>
      <w:r>
        <w:rPr>
          <w:b w:val="0"/>
        </w:rPr>
        <w:t>• Indian Opinion was a Newspaper published by M. K Gandhi.</w:t>
      </w:r>
    </w:p>
    <w:p>
      <w:pPr>
        <w:spacing w:before="0"/>
      </w:pPr>
      <w:r>
        <w:rPr>
          <w:b w:val="0"/>
        </w:rPr>
      </w:r>
    </w:p>
    <w:p>
      <w:pPr>
        <w:spacing w:after="100" w:line="360" w:lineRule="auto" w:before="0"/>
      </w:pPr>
      <w:r>
        <w:rPr>
          <w:b w:val="0"/>
        </w:rPr>
        <w:t>22. The Resolution of Non-Cooperation movement was confirmed in the annual session of the Indian National Congress at ___________ in December 1920.</w:t>
      </w:r>
    </w:p>
    <w:p>
      <w:pPr>
        <w:spacing w:before="0"/>
      </w:pPr>
      <w:r>
        <w:rPr>
          <w:b w:val="0"/>
        </w:rPr>
      </w:r>
    </w:p>
    <w:p>
      <w:pPr>
        <w:spacing w:after="100" w:before="0"/>
      </w:pPr>
      <w:r>
        <w:rPr>
          <w:b w:val="0"/>
        </w:rPr>
        <w:t>A. Madras</w:t>
      </w:r>
    </w:p>
    <w:p>
      <w:pPr>
        <w:spacing w:after="100" w:before="0"/>
      </w:pPr>
      <w:r>
        <w:rPr>
          <w:b w:val="0"/>
        </w:rPr>
        <w:t>B. Nagpur</w:t>
      </w:r>
    </w:p>
    <w:p>
      <w:pPr>
        <w:spacing w:after="100" w:before="0"/>
      </w:pPr>
      <w:r>
        <w:rPr>
          <w:b w:val="0"/>
        </w:rPr>
        <w:t>C. Bhopal</w:t>
      </w:r>
    </w:p>
    <w:p>
      <w:pPr>
        <w:spacing w:after="100" w:before="0"/>
      </w:pPr>
      <w:r>
        <w:rPr>
          <w:b w:val="0"/>
        </w:rPr>
        <w:t>D. Surat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 Das moved the main resolution on Non-Cooperation in the annual session of Congress in Nagpur in 1920.In Nagpur session Congress decided to have the attainment of Swaraj through peaceful and legitimate means, thus committing itself to an extra-constitutional mass struggle.</w:t>
      </w:r>
    </w:p>
    <w:p>
      <w:pPr>
        <w:spacing w:before="0"/>
      </w:pPr>
      <w:r>
        <w:rPr>
          <w:b w:val="0"/>
        </w:rPr>
      </w:r>
    </w:p>
    <w:p>
      <w:pPr>
        <w:spacing w:after="100" w:line="360" w:lineRule="auto" w:before="0"/>
      </w:pPr>
      <w:r>
        <w:rPr>
          <w:b w:val="0"/>
        </w:rPr>
        <w:t>23. Who among the following first translated the Bhagvad Gita in to English?</w:t>
      </w:r>
    </w:p>
    <w:p>
      <w:pPr>
        <w:spacing w:before="0"/>
      </w:pPr>
      <w:r>
        <w:rPr>
          <w:b w:val="0"/>
        </w:rPr>
      </w:r>
    </w:p>
    <w:p>
      <w:pPr>
        <w:spacing w:after="100" w:before="0"/>
      </w:pPr>
      <w:r>
        <w:rPr>
          <w:b w:val="0"/>
        </w:rPr>
        <w:t>A. James Prinsep</w:t>
      </w:r>
    </w:p>
    <w:p>
      <w:pPr>
        <w:spacing w:after="100" w:before="0"/>
      </w:pPr>
      <w:r>
        <w:rPr>
          <w:b w:val="0"/>
        </w:rPr>
        <w:t>B. Sir Alexander Cunningham</w:t>
      </w:r>
    </w:p>
    <w:p>
      <w:pPr>
        <w:spacing w:after="100" w:before="0"/>
      </w:pPr>
      <w:r>
        <w:rPr>
          <w:b w:val="0"/>
        </w:rPr>
        <w:t>C. Charles Wilkins</w:t>
      </w:r>
    </w:p>
    <w:p>
      <w:pPr>
        <w:spacing w:after="100" w:before="0"/>
      </w:pPr>
      <w:r>
        <w:rPr>
          <w:b w:val="0"/>
        </w:rPr>
        <w:t>D. William Jones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British Scholar Famous for James Prinsep Sir Alexander Cunningham Charles Wilkins William Jones</w:t>
      </w:r>
    </w:p>
    <w:p>
      <w:pPr>
        <w:spacing w:before="0"/>
      </w:pPr>
      <w:r>
        <w:rPr>
          <w:b w:val="0"/>
        </w:rPr>
        <w:t>• A prominent Orientalist and avid typographer Sir Charles Wilkins was a pioneer in the study of Sanskrit and he was first European to translate Bhagavad Gita into English.</w:t>
      </w:r>
    </w:p>
    <w:p>
      <w:pPr>
        <w:spacing w:before="0"/>
      </w:pPr>
      <w:r>
        <w:rPr>
          <w:b w:val="0"/>
        </w:rPr>
        <w:t>• He was fluent in Bengali and Persian and therefore appointed as a translator of Bengali and Persian into English in the Revenue Department.</w:t>
      </w:r>
    </w:p>
    <w:p>
      <w:pPr>
        <w:spacing w:before="0"/>
      </w:pPr>
      <w:r>
        <w:rPr>
          <w:b w:val="0"/>
        </w:rPr>
        <w:t>• Under the tutelage of Kalinath Bhattacharya of Benares Wilkins learnt the Sanskrit language.</w:t>
      </w:r>
    </w:p>
    <w:p>
      <w:pPr>
        <w:spacing w:before="0"/>
      </w:pPr>
      <w:r>
        <w:rPr>
          <w:b w:val="0"/>
        </w:rPr>
        <w:t>• The French version of Gita was translated by a renowned French scholar, J.P. Parraud from the English version of Charles Wilkins.</w:t>
      </w:r>
    </w:p>
    <w:p>
      <w:pPr>
        <w:spacing w:before="0"/>
      </w:pPr>
      <w:r>
        <w:rPr>
          <w:b w:val="0"/>
        </w:rPr>
        <w:t>• Founding editor of the Journal of the Asiatic Society of Bengal</w:t>
      </w:r>
    </w:p>
    <w:p>
      <w:pPr>
        <w:spacing w:before="0"/>
      </w:pPr>
      <w:r>
        <w:rPr>
          <w:b w:val="0"/>
        </w:rPr>
        <w:t>• Deciphered the Kharosthi and Brahmi scripts of ancient India.</w:t>
      </w:r>
    </w:p>
    <w:p>
      <w:pPr>
        <w:spacing w:before="0"/>
      </w:pPr>
      <w:r>
        <w:rPr>
          <w:b w:val="0"/>
        </w:rPr>
        <w:t>• In 1875 reported Harappan seal</w:t>
      </w:r>
    </w:p>
    <w:p>
      <w:pPr>
        <w:spacing w:before="0"/>
      </w:pPr>
      <w:r>
        <w:rPr>
          <w:b w:val="0"/>
        </w:rPr>
        <w:t>• Translated the Bhagavad Gita into English</w:t>
      </w:r>
    </w:p>
    <w:p>
      <w:pPr>
        <w:spacing w:before="0"/>
      </w:pPr>
      <w:r>
        <w:rPr>
          <w:b w:val="0"/>
        </w:rPr>
        <w:t>• The translation of Vishnu Sharma’s Hitopadesa</w:t>
      </w:r>
    </w:p>
    <w:p>
      <w:pPr>
        <w:spacing w:before="0"/>
      </w:pPr>
      <w:r>
        <w:rPr>
          <w:b w:val="0"/>
        </w:rPr>
        <w:t>• The Story of Shakuntala.</w:t>
      </w:r>
    </w:p>
    <w:p>
      <w:pPr>
        <w:spacing w:before="0"/>
      </w:pPr>
      <w:r>
        <w:rPr>
          <w:b w:val="0"/>
        </w:rPr>
        <w:t>• In 1784 founded Asiatic Society</w:t>
      </w:r>
    </w:p>
    <w:p>
      <w:pPr>
        <w:spacing w:before="0"/>
      </w:pPr>
      <w:r>
        <w:rPr>
          <w:b w:val="0"/>
        </w:rPr>
      </w:r>
    </w:p>
    <w:p>
      <w:pPr>
        <w:spacing w:after="100" w:line="360" w:lineRule="auto" w:before="0"/>
      </w:pPr>
      <w:r>
        <w:rPr>
          <w:b w:val="0"/>
        </w:rPr>
        <w:t>24. Who was/were the founder(s) of the Theosophical Society?</w:t>
      </w:r>
    </w:p>
    <w:p>
      <w:pPr>
        <w:spacing w:before="0"/>
      </w:pPr>
      <w:r>
        <w:rPr>
          <w:b w:val="0"/>
        </w:rPr>
      </w:r>
    </w:p>
    <w:p>
      <w:pPr>
        <w:spacing w:after="100" w:before="0"/>
      </w:pPr>
      <w:r>
        <w:rPr>
          <w:b w:val="0"/>
        </w:rPr>
        <w:t>A. H P Blavatsky and Colonel Olcott</w:t>
      </w:r>
    </w:p>
    <w:p>
      <w:pPr>
        <w:spacing w:after="100" w:before="0"/>
      </w:pPr>
      <w:r>
        <w:rPr>
          <w:b w:val="0"/>
        </w:rPr>
        <w:t>B. Madam Bhikaji Cama</w:t>
      </w:r>
    </w:p>
    <w:p>
      <w:pPr>
        <w:spacing w:after="100" w:before="0"/>
      </w:pPr>
      <w:r>
        <w:rPr>
          <w:b w:val="0"/>
        </w:rPr>
        <w:t>C. Annie Besant</w:t>
      </w:r>
    </w:p>
    <w:p>
      <w:pPr>
        <w:spacing w:after="100" w:before="0"/>
      </w:pPr>
      <w:r>
        <w:rPr>
          <w:b w:val="0"/>
        </w:rPr>
        <w:t>D. Charles W Leadbeater and Emily Lutyens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 P Blavatsky and Colonel Olcott. Key Points Additional Information</w:t>
      </w:r>
    </w:p>
    <w:p>
      <w:pPr>
        <w:spacing w:before="0"/>
      </w:pPr>
      <w:r>
        <w:rPr>
          <w:b w:val="0"/>
        </w:rPr>
        <w:t>• The Theosophical Society was formally established on November 17, 1875.</w:t>
      </w:r>
    </w:p>
    <w:p>
      <w:pPr>
        <w:spacing w:before="0"/>
      </w:pPr>
      <w:r>
        <w:rPr>
          <w:b w:val="0"/>
        </w:rPr>
        <w:t>• In New York City, New York, by Helena Petrovna Blavatsky, Colonel Henry Steel Olcott, William Quan Judge, and other individuals.</w:t>
      </w:r>
    </w:p>
    <w:p>
      <w:pPr>
        <w:spacing w:before="0"/>
      </w:pPr>
      <w:r>
        <w:rPr>
          <w:b w:val="0"/>
        </w:rPr>
        <w:t>• In a few years, Olcott and Blavatsky established the International Headquarters at Adyar in Madras (currently Chennai).</w:t>
      </w:r>
    </w:p>
    <w:p>
      <w:pPr>
        <w:spacing w:before="0"/>
      </w:pPr>
      <w:r>
        <w:rPr>
          <w:b w:val="0"/>
        </w:rPr>
        <w:t>• They did so because they thought that spreading the theosophical movement in India was a good idea.</w:t>
      </w:r>
    </w:p>
    <w:p>
      <w:pPr>
        <w:spacing w:before="0"/>
      </w:pPr>
      <w:r>
        <w:rPr>
          <w:b w:val="0"/>
        </w:rPr>
        <w:t>• Theosophical society played a significant role in the Indian Renaissance.</w:t>
      </w:r>
    </w:p>
    <w:p>
      <w:pPr>
        <w:spacing w:before="0"/>
      </w:pPr>
      <w:r>
        <w:rPr>
          <w:b w:val="0"/>
        </w:rPr>
        <w:t>• It emphasized the depth of Indian religious concepts in the Western world.</w:t>
      </w:r>
    </w:p>
    <w:p>
      <w:pPr>
        <w:spacing w:before="0"/>
      </w:pPr>
      <w:r>
        <w:rPr>
          <w:b w:val="0"/>
        </w:rPr>
        <w:t>• It brought back to life a number of philosophical, occult, religious, and other texts.</w:t>
      </w:r>
    </w:p>
    <w:p>
      <w:pPr>
        <w:spacing w:before="0"/>
      </w:pPr>
      <w:r>
        <w:rPr>
          <w:b w:val="0"/>
        </w:rPr>
        <w:t>• India’s political and social awakening was greatly aided by its contributions to women’s empowerment and education.</w:t>
      </w:r>
    </w:p>
    <w:p>
      <w:pPr>
        <w:spacing w:before="0"/>
      </w:pPr>
      <w:r>
        <w:rPr>
          <w:b w:val="0"/>
        </w:rPr>
        <w:t>• Madam Bhikaji Cama - Bhikaji Rustom Cama, also known as Madam Cama, was a stalwart of the Indian freedom struggle.</w:t>
      </w:r>
    </w:p>
    <w:p>
      <w:pPr>
        <w:spacing w:before="0"/>
      </w:pPr>
      <w:r>
        <w:rPr>
          <w:b w:val="0"/>
        </w:rPr>
        <w:t>• She was born on September 24, 1861, to Sorabji Framji Patel and Jaijibai Sorabai Patel.</w:t>
      </w:r>
    </w:p>
    <w:p>
      <w:pPr>
        <w:spacing w:before="0"/>
      </w:pPr>
      <w:r>
        <w:rPr>
          <w:b w:val="0"/>
        </w:rPr>
        <w:t>• She penned, published, and distributed revolutionary works such as ‘Bande Mataram’ and ‘Madan’s Talwar’.</w:t>
      </w:r>
    </w:p>
    <w:p>
      <w:pPr>
        <w:spacing w:before="0"/>
      </w:pPr>
      <w:r>
        <w:rPr>
          <w:b w:val="0"/>
        </w:rPr>
        <w:t>• She was an active member of the Indian freedom movement.</w:t>
      </w:r>
    </w:p>
    <w:p>
      <w:pPr>
        <w:spacing w:before="0"/>
      </w:pPr>
      <w:r>
        <w:rPr>
          <w:b w:val="0"/>
        </w:rPr>
        <w:t>• She propagated the cause of Swaraj among the Indian community in England. In 1907, Madam Cama became the first person to hoist the Indian flag in Germany.</w:t>
      </w:r>
    </w:p>
    <w:p>
      <w:pPr>
        <w:spacing w:before="0"/>
      </w:pPr>
      <w:r>
        <w:rPr>
          <w:b w:val="0"/>
        </w:rPr>
        <w:t>• The flag was designed by Bhikaiji Cama and fellow activist Vinayak Damodar Savarkar.</w:t>
      </w:r>
    </w:p>
    <w:p>
      <w:pPr>
        <w:spacing w:before="0"/>
      </w:pPr>
      <w:r>
        <w:rPr>
          <w:b w:val="0"/>
        </w:rPr>
        <w:t>• Bhikaiji Cama moved to Paris where she founded the Paris Indian Society. Munchershah Burjorji Godrej and S.R. Rana were the co-founders of this society.</w:t>
      </w:r>
    </w:p>
    <w:p>
      <w:pPr>
        <w:spacing w:before="0"/>
      </w:pPr>
      <w:r>
        <w:rPr>
          <w:b w:val="0"/>
        </w:rPr>
        <w:t>• Annie Besant - She became head of the Theosophy Society, and later on, in 1916,</w:t>
      </w:r>
    </w:p>
    <w:p>
      <w:pPr>
        <w:spacing w:before="0"/>
      </w:pPr>
      <w:r>
        <w:rPr>
          <w:b w:val="0"/>
        </w:rPr>
        <w:t>• She established the Indian Home Rule League and also became the president of India's National Congress.</w:t>
      </w:r>
    </w:p>
    <w:p>
      <w:pPr>
        <w:spacing w:before="0"/>
      </w:pPr>
      <w:r>
        <w:rPr>
          <w:b w:val="0"/>
        </w:rPr>
      </w:r>
    </w:p>
    <w:p>
      <w:pPr>
        <w:spacing w:after="100" w:line="360" w:lineRule="auto" w:before="0"/>
      </w:pPr>
      <w:r>
        <w:rPr>
          <w:b w:val="0"/>
        </w:rPr>
        <w:t>25. Who among the following was called as ‘Ajatshatru’ by Gandhiji?</w:t>
      </w:r>
    </w:p>
    <w:p>
      <w:pPr>
        <w:spacing w:before="0"/>
      </w:pPr>
      <w:r>
        <w:rPr>
          <w:b w:val="0"/>
        </w:rPr>
      </w:r>
    </w:p>
    <w:p>
      <w:pPr>
        <w:spacing w:after="100" w:before="0"/>
      </w:pPr>
      <w:r>
        <w:rPr>
          <w:b w:val="0"/>
        </w:rPr>
        <w:t>A. Bal Gangadhar Tilak</w:t>
      </w:r>
    </w:p>
    <w:p>
      <w:pPr>
        <w:spacing w:after="100" w:before="0"/>
      </w:pPr>
      <w:r>
        <w:rPr>
          <w:b w:val="0"/>
        </w:rPr>
        <w:t>B. Bhagat Singh</w:t>
      </w:r>
    </w:p>
    <w:p>
      <w:pPr>
        <w:spacing w:after="100" w:before="0"/>
      </w:pPr>
      <w:r>
        <w:rPr>
          <w:b w:val="0"/>
        </w:rPr>
        <w:t>C. Lala Lajpat Rai</w:t>
      </w:r>
    </w:p>
    <w:p>
      <w:pPr>
        <w:spacing w:after="100" w:before="0"/>
      </w:pPr>
      <w:r>
        <w:rPr>
          <w:b w:val="0"/>
        </w:rPr>
        <w:t>D. Dr. Rajendra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Gandhiji called Dr. Rajendra Prasad as 'Ajatshatru - one who had no enemies'. Personality Life/role in the freedom struggle Bal Gangadhar Tilak Bhagat Singh Lala Lajpat Rai Dr. Rajendra Prasad</w:t>
      </w:r>
    </w:p>
    <w:p>
      <w:pPr>
        <w:spacing w:before="0"/>
      </w:pPr>
      <w:r>
        <w:rPr>
          <w:b w:val="0"/>
        </w:rPr>
        <w:t>• Founded All India Home Rule League in 1916 at Belgaum.</w:t>
      </w:r>
    </w:p>
    <w:p>
      <w:pPr>
        <w:spacing w:before="0"/>
      </w:pPr>
      <w:r>
        <w:rPr>
          <w:b w:val="0"/>
        </w:rPr>
        <w:t>• The British colonial authorities called him "The father of the Indian unrest" because of the frequent demands of Swaraj.</w:t>
      </w:r>
    </w:p>
    <w:p>
      <w:pPr>
        <w:spacing w:before="0"/>
      </w:pPr>
      <w:r>
        <w:rPr>
          <w:b w:val="0"/>
        </w:rPr>
        <w:t>• Bal Gangadhar Tilak gave a slogan 'Freedom is our birthright and we must have it.</w:t>
      </w:r>
    </w:p>
    <w:p>
      <w:pPr>
        <w:spacing w:before="0"/>
      </w:pPr>
      <w:r>
        <w:rPr>
          <w:b w:val="0"/>
        </w:rPr>
        <w:t>• Joined INC in 1891.</w:t>
      </w:r>
    </w:p>
    <w:p>
      <w:pPr>
        <w:spacing w:before="0"/>
      </w:pPr>
      <w:r>
        <w:rPr>
          <w:b w:val="0"/>
        </w:rPr>
        <w:t>• First congress leader to go to prison.</w:t>
      </w:r>
    </w:p>
    <w:p>
      <w:pPr>
        <w:spacing w:before="0"/>
      </w:pPr>
      <w:r>
        <w:rPr>
          <w:b w:val="0"/>
        </w:rPr>
        <w:t>• Founded 'Kesari' and 'Mahratta' newspapers.</w:t>
      </w:r>
    </w:p>
    <w:p>
      <w:pPr>
        <w:spacing w:before="0"/>
      </w:pPr>
      <w:r>
        <w:rPr>
          <w:b w:val="0"/>
        </w:rPr>
        <w:t>• Books: Gita Rahasya.</w:t>
      </w:r>
    </w:p>
    <w:p>
      <w:pPr>
        <w:spacing w:before="0"/>
      </w:pPr>
      <w:r>
        <w:rPr>
          <w:b w:val="0"/>
        </w:rPr>
        <w:t>• The Arctic Home of Vedas.</w:t>
      </w:r>
    </w:p>
    <w:p>
      <w:pPr>
        <w:spacing w:before="0"/>
      </w:pPr>
      <w:r>
        <w:rPr>
          <w:b w:val="0"/>
        </w:rPr>
        <w:t>• Born in 1907 at Banga.</w:t>
      </w:r>
    </w:p>
    <w:p>
      <w:pPr>
        <w:spacing w:before="0"/>
      </w:pPr>
      <w:r>
        <w:rPr>
          <w:b w:val="0"/>
        </w:rPr>
        <w:t>• Founded Naujawan Bharat Sabha in March 1926.</w:t>
      </w:r>
    </w:p>
    <w:p>
      <w:pPr>
        <w:spacing w:before="0"/>
      </w:pPr>
      <w:r>
        <w:rPr>
          <w:b w:val="0"/>
        </w:rPr>
        <w:t>• Shot John Saunders in1928 (mistook him for James Scott whom he considered responsible for Lajpat Rai's death).</w:t>
      </w:r>
    </w:p>
    <w:p>
      <w:pPr>
        <w:spacing w:before="0"/>
      </w:pPr>
      <w:r>
        <w:rPr>
          <w:b w:val="0"/>
        </w:rPr>
        <w:t>• Threw two bombs in the assembly in April 1929.</w:t>
      </w:r>
    </w:p>
    <w:p>
      <w:pPr>
        <w:spacing w:before="0"/>
      </w:pPr>
      <w:r>
        <w:rPr>
          <w:b w:val="0"/>
        </w:rPr>
        <w:t>• Was executed on March 23, 1931, along with Rajguru and Sukhdev.</w:t>
      </w:r>
    </w:p>
    <w:p>
      <w:pPr>
        <w:spacing w:before="0"/>
      </w:pPr>
      <w:r>
        <w:rPr>
          <w:b w:val="0"/>
        </w:rPr>
        <w:t>• Wrote an essay "Why I am an Atheist".</w:t>
      </w:r>
    </w:p>
    <w:p>
      <w:pPr>
        <w:spacing w:before="0"/>
      </w:pPr>
      <w:r>
        <w:rPr>
          <w:b w:val="0"/>
        </w:rPr>
        <w:t>• Known as Punjab Kesari.</w:t>
      </w:r>
    </w:p>
    <w:p>
      <w:pPr>
        <w:spacing w:before="0"/>
      </w:pPr>
      <w:r>
        <w:rPr>
          <w:b w:val="0"/>
        </w:rPr>
        <w:t>• Joined Arya Samaj.</w:t>
      </w:r>
    </w:p>
    <w:p>
      <w:pPr>
        <w:spacing w:before="0"/>
      </w:pPr>
      <w:r>
        <w:rPr>
          <w:b w:val="0"/>
        </w:rPr>
        <w:t>• Presided Calcutta Session of INC in1920.</w:t>
      </w:r>
    </w:p>
    <w:p>
      <w:pPr>
        <w:spacing w:before="0"/>
      </w:pPr>
      <w:r>
        <w:rPr>
          <w:b w:val="0"/>
        </w:rPr>
        <w:t>• Founded Servants of People Society in 1921.</w:t>
      </w:r>
    </w:p>
    <w:p>
      <w:pPr>
        <w:spacing w:before="0"/>
      </w:pPr>
      <w:r>
        <w:rPr>
          <w:b w:val="0"/>
        </w:rPr>
        <w:t>• Died in 1928 from the injuries he got during lathi-charge in protest against Simon Commission.</w:t>
      </w:r>
    </w:p>
    <w:p>
      <w:pPr>
        <w:spacing w:before="0"/>
      </w:pPr>
      <w:r>
        <w:rPr>
          <w:b w:val="0"/>
        </w:rPr>
        <w:t>• Born in 1884 in Bengal Presidency.</w:t>
      </w:r>
    </w:p>
    <w:p>
      <w:pPr>
        <w:spacing w:before="0"/>
      </w:pPr>
      <w:r>
        <w:rPr>
          <w:b w:val="0"/>
        </w:rPr>
        <w:t>• Worked as a teacher and a layer.</w:t>
      </w:r>
    </w:p>
    <w:p>
      <w:pPr>
        <w:spacing w:before="0"/>
      </w:pPr>
      <w:r>
        <w:rPr>
          <w:b w:val="0"/>
        </w:rPr>
        <w:t>• Joined INC in 1911.</w:t>
      </w:r>
    </w:p>
    <w:p>
      <w:pPr>
        <w:spacing w:before="0"/>
      </w:pPr>
      <w:r>
        <w:rPr>
          <w:b w:val="0"/>
        </w:rPr>
        <w:t>• Presided the Bombay session of INC in1934.</w:t>
      </w:r>
    </w:p>
    <w:p>
      <w:pPr>
        <w:spacing w:before="0"/>
      </w:pPr>
      <w:r>
        <w:rPr>
          <w:b w:val="0"/>
        </w:rPr>
        <w:t>• President of Constituent Assembly.</w:t>
      </w:r>
    </w:p>
    <w:p>
      <w:pPr>
        <w:spacing w:before="0"/>
      </w:pPr>
      <w:r>
        <w:rPr>
          <w:b w:val="0"/>
        </w:rPr>
        <w:t>• First President of Independent India.</w:t>
      </w:r>
    </w:p>
    <w:p>
      <w:pPr>
        <w:spacing w:before="0"/>
      </w:pPr>
      <w:r>
        <w:rPr>
          <w:b w:val="0"/>
        </w:rPr>
        <w:t>• Only President to complete two terms.</w:t>
      </w:r>
    </w:p>
    <w:p>
      <w:pPr>
        <w:spacing w:before="0"/>
      </w:pPr>
      <w:r>
        <w:rPr>
          <w:b w:val="0"/>
        </w:rPr>
      </w:r>
    </w:p>
    <w:p>
      <w:pPr>
        <w:spacing w:after="100" w:line="360" w:lineRule="auto" w:before="0"/>
      </w:pPr>
      <w:r>
        <w:rPr>
          <w:b w:val="0"/>
        </w:rPr>
        <w:t>26. The result of English Education Act of 1835 was to make ____ as a medium of instruction for _____ education.</w:t>
      </w:r>
    </w:p>
    <w:p>
      <w:pPr>
        <w:spacing w:before="0"/>
      </w:pPr>
      <w:r>
        <w:rPr>
          <w:b w:val="0"/>
        </w:rPr>
      </w:r>
    </w:p>
    <w:p>
      <w:pPr>
        <w:spacing w:after="100" w:before="0"/>
      </w:pPr>
      <w:r>
        <w:rPr>
          <w:b w:val="0"/>
        </w:rPr>
        <w:t>A. vernacular, primary</w:t>
      </w:r>
    </w:p>
    <w:p>
      <w:pPr>
        <w:spacing w:after="100" w:before="0"/>
      </w:pPr>
      <w:r>
        <w:rPr>
          <w:b w:val="0"/>
        </w:rPr>
        <w:t>B. English, primary</w:t>
      </w:r>
    </w:p>
    <w:p>
      <w:pPr>
        <w:spacing w:after="100" w:before="0"/>
      </w:pPr>
      <w:r>
        <w:rPr>
          <w:b w:val="0"/>
        </w:rPr>
        <w:t>C. English, higher</w:t>
      </w:r>
    </w:p>
    <w:p>
      <w:pPr>
        <w:spacing w:after="100" w:before="0"/>
      </w:pPr>
      <w:r>
        <w:rPr>
          <w:b w:val="0"/>
        </w:rPr>
        <w:t>D. vernacular, higher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English, higher. Key Points Additional Information</w:t>
      </w:r>
    </w:p>
    <w:p>
      <w:pPr>
        <w:spacing w:before="0"/>
      </w:pPr>
      <w:r>
        <w:rPr>
          <w:b w:val="0"/>
        </w:rPr>
        <w:t>• The Education Act was introduced in the year 1835.</w:t>
      </w:r>
    </w:p>
    <w:p>
      <w:pPr>
        <w:spacing w:before="0"/>
      </w:pPr>
      <w:r>
        <w:rPr>
          <w:b w:val="0"/>
        </w:rPr>
        <w:t>• Lord William Bentinck, then Governor-General of the British East India Company, decided in 1835 to reallocate funds needed by the British Parliament to spend on education and literature in India, and the Act of the Council of India gave effect to his decision.</w:t>
      </w:r>
    </w:p>
    <w:p>
      <w:pPr>
        <w:spacing w:before="0"/>
      </w:pPr>
      <w:r>
        <w:rPr>
          <w:b w:val="0"/>
        </w:rPr>
        <w:t>• They had previously provided very minimal support for traditional Muslim and Hindu education, as well as the dissemination of literature in India's then-traditional languages of learning (Sanskrit and Persian); they were to assist establishments that taught a Western curriculum using English as the medium of instruction going forward.</w:t>
      </w:r>
    </w:p>
    <w:p>
      <w:pPr>
        <w:spacing w:before="0"/>
      </w:pPr>
      <w:r>
        <w:rPr>
          <w:b w:val="0"/>
        </w:rPr>
        <w:t>• Macaulay believed in the supremacy of Western learning.</w:t>
      </w:r>
    </w:p>
    <w:p>
      <w:pPr>
        <w:spacing w:before="0"/>
      </w:pPr>
      <w:r>
        <w:rPr>
          <w:b w:val="0"/>
        </w:rPr>
        <w:t>• He held the view that English should be the only medium of education in India.</w:t>
      </w:r>
    </w:p>
    <w:p>
      <w:pPr>
        <w:spacing w:before="0"/>
      </w:pPr>
      <w:r>
        <w:rPr>
          <w:b w:val="0"/>
        </w:rPr>
        <w:t>• This was making English the language of the nation, it was no more the native language of its foreign rulers.</w:t>
      </w:r>
    </w:p>
    <w:p>
      <w:pPr>
        <w:spacing w:before="0"/>
      </w:pPr>
      <w:r>
        <w:rPr>
          <w:b w:val="0"/>
        </w:rPr>
        <w:t>• The English Education Act of 1835 has three distinct features: English should be used as a medium of instruction in higher education.</w:t>
      </w:r>
    </w:p>
    <w:p>
      <w:pPr>
        <w:spacing w:before="0"/>
      </w:pPr>
      <w:r>
        <w:rPr>
          <w:b w:val="0"/>
        </w:rPr>
        <w:t>• To stop promoting oriental schools like the Calcutta Madrasa and the Benaras Sanskrit College.</w:t>
      </w:r>
    </w:p>
    <w:p>
      <w:pPr>
        <w:spacing w:before="0"/>
      </w:pPr>
      <w:r>
        <w:rPr>
          <w:b w:val="0"/>
        </w:rPr>
        <w:t>• Incorporate English textbooks into the school curriculum.</w:t>
      </w:r>
    </w:p>
    <w:p>
      <w:pPr>
        <w:spacing w:before="0"/>
      </w:pPr>
      <w:r>
        <w:rPr>
          <w:b w:val="0"/>
        </w:rPr>
      </w:r>
    </w:p>
    <w:p>
      <w:pPr>
        <w:spacing w:after="100" w:line="360" w:lineRule="auto" w:before="0"/>
      </w:pPr>
      <w:r>
        <w:rPr>
          <w:b w:val="0"/>
        </w:rPr>
        <w:t>27. Representatives of the Maratha Empire and the British East India Company signed the 'Treaty of Salbai' in which year?</w:t>
      </w:r>
    </w:p>
    <w:p>
      <w:pPr>
        <w:spacing w:before="0"/>
      </w:pPr>
      <w:r>
        <w:rPr>
          <w:b w:val="0"/>
        </w:rPr>
      </w:r>
    </w:p>
    <w:p>
      <w:pPr>
        <w:spacing w:after="100" w:before="0"/>
      </w:pPr>
      <w:r>
        <w:rPr>
          <w:b w:val="0"/>
        </w:rPr>
        <w:t>A. 1758</w:t>
      </w:r>
    </w:p>
    <w:p>
      <w:pPr>
        <w:spacing w:after="100" w:before="0"/>
      </w:pPr>
      <w:r>
        <w:rPr>
          <w:b w:val="0"/>
        </w:rPr>
        <w:t>B. 1782</w:t>
      </w:r>
    </w:p>
    <w:p>
      <w:pPr>
        <w:spacing w:after="100" w:before="0"/>
      </w:pPr>
      <w:r>
        <w:rPr>
          <w:b w:val="0"/>
        </w:rPr>
        <w:t>C. 1771</w:t>
      </w:r>
    </w:p>
    <w:p>
      <w:pPr>
        <w:spacing w:after="100" w:before="0"/>
      </w:pPr>
      <w:r>
        <w:rPr>
          <w:b w:val="0"/>
        </w:rPr>
        <w:t>D. 1769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1782.</w:t>
      </w:r>
    </w:p>
    <w:p>
      <w:pPr>
        <w:spacing w:before="0"/>
      </w:pPr>
      <w:r>
        <w:rPr>
          <w:b w:val="0"/>
        </w:rPr>
        <w:t>• Representatives of the Maratha Empire and the British East India Company signed the 'Treaty of Salbai' on 17 May 1782.</w:t>
      </w:r>
    </w:p>
    <w:p>
      <w:pPr>
        <w:spacing w:before="0"/>
      </w:pPr>
      <w:r>
        <w:rPr>
          <w:b w:val="0"/>
        </w:rPr>
        <w:t>• It was signed to settle the outcome of the 1st Anglo-Maratha war.</w:t>
      </w:r>
    </w:p>
    <w:p>
      <w:pPr>
        <w:spacing w:before="0"/>
      </w:pPr>
      <w:r>
        <w:rPr>
          <w:b w:val="0"/>
        </w:rPr>
        <w:t>• Under the terms of this treaty, the British retained control of Broach and Salsette and acquired guarantees that the Marathas would retake territories in the Carnatic by defeating Hyder Ali of Mysore.</w:t>
      </w:r>
    </w:p>
    <w:p>
      <w:pPr>
        <w:spacing w:before="0"/>
      </w:pPr>
      <w:r>
        <w:rPr>
          <w:b w:val="0"/>
        </w:rPr>
      </w:r>
    </w:p>
    <w:p>
      <w:pPr>
        <w:spacing w:after="100" w:line="360" w:lineRule="auto" w:before="0"/>
      </w:pPr>
      <w:r>
        <w:rPr>
          <w:b w:val="0"/>
        </w:rPr>
        <w:t>28. The Ryotwari (Peasant) System of 1820 was implemented in which of the following regions?</w:t>
      </w:r>
    </w:p>
    <w:p>
      <w:pPr>
        <w:spacing w:before="0"/>
      </w:pPr>
      <w:r>
        <w:rPr>
          <w:b w:val="0"/>
        </w:rPr>
      </w:r>
    </w:p>
    <w:p>
      <w:pPr>
        <w:spacing w:after="100" w:before="0"/>
      </w:pPr>
      <w:r>
        <w:rPr>
          <w:b w:val="0"/>
        </w:rPr>
        <w:t>A. Madras and Punjab</w:t>
      </w:r>
    </w:p>
    <w:p>
      <w:pPr>
        <w:spacing w:after="100" w:before="0"/>
      </w:pPr>
      <w:r>
        <w:rPr>
          <w:b w:val="0"/>
        </w:rPr>
        <w:t>B. Rajasthan and Delhi</w:t>
      </w:r>
    </w:p>
    <w:p>
      <w:pPr>
        <w:spacing w:after="100" w:before="0"/>
      </w:pPr>
      <w:r>
        <w:rPr>
          <w:b w:val="0"/>
        </w:rPr>
        <w:t>C. Madras and Bombay</w:t>
      </w:r>
    </w:p>
    <w:p>
      <w:pPr>
        <w:spacing w:after="100" w:before="0"/>
      </w:pPr>
      <w:r>
        <w:rPr>
          <w:b w:val="0"/>
        </w:rPr>
        <w:t>D. Bengal and Bombay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Madras and BombayKey Points</w:t>
      </w:r>
    </w:p>
    <w:p>
      <w:pPr>
        <w:spacing w:before="0"/>
      </w:pPr>
      <w:r>
        <w:rPr>
          <w:b w:val="0"/>
        </w:rPr>
        <w:t>• The Ryotwari System was introduced by the British under Thomas Munro and Sir John Malcolm in the early 19th century (around 1820) as a way to collect land revenue directly from the peasants (known as "ryots").</w:t>
      </w:r>
    </w:p>
    <w:p>
      <w:pPr>
        <w:spacing w:before="0"/>
      </w:pPr>
      <w:r>
        <w:rPr>
          <w:b w:val="0"/>
        </w:rPr>
        <w:t>• Madras (now Tamil Nadu) and Bombay (now Mumbai, including parts of Gujarat) were the main regions where this system was implemented.</w:t>
      </w:r>
    </w:p>
    <w:p>
      <w:pPr>
        <w:spacing w:before="0"/>
      </w:pPr>
      <w:r>
        <w:rPr>
          <w:b w:val="0"/>
        </w:rPr>
        <w:t>• In the Ryotwari system, the government dealt directly with individual farmers, rather than through intermediaries like zamindars (landlords), as was the case in the Zamindari System.</w:t>
      </w:r>
    </w:p>
    <w:p>
      <w:pPr>
        <w:spacing w:before="0"/>
      </w:pPr>
      <w:r>
        <w:rPr>
          <w:b w:val="0"/>
        </w:rPr>
        <w:t>• Under the Ryotwari system, the peasants were required to pay a fixed land revenue, and the amount was assessed based on the quality of the land.</w:t>
      </w:r>
    </w:p>
    <w:p>
      <w:pPr>
        <w:spacing w:before="0"/>
      </w:pPr>
      <w:r>
        <w:rPr>
          <w:b w:val="0"/>
        </w:rPr>
        <w:t>• It was implemented in parts of southern and western India, particularly in Madras (Tamil Nadu) and Bombay (Maharashtra).</w:t>
      </w:r>
    </w:p>
    <w:p>
      <w:pPr>
        <w:spacing w:before="0"/>
      </w:pPr>
      <w:r>
        <w:rPr>
          <w:b w:val="0"/>
        </w:rPr>
      </w:r>
    </w:p>
    <w:p>
      <w:pPr>
        <w:spacing w:after="100" w:line="360" w:lineRule="auto" w:before="0"/>
      </w:pPr>
      <w:r>
        <w:rPr>
          <w:b w:val="0"/>
        </w:rPr>
        <w:t>29. Khan Abdul Ghaffar was also known by which name?</w:t>
      </w:r>
    </w:p>
    <w:p>
      <w:pPr>
        <w:spacing w:before="0"/>
      </w:pPr>
      <w:r>
        <w:rPr>
          <w:b w:val="0"/>
        </w:rPr>
      </w:r>
    </w:p>
    <w:p>
      <w:pPr>
        <w:spacing w:after="100" w:before="0"/>
      </w:pPr>
      <w:r>
        <w:rPr>
          <w:b w:val="0"/>
        </w:rPr>
        <w:t>A. Suleman</w:t>
      </w:r>
    </w:p>
    <w:p>
      <w:pPr>
        <w:spacing w:after="100" w:before="0"/>
      </w:pPr>
      <w:r>
        <w:rPr>
          <w:b w:val="0"/>
        </w:rPr>
        <w:t>B. Badshah Khan</w:t>
      </w:r>
    </w:p>
    <w:p>
      <w:pPr>
        <w:spacing w:after="100" w:before="0"/>
      </w:pPr>
      <w:r>
        <w:rPr>
          <w:b w:val="0"/>
        </w:rPr>
        <w:t>C. Abdul Khan</w:t>
      </w:r>
    </w:p>
    <w:p>
      <w:pPr>
        <w:spacing w:after="100" w:before="0"/>
      </w:pPr>
      <w:r>
        <w:rPr>
          <w:b w:val="0"/>
        </w:rPr>
        <w:t>D. None of the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Badshah Khan. Key Points Khan Abdul Gaffar Khan: Famous Indian personalities Nicknames Mahatma Gandhi Father of the Nation, Bapu, Mahatma Dadabhai Naoroji Grand Old man of India Khan Abdul Ghaffar Khan Frontier Gandhi, Bacha Khan, Badshah Khan Lal Bahadur Shastri Man of Peace Vallabhbhai Patel Iron Man of India Jawaharlal Nehru Chacha, Pandit Ji Dr. Rajendra Prasad Desh Ratna, Ajatshatru</w:t>
      </w:r>
    </w:p>
    <w:p>
      <w:pPr>
        <w:spacing w:before="0"/>
      </w:pPr>
      <w:r>
        <w:rPr>
          <w:b w:val="0"/>
        </w:rPr>
        <w:t>• He was also known as Badshah Khan was a non-violent activist and close confidante of Mahatma Gandhi.</w:t>
      </w:r>
    </w:p>
    <w:p>
      <w:pPr>
        <w:spacing w:before="0"/>
      </w:pPr>
      <w:r>
        <w:rPr>
          <w:b w:val="0"/>
        </w:rPr>
        <w:t>• He was also known as Frontier Gandhi.</w:t>
      </w:r>
    </w:p>
    <w:p>
      <w:pPr>
        <w:spacing w:before="0"/>
      </w:pPr>
      <w:r>
        <w:rPr>
          <w:b w:val="0"/>
        </w:rPr>
        <w:t>• He led his non-violent Khudai Khidmatgar movement against the British Raj in the 1930s and 1940s.</w:t>
      </w:r>
    </w:p>
    <w:p>
      <w:pPr>
        <w:spacing w:before="0"/>
      </w:pPr>
      <w:r>
        <w:rPr>
          <w:b w:val="0"/>
        </w:rPr>
      </w:r>
    </w:p>
    <w:p>
      <w:pPr>
        <w:spacing w:after="100" w:line="360" w:lineRule="auto" w:before="0"/>
      </w:pPr>
      <w:r>
        <w:rPr>
          <w:b w:val="0"/>
        </w:rPr>
        <w:t>30. In 1824 the sepoys refused to go to which place to fight for the East India Company by sea route?</w:t>
      </w:r>
    </w:p>
    <w:p>
      <w:pPr>
        <w:spacing w:before="0"/>
      </w:pPr>
      <w:r>
        <w:rPr>
          <w:b w:val="0"/>
        </w:rPr>
      </w:r>
    </w:p>
    <w:p>
      <w:pPr>
        <w:spacing w:after="100" w:before="0"/>
      </w:pPr>
      <w:r>
        <w:rPr>
          <w:b w:val="0"/>
        </w:rPr>
        <w:t>A. United Kingdom</w:t>
      </w:r>
    </w:p>
    <w:p>
      <w:pPr>
        <w:spacing w:after="100" w:before="0"/>
      </w:pPr>
      <w:r>
        <w:rPr>
          <w:b w:val="0"/>
        </w:rPr>
        <w:t>B. Burma</w:t>
      </w:r>
    </w:p>
    <w:p>
      <w:pPr>
        <w:spacing w:after="100" w:before="0"/>
      </w:pPr>
      <w:r>
        <w:rPr>
          <w:b w:val="0"/>
        </w:rPr>
        <w:t>C. France</w:t>
      </w:r>
    </w:p>
    <w:p>
      <w:pPr>
        <w:spacing w:after="100" w:before="0"/>
      </w:pPr>
      <w:r>
        <w:rPr>
          <w:b w:val="0"/>
        </w:rPr>
        <w:t>D. Dutch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Burma Explanation: In 1824 the Sepoys were asked to go to Burma by the sea route to fight for the Company. In 1824, during the First Anglo-Burmese War (1824–1826), the sepoys (Indian soldiers serving in the British East India Company's army) refused to board ships to go to Burma. The conflict arose primarily due to the sepoys' objections to crossing the "Kalapani" or "Black Water," which was a term used to refer to the sea. The sepoys, who were accustomed to land-based warfare, were hesitant and superstitious about crossing the sea. The concept of overseas travel and fighting across the seas went against their traditional beliefs and practices. The refusal to board ships created a significant challenge for the British East India Company, as they had to find alternative means to transport their forces to Burma. The reluctance of the sepoys to go by sea was a notable incident during the First Anglo-Burmese War and highlighted the cultural and religious factors influencing the behavior of Indian soldiers serving under the British East India Company. The British East India Company had to address such concerns and adapt their strategies to accommodate the preferences and beliefs of the sepoys in order to maintain their military effectiveness in overseas campaigns.</w:t>
      </w:r>
    </w:p>
    <w:p>
      <w:pPr>
        <w:spacing w:before="0"/>
      </w:pPr>
      <w:r>
        <w:rPr>
          <w:b w:val="0"/>
        </w:rPr>
      </w:r>
    </w:p>
    <w:p>
      <w:pPr>
        <w:spacing w:after="100" w:line="360" w:lineRule="auto" w:before="0"/>
      </w:pPr>
      <w:r>
        <w:rPr>
          <w:b w:val="0"/>
        </w:rPr>
        <w:t>31. In ______ the Muslim League had moved a resolution demanding “Independent States” for Muslims in the north-western and eastern areas of the country</w:t>
      </w:r>
    </w:p>
    <w:p>
      <w:pPr>
        <w:spacing w:before="0"/>
      </w:pPr>
      <w:r>
        <w:rPr>
          <w:b w:val="0"/>
        </w:rPr>
      </w:r>
    </w:p>
    <w:p>
      <w:pPr>
        <w:spacing w:after="100" w:before="0"/>
      </w:pPr>
      <w:r>
        <w:rPr>
          <w:b w:val="0"/>
        </w:rPr>
        <w:t>A. 1940</w:t>
      </w:r>
    </w:p>
    <w:p>
      <w:pPr>
        <w:spacing w:after="100" w:before="0"/>
      </w:pPr>
      <w:r>
        <w:rPr>
          <w:b w:val="0"/>
        </w:rPr>
        <w:t>B. 1942</w:t>
      </w:r>
    </w:p>
    <w:p>
      <w:pPr>
        <w:spacing w:after="100" w:before="0"/>
      </w:pPr>
      <w:r>
        <w:rPr>
          <w:b w:val="0"/>
        </w:rPr>
        <w:t>C. 1946</w:t>
      </w:r>
    </w:p>
    <w:p>
      <w:pPr>
        <w:spacing w:after="100" w:before="0"/>
      </w:pPr>
      <w:r>
        <w:rPr>
          <w:b w:val="0"/>
        </w:rPr>
        <w:t>D. 1935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1940. The Muslim League demanded "independent states" for Muslims in the North-West and East of India in its 1940 Resolution. This ultimately led to the partition of India in 1947 by the British Empire. The All India Muslim League was founded in 1906 to safeguard the rights of Indian Muslims.</w:t>
      </w:r>
    </w:p>
    <w:p>
      <w:pPr>
        <w:spacing w:before="0"/>
      </w:pPr>
      <w:r>
        <w:rPr>
          <w:b w:val="0"/>
        </w:rPr>
      </w:r>
    </w:p>
    <w:p>
      <w:pPr>
        <w:spacing w:after="100" w:line="360" w:lineRule="auto" w:before="0"/>
      </w:pPr>
      <w:r>
        <w:rPr>
          <w:b w:val="0"/>
        </w:rPr>
        <w:t>32. In which year did the All-India Muslim League move a resolution demanding ‘Independent States’ for Muslims in the north-western and eastern areas of the country?</w:t>
      </w:r>
    </w:p>
    <w:p>
      <w:pPr>
        <w:spacing w:before="0"/>
      </w:pPr>
      <w:r>
        <w:rPr>
          <w:b w:val="0"/>
        </w:rPr>
      </w:r>
    </w:p>
    <w:p>
      <w:pPr>
        <w:spacing w:after="100" w:before="0"/>
      </w:pPr>
      <w:r>
        <w:rPr>
          <w:b w:val="0"/>
        </w:rPr>
        <w:t>A. 1942</w:t>
      </w:r>
    </w:p>
    <w:p>
      <w:pPr>
        <w:spacing w:after="100" w:before="0"/>
      </w:pPr>
      <w:r>
        <w:rPr>
          <w:b w:val="0"/>
        </w:rPr>
        <w:t>B. 1940</w:t>
      </w:r>
    </w:p>
    <w:p>
      <w:pPr>
        <w:spacing w:after="100" w:before="0"/>
      </w:pPr>
      <w:r>
        <w:rPr>
          <w:b w:val="0"/>
        </w:rPr>
        <w:t>C. 1939</w:t>
      </w:r>
    </w:p>
    <w:p>
      <w:pPr>
        <w:spacing w:after="100" w:before="0"/>
      </w:pPr>
      <w:r>
        <w:rPr>
          <w:b w:val="0"/>
        </w:rPr>
        <w:t>D. 1941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1940. Key Points Additional Information Term Description All-India Muslim League A political party established in 1906 to advocate for the interests of Muslims in British India. Lahore Resolution A formal political statement adopted in 1940, calling for separate states for Muslims in India. Pakistan Resolution Another name for the Lahore Resolution, which eventually led to the creation of Pakistan. 1947 Partition The division of British India into two independent dominions, India and Pakistan. British India The territories in the Indian subcontinent that were under the administration of the British from 1858 to 1947.</w:t>
      </w:r>
    </w:p>
    <w:p>
      <w:pPr>
        <w:spacing w:before="0"/>
      </w:pPr>
      <w:r>
        <w:rPr>
          <w:b w:val="0"/>
        </w:rPr>
        <w:t>• All-India Muslim League was a political party in British India that played a crucial role in the creation of Pakistan.</w:t>
      </w:r>
    </w:p>
    <w:p>
      <w:pPr>
        <w:spacing w:before="0"/>
      </w:pPr>
      <w:r>
        <w:rPr>
          <w:b w:val="0"/>
        </w:rPr>
        <w:t>• The resolution for 'Independent States' was moved during the Lahore Session of the All-India Muslim League.</w:t>
      </w:r>
    </w:p>
    <w:p>
      <w:pPr>
        <w:spacing w:before="0"/>
      </w:pPr>
      <w:r>
        <w:rPr>
          <w:b w:val="0"/>
        </w:rPr>
        <w:t>• This resolution is commonly known as the Lahore Resolution or the Pakistan Resolution.</w:t>
      </w:r>
    </w:p>
    <w:p>
      <w:pPr>
        <w:spacing w:before="0"/>
      </w:pPr>
      <w:r>
        <w:rPr>
          <w:b w:val="0"/>
        </w:rPr>
        <w:t>• The resolution demanded separate states for Muslims in the north-western and eastern zones of India.</w:t>
      </w:r>
    </w:p>
    <w:p>
      <w:pPr>
        <w:spacing w:before="0"/>
      </w:pPr>
      <w:r>
        <w:rPr>
          <w:b w:val="0"/>
        </w:rPr>
        <w:t>• This resolution laid the foundation for the creation of Pakistan in 1947.</w:t>
      </w:r>
    </w:p>
    <w:p>
      <w:pPr>
        <w:spacing w:before="0"/>
      </w:pPr>
      <w:r>
        <w:rPr>
          <w:b w:val="0"/>
        </w:rPr>
      </w:r>
    </w:p>
    <w:p>
      <w:pPr>
        <w:spacing w:after="100" w:line="360" w:lineRule="auto" w:before="0"/>
      </w:pPr>
      <w:r>
        <w:rPr>
          <w:b w:val="0"/>
        </w:rPr>
        <w:t>33. Who was the first president of the All-India Trade Union Congress?</w:t>
      </w:r>
    </w:p>
    <w:p>
      <w:pPr>
        <w:spacing w:before="0"/>
      </w:pPr>
      <w:r>
        <w:rPr>
          <w:b w:val="0"/>
        </w:rPr>
      </w:r>
    </w:p>
    <w:p>
      <w:pPr>
        <w:spacing w:after="100" w:before="0"/>
      </w:pPr>
      <w:r>
        <w:rPr>
          <w:b w:val="0"/>
        </w:rPr>
        <w:t>A. Lala Lajpat Rai</w:t>
      </w:r>
    </w:p>
    <w:p>
      <w:pPr>
        <w:spacing w:after="100" w:before="0"/>
      </w:pPr>
      <w:r>
        <w:rPr>
          <w:b w:val="0"/>
        </w:rPr>
        <w:t>B. MN Roy</w:t>
      </w:r>
    </w:p>
    <w:p>
      <w:pPr>
        <w:spacing w:after="100" w:before="0"/>
      </w:pPr>
      <w:r>
        <w:rPr>
          <w:b w:val="0"/>
        </w:rPr>
        <w:t>C. NM Lokhande</w:t>
      </w:r>
    </w:p>
    <w:p>
      <w:pPr>
        <w:spacing w:after="100" w:before="0"/>
      </w:pPr>
      <w:r>
        <w:rPr>
          <w:b w:val="0"/>
        </w:rPr>
        <w:t>D. Lokmanya Tilak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Lala Lajpat Rai Key Points Additional Information National Conference Year Place President General Secretary 1st 1920 Bombay Lala Lajpat Rai V.M. Pawar 2nd 1921 Jharia Joseph Baptista Diwan Chaman Lall 3rd 1923 Lahore C.R. Das Diwan Chaman Lall 4th 1924 Calcutta D.R. Thengdi F.J. Ginwala/ E.N.C. Sen 42nd 2017 Ranchi, Jharkhand Ramendra Kumar Amarjeet Kaur Important Points</w:t>
      </w:r>
    </w:p>
    <w:p>
      <w:pPr>
        <w:spacing w:before="0"/>
      </w:pPr>
      <w:r>
        <w:rPr>
          <w:b w:val="0"/>
        </w:rPr>
        <w:t>• The country’s first national trade union, All India Trade Union Congress (AITUC), turns 100 on October 30, 2020.</w:t>
      </w:r>
    </w:p>
    <w:p>
      <w:pPr>
        <w:spacing w:before="0"/>
      </w:pPr>
      <w:r>
        <w:rPr>
          <w:b w:val="0"/>
        </w:rPr>
        <w:t>• The first Congress of AITUC was held on October 31, 1920, in Bombay.</w:t>
      </w:r>
    </w:p>
    <w:p>
      <w:pPr>
        <w:spacing w:before="0"/>
      </w:pPr>
      <w:r>
        <w:rPr>
          <w:b w:val="0"/>
        </w:rPr>
        <w:t>• AITUC was founded by Lala Lajpat Rai.</w:t>
      </w:r>
    </w:p>
    <w:p>
      <w:pPr>
        <w:spacing w:before="0"/>
      </w:pPr>
      <w:r>
        <w:rPr>
          <w:b w:val="0"/>
        </w:rPr>
        <w:t>• AITUC was formed under Indian National Congress.</w:t>
      </w:r>
    </w:p>
    <w:p>
      <w:pPr>
        <w:spacing w:before="0"/>
      </w:pPr>
      <w:r>
        <w:rPr>
          <w:b w:val="0"/>
        </w:rPr>
        <w:t>• Presently Governed by President – Ramendra Kumar and General Secretary – Amarjeet Kaur.</w:t>
      </w:r>
    </w:p>
    <w:p>
      <w:pPr>
        <w:spacing w:before="0"/>
      </w:pPr>
      <w:r>
        <w:rPr>
          <w:b w:val="0"/>
        </w:rPr>
        <w:t>• Other leaders who participated in AITUC were: Netaji Subhash Chandra Bose.</w:t>
      </w:r>
    </w:p>
    <w:p>
      <w:pPr>
        <w:spacing w:before="0"/>
      </w:pPr>
      <w:r>
        <w:rPr>
          <w:b w:val="0"/>
        </w:rPr>
        <w:t>• V. V. Giri, Sarojini Naidu.</w:t>
      </w:r>
    </w:p>
    <w:p>
      <w:pPr>
        <w:spacing w:before="0"/>
      </w:pPr>
      <w:r>
        <w:rPr>
          <w:b w:val="0"/>
        </w:rPr>
        <w:t>• C.R. Das, Jawarharlal Nehru.</w:t>
      </w:r>
    </w:p>
    <w:p>
      <w:pPr>
        <w:spacing w:before="0"/>
      </w:pPr>
      <w:r>
        <w:rPr>
          <w:b w:val="0"/>
        </w:rPr>
        <w:t>• Mohammad Ali Jinnah.</w:t>
      </w:r>
    </w:p>
    <w:p>
      <w:pPr>
        <w:spacing w:before="0"/>
      </w:pPr>
      <w:r>
        <w:rPr>
          <w:b w:val="0"/>
        </w:rPr>
        <w:t>• N. M. Joshi</w:t>
      </w:r>
    </w:p>
    <w:p>
      <w:pPr>
        <w:spacing w:before="0"/>
      </w:pPr>
      <w:r>
        <w:rPr>
          <w:b w:val="0"/>
        </w:rPr>
        <w:t>• Joseph Baptista.</w:t>
      </w:r>
    </w:p>
    <w:p>
      <w:pPr>
        <w:spacing w:before="0"/>
      </w:pPr>
      <w:r>
        <w:rPr>
          <w:b w:val="0"/>
        </w:rPr>
        <w:t>• Diwan Chaman Lall.</w:t>
      </w:r>
    </w:p>
    <w:p>
      <w:pPr>
        <w:spacing w:before="0"/>
      </w:pPr>
      <w:r>
        <w:rPr>
          <w:b w:val="0"/>
        </w:rPr>
        <w:t>• AITUC – National Conferences</w:t>
      </w:r>
    </w:p>
    <w:p>
      <w:pPr>
        <w:spacing w:before="0"/>
      </w:pPr>
      <w:r>
        <w:rPr>
          <w:b w:val="0"/>
        </w:rPr>
        <w:t>• Major Labour Unions and their Political Affiliation Indian National Trade Union Congress – Indian National Congress.</w:t>
      </w:r>
    </w:p>
    <w:p>
      <w:pPr>
        <w:spacing w:before="0"/>
      </w:pPr>
      <w:r>
        <w:rPr>
          <w:b w:val="0"/>
        </w:rPr>
        <w:t>• Bhartiya Mazdoor Sangh – Bharatiya Janata Party.</w:t>
      </w:r>
    </w:p>
    <w:p>
      <w:pPr>
        <w:spacing w:before="0"/>
      </w:pPr>
      <w:r>
        <w:rPr>
          <w:b w:val="0"/>
        </w:rPr>
        <w:t>• Centre for Indian Trade Unions – CPI(M).</w:t>
      </w:r>
    </w:p>
    <w:p>
      <w:pPr>
        <w:spacing w:before="0"/>
      </w:pPr>
      <w:r>
        <w:rPr>
          <w:b w:val="0"/>
        </w:rPr>
        <w:t>• Hind Mazdoor Sabha – Samajwadi Party.</w:t>
      </w:r>
    </w:p>
    <w:p>
      <w:pPr>
        <w:spacing w:before="0"/>
      </w:pPr>
      <w:r>
        <w:rPr>
          <w:b w:val="0"/>
        </w:rPr>
      </w:r>
    </w:p>
    <w:p>
      <w:pPr>
        <w:spacing w:after="100" w:line="360" w:lineRule="auto" w:before="0"/>
      </w:pPr>
      <w:r>
        <w:rPr>
          <w:b w:val="0"/>
        </w:rPr>
        <w:t>34. ______ was executed at Lahore in November 1915 for his role in the Ghadar Conspiracy in February 1915.</w:t>
      </w:r>
    </w:p>
    <w:p>
      <w:pPr>
        <w:spacing w:before="0"/>
      </w:pPr>
      <w:r>
        <w:rPr>
          <w:b w:val="0"/>
        </w:rPr>
      </w:r>
    </w:p>
    <w:p>
      <w:pPr>
        <w:spacing w:after="100" w:before="0"/>
      </w:pPr>
      <w:r>
        <w:rPr>
          <w:b w:val="0"/>
        </w:rPr>
        <w:t>A. Kartar Singh Sarabha</w:t>
      </w:r>
    </w:p>
    <w:p>
      <w:pPr>
        <w:spacing w:after="100" w:before="0"/>
      </w:pPr>
      <w:r>
        <w:rPr>
          <w:b w:val="0"/>
        </w:rPr>
        <w:t>B. Tantia Mama</w:t>
      </w:r>
    </w:p>
    <w:p>
      <w:pPr>
        <w:spacing w:after="100" w:before="0"/>
      </w:pPr>
      <w:r>
        <w:rPr>
          <w:b w:val="0"/>
        </w:rPr>
        <w:t>C. Vijay Singh Pathik</w:t>
      </w:r>
    </w:p>
    <w:p>
      <w:pPr>
        <w:spacing w:after="100" w:before="0"/>
      </w:pPr>
      <w:r>
        <w:rPr>
          <w:b w:val="0"/>
        </w:rPr>
        <w:t>D. Maganbhai Patel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Kartar Singh Sarabha was executed at Lahore in November 1915 for his role in the Ghadar Conspiracy in February 1915.</w:t>
      </w:r>
    </w:p>
    <w:p>
      <w:pPr>
        <w:spacing w:before="0"/>
      </w:pPr>
      <w:r>
        <w:rPr>
          <w:b w:val="0"/>
        </w:rPr>
        <w:t>• He was a communist leader, one of the most prominent and reputed martyrs of Punjab.</w:t>
      </w:r>
    </w:p>
    <w:p>
      <w:pPr>
        <w:spacing w:before="0"/>
      </w:pPr>
      <w:r>
        <w:rPr>
          <w:b w:val="0"/>
        </w:rPr>
        <w:t>• He was 15 years old when he became a member of the Ghadar Party, then he emerged as a leading luminary leader and started to struggle for independence.</w:t>
      </w:r>
    </w:p>
    <w:p>
      <w:pPr>
        <w:spacing w:before="0"/>
      </w:pPr>
      <w:r>
        <w:rPr>
          <w:b w:val="0"/>
        </w:rPr>
        <w:t>• The Ghadar Party's goal was to get rid of British slavery through armed struggle.</w:t>
      </w:r>
    </w:p>
    <w:p>
      <w:pPr>
        <w:spacing w:before="0"/>
      </w:pPr>
      <w:r>
        <w:rPr>
          <w:b w:val="0"/>
        </w:rPr>
        <w:t>• On 1 November 1913, the Ghadar Party started printing a paper called Ghadar.</w:t>
      </w:r>
    </w:p>
    <w:p>
      <w:pPr>
        <w:spacing w:before="0"/>
      </w:pPr>
      <w:r>
        <w:rPr>
          <w:b w:val="0"/>
        </w:rPr>
        <w:t>• Bhagat Singh was influenced by him.</w:t>
      </w:r>
    </w:p>
    <w:p>
      <w:pPr>
        <w:spacing w:before="0"/>
      </w:pPr>
      <w:r>
        <w:rPr>
          <w:b w:val="0"/>
        </w:rPr>
      </w:r>
    </w:p>
    <w:p>
      <w:pPr>
        <w:spacing w:after="100" w:line="360" w:lineRule="auto" w:before="0"/>
      </w:pPr>
      <w:r>
        <w:rPr>
          <w:b w:val="0"/>
        </w:rPr>
        <w:t>35. In which year was the ‘Depressed Classes Association’ established by BR Ambedkar?</w:t>
      </w:r>
    </w:p>
    <w:p>
      <w:pPr>
        <w:spacing w:before="0"/>
      </w:pPr>
      <w:r>
        <w:rPr>
          <w:b w:val="0"/>
        </w:rPr>
      </w:r>
    </w:p>
    <w:p>
      <w:pPr>
        <w:spacing w:after="100" w:before="0"/>
      </w:pPr>
      <w:r>
        <w:rPr>
          <w:b w:val="0"/>
        </w:rPr>
        <w:t>A. 1930</w:t>
      </w:r>
    </w:p>
    <w:p>
      <w:pPr>
        <w:spacing w:after="100" w:before="0"/>
      </w:pPr>
      <w:r>
        <w:rPr>
          <w:b w:val="0"/>
        </w:rPr>
        <w:t>B. 1919</w:t>
      </w:r>
    </w:p>
    <w:p>
      <w:pPr>
        <w:spacing w:after="100" w:before="0"/>
      </w:pPr>
      <w:r>
        <w:rPr>
          <w:b w:val="0"/>
        </w:rPr>
        <w:t>C. 1935</w:t>
      </w:r>
    </w:p>
    <w:p>
      <w:pPr>
        <w:spacing w:after="100" w:before="0"/>
      </w:pPr>
      <w:r>
        <w:rPr>
          <w:b w:val="0"/>
        </w:rPr>
        <w:t>D. 1927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"1930". Important Points Additional Information</w:t>
      </w:r>
    </w:p>
    <w:p>
      <w:pPr>
        <w:spacing w:before="0"/>
      </w:pPr>
      <w:r>
        <w:rPr>
          <w:b w:val="0"/>
        </w:rPr>
        <w:t>• Ambedkar had established the Depressed Classes Federation (DCF) in 1930.</w:t>
      </w:r>
    </w:p>
    <w:p>
      <w:pPr>
        <w:spacing w:before="0"/>
      </w:pPr>
      <w:r>
        <w:rPr>
          <w:b w:val="0"/>
        </w:rPr>
        <w:t>• He established the Independent Labour Party (ILP) in 1935.</w:t>
      </w:r>
    </w:p>
    <w:p>
      <w:pPr>
        <w:spacing w:before="0"/>
      </w:pPr>
      <w:r>
        <w:rPr>
          <w:b w:val="0"/>
        </w:rPr>
        <w:t>• The first convention of Depressed Classes changed into convened on November 11, 1917, via way of means of Justice Chandravarkar.</w:t>
      </w:r>
    </w:p>
    <w:p>
      <w:pPr>
        <w:spacing w:before="0"/>
      </w:pPr>
      <w:r>
        <w:rPr>
          <w:b w:val="0"/>
        </w:rPr>
        <w:t>• The convention pleaded the needs of untouchables earlier than the government.</w:t>
      </w:r>
    </w:p>
    <w:p>
      <w:pPr>
        <w:spacing w:before="0"/>
      </w:pPr>
      <w:r>
        <w:rPr>
          <w:b w:val="0"/>
        </w:rPr>
        <w:t>• The first All India Depressed Classes convention changed into held in Bombay on March 23, 1918, below the Chairmanship of Maharaja Shivajirao of Baroda.</w:t>
      </w:r>
    </w:p>
    <w:p>
      <w:pPr>
        <w:spacing w:before="0"/>
      </w:pPr>
      <w:r>
        <w:rPr>
          <w:b w:val="0"/>
        </w:rPr>
        <w:t>• It changed into attended via way of means of many distinguished leaders.</w:t>
      </w:r>
    </w:p>
    <w:p>
      <w:pPr>
        <w:spacing w:before="0"/>
      </w:pPr>
      <w:r>
        <w:rPr>
          <w:b w:val="0"/>
        </w:rPr>
        <w:t>• Bhimrao Ramji Ambedkar (14 April 1891 – 6 December 1956).</w:t>
      </w:r>
    </w:p>
    <w:p>
      <w:pPr>
        <w:spacing w:before="0"/>
      </w:pPr>
      <w:r>
        <w:rPr>
          <w:b w:val="0"/>
        </w:rPr>
        <w:t>• He changed into a member of the Constituent Drafting committee. He changed into unbiased of India's first Minister of Law and Justice and taken into consideration the leading architect of the Constitution of India.</w:t>
      </w:r>
    </w:p>
    <w:p>
      <w:pPr>
        <w:spacing w:before="0"/>
      </w:pPr>
      <w:r>
        <w:rPr>
          <w:b w:val="0"/>
        </w:rPr>
      </w:r>
    </w:p>
    <w:p>
      <w:pPr>
        <w:spacing w:after="100" w:line="360" w:lineRule="auto" w:before="0"/>
      </w:pPr>
      <w:r>
        <w:rPr>
          <w:b w:val="0"/>
        </w:rPr>
        <w:t>36. Who among the following devised the Ryotwari system during British rule in India?</w:t>
      </w:r>
    </w:p>
    <w:p>
      <w:pPr>
        <w:spacing w:before="0"/>
      </w:pPr>
      <w:r>
        <w:rPr>
          <w:b w:val="0"/>
        </w:rPr>
      </w:r>
    </w:p>
    <w:p>
      <w:pPr>
        <w:spacing w:after="100" w:before="0"/>
      </w:pPr>
      <w:r>
        <w:rPr>
          <w:b w:val="0"/>
        </w:rPr>
        <w:t>A. Lord Minto</w:t>
      </w:r>
    </w:p>
    <w:p>
      <w:pPr>
        <w:spacing w:after="100" w:before="0"/>
      </w:pPr>
      <w:r>
        <w:rPr>
          <w:b w:val="0"/>
        </w:rPr>
        <w:t>B. Captain Alexander Read</w:t>
      </w:r>
    </w:p>
    <w:p>
      <w:pPr>
        <w:spacing w:after="100" w:before="0"/>
      </w:pPr>
      <w:r>
        <w:rPr>
          <w:b w:val="0"/>
        </w:rPr>
        <w:t>C. Lord Dalhousie</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Captain Alexander Read. Key Points Additional Information</w:t>
      </w:r>
    </w:p>
    <w:p>
      <w:pPr>
        <w:spacing w:before="0"/>
      </w:pPr>
      <w:r>
        <w:rPr>
          <w:b w:val="0"/>
        </w:rPr>
        <w:t>• Captain Alexander Read devised the Ryotwari system during British rule in India.</w:t>
      </w:r>
    </w:p>
    <w:p>
      <w:pPr>
        <w:spacing w:before="0"/>
      </w:pPr>
      <w:r>
        <w:rPr>
          <w:b w:val="0"/>
        </w:rPr>
        <w:t>• Ryotwari System It was introduced by Thomas Munro in 1820.</w:t>
      </w:r>
    </w:p>
    <w:p>
      <w:pPr>
        <w:spacing w:before="0"/>
      </w:pPr>
      <w:r>
        <w:rPr>
          <w:b w:val="0"/>
        </w:rPr>
        <w:t>• This was the primary land revenue system in South India.</w:t>
      </w:r>
    </w:p>
    <w:p>
      <w:pPr>
        <w:spacing w:before="0"/>
      </w:pPr>
      <w:r>
        <w:rPr>
          <w:b w:val="0"/>
        </w:rPr>
        <w:t>• Major areas of introduction include Madras, Bombay, parts of Assam and Coorg provinces of British India.</w:t>
      </w:r>
    </w:p>
    <w:p>
      <w:pPr>
        <w:spacing w:before="0"/>
      </w:pPr>
      <w:r>
        <w:rPr>
          <w:b w:val="0"/>
        </w:rPr>
        <w:t>• Permanent Settlement It was introduced by Cornwallis in 1793 through the Permanent Settlement Act. Hence, Pair 4 is not correctly matched.</w:t>
      </w:r>
    </w:p>
    <w:p>
      <w:pPr>
        <w:spacing w:before="0"/>
      </w:pPr>
      <w:r>
        <w:rPr>
          <w:b w:val="0"/>
        </w:rPr>
        <w:t>• It was introduced in the provinces of Bengal, Bihar, Orissa, and Varanasi.</w:t>
      </w:r>
    </w:p>
    <w:p>
      <w:pPr>
        <w:spacing w:before="0"/>
      </w:pPr>
      <w:r>
        <w:rPr>
          <w:b w:val="0"/>
        </w:rPr>
        <w:t>• Also known as Permanent Settlement System.</w:t>
      </w:r>
    </w:p>
    <w:p>
      <w:pPr>
        <w:spacing w:before="0"/>
      </w:pPr>
      <w:r>
        <w:rPr>
          <w:b w:val="0"/>
        </w:rPr>
        <w:t>• Mahalwari system</w:t>
      </w:r>
    </w:p>
    <w:p>
      <w:pPr>
        <w:spacing w:before="0"/>
      </w:pPr>
      <w:r>
        <w:rPr>
          <w:b w:val="0"/>
        </w:rPr>
        <w:t>• It was introduced in 1822 by Holt Mackenzie. Later, the system was reformed during the period of William Bentick (1833).</w:t>
      </w:r>
    </w:p>
    <w:p>
      <w:pPr>
        <w:spacing w:before="0"/>
      </w:pPr>
      <w:r>
        <w:rPr>
          <w:b w:val="0"/>
        </w:rPr>
      </w:r>
    </w:p>
    <w:p>
      <w:pPr>
        <w:spacing w:after="100" w:line="360" w:lineRule="auto" w:before="0"/>
      </w:pPr>
      <w:r>
        <w:rPr>
          <w:b w:val="0"/>
        </w:rPr>
        <w:t>37. Which of the following books was NOT written by MK Gandhi?</w:t>
      </w:r>
    </w:p>
    <w:p>
      <w:pPr>
        <w:spacing w:before="0"/>
      </w:pPr>
      <w:r>
        <w:rPr>
          <w:b w:val="0"/>
        </w:rPr>
      </w:r>
    </w:p>
    <w:p>
      <w:pPr>
        <w:spacing w:after="100" w:before="0"/>
      </w:pPr>
      <w:r>
        <w:rPr>
          <w:b w:val="0"/>
        </w:rPr>
        <w:t>A. Golden Threshold</w:t>
      </w:r>
    </w:p>
    <w:p>
      <w:pPr>
        <w:spacing w:after="100" w:before="0"/>
      </w:pPr>
      <w:r>
        <w:rPr>
          <w:b w:val="0"/>
        </w:rPr>
        <w:t>B. India of My Dreams</w:t>
      </w:r>
    </w:p>
    <w:p>
      <w:pPr>
        <w:spacing w:after="100" w:before="0"/>
      </w:pPr>
      <w:r>
        <w:rPr>
          <w:b w:val="0"/>
        </w:rPr>
        <w:t>C. Indian Home Rule</w:t>
      </w:r>
    </w:p>
    <w:p>
      <w:pPr>
        <w:spacing w:after="100" w:before="0"/>
      </w:pPr>
      <w:r>
        <w:rPr>
          <w:b w:val="0"/>
        </w:rPr>
        <w:t>D. Nature Cure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"Golden Threshold".</w:t>
      </w:r>
    </w:p>
    <w:p>
      <w:pPr>
        <w:spacing w:before="0"/>
      </w:pPr>
      <w:r>
        <w:rPr>
          <w:b w:val="0"/>
        </w:rPr>
        <w:t>• Golden Threshold is written by Sarojini Naidu.</w:t>
      </w:r>
    </w:p>
    <w:p>
      <w:pPr>
        <w:spacing w:before="0"/>
      </w:pPr>
      <w:r>
        <w:rPr>
          <w:b w:val="0"/>
        </w:rPr>
        <w:t>• M. K. Gandhi was a prolific writer.</w:t>
      </w:r>
    </w:p>
    <w:p>
      <w:pPr>
        <w:spacing w:before="0"/>
      </w:pPr>
      <w:r>
        <w:rPr>
          <w:b w:val="0"/>
        </w:rPr>
        <w:t>• Gandhi founded and edited several newspapers/journals including Indian Opinion, Young India, and b.</w:t>
      </w:r>
    </w:p>
    <w:p>
      <w:pPr>
        <w:spacing w:before="0"/>
      </w:pPr>
      <w:r>
        <w:rPr>
          <w:b w:val="0"/>
        </w:rPr>
        <w:t>• There are innumerable books that are collections of Gandhi’s writings on various topics.</w:t>
      </w:r>
    </w:p>
    <w:p>
      <w:pPr>
        <w:spacing w:before="0"/>
      </w:pPr>
      <w:r>
        <w:rPr>
          <w:b w:val="0"/>
        </w:rPr>
        <w:t>• Here are the three books that Gandhi wrote: Hind Swaraj or Indian Home Rule (1909)</w:t>
      </w:r>
    </w:p>
    <w:p>
      <w:pPr>
        <w:spacing w:before="0"/>
      </w:pPr>
      <w:r>
        <w:rPr>
          <w:b w:val="0"/>
        </w:rPr>
        <w:t>• India of My Dreams (1947).</w:t>
      </w:r>
    </w:p>
    <w:p>
      <w:pPr>
        <w:spacing w:before="0"/>
      </w:pPr>
      <w:r>
        <w:rPr>
          <w:b w:val="0"/>
        </w:rPr>
        <w:t>• Nature Cure (1945).</w:t>
      </w:r>
    </w:p>
    <w:p>
      <w:pPr>
        <w:spacing w:before="0"/>
      </w:pPr>
      <w:r>
        <w:rPr>
          <w:b w:val="0"/>
        </w:rPr>
        <w:t>• Mohandas Karamchand Gandhi was born in Porbandar Town of the Bombay Presidency on 2 October 1869, the year in which Lord Mayo took office as Governor-General of India.</w:t>
      </w:r>
    </w:p>
    <w:p>
      <w:pPr>
        <w:spacing w:before="0"/>
      </w:pPr>
      <w:r>
        <w:rPr>
          <w:b w:val="0"/>
        </w:rPr>
        <w:t>• Rabindranath Tagore who gave the title of 'Mahatma' to Mohandas Karamchand Gandhi.</w:t>
      </w:r>
    </w:p>
    <w:p>
      <w:pPr>
        <w:spacing w:before="0"/>
      </w:pPr>
      <w:r>
        <w:rPr>
          <w:b w:val="0"/>
        </w:rPr>
      </w:r>
    </w:p>
    <w:p>
      <w:pPr>
        <w:spacing w:after="100" w:line="360" w:lineRule="auto" w:before="0"/>
      </w:pPr>
      <w:r>
        <w:rPr>
          <w:b w:val="0"/>
        </w:rPr>
        <w:t>38. Which of the following was the first fort by English East India Company in India?</w:t>
      </w:r>
    </w:p>
    <w:p>
      <w:pPr>
        <w:spacing w:before="0"/>
      </w:pPr>
      <w:r>
        <w:rPr>
          <w:b w:val="0"/>
        </w:rPr>
      </w:r>
    </w:p>
    <w:p>
      <w:pPr>
        <w:spacing w:after="100" w:before="0"/>
      </w:pPr>
      <w:r>
        <w:rPr>
          <w:b w:val="0"/>
        </w:rPr>
        <w:t>A. Fort William</w:t>
      </w:r>
    </w:p>
    <w:p>
      <w:pPr>
        <w:spacing w:after="100" w:before="0"/>
      </w:pPr>
      <w:r>
        <w:rPr>
          <w:b w:val="0"/>
        </w:rPr>
        <w:t>B. Fort St.George</w:t>
      </w:r>
    </w:p>
    <w:p>
      <w:pPr>
        <w:spacing w:after="100" w:before="0"/>
      </w:pPr>
      <w:r>
        <w:rPr>
          <w:b w:val="0"/>
        </w:rPr>
        <w:t>C. Masulipatnam</w:t>
      </w:r>
    </w:p>
    <w:p>
      <w:pPr>
        <w:spacing w:after="100" w:before="0"/>
      </w:pPr>
      <w:r>
        <w:rPr>
          <w:b w:val="0"/>
        </w:rPr>
        <w:t>D. Sewri 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Fort St.George. Important Points Fort built by the English East India Company in India are: Thus, we can conclude that Fort St.George is the first English fortress in India. Additional Information English East India Company:</w:t>
      </w:r>
    </w:p>
    <w:p>
      <w:pPr>
        <w:spacing w:before="0"/>
      </w:pPr>
      <w:r>
        <w:rPr>
          <w:b w:val="0"/>
        </w:rPr>
        <w:t>• Fort St. George is the first English (later British) fortress in India, founded in 1639 at the coastal city of Madras, the modern city of Chennai. The construction of the fort provided the impetus for further settlements and trading activity, in what was originally an uninhabited land.</w:t>
      </w:r>
    </w:p>
    <w:p>
      <w:pPr>
        <w:spacing w:before="0"/>
      </w:pPr>
      <w:r>
        <w:rPr>
          <w:b w:val="0"/>
        </w:rPr>
        <w:t>• Thus, it is a feasible contention to say that the city evolved around the fortress.</w:t>
      </w:r>
    </w:p>
    <w:p>
      <w:pPr>
        <w:spacing w:before="0"/>
      </w:pPr>
      <w:r>
        <w:rPr>
          <w:b w:val="0"/>
        </w:rPr>
        <w:t>• Sewri Fort was built by Britishers in 1680 in Mumbai.</w:t>
      </w:r>
    </w:p>
    <w:p>
      <w:pPr>
        <w:spacing w:before="0"/>
      </w:pPr>
      <w:r>
        <w:rPr>
          <w:b w:val="0"/>
        </w:rPr>
        <w:t>• Fort William was built in 1696 by the East India Company by John Goldsborough at Calcutta.</w:t>
      </w:r>
    </w:p>
    <w:p>
      <w:pPr>
        <w:spacing w:before="0"/>
      </w:pPr>
      <w:r>
        <w:rPr>
          <w:b w:val="0"/>
        </w:rPr>
        <w:t>• Masulipatnam fort was built in the 17th century as an attachment to a textile factory by officials. After the cyclone of 1864, it was transformed into a memorial to those who lost their lives in the disaster.</w:t>
      </w:r>
    </w:p>
    <w:p>
      <w:pPr>
        <w:spacing w:before="0"/>
      </w:pPr>
      <w:r>
        <w:rPr>
          <w:b w:val="0"/>
        </w:rPr>
        <w:t>• The East India Company first arrived via sea route at Surat in the year 1608 for the purpose of establishing trade with India.</w:t>
      </w:r>
    </w:p>
    <w:p>
      <w:pPr>
        <w:spacing w:before="0"/>
      </w:pPr>
      <w:r>
        <w:rPr>
          <w:b w:val="0"/>
        </w:rPr>
        <w:t>• The Battle of Plassey was a decisive victory of the British East India Company over the Nawab of Bengal Siraj-Ud-Daulah and his French allies on 23 June 1757.</w:t>
      </w:r>
    </w:p>
    <w:p>
      <w:pPr>
        <w:spacing w:before="0"/>
      </w:pPr>
      <w:r>
        <w:rPr>
          <w:b w:val="0"/>
        </w:rPr>
        <w:t>• The battle consolidated the Company's presence in Bengal, which later expanded to cover much of India over the next hundred years.</w:t>
      </w:r>
    </w:p>
    <w:p>
      <w:pPr>
        <w:spacing w:before="0"/>
      </w:pPr>
      <w:r>
        <w:rPr>
          <w:b w:val="0"/>
        </w:rPr>
      </w:r>
    </w:p>
    <w:p>
      <w:pPr>
        <w:spacing w:after="100" w:line="360" w:lineRule="auto" w:before="0"/>
      </w:pPr>
      <w:r>
        <w:rPr>
          <w:b w:val="0"/>
        </w:rPr>
        <w:t>39. In which year did Debendranath Tagore establish the Tattvabodhini Sabha?</w:t>
      </w:r>
    </w:p>
    <w:p>
      <w:pPr>
        <w:spacing w:before="0"/>
      </w:pPr>
      <w:r>
        <w:rPr>
          <w:b w:val="0"/>
        </w:rPr>
      </w:r>
    </w:p>
    <w:p>
      <w:pPr>
        <w:spacing w:after="100" w:before="0"/>
      </w:pPr>
      <w:r>
        <w:rPr>
          <w:b w:val="0"/>
        </w:rPr>
        <w:t>A. 1868</w:t>
      </w:r>
    </w:p>
    <w:p>
      <w:pPr>
        <w:spacing w:after="100" w:before="0"/>
      </w:pPr>
      <w:r>
        <w:rPr>
          <w:b w:val="0"/>
        </w:rPr>
        <w:t>B. 1828</w:t>
      </w:r>
    </w:p>
    <w:p>
      <w:pPr>
        <w:spacing w:after="100" w:before="0"/>
      </w:pPr>
      <w:r>
        <w:rPr>
          <w:b w:val="0"/>
        </w:rPr>
        <w:t>C. 1815</w:t>
      </w:r>
    </w:p>
    <w:p>
      <w:pPr>
        <w:spacing w:after="100" w:before="0"/>
      </w:pPr>
      <w:r>
        <w:rPr>
          <w:b w:val="0"/>
        </w:rPr>
        <w:t>D. 1839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Debendranath Tagore established the Tattwabodhini Sabha in Calcutta in 1839 as a breakaway faction of the Brahmo Samaj. The organization aimed to reform Hinduism and Indian society based on the Upanishads. Tagore disbanded the Sabha and reorganized it as the Brahmo Samaj in 1859. He was the father of Rabindranath Tagore, a renowned polymath.</w:t>
      </w:r>
    </w:p>
    <w:p>
      <w:pPr>
        <w:spacing w:before="0"/>
      </w:pPr>
      <w:r>
        <w:rPr>
          <w:b w:val="0"/>
        </w:rPr>
      </w:r>
    </w:p>
    <w:p>
      <w:pPr>
        <w:spacing w:after="100" w:line="360" w:lineRule="auto" w:before="0"/>
      </w:pPr>
      <w:r>
        <w:rPr>
          <w:b w:val="0"/>
        </w:rPr>
        <w:t>40. Who was the first Indian to be elected to the Communist International leadership class?</w:t>
      </w:r>
    </w:p>
    <w:p>
      <w:pPr>
        <w:spacing w:before="0"/>
      </w:pPr>
      <w:r>
        <w:rPr>
          <w:b w:val="0"/>
        </w:rPr>
      </w:r>
    </w:p>
    <w:p>
      <w:pPr>
        <w:spacing w:after="100" w:before="0"/>
      </w:pPr>
      <w:r>
        <w:rPr>
          <w:b w:val="0"/>
        </w:rPr>
        <w:t>A. Manvendra Nath Roy</w:t>
      </w:r>
    </w:p>
    <w:p>
      <w:pPr>
        <w:spacing w:after="100" w:before="0"/>
      </w:pPr>
      <w:r>
        <w:rPr>
          <w:b w:val="0"/>
        </w:rPr>
        <w:t>B. Shripad Amrit Dange</w:t>
      </w:r>
    </w:p>
    <w:p>
      <w:pPr>
        <w:spacing w:after="100" w:before="0"/>
      </w:pPr>
      <w:r>
        <w:rPr>
          <w:b w:val="0"/>
        </w:rPr>
        <w:t>C. Jawaharlal Nehru</w:t>
      </w:r>
    </w:p>
    <w:p>
      <w:pPr>
        <w:spacing w:after="100" w:before="0"/>
      </w:pPr>
      <w:r>
        <w:rPr>
          <w:b w:val="0"/>
        </w:rPr>
        <w:t>D. Lala Lajpat Rai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Manvendra Nath Roy . Key Points Additional Information</w:t>
      </w:r>
    </w:p>
    <w:p>
      <w:pPr>
        <w:spacing w:before="0"/>
      </w:pPr>
      <w:r>
        <w:rPr>
          <w:b w:val="0"/>
        </w:rPr>
        <w:t>• Manvendra Nath Roy: M.N. Roy was a prominent Indian revolutionary, radical activist, and political theorist.</w:t>
      </w:r>
    </w:p>
    <w:p>
      <w:pPr>
        <w:spacing w:before="0"/>
      </w:pPr>
      <w:r>
        <w:rPr>
          <w:b w:val="0"/>
        </w:rPr>
        <w:t>• He was a key figure in the communist movement in India and internationally.</w:t>
      </w:r>
    </w:p>
    <w:p>
      <w:pPr>
        <w:spacing w:before="0"/>
      </w:pPr>
      <w:r>
        <w:rPr>
          <w:b w:val="0"/>
        </w:rPr>
        <w:t>• He was elected to the leadership of the Communist International (Comintern), demonstrating his significant role in the global communist movement.</w:t>
      </w:r>
    </w:p>
    <w:p>
      <w:pPr>
        <w:spacing w:before="0"/>
      </w:pPr>
      <w:r>
        <w:rPr>
          <w:b w:val="0"/>
        </w:rPr>
        <w:t>• He was involved in communist activities in Mexico and the Soviet Union.</w:t>
      </w:r>
    </w:p>
    <w:p>
      <w:pPr>
        <w:spacing w:before="0"/>
      </w:pPr>
      <w:r>
        <w:rPr>
          <w:b w:val="0"/>
        </w:rPr>
        <w:t>• He later developed his own philosophy of Radical Humanism.</w:t>
      </w:r>
    </w:p>
    <w:p>
      <w:pPr>
        <w:spacing w:before="0"/>
      </w:pPr>
      <w:r>
        <w:rPr>
          <w:b w:val="0"/>
        </w:rPr>
        <w:t>• Shripad Amrit Dange: S.A. Dange was a founding member of the Communist Party of India (CPI).</w:t>
      </w:r>
    </w:p>
    <w:p>
      <w:pPr>
        <w:spacing w:before="0"/>
      </w:pPr>
      <w:r>
        <w:rPr>
          <w:b w:val="0"/>
        </w:rPr>
        <w:t>• He was a prominent figure in the Indian trade union movement.</w:t>
      </w:r>
    </w:p>
    <w:p>
      <w:pPr>
        <w:spacing w:before="0"/>
      </w:pPr>
      <w:r>
        <w:rPr>
          <w:b w:val="0"/>
        </w:rPr>
        <w:t>• He played a significant role in organizing labor movements in India.</w:t>
      </w:r>
    </w:p>
    <w:p>
      <w:pPr>
        <w:spacing w:before="0"/>
      </w:pPr>
      <w:r>
        <w:rPr>
          <w:b w:val="0"/>
        </w:rPr>
        <w:t>• He was a very important leader of the communist movement within India.</w:t>
      </w:r>
    </w:p>
    <w:p>
      <w:pPr>
        <w:spacing w:before="0"/>
      </w:pPr>
      <w:r>
        <w:rPr>
          <w:b w:val="0"/>
        </w:rPr>
        <w:t>• He spent many years in jail, for his political activities.</w:t>
      </w:r>
    </w:p>
    <w:p>
      <w:pPr>
        <w:spacing w:before="0"/>
      </w:pPr>
      <w:r>
        <w:rPr>
          <w:b w:val="0"/>
        </w:rPr>
        <w:t>• Jawaharlal Nehru: Jawaharlal Nehru was a key leader in the Indian independence movement and India's first Prime Minister.</w:t>
      </w:r>
    </w:p>
    <w:p>
      <w:pPr>
        <w:spacing w:before="0"/>
      </w:pPr>
      <w:r>
        <w:rPr>
          <w:b w:val="0"/>
        </w:rPr>
        <w:t>• He was a socialist and had some leanings towards communist ideals.</w:t>
      </w:r>
    </w:p>
    <w:p>
      <w:pPr>
        <w:spacing w:before="0"/>
      </w:pPr>
      <w:r>
        <w:rPr>
          <w:b w:val="0"/>
        </w:rPr>
        <w:t>• However, he was not a member of the Communist International leadership.</w:t>
      </w:r>
    </w:p>
    <w:p>
      <w:pPr>
        <w:spacing w:before="0"/>
      </w:pPr>
      <w:r>
        <w:rPr>
          <w:b w:val="0"/>
        </w:rPr>
        <w:t>• He was a very important political figure in the 20th century.</w:t>
      </w:r>
    </w:p>
    <w:p>
      <w:pPr>
        <w:spacing w:before="0"/>
      </w:pPr>
      <w:r>
        <w:rPr>
          <w:b w:val="0"/>
        </w:rPr>
        <w:t>• He was a very influential leader in the non-aligned movement.</w:t>
      </w:r>
    </w:p>
    <w:p>
      <w:pPr>
        <w:spacing w:before="0"/>
      </w:pPr>
      <w:r>
        <w:rPr>
          <w:b w:val="0"/>
        </w:rPr>
        <w:t>• Lala Lajpat Rai: Lala Lajpat Rai was a prominent Indian nationalist leader.</w:t>
      </w:r>
    </w:p>
    <w:p>
      <w:pPr>
        <w:spacing w:before="0"/>
      </w:pPr>
      <w:r>
        <w:rPr>
          <w:b w:val="0"/>
        </w:rPr>
        <w:t>• He was a member of the "Lal Bal Pal" triumvirate and a key figure in the Indian independence movement.</w:t>
      </w:r>
    </w:p>
    <w:p>
      <w:pPr>
        <w:spacing w:before="0"/>
      </w:pPr>
      <w:r>
        <w:rPr>
          <w:b w:val="0"/>
        </w:rPr>
        <w:t>• He was not associated with the Communist International.</w:t>
      </w:r>
    </w:p>
    <w:p>
      <w:pPr>
        <w:spacing w:before="0"/>
      </w:pPr>
      <w:r>
        <w:rPr>
          <w:b w:val="0"/>
        </w:rPr>
        <w:t>• He was a strong advocate for Indian self-rule.</w:t>
      </w:r>
    </w:p>
    <w:p>
      <w:pPr>
        <w:spacing w:before="0"/>
      </w:pPr>
      <w:r>
        <w:rPr>
          <w:b w:val="0"/>
        </w:rPr>
        <w:t>• He died during a protest against the Simon Commission.</w:t>
      </w:r>
    </w:p>
    <w:p>
      <w:pPr>
        <w:spacing w:before="0"/>
      </w:pPr>
      <w:r>
        <w:rPr>
          <w:b w:val="0"/>
        </w:rPr>
      </w:r>
    </w:p>
    <w:p>
      <w:pPr>
        <w:spacing w:after="100" w:line="360" w:lineRule="auto" w:before="0"/>
      </w:pPr>
      <w:r>
        <w:rPr>
          <w:b w:val="0"/>
        </w:rPr>
        <w:t>41. The daughter of Moropant Tambe and Bhagirathi Sapre became famous as ________.</w:t>
      </w:r>
    </w:p>
    <w:p>
      <w:pPr>
        <w:spacing w:before="0"/>
      </w:pPr>
      <w:r>
        <w:rPr>
          <w:b w:val="0"/>
        </w:rPr>
      </w:r>
    </w:p>
    <w:p>
      <w:pPr>
        <w:spacing w:after="100" w:before="0"/>
      </w:pPr>
      <w:r>
        <w:rPr>
          <w:b w:val="0"/>
        </w:rPr>
        <w:t>A. Ahilyabai Holkar</w:t>
      </w:r>
    </w:p>
    <w:p>
      <w:pPr>
        <w:spacing w:after="100" w:before="0"/>
      </w:pPr>
      <w:r>
        <w:rPr>
          <w:b w:val="0"/>
        </w:rPr>
        <w:t>B. Rani Laksmibai</w:t>
      </w:r>
    </w:p>
    <w:p>
      <w:pPr>
        <w:spacing w:after="100" w:before="0"/>
      </w:pPr>
      <w:r>
        <w:rPr>
          <w:b w:val="0"/>
        </w:rPr>
        <w:t>C. Rajmata Gayatri Devi</w:t>
      </w:r>
    </w:p>
    <w:p>
      <w:pPr>
        <w:spacing w:after="100" w:before="0"/>
      </w:pPr>
      <w:r>
        <w:rPr>
          <w:b w:val="0"/>
        </w:rPr>
        <w:t>D. Jijabai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Revolt Center Leader Bihar Kunwar Singh Barrackpore Mangal Pandey Delhi Bahadur Shah II(Titular), General Bakht Khan Lucknow Begum Hazrat Mahal Kanpur Nana Sahib and Tantia Tope Jhansi Rani Laxmibai Bareilly Khan Bahadur Khan</w:t>
      </w:r>
    </w:p>
    <w:p>
      <w:pPr>
        <w:spacing w:before="0"/>
      </w:pPr>
      <w:r>
        <w:rPr>
          <w:b w:val="0"/>
        </w:rPr>
        <w:t>• The daughter of Moropant Tambe and Bhagirathi Sapre became famous as Rani Lakshmi Bai.</w:t>
      </w:r>
    </w:p>
    <w:p>
      <w:pPr>
        <w:spacing w:before="0"/>
      </w:pPr>
      <w:r>
        <w:rPr>
          <w:b w:val="0"/>
        </w:rPr>
        <w:t>• Rani Lakshmibai's original name was 'Manikarnika' . She was born in present-day Varanasi.</w:t>
      </w:r>
    </w:p>
    <w:p>
      <w:pPr>
        <w:spacing w:before="0"/>
      </w:pPr>
      <w:r>
        <w:rPr>
          <w:b w:val="0"/>
        </w:rPr>
        <w:t>• She was the queen of the princely state Jhansi, now it is located in Jhansi district of Uttar Pradesh.</w:t>
      </w:r>
    </w:p>
    <w:p>
      <w:pPr>
        <w:spacing w:before="0"/>
      </w:pPr>
      <w:r>
        <w:rPr>
          <w:b w:val="0"/>
        </w:rPr>
        <w:t>• She was one of the prominent freedom fighters of India's revolt of 1857 against British colonial rule in India.</w:t>
      </w:r>
    </w:p>
    <w:p>
      <w:pPr>
        <w:spacing w:before="0"/>
      </w:pPr>
      <w:r>
        <w:rPr>
          <w:b w:val="0"/>
        </w:rPr>
        <w:t>• She lost her State due to Dalhousie,s Doctrine of Lapse. She was defeated by British forces led by Major general Hugh Rose.</w:t>
      </w:r>
    </w:p>
    <w:p>
      <w:pPr>
        <w:spacing w:before="0"/>
      </w:pPr>
      <w:r>
        <w:rPr>
          <w:b w:val="0"/>
        </w:rPr>
      </w:r>
    </w:p>
    <w:p>
      <w:pPr>
        <w:spacing w:after="100" w:line="360" w:lineRule="auto" w:before="0"/>
      </w:pPr>
      <w:r>
        <w:rPr>
          <w:b w:val="0"/>
        </w:rPr>
        <w:t>42. In 1943, some of the younger leaders in which district of Maharashtra set up a parallel government (Prati Sarkar), with volunteer corps (Seba dals) and village units (Tufan dals )?</w:t>
      </w:r>
    </w:p>
    <w:p>
      <w:pPr>
        <w:spacing w:before="0"/>
      </w:pPr>
      <w:r>
        <w:rPr>
          <w:b w:val="0"/>
        </w:rPr>
      </w:r>
    </w:p>
    <w:p>
      <w:pPr>
        <w:spacing w:after="100" w:before="0"/>
      </w:pPr>
      <w:r>
        <w:rPr>
          <w:b w:val="0"/>
        </w:rPr>
        <w:t>A. Kolhapur</w:t>
      </w:r>
    </w:p>
    <w:p>
      <w:pPr>
        <w:spacing w:after="100" w:before="0"/>
      </w:pPr>
      <w:r>
        <w:rPr>
          <w:b w:val="0"/>
        </w:rPr>
        <w:t>B. Satara</w:t>
      </w:r>
    </w:p>
    <w:p>
      <w:pPr>
        <w:spacing w:after="100" w:before="0"/>
      </w:pPr>
      <w:r>
        <w:rPr>
          <w:b w:val="0"/>
        </w:rPr>
        <w:t>C. Sangali</w:t>
      </w:r>
    </w:p>
    <w:p>
      <w:pPr>
        <w:spacing w:after="100" w:before="0"/>
      </w:pPr>
      <w:r>
        <w:rPr>
          <w:b w:val="0"/>
        </w:rPr>
        <w:t>D. Solapur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Satara. Key Points Additional Information</w:t>
      </w:r>
    </w:p>
    <w:p>
      <w:pPr>
        <w:spacing w:before="0"/>
      </w:pPr>
      <w:r>
        <w:rPr>
          <w:b w:val="0"/>
        </w:rPr>
        <w:t>• The Satara Parallel Government in Maharashtra, which fought British control from August 1943 to May 1946, was a legendary chapter in India's historic freedom war.</w:t>
      </w:r>
    </w:p>
    <w:p>
      <w:pPr>
        <w:spacing w:before="0"/>
      </w:pPr>
      <w:r>
        <w:rPr>
          <w:b w:val="0"/>
        </w:rPr>
        <w:t>• It, like the parallel administrations in Bengal's Midnapore, Bihar's Bhagalpur, Uttar Pradesh's Ballia, and Odisha's Basudevpur, was an armed outgrowth of the 1942 Quit India movement.</w:t>
      </w:r>
    </w:p>
    <w:p>
      <w:pPr>
        <w:spacing w:before="0"/>
      </w:pPr>
      <w:r>
        <w:rPr>
          <w:b w:val="0"/>
        </w:rPr>
        <w:t>• 'Kratisimha' Nana Patil (1900-1976), the leader of the Satara Parallel administration, later joined the Communist Party and was elected to the Lok Sabha on the CPI platform from Satara in 1957 and Beed in 1967.</w:t>
      </w:r>
    </w:p>
    <w:p>
      <w:pPr>
        <w:spacing w:before="0"/>
      </w:pPr>
      <w:r>
        <w:rPr>
          <w:b w:val="0"/>
        </w:rPr>
        <w:t>• The Prati Sarkar (Parallel Government) movement was a guerilla movement that operated in over 150 villages with widespread peasant backing.</w:t>
      </w:r>
    </w:p>
    <w:p>
      <w:pPr>
        <w:spacing w:before="0"/>
      </w:pPr>
      <w:r>
        <w:rPr>
          <w:b w:val="0"/>
        </w:rPr>
        <w:t>• Satara is a city in Maharashtra, located near the confluence of the Krishna River and its tributary, the Venna.</w:t>
      </w:r>
    </w:p>
    <w:p>
      <w:pPr>
        <w:spacing w:before="0"/>
      </w:pPr>
      <w:r>
        <w:rPr>
          <w:b w:val="0"/>
        </w:rPr>
        <w:t>• The city was founded in the 16th century and served as the capital of the Maratha Empire's Chhatrapati, Shahu I.</w:t>
      </w:r>
    </w:p>
    <w:p>
      <w:pPr>
        <w:spacing w:before="0"/>
      </w:pPr>
      <w:r>
        <w:rPr>
          <w:b w:val="0"/>
        </w:rPr>
      </w:r>
    </w:p>
    <w:p>
      <w:pPr>
        <w:spacing w:after="100" w:line="360" w:lineRule="auto" w:before="0"/>
      </w:pPr>
      <w:r>
        <w:rPr>
          <w:b w:val="0"/>
        </w:rPr>
        <w:t>43. After his release from jail in 1909, Aurobindo Ghose started two weeklies namely ______ and ______.</w:t>
      </w:r>
    </w:p>
    <w:p>
      <w:pPr>
        <w:spacing w:before="0"/>
      </w:pPr>
      <w:r>
        <w:rPr>
          <w:b w:val="0"/>
        </w:rPr>
      </w:r>
    </w:p>
    <w:p>
      <w:pPr>
        <w:spacing w:after="100" w:before="0"/>
      </w:pPr>
      <w:r>
        <w:rPr>
          <w:b w:val="0"/>
        </w:rPr>
        <w:t>A. Dainik Jagran in Hindi and Manorama in Malayali</w:t>
      </w:r>
    </w:p>
    <w:p>
      <w:pPr>
        <w:spacing w:after="100" w:before="0"/>
      </w:pPr>
      <w:r>
        <w:rPr>
          <w:b w:val="0"/>
        </w:rPr>
        <w:t>B. Dainik Jagran in Hindi and Anandabazar Patrika in also Hindi</w:t>
      </w:r>
    </w:p>
    <w:p>
      <w:pPr>
        <w:spacing w:after="100" w:before="0"/>
      </w:pPr>
      <w:r>
        <w:rPr>
          <w:b w:val="0"/>
        </w:rPr>
        <w:t>C. Karmayogin in English and Dharma in Bengali</w:t>
      </w:r>
    </w:p>
    <w:p>
      <w:pPr>
        <w:spacing w:after="100" w:before="0"/>
      </w:pPr>
      <w:r>
        <w:rPr>
          <w:b w:val="0"/>
        </w:rPr>
        <w:t>D. Anandabazar Patrika in Hindi and Manorama in Malayali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Name Language Founder and foundation year Dainik Jagran Hindi 1942 by Puran Chandra Gupta Malyali Manorma Malyali 1888 by Kandathil Varghese Mappillai Anandbazar Patrika Bengali 1876 by Tusharkanti Ghose and his father Sisir Kumar Ghose</w:t>
      </w:r>
    </w:p>
    <w:p>
      <w:pPr>
        <w:spacing w:before="0"/>
      </w:pPr>
      <w:r>
        <w:rPr>
          <w:b w:val="0"/>
        </w:rPr>
        <w:t>• After his acquittal in the Alipore Bomb case in 1909, Sri Aurobindo launched two weeklies Karmayogin in English and Dharma in Bengali.</w:t>
      </w:r>
    </w:p>
    <w:p>
      <w:pPr>
        <w:spacing w:before="0"/>
      </w:pPr>
      <w:r>
        <w:rPr>
          <w:b w:val="0"/>
        </w:rPr>
        <w:t>• Karmayogin: It was ‘A Weekly Review of National Religion, Literature, Science, Philosophy, &amp;c.,'.</w:t>
      </w:r>
    </w:p>
    <w:p>
      <w:pPr>
        <w:spacing w:before="0"/>
      </w:pPr>
      <w:r>
        <w:rPr>
          <w:b w:val="0"/>
        </w:rPr>
        <w:t>• The illustration on the cover was that of Sri Krishna and Arjuna seated in their chariot on the battlefield of Kurukshetra, and the two mottos on the top were 'Remember me and fight' and 'Yoga is skill in works'.</w:t>
      </w:r>
    </w:p>
    <w:p>
      <w:pPr>
        <w:spacing w:before="0"/>
      </w:pPr>
      <w:r>
        <w:rPr>
          <w:b w:val="0"/>
        </w:rPr>
        <w:t>• Extra:-</w:t>
      </w:r>
    </w:p>
    <w:p>
      <w:pPr>
        <w:spacing w:before="0"/>
      </w:pPr>
      <w:r>
        <w:rPr>
          <w:b w:val="0"/>
        </w:rPr>
        <w:t>• Alipore Bomb Case:- Lord Curzon, the then Viceroy of India partitioned Bengal in 1905.</w:t>
      </w:r>
    </w:p>
    <w:p>
      <w:pPr>
        <w:spacing w:before="0"/>
      </w:pPr>
      <w:r>
        <w:rPr>
          <w:b w:val="0"/>
        </w:rPr>
        <w:t>• In response in 1908, Khudiram Bose and Prafulla Chaki threw a bomb at Magistrate Kingsford.</w:t>
      </w:r>
    </w:p>
    <w:p>
      <w:pPr>
        <w:spacing w:before="0"/>
      </w:pPr>
      <w:r>
        <w:rPr>
          <w:b w:val="0"/>
        </w:rPr>
        <w:t>• The above incidence is known as Alipore Bomb case.</w:t>
      </w:r>
    </w:p>
    <w:p>
      <w:pPr>
        <w:spacing w:before="0"/>
      </w:pPr>
      <w:r>
        <w:rPr>
          <w:b w:val="0"/>
        </w:rPr>
      </w:r>
    </w:p>
    <w:p>
      <w:pPr>
        <w:spacing w:after="100" w:line="360" w:lineRule="auto" w:before="0"/>
      </w:pPr>
      <w:r>
        <w:rPr>
          <w:b w:val="0"/>
        </w:rPr>
        <w:t>44. Which of the following statements about Bharat Naujawan Sabha is INCORRECT?</w:t>
      </w:r>
    </w:p>
    <w:p>
      <w:pPr>
        <w:spacing w:before="0"/>
      </w:pPr>
      <w:r>
        <w:rPr>
          <w:b w:val="0"/>
        </w:rPr>
      </w:r>
    </w:p>
    <w:p>
      <w:pPr>
        <w:spacing w:after="100" w:before="0"/>
      </w:pPr>
      <w:r>
        <w:rPr>
          <w:b w:val="0"/>
        </w:rPr>
        <w:t>A. It was founded in Punjab.</w:t>
      </w:r>
    </w:p>
    <w:p>
      <w:pPr>
        <w:spacing w:after="100" w:before="0"/>
      </w:pPr>
      <w:r>
        <w:rPr>
          <w:b w:val="0"/>
        </w:rPr>
        <w:t>B. It started political work among the youth, peasants, and workers.</w:t>
      </w:r>
    </w:p>
    <w:p>
      <w:pPr>
        <w:spacing w:after="100" w:before="0"/>
      </w:pPr>
      <w:r>
        <w:rPr>
          <w:b w:val="0"/>
        </w:rPr>
        <w:t>C. Bhagat Singh became its founding secretary.</w:t>
      </w:r>
    </w:p>
    <w:p>
      <w:pPr>
        <w:spacing w:after="100" w:before="0"/>
      </w:pPr>
      <w:r>
        <w:rPr>
          <w:b w:val="0"/>
        </w:rPr>
        <w:t>D. It was established in 1927.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was established in 1927.Key Points Additional Information</w:t>
      </w:r>
    </w:p>
    <w:p>
      <w:pPr>
        <w:spacing w:before="0"/>
      </w:pPr>
      <w:r>
        <w:rPr>
          <w:b w:val="0"/>
        </w:rPr>
        <w:t>• The Bharat Naujawan Sabha consists of members from the Hindu, Muslim, and Sikh groups and arranged lectures, public meetings, and protests.</w:t>
      </w:r>
    </w:p>
    <w:p>
      <w:pPr>
        <w:spacing w:before="0"/>
      </w:pPr>
      <w:r>
        <w:rPr>
          <w:b w:val="0"/>
        </w:rPr>
        <w:t>• It failed to gain widespread support due to its radical ideas regarding religion and agrarian reform.</w:t>
      </w:r>
    </w:p>
    <w:p>
      <w:pPr>
        <w:spacing w:before="0"/>
      </w:pPr>
      <w:r>
        <w:rPr>
          <w:b w:val="0"/>
        </w:rPr>
        <w:t>• In 1925, Bhagat Singh go back to Lahore and within the subsequent year, he and his colleagues started a militant youth organisation known as the Naujawan Bharat Sabha.</w:t>
      </w:r>
    </w:p>
    <w:p>
      <w:pPr>
        <w:spacing w:before="0"/>
      </w:pPr>
      <w:r>
        <w:rPr>
          <w:b w:val="0"/>
        </w:rPr>
        <w:t>• We recall the founding of Naujawan Bharat Sabha in 1926.</w:t>
      </w:r>
    </w:p>
    <w:p>
      <w:pPr>
        <w:spacing w:before="0"/>
      </w:pPr>
      <w:r>
        <w:rPr>
          <w:b w:val="0"/>
        </w:rPr>
        <w:t>• Naujawan Bharat Sabha was founded by Bhagat Singh to foment revolution against the British Raj.</w:t>
      </w:r>
    </w:p>
    <w:p>
      <w:pPr>
        <w:spacing w:before="0"/>
      </w:pPr>
      <w:r>
        <w:rPr>
          <w:b w:val="0"/>
        </w:rPr>
        <w:t>• Naujawan Bharat Sabha was now one of the three notable left-wing groups in Punjab, the others being the prohibited Communist Party of India and the Kirti Kisan Party.</w:t>
      </w:r>
    </w:p>
    <w:p>
      <w:pPr>
        <w:spacing w:before="0"/>
      </w:pPr>
      <w:r>
        <w:rPr>
          <w:b w:val="0"/>
        </w:rPr>
        <w:t>• It was a more public face of the Hindustan Republican Association.</w:t>
      </w:r>
    </w:p>
    <w:p>
      <w:pPr>
        <w:spacing w:before="0"/>
      </w:pPr>
      <w:r>
        <w:rPr>
          <w:b w:val="0"/>
        </w:rPr>
        <w:t>• Its popular leaders were:- Bhagat Singh, Chandrasekhar Azad, Chabbil Das, Rajguru, Yashpal, Jaipal, etc.</w:t>
      </w:r>
    </w:p>
    <w:p>
      <w:pPr>
        <w:spacing w:before="0"/>
      </w:pPr>
      <w:r>
        <w:rPr>
          <w:b w:val="0"/>
        </w:rPr>
      </w:r>
    </w:p>
    <w:p>
      <w:pPr>
        <w:spacing w:after="100" w:line="360" w:lineRule="auto" w:before="0"/>
      </w:pPr>
      <w:r>
        <w:rPr>
          <w:b w:val="0"/>
        </w:rPr>
        <w:t>45. Veer Lakhan Nayak, a legendary tribal leader from __________ participated in Quit India Movement and was hanged by the Britishers in 1943.</w:t>
      </w:r>
    </w:p>
    <w:p>
      <w:pPr>
        <w:spacing w:before="0"/>
      </w:pPr>
      <w:r>
        <w:rPr>
          <w:b w:val="0"/>
        </w:rPr>
      </w:r>
    </w:p>
    <w:p>
      <w:pPr>
        <w:spacing w:after="100" w:before="0"/>
      </w:pPr>
      <w:r>
        <w:rPr>
          <w:b w:val="0"/>
        </w:rPr>
        <w:t>A. United Provinces</w:t>
      </w:r>
    </w:p>
    <w:p>
      <w:pPr>
        <w:spacing w:after="100" w:before="0"/>
      </w:pPr>
      <w:r>
        <w:rPr>
          <w:b w:val="0"/>
        </w:rPr>
        <w:t>B. Orissa</w:t>
      </w:r>
    </w:p>
    <w:p>
      <w:pPr>
        <w:spacing w:after="100" w:before="0"/>
      </w:pPr>
      <w:r>
        <w:rPr>
          <w:b w:val="0"/>
        </w:rPr>
        <w:t>C. Bihar</w:t>
      </w:r>
    </w:p>
    <w:p>
      <w:pPr>
        <w:spacing w:after="100" w:before="0"/>
      </w:pPr>
      <w:r>
        <w:rPr>
          <w:b w:val="0"/>
        </w:rPr>
        <w:t>D.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Orissa. Veer Lakhan Nayak was a tribal leader from the state of Orissa. He was a prominent figure in the Quit India Movement, a significant civil disobedience movement launched by the Indian National Congress against British rule in 1942.Veer Lakhan Nayak was hanged by the Britishers in 1943 for his involvement in the movement.</w:t>
      </w:r>
    </w:p>
    <w:p>
      <w:pPr>
        <w:spacing w:before="0"/>
      </w:pPr>
      <w:r>
        <w:rPr>
          <w:b w:val="0"/>
        </w:rPr>
      </w:r>
    </w:p>
    <w:p>
      <w:pPr>
        <w:spacing w:after="100" w:line="360" w:lineRule="auto" w:before="0"/>
      </w:pPr>
      <w:r>
        <w:rPr>
          <w:b w:val="0"/>
        </w:rPr>
        <w:t>46. Which present-day state did the 18th-century freedom fighter Veerapandiya Kattabomman hail from?</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Tamil Nadu</w:t>
      </w:r>
    </w:p>
    <w:p>
      <w:pPr>
        <w:spacing w:after="100" w:before="0"/>
      </w:pPr>
      <w:r>
        <w:rPr>
          <w:b w:val="0"/>
        </w:rPr>
        <w:t>D. Telangana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Veerapandiya Kattabomman Gettibommu was an 18th-century Palayakarrar and chieftain from Panchalankurichi in Tamil Nadu, India.</w:t>
      </w:r>
    </w:p>
    <w:p>
      <w:pPr>
        <w:spacing w:before="0"/>
      </w:pPr>
      <w:r>
        <w:rPr>
          <w:b w:val="0"/>
        </w:rPr>
        <w:t>• He refused to accept the sovereignty of the British East India Company and waged a war against them.</w:t>
      </w:r>
    </w:p>
    <w:p>
      <w:pPr>
        <w:spacing w:before="0"/>
      </w:pPr>
      <w:r>
        <w:rPr>
          <w:b w:val="0"/>
        </w:rPr>
        <w:t>• Kattabomman is considered a Robin Hood-like figure in local folklore and is the subject of several traditional narrative ballads in the kummi verse form.</w:t>
      </w:r>
    </w:p>
    <w:p>
      <w:pPr>
        <w:spacing w:before="0"/>
      </w:pPr>
      <w:r>
        <w:rPr>
          <w:b w:val="0"/>
        </w:rPr>
      </w:r>
    </w:p>
    <w:p>
      <w:pPr>
        <w:spacing w:after="100" w:line="360" w:lineRule="auto" w:before="0"/>
      </w:pPr>
      <w:r>
        <w:rPr>
          <w:b w:val="0"/>
        </w:rPr>
        <w:t>47. Around 1810 AD, about ______% of indigo imported to Britain was from India.</w:t>
      </w:r>
    </w:p>
    <w:p>
      <w:pPr>
        <w:spacing w:before="0"/>
      </w:pPr>
      <w:r>
        <w:rPr>
          <w:b w:val="0"/>
        </w:rPr>
      </w:r>
    </w:p>
    <w:p>
      <w:pPr>
        <w:spacing w:after="100" w:before="0"/>
      </w:pPr>
      <w:r>
        <w:rPr>
          <w:b w:val="0"/>
        </w:rPr>
        <w:t>A. 95</w:t>
      </w:r>
    </w:p>
    <w:p>
      <w:pPr>
        <w:spacing w:after="100" w:before="0"/>
      </w:pPr>
      <w:r>
        <w:rPr>
          <w:b w:val="0"/>
        </w:rPr>
        <w:t>B. 70</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95. Key Points</w:t>
      </w:r>
    </w:p>
    <w:p>
      <w:pPr>
        <w:spacing w:before="0"/>
      </w:pPr>
      <w:r>
        <w:rPr>
          <w:b w:val="0"/>
        </w:rPr>
        <w:t>• Around 1810 AD, about 95 % of indigo imported to Britain was from India.</w:t>
      </w:r>
    </w:p>
    <w:p>
      <w:pPr>
        <w:spacing w:before="0"/>
      </w:pPr>
      <w:r>
        <w:rPr>
          <w:b w:val="0"/>
        </w:rPr>
        <w:t>• Indigo cultivation : It was often referred to as blue gold because of its high value as a trading commodity. It gives a blue hue to the fabrics.</w:t>
      </w:r>
    </w:p>
    <w:p>
      <w:pPr>
        <w:spacing w:before="0"/>
      </w:pPr>
      <w:r>
        <w:rPr>
          <w:b w:val="0"/>
        </w:rPr>
        <w:t>• The demand for Indigo increased considerably during the industrialization in Britain and so did its production.</w:t>
      </w:r>
    </w:p>
    <w:p>
      <w:pPr>
        <w:spacing w:before="0"/>
      </w:pPr>
      <w:r>
        <w:rPr>
          <w:b w:val="0"/>
        </w:rPr>
        <w:t>• The soil of India was highly suitable for the cultivation of Indigo and the Britishers forced Indian farmers to grow Indigo.</w:t>
      </w:r>
    </w:p>
    <w:p>
      <w:pPr>
        <w:spacing w:before="0"/>
      </w:pPr>
      <w:r>
        <w:rPr>
          <w:b w:val="0"/>
        </w:rPr>
        <w:t>• The Charter Act of 1833 gave rights to planters to exploit farmers. The loan offered to farmers was so high that farmers always remained in debt and they had to grow whatever their British Planters asked them to.</w:t>
      </w:r>
    </w:p>
    <w:p>
      <w:pPr>
        <w:spacing w:before="0"/>
      </w:pPr>
      <w:r>
        <w:rPr>
          <w:b w:val="0"/>
        </w:rPr>
        <w:t>• Almost all the fertile land went into growing indigo and farmers felt exploited in the hands of British planters.</w:t>
      </w:r>
    </w:p>
    <w:p>
      <w:pPr>
        <w:spacing w:before="0"/>
      </w:pPr>
      <w:r>
        <w:rPr>
          <w:b w:val="0"/>
        </w:rPr>
        <w:t>• By the late 19th century nearly all indigo came from indigo bush plantations in India.</w:t>
      </w:r>
    </w:p>
    <w:p>
      <w:pPr>
        <w:spacing w:before="0"/>
      </w:pPr>
      <w:r>
        <w:rPr>
          <w:b w:val="0"/>
        </w:rPr>
        <w:t>• Karl Heumann in Zurich in 1890 found a way of making better indigo colour from aniline.</w:t>
      </w:r>
    </w:p>
    <w:p>
      <w:pPr>
        <w:spacing w:before="0"/>
      </w:pPr>
      <w:r>
        <w:rPr>
          <w:b w:val="0"/>
        </w:rPr>
        <w:t>• BASF (now, a multinational chemical company) started the production of synthetic indigo in 1897. Soon, many companies came up with their improved versions of chemical colours and this led to the fall of Indigo cultivation in India.</w:t>
      </w:r>
    </w:p>
    <w:p>
      <w:pPr>
        <w:spacing w:before="0"/>
      </w:pPr>
      <w:r>
        <w:rPr>
          <w:b w:val="0"/>
        </w:rPr>
        <w:t>• Many farmers in India were left with tons of Indigo along with the debt and no one was willing to buy it.</w:t>
      </w:r>
    </w:p>
    <w:p>
      <w:pPr>
        <w:spacing w:before="0"/>
      </w:pPr>
      <w:r>
        <w:rPr>
          <w:b w:val="0"/>
        </w:rPr>
        <w:t>• Hence, we can say that Indigo cultivation in India declined by the beginning of the 20th century because of its unprofitability in the world market because of new inventions.</w:t>
      </w:r>
    </w:p>
    <w:p>
      <w:pPr>
        <w:spacing w:before="0"/>
      </w:pPr>
      <w:r>
        <w:rPr>
          <w:b w:val="0"/>
        </w:rPr>
      </w:r>
    </w:p>
    <w:p>
      <w:pPr>
        <w:spacing w:after="100" w:line="360" w:lineRule="auto" w:before="0"/>
      </w:pPr>
      <w:r>
        <w:rPr>
          <w:b w:val="0"/>
        </w:rPr>
        <w:t>48. Rajwada palace (Cultural Heritage Project) is located at:</w:t>
      </w:r>
    </w:p>
    <w:p>
      <w:pPr>
        <w:spacing w:before="0"/>
      </w:pPr>
      <w:r>
        <w:rPr>
          <w:b w:val="0"/>
        </w:rPr>
      </w:r>
    </w:p>
    <w:p>
      <w:pPr>
        <w:spacing w:after="100" w:before="0"/>
      </w:pPr>
      <w:r>
        <w:rPr>
          <w:b w:val="0"/>
        </w:rPr>
        <w:t>A. Indore</w:t>
      </w:r>
    </w:p>
    <w:p>
      <w:pPr>
        <w:spacing w:after="100" w:before="0"/>
      </w:pPr>
      <w:r>
        <w:rPr>
          <w:b w:val="0"/>
        </w:rPr>
        <w:t>B. Mandu</w:t>
      </w:r>
    </w:p>
    <w:p>
      <w:pPr>
        <w:spacing w:after="100" w:before="0"/>
      </w:pPr>
      <w:r>
        <w:rPr>
          <w:b w:val="0"/>
        </w:rPr>
        <w:t>C. Ujjain</w:t>
      </w:r>
    </w:p>
    <w:p>
      <w:pPr>
        <w:spacing w:after="100" w:before="0"/>
      </w:pPr>
      <w:r>
        <w:rPr>
          <w:b w:val="0"/>
        </w:rPr>
        <w:t>D. Jabalpur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Name of the Palace Year Built by Jai Vilas Palace(Gwalior) 1872 Maharaja Jayajirao Jahangir Mahal(Orchha) 17th century Vir Singh Deo Lal Bagh Palace(Indore) 1886 Maharaja Shivaji Rao Holkar Bandhavgarh Fort(Umaria) 10th century Gond Empire</w:t>
      </w:r>
    </w:p>
    <w:p>
      <w:pPr>
        <w:spacing w:before="0"/>
      </w:pPr>
      <w:r>
        <w:rPr>
          <w:b w:val="0"/>
        </w:rPr>
        <w:t>• Rajwada palace (Cultural Heritage Project) is located at Indore.</w:t>
      </w:r>
    </w:p>
    <w:p>
      <w:pPr>
        <w:spacing w:before="0"/>
      </w:pPr>
      <w:r>
        <w:rPr>
          <w:b w:val="0"/>
        </w:rPr>
        <w:t>• The palace was built in the year 1777 by the Holkars of the Maratha Empire.</w:t>
      </w:r>
    </w:p>
    <w:p>
      <w:pPr>
        <w:spacing w:before="0"/>
      </w:pPr>
      <w:r>
        <w:rPr>
          <w:b w:val="0"/>
        </w:rPr>
      </w:r>
    </w:p>
    <w:p>
      <w:pPr>
        <w:spacing w:after="100" w:line="360" w:lineRule="auto" w:before="0"/>
      </w:pPr>
      <w:r>
        <w:rPr>
          <w:b w:val="0"/>
        </w:rPr>
        <w:t>49. The noted freedom fighter Saheed Laxman Nayak belonged to the state of ______.</w:t>
      </w:r>
    </w:p>
    <w:p>
      <w:pPr>
        <w:spacing w:before="0"/>
      </w:pPr>
      <w:r>
        <w:rPr>
          <w:b w:val="0"/>
        </w:rPr>
      </w:r>
    </w:p>
    <w:p>
      <w:pPr>
        <w:spacing w:after="100" w:before="0"/>
      </w:pPr>
      <w:r>
        <w:rPr>
          <w:b w:val="0"/>
        </w:rPr>
        <w:t>A. Gujarat</w:t>
      </w:r>
    </w:p>
    <w:p>
      <w:pPr>
        <w:spacing w:after="100" w:before="0"/>
      </w:pPr>
      <w:r>
        <w:rPr>
          <w:b w:val="0"/>
        </w:rPr>
        <w:t>B. Chhatisgarh</w:t>
      </w:r>
    </w:p>
    <w:p>
      <w:pPr>
        <w:spacing w:after="100" w:before="0"/>
      </w:pPr>
      <w:r>
        <w:rPr>
          <w:b w:val="0"/>
        </w:rPr>
        <w:t>C. Uttar Pradesh</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noted freedom fighter Saheed Laxman Nayak belonged to the state of Odisha.</w:t>
      </w:r>
    </w:p>
    <w:p>
      <w:pPr>
        <w:spacing w:before="0"/>
      </w:pPr>
      <w:r>
        <w:rPr>
          <w:b w:val="0"/>
        </w:rPr>
        <w:t>• He had been a South Odisha tribal civil rights activist in eastern India.</w:t>
      </w:r>
    </w:p>
    <w:p>
      <w:pPr>
        <w:spacing w:before="0"/>
      </w:pPr>
      <w:r>
        <w:rPr>
          <w:b w:val="0"/>
        </w:rPr>
        <w:t>• He belonged to the Odisha bhuyan tribe.</w:t>
      </w:r>
    </w:p>
    <w:p>
      <w:pPr>
        <w:spacing w:before="0"/>
      </w:pPr>
      <w:r>
        <w:rPr>
          <w:b w:val="0"/>
        </w:rPr>
        <w:t>• He fought single handed with consummate ability and a remarkable zeal and fervor of a warrior against repressive foreign rulers.</w:t>
      </w:r>
    </w:p>
    <w:p>
      <w:pPr>
        <w:spacing w:before="0"/>
      </w:pPr>
      <w:r>
        <w:rPr>
          <w:b w:val="0"/>
        </w:rPr>
        <w:t>• He became an involved member of Congress in registering as an Indian Natinal Congress charanna member.</w:t>
      </w:r>
    </w:p>
    <w:p>
      <w:pPr>
        <w:spacing w:before="0"/>
      </w:pPr>
      <w:r>
        <w:rPr>
          <w:b w:val="0"/>
        </w:rPr>
        <w:t>• He played a key role in popularizing the Koraput congress programme.</w:t>
      </w:r>
    </w:p>
    <w:p>
      <w:pPr>
        <w:spacing w:before="0"/>
      </w:pPr>
      <w:r>
        <w:rPr>
          <w:b w:val="0"/>
        </w:rPr>
      </w:r>
    </w:p>
    <w:p>
      <w:pPr>
        <w:spacing w:after="100" w:line="360" w:lineRule="auto" w:before="0"/>
      </w:pPr>
      <w:r>
        <w:rPr>
          <w:b w:val="0"/>
        </w:rPr>
        <w:t>50. In which of the following years was the Battle of Imphal won?</w:t>
      </w:r>
    </w:p>
    <w:p>
      <w:pPr>
        <w:spacing w:before="0"/>
      </w:pPr>
      <w:r>
        <w:rPr>
          <w:b w:val="0"/>
        </w:rPr>
      </w:r>
    </w:p>
    <w:p>
      <w:pPr>
        <w:spacing w:after="100" w:before="0"/>
      </w:pPr>
      <w:r>
        <w:rPr>
          <w:b w:val="0"/>
        </w:rPr>
        <w:t>A. 1944</w:t>
      </w:r>
    </w:p>
    <w:p>
      <w:pPr>
        <w:spacing w:after="100" w:before="0"/>
      </w:pPr>
      <w:r>
        <w:rPr>
          <w:b w:val="0"/>
        </w:rPr>
        <w:t>B. 1934</w:t>
      </w:r>
    </w:p>
    <w:p>
      <w:pPr>
        <w:spacing w:after="100" w:before="0"/>
      </w:pPr>
      <w:r>
        <w:rPr>
          <w:b w:val="0"/>
        </w:rPr>
        <w:t>C. 1956</w:t>
      </w:r>
    </w:p>
    <w:p>
      <w:pPr>
        <w:spacing w:after="100" w:before="0"/>
      </w:pPr>
      <w:r>
        <w:rPr>
          <w:b w:val="0"/>
        </w:rPr>
        <w:t>D. 1912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battle of Imphal was won in 1944. It was a major confrontation between the Indian National Army and the British. The Japanese 15th Army was formed specifically to attack Burma (Myanmar).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