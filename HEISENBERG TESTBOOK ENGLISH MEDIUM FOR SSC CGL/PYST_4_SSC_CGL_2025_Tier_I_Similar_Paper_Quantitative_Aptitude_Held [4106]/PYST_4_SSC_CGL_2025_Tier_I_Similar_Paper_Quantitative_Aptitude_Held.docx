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Suppose a = √(10) + 1, b = √(6) + √(5), and c = 2√(3) + 1. ; then which of the following is true?</w:t>
      </w:r>
    </w:p>
    <w:p>
      <w:pPr>
        <w:spacing w:before="0"/>
      </w:pPr>
      <w:r>
        <w:rPr>
          <w:b w:val="0"/>
        </w:rPr>
      </w:r>
    </w:p>
    <w:p>
      <w:pPr>
        <w:spacing w:after="100" w:before="0"/>
      </w:pPr>
      <w:r>
        <w:rPr>
          <w:b w:val="0"/>
        </w:rPr>
        <w:t>A. a &lt; b &lt; c</w:t>
      </w:r>
    </w:p>
    <w:p>
      <w:pPr>
        <w:spacing w:after="100" w:before="0"/>
      </w:pPr>
      <w:r>
        <w:rPr>
          <w:b w:val="0"/>
        </w:rPr>
        <w:t>B. b &lt; c &lt; a</w:t>
      </w:r>
    </w:p>
    <w:p>
      <w:pPr>
        <w:spacing w:after="100" w:before="0"/>
      </w:pPr>
      <w:r>
        <w:rPr>
          <w:b w:val="0"/>
        </w:rPr>
        <w:t>C. a &lt; c &lt; b</w:t>
      </w:r>
    </w:p>
    <w:p>
      <w:pPr>
        <w:spacing w:after="100" w:before="0"/>
      </w:pPr>
      <w:r>
        <w:rPr>
          <w:b w:val="0"/>
        </w:rPr>
        <w:t>D. c &lt; a &lt;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 √10 + 1, b = √6 + √5, and c = 2√3 + 1. ⇒ √10 ≈ 3.162 ⇒ a ≈ 3.162 + 1 = 4.162 ⇒ √6 ≈ 2.449, √5 ≈ 2.236 ⇒ b ≈ 2.449 + 2.236 = 4.685 ⇒ √3 ≈ 1.732 ⇒ c ≈ 2 × 1.732 + 1 = 4.464 ⇒ Order: a (4.162)</w:t>
      </w:r>
    </w:p>
    <w:p>
      <w:pPr>
        <w:spacing w:before="0"/>
      </w:pPr>
      <w:r>
        <w:rPr>
          <w:b w:val="0"/>
        </w:rPr>
      </w:r>
    </w:p>
    <w:p>
      <w:pPr>
        <w:spacing w:after="100" w:line="360" w:lineRule="auto" w:before="0"/>
      </w:pPr>
      <w:r>
        <w:rPr>
          <w:b w:val="0"/>
        </w:rPr>
        <w:t>2. Evaluate: 7 - [5 + 1/3 / {2/3 of 9/4 + (1/2 - 1/6)}]</w:t>
      </w:r>
    </w:p>
    <w:p>
      <w:pPr>
        <w:spacing w:before="0"/>
      </w:pPr>
      <w:r>
        <w:rPr>
          <w:b w:val="0"/>
        </w:rPr>
      </w:r>
    </w:p>
    <w:p>
      <w:pPr>
        <w:spacing w:after="100" w:before="0"/>
      </w:pPr>
      <w:r>
        <w:rPr>
          <w:b w:val="0"/>
        </w:rPr>
        <w:t>A. 19/11</w:t>
      </w:r>
    </w:p>
    <w:p>
      <w:pPr>
        <w:spacing w:after="100" w:before="0"/>
      </w:pPr>
      <w:r>
        <w:rPr>
          <w:b w:val="0"/>
        </w:rPr>
        <w:t>B. 20/11</w:t>
      </w:r>
    </w:p>
    <w:p>
      <w:pPr>
        <w:spacing w:after="100" w:before="0"/>
      </w:pPr>
      <w:r>
        <w:rPr>
          <w:b w:val="0"/>
        </w:rPr>
        <w:t>C. 21/11</w:t>
      </w:r>
    </w:p>
    <w:p>
      <w:pPr>
        <w:spacing w:after="100" w:before="0"/>
      </w:pPr>
      <w:r>
        <w:rPr>
          <w:b w:val="0"/>
        </w:rPr>
        <w:t>D. 22/11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 [5 + 1/3 ÷ {2/3 × 9/4 + (1/2 − 1/6)}] ⇒ 7 − [5 + 1/3 ÷ {3/2 + 1/3}] ⇒ 7 − [5 + 1/3 ÷ 11/6] ⇒ 7 − [5 + (1/3 × 6/11)] ⇒ 7 − [5 + 2/11] ⇒ 7 − 57/11 ⇒ (77/11 − 57/11) = 20/11</w:t>
      </w:r>
    </w:p>
    <w:p>
      <w:pPr>
        <w:spacing w:before="0"/>
      </w:pPr>
      <w:r>
        <w:rPr>
          <w:b w:val="0"/>
        </w:rPr>
      </w:r>
    </w:p>
    <w:p>
      <w:pPr>
        <w:spacing w:after="100" w:line="360" w:lineRule="auto" w:before="0"/>
      </w:pPr>
      <w:r>
        <w:rPr>
          <w:b w:val="0"/>
        </w:rPr>
        <w:t>3. The capital for a new venture is allocated to Technology, Marketing, and Operations in the ratio 4 : 3 : 1. During the first quarter, the cost of Technology rose by 10%, Marketing fell by 5%, and Operations rose by 20%. What is the percent change (increase or decrease) in the total capital required?</w:t>
      </w:r>
    </w:p>
    <w:p>
      <w:pPr>
        <w:spacing w:before="0"/>
      </w:pPr>
      <w:r>
        <w:rPr>
          <w:b w:val="0"/>
        </w:rPr>
      </w:r>
    </w:p>
    <w:p>
      <w:pPr>
        <w:spacing w:after="100" w:before="0"/>
      </w:pPr>
      <w:r>
        <w:rPr>
          <w:b w:val="0"/>
        </w:rPr>
        <w:t>A. 5.0% increase</w:t>
      </w:r>
    </w:p>
    <w:p>
      <w:pPr>
        <w:spacing w:after="100" w:before="0"/>
      </w:pPr>
      <w:r>
        <w:rPr>
          <w:b w:val="0"/>
        </w:rPr>
        <w:t>B. 5.5% decrease</w:t>
      </w:r>
    </w:p>
    <w:p>
      <w:pPr>
        <w:spacing w:after="100" w:before="0"/>
      </w:pPr>
      <w:r>
        <w:rPr>
          <w:b w:val="0"/>
        </w:rPr>
        <w:t>C. 5.625% increase</w:t>
      </w:r>
    </w:p>
    <w:p>
      <w:pPr>
        <w:spacing w:after="100" w:before="0"/>
      </w:pPr>
      <w:r>
        <w:rPr>
          <w:b w:val="0"/>
        </w:rPr>
        <w:t>D. 6.0%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capital = 4 + 3 + 1 = 8 units Technology new = 4 + 10% of 4 = 4 + 0.4 = 4.4 Marketing new = 3 − 5% of 3 = 3 − 0.15 = 2.85 Operations new = 1 + 20% of 1 = 1 + 0.2 = 1.2 New total = 4.4 + 2.85 + 1.2 = 8.45 % change = ((8.45 − 8) ÷ 8) × 100 = 5.625%</w:t>
      </w:r>
    </w:p>
    <w:p>
      <w:pPr>
        <w:spacing w:before="0"/>
      </w:pPr>
      <w:r>
        <w:rPr>
          <w:b w:val="0"/>
        </w:rPr>
      </w:r>
    </w:p>
    <w:p>
      <w:pPr>
        <w:spacing w:after="100" w:line="360" w:lineRule="auto" w:before="0"/>
      </w:pPr>
      <w:r>
        <w:rPr>
          <w:b w:val="0"/>
        </w:rPr>
        <w:t>4. C and D started a business by investing 40000 and 60000 respectively. After 6 months, C withdrew half of his capital, while D increased his capital by 20000. At the end of the year, they earned a total profit of 56000. What is D's share in the profit?</w:t>
      </w:r>
    </w:p>
    <w:p>
      <w:pPr>
        <w:spacing w:before="0"/>
      </w:pPr>
      <w:r>
        <w:rPr>
          <w:b w:val="0"/>
        </w:rPr>
      </w:r>
    </w:p>
    <w:p>
      <w:pPr>
        <w:spacing w:after="100" w:before="0"/>
      </w:pPr>
      <w:r>
        <w:rPr>
          <w:b w:val="0"/>
        </w:rPr>
        <w:t>A. 16800</w:t>
      </w:r>
    </w:p>
    <w:p>
      <w:pPr>
        <w:spacing w:after="100" w:before="0"/>
      </w:pPr>
      <w:r>
        <w:rPr>
          <w:b w:val="0"/>
        </w:rPr>
        <w:t>B. 39200</w:t>
      </w:r>
    </w:p>
    <w:p>
      <w:pPr>
        <w:spacing w:after="100" w:before="0"/>
      </w:pPr>
      <w:r>
        <w:rPr>
          <w:b w:val="0"/>
        </w:rPr>
        <w:t>C. 36000</w:t>
      </w:r>
    </w:p>
    <w:p>
      <w:pPr>
        <w:spacing w:after="100" w:before="0"/>
      </w:pPr>
      <w:r>
        <w:rPr>
          <w:b w:val="0"/>
        </w:rPr>
        <w:t>D. 42000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₹40k ₹20k Partner C (360k units) ₹60k ₹80k Partner D (840k units) 12 Months 12 Months ⇒ Ratio C : D = (40×6 + 20×6) : (60×6 + 80×6) = 36 : 84 = 3 : 7 ⇒ D's Share = 7/10 × 56000 ∴ Answer = ₹ 39200</w:t>
      </w:r>
    </w:p>
    <w:p>
      <w:pPr>
        <w:spacing w:before="0"/>
      </w:pPr>
      <w:r>
        <w:rPr>
          <w:b w:val="0"/>
        </w:rPr>
      </w:r>
    </w:p>
    <w:p>
      <w:pPr>
        <w:spacing w:after="100" w:line="360" w:lineRule="auto" w:before="0"/>
      </w:pPr>
      <w:r>
        <w:rPr>
          <w:b w:val="0"/>
        </w:rPr>
        <w:t>5. P, Q, and R invested 60000, 80000, and 100000 respectively in a business. If the profit at the end of the year was 60000, find R's share.</w:t>
      </w:r>
    </w:p>
    <w:p>
      <w:pPr>
        <w:spacing w:before="0"/>
      </w:pPr>
      <w:r>
        <w:rPr>
          <w:b w:val="0"/>
        </w:rPr>
      </w:r>
    </w:p>
    <w:p>
      <w:pPr>
        <w:spacing w:after="100" w:before="0"/>
      </w:pPr>
      <w:r>
        <w:rPr>
          <w:b w:val="0"/>
        </w:rPr>
        <w:t>A. 20000</w:t>
      </w:r>
    </w:p>
    <w:p>
      <w:pPr>
        <w:spacing w:after="100" w:before="0"/>
      </w:pPr>
      <w:r>
        <w:rPr>
          <w:b w:val="0"/>
        </w:rPr>
        <w:t>B. 24000</w:t>
      </w:r>
    </w:p>
    <w:p>
      <w:pPr>
        <w:spacing w:after="100" w:before="0"/>
      </w:pPr>
      <w:r>
        <w:rPr>
          <w:b w:val="0"/>
        </w:rPr>
        <w:t>C. 25000</w:t>
      </w:r>
    </w:p>
    <w:p>
      <w:pPr>
        <w:spacing w:after="100" w:before="0"/>
      </w:pPr>
      <w:r>
        <w:rPr>
          <w:b w:val="0"/>
        </w:rPr>
        <w:t>D.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investment = 60000 + 80000 + 100000 ⇒ 240000 R's share = (100000 ÷ 240000) × 60000 R's share = (5 ÷ 12) × 60000 ⇒ 25000</w:t>
      </w:r>
    </w:p>
    <w:p>
      <w:pPr>
        <w:spacing w:before="0"/>
      </w:pPr>
      <w:r>
        <w:rPr>
          <w:b w:val="0"/>
        </w:rPr>
      </w:r>
    </w:p>
    <w:p>
      <w:pPr>
        <w:spacing w:after="100" w:line="360" w:lineRule="auto" w:before="0"/>
      </w:pPr>
      <w:r>
        <w:rPr>
          <w:b w:val="0"/>
        </w:rPr>
        <w:t>6. Table – Daily Wages of 5 Workers Over 4 Days. Days Workers A B C D E Day 1 200 180 220 160 190 Day 2 210 175 230 170 195 Day 3 190 185 215 180 200 Dat 4 220 190 225 175 205 What is the average daily earning of Worker D?</w:t>
      </w:r>
    </w:p>
    <w:p>
      <w:pPr>
        <w:spacing w:before="0"/>
      </w:pPr>
      <w:r>
        <w:rPr>
          <w:b w:val="0"/>
        </w:rPr>
      </w:r>
    </w:p>
    <w:p>
      <w:pPr>
        <w:spacing w:after="100" w:before="0"/>
      </w:pPr>
      <w:r>
        <w:rPr>
          <w:b w:val="0"/>
        </w:rPr>
        <w:t>A. 171.25</w:t>
      </w:r>
    </w:p>
    <w:p>
      <w:pPr>
        <w:spacing w:after="100" w:before="0"/>
      </w:pPr>
      <w:r>
        <w:rPr>
          <w:b w:val="0"/>
        </w:rPr>
        <w:t>B. 172.5</w:t>
      </w:r>
    </w:p>
    <w:p>
      <w:pPr>
        <w:spacing w:after="100" w:before="0"/>
      </w:pPr>
      <w:r>
        <w:rPr>
          <w:b w:val="0"/>
        </w:rPr>
        <w:t>C. 170</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earnings = 160 + 170 + 180 + 175 ⇒ 685 Average daily earning = 685 ÷ 4 ⇒ 171.25 ∴ Correct answer = 171.25</w:t>
      </w:r>
    </w:p>
    <w:p>
      <w:pPr>
        <w:spacing w:before="0"/>
      </w:pPr>
      <w:r>
        <w:rPr>
          <w:b w:val="0"/>
        </w:rPr>
      </w:r>
    </w:p>
    <w:p>
      <w:pPr>
        <w:spacing w:after="100" w:line="360" w:lineRule="auto" w:before="0"/>
      </w:pPr>
      <w:r>
        <w:rPr>
          <w:b w:val="0"/>
        </w:rPr>
        <w:t>7. A buyer ordered 12 kg of premium sugar and some standard sugar. The price of premium sugar per kg was three times that of the standard sugar. Due to an ordering error, the quantities of the two types of sugar were interchanged. This decreased the total cost by 25%. Find the ratio of the quantity of premium sugar to standard sugar in the original order.</w:t>
      </w:r>
    </w:p>
    <w:p>
      <w:pPr>
        <w:spacing w:before="0"/>
      </w:pPr>
      <w:r>
        <w:rPr>
          <w:b w:val="0"/>
        </w:rPr>
      </w:r>
    </w:p>
    <w:p>
      <w:pPr>
        <w:spacing w:after="100" w:before="0"/>
      </w:pPr>
      <w:r>
        <w:rPr>
          <w:b w:val="0"/>
        </w:rPr>
        <w:t>A. 3:2</w:t>
      </w:r>
    </w:p>
    <w:p>
      <w:pPr>
        <w:spacing w:after="100" w:before="0"/>
      </w:pPr>
      <w:r>
        <w:rPr>
          <w:b w:val="0"/>
        </w:rPr>
        <w:t>B. 9:5</w:t>
      </w:r>
    </w:p>
    <w:p>
      <w:pPr>
        <w:spacing w:after="100" w:before="0"/>
      </w:pPr>
      <w:r>
        <w:rPr>
          <w:b w:val="0"/>
        </w:rPr>
        <w:t>C. 5:4</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price of premium = 3p, price of standard = p. Original cost = 12 × 3p + x × p = 36p + xp. New cost = 12 × p + x × 3p = 12p + 3xp. Decrease = 25% of original ⇒ (36p + xp) − (12p + 3xp) = (1/4)(36p + xp). 24p − 2xp = (1/4)(36p + xp) ⇒ 96p − 8xp = 36p + xp. 60p = 9xp ⇒ x = 60 ÷ 9 = 20/3. Premium : Standard = 12 : 20/3 = 36 : 20 = 9 : 5. ∴ Required ratio = 9 : 5.</w:t>
      </w:r>
    </w:p>
    <w:p>
      <w:pPr>
        <w:spacing w:before="0"/>
      </w:pPr>
      <w:r>
        <w:rPr>
          <w:b w:val="0"/>
        </w:rPr>
      </w:r>
    </w:p>
    <w:p>
      <w:pPr>
        <w:spacing w:after="100" w:line="360" w:lineRule="auto" w:before="0"/>
      </w:pPr>
      <w:r>
        <w:rPr>
          <w:b w:val="0"/>
        </w:rPr>
        <w:t>8. In a town, the current total population is 40,000. If the number of males increases by 15% and the number of females decreases by 5%, the total population becomes 43,000. What is the present number of females in the town?</w:t>
      </w:r>
    </w:p>
    <w:p>
      <w:pPr>
        <w:spacing w:before="0"/>
      </w:pPr>
      <w:r>
        <w:rPr>
          <w:b w:val="0"/>
        </w:rPr>
      </w:r>
    </w:p>
    <w:p>
      <w:pPr>
        <w:spacing w:after="100" w:before="0"/>
      </w:pPr>
      <w:r>
        <w:rPr>
          <w:b w:val="0"/>
        </w:rPr>
        <w:t>A. 25000</w:t>
      </w:r>
    </w:p>
    <w:p>
      <w:pPr>
        <w:spacing w:after="100" w:before="0"/>
      </w:pPr>
      <w:r>
        <w:rPr>
          <w:b w:val="0"/>
        </w:rPr>
        <w:t>B. 15000</w:t>
      </w:r>
    </w:p>
    <w:p>
      <w:pPr>
        <w:spacing w:after="100" w:before="0"/>
      </w:pPr>
      <w:r>
        <w:rPr>
          <w:b w:val="0"/>
        </w:rPr>
        <w:t>C. 20000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 = number of males and F = number of females. M + F = 40,000 1.15M + 0.95F = 43,000 F = 40,000 − M 1.15M + 0.95(40,000 − M) = 43,000 1.15M + 38,000 − 0.95M = 43,000 0.2M = 5,000 M = 25,000 F = 40,000 − 25,000 F = 15,000</w:t>
      </w:r>
    </w:p>
    <w:p>
      <w:pPr>
        <w:spacing w:before="0"/>
      </w:pPr>
      <w:r>
        <w:rPr>
          <w:b w:val="0"/>
        </w:rPr>
      </w:r>
    </w:p>
    <w:p>
      <w:pPr>
        <w:spacing w:after="100" w:line="360" w:lineRule="auto" w:before="0"/>
      </w:pPr>
      <w:r>
        <w:rPr>
          <w:b w:val="0"/>
        </w:rPr>
        <w:t>9. P and Q together can complete a work in 10 days. Q and R together can complete the same work in 15 days. R and P together can do it in 30 days. In how many days can Q alone complete the job?</w:t>
      </w:r>
    </w:p>
    <w:p>
      <w:pPr>
        <w:spacing w:before="0"/>
      </w:pPr>
      <w:r>
        <w:rPr>
          <w:b w:val="0"/>
        </w:rPr>
      </w:r>
    </w:p>
    <w:p>
      <w:pPr>
        <w:spacing w:after="100" w:before="0"/>
      </w:pPr>
      <w:r>
        <w:rPr>
          <w:b w:val="0"/>
        </w:rPr>
        <w:t>A. 20 days</w:t>
      </w:r>
    </w:p>
    <w:p>
      <w:pPr>
        <w:spacing w:after="100" w:before="0"/>
      </w:pPr>
      <w:r>
        <w:rPr>
          <w:b w:val="0"/>
        </w:rPr>
        <w:t>B. 15 days</w:t>
      </w:r>
    </w:p>
    <w:p>
      <w:pPr>
        <w:spacing w:after="100" w:before="0"/>
      </w:pPr>
      <w:r>
        <w:rPr>
          <w:b w:val="0"/>
        </w:rPr>
        <w:t>C. 30 days</w:t>
      </w:r>
    </w:p>
    <w:p>
      <w:pPr>
        <w:spacing w:after="100" w:before="0"/>
      </w:pPr>
      <w:r>
        <w:rPr>
          <w:b w:val="0"/>
        </w:rPr>
        <w:t>D. 45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the LCM of 10, 15, and 30. ⇒ LCM(10, 15, 30) = 30 units. Work done by P + Q in 1 day = 30 ÷ 10 = 3 units. Work done by Q + R in 1 day = 30 ÷ 15 = 2 units. Work done by R + P in 1 day = 30 ÷ 30 = 1 unit. Adding all: (P + Q) + (Q + R) + (R + P) = 3 + 2 + 1 = 6 units. ⇒ 2(P + Q + R) = 6 ⇒ P + Q + R = 6 ÷ 2 = 3 units. For Q: (P + Q + R) − (R + P) = 3 − 1 = 2 units. Total days = 30 ÷ 2 = 15 days. ∴ The correct answer is 15 days.</w:t>
      </w:r>
    </w:p>
    <w:p>
      <w:pPr>
        <w:spacing w:before="0"/>
      </w:pPr>
      <w:r>
        <w:rPr>
          <w:b w:val="0"/>
        </w:rPr>
      </w:r>
    </w:p>
    <w:p>
      <w:pPr>
        <w:spacing w:after="100" w:line="360" w:lineRule="auto" w:before="0"/>
      </w:pPr>
      <w:r>
        <w:rPr>
          <w:b w:val="0"/>
        </w:rPr>
        <w:t>10. A trader sells one brand of coffee (X) at 120 per kg, incurring a 20% loss. He also sells another brand (Y) at 300 per kg, incurring a 25% profit. If he mixes the two brands in equal proportions and sells the mixture at 200 per kg, what is his overall profit or loss percentage?</w:t>
      </w:r>
    </w:p>
    <w:p>
      <w:pPr>
        <w:spacing w:before="0"/>
      </w:pPr>
      <w:r>
        <w:rPr>
          <w:b w:val="0"/>
        </w:rPr>
      </w:r>
    </w:p>
    <w:p>
      <w:pPr>
        <w:spacing w:after="100" w:before="0"/>
      </w:pPr>
      <w:r>
        <w:rPr>
          <w:b w:val="0"/>
        </w:rPr>
        <w:t>A. Profit of 2.56%</w:t>
      </w:r>
    </w:p>
    <w:p>
      <w:pPr>
        <w:spacing w:after="100" w:before="0"/>
      </w:pPr>
      <w:r>
        <w:rPr>
          <w:b w:val="0"/>
        </w:rPr>
        <w:t>B. Loss of 2.56%</w:t>
      </w:r>
    </w:p>
    <w:p>
      <w:pPr>
        <w:spacing w:after="100" w:before="0"/>
      </w:pPr>
      <w:r>
        <w:rPr>
          <w:b w:val="0"/>
        </w:rPr>
        <w:t>C. Profit of 3.0%</w:t>
      </w:r>
    </w:p>
    <w:p>
      <w:pPr>
        <w:spacing w:after="100" w:before="0"/>
      </w:pPr>
      <w:r>
        <w:rPr>
          <w:b w:val="0"/>
        </w:rPr>
        <w:t>D. Loss of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CP of X = 120 ÷ 0.80 = 150 ⇒ CP of Y = 300 ÷ 1.25 = 240 ⇒ CP per kg = (150 + 240) ÷ 2 = 195 ⇒ Profit per kg = 200 − 195 = 5 ⇒ % profit = (5 ÷ 195) × 100 ≈ 2.56%</w:t>
      </w:r>
    </w:p>
    <w:p>
      <w:pPr>
        <w:spacing w:before="0"/>
      </w:pPr>
      <w:r>
        <w:rPr>
          <w:b w:val="0"/>
        </w:rPr>
      </w:r>
    </w:p>
    <w:p>
      <w:pPr>
        <w:spacing w:after="100" w:line="360" w:lineRule="auto" w:before="0"/>
      </w:pPr>
      <w:r>
        <w:rPr>
          <w:b w:val="0"/>
        </w:rPr>
        <w:t>11. A vendor sold 15 items for 3600 and gained a profit of 20%. How many items should he sell for 4320 to make a profit of 8%?</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CP of 15 items = 3600 ÷ 1.20 = 3000 ⇒ CP of 1 item = 3000 ÷ 15 = 200 ⇒ SP per item (for 8% profit) = 200 × 1.08 = 216 ⇒ Number of items = 4320 ÷ 216 = 20</w:t>
      </w:r>
    </w:p>
    <w:p>
      <w:pPr>
        <w:spacing w:before="0"/>
      </w:pPr>
      <w:r>
        <w:rPr>
          <w:b w:val="0"/>
        </w:rPr>
      </w:r>
    </w:p>
    <w:p>
      <w:pPr>
        <w:spacing w:after="100" w:line="360" w:lineRule="auto" w:before="0"/>
      </w:pPr>
      <w:r>
        <w:rPr>
          <w:b w:val="0"/>
        </w:rPr>
        <w:t>12. A juice vendor mixes water with pure fruit concentrate. If he sells the mixture at the cost price of pure concentrate and makes a profit of 30%, what is the ratio of water to pure concentrate in the mixture, respectively?</w:t>
      </w:r>
    </w:p>
    <w:p>
      <w:pPr>
        <w:spacing w:before="0"/>
      </w:pPr>
      <w:r>
        <w:rPr>
          <w:b w:val="0"/>
        </w:rPr>
      </w:r>
    </w:p>
    <w:p>
      <w:pPr>
        <w:spacing w:after="100" w:before="0"/>
      </w:pPr>
      <w:r>
        <w:rPr>
          <w:b w:val="0"/>
        </w:rPr>
        <w:t>A. 3:10</w:t>
      </w:r>
    </w:p>
    <w:p>
      <w:pPr>
        <w:spacing w:after="100" w:before="0"/>
      </w:pPr>
      <w:r>
        <w:rPr>
          <w:b w:val="0"/>
        </w:rPr>
        <w:t>B. 1:5</w:t>
      </w:r>
    </w:p>
    <w:p>
      <w:pPr>
        <w:spacing w:after="100" w:before="0"/>
      </w:pPr>
      <w:r>
        <w:rPr>
          <w:b w:val="0"/>
        </w:rPr>
        <w:t>C. 4:7</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Selling Price = 1.3 × Cost Price ⇒ Concentrate proportion = 1 ÷ 1.3, Water proportion = 1 − (1 ÷ 1.3) ⇒ Ratio = (0.3 ÷ 1.3) : (1 ÷ 1.3) = 0.3 : 1 = 3 : 10</w:t>
      </w:r>
    </w:p>
    <w:p>
      <w:pPr>
        <w:spacing w:before="0"/>
      </w:pPr>
      <w:r>
        <w:rPr>
          <w:b w:val="0"/>
        </w:rPr>
      </w:r>
    </w:p>
    <w:p>
      <w:pPr>
        <w:spacing w:after="100" w:line="360" w:lineRule="auto" w:before="0"/>
      </w:pPr>
      <w:r>
        <w:rPr>
          <w:b w:val="0"/>
        </w:rPr>
        <w:t>13. From an 80-liter container of pure milk, 10 liters are removed and replaced by water. This operation is performed a total of three times. What is the final quantity of milk remaining in the container?</w:t>
      </w:r>
    </w:p>
    <w:p>
      <w:pPr>
        <w:spacing w:before="0"/>
      </w:pPr>
      <w:r>
        <w:rPr>
          <w:b w:val="0"/>
        </w:rPr>
      </w:r>
    </w:p>
    <w:p>
      <w:pPr>
        <w:spacing w:after="100" w:before="0"/>
      </w:pPr>
      <w:r>
        <w:rPr>
          <w:b w:val="0"/>
        </w:rPr>
        <w:t>A. 51.5 liters</w:t>
      </w:r>
    </w:p>
    <w:p>
      <w:pPr>
        <w:spacing w:after="100" w:before="0"/>
      </w:pPr>
      <w:r>
        <w:rPr>
          <w:b w:val="0"/>
        </w:rPr>
        <w:t>B. 52.8 liters</w:t>
      </w:r>
    </w:p>
    <w:p>
      <w:pPr>
        <w:spacing w:after="100" w:before="0"/>
      </w:pPr>
      <w:r>
        <w:rPr>
          <w:b w:val="0"/>
        </w:rPr>
        <w:t>C. 53.6 liters</w:t>
      </w:r>
    </w:p>
    <w:p>
      <w:pPr>
        <w:spacing w:after="100" w:before="0"/>
      </w:pPr>
      <w:r>
        <w:rPr>
          <w:b w:val="0"/>
        </w:rPr>
        <w:t>D. 55.0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remaining after 3 operations = 80 × (1 − (10 ÷ 80))3 = 80 × (0.875)3 = 80 × 0.669921875 ≈ 53.6 liters</w:t>
      </w:r>
    </w:p>
    <w:p>
      <w:pPr>
        <w:spacing w:before="0"/>
      </w:pPr>
      <w:r>
        <w:rPr>
          <w:b w:val="0"/>
        </w:rPr>
      </w:r>
    </w:p>
    <w:p>
      <w:pPr>
        <w:spacing w:after="100" w:line="360" w:lineRule="auto" w:before="0"/>
      </w:pPr>
      <w:r>
        <w:rPr>
          <w:b w:val="0"/>
        </w:rPr>
        <w:t>14. The area of a sector of a circle with radius 14 cm and central angle 45° is:</w:t>
      </w:r>
    </w:p>
    <w:p>
      <w:pPr>
        <w:spacing w:before="0"/>
      </w:pPr>
      <w:r>
        <w:rPr>
          <w:b w:val="0"/>
        </w:rPr>
      </w:r>
    </w:p>
    <w:p>
      <w:pPr>
        <w:spacing w:after="100" w:before="0"/>
      </w:pPr>
      <w:r>
        <w:rPr>
          <w:b w:val="0"/>
        </w:rPr>
        <w:t>A. 11 cm2</w:t>
      </w:r>
    </w:p>
    <w:p>
      <w:pPr>
        <w:spacing w:after="100" w:before="0"/>
      </w:pPr>
      <w:r>
        <w:rPr>
          <w:b w:val="0"/>
        </w:rPr>
        <w:t>B. 77 cm2</w:t>
      </w:r>
    </w:p>
    <w:p>
      <w:pPr>
        <w:spacing w:after="100" w:before="0"/>
      </w:pPr>
      <w:r>
        <w:rPr>
          <w:b w:val="0"/>
        </w:rPr>
        <w:t>C. 44 cm2</w:t>
      </w:r>
    </w:p>
    <w:p>
      <w:pPr>
        <w:spacing w:after="100" w:before="0"/>
      </w:pPr>
      <w:r>
        <w:rPr>
          <w:b w:val="0"/>
        </w:rPr>
        <w:t>D. 88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sector = (45 ÷ 360) × π × 142 ⇒ Area of sector = (1 ÷ 8) × (22 ÷ 7) × 196 ⇒ Area of sector = 77 cm2</w:t>
      </w:r>
    </w:p>
    <w:p>
      <w:pPr>
        <w:spacing w:before="0"/>
      </w:pPr>
      <w:r>
        <w:rPr>
          <w:b w:val="0"/>
        </w:rPr>
      </w:r>
    </w:p>
    <w:p>
      <w:pPr>
        <w:spacing w:after="100" w:line="360" w:lineRule="auto" w:before="0"/>
      </w:pPr>
      <w:r>
        <w:rPr>
          <w:b w:val="0"/>
        </w:rPr>
        <w:t>15. A and B are running around a park's circular track which has a perimeter of 2.4 km. They start from the same point at 7:00 a.m. and run in opposite directions. A's speed is 8 km/h, and B's speed is 10 km/h. At what time will they meet for the third time?</w:t>
      </w:r>
    </w:p>
    <w:p>
      <w:pPr>
        <w:spacing w:before="0"/>
      </w:pPr>
      <w:r>
        <w:rPr>
          <w:b w:val="0"/>
        </w:rPr>
      </w:r>
    </w:p>
    <w:p>
      <w:pPr>
        <w:spacing w:after="100" w:before="0"/>
      </w:pPr>
      <w:r>
        <w:rPr>
          <w:b w:val="0"/>
        </w:rPr>
        <w:t>A. 7:16 AM</w:t>
      </w:r>
    </w:p>
    <w:p>
      <w:pPr>
        <w:spacing w:after="100" w:before="0"/>
      </w:pPr>
      <w:r>
        <w:rPr>
          <w:b w:val="0"/>
        </w:rPr>
        <w:t>B. 7:24 AM</w:t>
      </w:r>
    </w:p>
    <w:p>
      <w:pPr>
        <w:spacing w:after="100" w:before="0"/>
      </w:pPr>
      <w:r>
        <w:rPr>
          <w:b w:val="0"/>
        </w:rPr>
        <w:t>C. 7:32 AM</w:t>
      </w:r>
    </w:p>
    <w:p>
      <w:pPr>
        <w:spacing w:after="100" w:before="0"/>
      </w:pPr>
      <w:r>
        <w:rPr>
          <w:b w:val="0"/>
        </w:rPr>
        <w:t>D. 7:40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 2.4 km, Relative speed = 8 + 10 = 18 km/h. Time interval = 2.4 ÷ 18 = 0.133333... hours ⇒ 0.133333... × 60 = 8 minutes. Meeting times: 1st = 7:00 + 8 min = 7:08, 2nd = 7:08 + 8 min = 7:16, 3rd = 7:16 + 8 min = 7:24.</w:t>
      </w:r>
    </w:p>
    <w:p>
      <w:pPr>
        <w:spacing w:before="0"/>
      </w:pPr>
      <w:r>
        <w:rPr>
          <w:b w:val="0"/>
        </w:rPr>
      </w:r>
    </w:p>
    <w:p>
      <w:pPr>
        <w:spacing w:after="100" w:line="360" w:lineRule="auto" w:before="0"/>
      </w:pPr>
      <w:r>
        <w:rPr>
          <w:b w:val="0"/>
        </w:rPr>
        <w:t>16. A car covers 60% of a certain distance at a pace of 40 km/h and the remaining distance at a pace of 60 km/h. What is the average speed of the car for the entire journey?</w:t>
      </w:r>
    </w:p>
    <w:p>
      <w:pPr>
        <w:spacing w:before="0"/>
      </w:pPr>
      <w:r>
        <w:rPr>
          <w:b w:val="0"/>
        </w:rPr>
      </w:r>
    </w:p>
    <w:p>
      <w:pPr>
        <w:spacing w:after="100" w:before="0"/>
      </w:pPr>
      <w:r>
        <w:rPr>
          <w:b w:val="0"/>
        </w:rPr>
        <w:t>A. 45.5 km/h</w:t>
      </w:r>
    </w:p>
    <w:p>
      <w:pPr>
        <w:spacing w:after="100" w:before="0"/>
      </w:pPr>
      <w:r>
        <w:rPr>
          <w:b w:val="0"/>
        </w:rPr>
        <w:t>B. 46.15 km/h</w:t>
      </w:r>
    </w:p>
    <w:p>
      <w:pPr>
        <w:spacing w:after="100" w:before="0"/>
      </w:pPr>
      <w:r>
        <w:rPr>
          <w:b w:val="0"/>
        </w:rPr>
        <w:t>C. 47 km/h</w:t>
      </w:r>
    </w:p>
    <w:p>
      <w:pPr>
        <w:spacing w:after="100" w:before="0"/>
      </w:pPr>
      <w:r>
        <w:rPr>
          <w:b w:val="0"/>
        </w:rPr>
        <w:t>D. 48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distance be D. Time for first part = 0.6D ÷ 40 = 0.015D Time for second part = 0.4D ÷ 60 = 0.00667D Total Time = 0.015D + 0.00667D = 0.02167D Average Speed = Total Distance ÷ Total Time = D ÷ 0.02167D = 46.15 km/h</w:t>
      </w:r>
    </w:p>
    <w:p>
      <w:pPr>
        <w:spacing w:before="0"/>
      </w:pPr>
      <w:r>
        <w:rPr>
          <w:b w:val="0"/>
        </w:rPr>
      </w:r>
    </w:p>
    <w:p>
      <w:pPr>
        <w:spacing w:after="100" w:line="360" w:lineRule="auto" w:before="0"/>
      </w:pPr>
      <w:r>
        <w:rPr>
          <w:b w:val="0"/>
        </w:rPr>
        <w:t>17. What is the radian measure of 210°?</w:t>
      </w:r>
    </w:p>
    <w:p>
      <w:pPr>
        <w:spacing w:before="0"/>
      </w:pPr>
      <w:r>
        <w:rPr>
          <w:b w:val="0"/>
        </w:rPr>
      </w:r>
    </w:p>
    <w:p>
      <w:pPr>
        <w:spacing w:after="100" w:before="0"/>
      </w:pPr>
      <w:r>
        <w:rPr>
          <w:b w:val="0"/>
        </w:rPr>
        <w:t>A. 5π/4</w:t>
      </w:r>
    </w:p>
    <w:p>
      <w:pPr>
        <w:spacing w:after="100" w:before="0"/>
      </w:pPr>
      <w:r>
        <w:rPr>
          <w:b w:val="0"/>
        </w:rPr>
        <w:t>B. 7π/6</w:t>
      </w:r>
    </w:p>
    <w:p>
      <w:pPr>
        <w:spacing w:after="100" w:before="0"/>
      </w:pPr>
      <w:r>
        <w:rPr>
          <w:b w:val="0"/>
        </w:rPr>
        <w:t>C. 4π/3</w:t>
      </w:r>
    </w:p>
    <w:p>
      <w:pPr>
        <w:spacing w:after="100" w:before="0"/>
      </w:pPr>
      <w:r>
        <w:rPr>
          <w:b w:val="0"/>
        </w:rPr>
        <w:t>D. 5π/6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Radian measure = (π ÷ 180) × 210 ⇒ Radian measure = (210 ÷ 180) × π ⇒ Radian measure = 7π ÷ 6</w:t>
      </w:r>
    </w:p>
    <w:p>
      <w:pPr>
        <w:spacing w:before="0"/>
      </w:pPr>
      <w:r>
        <w:rPr>
          <w:b w:val="0"/>
        </w:rPr>
      </w:r>
    </w:p>
    <w:p>
      <w:pPr>
        <w:spacing w:after="100" w:line="360" w:lineRule="auto" w:before="0"/>
      </w:pPr>
      <w:r>
        <w:rPr>
          <w:b w:val="0"/>
        </w:rPr>
        <w:t>18. Which of these lines is parallel to 5x - 4y = 8?</w:t>
      </w:r>
    </w:p>
    <w:p>
      <w:pPr>
        <w:spacing w:before="0"/>
      </w:pPr>
      <w:r>
        <w:rPr>
          <w:b w:val="0"/>
        </w:rPr>
      </w:r>
    </w:p>
    <w:p>
      <w:pPr>
        <w:spacing w:after="100" w:before="0"/>
      </w:pPr>
      <w:r>
        <w:rPr>
          <w:b w:val="0"/>
        </w:rPr>
        <w:t>A. 4x - 5y = 10</w:t>
      </w:r>
    </w:p>
    <w:p>
      <w:pPr>
        <w:spacing w:after="100" w:before="0"/>
      </w:pPr>
      <w:r>
        <w:rPr>
          <w:b w:val="0"/>
        </w:rPr>
        <w:t>B. 5x + 4y = 8</w:t>
      </w:r>
    </w:p>
    <w:p>
      <w:pPr>
        <w:spacing w:after="100" w:before="0"/>
      </w:pPr>
      <w:r>
        <w:rPr>
          <w:b w:val="0"/>
        </w:rPr>
        <w:t>C. 5x - 4y = 12</w:t>
      </w:r>
    </w:p>
    <w:p>
      <w:pPr>
        <w:spacing w:after="100" w:before="0"/>
      </w:pPr>
      <w:r>
        <w:rPr>
          <w:b w:val="0"/>
        </w:rPr>
        <w:t>D. x - y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the given line 5x − 4y = 8: Slope = −5/−4 = 5/4 For Option 3: 5x − 4y = 12: Slope = −5/−4 = 5/4 ∴ Correct answer is Option 3.</w:t>
      </w:r>
    </w:p>
    <w:p>
      <w:pPr>
        <w:spacing w:before="0"/>
      </w:pPr>
      <w:r>
        <w:rPr>
          <w:b w:val="0"/>
        </w:rPr>
      </w:r>
    </w:p>
    <w:p>
      <w:pPr>
        <w:spacing w:after="100" w:line="360" w:lineRule="auto" w:before="0"/>
      </w:pPr>
      <w:r>
        <w:rPr>
          <w:b w:val="0"/>
        </w:rPr>
        <w:t>19. The volume of a sphere is 972π cm3. What is the radius of the sphere?</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(4/3) × π × r3 ⇒ (4/3) × π × r3 = 972 × π ⇒ r3 = 972 × (3/4) ⇒ r3 = 729 ⇒ r = ∛729 = 9 cm</w:t>
      </w:r>
    </w:p>
    <w:p>
      <w:pPr>
        <w:spacing w:before="0"/>
      </w:pPr>
      <w:r>
        <w:rPr>
          <w:b w:val="0"/>
        </w:rPr>
      </w:r>
    </w:p>
    <w:p>
      <w:pPr>
        <w:spacing w:after="100" w:line="360" w:lineRule="auto" w:before="0"/>
      </w:pPr>
      <w:r>
        <w:rPr>
          <w:b w:val="0"/>
        </w:rPr>
        <w:t>20. If x = √7 + 3, find x2 - 6√7.</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√7 + 3 x2 = (√7 + 3)2 = (√7)2 + 2 × √7 × 3 + 32 = 7 + 6√7 + 9 = 16 + 6√7 x2 − 6√7 = (16 + 6√7) − 6√7 = 16</w:t>
      </w:r>
    </w:p>
    <w:p>
      <w:pPr>
        <w:spacing w:before="0"/>
      </w:pPr>
      <w:r>
        <w:rPr>
          <w:b w:val="0"/>
        </w:rPr>
      </w:r>
    </w:p>
    <w:p>
      <w:pPr>
        <w:spacing w:after="100" w:line="360" w:lineRule="auto" w:before="0"/>
      </w:pPr>
      <w:r>
        <w:rPr>
          <w:b w:val="0"/>
        </w:rPr>
        <w:t>21. In triangles PQR and STU, if angle P equals angle S, side PQ equals side ST, and angle Q equals angle T, which congruence rule demonstrates that triangle PQR is congruent to triangle STU?</w:t>
      </w:r>
    </w:p>
    <w:p>
      <w:pPr>
        <w:spacing w:before="0"/>
      </w:pPr>
      <w:r>
        <w:rPr>
          <w:b w:val="0"/>
        </w:rPr>
      </w:r>
    </w:p>
    <w:p>
      <w:pPr>
        <w:spacing w:after="100" w:before="0"/>
      </w:pPr>
      <w:r>
        <w:rPr>
          <w:b w:val="0"/>
        </w:rPr>
        <w:t>A. ASA</w:t>
      </w:r>
    </w:p>
    <w:p>
      <w:pPr>
        <w:spacing w:after="100" w:before="0"/>
      </w:pPr>
      <w:r>
        <w:rPr>
          <w:b w:val="0"/>
        </w:rPr>
        <w:t>B. SSS</w:t>
      </w:r>
    </w:p>
    <w:p>
      <w:pPr>
        <w:spacing w:after="100" w:before="0"/>
      </w:pPr>
      <w:r>
        <w:rPr>
          <w:b w:val="0"/>
        </w:rPr>
        <w:t>C. SAS</w:t>
      </w:r>
    </w:p>
    <w:p>
      <w:pPr>
        <w:spacing w:after="100" w:before="0"/>
      </w:pPr>
      <w:r>
        <w:rPr>
          <w:b w:val="0"/>
        </w:rPr>
        <w:t>D. RHS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Angle P = Angle S ⇒ Side PQ = Side ST (included side) ⇒ Angle Q = Angle T ∴ Triangles PQR and STU satisfy the ASA Congruence Rule.</w:t>
      </w:r>
    </w:p>
    <w:p>
      <w:pPr>
        <w:spacing w:before="0"/>
      </w:pPr>
      <w:r>
        <w:rPr>
          <w:b w:val="0"/>
        </w:rPr>
      </w:r>
    </w:p>
    <w:p>
      <w:pPr>
        <w:spacing w:after="100" w:line="360" w:lineRule="auto" w:before="0"/>
      </w:pPr>
      <w:r>
        <w:rPr>
          <w:b w:val="0"/>
        </w:rPr>
        <w:t>22. If cot(60° - x) = tan(3x), then what is x?</w:t>
      </w:r>
    </w:p>
    <w:p>
      <w:pPr>
        <w:spacing w:before="0"/>
      </w:pPr>
      <w:r>
        <w:rPr>
          <w:b w:val="0"/>
        </w:rPr>
      </w:r>
    </w:p>
    <w:p>
      <w:pPr>
        <w:spacing w:after="100" w:before="0"/>
      </w:pPr>
      <w:r>
        <w:rPr>
          <w:b w:val="0"/>
        </w:rPr>
        <w:t>A. 0°</w:t>
      </w:r>
    </w:p>
    <w:p>
      <w:pPr>
        <w:spacing w:after="100" w:before="0"/>
      </w:pPr>
      <w:r>
        <w:rPr>
          <w:b w:val="0"/>
        </w:rPr>
        <w:t>B. 15°</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cot(60º − x) = tan(3x) cot(60º − x) = cot(90º − 3x) ⇒ 60º − x = 90º − 3x −x + 3x = 90º − 60º ⇒ 2x = 30º ⇒ x = 15º</w:t>
      </w:r>
    </w:p>
    <w:p>
      <w:pPr>
        <w:spacing w:before="0"/>
      </w:pPr>
      <w:r>
        <w:rPr>
          <w:b w:val="0"/>
        </w:rPr>
      </w:r>
    </w:p>
    <w:p>
      <w:pPr>
        <w:spacing w:after="100" w:line="360" w:lineRule="auto" w:before="0"/>
      </w:pPr>
      <w:r>
        <w:rPr>
          <w:b w:val="0"/>
        </w:rPr>
        <w:t>23. In a cyclic quadrilateral MNOP, if angle N is 115°, what is the measure of angle P?</w:t>
      </w:r>
    </w:p>
    <w:p>
      <w:pPr>
        <w:spacing w:before="0"/>
      </w:pPr>
      <w:r>
        <w:rPr>
          <w:b w:val="0"/>
        </w:rPr>
      </w:r>
    </w:p>
    <w:p>
      <w:pPr>
        <w:spacing w:after="100" w:before="0"/>
      </w:pPr>
      <w:r>
        <w:rPr>
          <w:b w:val="0"/>
        </w:rPr>
        <w:t>A. 115°</w:t>
      </w:r>
    </w:p>
    <w:p>
      <w:pPr>
        <w:spacing w:after="100" w:before="0"/>
      </w:pPr>
      <w:r>
        <w:rPr>
          <w:b w:val="0"/>
        </w:rPr>
        <w:t>B. 65°</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N + Angle P = 180º 115º + Angle P = 180º Angle P = 180º − 115º = 65º</w:t>
      </w:r>
    </w:p>
    <w:p>
      <w:pPr>
        <w:spacing w:before="0"/>
      </w:pPr>
      <w:r>
        <w:rPr>
          <w:b w:val="0"/>
        </w:rPr>
      </w:r>
    </w:p>
    <w:p>
      <w:pPr>
        <w:spacing w:after="100" w:line="360" w:lineRule="auto" w:before="0"/>
      </w:pPr>
      <w:r>
        <w:rPr>
          <w:b w:val="0"/>
        </w:rPr>
        <w:t>24. If cos2(A) - sin2(A) = 3/5, find the value of sin2(A).</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cos2A − sin2A = 3/5 ⇒ (1 − sin2A) − sin2A = 3/5 ⇒ 1 − 2sin2A = 3/5 ⇒ 2/5 = 2sin2A ⇒ sin2A = 1/5</w:t>
      </w:r>
    </w:p>
    <w:p>
      <w:pPr>
        <w:spacing w:before="0"/>
      </w:pPr>
      <w:r>
        <w:rPr>
          <w:b w:val="0"/>
        </w:rPr>
      </w:r>
    </w:p>
    <w:p>
      <w:pPr>
        <w:spacing w:after="100" w:line="360" w:lineRule="auto" w:before="0"/>
      </w:pPr>
      <w:r>
        <w:rPr>
          <w:b w:val="0"/>
        </w:rPr>
        <w:t>25. Given, A and B are complementary angles, and cosA = 5/13, what is cotB?</w:t>
      </w:r>
    </w:p>
    <w:p>
      <w:pPr>
        <w:spacing w:before="0"/>
      </w:pPr>
      <w:r>
        <w:rPr>
          <w:b w:val="0"/>
        </w:rPr>
      </w:r>
    </w:p>
    <w:p>
      <w:pPr>
        <w:spacing w:after="100" w:before="0"/>
      </w:pPr>
      <w:r>
        <w:rPr>
          <w:b w:val="0"/>
        </w:rPr>
        <w:t>A. 5/12</w:t>
      </w:r>
    </w:p>
    <w:p>
      <w:pPr>
        <w:spacing w:after="100" w:before="0"/>
      </w:pPr>
      <w:r>
        <w:rPr>
          <w:b w:val="0"/>
        </w:rPr>
        <w:t>B. 12/5</w:t>
      </w:r>
    </w:p>
    <w:p>
      <w:pPr>
        <w:spacing w:after="100" w:before="0"/>
      </w:pPr>
      <w:r>
        <w:rPr>
          <w:b w:val="0"/>
        </w:rPr>
        <w:t>C. 13/5</w:t>
      </w:r>
    </w:p>
    <w:p>
      <w:pPr>
        <w:spacing w:after="100" w:before="0"/>
      </w:pPr>
      <w:r>
        <w:rPr>
          <w:b w:val="0"/>
        </w:rPr>
        <w:t>D. 12/13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90º ⇒ B = 90º − A cosA = 5/13 ⇒ sinA = √(1 − cos2A) = √(144/169) = 12/13 tanA = sinA ÷ cosA = (12/13) ÷ (5/13) = 12/5 ⇒ cotB = 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