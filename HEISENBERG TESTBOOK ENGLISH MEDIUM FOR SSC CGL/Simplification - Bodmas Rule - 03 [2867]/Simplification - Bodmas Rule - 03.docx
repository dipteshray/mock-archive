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(-4) × (-8) ÷ (-2) + 3 × 5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31</w:t>
      </w:r>
    </w:p>
    <w:p>
      <w:pPr>
        <w:spacing w:after="100" w:before="0"/>
      </w:pPr>
      <w:r>
        <w:rPr>
          <w:b w:val="0"/>
        </w:rPr>
        <w:t>D. -31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(-4) × (-8) ÷ (-2) + 3 × 5 (-4) × 4 + 15 -16 + 15 -1 Follow BODMAS rule to solve this question, as per the order given below : Step-1: Parts of an equation enclosed in 'Brackets' must be solved first, and in the bracket, Step-2: Any mathematical 'Of' or 'Exponent' must be solved next, Step-3: Next, the parts of the equation that contain 'Division' and 'Multiplication' are calculated, Step-4: Last but not least, the parts of the equation that contain 'Addition' and 'Subtraction' should be calculated.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Simplify: [25 - 48 ÷ 6 + 12 × 2] + 78 - [5 + 3 of (25 - 2 × 10)]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98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99</w:t>
      </w:r>
    </w:p>
    <w:p>
      <w:pPr>
        <w:spacing w:after="100" w:before="0"/>
      </w:pPr>
      <w:r>
        <w:rPr>
          <w:b w:val="0"/>
        </w:rPr>
        <w:t>D. 89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solve inside the brackets: [25 - 48 ÷ 6 + 12 × 2] ⇒ 25 - 8 + 24 = 41 Next solve the second bracket: [5 + 3 of (25 - 2 × 10)] ⇒ 5 + 3(25 - 20) = 20 Substitute back: 41 + 78 - 20 = 99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the mathematical symbols in the expression given below are changed from '+' to '÷', '-' to '×', '÷' to '-', and '×' to '+', then what will be the value of the expression? 87 × 256 + 16 - 77 ÷ 1359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-40</w:t>
      </w:r>
    </w:p>
    <w:p>
      <w:pPr>
        <w:spacing w:after="100" w:before="0"/>
      </w:pPr>
      <w:r>
        <w:rPr>
          <w:b w:val="0"/>
        </w:rPr>
        <w:t>C. 40</w:t>
      </w:r>
    </w:p>
    <w:p>
      <w:pPr>
        <w:spacing w:after="100" w:before="0"/>
      </w:pPr>
      <w:r>
        <w:rPr>
          <w:b w:val="0"/>
        </w:rPr>
        <w:t>D. -20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87 × 256 + 16 - 77 ÷ 1359 After changing the signs: ⇒ 87 + 256 ÷ 16 × 77 - 1359 ⇒ 87 + 16 × 77 - 1359 ⇒ 87 + 1232 - 1359 ⇒ 1319 - 1359 = - 40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Simplify. 325 + 276 ÷ [150 − {9 × 9 + (83 − 4 × 15)}]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332</w:t>
      </w:r>
    </w:p>
    <w:p>
      <w:pPr>
        <w:spacing w:after="100" w:before="0"/>
      </w:pPr>
      <w:r>
        <w:rPr>
          <w:b w:val="0"/>
        </w:rPr>
        <w:t>B. 333</w:t>
      </w:r>
    </w:p>
    <w:p>
      <w:pPr>
        <w:spacing w:after="100" w:before="0"/>
      </w:pPr>
      <w:r>
        <w:rPr>
          <w:b w:val="0"/>
        </w:rPr>
        <w:t>C. 334</w:t>
      </w:r>
    </w:p>
    <w:p>
      <w:pPr>
        <w:spacing w:after="100" w:before="0"/>
      </w:pPr>
      <w:r>
        <w:rPr>
          <w:b w:val="0"/>
        </w:rPr>
        <w:t>D. 331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325 + 276 ÷ [150 − {9 × 9 + (83 − 4 × 15)}] ⇒ 325 + 276 ÷ [150 − {9 × 9 + 23}] ⇒ 325 + 276 ÷ [150 − 104] ⇒ 325 + 276 ÷ 46 ⇒ 325 + 6 = 331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Find the value of 309 ÷ [((3/2)) of (25 + 35) - 12 (3/4)].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309 ÷ [((3/2)) of (25 + 35) - 12 (3/4)]. Calculation: Follow the BODMAS rule as given in the table below: ⇒ 309 ÷ [((3/2)) × 60 - 51/4] ⇒ 309 ÷ [(180/2) - (51/4)] ⇒ 309 ÷ [(360/4) - (51/4)] ⇒ 309 ÷ [(360 - 51)/4] ⇒ 309 ÷ (309/4) ⇒ 309 × (4/309) ⇒ 4 ∴ The correct answer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Simplify: (36 ÷ 6) ÷ 3 + (18 ÷ 9) × 4 - (12 ÷ 6) × (5 ÷ 2) =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15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(36 ÷ 6) ÷ 3 + (18 ÷ 9) × 4 - (12 ÷ 6) × (5 ÷ 2) 6 ÷ 3 + 2 × 4 - 2 × 2.5 ⇒ 2 + 8 - 5 =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Simplify : [0.08 - {3.5 - 4.9 - (12.5 - 7.8 - 4.6)}]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1.58</w:t>
      </w:r>
    </w:p>
    <w:p>
      <w:pPr>
        <w:spacing w:after="100" w:before="0"/>
      </w:pPr>
      <w:r>
        <w:rPr>
          <w:b w:val="0"/>
        </w:rPr>
        <w:t>B. 0.08</w:t>
      </w:r>
    </w:p>
    <w:p>
      <w:pPr>
        <w:spacing w:after="100" w:before="0"/>
      </w:pPr>
      <w:r>
        <w:rPr>
          <w:b w:val="0"/>
        </w:rPr>
        <w:t>C. 2.58</w:t>
      </w:r>
    </w:p>
    <w:p>
      <w:pPr>
        <w:spacing w:after="100" w:before="0"/>
      </w:pPr>
      <w:r>
        <w:rPr>
          <w:b w:val="0"/>
        </w:rPr>
        <w:t>D. 12.58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[0.08 - {3.5 - 4.9 - (12.5 - 7.8 - 4.6)}] ⇒ [0.08 - {3.5 - 4.9 - (0.1)}] ⇒ [0.08 - {3.5 - 5}] ⇒ 0.08 + 1.5 ⇒ 1.58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Solve the following: ≤ft[ (2.5 + 1.5)^2 ÷ 4 of (1/2) × 8 - 1 ]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81</w:t>
      </w:r>
    </w:p>
    <w:p>
      <w:pPr>
        <w:spacing w:after="100" w:before="0"/>
      </w:pPr>
      <w:r>
        <w:rPr>
          <w:b w:val="0"/>
        </w:rPr>
        <w:t>C. 27.1</w:t>
      </w:r>
    </w:p>
    <w:p>
      <w:pPr>
        <w:spacing w:after="100" w:before="0"/>
      </w:pPr>
      <w:r>
        <w:rPr>
          <w:b w:val="0"/>
        </w:rPr>
        <w:t>D. 63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(2.5 + 1.5)2 = 42 = 16 16 ÷ 2 = 8 8 × 8 = 64 64 - 1 = 63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7.5 × 17.2 ÷ 8.6 + (59.5) of (1/17) - (7/2) of 5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7.5 × 17.2 ÷ 8.6 + (59.5) of (1/17) - (7/2) of 5 " id="MathJax-Element-17-Frame" role="presentation" style="position: relative;" tabindex="0"&gt;" id="MathJax-Element-46-Frame" role="presentation" style="position: relative;" tabindex="0"&gt; = 7.5 × 17.2 ÷ 8.6 + 3.5 - 17.5 ⇒ 7.5 × 2 + 3.5 - 17.5 ⇒ 15 + 3.5 - 17.5 ⇒ 15 - 14 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Simplify the expression 720 + 48 ÷ 8 × 5 - 6 × 3.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(112)/(5)</w:t>
      </w:r>
    </w:p>
    <w:p>
      <w:pPr>
        <w:spacing w:after="100" w:before="0"/>
      </w:pPr>
      <w:r>
        <w:rPr>
          <w:b w:val="0"/>
        </w:rPr>
        <w:t>B. 732</w:t>
      </w:r>
    </w:p>
    <w:p>
      <w:pPr>
        <w:spacing w:after="100" w:before="0"/>
      </w:pPr>
      <w:r>
        <w:rPr>
          <w:b w:val="0"/>
        </w:rPr>
        <w:t>C. 161</w:t>
      </w:r>
    </w:p>
    <w:p>
      <w:pPr>
        <w:spacing w:after="100" w:before="0"/>
      </w:pPr>
      <w:r>
        <w:rPr>
          <w:b w:val="0"/>
        </w:rPr>
        <w:t>D. 242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720 + 48 ÷ 8 × 5 - 6 × 3 ⇒ 720 + 6 × 5 - 18 ⇒ 750 -18 = 732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What is the value of (5/12) of (6/25)−(5/6) × (12/33)+(5/11) ÷ (25/33)(1/6) ÷ (1/2)+(1/6) × (1/2)−(1/2) of (1/6)?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131/110</w:t>
      </w:r>
    </w:p>
    <w:p>
      <w:pPr>
        <w:spacing w:after="100" w:before="0"/>
      </w:pPr>
      <w:r>
        <w:rPr>
          <w:b w:val="0"/>
        </w:rPr>
        <w:t>B. 125/117</w:t>
      </w:r>
    </w:p>
    <w:p>
      <w:pPr>
        <w:spacing w:after="100" w:before="0"/>
      </w:pPr>
      <w:r>
        <w:rPr>
          <w:b w:val="0"/>
        </w:rPr>
        <w:t>C. 121/112</w:t>
      </w:r>
    </w:p>
    <w:p>
      <w:pPr>
        <w:spacing w:after="100" w:before="0"/>
      </w:pPr>
      <w:r>
        <w:rPr>
          <w:b w:val="0"/>
        </w:rPr>
        <w:t>D. 133/115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(5/12) of (6/25)−(5/6) × (12/33)+(5/11) ÷ (25/33)(1/6) ÷ (1/2)+(1/6) × (1/2)−(1/2) of (1/6) Concept used: Calculation: (5/12) of (6/25)−(5/6) × (12/33)+(5/11) ÷ (25/33)(1/6) ÷ (1/2)+(1/6) × (1/2)−(1/2) of (1/6) ((5/12) × (6/25)−(5/6) × (12/33)+(5/11) × (33/25)/(1/6) × 2+(1/6) × (1/2)−(1/2) × (1/6)) ((1/10) −(10/33)+(3/5)/(1/3)+(1/12)−(1/12)) ((33-100+198/330)/(1/3)) (131/110) ∴ Option 1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What is the value of x if it is given that 4 ≤ft\2≤ft((3/4) of 24 - 1) + 3 (7÷ x) - 5 × 8 + 1 = 20^2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0.2</w:t>
      </w:r>
    </w:p>
    <w:p>
      <w:pPr>
        <w:spacing w:after="100" w:before="0"/>
      </w:pPr>
      <w:r>
        <w:rPr>
          <w:b w:val="0"/>
        </w:rPr>
        <w:t>B. 0.625</w:t>
      </w:r>
    </w:p>
    <w:p>
      <w:pPr>
        <w:spacing w:after="100" w:before="0"/>
      </w:pPr>
      <w:r>
        <w:rPr>
          <w:b w:val="0"/>
        </w:rPr>
        <w:t>C. 0.4</w:t>
      </w:r>
    </w:p>
    <w:p>
      <w:pPr>
        <w:spacing w:after="100" w:before="0"/>
      </w:pPr>
      <w:r>
        <w:rPr>
          <w:b w:val="0"/>
        </w:rPr>
        <w:t>D. 0.75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≤ft\2≤ft((3/4) of 24 - 1) + 3 (7÷ x) - 5 × 8 + 1 = 20^2 ? Concept used: Calculation: 4 ≤ft\2≤ft((3/4) of 24 - 1) + 3 (7÷ x) - 5 × 8 + 1 = 20^2 ? ⇒ 4{2(3/4 × 24 - 1) + 3 × 7/x - 5 × 8 + 1} = 202 ⇒ 4{2(18 - 1) + 3 × 7/x - 5 × 8 + 1} = 202 ⇒ 4{34 + 3 × 7/x - 5 × 8 + 1} = 202 ⇒ 4{34 + 21/x - 40 + 1} = 400 ⇒ {34 + 21/x - 40 + 1} = 100 ⇒ 21/x = 100 + 40 - 34 - 1 ⇒ 21/x = 105 ⇒ x = 1/5 = 0.2 ∴ Requried answer is 0.2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If 45 ÷ 3 + 4 × A – 48 ÷ 24 + 4 = 1, then the value of A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45 ÷ 3 + 4A – 48 ÷ 24 + 4 = 1 15 + 4A – 2 + 4 = 1 17 + 4A = 1 4A = -16 A = -4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The value of 40 ÷ 5 of 2 × [18 ÷ 6 × (12 − 9) of 5 − (3 − 8)] ÷ 25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40 ÷ 5 of 2 × [18 ÷ 6 × (12 − 9) of 5 − (3 − 8)] ÷ 25 = 40 ÷ 10 × [18 ÷ 6 × 3 of 5 − (- 5)] ÷ 25 = 4 × [18 ÷ 6 × 3 of 5 + 5] ÷ 25 = 4 × [18 ÷ 6 × 15 + 5] ÷ 25 = 4 × [3 × 15 + 5] ÷ 25 = 4 × [45 + 5] ÷ 25 = 4 × 50 ÷ 25 = 4 × 2 =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If ‘+’ means ‘-‘, ‘-‘ means ‘+’, ‘×’ means ‘÷’ and ‘÷’ means ‘×’, then the value of 42 - 12 × 3 + 8 ÷ 2 + 158 × 2 - 4 + 9 ÷ 3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15/19</w:t>
      </w:r>
    </w:p>
    <w:p>
      <w:pPr>
        <w:spacing w:after="100" w:before="0"/>
      </w:pPr>
      <w:r>
        <w:rPr>
          <w:b w:val="0"/>
        </w:rPr>
        <w:t>B. 5/3</w:t>
      </w:r>
    </w:p>
    <w:p>
      <w:pPr>
        <w:spacing w:after="100" w:before="0"/>
      </w:pPr>
      <w:r>
        <w:rPr>
          <w:b w:val="0"/>
        </w:rPr>
        <w:t>C. -15/19</w:t>
      </w:r>
    </w:p>
    <w:p>
      <w:pPr>
        <w:spacing w:after="100" w:before="0"/>
      </w:pPr>
      <w:r>
        <w:rPr>
          <w:b w:val="0"/>
        </w:rPr>
        <w:t>D. -5/3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According to the question 42 + 12 ÷ 3 - 8 × 2 - 158 ÷ 2 + 4 - 9 × 3 ⇒ 42 + 4 - 16 - 154 + 4 - 27 ⇒ -(15/19)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If 42 ÷ 3 + k × 3 – 22 ÷ 11 + 4 = 28, then the value of k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4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42 ÷ 3 + k × 3 – 22 ÷ 11 + 4 = 28 Concept: To find the value of k, we need to solve the equation by performing the arithmetic operations step-by-step. Calculation: We have, ⇒ 42 ÷ 3 + k × 3 – 22 ÷ 11 + 4 = 28 First, perform the division operations: ⇒ 14 + k × 3 – 2 + 4 = 28 Next, simplify the constants: ⇒ 14 – 2 + 4 = 16 ⇒ 16 + k × 3 = 28 Isolate the term with k: ⇒ k × 3 = 28 – 16 ⇒ k × 3 = 12 Solve for k: ⇒ k = 12 ÷ 3 ⇒ k = 4 ∴ The value of k is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Simplify 3294(226+506) of 34+500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506</w:t>
      </w:r>
    </w:p>
    <w:p>
      <w:pPr>
        <w:spacing w:after="100" w:before="0"/>
      </w:pPr>
      <w:r>
        <w:rPr>
          <w:b w:val="0"/>
        </w:rPr>
        <w:t>B. 444</w:t>
      </w:r>
    </w:p>
    <w:p>
      <w:pPr>
        <w:spacing w:after="100" w:before="0"/>
      </w:pPr>
      <w:r>
        <w:rPr>
          <w:b w:val="0"/>
        </w:rPr>
        <w:t>C. 501</w:t>
      </w:r>
    </w:p>
    <w:p>
      <w:pPr>
        <w:spacing w:after="100" w:before="0"/>
      </w:pPr>
      <w:r>
        <w:rPr>
          <w:b w:val="0"/>
        </w:rPr>
        <w:t>D. 502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⇒ 3294(226+506) of 34+500 ⇒ 3294732 × 34+500 ⇒ (3294/549)+500=6+500=506 Hence, the simplified value of the expression is 506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If ‘+’ means ‘-', '-' means ‘+’, ‘×’ means ‘÷’ and ‘÷’ means ‘×’ then the value of ≤ft[ ≤ft( 30 × 5 ) + ≤ft( 84 × 6 ) ] ÷ 5≤ft[ (2/3) ÷ 18 ] - ≤ft[ 4 ÷ 2 ]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-1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≤ft[ ≤ft( 30 × 5 ) + ≤ft( 84 × 6 ) ] ÷ 5≤ft[ (2/3) ÷ 18 ] - ≤ft[ 4 ÷ 2 ] If ‘+’ means ‘-', '-' means ‘+’, ‘×’ means ‘÷’ and ‘÷’ means ‘×’ then ⇒ ≤ft[ ≤ft( 30 ÷ 5 ) - ≤ft( 84 ÷ 6 ) ] × 5≤ft[ (2/3) × 18 ] + ≤ft[ 4 × 2 ] ⇒ ≤ft[ 6 - 14 ] × 512 + 8 ⇒ - 8 × 520 ⇒ -2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Find the value of the given expression. 1755 ÷ 39 × (8 − 28 ÷ 4) − 2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−315</w:t>
      </w:r>
    </w:p>
    <w:p>
      <w:pPr>
        <w:spacing w:after="100" w:before="0"/>
      </w:pPr>
      <w:r>
        <w:rPr>
          <w:b w:val="0"/>
        </w:rPr>
        <w:t>B. −45</w:t>
      </w:r>
    </w:p>
    <w:p>
      <w:pPr>
        <w:spacing w:after="100" w:before="0"/>
      </w:pPr>
      <w:r>
        <w:rPr>
          <w:b w:val="0"/>
        </w:rPr>
        <w:t>C. 270</w:t>
      </w:r>
    </w:p>
    <w:p>
      <w:pPr>
        <w:spacing w:after="100" w:before="0"/>
      </w:pPr>
      <w:r>
        <w:rPr>
          <w:b w:val="0"/>
        </w:rPr>
        <w:t>D. 43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1755 ÷ 39 × (8 − 28 ÷ 4) − 2 ⇒ 45 × (8 - 7) - 2 ⇒ 45 × 1 - 2 ⇒ 43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Simplify the following expression. 133 ÷ 19 × 3 – 48 × 2 ÷ 24 + 841 ÷ { 45 – 16}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42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First solve the bracket: 45 - 16 = 29 Then simplify step by step: 133 ÷ 19 × 3 - 48 × 2 ÷ 24 + 841 ÷ 29 133 ÷ 19 × 3 - 96 ÷ 24 + 29 = 7 × 3 - 4 + 29 21 - 4 + 29 = 17 + 29 = 46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Simplify the given expression. (12.43 × 12.43 × 12.43+19.57 × 19.57 × 19.57/12.43 × 12.43-12.43 × 19.57+19.57 × 19.57)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36</w:t>
      </w:r>
    </w:p>
    <w:p>
      <w:pPr>
        <w:spacing w:after="100" w:before="0"/>
      </w:pPr>
      <w:r>
        <w:rPr>
          <w:b w:val="0"/>
        </w:rPr>
        <w:t>B. 30</w:t>
      </w:r>
    </w:p>
    <w:p>
      <w:pPr>
        <w:spacing w:after="100" w:before="0"/>
      </w:pPr>
      <w:r>
        <w:rPr>
          <w:b w:val="0"/>
        </w:rPr>
        <w:t>C. 32</w:t>
      </w:r>
    </w:p>
    <w:p>
      <w:pPr>
        <w:spacing w:after="100" w:before="0"/>
      </w:pPr>
      <w:r>
        <w:rPr>
          <w:b w:val="0"/>
        </w:rPr>
        <w:t>D. 34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(12.433 + 19.573) / (12.432 - 12.43 × 19.57 + 19.572) ,Apply: (a3 + b3) / (a2 - ab + b2) = a + b Here: a = 12.43, b = 19.57 ,Then: 12.43 + 19.57 = 32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Simplify 2.5 × [144 ÷ 198 × {121 × 81 ÷ (11 × 9)}]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180</w:t>
      </w:r>
    </w:p>
    <w:p>
      <w:pPr>
        <w:spacing w:after="100" w:before="0"/>
      </w:pPr>
      <w:r>
        <w:rPr>
          <w:b w:val="0"/>
        </w:rPr>
        <w:t>B. 175</w:t>
      </w:r>
    </w:p>
    <w:p>
      <w:pPr>
        <w:spacing w:after="100" w:before="0"/>
      </w:pPr>
      <w:r>
        <w:rPr>
          <w:b w:val="0"/>
        </w:rPr>
        <w:t>C. 185</w:t>
      </w:r>
    </w:p>
    <w:p>
      <w:pPr>
        <w:spacing w:after="100" w:before="0"/>
      </w:pPr>
      <w:r>
        <w:rPr>
          <w:b w:val="0"/>
        </w:rPr>
        <w:t>D. 190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2.5 × [144 ÷ 198 × {121 × 81 ÷ (11 × 9)}] ⇒ 2.5 × [144 ÷ 198 × {121 × 81 ÷ 99}] ⇒ 2.5 × [144 ÷ 198 × {99}] ⇒ 2.5 × [72] ⇒ 180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Simplify the following expression. 72 − 42 ÷ 6 of 7 × 4 of 3 ÷ 4 × 3 − 5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58</w:t>
      </w:r>
    </w:p>
    <w:p>
      <w:pPr>
        <w:spacing w:after="100" w:before="0"/>
      </w:pPr>
      <w:r>
        <w:rPr>
          <w:b w:val="0"/>
        </w:rPr>
        <w:t>D. 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72 − 42 ÷ 6 of 7 × 4 of 3 ÷ 4 × 3 − 5 Concept Used: Follow the BODMAS rule according to the table given below: Calculations: ⇒ 72 − 42 ÷ 6 of 7 × 4 of 3 ÷ 4 × 3 − 5 ⇒ 72 − 42 ÷ 42 × 12 ÷ 4 × 3 − 5 ⇒ 72 − 1 × 3 × 3 − 5 ⇒ 72 − 9 − 5 ⇒ 72 − 14 ⇒ 58 ⇒ Hence, The value of above is 58.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 the given expression. y + 2x - [y - (y - x + y) - (x + y) + y] - 2y.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-y</w:t>
      </w:r>
    </w:p>
    <w:p>
      <w:pPr>
        <w:spacing w:after="100" w:before="0"/>
      </w:pPr>
      <w:r>
        <w:rPr>
          <w:b w:val="0"/>
        </w:rPr>
        <w:t>B. -2x</w:t>
      </w:r>
    </w:p>
    <w:p>
      <w:pPr>
        <w:spacing w:after="100" w:before="0"/>
      </w:pPr>
      <w:r>
        <w:rPr>
          <w:b w:val="0"/>
        </w:rPr>
        <w:t>C. Y</w:t>
      </w:r>
    </w:p>
    <w:p>
      <w:pPr>
        <w:spacing w:after="100" w:before="0"/>
      </w:pPr>
      <w:r>
        <w:rPr>
          <w:b w:val="0"/>
        </w:rPr>
        <w:t>D. 2x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y + 2x - [y - (y - x + y) - (x + y) + y] - 2y Concept used: Follow the BODMAS rule according to the table given below: Calculation: y + 2x - [y - (y - x + y) - (x + y) + y] - 2y ⇒ y + 2x - [y - y + x - y - x - y + y] - 2y ⇒ y + 2x - [- y] - 2y ⇒ y + 2x + y - 2y ⇒ 2x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The value of 4 + [3{35 + (42 + 10 ÷ 2 × 3 - 40)} + 7]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167</w:t>
      </w:r>
    </w:p>
    <w:p>
      <w:pPr>
        <w:spacing w:after="100" w:before="0"/>
      </w:pPr>
      <w:r>
        <w:rPr>
          <w:b w:val="0"/>
        </w:rPr>
        <w:t>B. 163</w:t>
      </w:r>
    </w:p>
    <w:p>
      <w:pPr>
        <w:spacing w:after="100" w:before="0"/>
      </w:pPr>
      <w:r>
        <w:rPr>
          <w:b w:val="0"/>
        </w:rPr>
        <w:t>C. 157</w:t>
      </w:r>
    </w:p>
    <w:p>
      <w:pPr>
        <w:spacing w:after="100" w:before="0"/>
      </w:pPr>
      <w:r>
        <w:rPr>
          <w:b w:val="0"/>
        </w:rPr>
        <w:t>D. 185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4 + [3 {35 + (42 + 10 ÷ 2 × 3 - 40)} + 7] Formula: Calculation: 4 + [3 {35 + (42 + 10 ÷ 2 × 3 - 40)} + 7] ⇒ 4 + [3 {35 + (42 + 5 × 3 - 40)} + 7] ⇒ 4 + [3 {35 + (42 + 15 - 40)} + 7] ⇒ 4 + [3 {35 + 17} + 7] ⇒ 4 + [3 × 52 + 7] ⇒ 4 + [156 + 7] ⇒ 4 + 163 ⇒ 167 ∴ The correct answer is 167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Simplify the following : 6 × {6 of (6 + 6)} ÷ {(6 ÷ 6) × (600% of 6)}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</w:t>
      </w:r>
    </w:p>
    <w:p>
      <w:pPr>
        <w:spacing w:after="100" w:before="0"/>
      </w:pPr>
      <w:r>
        <w:rPr>
          <w:b w:val="0"/>
        </w:rPr>
        <w:t>B. 15552</w:t>
      </w:r>
    </w:p>
    <w:p>
      <w:pPr>
        <w:spacing w:after="100" w:before="0"/>
      </w:pPr>
      <w:r>
        <w:rPr>
          <w:b w:val="0"/>
        </w:rPr>
        <w:t>C. 108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 × {6 of ( 6+ 6)} ÷ {( 6 ÷ 6) × ( 600 % of 6)} Formula used: CALCULATION : ⇒ 6 × {6 of ( 6 + 6 ) } ÷ { ( 6 ÷ 6 ) × ( 600 % of 6 ) } ⇒ 6 × { 6 of 12} ÷ {1 × 36} ⇒ 6 × 72 ÷ 36 ⇒ 6× 2 = 12. ∴ The correct answer is 12.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What will come at place of x, (x ((132 ÷ 12 × x - 3 × 3)/(5^2 - 6 × 4 + x^2)) = 1?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Calculations : Use above given table to solve this problem Solving numerator first 132 ÷ 12 × x - 3 × 3 ⇒ 11 × x - 9 ⇒ 11x - 9 Now solving denominator 52 - 6 × 4 + x2 ⇒ 25 - 6 × 4 + x2 ⇒ 25 - 24 + x2 ⇒ x2 + 1 Now according to the question (11x - 9)/(x2 + 1) = 1 11x - 9 = x2 + 1 x2 + 1 + 9 - 11x = 0 x2 - 11x + 10 = 0 ⇒ x2 - 10x - x + 10 = 0 ⇒ x.(x - 10) -1(x - 10) = 0 ⇒ (x - 1).(x - 10) = 0 ⇒ x = 1 or 10 But x So, ⇒ x = 1 ∴ The value of x will be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If ‘÷’ means ‘×’, ‘×’ means ‘÷’, ‘+’ means ‘−’, ‘−’ means ‘+’, then 47 ÷ (10 × 5) + (4 − 5) − 6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91</w:t>
      </w:r>
    </w:p>
    <w:p>
      <w:pPr>
        <w:spacing w:after="100" w:before="0"/>
      </w:pPr>
      <w:r>
        <w:rPr>
          <w:b w:val="0"/>
        </w:rPr>
        <w:t>D. 79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If '÷' means '×', '×' means '÷', '+' means '-', '-' means '+', then 47 ÷ (10 × 5) + (4 - 5) - 6 is: Formula used: Replace the symbols according to the given conditions. Calculation: Given expression: 47 ÷ (10 × 5) + (4 - 5) - 6 becomes, ⇒ 47 × (10 ÷ 5) - (4 + 5) + 6 ⇒ 47 × 2 - 9+ 6 ⇒ 94 - 3 ⇒ 91 Therefore,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Simplify the following expression. 99 - [169 ÷ (13 × 13) - (-4) - {3 - 17 + 10}]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107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87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99 - [169 ÷ (13 × 13) - (-4) - {3 - 17 + 10}] ⇒ 99 - [169 ÷ 169 - (-4) - {-4}] 99 - [1 + 4 + 4] ⇒ 99 - 9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7 – {4 × 3 – (-10) × 8 ÷ (-4)}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53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Follow BODMAS rule to solve this question, as per the order given below∶ Step-1∶ Parts of an equation enclosed in 'Brackets' must be solved first, and in the bracket, Step-2∶ Any mathematical 'Of' or 'Exponent' must be solved next, Step-3∶ Next, the parts of the equation that contain 'Division' and 'Multiplication' are calculated, Step-4∶ Last but not least, the parts of the equation that contain 'Addition' and 'Subtraction' should be calculated. ⇒ 7 – {4 × 3 – (-10) × 8 ÷ (-4)} ⇒ 7 – {12 – (-10) × (-2)} ⇒ 7 – {12 – 20} ⇒ 7 – (-8) ⇒ 7 + 8 ⇒ 15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96 ÷ 48 × 292 + 52 - (1 + 2 + 3 + 4)=?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44</w:t>
      </w:r>
    </w:p>
    <w:p>
      <w:pPr>
        <w:spacing w:after="100" w:before="0"/>
      </w:pPr>
      <w:r>
        <w:rPr>
          <w:b w:val="0"/>
        </w:rPr>
        <w:t>C. 34</w:t>
      </w:r>
    </w:p>
    <w:p>
      <w:pPr>
        <w:spacing w:after="100" w:before="0"/>
      </w:pPr>
      <w:r>
        <w:rPr>
          <w:b w:val="0"/>
        </w:rPr>
        <w:t>D. 54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BODMAS Calculations: ⇒ 96 ÷ 48 × 292 + 52 - (1 + 2 + 3 + 4) ⇒ 96 ÷ 48 × 292 + 52 - (10) ⇒ 2×(29/2) + 25 - 10 ⇒ 29 + 25 - 10 ⇒ 54 - 10 ⇒ 44 ∴ Required simplified value is 44.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The value of ≤ft[ 54 - ≤ft( 5 ÷ 2 ) × 8 ] + 1348 - 4 ÷ 3 × 8 - 2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141/127</w:t>
      </w:r>
    </w:p>
    <w:p>
      <w:pPr>
        <w:spacing w:after="100" w:before="0"/>
      </w:pPr>
      <w:r>
        <w:rPr>
          <w:b w:val="0"/>
        </w:rPr>
        <w:t>B. 89/106</w:t>
      </w:r>
    </w:p>
    <w:p>
      <w:pPr>
        <w:spacing w:after="100" w:before="0"/>
      </w:pPr>
      <w:r>
        <w:rPr>
          <w:b w:val="0"/>
        </w:rPr>
        <w:t>C. 89/127</w:t>
      </w:r>
    </w:p>
    <w:p>
      <w:pPr>
        <w:spacing w:after="100" w:before="0"/>
      </w:pPr>
      <w:r>
        <w:rPr>
          <w:b w:val="0"/>
        </w:rPr>
        <w:t>D. 141/106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≤ft[ 54 - ≤ft( 5 ÷ 2 ) × 8 ] + 1348 - 4 ÷ 3 × 8 - 2 ⇒ ≤ft[ 54 - (5/2) × 8 ] + 1348 - (4/3) × 8 - 2 ⇒ ≤ft[ 54 - 20 ] + 1348 - 323 - 2 ⇒ 34 + 1346 - 323 ⇒ (47 × 3)/(138 – 32) ⇒ 141/106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What is the value of (≤ft[(1/4) ÷ (1/4) × (1/4)] × (1/4)/≤ft[(1/8)+(1/8) × (1/8)]) + ≤ft(1-(4/9))?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0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Solution: We are given the expression: (≤ft[(1/4) ÷ (1/4) × (1/4)] × (1/4)/≤ft[(1/8) + (1/8) × (1/8)]) + ≤ft(1 - (4/9)) Step 1: Simplify the numerator (1/4) ÷ (1/4) × (1/4) = 1 × (1/4) = (1/4) Now multiply by (1/4) (1/4) × (1/4) = (1/16) Step 2: Simplify the denominator (1/8) + (1/8) × (1/8) = (1/8) + (1/64) = (9/64) Step 3: Divide the numerator by the denominator ((1/16)/(9/64)) = (64/144) = (4/9) Step 4: Simplify the second part 1 - (4/9) = (5/9) Step 5: Add the two parts (4/9) + (5/9) = 1 ∴ The value of the expression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simplify: ≤ft[(1/5) of (35-5)+4]^2-[9-\7+(2-3)\+5]^2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36</w:t>
      </w:r>
    </w:p>
    <w:p>
      <w:pPr>
        <w:spacing w:after="100" w:before="0"/>
      </w:pPr>
      <w:r>
        <w:rPr>
          <w:b w:val="0"/>
        </w:rPr>
        <w:t>C. 25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≤ft[(1/5) of (35-5)+4]^2-[9-\7+(2-3)\+5]^2 Concept: Calculation: ≤ft[(1/5) of (35-5)+4]^2-[9-\7+(2-3)\+5]^2 ⇒ ≤ft[(1/5) of 30+4]^2-[9-\7+(-1)\+5]^2 ⇒ (6 + 4)2 - [9 - 6 + 5]2 ⇒ 102 - 82 ⇒ 100 - 64 = 36 ∴ The simplified value is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What is the value of ((3/4) ÷ (9/64)+(7/11) × (121/14)-(9/13) × (65/36)/(1/2) ÷ (4/5)+(3/4) × (16/15))?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1169/143</w:t>
      </w:r>
    </w:p>
    <w:p>
      <w:pPr>
        <w:spacing w:after="100" w:before="0"/>
      </w:pPr>
      <w:r>
        <w:rPr>
          <w:b w:val="0"/>
        </w:rPr>
        <w:t>B. 1150/171</w:t>
      </w:r>
    </w:p>
    <w:p>
      <w:pPr>
        <w:spacing w:after="100" w:before="0"/>
      </w:pPr>
      <w:r>
        <w:rPr>
          <w:b w:val="0"/>
        </w:rPr>
        <w:t>C. 1413/157</w:t>
      </w:r>
    </w:p>
    <w:p>
      <w:pPr>
        <w:spacing w:after="100" w:before="0"/>
      </w:pPr>
      <w:r>
        <w:rPr>
          <w:b w:val="0"/>
        </w:rPr>
        <w:t>D. 1216/141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((3/4) ÷ (9/64)+(7/11) × (121/14)-(9/13) × (65/36)/(1/2) ÷ (4/5)+(3/4) × (16/15)) Concept used: Calculation: ((3/4) ÷ (9/64)+(7/11) × (121/14)-(9/13) × (65/36)/(1/2) ÷ (4/5)+(3/4) × (16/15)) ⇒ ((3/4) × (64/9)+(11/2) -(5/4)/(1/2) × (5/4)+(4/5) ) ⇒ ((16/3)+(17/4)/ (5/8)+(4/5) ) ⇒ ((64 + 51/12)/ (25 + 32/40) ) ⇒ ((115/12)/ (57/40) ) ⇒ (115 × 40/12 × 57) ⇒ (1150/171)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Simplify the following. 72 ÷ 8 × 4 +40 - 35 ÷ 5 + 15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84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72 ÷ 8 × 4 + 40 - 35 ÷ 5 + 15 Concept used: Calculation: 72 ÷ 8 × 4 + 40 - 35 ÷ 5 + 15 ⇒ 9 × 4 + 40 - 7 + 15 ⇒ 36 + 40 - 7 + 15 ⇒ 76 - 7 + 15 ⇒ 69 + 15 ⇒ 84 ∴ The correct answer is option (2).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9(3/4) + ≤ft[ 2(1/6) + ≤ft\ 4(1/3) - ≤ft( 2(1/2) + (3/4) ) ]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15/4</w:t>
      </w:r>
    </w:p>
    <w:p>
      <w:pPr>
        <w:spacing w:after="100" w:before="0"/>
      </w:pPr>
      <w:r>
        <w:rPr>
          <w:b w:val="0"/>
        </w:rPr>
        <w:t>C. 14</w:t>
      </w:r>
    </w:p>
    <w:p>
      <w:pPr>
        <w:spacing w:after="100" w:before="0"/>
      </w:pPr>
      <w:r>
        <w:rPr>
          <w:b w:val="0"/>
        </w:rPr>
        <w:t>D. 17/4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9(3/4) + ≤ft[ 2(1/6) + ≤ft\ 4(1/3) - ≤ft( 2(1/2) + (3/4) ) ] ⇒ 394 + ≤ft[ 136 + ≤ft\ 133 - ≤ft( (5/2) + (3/4) ) ] ⇒ 394 + ≤ft[ 136 + ≤ft\ 133 - 134 ] ⇒ 394 + 13≤ft[ (1/6) + ≤ft\ (1/3) - (1/4) ] ⇒ 39/4 + 39/12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If 1 (1/3) ÷ (2/5) × (x/5) = 1 (1/4) × (2/3) ÷ (1/6),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5.5</w:t>
      </w:r>
    </w:p>
    <w:p>
      <w:pPr>
        <w:spacing w:after="100" w:before="0"/>
      </w:pPr>
      <w:r>
        <w:rPr>
          <w:b w:val="0"/>
        </w:rPr>
        <w:t>B. 7.5</w:t>
      </w:r>
    </w:p>
    <w:p>
      <w:pPr>
        <w:spacing w:after="100" w:before="0"/>
      </w:pPr>
      <w:r>
        <w:rPr>
          <w:b w:val="0"/>
        </w:rPr>
        <w:t>C. 7.0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 (1/3) ÷ (2/5) × (x/5) = 1 (1/4) × (2/3) ÷ (1/6) ⇒ (4/3) ÷ (2/5) × (x/5) = (5/4) × (2/3) ÷ (1/6)⇒ (2x/3) = (5/4) × 4 ⇒ 2x =15 ⇒ x = 7.5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What is the value of 12 - 8 ÷ 2 - {16 of (-2) + (3 × 5 - 4)}?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29</w:t>
      </w:r>
    </w:p>
    <w:p>
      <w:pPr>
        <w:spacing w:after="100" w:before="0"/>
      </w:pPr>
      <w:r>
        <w:rPr>
          <w:b w:val="0"/>
        </w:rPr>
        <w:t>B. 45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12 - 8 ÷ 2 - {16 of (-2) + (3 × 5 - 4)} Concept Used: Follow the BODMAS rule according to the table given below: Calculation: 12 – 8 ÷ 2 – {16 of (–2) + (3 × 5 – 4)} ⇒ 12 – 8 ÷ 2 – {–32 + (15 – 4)} ⇒ 12 – 8 ÷ 2 – {–32 + 11} ⇒ 12 – 8 ÷ 2 – {–21} ⇒ 12 – 8 ÷ 2 + 21 ⇒ 12 – 4 + 21 = 29 ∴ The value of 12 - 8 ÷ 2 -{16 of (-2) + (3 × 5 - 4)} is 29.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Simplify 21 - [6 + 7 - {3.22 - (1.1 × 0.2)}].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13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21 − [6 + 7 − {3.22 − (1.1 × 0.2)}] = 21 − [6 + 7 − 3] = 21 − 10 = 11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What is the value of 3126 ÷ 4 of 521 + 5 × 3?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15.5</w:t>
      </w:r>
    </w:p>
    <w:p>
      <w:pPr>
        <w:spacing w:after="100" w:before="0"/>
      </w:pPr>
      <w:r>
        <w:rPr>
          <w:b w:val="0"/>
        </w:rPr>
        <w:t>B. 14.5</w:t>
      </w:r>
    </w:p>
    <w:p>
      <w:pPr>
        <w:spacing w:after="100" w:before="0"/>
      </w:pPr>
      <w:r>
        <w:rPr>
          <w:b w:val="0"/>
        </w:rPr>
        <w:t>C. 13.5</w:t>
      </w:r>
    </w:p>
    <w:p>
      <w:pPr>
        <w:spacing w:after="100" w:before="0"/>
      </w:pPr>
      <w:r>
        <w:rPr>
          <w:b w:val="0"/>
        </w:rPr>
        <w:t>D. 16.5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3126 ÷ 4 x 521 + 5 x 3 = 3126/2084 + 15 = 1.5 + 15 = 16.5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4(4/5) ÷ (3/7) of 7 + (4/5) × 310 - (1/5) is equal to∶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7/5</w:t>
      </w:r>
    </w:p>
    <w:p>
      <w:pPr>
        <w:spacing w:after="100" w:before="0"/>
      </w:pPr>
      <w:r>
        <w:rPr>
          <w:b w:val="0"/>
        </w:rPr>
        <w:t>B. 8/5</w:t>
      </w:r>
    </w:p>
    <w:p>
      <w:pPr>
        <w:spacing w:after="100" w:before="0"/>
      </w:pPr>
      <w:r>
        <w:rPr>
          <w:b w:val="0"/>
        </w:rPr>
        <w:t>C. 34/25</w:t>
      </w:r>
    </w:p>
    <w:p>
      <w:pPr>
        <w:spacing w:after="100" w:before="0"/>
      </w:pPr>
      <w:r>
        <w:rPr>
          <w:b w:val="0"/>
        </w:rPr>
        <w:t>D. 41/25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4(4/5) ÷ (3/7) of 7 + (4/5) × 310 - (1/5) ⇒ 245 ÷ ≤ft( (3/7) × 7 ) + (4/5) × 310 - (1/5) = 245 ÷ 3 + (4/5) × 310 - (1/5) ⇒ 245 × (1/3) + (4/5) × 310 - (1/5) ⇒ (8/5) + 625 - (1/5) = 4625 - (1/5) = 4125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The value of 25% of 720 + 57 ÷ 19 × (1/3) of (100/11) of (33/25)− 15% of 300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191</w:t>
      </w:r>
    </w:p>
    <w:p>
      <w:pPr>
        <w:spacing w:after="100" w:before="0"/>
      </w:pPr>
      <w:r>
        <w:rPr>
          <w:b w:val="0"/>
        </w:rPr>
        <w:t>B. 157</w:t>
      </w:r>
    </w:p>
    <w:p>
      <w:pPr>
        <w:spacing w:after="100" w:before="0"/>
      </w:pPr>
      <w:r>
        <w:rPr>
          <w:b w:val="0"/>
        </w:rPr>
        <w:t>C. 127</w:t>
      </w:r>
    </w:p>
    <w:p>
      <w:pPr>
        <w:spacing w:after="100" w:before="0"/>
      </w:pPr>
      <w:r>
        <w:rPr>
          <w:b w:val="0"/>
        </w:rPr>
        <w:t>D. 147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(25/100)× 720 + (57/19) × (1/3)× (100/11)× (33/25)-(15/100)× 300 ⇒ 180 + 3 × (1/3)× 4× 3-45 ⇒ 180 + 1× 4× 3-45 ⇒ 147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Simplify the given expression. 18 ÷ 3 of 2 × 5 + 72 ÷ 18 of 2 × 3 - 4 ÷ 8 ×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</w:t>
      </w:r>
    </w:p>
    <w:p>
      <w:pPr>
        <w:spacing w:after="100" w:before="0"/>
      </w:pPr>
      <w:r>
        <w:rPr>
          <w:b w:val="0"/>
        </w:rPr>
        <w:t>B. (20/3)</w:t>
      </w:r>
    </w:p>
    <w:p>
      <w:pPr>
        <w:spacing w:after="100" w:before="0"/>
      </w:pPr>
      <w:r>
        <w:rPr>
          <w:b w:val="0"/>
        </w:rPr>
        <w:t>C. (25/3)</w:t>
      </w:r>
    </w:p>
    <w:p>
      <w:pPr>
        <w:spacing w:after="100" w:before="0"/>
      </w:pPr>
      <w:r>
        <w:rPr>
          <w:b w:val="0"/>
        </w:rPr>
        <w:t>D. 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18 ÷ 3 of 2 × 5 + 72 ÷ 18 of 2 × 3 - 4 ÷ 8 × 2 ⇒ 18 ÷ 6 × 5 + 72 ÷ 36 × 3 - 4 ÷ 8 × 2 ⇒ 3 × 5 + 2 × 3 - 1/2 × 2 ⇒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(9 + 3 – 16 ÷ 4 + 10) + {(3 + 5 × 2 ÷ 10)} × (18 – 4 of 5)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10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Concept used: Calculation: (9 + 3 – 16 ÷ 4 + 10) + {(3 + 5 × 2 ÷ 10)} × (18 – 4 of 5) ⇒ (9 + 3 – 4 + 10) + {(3 + 5 × 1/5)} × (18 – 20) ⇒ 18 + 4 × (18 – 20) ⇒ 18 + 4 × (-2) ⇒ 18 – 8 = 10 ∴ The value is 10.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Simplify (1-(3/7)÷(9/49)× (3/14)/1+(3/5)÷(1/25)×(1/30))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(1/7)</w:t>
      </w:r>
    </w:p>
    <w:p>
      <w:pPr>
        <w:spacing w:after="100" w:before="0"/>
      </w:pPr>
      <w:r>
        <w:rPr>
          <w:b w:val="0"/>
        </w:rPr>
        <w:t>B. (1/6)</w:t>
      </w:r>
    </w:p>
    <w:p>
      <w:pPr>
        <w:spacing w:after="100" w:before="0"/>
      </w:pPr>
      <w:r>
        <w:rPr>
          <w:b w:val="0"/>
        </w:rPr>
        <w:t>C. (1/3)</w:t>
      </w:r>
    </w:p>
    <w:p>
      <w:pPr>
        <w:spacing w:after="100" w:before="0"/>
      </w:pPr>
      <w:r>
        <w:rPr>
          <w:b w:val="0"/>
        </w:rPr>
        <w:t>D. (1/5)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(1-(3/7)÷(9/49)× (3/14)/1+(3/5)÷(1/25)×(1/30))⇒ (1-(3/7)×(49/9)× (3/14)/1+(3/5)×(25/1)×(1/30)) ⇒(1-(1/2)/1+(1/2)) ⇒ ((2 -1/2)/(2+1/2)) ⇒ (1/3)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If 720 ÷ 8 + 915 ÷ 15 − m + 32 × 5 = 1104 ÷ 16 × 111 ÷ 37, then the value of m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104</w:t>
      </w:r>
    </w:p>
    <w:p>
      <w:pPr>
        <w:spacing w:after="100" w:before="0"/>
      </w:pPr>
      <w:r>
        <w:rPr>
          <w:b w:val="0"/>
        </w:rPr>
        <w:t>B. 518</w:t>
      </w:r>
    </w:p>
    <w:p>
      <w:pPr>
        <w:spacing w:after="100" w:before="0"/>
      </w:pPr>
      <w:r>
        <w:rPr>
          <w:b w:val="0"/>
        </w:rPr>
        <w:t>C. 207</w:t>
      </w:r>
    </w:p>
    <w:p>
      <w:pPr>
        <w:spacing w:after="100" w:before="0"/>
      </w:pPr>
      <w:r>
        <w:rPr>
          <w:b w:val="0"/>
        </w:rPr>
        <w:t>D. 311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720 ÷ 8 + 915 ÷ 15 − m + 32 × 5 = 1104 ÷ 16 × 111 ÷ 37 ⇒ 90 + 61 - m + 160 = 69 × 3 ⇒ 151 - m + 160 = 207 m = 311 - 207 ⇒ 104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3(1/5) - ≤ft[ 2(1/2) - ≤ft\ (5/6) - ≤ft( (2/5) + 310 - 415 ) ]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11/10</w:t>
      </w:r>
    </w:p>
    <w:p>
      <w:pPr>
        <w:spacing w:after="100" w:before="0"/>
      </w:pPr>
      <w:r>
        <w:rPr>
          <w:b w:val="0"/>
        </w:rPr>
        <w:t>B. 9/10</w:t>
      </w:r>
    </w:p>
    <w:p>
      <w:pPr>
        <w:spacing w:after="100" w:before="0"/>
      </w:pPr>
      <w:r>
        <w:rPr>
          <w:b w:val="0"/>
        </w:rPr>
        <w:t>C. 13/5</w:t>
      </w:r>
    </w:p>
    <w:p>
      <w:pPr>
        <w:spacing w:after="100" w:before="0"/>
      </w:pPr>
      <w:r>
        <w:rPr>
          <w:b w:val="0"/>
        </w:rPr>
        <w:t>D. 6/5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3(1/5) - ≤ft[ 2(1/2) - ≤ft\ (5/6) - ≤ft( (2/5) + 310 - 415 ) ] 165 - ≤ft[ (5/2) - ≤ft\ (5/6) - ≤ft( 12 + 9 - 830 ) ] 165 - ≤ft[ (5/2) - ≤ft\ (5/6) - 1330 ] 165 - ≤ft[ (5/2) - ≤ft\ 25 - 1330 ] 165 - ≤ft[ (5/2) - 1230 ] [16/5] - [(75 - 12)/30] [16/5] - [63/30] 16/5 - 21/10 (32 - 21)/10 11/10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value of (12 + 18) ÷ 2 − 11 + 16 × 4 − 28 + 13(−18 + 15)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value of (12 + 18) ÷ 2 - 11 + 16 × 4 - 28 + 13(-18 + 15) is: Formula used: Follow the order of operations (PEMDAS/BODMAS): Parentheses, Exponents, Multiplication and Division (left to right), Addition and Subtraction (left to right). Calculation: (12 + 18) ÷ 2 - 11 + 16 × 4 - 28 + 13(-18 + 15) ⇒ (30) ÷ 2 - 11 + 16 × 4 - 28 + 13(-3) ⇒ 15 - 11 + 16 × 4 - 28 + 13(-3) ⇒ 15 - 11 + 64 - 28 + 13(-3) ⇒ 15 - 11 + 64 - 28 - 39 ⇒ 4 + 64 - 28 - 39 ⇒ 68 - 28 - 39 ⇒ 40 - 39 ⇒ 1 ∴ The correct answer is option (3).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The value of (17 + 15) ÷ 2 - 11 + 16 × 4 - 28 + 13 (-16 + 13)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(17 + 15) ÷ 2 - 11 + 16 × 4 - 28 + 13 (-16 + 13) 32 ÷ 2 - 11 + 16 × 4 - 28 + 13 (-3) ⇒ 16 - 11 + 64 - 28 - 39 5 + 64 - 28 - 39 ⇒ 69 - 28 - 39 ⇒ 41 - 39 = 2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