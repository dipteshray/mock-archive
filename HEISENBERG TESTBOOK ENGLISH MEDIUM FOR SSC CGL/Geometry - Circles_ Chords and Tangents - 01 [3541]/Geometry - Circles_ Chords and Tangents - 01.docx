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circle inscribed in a triangle ABC touches its sides AB, BC and AC at the points D, E and F, respectively. If AB = 18 cm, BC = 15 cm and AC = 13 cm, then the value of AD + BE + CF is:</w:t>
      </w:r>
    </w:p>
    <w:p>
      <w:pPr>
        <w:spacing w:before="0"/>
      </w:pPr>
      <w:r>
        <w:rPr>
          <w:b w:val="0"/>
        </w:rPr>
      </w:r>
    </w:p>
    <w:p>
      <w:pPr>
        <w:spacing w:after="100" w:before="0"/>
      </w:pPr>
      <w:r>
        <w:rPr>
          <w:b w:val="0"/>
        </w:rPr>
        <w:t>A. 25 cm</w:t>
      </w:r>
    </w:p>
    <w:p>
      <w:pPr>
        <w:spacing w:after="100" w:before="0"/>
      </w:pPr>
      <w:r>
        <w:rPr>
          <w:b w:val="0"/>
        </w:rPr>
        <w:t>B. 33 cm</w:t>
      </w:r>
    </w:p>
    <w:p>
      <w:pPr>
        <w:spacing w:after="100" w:before="0"/>
      </w:pPr>
      <w:r>
        <w:rPr>
          <w:b w:val="0"/>
        </w:rPr>
        <w:t>C. 23 cm</w:t>
      </w:r>
    </w:p>
    <w:p>
      <w:pPr>
        <w:spacing w:after="100" w:before="0"/>
      </w:pPr>
      <w:r>
        <w:rPr>
          <w:b w:val="0"/>
        </w:rPr>
        <w:t>D. 20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18 cm, BC = 15 cm and AC = 13 cm, Calculation: We know, AD = AF, DB = BE, CE = FC The perimeter of the triangle = AB + BC + AC = 18 + 15 + 13 = 46 That is, AD + AF + BD + BE + CE + CF = 46 Or, 2 × (AD + BE + CF) = 46 ∴ AD + BE + CF = 23</w:t>
      </w:r>
    </w:p>
    <w:p>
      <w:pPr>
        <w:spacing w:before="0"/>
      </w:pPr>
      <w:r>
        <w:rPr>
          <w:b w:val="0"/>
        </w:rPr>
      </w:r>
    </w:p>
    <w:p>
      <w:pPr>
        <w:spacing w:after="100" w:line="360" w:lineRule="auto" w:before="0"/>
      </w:pPr>
      <w:r>
        <w:rPr>
          <w:b w:val="0"/>
        </w:rPr>
        <w:t>2. A, B and C are three points on a circle such that the angles subtended by the chord AB and AC at the centre O are 110° and 130°, respectively. The value of ∠BAC is:</w:t>
      </w:r>
    </w:p>
    <w:p>
      <w:pPr>
        <w:spacing w:before="0"/>
      </w:pPr>
      <w:r>
        <w:rPr>
          <w:b w:val="0"/>
        </w:rPr>
      </w:r>
    </w:p>
    <w:p>
      <w:pPr>
        <w:spacing w:after="100" w:before="0"/>
      </w:pPr>
      <w:r>
        <w:rPr>
          <w:b w:val="0"/>
        </w:rPr>
        <w:t>A. 75°</w:t>
      </w:r>
    </w:p>
    <w:p>
      <w:pPr>
        <w:spacing w:after="100" w:before="0"/>
      </w:pPr>
      <w:r>
        <w:rPr>
          <w:b w:val="0"/>
        </w:rPr>
        <w:t>B. 70°</w:t>
      </w:r>
    </w:p>
    <w:p>
      <w:pPr>
        <w:spacing w:after="100" w:before="0"/>
      </w:pPr>
      <w:r>
        <w:rPr>
          <w:b w:val="0"/>
        </w:rPr>
        <w:t>C. 60°</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following figure. ∠AOB = 110° and ∠AOC = 130° As we know, ∠AOB + ∠AOC + ∠BOC = 360° ∠BOC = 360° - 110° - 130° = 120° ∠BAC = ∠BOC/2 ∴ ∠BAC = 120°/2 = 60°</w:t>
      </w:r>
    </w:p>
    <w:p>
      <w:pPr>
        <w:spacing w:before="0"/>
      </w:pPr>
      <w:r>
        <w:rPr>
          <w:b w:val="0"/>
        </w:rPr>
      </w:r>
    </w:p>
    <w:p>
      <w:pPr>
        <w:spacing w:after="100" w:line="360" w:lineRule="auto" w:before="0"/>
      </w:pPr>
      <w:r>
        <w:rPr>
          <w:b w:val="0"/>
        </w:rPr>
        <w:t>3. If angle subtended by a chord on the major arc of a circle is 55 degree, then what will be the angle subtended by the same chord on the centre of the circle?</w:t>
      </w:r>
    </w:p>
    <w:p>
      <w:pPr>
        <w:spacing w:before="0"/>
      </w:pPr>
      <w:r>
        <w:rPr>
          <w:b w:val="0"/>
        </w:rPr>
      </w:r>
    </w:p>
    <w:p>
      <w:pPr>
        <w:spacing w:after="100" w:before="0"/>
      </w:pPr>
      <w:r>
        <w:rPr>
          <w:b w:val="0"/>
        </w:rPr>
        <w:t>A. 125 degree</w:t>
      </w:r>
    </w:p>
    <w:p>
      <w:pPr>
        <w:spacing w:after="100" w:before="0"/>
      </w:pPr>
      <w:r>
        <w:rPr>
          <w:b w:val="0"/>
        </w:rPr>
        <w:t>B. 140 degree</w:t>
      </w:r>
    </w:p>
    <w:p>
      <w:pPr>
        <w:spacing w:after="100" w:before="0"/>
      </w:pPr>
      <w:r>
        <w:rPr>
          <w:b w:val="0"/>
        </w:rPr>
        <w:t>C. 135 degree</w:t>
      </w:r>
    </w:p>
    <w:p>
      <w:pPr>
        <w:spacing w:after="100" w:before="0"/>
      </w:pPr>
      <w:r>
        <w:rPr>
          <w:b w:val="0"/>
        </w:rPr>
        <w:t>D. 110 degree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major arc for the PQ chord is PRQ, hence, ∠PRQ = 55° Here, ∠POQ is the angle subtended by the same chord, PQ on the centre of the circle. Now, ∠POQ = 2 × ∠PRQ ⇒ ∠POQ = 2 × 55° ⇒ ∠POQ = 110°</w:t>
      </w:r>
    </w:p>
    <w:p>
      <w:pPr>
        <w:spacing w:before="0"/>
      </w:pPr>
      <w:r>
        <w:rPr>
          <w:b w:val="0"/>
        </w:rPr>
      </w:r>
    </w:p>
    <w:p>
      <w:pPr>
        <w:spacing w:after="100" w:line="360" w:lineRule="auto" w:before="0"/>
      </w:pPr>
      <w:r>
        <w:rPr>
          <w:b w:val="0"/>
        </w:rPr>
        <w:t>4. The ratio in which a transverse common tangent drawn to two circles with radii 4 cm and 6 cm, respectively, divides the line joining their centres is:</w:t>
      </w:r>
    </w:p>
    <w:p>
      <w:pPr>
        <w:spacing w:before="0"/>
      </w:pPr>
      <w:r>
        <w:rPr>
          <w:b w:val="0"/>
        </w:rPr>
      </w:r>
    </w:p>
    <w:p>
      <w:pPr>
        <w:spacing w:after="100" w:before="0"/>
      </w:pPr>
      <w:r>
        <w:rPr>
          <w:b w:val="0"/>
        </w:rPr>
        <w:t>A. 2 ∶ 3</w:t>
      </w:r>
    </w:p>
    <w:p>
      <w:pPr>
        <w:spacing w:after="100" w:before="0"/>
      </w:pPr>
      <w:r>
        <w:rPr>
          <w:b w:val="0"/>
        </w:rPr>
        <w:t>B. 1 ∶ 1</w:t>
      </w:r>
    </w:p>
    <w:p>
      <w:pPr>
        <w:spacing w:after="100" w:before="0"/>
      </w:pPr>
      <w:r>
        <w:rPr>
          <w:b w:val="0"/>
        </w:rPr>
        <w:t>C. 1 ∶ 2</w:t>
      </w:r>
    </w:p>
    <w:p>
      <w:pPr>
        <w:spacing w:after="100" w:before="0"/>
      </w:pPr>
      <w:r>
        <w:rPr>
          <w:b w:val="0"/>
        </w:rPr>
        <w:t>D. 3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∆AOC and ∆BMC, We have, ∠A = ∠B = 90°( tangent and radius at same point are perpendicular to each other) ∠AOC = ∠BMC ( OA and MB are perpendicular to the same line AB. So, OA || MB, Thus, by alternate angle theorem Angle AOC = Angle BMC) Hence, ∆AOC ≈ ∆BMC. so, (AO/BM)=(OC/MC)= (4/6) = (2/3), so the ratio = 2 : 3</w:t>
      </w:r>
    </w:p>
    <w:p>
      <w:pPr>
        <w:spacing w:before="0"/>
      </w:pPr>
      <w:r>
        <w:rPr>
          <w:b w:val="0"/>
        </w:rPr>
      </w:r>
    </w:p>
    <w:p>
      <w:pPr>
        <w:spacing w:after="100" w:line="360" w:lineRule="auto" w:before="0"/>
      </w:pPr>
      <w:r>
        <w:rPr>
          <w:b w:val="0"/>
        </w:rPr>
        <w:t>5. Two tangents AP and AQ are drawn to a circle with centre O from an external point A, where P and Q are points on the circle. If the ∠PAQ = 70°, then the ∠AOP is equal to:</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55°</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∠PAQ = 70° Concept: The radius from the center of the circle to the point of tangency is perpendicular to the tangent line. Calculation: ∠PAQ + ∠POQ + ∠OPA + ∠OQA = 360° ⇒ 70° + ∠POQ + 90° + 90° = 360° ⇒ ∠POQ = 360° - 70° - 90° - 90° ⇒ ∠POQ = 110° ⇒ ∠AOP = ∠AOQ = ∠POQ/2 ⇒ ∠AOP = 110°/2 ⇒ ∠AOP = 55° ∴ The value of ∠AOP is 55°.</w:t>
      </w:r>
    </w:p>
    <w:p>
      <w:pPr>
        <w:spacing w:before="0"/>
      </w:pPr>
      <w:r>
        <w:rPr>
          <w:b w:val="0"/>
        </w:rPr>
      </w:r>
    </w:p>
    <w:p>
      <w:pPr>
        <w:spacing w:after="100" w:line="360" w:lineRule="auto" w:before="0"/>
      </w:pPr>
      <w:r>
        <w:rPr>
          <w:b w:val="0"/>
        </w:rPr>
        <w:t>6. Two circles touch each other externally at any point C. PQ is the direct common tangent to both the circles touching the circles at point P and point Q. If the radii of the circles are 36 cm and 16 cm, respectively, then the length of PQ is:</w:t>
      </w:r>
    </w:p>
    <w:p>
      <w:pPr>
        <w:spacing w:before="0"/>
      </w:pPr>
      <w:r>
        <w:rPr>
          <w:b w:val="0"/>
        </w:rPr>
      </w:r>
    </w:p>
    <w:p>
      <w:pPr>
        <w:spacing w:after="100" w:before="0"/>
      </w:pPr>
      <w:r>
        <w:rPr>
          <w:b w:val="0"/>
        </w:rPr>
        <w:t>A. 42 cm</w:t>
      </w:r>
    </w:p>
    <w:p>
      <w:pPr>
        <w:spacing w:after="100" w:before="0"/>
      </w:pPr>
      <w:r>
        <w:rPr>
          <w:b w:val="0"/>
        </w:rPr>
        <w:t>B. 24 cm</w:t>
      </w:r>
    </w:p>
    <w:p>
      <w:pPr>
        <w:spacing w:after="100" w:before="0"/>
      </w:pPr>
      <w:r>
        <w:rPr>
          <w:b w:val="0"/>
        </w:rPr>
        <w:t>C. 48 cm</w:t>
      </w:r>
    </w:p>
    <w:p>
      <w:pPr>
        <w:spacing w:after="100" w:before="0"/>
      </w:pPr>
      <w:r>
        <w:rPr>
          <w:b w:val="0"/>
        </w:rPr>
        <w:t>D. 36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Length of common tangent (PQ) = √(4 × 36 × 16) ⇒ 2 × 6 × 4 = 48 cm</w:t>
      </w:r>
    </w:p>
    <w:p>
      <w:pPr>
        <w:spacing w:before="0"/>
      </w:pPr>
      <w:r>
        <w:rPr>
          <w:b w:val="0"/>
        </w:rPr>
      </w:r>
    </w:p>
    <w:p>
      <w:pPr>
        <w:spacing w:after="100" w:line="360" w:lineRule="auto" w:before="0"/>
      </w:pPr>
      <w:r>
        <w:rPr>
          <w:b w:val="0"/>
        </w:rPr>
        <w:t>7. Distance of a chord JK from the centre is 7 cm. If diameter of this circle is 50 cm, then what will be length of this chord?</w:t>
      </w:r>
    </w:p>
    <w:p>
      <w:pPr>
        <w:spacing w:before="0"/>
      </w:pPr>
      <w:r>
        <w:rPr>
          <w:b w:val="0"/>
        </w:rPr>
      </w:r>
    </w:p>
    <w:p>
      <w:pPr>
        <w:spacing w:after="100" w:before="0"/>
      </w:pPr>
      <w:r>
        <w:rPr>
          <w:b w:val="0"/>
        </w:rPr>
        <w:t>A. 74 cm</w:t>
      </w:r>
    </w:p>
    <w:p>
      <w:pPr>
        <w:spacing w:after="100" w:before="0"/>
      </w:pPr>
      <w:r>
        <w:rPr>
          <w:b w:val="0"/>
        </w:rPr>
        <w:t>B. 96 cm</w:t>
      </w:r>
    </w:p>
    <w:p>
      <w:pPr>
        <w:spacing w:after="100" w:before="0"/>
      </w:pPr>
      <w:r>
        <w:rPr>
          <w:b w:val="0"/>
        </w:rPr>
        <w:t>C. 48 cm</w:t>
      </w:r>
    </w:p>
    <w:p>
      <w:pPr>
        <w:spacing w:after="100" w:before="0"/>
      </w:pPr>
      <w:r>
        <w:rPr>
          <w:b w:val="0"/>
        </w:rPr>
        <w:t>D. 24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Diameter of circle = 50 cm, then Radius = OJ = 50/2 = 25 cm In Δ JOP, OJ = Hypotenuse = 25, and OP = Perpendicular = 7 Apply Pythagoras Theorem, ⇒ OJ2 = OP2 + JP2 ⇒ 252 = 72 + JP2 ⇒ JP2 = 576 JP = 24 Length of chord JK = 2 × JP = 2 × 24 = 48 cm</w:t>
      </w:r>
    </w:p>
    <w:p>
      <w:pPr>
        <w:spacing w:before="0"/>
      </w:pPr>
      <w:r>
        <w:rPr>
          <w:b w:val="0"/>
        </w:rPr>
      </w:r>
    </w:p>
    <w:p>
      <w:pPr>
        <w:spacing w:after="100" w:line="360" w:lineRule="auto" w:before="0"/>
      </w:pPr>
      <w:r>
        <w:rPr>
          <w:b w:val="0"/>
        </w:rPr>
        <w:t>8. PX is a tangent drawn from point X, touches the circle at P, O is the centre of the circle. Radius of this circle is 10 cm and OX = 26 cm. What is the length of PX ?</w:t>
      </w:r>
    </w:p>
    <w:p>
      <w:pPr>
        <w:spacing w:before="0"/>
      </w:pPr>
      <w:r>
        <w:rPr>
          <w:b w:val="0"/>
        </w:rPr>
      </w:r>
    </w:p>
    <w:p>
      <w:pPr>
        <w:spacing w:after="100" w:before="0"/>
      </w:pPr>
      <w:r>
        <w:rPr>
          <w:b w:val="0"/>
        </w:rPr>
        <w:t>A. 24.5 cm</w:t>
      </w:r>
    </w:p>
    <w:p>
      <w:pPr>
        <w:spacing w:after="100" w:before="0"/>
      </w:pPr>
      <w:r>
        <w:rPr>
          <w:b w:val="0"/>
        </w:rPr>
        <w:t>B. 24 cm</w:t>
      </w:r>
    </w:p>
    <w:p>
      <w:pPr>
        <w:spacing w:after="100" w:before="0"/>
      </w:pPr>
      <w:r>
        <w:rPr>
          <w:b w:val="0"/>
        </w:rPr>
        <w:t>C. 23.5 cm</w:t>
      </w:r>
    </w:p>
    <w:p>
      <w:pPr>
        <w:spacing w:after="100" w:before="0"/>
      </w:pPr>
      <w:r>
        <w:rPr>
          <w:b w:val="0"/>
        </w:rPr>
        <w:t>D. 25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PX is the tangent makes 90° angle with the radius PO, OP = 10 cm and OX = 26 cm In ΔOPX, (OX)2 = (OP)2 + (PX)2 ⇒ 262 = 102 + (PX)2 ⇒ (PX)2 = 576 ⇒ PX = 24 cm</w:t>
      </w:r>
    </w:p>
    <w:p>
      <w:pPr>
        <w:spacing w:before="0"/>
      </w:pPr>
      <w:r>
        <w:rPr>
          <w:b w:val="0"/>
        </w:rPr>
      </w:r>
    </w:p>
    <w:p>
      <w:pPr>
        <w:spacing w:after="100" w:line="360" w:lineRule="auto" w:before="0"/>
      </w:pPr>
      <w:r>
        <w:rPr>
          <w:b w:val="0"/>
        </w:rPr>
        <w:t>9. Sum of the angles made by a chord at the centre and on the major arc of a circle is 225 degree. What will be the angle made at the major arc of this circle?</w:t>
      </w:r>
    </w:p>
    <w:p>
      <w:pPr>
        <w:spacing w:before="0"/>
      </w:pPr>
      <w:r>
        <w:rPr>
          <w:b w:val="0"/>
        </w:rPr>
      </w:r>
    </w:p>
    <w:p>
      <w:pPr>
        <w:spacing w:after="100" w:before="0"/>
      </w:pPr>
      <w:r>
        <w:rPr>
          <w:b w:val="0"/>
        </w:rPr>
        <w:t>A. 125 degree</w:t>
      </w:r>
    </w:p>
    <w:p>
      <w:pPr>
        <w:spacing w:after="100" w:before="0"/>
      </w:pPr>
      <w:r>
        <w:rPr>
          <w:b w:val="0"/>
        </w:rPr>
        <w:t>B. 150 degree</w:t>
      </w:r>
    </w:p>
    <w:p>
      <w:pPr>
        <w:spacing w:after="100" w:before="0"/>
      </w:pPr>
      <w:r>
        <w:rPr>
          <w:b w:val="0"/>
        </w:rPr>
        <w:t>C. 90 degree</w:t>
      </w:r>
    </w:p>
    <w:p>
      <w:pPr>
        <w:spacing w:after="100" w:before="0"/>
      </w:pPr>
      <w:r>
        <w:rPr>
          <w:b w:val="0"/>
        </w:rPr>
        <w:t>D. 75 degree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angle subtended by a chord at the centre is always twice the angle subtended by it on the major arc. Ratio of Angle at Centre : Angle on Major Arc = 2 : 1 Total Ratio Units = 2 + 1 = 3 units Given: 3 units = 225° 1 unit = 225° ÷ 3 = 75° ∴ The correct answer is 75 degree. Alternate Method Given: Sum of angle at the centre and angle on the major arc = 225°. Formula Used: Angle subtended by an arc at the centre is double the angle subtended by it at any point on the remaining part of the circle. Calculations: Let the angle subtended by the chord at the major arc be x. ⇒ Angle subtended at the centre = 2x ⇒ x + 2x = 225° ⇒ 3x = 225° ⇒ x = 225° ÷ 3 ⇒ x = 75° ∴ The correct answer is 75 degree. Additional Information Inscribed Angle Theorem The angle subtended by an arc at the center is exactly twice the angle subtended by the same arc at any point on the circle's circumference (major arc). Angles in the Same Segment Angles subtended by the same chord or arc at different points on the same segment (major or minor) of the circle are always equal. Cyclic Quadrilateral Property The sum of the angle at the major arc and the angle at the minor arc subtended by the same chord is 180°, as they form opposite angles of a cyclic quadrilateral.</w:t>
      </w:r>
    </w:p>
    <w:p>
      <w:pPr>
        <w:spacing w:before="0"/>
      </w:pPr>
      <w:r>
        <w:rPr>
          <w:b w:val="0"/>
        </w:rPr>
      </w:r>
    </w:p>
    <w:p>
      <w:pPr>
        <w:spacing w:after="100" w:line="360" w:lineRule="auto" w:before="0"/>
      </w:pPr>
      <w:r>
        <w:rPr>
          <w:b w:val="0"/>
        </w:rPr>
        <w:t>10. Two parallel chords are drawn in a circle of radius 25 cm. The distance between the two chords is 27 cm. If the length of one chord is 48 cm, then length of the other chord is equal to:</w:t>
      </w:r>
    </w:p>
    <w:p>
      <w:pPr>
        <w:spacing w:before="0"/>
      </w:pPr>
      <w:r>
        <w:rPr>
          <w:b w:val="0"/>
        </w:rPr>
      </w:r>
    </w:p>
    <w:p>
      <w:pPr>
        <w:spacing w:after="100" w:before="0"/>
      </w:pPr>
      <w:r>
        <w:rPr>
          <w:b w:val="0"/>
        </w:rPr>
        <w:t>A. 36 cm</w:t>
      </w:r>
    </w:p>
    <w:p>
      <w:pPr>
        <w:spacing w:after="100" w:before="0"/>
      </w:pPr>
      <w:r>
        <w:rPr>
          <w:b w:val="0"/>
        </w:rPr>
        <w:t>B. 48 cm</w:t>
      </w:r>
    </w:p>
    <w:p>
      <w:pPr>
        <w:spacing w:after="100" w:before="0"/>
      </w:pPr>
      <w:r>
        <w:rPr>
          <w:b w:val="0"/>
        </w:rPr>
        <w:t>C. 42 cm</w:t>
      </w:r>
    </w:p>
    <w:p>
      <w:pPr>
        <w:spacing w:after="100" w:before="0"/>
      </w:pPr>
      <w:r>
        <w:rPr>
          <w:b w:val="0"/>
        </w:rPr>
        <w:t>D. 30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24 = √(252 - d12), ⇒ d1 = 7 cm, ⇒ d2 = 27 - 7 = 20 cm, ⇒ x/2 = √(252 - 202), ⇒ x/2 = √225, ⇒ x/2= 15, ⇒ x = 30cm</w:t>
      </w:r>
    </w:p>
    <w:p>
      <w:pPr>
        <w:spacing w:before="0"/>
      </w:pPr>
      <w:r>
        <w:rPr>
          <w:b w:val="0"/>
        </w:rPr>
      </w:r>
    </w:p>
    <w:p>
      <w:pPr>
        <w:spacing w:after="100" w:line="360" w:lineRule="auto" w:before="0"/>
      </w:pPr>
      <w:r>
        <w:rPr>
          <w:b w:val="0"/>
        </w:rPr>
        <w:t>11. AB is a chord of a circle in minor segment with center O. C is a point on the minor arc of the circle between the points A and B. The tangents to the circle at A and B meet at the point P. If ∠ACB = 102°, then what is the measure of ∠APB?</w:t>
      </w:r>
    </w:p>
    <w:p>
      <w:pPr>
        <w:spacing w:before="0"/>
      </w:pPr>
      <w:r>
        <w:rPr>
          <w:b w:val="0"/>
        </w:rPr>
      </w:r>
    </w:p>
    <w:p>
      <w:pPr>
        <w:spacing w:after="100" w:before="0"/>
      </w:pPr>
      <w:r>
        <w:rPr>
          <w:b w:val="0"/>
        </w:rPr>
        <w:t>A. 27°</w:t>
      </w:r>
    </w:p>
    <w:p>
      <w:pPr>
        <w:spacing w:after="100" w:before="0"/>
      </w:pPr>
      <w:r>
        <w:rPr>
          <w:b w:val="0"/>
        </w:rPr>
        <w:t>B. 29°</w:t>
      </w:r>
    </w:p>
    <w:p>
      <w:pPr>
        <w:spacing w:after="100" w:before="0"/>
      </w:pPr>
      <w:r>
        <w:rPr>
          <w:b w:val="0"/>
        </w:rPr>
        <w:t>C. 24°</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∠ACB = 102° Concept Used: When a quadrilateral is inscribed in a circle, the opposite angles of it are supplementary angles. The angle subtended at the center is always double the angle subtended at the remaining arc. The radius from the center of the circle to the point of tangency is perpendicular to the tangent line. Calculation: Point D is taken on the major arc of the circle. Then, A &amp; D, B &amp; D, C &amp; B, and A &amp; C are joined. ∠ACB = 102° Now, ∠ADB = (180 – 102)° = 78° Now, ∠AOB = (78 × 2)° = 156° Since OA = OB, ΔAOB is an isosceles triangle and ∠OBA = ∠OAB. Now, ∠AOB + ∠OBA + ∠OAB = 180° ⇒ 2 × ∠OBA = (180 – 156)° ⇒ ∠OBA = 12° Now, ∠OBA = 12° ∠OAB = 12° Now, ∠OAP = ∠OAB + ∠BAP ⇒ 90° = 12° + ∠BAP ⇒ ∠BAP = 78° Now, ∠OBP = ∠OBA + ∠ABP ⇒ 90° = 12° + ∠ABP ⇒ ∠ABP = 78° Now, ∠APB + ∠ABP + ∠BAP = 180° ⇒ ∠APB + 78° + 78° = 180° ⇒ ∠APB = 180° - (2 × 78)° ⇒ ∠APB = 24° ∴ The required measure of ∠APB is 24°.</w:t>
      </w:r>
    </w:p>
    <w:p>
      <w:pPr>
        <w:spacing w:before="0"/>
      </w:pPr>
      <w:r>
        <w:rPr>
          <w:b w:val="0"/>
        </w:rPr>
      </w:r>
    </w:p>
    <w:p>
      <w:pPr>
        <w:spacing w:after="100" w:line="360" w:lineRule="auto" w:before="0"/>
      </w:pPr>
      <w:r>
        <w:rPr>
          <w:b w:val="0"/>
        </w:rPr>
        <w:t>12. PQ and RS are two parallel chords of a circle such that PQ is 48 cm and RS is 40 cm. If the chords are on the opposite sides of the centre and the distance between them is 22 cm, what is the radius (in cm) of the circle?</w:t>
      </w:r>
    </w:p>
    <w:p>
      <w:pPr>
        <w:spacing w:before="0"/>
      </w:pPr>
      <w:r>
        <w:rPr>
          <w:b w:val="0"/>
        </w:rPr>
      </w:r>
    </w:p>
    <w:p>
      <w:pPr>
        <w:spacing w:after="100" w:before="0"/>
      </w:pPr>
      <w:r>
        <w:rPr>
          <w:b w:val="0"/>
        </w:rPr>
        <w:t>A. 25</w:t>
      </w:r>
    </w:p>
    <w:p>
      <w:pPr>
        <w:spacing w:after="100" w:before="0"/>
      </w:pPr>
      <w:r>
        <w:rPr>
          <w:b w:val="0"/>
        </w:rPr>
        <w:t>B. 24</w:t>
      </w:r>
    </w:p>
    <w:p>
      <w:pPr>
        <w:spacing w:after="100" w:before="0"/>
      </w:pPr>
      <w:r>
        <w:rPr>
          <w:b w:val="0"/>
        </w:rPr>
        <w:t>C. 35</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PM = PQ/2, RN = RS/2 In ∆PMO, PM² + OM² = r² ⇒ 24² + x² = r² -----(1) In ∆RNO, RN² + ON² = r² ⇒ 20² + (22 - x)² = r² ----------(2) From equation (1) and (2), 24² + x² = 20² + (22 - x)² ⇒ 24² - 20² = (22 - x)² - x² ⇒ 4 = 11 - x ⇒ x = 7 r = √(24² + 7²) = 25</w:t>
      </w:r>
    </w:p>
    <w:p>
      <w:pPr>
        <w:spacing w:before="0"/>
      </w:pPr>
      <w:r>
        <w:rPr>
          <w:b w:val="0"/>
        </w:rPr>
      </w:r>
    </w:p>
    <w:p>
      <w:pPr>
        <w:spacing w:after="100" w:line="360" w:lineRule="auto" w:before="0"/>
      </w:pPr>
      <w:r>
        <w:rPr>
          <w:b w:val="0"/>
        </w:rPr>
        <w:t>13. In a circle centered at O, a tangent AP is drawn from an external point. If OA = 13 cm and OP = 5cm, then the length of tangent AP is:</w:t>
      </w:r>
    </w:p>
    <w:p>
      <w:pPr>
        <w:spacing w:before="0"/>
      </w:pPr>
      <w:r>
        <w:rPr>
          <w:b w:val="0"/>
        </w:rPr>
      </w:r>
    </w:p>
    <w:p>
      <w:pPr>
        <w:spacing w:after="100" w:before="0"/>
      </w:pPr>
      <w:r>
        <w:rPr>
          <w:b w:val="0"/>
        </w:rPr>
        <w:t>A. 10 cm</w:t>
      </w:r>
    </w:p>
    <w:p>
      <w:pPr>
        <w:spacing w:after="100" w:before="0"/>
      </w:pPr>
      <w:r>
        <w:rPr>
          <w:b w:val="0"/>
        </w:rPr>
        <w:t>B. 8 cm</w:t>
      </w:r>
    </w:p>
    <w:p>
      <w:pPr>
        <w:spacing w:after="100" w:before="0"/>
      </w:pPr>
      <w:r>
        <w:rPr>
          <w:b w:val="0"/>
        </w:rPr>
        <w:t>C. 18 cm</w:t>
      </w:r>
    </w:p>
    <w:p>
      <w:pPr>
        <w:spacing w:after="100" w:before="0"/>
      </w:pPr>
      <w:r>
        <w:rPr>
          <w:b w:val="0"/>
        </w:rPr>
        <w:t>D. 12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OA = 13 cm OP = 5cm Formula Used (Hypotnuese)2 = (Perpendicular)2 + (Base)2 Calculation We know that, tangent makes right angle with center of circle ⇒ ΔOPA is right angle triangle, ∠OPA = 90° ⇒ (Hypotnuese)2 = (Perpendicular)2 + (Base)2 ⇒ (OA)2 = (AP)2 + (OP)2 ⇒ 132 = AP2 + 52 ⇒ AP = 12 cm</w:t>
      </w:r>
    </w:p>
    <w:p>
      <w:pPr>
        <w:spacing w:before="0"/>
      </w:pPr>
      <w:r>
        <w:rPr>
          <w:b w:val="0"/>
        </w:rPr>
      </w:r>
    </w:p>
    <w:p>
      <w:pPr>
        <w:spacing w:after="100" w:line="360" w:lineRule="auto" w:before="0"/>
      </w:pPr>
      <w:r>
        <w:rPr>
          <w:b w:val="0"/>
        </w:rPr>
        <w:t>14. The lengths of two parallel chords of a circle are 10 cm and 24 cm lie on the opposite sides of the centre. If the smaller chord is 12 cm from the centre, what is the distance (in cm) between the two chords?</w:t>
      </w:r>
    </w:p>
    <w:p>
      <w:pPr>
        <w:spacing w:before="0"/>
      </w:pPr>
      <w:r>
        <w:rPr>
          <w:b w:val="0"/>
        </w:rPr>
      </w:r>
    </w:p>
    <w:p>
      <w:pPr>
        <w:spacing w:after="100" w:before="0"/>
      </w:pPr>
      <w:r>
        <w:rPr>
          <w:b w:val="0"/>
        </w:rPr>
        <w:t>A. 13</w:t>
      </w:r>
    </w:p>
    <w:p>
      <w:pPr>
        <w:spacing w:after="100" w:before="0"/>
      </w:pPr>
      <w:r>
        <w:rPr>
          <w:b w:val="0"/>
        </w:rPr>
        <w:t>B. 5</w:t>
      </w:r>
    </w:p>
    <w:p>
      <w:pPr>
        <w:spacing w:after="100" w:before="0"/>
      </w:pPr>
      <w:r>
        <w:rPr>
          <w:b w:val="0"/>
        </w:rPr>
        <w:t>C. 17</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H2 = P2 + B2 ⇒ r2 = 122 + 52 ⇒ r = √169 = 13 cm ; H2 = P2 + B2 ⇒ 132 = P2 + 122 ⇒ P = √(169 - 25) = 5 cm Total distance = OD + OC = 12 + 5 = 17 cm</w:t>
      </w:r>
    </w:p>
    <w:p>
      <w:pPr>
        <w:spacing w:before="0"/>
      </w:pPr>
      <w:r>
        <w:rPr>
          <w:b w:val="0"/>
        </w:rPr>
      </w:r>
    </w:p>
    <w:p>
      <w:pPr>
        <w:spacing w:after="100" w:line="360" w:lineRule="auto" w:before="0"/>
      </w:pPr>
      <w:r>
        <w:rPr>
          <w:b w:val="0"/>
        </w:rPr>
        <w:t>15. The length of the direct common tangent is 24 cm for two circles whose radii are 16 cm and 6 cm. What is the distance between their centres?</w:t>
      </w:r>
    </w:p>
    <w:p>
      <w:pPr>
        <w:spacing w:before="0"/>
      </w:pPr>
      <w:r>
        <w:rPr>
          <w:b w:val="0"/>
        </w:rPr>
      </w:r>
    </w:p>
    <w:p>
      <w:pPr>
        <w:spacing w:after="100" w:before="0"/>
      </w:pPr>
      <w:r>
        <w:rPr>
          <w:b w:val="0"/>
        </w:rPr>
        <w:t>A. 26 cm</w:t>
      </w:r>
    </w:p>
    <w:p>
      <w:pPr>
        <w:spacing w:after="100" w:before="0"/>
      </w:pPr>
      <w:r>
        <w:rPr>
          <w:b w:val="0"/>
        </w:rPr>
        <w:t>B. 23 cm</w:t>
      </w:r>
    </w:p>
    <w:p>
      <w:pPr>
        <w:spacing w:after="100" w:before="0"/>
      </w:pPr>
      <w:r>
        <w:rPr>
          <w:b w:val="0"/>
        </w:rPr>
        <w:t>C. 28 cm</w:t>
      </w:r>
    </w:p>
    <w:p>
      <w:pPr>
        <w:spacing w:after="100" w:before="0"/>
      </w:pPr>
      <w:r>
        <w:rPr>
          <w:b w:val="0"/>
        </w:rPr>
        <w:t>D. 32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radius of the bigger circle, r1 = 7 cm The radius of the smaller circle, r2 = 1 cm The direct common tangent is 24 cm Formula used: Length of the direct tangent, l = √(d^2-(r_1-r_2)^2) Calculation: Using the Length of the direct tangent, l = √(d^2-(r_1-r_2)^2) 24 = √(d^2-(16-6)^2) 576 = d2 - 100 d2 = 576 + 100 d = 26 Hence, the distance between their centers is 26 cm.</w:t>
      </w:r>
    </w:p>
    <w:p>
      <w:pPr>
        <w:spacing w:before="0"/>
      </w:pPr>
      <w:r>
        <w:rPr>
          <w:b w:val="0"/>
        </w:rPr>
      </w:r>
    </w:p>
    <w:p>
      <w:pPr>
        <w:spacing w:after="100" w:line="360" w:lineRule="auto" w:before="0"/>
      </w:pPr>
      <w:r>
        <w:rPr>
          <w:b w:val="0"/>
        </w:rPr>
        <w:t>16. Two circles of radii 8 cm and 3 cm, respectively, are 13 cm apart. AB is a direct common tangent touch to both the circles at A and B respectively then the length of AB is</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8 cm</w:t>
      </w:r>
    </w:p>
    <w:p>
      <w:pPr>
        <w:spacing w:after="100" w:before="0"/>
      </w:pPr>
      <w:r>
        <w:rPr>
          <w:b w:val="0"/>
        </w:rPr>
        <w:t>D. 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the direct common tangent = √(d^2 - ( r1- r2)^2) ⇒ √(13^2 - ( 8 -3)^2) = 12 cm</w:t>
      </w:r>
    </w:p>
    <w:p>
      <w:pPr>
        <w:spacing w:before="0"/>
      </w:pPr>
      <w:r>
        <w:rPr>
          <w:b w:val="0"/>
        </w:rPr>
      </w:r>
    </w:p>
    <w:p>
      <w:pPr>
        <w:spacing w:after="100" w:line="360" w:lineRule="auto" w:before="0"/>
      </w:pPr>
      <w:r>
        <w:rPr>
          <w:b w:val="0"/>
        </w:rPr>
        <w:t>17. In a circle with centre O, PA and PB are tangents to the circle at point A and point B, respectively. C is a point on the major arc AB. If ∠ACB = 50°, then find the measure of ∠APB.</w:t>
      </w:r>
    </w:p>
    <w:p>
      <w:pPr>
        <w:spacing w:before="0"/>
      </w:pPr>
      <w:r>
        <w:rPr>
          <w:b w:val="0"/>
        </w:rPr>
      </w:r>
    </w:p>
    <w:p>
      <w:pPr>
        <w:spacing w:after="100" w:before="0"/>
      </w:pPr>
      <w:r>
        <w:rPr>
          <w:b w:val="0"/>
        </w:rPr>
        <w:t>A. 100°</w:t>
      </w:r>
    </w:p>
    <w:p>
      <w:pPr>
        <w:spacing w:after="100" w:before="0"/>
      </w:pPr>
      <w:r>
        <w:rPr>
          <w:b w:val="0"/>
        </w:rPr>
        <w:t>B. 50°</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∠AOB = 2 × ∠ACB ⇒ ∠AOB = 2 × 50° ⇒ ∠AOB = 100° Consider the quadrilateral AOBP, ∠A + ∠O + ∠B + ∠P = 360° ⇒ 90° + 100° + 90° + ∠P = 360° ⇒ ∠P = 360° - 90° - 90° - 100° ⇒ ∠P = 80° ⇒ ∠APB = 80°</w:t>
      </w:r>
    </w:p>
    <w:p>
      <w:pPr>
        <w:spacing w:before="0"/>
      </w:pPr>
      <w:r>
        <w:rPr>
          <w:b w:val="0"/>
        </w:rPr>
      </w:r>
    </w:p>
    <w:p>
      <w:pPr>
        <w:spacing w:after="100" w:line="360" w:lineRule="auto" w:before="0"/>
      </w:pPr>
      <w:r>
        <w:rPr>
          <w:b w:val="0"/>
        </w:rPr>
        <w:t>18. Chords AB and CD of a circle, when produced, meet at a point P outside the circle. If AB = 6 cm, CD = 3 cm and PD = 5 cm, then PB is equal to:</w:t>
      </w:r>
    </w:p>
    <w:p>
      <w:pPr>
        <w:spacing w:before="0"/>
      </w:pPr>
      <w:r>
        <w:rPr>
          <w:b w:val="0"/>
        </w:rPr>
      </w:r>
    </w:p>
    <w:p>
      <w:pPr>
        <w:spacing w:after="100" w:before="0"/>
      </w:pPr>
      <w:r>
        <w:rPr>
          <w:b w:val="0"/>
        </w:rPr>
        <w:t>A. 9 cm</w:t>
      </w:r>
    </w:p>
    <w:p>
      <w:pPr>
        <w:spacing w:after="100" w:before="0"/>
      </w:pPr>
      <w:r>
        <w:rPr>
          <w:b w:val="0"/>
        </w:rPr>
        <w:t>B. 8 cm</w:t>
      </w:r>
    </w:p>
    <w:p>
      <w:pPr>
        <w:spacing w:after="100" w:before="0"/>
      </w:pPr>
      <w:r>
        <w:rPr>
          <w:b w:val="0"/>
        </w:rPr>
        <w:t>C. 6 cm</w:t>
      </w:r>
    </w:p>
    <w:p>
      <w:pPr>
        <w:spacing w:after="100" w:before="0"/>
      </w:pPr>
      <w:r>
        <w:rPr>
          <w:b w:val="0"/>
        </w:rPr>
        <w:t>D. 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Chords AB and CD of a circle, when produced, meet at a point P outside the circle. If AB = 6 cm, CD = 3 cm and PD = 5 cm Calculation: PA × PB = PC × PD (6 + x) x = 8 × 5 ⇒ x2 + 6x - 40 = 0 ⇒ x2 + 10x - 4x - 40 ⇒ (x + 10) (x - 4) = 0 ⇒ x = 4 ∴ PB is equal to 4 cm.</w:t>
      </w:r>
    </w:p>
    <w:p>
      <w:pPr>
        <w:spacing w:before="0"/>
      </w:pPr>
      <w:r>
        <w:rPr>
          <w:b w:val="0"/>
        </w:rPr>
      </w:r>
    </w:p>
    <w:p>
      <w:pPr>
        <w:spacing w:after="100" w:line="360" w:lineRule="auto" w:before="0"/>
      </w:pPr>
      <w:r>
        <w:rPr>
          <w:b w:val="0"/>
        </w:rPr>
        <w:t>19. The radii of the two circles are 7 cm and 4 cm. If the distance between their centres is 25 cm, then the length of the transverse common tangent is equal to:</w:t>
      </w:r>
    </w:p>
    <w:p>
      <w:pPr>
        <w:spacing w:before="0"/>
      </w:pPr>
      <w:r>
        <w:rPr>
          <w:b w:val="0"/>
        </w:rPr>
      </w:r>
    </w:p>
    <w:p>
      <w:pPr>
        <w:spacing w:after="100" w:before="0"/>
      </w:pPr>
      <w:r>
        <w:rPr>
          <w:b w:val="0"/>
        </w:rPr>
        <w:t>A. 6√(12) cm</w:t>
      </w:r>
    </w:p>
    <w:p>
      <w:pPr>
        <w:spacing w:after="100" w:before="0"/>
      </w:pPr>
      <w:r>
        <w:rPr>
          <w:b w:val="0"/>
        </w:rPr>
        <w:t>B. 6√(14) cm</w:t>
      </w:r>
    </w:p>
    <w:p>
      <w:pPr>
        <w:spacing w:after="100" w:before="0"/>
      </w:pPr>
      <w:r>
        <w:rPr>
          <w:b w:val="0"/>
        </w:rPr>
        <w:t>C. 6√(13) cm</w:t>
      </w:r>
    </w:p>
    <w:p>
      <w:pPr>
        <w:spacing w:after="100" w:before="0"/>
      </w:pPr>
      <w:r>
        <w:rPr>
          <w:b w:val="0"/>
        </w:rPr>
        <w:t>D. 6√(11)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Radius of first circle (r1) = 7 cm Radius of second circle (r2) = 4 cm Distance between centers (d) = 25 cm Formula used: Length of transverse common tangent (T) = √(d^2 - (r_1 + r_2)^2) Calculation: T = √(25^2 - (7 + 4)^2) ⇒ T = √(625 - 121) ⇒ T = √(504) ⇒ T = 6√14 cm ∴ The correct answer is option 2.</w:t>
      </w:r>
    </w:p>
    <w:p>
      <w:pPr>
        <w:spacing w:before="0"/>
      </w:pPr>
      <w:r>
        <w:rPr>
          <w:b w:val="0"/>
        </w:rPr>
      </w:r>
    </w:p>
    <w:p>
      <w:pPr>
        <w:spacing w:after="100" w:line="360" w:lineRule="auto" w:before="0"/>
      </w:pPr>
      <w:r>
        <w:rPr>
          <w:b w:val="0"/>
        </w:rPr>
        <w:t>20. PA and PB are two tangents from a point P outside the circle with centre O. If A and B are points on the circle such that ∠APB = 100°, then ∠OAB is equal to:</w:t>
      </w:r>
    </w:p>
    <w:p>
      <w:pPr>
        <w:spacing w:before="0"/>
      </w:pPr>
      <w:r>
        <w:rPr>
          <w:b w:val="0"/>
        </w:rPr>
      </w:r>
    </w:p>
    <w:p>
      <w:pPr>
        <w:spacing w:after="100" w:before="0"/>
      </w:pPr>
      <w:r>
        <w:rPr>
          <w:b w:val="0"/>
        </w:rPr>
        <w:t>A. 45°</w:t>
      </w:r>
    </w:p>
    <w:p>
      <w:pPr>
        <w:spacing w:after="100" w:before="0"/>
      </w:pPr>
      <w:r>
        <w:rPr>
          <w:b w:val="0"/>
        </w:rPr>
        <w:t>B. 70°</w:t>
      </w:r>
    </w:p>
    <w:p>
      <w:pPr>
        <w:spacing w:after="100" w:before="0"/>
      </w:pPr>
      <w:r>
        <w:rPr>
          <w:b w:val="0"/>
        </w:rPr>
        <w:t>C. 50°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∠APB = 100° O is the centre of the circle. PA and PB are two tangents drawn from P outside the circle Concept used: A tangent to a circle forms a right angle with the circle's radius. The Sum of all angles of a quadrilateral is 360°. Calculation: A tangent to a circle forms a right angle with the circle's radius ⇒ ∠OAP = ∠OBP = 90° The Sum of all angles of a quadrilateral is 360° ⇒ ∠OAP + ∠OBP + ∠APB + ∠AOB = 360° ⇒ 90° + 90° + 100° + ∠AOB = 360° ⇒ ∠AOB = 360° - 280° ⇒ ∠AOB = 80° In ΔAOB ⇒ ∠AOB + ∠OAB + ∠OBA = 180° ⇒ 80° + x + x = 180° ⇒ 2x = 100° ⇒ x = 50° ∴ The value of ∠OAB is 50°.</w:t>
      </w:r>
    </w:p>
    <w:p>
      <w:pPr>
        <w:spacing w:before="0"/>
      </w:pPr>
      <w:r>
        <w:rPr>
          <w:b w:val="0"/>
        </w:rPr>
      </w:r>
    </w:p>
    <w:p>
      <w:pPr>
        <w:spacing w:after="100" w:line="360" w:lineRule="auto" w:before="0"/>
      </w:pPr>
      <w:r>
        <w:rPr>
          <w:b w:val="0"/>
        </w:rPr>
        <w:t>21. The angle subtended by a chord AB on the circumference of a circle is 90 degrees. If the length of chord AB is 16 cm, what will be this circle's radius be?</w:t>
      </w:r>
    </w:p>
    <w:p>
      <w:pPr>
        <w:spacing w:before="0"/>
      </w:pPr>
      <w:r>
        <w:rPr>
          <w:b w:val="0"/>
        </w:rPr>
      </w:r>
    </w:p>
    <w:p>
      <w:pPr>
        <w:spacing w:after="100" w:before="0"/>
      </w:pPr>
      <w:r>
        <w:rPr>
          <w:b w:val="0"/>
        </w:rPr>
        <w:t>A. 8 cm</w:t>
      </w:r>
    </w:p>
    <w:p>
      <w:pPr>
        <w:spacing w:after="100" w:before="0"/>
      </w:pPr>
      <w:r>
        <w:rPr>
          <w:b w:val="0"/>
        </w:rPr>
        <w:t>B. 9 cm</w:t>
      </w:r>
    </w:p>
    <w:p>
      <w:pPr>
        <w:spacing w:after="100" w:before="0"/>
      </w:pPr>
      <w:r>
        <w:rPr>
          <w:b w:val="0"/>
        </w:rPr>
        <w:t>C. 12 cm</w:t>
      </w:r>
    </w:p>
    <w:p>
      <w:pPr>
        <w:spacing w:after="100" w:before="0"/>
      </w:pPr>
      <w:r>
        <w:rPr>
          <w:b w:val="0"/>
        </w:rPr>
        <w:t>D. 10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an angle subtended by a chord on the circumference of a circle is 90 degrees, then the chord is the circle's diameter so, AB is the diameter. Now, circle's radius = AB/2 = 16/2 = 8 cm</w:t>
      </w:r>
    </w:p>
    <w:p>
      <w:pPr>
        <w:spacing w:before="0"/>
      </w:pPr>
      <w:r>
        <w:rPr>
          <w:b w:val="0"/>
        </w:rPr>
      </w:r>
    </w:p>
    <w:p>
      <w:pPr>
        <w:spacing w:after="100" w:line="360" w:lineRule="auto" w:before="0"/>
      </w:pPr>
      <w:r>
        <w:rPr>
          <w:b w:val="0"/>
        </w:rPr>
        <w:t>22. In a circle, chords PQ and TS are produced to meet at R. if RQ = 14.4 cm, PQ = 11.2 cm, and SR = 12.8 cm, then the length of chord TS is:</w:t>
      </w:r>
    </w:p>
    <w:p>
      <w:pPr>
        <w:spacing w:before="0"/>
      </w:pPr>
      <w:r>
        <w:rPr>
          <w:b w:val="0"/>
        </w:rPr>
      </w:r>
    </w:p>
    <w:p>
      <w:pPr>
        <w:spacing w:after="100" w:before="0"/>
      </w:pPr>
      <w:r>
        <w:rPr>
          <w:b w:val="0"/>
        </w:rPr>
        <w:t>A. 18 cm</w:t>
      </w:r>
    </w:p>
    <w:p>
      <w:pPr>
        <w:spacing w:after="100" w:before="0"/>
      </w:pPr>
      <w:r>
        <w:rPr>
          <w:b w:val="0"/>
        </w:rPr>
        <w:t>B. 16 cm</w:t>
      </w:r>
    </w:p>
    <w:p>
      <w:pPr>
        <w:spacing w:after="100" w:before="0"/>
      </w:pPr>
      <w:r>
        <w:rPr>
          <w:b w:val="0"/>
        </w:rPr>
        <w:t>C. 14.2 cm</w:t>
      </w:r>
    </w:p>
    <w:p>
      <w:pPr>
        <w:spacing w:after="100" w:before="0"/>
      </w:pPr>
      <w:r>
        <w:rPr>
          <w:b w:val="0"/>
        </w:rPr>
        <w:t>D. 112.4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RP = RQ + PQ = 14.4 + 11.2 = 25.6 As we know, RP × RQ = RT × RS ⇒ 25.6 × 14.4 = RT × 12.8 ⇒ RT = 28.8 cm Now, TS = RT – RS = 28.8 – 12.8 = 16 cm.</w:t>
      </w:r>
    </w:p>
    <w:p>
      <w:pPr>
        <w:spacing w:before="0"/>
      </w:pPr>
      <w:r>
        <w:rPr>
          <w:b w:val="0"/>
        </w:rPr>
      </w:r>
    </w:p>
    <w:p>
      <w:pPr>
        <w:spacing w:after="100" w:line="360" w:lineRule="auto" w:before="0"/>
      </w:pPr>
      <w:r>
        <w:rPr>
          <w:b w:val="0"/>
        </w:rPr>
        <w:t>23. The length of a chord is 40 cm. If the angle subtended by this chord at the circumference of the circle is 90 degrees. then what will be the radius of this circle?</w:t>
      </w:r>
    </w:p>
    <w:p>
      <w:pPr>
        <w:spacing w:before="0"/>
      </w:pPr>
      <w:r>
        <w:rPr>
          <w:b w:val="0"/>
        </w:rPr>
      </w:r>
    </w:p>
    <w:p>
      <w:pPr>
        <w:spacing w:after="100" w:before="0"/>
      </w:pPr>
      <w:r>
        <w:rPr>
          <w:b w:val="0"/>
        </w:rPr>
        <w:t>A. 15 cm</w:t>
      </w:r>
    </w:p>
    <w:p>
      <w:pPr>
        <w:spacing w:after="100" w:before="0"/>
      </w:pPr>
      <w:r>
        <w:rPr>
          <w:b w:val="0"/>
        </w:rPr>
        <w:t>B. 25 cm</w:t>
      </w:r>
    </w:p>
    <w:p>
      <w:pPr>
        <w:spacing w:after="100" w:before="0"/>
      </w:pPr>
      <w:r>
        <w:rPr>
          <w:b w:val="0"/>
        </w:rPr>
        <w:t>C. 80 cm</w:t>
      </w:r>
    </w:p>
    <w:p>
      <w:pPr>
        <w:spacing w:after="100" w:before="0"/>
      </w:pPr>
      <w:r>
        <w:rPr>
          <w:b w:val="0"/>
        </w:rPr>
        <w:t>D. 20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an angle subtended by a chord on the circumference of a circle is 90 degrees, then the chord is the circle's diameter, so, MN is the diameter Now, the radius of this circle = MN/2 = 40/2 = 20 cm</w:t>
      </w:r>
    </w:p>
    <w:p>
      <w:pPr>
        <w:spacing w:before="0"/>
      </w:pPr>
      <w:r>
        <w:rPr>
          <w:b w:val="0"/>
        </w:rPr>
      </w:r>
    </w:p>
    <w:p>
      <w:pPr>
        <w:spacing w:after="100" w:line="360" w:lineRule="auto" w:before="0"/>
      </w:pPr>
      <w:r>
        <w:rPr>
          <w:b w:val="0"/>
        </w:rPr>
        <w:t>24. Two circles with centers P and Q of radii 7 cm nd 3 cm, respectively, touch each other externally at a point A. BC is a direct common tangent to these two circles where B and C are the points on the circles respectively. The length of BC is:</w:t>
      </w:r>
    </w:p>
    <w:p>
      <w:pPr>
        <w:spacing w:before="0"/>
      </w:pPr>
      <w:r>
        <w:rPr>
          <w:b w:val="0"/>
        </w:rPr>
      </w:r>
    </w:p>
    <w:p>
      <w:pPr>
        <w:spacing w:after="100" w:before="0"/>
      </w:pPr>
      <w:r>
        <w:rPr>
          <w:b w:val="0"/>
        </w:rPr>
        <w:t>A. √(21) cm</w:t>
      </w:r>
    </w:p>
    <w:p>
      <w:pPr>
        <w:spacing w:after="100" w:before="0"/>
      </w:pPr>
      <w:r>
        <w:rPr>
          <w:b w:val="0"/>
        </w:rPr>
        <w:t>B. 3√(21) cm</w:t>
      </w:r>
    </w:p>
    <w:p>
      <w:pPr>
        <w:spacing w:after="100" w:before="0"/>
      </w:pPr>
      <w:r>
        <w:rPr>
          <w:b w:val="0"/>
        </w:rPr>
        <w:t>C. 2√(21)cm</w:t>
      </w:r>
    </w:p>
    <w:p>
      <w:pPr>
        <w:spacing w:after="100" w:before="0"/>
      </w:pPr>
      <w:r>
        <w:rPr>
          <w:b w:val="0"/>
        </w:rPr>
        <w:t>D. 4√(21)cm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radii of both circles are 3 cm and 7 cm Both circles touch each other at point A externally BC is the common tangent of both circles. Calculation Join P to Q and B. Join Q to C. Draw PM ⊥ CQ. Now PM = BC, as they are opposite sides of rectangle PMBC. ⇒ PQ = PA +AM ⇒ 7 cm + 3 cm ⇒ 10 cm. ⇒ QM = CQ – CM ⇒ 7 cm – 3cm ⇒ 4 cm ⇒ PM = √{(PQ)2 - (QM)2} ⇒ √{(10)2 - (4)2} ⇒ 2√ 21 ⇒ PM = BC ⇒ 2√ 21 cm ∴ The correct answer is 2√ 21 cm.</w:t>
      </w:r>
    </w:p>
    <w:p>
      <w:pPr>
        <w:spacing w:before="0"/>
      </w:pPr>
      <w:r>
        <w:rPr>
          <w:b w:val="0"/>
        </w:rPr>
      </w:r>
    </w:p>
    <w:p>
      <w:pPr>
        <w:spacing w:after="100" w:line="360" w:lineRule="auto" w:before="0"/>
      </w:pPr>
      <w:r>
        <w:rPr>
          <w:b w:val="0"/>
        </w:rPr>
        <w:t>25. AB is a chord of a circle having radius 1.7 cm. If the distance of this chord AB from the centre of the circle is 0.8 cm, then what is the length (in cm) of the chord AB?</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Length of Chord = 2 × √ (1.72 – 0.82) = 2 × √(2.89 – 0.64) = 1.5 × 2 = 3 cm</w:t>
      </w:r>
    </w:p>
    <w:p>
      <w:pPr>
        <w:spacing w:before="0"/>
      </w:pPr>
      <w:r>
        <w:rPr>
          <w:b w:val="0"/>
        </w:rPr>
      </w:r>
    </w:p>
    <w:p>
      <w:pPr>
        <w:spacing w:after="100" w:line="360" w:lineRule="auto" w:before="0"/>
      </w:pPr>
      <w:r>
        <w:rPr>
          <w:b w:val="0"/>
        </w:rPr>
        <w:t>26. PQ and RS are two parallel chords of a circle of length 14 cm and 48 cm, respectively, and lie on the same side of the centre O. If the distance between the chords is 17 cm, what is the radius (in cm) of the circle?</w:t>
      </w:r>
    </w:p>
    <w:p>
      <w:pPr>
        <w:spacing w:before="0"/>
      </w:pPr>
      <w:r>
        <w:rPr>
          <w:b w:val="0"/>
        </w:rPr>
      </w:r>
    </w:p>
    <w:p>
      <w:pPr>
        <w:spacing w:after="100" w:before="0"/>
      </w:pPr>
      <w:r>
        <w:rPr>
          <w:b w:val="0"/>
        </w:rPr>
        <w:t>A. 28</w:t>
      </w:r>
    </w:p>
    <w:p>
      <w:pPr>
        <w:spacing w:after="100" w:before="0"/>
      </w:pPr>
      <w:r>
        <w:rPr>
          <w:b w:val="0"/>
        </w:rPr>
        <w:t>B. 25</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d2 + 242 = (d + 17)2 + 72 ⇒ d = 238/34 ⇒ d = 7 OS2 = 72 + 242 ⇒ OS2 = 49 + 576 ⇒ OS2 = 625 ⇒ OS = 25</w:t>
      </w:r>
    </w:p>
    <w:p>
      <w:pPr>
        <w:spacing w:before="0"/>
      </w:pPr>
      <w:r>
        <w:rPr>
          <w:b w:val="0"/>
        </w:rPr>
      </w:r>
    </w:p>
    <w:p>
      <w:pPr>
        <w:spacing w:after="100" w:line="360" w:lineRule="auto" w:before="0"/>
      </w:pPr>
      <w:r>
        <w:rPr>
          <w:b w:val="0"/>
        </w:rPr>
        <w:t>27. P, Q and R are three points on the circumference of a circle such that QR is a diameter and PQ = PR. If the radius of the circle is 7 cm. then the length of PQ is:</w:t>
      </w:r>
    </w:p>
    <w:p>
      <w:pPr>
        <w:spacing w:before="0"/>
      </w:pPr>
      <w:r>
        <w:rPr>
          <w:b w:val="0"/>
        </w:rPr>
      </w:r>
    </w:p>
    <w:p>
      <w:pPr>
        <w:spacing w:after="100" w:before="0"/>
      </w:pPr>
      <w:r>
        <w:rPr>
          <w:b w:val="0"/>
        </w:rPr>
        <w:t>A. 7 cm</w:t>
      </w:r>
    </w:p>
    <w:p>
      <w:pPr>
        <w:spacing w:after="100" w:before="0"/>
      </w:pPr>
      <w:r>
        <w:rPr>
          <w:b w:val="0"/>
        </w:rPr>
        <w:t>B. 14√2 cm</w:t>
      </w:r>
    </w:p>
    <w:p>
      <w:pPr>
        <w:spacing w:after="100" w:before="0"/>
      </w:pPr>
      <w:r>
        <w:rPr>
          <w:b w:val="0"/>
        </w:rPr>
        <w:t>C. 7√2 cm</w:t>
      </w:r>
    </w:p>
    <w:p>
      <w:pPr>
        <w:spacing w:after="100" w:before="0"/>
      </w:pPr>
      <w:r>
        <w:rPr>
          <w:b w:val="0"/>
        </w:rPr>
        <w:t>D. 7√3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P, Q and R are three points on the circumference of a circle such that QR is a diameter and PQ = PR. The radius of the circle is 7 cm. Calculations: Here in diagram QR is the diameter ∠QPR = 90° ( angle in a semicircle opposite to diameter is always 90°) So ∆PQR is a right angle triangle Triangle is also isosceles as PQ = PR So, PQ = QR/√2 (In an isosceles right triangle the smaller side is (1/√2) of hypotenuse) ⇒ PQ = 14/√2 ⇒ PQ = 7√2 ∴ The correct choice is option 3.</w:t>
      </w:r>
    </w:p>
    <w:p>
      <w:pPr>
        <w:spacing w:before="0"/>
      </w:pPr>
      <w:r>
        <w:rPr>
          <w:b w:val="0"/>
        </w:rPr>
      </w:r>
    </w:p>
    <w:p>
      <w:pPr>
        <w:spacing w:after="100" w:line="360" w:lineRule="auto" w:before="0"/>
      </w:pPr>
      <w:r>
        <w:rPr>
          <w:b w:val="0"/>
        </w:rPr>
        <w:t>28. Let C be a circle with center O and PQ be the diameter of C. Let AB be a chord on C. If ∠QOB = 40°, ∠AOP = 80°, then find ∠AOB.</w:t>
      </w:r>
    </w:p>
    <w:p>
      <w:pPr>
        <w:spacing w:before="0"/>
      </w:pPr>
      <w:r>
        <w:rPr>
          <w:b w:val="0"/>
        </w:rPr>
      </w:r>
    </w:p>
    <w:p>
      <w:pPr>
        <w:spacing w:after="100" w:before="0"/>
      </w:pPr>
      <w:r>
        <w:rPr>
          <w:b w:val="0"/>
        </w:rPr>
        <w:t>A. 70°</w:t>
      </w:r>
    </w:p>
    <w:p>
      <w:pPr>
        <w:spacing w:after="100" w:before="0"/>
      </w:pPr>
      <w:r>
        <w:rPr>
          <w:b w:val="0"/>
        </w:rPr>
        <w:t>B. 100°</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∠QOB = 40º ∠AOP = 80º Formula used: The sum of all angle on a straight line is 180º. Calculation: ∠QOB = 40º ∠AOP = 80º Since PQ is the diameter, Let ∠AOB = xº ∠AOB + ∠AOP + ∠QOB = 180º (sum of angles on a straight line) ⇒ x + 80º + 40º = 180º ⇒ x + 120º = 180º ⇒ x = 180º - 120º ⇒ x = 60º ∴ The correct answer is option (3).</w:t>
      </w:r>
    </w:p>
    <w:p>
      <w:pPr>
        <w:spacing w:before="0"/>
      </w:pPr>
      <w:r>
        <w:rPr>
          <w:b w:val="0"/>
        </w:rPr>
      </w:r>
    </w:p>
    <w:p>
      <w:pPr>
        <w:spacing w:after="100" w:line="360" w:lineRule="auto" w:before="0"/>
      </w:pPr>
      <w:r>
        <w:rPr>
          <w:b w:val="0"/>
        </w:rPr>
        <w:t>29. The radii of two concentric circles are 35 cm and 21 cm. If the chord of the greater circle is a tangent to the smaller circle, then the length of that chord is:</w:t>
      </w:r>
    </w:p>
    <w:p>
      <w:pPr>
        <w:spacing w:before="0"/>
      </w:pPr>
      <w:r>
        <w:rPr>
          <w:b w:val="0"/>
        </w:rPr>
      </w:r>
    </w:p>
    <w:p>
      <w:pPr>
        <w:spacing w:after="100" w:before="0"/>
      </w:pPr>
      <w:r>
        <w:rPr>
          <w:b w:val="0"/>
        </w:rPr>
        <w:t>A. 56 cm</w:t>
      </w:r>
    </w:p>
    <w:p>
      <w:pPr>
        <w:spacing w:after="100" w:before="0"/>
      </w:pPr>
      <w:r>
        <w:rPr>
          <w:b w:val="0"/>
        </w:rPr>
        <w:t>B. 28 cm</w:t>
      </w:r>
    </w:p>
    <w:p>
      <w:pPr>
        <w:spacing w:after="100" w:before="0"/>
      </w:pPr>
      <w:r>
        <w:rPr>
          <w:b w:val="0"/>
        </w:rPr>
        <w:t>C. 70 cm</w:t>
      </w:r>
    </w:p>
    <w:p>
      <w:pPr>
        <w:spacing w:after="100" w:before="0"/>
      </w:pPr>
      <w:r>
        <w:rPr>
          <w:b w:val="0"/>
        </w:rPr>
        <w:t>D. 42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35 cm, r = 21 cm Length of the chord = 2 × √(R2 - r2) = 2 × √(352 - 212) = 2 × √(1225 - 441) = 2 × √784 = 2 × 28 = 56 cm</w:t>
      </w:r>
    </w:p>
    <w:p>
      <w:pPr>
        <w:spacing w:before="0"/>
      </w:pPr>
      <w:r>
        <w:rPr>
          <w:b w:val="0"/>
        </w:rPr>
      </w:r>
    </w:p>
    <w:p>
      <w:pPr>
        <w:spacing w:after="100" w:line="360" w:lineRule="auto" w:before="0"/>
      </w:pPr>
      <w:r>
        <w:rPr>
          <w:b w:val="0"/>
        </w:rPr>
        <w:t>30. If angle made by a chord on the major arc of a circle is 50 degree, then what will be the angle made by same chord on the minor arc of this circle?</w:t>
      </w:r>
    </w:p>
    <w:p>
      <w:pPr>
        <w:spacing w:before="0"/>
      </w:pPr>
      <w:r>
        <w:rPr>
          <w:b w:val="0"/>
        </w:rPr>
      </w:r>
    </w:p>
    <w:p>
      <w:pPr>
        <w:spacing w:after="100" w:before="0"/>
      </w:pPr>
      <w:r>
        <w:rPr>
          <w:b w:val="0"/>
        </w:rPr>
        <w:t>A. 120 degree</w:t>
      </w:r>
    </w:p>
    <w:p>
      <w:pPr>
        <w:spacing w:after="100" w:before="0"/>
      </w:pPr>
      <w:r>
        <w:rPr>
          <w:b w:val="0"/>
        </w:rPr>
        <w:t>B. 130 degree</w:t>
      </w:r>
    </w:p>
    <w:p>
      <w:pPr>
        <w:spacing w:after="100" w:before="0"/>
      </w:pPr>
      <w:r>
        <w:rPr>
          <w:b w:val="0"/>
        </w:rPr>
        <w:t>C. 80 degree</w:t>
      </w:r>
    </w:p>
    <w:p>
      <w:pPr>
        <w:spacing w:after="100" w:before="0"/>
      </w:pPr>
      <w:r>
        <w:rPr>
          <w:b w:val="0"/>
        </w:rPr>
        <w:t>D. 100 degree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In a circle, the following property holds: the angle that a chord subtends on the major arc is 180 degrees minus the angle that the same chord subtends on the minor arc. This is due to the fact that any point on a circle defines an angle of 360 degrees. Calculation: So, if the angle made by a chord on the major arc is ∠ACB = 50°, then the angle that the same chord makes on the minor arc of the circle would be ∠ACB = 180 - 50 = 130°. ∴ Option 2 is the correct answer.</w:t>
      </w:r>
    </w:p>
    <w:p>
      <w:pPr>
        <w:spacing w:before="0"/>
      </w:pPr>
      <w:r>
        <w:rPr>
          <w:b w:val="0"/>
        </w:rPr>
      </w:r>
    </w:p>
    <w:p>
      <w:pPr>
        <w:spacing w:after="100" w:line="360" w:lineRule="auto" w:before="0"/>
      </w:pPr>
      <w:r>
        <w:rPr>
          <w:b w:val="0"/>
        </w:rPr>
        <w:t>31. The length of a common external tangent to two circles of an equal radius of 5 units is equal to the diameter of the circle. Which of the following can be the distance between the centres of the circles in units?</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Length of common external tangent = diameter = 2r = 10 units 10 = √(d2 - 4×52) ⇒ 10 = √(d2 - 100) ⇒102 = d2 - 100 100 = d2 - 100 ⇒ d2 = 200 ⇒ d = √200 = 10√2</w:t>
      </w:r>
    </w:p>
    <w:p>
      <w:pPr>
        <w:spacing w:before="0"/>
      </w:pPr>
      <w:r>
        <w:rPr>
          <w:b w:val="0"/>
        </w:rPr>
      </w:r>
    </w:p>
    <w:p>
      <w:pPr>
        <w:spacing w:after="100" w:line="360" w:lineRule="auto" w:before="0"/>
      </w:pPr>
      <w:r>
        <w:rPr>
          <w:b w:val="0"/>
        </w:rPr>
        <w:t>32. The radius of two circles are 4 cm and 7 cm and the distance between their centres is 12 cm. Find the length of the direct common tangent to the circles.</w:t>
      </w:r>
    </w:p>
    <w:p>
      <w:pPr>
        <w:spacing w:before="0"/>
      </w:pPr>
      <w:r>
        <w:rPr>
          <w:b w:val="0"/>
        </w:rPr>
      </w:r>
    </w:p>
    <w:p>
      <w:pPr>
        <w:spacing w:after="100" w:before="0"/>
      </w:pPr>
      <w:r>
        <w:rPr>
          <w:b w:val="0"/>
        </w:rPr>
        <w:t>A. 3√6 cm</w:t>
      </w:r>
    </w:p>
    <w:p>
      <w:pPr>
        <w:spacing w:after="100" w:before="0"/>
      </w:pPr>
      <w:r>
        <w:rPr>
          <w:b w:val="0"/>
        </w:rPr>
        <w:t>B. 2√6 cm</w:t>
      </w:r>
    </w:p>
    <w:p>
      <w:pPr>
        <w:spacing w:after="100" w:before="0"/>
      </w:pPr>
      <w:r>
        <w:rPr>
          <w:b w:val="0"/>
        </w:rPr>
        <w:t>C. 215 cm</w:t>
      </w:r>
    </w:p>
    <w:p>
      <w:pPr>
        <w:spacing w:after="100" w:before="0"/>
      </w:pPr>
      <w:r>
        <w:rPr>
          <w:b w:val="0"/>
        </w:rPr>
        <w:t>D. 315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Length of direct common tangent ⇒ √(122 - (7 - 4)2 ⇒ √144 - 32 ⇒ √144 - 9 ⇒ √135 ⇒ √(9 × 15) ⇒ 3√15 cm</w:t>
      </w:r>
    </w:p>
    <w:p>
      <w:pPr>
        <w:spacing w:before="0"/>
      </w:pPr>
      <w:r>
        <w:rPr>
          <w:b w:val="0"/>
        </w:rPr>
      </w:r>
    </w:p>
    <w:p>
      <w:pPr>
        <w:spacing w:after="100" w:line="360" w:lineRule="auto" w:before="0"/>
      </w:pPr>
      <w:r>
        <w:rPr>
          <w:b w:val="0"/>
        </w:rPr>
        <w:t>33. AB is a diameter of a circle with centre O. If C is any point on the circle such that ∠BAC = 42°, then find the measure of ∠BOC.</w:t>
      </w:r>
    </w:p>
    <w:p>
      <w:pPr>
        <w:spacing w:before="0"/>
      </w:pPr>
      <w:r>
        <w:rPr>
          <w:b w:val="0"/>
        </w:rPr>
      </w:r>
    </w:p>
    <w:p>
      <w:pPr>
        <w:spacing w:after="100" w:before="0"/>
      </w:pPr>
      <w:r>
        <w:rPr>
          <w:b w:val="0"/>
        </w:rPr>
        <w:t>A. 84°</w:t>
      </w:r>
    </w:p>
    <w:p>
      <w:pPr>
        <w:spacing w:after="100" w:before="0"/>
      </w:pPr>
      <w:r>
        <w:rPr>
          <w:b w:val="0"/>
        </w:rPr>
        <w:t>B. 42°</w:t>
      </w:r>
    </w:p>
    <w:p>
      <w:pPr>
        <w:spacing w:after="100" w:before="0"/>
      </w:pPr>
      <w:r>
        <w:rPr>
          <w:b w:val="0"/>
        </w:rPr>
        <w:t>C. 60°</w:t>
      </w:r>
    </w:p>
    <w:p>
      <w:pPr>
        <w:spacing w:after="100" w:before="0"/>
      </w:pPr>
      <w:r>
        <w:rPr>
          <w:b w:val="0"/>
        </w:rPr>
        <w:t>D. 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Diameter = AB ∠BAC = 42° Concept: Angle in a semi-circle is a right angle. The Sum of all the angles in a triangle is 180°. Angles opposite to equal sides are equal in measure. Calculation: In triangle ABC, ∠A + ∠B + ∠C = 180° [Angle sum property] ⇒ 42° + ∠B + 90° = 180° [Angle in a semi-circle is 90°] ⇒ ∠B = 180° - 90°- 42° = 48° In triangle BOC, ∠OBC + ∠BOC + ∠BCO = 180° ⇒ 48° + 48° + ∠BOC = 180° [Angles opposite to equal sides are equal] ⇒ ∠BOC = 180° - 48° - 48° [ BO = CO = r] ∴ ∠BOC = 84° Shortcut Trick The angle made on the center by a chord is double the angle made on the circumference by the same chord. ∠BOC = 2∠BAC = 2 × 42° ⇒ 84° ∴ The required angle is 84°.</w:t>
      </w:r>
    </w:p>
    <w:p>
      <w:pPr>
        <w:spacing w:before="0"/>
      </w:pPr>
      <w:r>
        <w:rPr>
          <w:b w:val="0"/>
        </w:rPr>
      </w:r>
    </w:p>
    <w:p>
      <w:pPr>
        <w:spacing w:after="100" w:line="360" w:lineRule="auto" w:before="0"/>
      </w:pPr>
      <w:r>
        <w:rPr>
          <w:b w:val="0"/>
        </w:rPr>
        <w:t>34. A tangent is drawn from a point P to a circle, which meets the circle at T such that PT = 8 cm. A secant PAB intersects the circle in points A and B. If PA = 5 cm, what is the length (in cm) of the chord AB?</w:t>
      </w:r>
    </w:p>
    <w:p>
      <w:pPr>
        <w:spacing w:before="0"/>
      </w:pPr>
      <w:r>
        <w:rPr>
          <w:b w:val="0"/>
        </w:rPr>
      </w:r>
    </w:p>
    <w:p>
      <w:pPr>
        <w:spacing w:after="100" w:before="0"/>
      </w:pPr>
      <w:r>
        <w:rPr>
          <w:b w:val="0"/>
        </w:rPr>
        <w:t>A. 7.8</w:t>
      </w:r>
    </w:p>
    <w:p>
      <w:pPr>
        <w:spacing w:after="100" w:before="0"/>
      </w:pPr>
      <w:r>
        <w:rPr>
          <w:b w:val="0"/>
        </w:rPr>
        <w:t>B. 6.4</w:t>
      </w:r>
    </w:p>
    <w:p>
      <w:pPr>
        <w:spacing w:after="100" w:before="0"/>
      </w:pPr>
      <w:r>
        <w:rPr>
          <w:b w:val="0"/>
        </w:rPr>
        <w:t>C. 8.4</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PT = 8 cm PA = 5 cm Concept used: Tangent secant theorem PT2 = PA × PB Calculation: We know that, PT2 = PA × PB ⇒ (8)2 = 5 × PB ⇒ 64 = 5PB ⇒ PB = (64/5) ⇒ PB = 12.8 cm Then, AB = (12.8 – 5) = 7.8 cm ∴ The length of chord AB is 7.8 cm Shortcut Trick PT2 = PA × PB ⇒ (8)2 = 5 × PB ⇒ 64 = 5PB ⇒ PB = 12.8 cm Then, AB = (12.8 – 5) = 7.8 cm</w:t>
      </w:r>
    </w:p>
    <w:p>
      <w:pPr>
        <w:spacing w:before="0"/>
      </w:pPr>
      <w:r>
        <w:rPr>
          <w:b w:val="0"/>
        </w:rPr>
      </w:r>
    </w:p>
    <w:p>
      <w:pPr>
        <w:spacing w:after="100" w:line="360" w:lineRule="auto" w:before="0"/>
      </w:pPr>
      <w:r>
        <w:rPr>
          <w:b w:val="0"/>
        </w:rPr>
        <w:t>35. Chords AB and CD of a circle intersect externally at P. If AB = 8.8 cm, PB = 7.2 cm, PD = 6.4 cm, then CD is equal to:</w:t>
      </w:r>
    </w:p>
    <w:p>
      <w:pPr>
        <w:spacing w:before="0"/>
      </w:pPr>
      <w:r>
        <w:rPr>
          <w:b w:val="0"/>
        </w:rPr>
      </w:r>
    </w:p>
    <w:p>
      <w:pPr>
        <w:spacing w:after="100" w:before="0"/>
      </w:pPr>
      <w:r>
        <w:rPr>
          <w:b w:val="0"/>
        </w:rPr>
        <w:t>A. 10.8 cm</w:t>
      </w:r>
    </w:p>
    <w:p>
      <w:pPr>
        <w:spacing w:after="100" w:before="0"/>
      </w:pPr>
      <w:r>
        <w:rPr>
          <w:b w:val="0"/>
        </w:rPr>
        <w:t>B. 11.6 cm</w:t>
      </w:r>
    </w:p>
    <w:p>
      <w:pPr>
        <w:spacing w:after="100" w:before="0"/>
      </w:pPr>
      <w:r>
        <w:rPr>
          <w:b w:val="0"/>
        </w:rPr>
        <w:t>C. 10.6 cm</w:t>
      </w:r>
    </w:p>
    <w:p>
      <w:pPr>
        <w:spacing w:after="100" w:before="0"/>
      </w:pPr>
      <w:r>
        <w:rPr>
          <w:b w:val="0"/>
        </w:rPr>
        <w:t>D. 11.4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Chords AB and CD of a circle intersect externally at P. AB = 8.8 cm, PB = 7.2 cm and PD = 6.4 cm Formula used: When chords AB and CD of a circle intersect externally at P then PB × PA = PD × PC Calculation: Putting values, we get, ⇒ 7.2 (8.8 + 7.2) = 6.4(x + 6.4) ⇒ 7.2 × 16 = 6.4 × PC ⇒ PC = 18 cm ∴ Length of CD = 18 - 6.4 = 11.6 cm</w:t>
      </w:r>
    </w:p>
    <w:p>
      <w:pPr>
        <w:spacing w:before="0"/>
      </w:pPr>
      <w:r>
        <w:rPr>
          <w:b w:val="0"/>
        </w:rPr>
      </w:r>
    </w:p>
    <w:p>
      <w:pPr>
        <w:spacing w:after="100" w:line="360" w:lineRule="auto" w:before="0"/>
      </w:pPr>
      <w:r>
        <w:rPr>
          <w:b w:val="0"/>
        </w:rPr>
        <w:t>36. The distance between the centres of two equal circle each of radius 4 cm is 17 cm. The length of a transverse tangent is:</w:t>
      </w:r>
    </w:p>
    <w:p>
      <w:pPr>
        <w:spacing w:before="0"/>
      </w:pPr>
      <w:r>
        <w:rPr>
          <w:b w:val="0"/>
        </w:rPr>
      </w:r>
    </w:p>
    <w:p>
      <w:pPr>
        <w:spacing w:after="100" w:before="0"/>
      </w:pPr>
      <w:r>
        <w:rPr>
          <w:b w:val="0"/>
        </w:rPr>
        <w:t>A. 14 cm</w:t>
      </w:r>
    </w:p>
    <w:p>
      <w:pPr>
        <w:spacing w:after="100" w:before="0"/>
      </w:pPr>
      <w:r>
        <w:rPr>
          <w:b w:val="0"/>
        </w:rPr>
        <w:t>B. 16 cm</w:t>
      </w:r>
    </w:p>
    <w:p>
      <w:pPr>
        <w:spacing w:after="100" w:before="0"/>
      </w:pPr>
      <w:r>
        <w:rPr>
          <w:b w:val="0"/>
        </w:rPr>
        <w:t>C. 19 cm</w:t>
      </w:r>
    </w:p>
    <w:p>
      <w:pPr>
        <w:spacing w:after="100" w:before="0"/>
      </w:pPr>
      <w:r>
        <w:rPr>
          <w:b w:val="0"/>
        </w:rPr>
        <w:t>D. 15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Radius of 1st circle = 4 cm Radius of 2nd circle = 4 cm Distance between the centres of two circles = 17 cm Formula used: (Length of transverse tangent)2 = [(distance between the centres)2 – (r1 + r2)2] Where r1 and r2 are the radii of two circles. Calculation: Let the transverse tangent be PQ and distance between the centres be AB Let r1 and r2 be the radii of the circles According to the formula ⇒ (PQ)2 = (AB)2 – (r1 + r2)2 ⇒ (PQ)2 = (17)2 – (4 + 4)2 ⇒ (PQ)2 = 289 – 64 ⇒ (PQ)2 = 225 ⇒ PQ = √225 ⇒ PQ = 15 cm ∴ The length of a transverse tangent is 15 cm</w:t>
      </w:r>
    </w:p>
    <w:p>
      <w:pPr>
        <w:spacing w:before="0"/>
      </w:pPr>
      <w:r>
        <w:rPr>
          <w:b w:val="0"/>
        </w:rPr>
      </w:r>
    </w:p>
    <w:p>
      <w:pPr>
        <w:spacing w:after="100" w:line="360" w:lineRule="auto" w:before="0"/>
      </w:pPr>
      <w:r>
        <w:rPr>
          <w:b w:val="0"/>
        </w:rPr>
        <w:t>37. PQ and RS are two parallel chords of a circle of length 10 cm and 24 cm, respectively, and lie on the same side of the centre O. If the distance between the chords is 7 cm, what is the radius (in cm) of the circle?</w:t>
      </w:r>
    </w:p>
    <w:p>
      <w:pPr>
        <w:spacing w:before="0"/>
      </w:pPr>
      <w:r>
        <w:rPr>
          <w:b w:val="0"/>
        </w:rPr>
      </w:r>
    </w:p>
    <w:p>
      <w:pPr>
        <w:spacing w:after="100" w:before="0"/>
      </w:pPr>
      <w:r>
        <w:rPr>
          <w:b w:val="0"/>
        </w:rPr>
        <w:t>A. 11</w:t>
      </w:r>
    </w:p>
    <w:p>
      <w:pPr>
        <w:spacing w:after="100" w:before="0"/>
      </w:pPr>
      <w:r>
        <w:rPr>
          <w:b w:val="0"/>
        </w:rPr>
        <w:t>B. 9</w:t>
      </w:r>
    </w:p>
    <w:p>
      <w:pPr>
        <w:spacing w:after="100" w:before="0"/>
      </w:pPr>
      <w:r>
        <w:rPr>
          <w:b w:val="0"/>
        </w:rPr>
        <w:t>C. 13</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OA2 + 144 = OA2 + 14OR + 74 ⇒ 70 = 14OR ⇒ OR = 70/14 = 5 OR2 = OA2 + AR2 ⇒ r^2=5^2+144 ⇒ r2 = √169 ⇒Radius = 13 cm</w:t>
      </w:r>
    </w:p>
    <w:p>
      <w:pPr>
        <w:spacing w:before="0"/>
      </w:pPr>
      <w:r>
        <w:rPr>
          <w:b w:val="0"/>
        </w:rPr>
      </w:r>
    </w:p>
    <w:p>
      <w:pPr>
        <w:spacing w:after="100" w:line="360" w:lineRule="auto" w:before="0"/>
      </w:pPr>
      <w:r>
        <w:rPr>
          <w:b w:val="0"/>
        </w:rPr>
        <w:t>38. Two parallel chords are drawn in a circle of diameter 20 cm. The length of one chord is 16 cm and the distance between the two chords is 12 cm. The length of the other chord is:</w:t>
      </w:r>
    </w:p>
    <w:p>
      <w:pPr>
        <w:spacing w:before="0"/>
      </w:pPr>
      <w:r>
        <w:rPr>
          <w:b w:val="0"/>
        </w:rPr>
      </w:r>
    </w:p>
    <w:p>
      <w:pPr>
        <w:spacing w:after="100" w:before="0"/>
      </w:pPr>
      <w:r>
        <w:rPr>
          <w:b w:val="0"/>
        </w:rPr>
        <w:t>A. 12 cm</w:t>
      </w:r>
    </w:p>
    <w:p>
      <w:pPr>
        <w:spacing w:after="100" w:before="0"/>
      </w:pPr>
      <w:r>
        <w:rPr>
          <w:b w:val="0"/>
        </w:rPr>
        <w:t>B. 18 cm</w:t>
      </w:r>
    </w:p>
    <w:p>
      <w:pPr>
        <w:spacing w:after="100" w:before="0"/>
      </w:pPr>
      <w:r>
        <w:rPr>
          <w:b w:val="0"/>
        </w:rPr>
        <w:t>C. 16 cm</w:t>
      </w:r>
    </w:p>
    <w:p>
      <w:pPr>
        <w:spacing w:after="100" w:before="0"/>
      </w:pPr>
      <w:r>
        <w:rPr>
          <w:b w:val="0"/>
        </w:rPr>
        <w:t>D. 20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AB and PQ are two chords and O is the centre of the circle. M is the mid-point of AB and N is the mid-point of PQ. OB = OQ = 10 cm (radius of the circle) AB = 16 cm and MN = 12 cm Let OM = x, then ON = (12 - x) cm MB = 16/2 = 8 cm In ΔMOB (OB)2 = (OM)2 + (MB)2 ⇒ 102 = 82 + (OM)2 ⇒ OM2 = 100 - 64 ⇒ OM = √36 ⇒ OM = 6 ON = 12 - 6 = 6 cm In ΔONQ (OQ)2 = (ON)2 + (NQ)2 ⇒ 102 = 62 + (NQ)2 ⇒ (NQ)2 = 100 - 36 ⇒ NQ = √64 ⇒ NQ = 8 PQ = 2NQ ⇒ PQ = 2 × 8 ⇒ PQ = 16 cm ∴ Length of other chord is 16 cm</w:t>
      </w:r>
    </w:p>
    <w:p>
      <w:pPr>
        <w:spacing w:before="0"/>
      </w:pPr>
      <w:r>
        <w:rPr>
          <w:b w:val="0"/>
        </w:rPr>
      </w:r>
    </w:p>
    <w:p>
      <w:pPr>
        <w:spacing w:after="100" w:line="360" w:lineRule="auto" w:before="0"/>
      </w:pPr>
      <w:r>
        <w:rPr>
          <w:b w:val="0"/>
        </w:rPr>
        <w:t>39. A transverse common tangent is drawn to two circles of radius 8.5 cm and 5.5 cm. The centres of the two circles are 18 cm apart. What is the length (in cm) of the tangent?</w:t>
      </w:r>
    </w:p>
    <w:p>
      <w:pPr>
        <w:spacing w:before="0"/>
      </w:pPr>
      <w:r>
        <w:rPr>
          <w:b w:val="0"/>
        </w:rPr>
      </w:r>
    </w:p>
    <w:p>
      <w:pPr>
        <w:spacing w:after="100" w:before="0"/>
      </w:pPr>
      <w:r>
        <w:rPr>
          <w:b w:val="0"/>
        </w:rPr>
        <w:t>A. 10√3</w:t>
      </w:r>
    </w:p>
    <w:p>
      <w:pPr>
        <w:spacing w:after="100" w:before="0"/>
      </w:pPr>
      <w:r>
        <w:rPr>
          <w:b w:val="0"/>
        </w:rPr>
        <w:t>B. 10√2</w:t>
      </w:r>
    </w:p>
    <w:p>
      <w:pPr>
        <w:spacing w:after="100" w:before="0"/>
      </w:pPr>
      <w:r>
        <w:rPr>
          <w:b w:val="0"/>
        </w:rPr>
        <w:t>C. 8√2</w:t>
      </w:r>
    </w:p>
    <w:p>
      <w:pPr>
        <w:spacing w:after="100" w:before="0"/>
      </w:pPr>
      <w:r>
        <w:rPr>
          <w:b w:val="0"/>
        </w:rPr>
        <w:t>D. 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of two circles are = 8.5 cm and 5.5 cm Distance between the centre of the two circles = 18 cm Formula Used: The length of a transverse common tangent = ^2 - (r_1 + r_2)^2 Where, d = distance between the centre of two circles r1 and r2 = radius of the circles Calculation: ⇒ Length of the tangent = √(18^2 - (8.5 + 5.5)^2) ⇒ Length of the tangent = √(324 - 196) = √(128) ⇒ Length of the tangent = 8√(2) cm ∴ The correct answer is 8√(2) cm. Option 3).</w:t>
      </w:r>
    </w:p>
    <w:p>
      <w:pPr>
        <w:spacing w:before="0"/>
      </w:pPr>
      <w:r>
        <w:rPr>
          <w:b w:val="0"/>
        </w:rPr>
      </w:r>
    </w:p>
    <w:p>
      <w:pPr>
        <w:spacing w:after="100" w:line="360" w:lineRule="auto" w:before="0"/>
      </w:pPr>
      <w:r>
        <w:rPr>
          <w:b w:val="0"/>
        </w:rPr>
        <w:t>40. Two chords AB and CD of a circle are produced to intersect each other at a point P outside the circle. If AB = 7 cm, BP = 4.2 cm and PD = 2.8 cm, then the length of CD is:</w:t>
      </w:r>
    </w:p>
    <w:p>
      <w:pPr>
        <w:spacing w:before="0"/>
      </w:pPr>
      <w:r>
        <w:rPr>
          <w:b w:val="0"/>
        </w:rPr>
      </w:r>
    </w:p>
    <w:p>
      <w:pPr>
        <w:spacing w:after="100" w:before="0"/>
      </w:pPr>
      <w:r>
        <w:rPr>
          <w:b w:val="0"/>
        </w:rPr>
        <w:t>A. 14 cm</w:t>
      </w:r>
    </w:p>
    <w:p>
      <w:pPr>
        <w:spacing w:after="100" w:before="0"/>
      </w:pPr>
      <w:r>
        <w:rPr>
          <w:b w:val="0"/>
        </w:rPr>
        <w:t>B. 11 cm</w:t>
      </w:r>
    </w:p>
    <w:p>
      <w:pPr>
        <w:spacing w:after="100" w:before="0"/>
      </w:pPr>
      <w:r>
        <w:rPr>
          <w:b w:val="0"/>
        </w:rPr>
        <w:t>C. 16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PB = 4.2 cm and AB = 7 cm AP = 4.2 + 7 = 11.2 PD = 2.8 cm and Let CD = x. PC = 2.8 + x As we know, AP × PB = PC × PD 11.2 × 4.2 = (x + 2.8) × 2.8 ⇒ x + 2.8 = (11.2 × 4.2) / 2.8 ⇒ x + 2.8 = 16.8 ⇒ x = 16.8 – 2.8 ⇒ x = 14 cm</w:t>
      </w:r>
    </w:p>
    <w:p>
      <w:pPr>
        <w:spacing w:before="0"/>
      </w:pPr>
      <w:r>
        <w:rPr>
          <w:b w:val="0"/>
        </w:rPr>
      </w:r>
    </w:p>
    <w:p>
      <w:pPr>
        <w:spacing w:after="100" w:line="360" w:lineRule="auto" w:before="0"/>
      </w:pPr>
      <w:r>
        <w:rPr>
          <w:b w:val="0"/>
        </w:rPr>
        <w:t>41. Two circles of radius of 6 cm each. They intersect each other such that each passes through the centre of the other. What is the length of the common chord?</w:t>
      </w:r>
    </w:p>
    <w:p>
      <w:pPr>
        <w:spacing w:before="0"/>
      </w:pPr>
      <w:r>
        <w:rPr>
          <w:b w:val="0"/>
        </w:rPr>
      </w:r>
    </w:p>
    <w:p>
      <w:pPr>
        <w:spacing w:after="100" w:before="0"/>
      </w:pPr>
      <w:r>
        <w:rPr>
          <w:b w:val="0"/>
        </w:rPr>
        <w:t>A. 9√3 cm</w:t>
      </w:r>
    </w:p>
    <w:p>
      <w:pPr>
        <w:spacing w:after="100" w:before="0"/>
      </w:pPr>
      <w:r>
        <w:rPr>
          <w:b w:val="0"/>
        </w:rPr>
        <w:t>B. 12 cm</w:t>
      </w:r>
    </w:p>
    <w:p>
      <w:pPr>
        <w:spacing w:after="100" w:before="0"/>
      </w:pPr>
      <w:r>
        <w:rPr>
          <w:b w:val="0"/>
        </w:rPr>
        <w:t>C. 6√3 cm</w:t>
      </w:r>
    </w:p>
    <w:p>
      <w:pPr>
        <w:spacing w:after="100" w:before="0"/>
      </w:pPr>
      <w:r>
        <w:rPr>
          <w:b w:val="0"/>
        </w:rPr>
        <w:t>D.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PM = MQ = QN = NP = Radii of the circles = 6 cm, and PQ = 6 cm Hence, ΔPMQ is an equilateral triangle whose PM = MQ = PQ = 6 cm So, MR = the height of ΔPMQ = (√3/2) × 6 = 33 cm, similarly, NR = 33 cm Now, MN = 33 + 33 = 63 cm</w:t>
      </w:r>
    </w:p>
    <w:p>
      <w:pPr>
        <w:spacing w:before="0"/>
      </w:pPr>
      <w:r>
        <w:rPr>
          <w:b w:val="0"/>
        </w:rPr>
      </w:r>
    </w:p>
    <w:p>
      <w:pPr>
        <w:spacing w:after="100" w:line="360" w:lineRule="auto" w:before="0"/>
      </w:pPr>
      <w:r>
        <w:rPr>
          <w:b w:val="0"/>
        </w:rPr>
        <w:t>42. In a circle, chords AB and CD intersect internally at E. If CD = 18 cm, DE = 5cm, AE = 13 cm, then the length of BE is:</w:t>
      </w:r>
    </w:p>
    <w:p>
      <w:pPr>
        <w:spacing w:before="0"/>
      </w:pPr>
      <w:r>
        <w:rPr>
          <w:b w:val="0"/>
        </w:rPr>
      </w:r>
    </w:p>
    <w:p>
      <w:pPr>
        <w:spacing w:after="100" w:before="0"/>
      </w:pPr>
      <w:r>
        <w:rPr>
          <w:b w:val="0"/>
        </w:rPr>
        <w:t>A. 4 cm</w:t>
      </w:r>
    </w:p>
    <w:p>
      <w:pPr>
        <w:spacing w:after="100" w:before="0"/>
      </w:pPr>
      <w:r>
        <w:rPr>
          <w:b w:val="0"/>
        </w:rPr>
        <w:t>B. 7 cm</w:t>
      </w:r>
    </w:p>
    <w:p>
      <w:pPr>
        <w:spacing w:after="100" w:before="0"/>
      </w:pPr>
      <w:r>
        <w:rPr>
          <w:b w:val="0"/>
        </w:rPr>
        <w:t>C. 3 cm</w:t>
      </w:r>
    </w:p>
    <w:p>
      <w:pPr>
        <w:spacing w:after="100" w:before="0"/>
      </w:pPr>
      <w:r>
        <w:rPr>
          <w:b w:val="0"/>
        </w:rPr>
        <w:t>D. 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AA similarity theorem, Δ AEC ∼ Δ DEB AE/DE = CE/BE ⇒ AE/DE = (CD - DE)/BE ⇒ (18 - 5)/5 = 13/BE ⇒13/5 = 13/BE ⇒ BE = 5 cm</w:t>
      </w:r>
    </w:p>
    <w:p>
      <w:pPr>
        <w:spacing w:before="0"/>
      </w:pPr>
      <w:r>
        <w:rPr>
          <w:b w:val="0"/>
        </w:rPr>
      </w:r>
    </w:p>
    <w:p>
      <w:pPr>
        <w:spacing w:after="100" w:line="360" w:lineRule="auto" w:before="0"/>
      </w:pPr>
      <w:r>
        <w:rPr>
          <w:b w:val="0"/>
        </w:rPr>
        <w:t>43. Points A and B are on a circle with centre O. PA and PB are tangents to the circle from an external point P. If PA and PB are inclined to each other at 42°, then find the measure of ∠OAB.</w:t>
      </w:r>
    </w:p>
    <w:p>
      <w:pPr>
        <w:spacing w:before="0"/>
      </w:pPr>
      <w:r>
        <w:rPr>
          <w:b w:val="0"/>
        </w:rPr>
      </w:r>
    </w:p>
    <w:p>
      <w:pPr>
        <w:spacing w:after="100" w:before="0"/>
      </w:pPr>
      <w:r>
        <w:rPr>
          <w:b w:val="0"/>
        </w:rPr>
        <w:t>A. 42°</w:t>
      </w:r>
    </w:p>
    <w:p>
      <w:pPr>
        <w:spacing w:after="100" w:before="0"/>
      </w:pPr>
      <w:r>
        <w:rPr>
          <w:b w:val="0"/>
        </w:rPr>
        <w:t>B. 69°</w:t>
      </w:r>
    </w:p>
    <w:p>
      <w:pPr>
        <w:spacing w:after="100" w:before="0"/>
      </w:pPr>
      <w:r>
        <w:rPr>
          <w:b w:val="0"/>
        </w:rPr>
        <w:t>C. 21°</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Consider the quadrilateral AOBP, ∠A + ∠O + ∠B + ∠P = 360° ⇒ 90° + ∠O + 90° + 42° = 360° ⇒ ∠O = 360° - 90° - 90° - 42° ⇒ ∠O = 138° ΔOAB is an isosceles triangle since OA and OB are the radii of the circle so, ∠OAB = ∠OBA = R° (let) 2R° + 138° = 180° ⇒ 2R° = 42° ⇒ R = 21° ⇒ ∠OAB = 21°</w:t>
      </w:r>
    </w:p>
    <w:p>
      <w:pPr>
        <w:spacing w:before="0"/>
      </w:pPr>
      <w:r>
        <w:rPr>
          <w:b w:val="0"/>
        </w:rPr>
      </w:r>
    </w:p>
    <w:p>
      <w:pPr>
        <w:spacing w:after="100" w:line="360" w:lineRule="auto" w:before="0"/>
      </w:pPr>
      <w:r>
        <w:rPr>
          <w:b w:val="0"/>
        </w:rPr>
        <w:t>44. Two circles of radii 3 units and r units, respectively, have a 6 units distance between their centers. If the length of the direct common tangent is 35 units, then the value of r is ________ units.</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4</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of the first circle = 3 units Radius of the second circle = r units Distance between centers = 6 units Length of the direct common tangent = √35 units Formula used: Length of direct common tangent = √(d2 - (r1 - r2)2) Calculation: √35 = √(62 - (3 - r)2) ⇒ 35 = 36 - (3 - r)2 ⇒ (3 - r)2 = 36 - 35 = 1 ⇒ 3 - r = ±1 ⇒ r = 3 + 1 = 4 units OR ⇒ r = 3 - 1 = 2 units So, the circle radius can be 2 units or 4 units. Since 2 units is not in the option, the correct answer will be 4 units. ∴ The correct answer is option (3).</w:t>
      </w:r>
    </w:p>
    <w:p>
      <w:pPr>
        <w:spacing w:before="0"/>
      </w:pPr>
      <w:r>
        <w:rPr>
          <w:b w:val="0"/>
        </w:rPr>
      </w:r>
    </w:p>
    <w:p>
      <w:pPr>
        <w:spacing w:after="100" w:line="360" w:lineRule="auto" w:before="0"/>
      </w:pPr>
      <w:r>
        <w:rPr>
          <w:b w:val="0"/>
        </w:rPr>
        <w:t>45. Two concentric circles are of radii 13 cm and 5 cm. The length of chord which touches the smaller circle is:</w:t>
      </w:r>
    </w:p>
    <w:p>
      <w:pPr>
        <w:spacing w:before="0"/>
      </w:pPr>
      <w:r>
        <w:rPr>
          <w:b w:val="0"/>
        </w:rPr>
      </w:r>
    </w:p>
    <w:p>
      <w:pPr>
        <w:spacing w:after="100" w:before="0"/>
      </w:pPr>
      <w:r>
        <w:rPr>
          <w:b w:val="0"/>
        </w:rPr>
        <w:t>A. 15 cm</w:t>
      </w:r>
    </w:p>
    <w:p>
      <w:pPr>
        <w:spacing w:after="100" w:before="0"/>
      </w:pPr>
      <w:r>
        <w:rPr>
          <w:b w:val="0"/>
        </w:rPr>
        <w:t>B. 13 cm</w:t>
      </w:r>
    </w:p>
    <w:p>
      <w:pPr>
        <w:spacing w:after="100" w:before="0"/>
      </w:pPr>
      <w:r>
        <w:rPr>
          <w:b w:val="0"/>
        </w:rPr>
        <w:t>C. 24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Two concentric circle are of radii 13 cm and 5 cm respectively. Formula: Hypotensue2 = Base2 + Perpendicular2 Calculation: See the figure PQ touches the smaller circle and OM is perpendicular to QP which divides the PQ into two equal parts. OM = 5 (radius of smaller circle) OP = 13 (radius of bigger circle) In right angled Δ OPM (OP)2 = (OM)2 + (PM)2 ⇒ 132 = 52 + (PM)2 ⇒ (PM)2 = 169 - 25 ⇒ PM = √144 ⇒ PM = 12 Now, PQ = 2PM ⇒ PQ = 2 × 12 ⇒ PQ = 24 cm ∴ The length of the chord which touches the smaller circle is 24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