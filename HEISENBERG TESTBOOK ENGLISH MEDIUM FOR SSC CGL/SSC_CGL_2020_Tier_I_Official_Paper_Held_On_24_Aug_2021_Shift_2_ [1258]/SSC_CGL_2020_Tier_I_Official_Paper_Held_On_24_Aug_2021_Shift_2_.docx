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WRO</w:t>
      </w:r>
    </w:p>
    <w:p>
      <w:pPr>
        <w:spacing w:after="100" w:before="0"/>
      </w:pPr>
      <w:r>
        <w:rPr>
          <w:b w:val="0"/>
        </w:rPr>
        <w:t>B. HDA</w:t>
      </w:r>
    </w:p>
    <w:p>
      <w:pPr>
        <w:spacing w:after="100" w:before="0"/>
      </w:pPr>
      <w:r>
        <w:rPr>
          <w:b w:val="0"/>
        </w:rPr>
        <w:t>C. LHE</w:t>
      </w:r>
    </w:p>
    <w:p>
      <w:pPr>
        <w:spacing w:after="100" w:before="0"/>
      </w:pPr>
      <w:r>
        <w:rPr>
          <w:b w:val="0"/>
        </w:rPr>
        <w:t>D. PLI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‘WRO’. Hence, “WRO” is the odd one</w:t>
      </w:r>
    </w:p>
    <w:p>
      <w:pPr>
        <w:spacing w:before="0"/>
      </w:pPr>
      <w:r>
        <w:rPr>
          <w:b w:val="0"/>
        </w:rPr>
      </w:r>
    </w:p>
    <w:p>
      <w:pPr>
        <w:spacing w:after="100" w:line="360" w:lineRule="auto" w:before="0"/>
      </w:pPr>
      <w:r>
        <w:rPr>
          <w:b w:val="0"/>
        </w:rPr>
        <w:t>2. Select the option in which the words share the same relationship as that shared by the given pair of words. Tissues : Histology</w:t>
      </w:r>
    </w:p>
    <w:p>
      <w:pPr>
        <w:spacing w:before="0"/>
      </w:pPr>
      <w:r>
        <w:rPr>
          <w:b w:val="0"/>
        </w:rPr>
      </w:r>
    </w:p>
    <w:p>
      <w:pPr>
        <w:spacing w:after="100" w:before="0"/>
      </w:pPr>
      <w:r>
        <w:rPr>
          <w:b w:val="0"/>
        </w:rPr>
        <w:t>A. Insects : Malacology</w:t>
      </w:r>
    </w:p>
    <w:p>
      <w:pPr>
        <w:spacing w:after="100" w:before="0"/>
      </w:pPr>
      <w:r>
        <w:rPr>
          <w:b w:val="0"/>
        </w:rPr>
        <w:t>B. Amphibians : Herpetology</w:t>
      </w:r>
    </w:p>
    <w:p>
      <w:pPr>
        <w:spacing w:after="100" w:before="0"/>
      </w:pPr>
      <w:r>
        <w:rPr>
          <w:b w:val="0"/>
        </w:rPr>
        <w:t>C. Shells : Ornithology</w:t>
      </w:r>
    </w:p>
    <w:p>
      <w:pPr>
        <w:spacing w:after="100" w:before="0"/>
      </w:pPr>
      <w:r>
        <w:rPr>
          <w:b w:val="0"/>
        </w:rPr>
        <w:t>D. Mountains : Onomatology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Tissues : Histology → Histology is the branch of biology which studies the tissues. Option (1) Insects : Malacology → Malacology is the branch of invertebrate zoology that deals with the study of the Mollusca. Option (2) Amphibians : Herpetology → Herpetology is the branch of zoology dealing with reptiles and amphibians. Option (3) Shells : Ornithology → Ornithology is a branch of zoology dealing with birds. Option (4) Mountains : Onomatology → Onomatology is a branch of science which relates to the rules to be observed in the formation of names or terms. Hence, ‘Amphibians : Herpetology’ is the correct answer.</w:t>
      </w:r>
    </w:p>
    <w:p>
      <w:pPr>
        <w:spacing w:before="0"/>
      </w:pPr>
      <w:r>
        <w:rPr>
          <w:b w:val="0"/>
        </w:rPr>
      </w:r>
    </w:p>
    <w:p>
      <w:pPr>
        <w:spacing w:after="100" w:line="360" w:lineRule="auto" w:before="0"/>
      </w:pPr>
      <w:r>
        <w:rPr>
          <w:b w:val="0"/>
        </w:rPr>
        <w:t>3. In a certain code language, ‘ONE’ is coded as ‘15-28-15’ and ‘TWO’ is coded as ‘20-46-45’. How will ‘SIX’ be coded in that language?</w:t>
      </w:r>
    </w:p>
    <w:p>
      <w:pPr>
        <w:spacing w:before="0"/>
      </w:pPr>
      <w:r>
        <w:rPr>
          <w:b w:val="0"/>
        </w:rPr>
      </w:r>
    </w:p>
    <w:p>
      <w:pPr>
        <w:spacing w:after="100" w:before="0"/>
      </w:pPr>
      <w:r>
        <w:rPr>
          <w:b w:val="0"/>
        </w:rPr>
        <w:t>A. 19-18-72</w:t>
      </w:r>
    </w:p>
    <w:p>
      <w:pPr>
        <w:spacing w:after="100" w:before="0"/>
      </w:pPr>
      <w:r>
        <w:rPr>
          <w:b w:val="0"/>
        </w:rPr>
        <w:t>B. 19-9-24</w:t>
      </w:r>
    </w:p>
    <w:p>
      <w:pPr>
        <w:spacing w:after="100" w:before="0"/>
      </w:pPr>
      <w:r>
        <w:rPr>
          <w:b w:val="0"/>
        </w:rPr>
        <w:t>C. 38-9-72</w:t>
      </w:r>
    </w:p>
    <w:p>
      <w:pPr>
        <w:spacing w:after="100" w:before="0"/>
      </w:pPr>
      <w:r>
        <w:rPr>
          <w:b w:val="0"/>
        </w:rPr>
        <w:t>D. 38-18-48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option that is related to the third term in the same way as the second term is related to the first term. Uttar Pradesh : Allahabad High Court : : Bihar : ?</w:t>
      </w:r>
    </w:p>
    <w:p>
      <w:pPr>
        <w:spacing w:before="0"/>
      </w:pPr>
      <w:r>
        <w:rPr>
          <w:b w:val="0"/>
        </w:rPr>
      </w:r>
    </w:p>
    <w:p>
      <w:pPr>
        <w:spacing w:after="100" w:before="0"/>
      </w:pPr>
      <w:r>
        <w:rPr>
          <w:b w:val="0"/>
        </w:rPr>
        <w:t>A. Darbhanga High Court</w:t>
      </w:r>
    </w:p>
    <w:p>
      <w:pPr>
        <w:spacing w:after="100" w:before="0"/>
      </w:pPr>
      <w:r>
        <w:rPr>
          <w:b w:val="0"/>
        </w:rPr>
        <w:t>B. Patna High Court</w:t>
      </w:r>
    </w:p>
    <w:p>
      <w:pPr>
        <w:spacing w:after="100" w:before="0"/>
      </w:pPr>
      <w:r>
        <w:rPr>
          <w:b w:val="0"/>
        </w:rPr>
        <w:t>C. Nalanda High Court</w:t>
      </w:r>
    </w:p>
    <w:p>
      <w:pPr>
        <w:spacing w:after="100" w:before="0"/>
      </w:pPr>
      <w:r>
        <w:rPr>
          <w:b w:val="0"/>
        </w:rPr>
        <w:t>D. Gaya High Court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Uttar Pradesh : Allahabad High Court → Allahabad high court is the high court of the state of Uttar Pradesh. Similarly, Bihar : Patna High Court → Patna high court is the high court of the state of Bihar. Hence, ‘Patna High Court’ is the correct answer.</w:t>
      </w:r>
    </w:p>
    <w:p>
      <w:pPr>
        <w:spacing w:before="0"/>
      </w:pPr>
      <w:r>
        <w:rPr>
          <w:b w:val="0"/>
        </w:rPr>
      </w:r>
    </w:p>
    <w:p>
      <w:pPr>
        <w:spacing w:after="100" w:line="360" w:lineRule="auto" w:before="0"/>
      </w:pPr>
      <w:r>
        <w:rPr>
          <w:b w:val="0"/>
        </w:rPr>
        <w:t>5. Select the option in which the numbers are related in the same way as are the numbers of the following set. (59, 118, 295)</w:t>
      </w:r>
    </w:p>
    <w:p>
      <w:pPr>
        <w:spacing w:before="0"/>
      </w:pPr>
      <w:r>
        <w:rPr>
          <w:b w:val="0"/>
        </w:rPr>
      </w:r>
    </w:p>
    <w:p>
      <w:pPr>
        <w:spacing w:after="100" w:before="0"/>
      </w:pPr>
      <w:r>
        <w:rPr>
          <w:b w:val="0"/>
        </w:rPr>
        <w:t>A. (17, 34, 85)</w:t>
      </w:r>
    </w:p>
    <w:p>
      <w:pPr>
        <w:spacing w:after="100" w:before="0"/>
      </w:pPr>
      <w:r>
        <w:rPr>
          <w:b w:val="0"/>
        </w:rPr>
        <w:t>B. (10, 20, 37)</w:t>
      </w:r>
    </w:p>
    <w:p>
      <w:pPr>
        <w:spacing w:after="100" w:before="0"/>
      </w:pPr>
      <w:r>
        <w:rPr>
          <w:b w:val="0"/>
        </w:rPr>
        <w:t>C. (15, 34, 45)</w:t>
      </w:r>
    </w:p>
    <w:p>
      <w:pPr>
        <w:spacing w:after="100" w:before="0"/>
      </w:pPr>
      <w:r>
        <w:rPr>
          <w:b w:val="0"/>
        </w:rPr>
        <w:t>D. (9, 20,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(1st Number) + (2nd number × 2) = 3rd Number In (59, 118, 295) (1st Number) + (2nd number × 2) = 59 + (118 × 2) = 59 + 236 = 295 = 3rd Number Now check the all options, Option (1): (17, 34, 85) (1st Number) + (2nd number × 2) = 17 + (34 × 2) = 17 + 68 = 85 = 3rd Number Option (2): (10, 20, 37) (1st Number) + (2nd number × 2) = 10 + (20 × 2) = 10 + 40 = 50 ≠ 3rd Number Option (3): (15, 34, 45) (1st Number) + (2nd number × 2) = 15 + (34 × 2) = 15 + 68 = 83 ≠ 3rd Number Option (4): (9, 20, 25) (1st Number) + (2nd number × 2) = 9 + (20 × 2) = 9 + 40 = 49 ≠ 3rd Number Hence, the correct answer is "(17, 34, 85)". Alternate MethodOne more pattern followed here is: First number Second Number = First number × 2 Third Number = First number × 5 In (59, 118, 295) First Number = 59 Second Number = First Number × 2 = 59 × 2 = 118 Third Number = First Number × 5 = 59 × 5 = 295 Similarly, Option (1): (17, 34, 85) First Number = 17 Second Number = First Number × 2 = 17 × 2 = 34 Third Number = First Number × 5 = 17 × 5 = 85 Hence, The correct answer is "(17, 34, 85)".</w:t>
      </w:r>
    </w:p>
    <w:p>
      <w:pPr>
        <w:spacing w:before="0"/>
      </w:pPr>
      <w:r>
        <w:rPr>
          <w:b w:val="0"/>
        </w:rPr>
      </w:r>
    </w:p>
    <w:p>
      <w:pPr>
        <w:spacing w:after="100" w:line="360" w:lineRule="auto" w:before="0"/>
      </w:pPr>
      <w:r>
        <w:rPr>
          <w:b w:val="0"/>
        </w:rPr>
        <w:t>6. Read the given statements and conclusions carefully. Assuming that the information given in the statements is true, even if it appears to be at variance with commonly known facts, decide which of the given conclusions logically follow(s) from the statements. Statements: All tractors are cars. Some scooters are cars. All scooters are cycles. Conclusions: I. All scooters are cars. II. Some cars are cycles. III. Some tractors are cycles. IV. Some tractors are scooters</w:t>
      </w:r>
    </w:p>
    <w:p>
      <w:pPr>
        <w:spacing w:before="0"/>
      </w:pPr>
      <w:r>
        <w:rPr>
          <w:b w:val="0"/>
        </w:rPr>
      </w:r>
    </w:p>
    <w:p>
      <w:pPr>
        <w:spacing w:after="100" w:before="0"/>
      </w:pPr>
      <w:r>
        <w:rPr>
          <w:b w:val="0"/>
        </w:rPr>
        <w:t>A. Neither conclusion I nor II follows</w:t>
      </w:r>
    </w:p>
    <w:p>
      <w:pPr>
        <w:spacing w:after="100" w:before="0"/>
      </w:pPr>
      <w:r>
        <w:rPr>
          <w:b w:val="0"/>
        </w:rPr>
        <w:t>B. Both conclusions I and II follow</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All tractors are cars. Some scooters are cars. All scooters are cycles. The least possible diagram for the given statements is as follows Conclusions: I. All scooters are cars → False (It is possible but not definite) II. Some cars are cycles → True (because Some scooters are cars and all scooters are cycles so, definitely Some cars are cycles) III. Some tractors are cycles → False (It is possible but not definite) IV. Some tractors are scooters → False (It is possible but not definite) Hence, Only conclusion II follow. Additional Information</w:t>
      </w:r>
    </w:p>
    <w:p>
      <w:pPr>
        <w:spacing w:before="0"/>
      </w:pPr>
      <w:r>
        <w:rPr>
          <w:b w:val="0"/>
        </w:rPr>
      </w:r>
    </w:p>
    <w:p>
      <w:pPr>
        <w:spacing w:after="100" w:line="360" w:lineRule="auto" w:before="0"/>
      </w:pPr>
      <w:r>
        <w:rPr>
          <w:b w:val="0"/>
        </w:rPr>
        <w:t>7. Select the correct option that indicates the arrangement of the given words in the order in which they appear in an English dictionary. 1. Interchangeable 2. Independent 3. Intentional 4. Interesting 5. Interactive</w:t>
      </w:r>
    </w:p>
    <w:p>
      <w:pPr>
        <w:spacing w:before="0"/>
      </w:pPr>
      <w:r>
        <w:rPr>
          <w:b w:val="0"/>
        </w:rPr>
      </w:r>
    </w:p>
    <w:p>
      <w:pPr>
        <w:spacing w:after="100" w:before="0"/>
      </w:pPr>
      <w:r>
        <w:rPr>
          <w:b w:val="0"/>
        </w:rPr>
        <w:t>A. 2, 5, 1, 4, 3</w:t>
      </w:r>
    </w:p>
    <w:p>
      <w:pPr>
        <w:spacing w:after="100" w:before="0"/>
      </w:pPr>
      <w:r>
        <w:rPr>
          <w:b w:val="0"/>
        </w:rPr>
        <w:t>B. 1, 2, 3, 4, 5</w:t>
      </w:r>
    </w:p>
    <w:p>
      <w:pPr>
        <w:spacing w:after="100" w:before="0"/>
      </w:pPr>
      <w:r>
        <w:rPr>
          <w:b w:val="0"/>
        </w:rPr>
        <w:t>C. 3, 5, 2, 4, 1</w:t>
      </w:r>
    </w:p>
    <w:p>
      <w:pPr>
        <w:spacing w:after="100" w:before="0"/>
      </w:pPr>
      <w:r>
        <w:rPr>
          <w:b w:val="0"/>
        </w:rPr>
        <w:t>D. 2, 3, 5,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2. Independent 3. Intentional 5. Interactive 1. Interchangeable 4. Interesting Hence, the correct answer is "2, 3, 5, 1, 4".</w:t>
      </w:r>
    </w:p>
    <w:p>
      <w:pPr>
        <w:spacing w:before="0"/>
      </w:pPr>
      <w:r>
        <w:rPr>
          <w:b w:val="0"/>
        </w:rPr>
      </w:r>
    </w:p>
    <w:p>
      <w:pPr>
        <w:spacing w:after="100" w:line="360" w:lineRule="auto" w:before="0"/>
      </w:pPr>
      <w:r>
        <w:rPr>
          <w:b w:val="0"/>
        </w:rPr>
        <w:t>8. In a certain code language, ‘RITU’ is written as ‘WLYX’ and ‘AMAN’ is written as ‘FPFQ’. How will ‘MIRA’ be written in that language?</w:t>
      </w:r>
    </w:p>
    <w:p>
      <w:pPr>
        <w:spacing w:before="0"/>
      </w:pPr>
      <w:r>
        <w:rPr>
          <w:b w:val="0"/>
        </w:rPr>
      </w:r>
    </w:p>
    <w:p>
      <w:pPr>
        <w:spacing w:after="100" w:before="0"/>
      </w:pPr>
      <w:r>
        <w:rPr>
          <w:b w:val="0"/>
        </w:rPr>
        <w:t>A. RNWF</w:t>
      </w:r>
    </w:p>
    <w:p>
      <w:pPr>
        <w:spacing w:after="100" w:before="0"/>
      </w:pPr>
      <w:r>
        <w:rPr>
          <w:b w:val="0"/>
        </w:rPr>
        <w:t>B. RLWD</w:t>
      </w:r>
    </w:p>
    <w:p>
      <w:pPr>
        <w:spacing w:after="100" w:before="0"/>
      </w:pPr>
      <w:r>
        <w:rPr>
          <w:b w:val="0"/>
        </w:rPr>
        <w:t>C. PLUD</w:t>
      </w:r>
    </w:p>
    <w:p>
      <w:pPr>
        <w:spacing w:after="100" w:before="0"/>
      </w:pPr>
      <w:r>
        <w:rPr>
          <w:b w:val="0"/>
        </w:rPr>
        <w:t>D. PNWF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for the code is as follows, ‘RITU’ is written as ‘WLYX’ And, ‘AMAN’ is written as ‘FPFQ’ Similarly, Hence, ‘MIRA’ is coded as ‘RLWD’.</w:t>
      </w:r>
    </w:p>
    <w:p>
      <w:pPr>
        <w:spacing w:before="0"/>
      </w:pPr>
      <w:r>
        <w:rPr>
          <w:b w:val="0"/>
        </w:rPr>
      </w:r>
    </w:p>
    <w:p>
      <w:pPr>
        <w:spacing w:after="100" w:line="360" w:lineRule="auto" w:before="0"/>
      </w:pPr>
      <w:r>
        <w:rPr>
          <w:b w:val="0"/>
        </w:rPr>
        <w:t>9. Select the number from among the given options that can replace the question mark (?) in the following series. 4096, 1024, 256, 64, ?</w:t>
      </w:r>
    </w:p>
    <w:p>
      <w:pPr>
        <w:spacing w:before="0"/>
      </w:pPr>
      <w:r>
        <w:rPr>
          <w:b w:val="0"/>
        </w:rPr>
      </w:r>
    </w:p>
    <w:p>
      <w:pPr>
        <w:spacing w:after="100" w:before="0"/>
      </w:pPr>
      <w:r>
        <w:rPr>
          <w:b w:val="0"/>
        </w:rPr>
        <w:t>A. 30</w:t>
      </w:r>
    </w:p>
    <w:p>
      <w:pPr>
        <w:spacing w:after="100" w:before="0"/>
      </w:pPr>
      <w:r>
        <w:rPr>
          <w:b w:val="0"/>
        </w:rPr>
        <w:t>B. 16</w:t>
      </w:r>
    </w:p>
    <w:p>
      <w:pPr>
        <w:spacing w:after="100" w:before="0"/>
      </w:pPr>
      <w:r>
        <w:rPr>
          <w:b w:val="0"/>
        </w:rPr>
        <w:t>C. 28</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Hence, '16' is the correct answer.</w:t>
      </w:r>
    </w:p>
    <w:p>
      <w:pPr>
        <w:spacing w:before="0"/>
      </w:pPr>
      <w:r>
        <w:rPr>
          <w:b w:val="0"/>
        </w:rPr>
      </w:r>
    </w:p>
    <w:p>
      <w:pPr>
        <w:spacing w:after="100" w:line="360" w:lineRule="auto" w:before="0"/>
      </w:pPr>
      <w:r>
        <w:rPr>
          <w:b w:val="0"/>
        </w:rPr>
        <w:t>10. Select the combination of letters that when sequentially placed in the blanks of the given series will complete the series. qpl_r_plt_qp_trq_l_r</w:t>
      </w:r>
    </w:p>
    <w:p>
      <w:pPr>
        <w:spacing w:before="0"/>
      </w:pPr>
      <w:r>
        <w:rPr>
          <w:b w:val="0"/>
        </w:rPr>
      </w:r>
    </w:p>
    <w:p>
      <w:pPr>
        <w:spacing w:after="100" w:before="0"/>
      </w:pPr>
      <w:r>
        <w:rPr>
          <w:b w:val="0"/>
        </w:rPr>
        <w:t>A. p, t, r, q, t, l</w:t>
      </w:r>
    </w:p>
    <w:p>
      <w:pPr>
        <w:spacing w:after="100" w:before="0"/>
      </w:pPr>
      <w:r>
        <w:rPr>
          <w:b w:val="0"/>
        </w:rPr>
        <w:t>B. q, r, l, t, p, p</w:t>
      </w:r>
    </w:p>
    <w:p>
      <w:pPr>
        <w:spacing w:after="100" w:before="0"/>
      </w:pPr>
      <w:r>
        <w:rPr>
          <w:b w:val="0"/>
        </w:rPr>
        <w:t>C. q, p, r, t, l, p</w:t>
      </w:r>
    </w:p>
    <w:p>
      <w:pPr>
        <w:spacing w:after="100" w:before="0"/>
      </w:pPr>
      <w:r>
        <w:rPr>
          <w:b w:val="0"/>
        </w:rPr>
        <w:t>D. t, q, r, l, p, 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q p l _ r _ p l t _ q p _ t r q _ l_ r We put all the option in blank area and check who create particular pattern 1) p, t, r, q, t, l → q p l p r / t p l t r / q p q t r / q t l l r 2) q, r, l, t, p, p → q p l q r / r p l t l / q p t t r / q p l p r 3) q, p, r, t, l, p → q p l q r / p p l t r / q p t t r / q l l p r 4) t, q, r, l, p, t → q p l t r / q p l t r / q p l t r / q p l t r Hence, ‘t, q, r, l, p, t’ is the correct answer.</w:t>
      </w:r>
    </w:p>
    <w:p>
      <w:pPr>
        <w:spacing w:before="0"/>
      </w:pPr>
      <w:r>
        <w:rPr>
          <w:b w:val="0"/>
        </w:rPr>
        <w:t>• Option (4) gives a pattern of q p l t r - q p l t r - q p l t r - q p l t r.</w:t>
      </w:r>
    </w:p>
    <w:p>
      <w:pPr>
        <w:spacing w:before="0"/>
      </w:pPr>
      <w:r>
        <w:rPr>
          <w:b w:val="0"/>
        </w:rPr>
      </w:r>
    </w:p>
    <w:p>
      <w:pPr>
        <w:spacing w:after="100" w:line="360" w:lineRule="auto" w:before="0"/>
      </w:pPr>
      <w:r>
        <w:rPr>
          <w:b w:val="0"/>
        </w:rPr>
        <w:t>11. Select the correct combination of mathematical signs that can sequentially replace the * signs and make the equation correct. 135 * 15 * 3 * 2 * 13 * 16</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BODMAS rule: Given equation 135 * 15 * 3 * 2 * 13 * 16 Option 1 : Using the combination ×, +, =, ÷, − 135 × 15 + 3 = 2 ÷ 13 − 16 By BODMAS rule 135 × 15 + 3 = 0.153 – 16 2025 + 3 = 0.153 – 16 2028 = -15.847 (LHS ≠ RHS) Option 2 : Using combination =, ×, +, ÷, − 135 = 15 × 3 + 2 ÷ 13 – 16 135 = 15 × 3 + 0.153 – 16 135 = 45 + 0.153 – 16 135 = 45.153 – 16 135 = 29.153 (LHS ≠ RHS) Option 3 : Using the combination +, ÷, −, =, × 135 + 15 ÷ 3 − 2 = 13 × 16 135 + 5 − 2 = 13 × 16 135 + 5 − 2 = 208 140 − 2 = 208 138 = 208 (LHS ≠ RHS) Option 4 : Using the combination ÷, ×, +, −, = 135 ÷ 15 × 3 + 2 − 13 = 16 9 × 3 + 2 − 13 = 16 27 + 2 − 13 = 16 29 − 13 = 16 16 = 16 (LHS = RHS) Hence, the answer is “÷, ×, +, −, =”.</w:t>
      </w:r>
    </w:p>
    <w:p>
      <w:pPr>
        <w:spacing w:before="0"/>
      </w:pPr>
      <w:r>
        <w:rPr>
          <w:b w:val="0"/>
        </w:rPr>
      </w:r>
    </w:p>
    <w:p>
      <w:pPr>
        <w:spacing w:after="100" w:line="360" w:lineRule="auto" w:before="0"/>
      </w:pPr>
      <w:r>
        <w:rPr>
          <w:b w:val="0"/>
        </w:rPr>
        <w:t>12. Select the letter-cluster from among the given options that can replace the question mark (?) in the following series. ROAD, SMDZ, TKGV, UIJR, ?</w:t>
      </w:r>
    </w:p>
    <w:p>
      <w:pPr>
        <w:spacing w:before="0"/>
      </w:pPr>
      <w:r>
        <w:rPr>
          <w:b w:val="0"/>
        </w:rPr>
      </w:r>
    </w:p>
    <w:p>
      <w:pPr>
        <w:spacing w:after="100" w:before="0"/>
      </w:pPr>
      <w:r>
        <w:rPr>
          <w:b w:val="0"/>
        </w:rPr>
        <w:t>A. VHON</w:t>
      </w:r>
    </w:p>
    <w:p>
      <w:pPr>
        <w:spacing w:after="100" w:before="0"/>
      </w:pPr>
      <w:r>
        <w:rPr>
          <w:b w:val="0"/>
        </w:rPr>
        <w:t>B. VFNM</w:t>
      </w:r>
    </w:p>
    <w:p>
      <w:pPr>
        <w:spacing w:after="100" w:before="0"/>
      </w:pPr>
      <w:r>
        <w:rPr>
          <w:b w:val="0"/>
        </w:rPr>
        <w:t>C. VHNO</w:t>
      </w:r>
    </w:p>
    <w:p>
      <w:pPr>
        <w:spacing w:after="100" w:before="0"/>
      </w:pPr>
      <w:r>
        <w:rPr>
          <w:b w:val="0"/>
        </w:rPr>
        <w:t>D. VGMN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Table show alphabet serial number – The logic is shown below – Hence, “VGMN ” is complete in the series.</w:t>
      </w:r>
    </w:p>
    <w:p>
      <w:pPr>
        <w:spacing w:before="0"/>
      </w:pPr>
      <w:r>
        <w:rPr>
          <w:b w:val="0"/>
        </w:rPr>
      </w:r>
    </w:p>
    <w:p>
      <w:pPr>
        <w:spacing w:after="100" w:line="360" w:lineRule="auto" w:before="0"/>
      </w:pPr>
      <w:r>
        <w:rPr>
          <w:b w:val="0"/>
        </w:rPr>
        <w:t>13. Guna is the son of Shyamala. Hemanth is the father of Manu. Guna is married to Deepa. Guna and Manu are siblings. Prathik is the brother of Deepa. Shyamala has only one son. Roshan is the son of Guna. Prathik is the father of Kalki. Jatin is the son of Manu. Prathik has no daughters. How is Hemanth related to Roshan's father?</w:t>
      </w:r>
    </w:p>
    <w:p>
      <w:pPr>
        <w:spacing w:before="0"/>
      </w:pPr>
      <w:r>
        <w:rPr>
          <w:b w:val="0"/>
        </w:rPr>
      </w:r>
    </w:p>
    <w:p>
      <w:pPr>
        <w:spacing w:after="100" w:before="0"/>
      </w:pPr>
      <w:r>
        <w:rPr>
          <w:b w:val="0"/>
        </w:rPr>
        <w:t>A. Father</w:t>
      </w:r>
    </w:p>
    <w:p>
      <w:pPr>
        <w:spacing w:after="100" w:before="0"/>
      </w:pPr>
      <w:r>
        <w:rPr>
          <w:b w:val="0"/>
        </w:rPr>
        <w:t>B. Brother-in-law</w:t>
      </w:r>
    </w:p>
    <w:p>
      <w:pPr>
        <w:spacing w:after="100" w:before="0"/>
      </w:pPr>
      <w:r>
        <w:rPr>
          <w:b w:val="0"/>
        </w:rPr>
        <w:t>C. Brother</w:t>
      </w:r>
    </w:p>
    <w:p>
      <w:pPr>
        <w:spacing w:after="100" w:before="0"/>
      </w:pPr>
      <w:r>
        <w:rPr>
          <w:b w:val="0"/>
        </w:rPr>
        <w:t>D. Grandfather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symbols, We can dram following Family Tree from the information given above: 1) Guna is the son of Shyamala. 2) Guna is married to Deepa. 3) Guna and Manu are siblings. 4) Hemanth is the father of Manu. 5) Prathik is the brother of Deepa. 6) Shyamala has only one son and Guna is the son of Shyamala so Manu will be the daughter of Hemanth and Shymala. 7) Roshan is the son of Guna. 8) Prathik is the father of Kalki and Prathik has no daughters. So Kalki will be the son of Prathik. 9) Jatin is the son of Manu. Thus, Hemanth is the father of Guna and Roshan is the son of Guna so Hemanth will be the grandfather of Roshan or Father of Roshan's father (i.e. Guna's father) Hence, Hemanth is the 'father' of Roshan's father.</w:t>
      </w:r>
    </w:p>
    <w:p>
      <w:pPr>
        <w:spacing w:before="0"/>
      </w:pPr>
      <w:r>
        <w:rPr>
          <w:b w:val="0"/>
        </w:rPr>
      </w:r>
    </w:p>
    <w:p>
      <w:pPr>
        <w:spacing w:after="100" w:line="360" w:lineRule="auto" w:before="0"/>
      </w:pPr>
      <w:r>
        <w:rPr>
          <w:b w:val="0"/>
        </w:rPr>
        <w:t>14. Select the option in which the numbers are related in the same way as are the numbers of the following set. (12, 60, 84)</w:t>
      </w:r>
    </w:p>
    <w:p>
      <w:pPr>
        <w:spacing w:before="0"/>
      </w:pPr>
      <w:r>
        <w:rPr>
          <w:b w:val="0"/>
        </w:rPr>
      </w:r>
    </w:p>
    <w:p>
      <w:pPr>
        <w:spacing w:after="100" w:before="0"/>
      </w:pPr>
      <w:r>
        <w:rPr>
          <w:b w:val="0"/>
        </w:rPr>
        <w:t>A. (16, 80, 112)</w:t>
      </w:r>
    </w:p>
    <w:p>
      <w:pPr>
        <w:spacing w:after="100" w:before="0"/>
      </w:pPr>
      <w:r>
        <w:rPr>
          <w:b w:val="0"/>
        </w:rPr>
        <w:t>B. (14, 75, 98)</w:t>
      </w:r>
    </w:p>
    <w:p>
      <w:pPr>
        <w:spacing w:after="100" w:before="0"/>
      </w:pPr>
      <w:r>
        <w:rPr>
          <w:b w:val="0"/>
        </w:rPr>
        <w:t>C. (15, 85, 105)</w:t>
      </w:r>
    </w:p>
    <w:p>
      <w:pPr>
        <w:spacing w:after="100" w:before="0"/>
      </w:pPr>
      <w:r>
        <w:rPr>
          <w:b w:val="0"/>
        </w:rPr>
        <w:t>D. (13, 65,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(1st Number × 2) + (2nd number) = 3rd Number In (12, 60, 84) (1st Number × 2) + (2nd number) = (12 × 2) + 60 = 24 + 60 = 84 = 3rd Number Now check the all options, Option (1): (16, 80, 112) (1st Number × 2) + (2nd number) = (16 × 2) + 80 = 32 + 80 = 112 = 3rd Number Option (2): (14, 75, 98) (1st Number × 2) + (2nd number) = (14 × 2) + 75 = 28 + 75 = 103 ≠ 3rd Number Option (3): (15, 85, 105) (1st Number × 2) + (2nd number) = (15 × 2) + 85 = 30 + 85 = 115 ≠ 3rd Number Option (4): (13, 65, 81) (1st Number × 2) + (2nd number) = (13 × 2) + 65 = 26 + 65 = 91 ≠ 3rd Number Hence, the correct answer is "(16, 80, 112)". Alternate Method The Logic here is as follows: (12, 60, 84) Similarly, (16, 80, 112) Hence, the correct answer is "(16, 80, 112)".</w:t>
      </w:r>
    </w:p>
    <w:p>
      <w:pPr>
        <w:spacing w:before="0"/>
      </w:pPr>
      <w:r>
        <w:rPr>
          <w:b w:val="0"/>
        </w:rPr>
      </w:r>
    </w:p>
    <w:p>
      <w:pPr>
        <w:spacing w:after="100" w:line="360" w:lineRule="auto" w:before="0"/>
      </w:pPr>
      <w:r>
        <w:rPr>
          <w:b w:val="0"/>
        </w:rPr>
        <w:t>15. Out of three numbers, the ratio of the first and the second numbers is 3 : 4 and the ratio of the second and the third numbers is 5 : 6. If the difference between the first and the third numbers is 1125, find the average of the second and third numbers.</w:t>
      </w:r>
    </w:p>
    <w:p>
      <w:pPr>
        <w:spacing w:before="0"/>
      </w:pPr>
      <w:r>
        <w:rPr>
          <w:b w:val="0"/>
        </w:rPr>
      </w:r>
    </w:p>
    <w:p>
      <w:pPr>
        <w:spacing w:after="100" w:before="0"/>
      </w:pPr>
      <w:r>
        <w:rPr>
          <w:b w:val="0"/>
        </w:rPr>
        <w:t>A. 2075</w:t>
      </w:r>
    </w:p>
    <w:p>
      <w:pPr>
        <w:spacing w:after="100" w:before="0"/>
      </w:pPr>
      <w:r>
        <w:rPr>
          <w:b w:val="0"/>
        </w:rPr>
        <w:t>B. 2750</w:t>
      </w:r>
    </w:p>
    <w:p>
      <w:pPr>
        <w:spacing w:after="100" w:before="0"/>
      </w:pPr>
      <w:r>
        <w:rPr>
          <w:b w:val="0"/>
        </w:rPr>
        <w:t>C. 2570</w:t>
      </w:r>
    </w:p>
    <w:p>
      <w:pPr>
        <w:spacing w:after="100" w:before="0"/>
      </w:pPr>
      <w:r>
        <w:rPr>
          <w:b w:val="0"/>
        </w:rPr>
        <w:t>D. 2507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three numbers is a,b and c The ratio of the first and the second numbers is 3 : 4 a : b = 3 : 4 = 15 : 20 And, The ratio of the second and the third numbers is 5 : 6. b : c = 5 : 6 = 20 : 24 So the ration of a : b : c is a : b : c = 15 : 20 : 24 Let, the common factor between three number is x So, a = 15x; b = 20x; c = 24x If the difference between the first and the third numbers is 1125, =&gt; 24x – 15x = 1125 =&gt; 9x = 1125 =&gt; x = 125 So the number is a = 15x; b = 20x; c = 24x a = 15 × 125; b = 20 × 125; c = 24 × 125 a = 1875; b = 2500; c = 3000 The average of the second and third numbers is (2nd number + 3rd number) ÷ 2 = (2500 + 3000) ÷ 2 = 5500 ÷ 2 = 2750 Hence, the average of the second and third numbers is ‘2750’.</w:t>
      </w:r>
    </w:p>
    <w:p>
      <w:pPr>
        <w:spacing w:before="0"/>
      </w:pPr>
      <w:r>
        <w:rPr>
          <w:b w:val="0"/>
        </w:rPr>
      </w:r>
    </w:p>
    <w:p>
      <w:pPr>
        <w:spacing w:after="100" w:line="360" w:lineRule="auto" w:before="0"/>
      </w:pPr>
      <w:r>
        <w:rPr>
          <w:b w:val="0"/>
        </w:rPr>
        <w:t>16. Four words have been given, out of which three are alike in some manner and one is different. Select the word that is different.</w:t>
      </w:r>
    </w:p>
    <w:p>
      <w:pPr>
        <w:spacing w:before="0"/>
      </w:pPr>
      <w:r>
        <w:rPr>
          <w:b w:val="0"/>
        </w:rPr>
      </w:r>
    </w:p>
    <w:p>
      <w:pPr>
        <w:spacing w:after="100" w:before="0"/>
      </w:pPr>
      <w:r>
        <w:rPr>
          <w:b w:val="0"/>
        </w:rPr>
        <w:t>A. Microphone</w:t>
      </w:r>
    </w:p>
    <w:p>
      <w:pPr>
        <w:spacing w:after="100" w:before="0"/>
      </w:pPr>
      <w:r>
        <w:rPr>
          <w:b w:val="0"/>
        </w:rPr>
        <w:t>B. Webcam</w:t>
      </w:r>
    </w:p>
    <w:p>
      <w:pPr>
        <w:spacing w:after="100" w:before="0"/>
      </w:pPr>
      <w:r>
        <w:rPr>
          <w:b w:val="0"/>
        </w:rPr>
        <w:t>C. Keyboard</w:t>
      </w:r>
    </w:p>
    <w:p>
      <w:pPr>
        <w:spacing w:after="100" w:before="0"/>
      </w:pPr>
      <w:r>
        <w:rPr>
          <w:b w:val="0"/>
        </w:rPr>
        <w:t>D. Plotter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Microphone → Microphone is input device of computer. Option (2) Webcam → Webcam is input device of computer. Option (3) Keyboard → Keyboard is input device of computer. Option (4) Plotter → Plotter is output device of computer. Hence, “Plotter” is an odd one.</w:t>
      </w:r>
    </w:p>
    <w:p>
      <w:pPr>
        <w:spacing w:before="0"/>
      </w:pPr>
      <w:r>
        <w:rPr>
          <w:b w:val="0"/>
        </w:rPr>
      </w:r>
    </w:p>
    <w:p>
      <w:pPr>
        <w:spacing w:after="100" w:line="360" w:lineRule="auto" w:before="0"/>
      </w:pPr>
      <w:r>
        <w:rPr>
          <w:b w:val="0"/>
        </w:rPr>
        <w:t>17. Select the number-pair in which the two numbers share a different relationship from that shared by the two numbers in the rest of the number-pairs.</w:t>
      </w:r>
    </w:p>
    <w:p>
      <w:pPr>
        <w:spacing w:before="0"/>
      </w:pPr>
      <w:r>
        <w:rPr>
          <w:b w:val="0"/>
        </w:rPr>
      </w:r>
    </w:p>
    <w:p>
      <w:pPr>
        <w:spacing w:after="100" w:before="0"/>
      </w:pPr>
      <w:r>
        <w:rPr>
          <w:b w:val="0"/>
        </w:rPr>
        <w:t>A. (36, 353)</w:t>
      </w:r>
    </w:p>
    <w:p>
      <w:pPr>
        <w:spacing w:after="100" w:before="0"/>
      </w:pPr>
      <w:r>
        <w:rPr>
          <w:b w:val="0"/>
        </w:rPr>
        <w:t>B. (64, 729)</w:t>
      </w:r>
    </w:p>
    <w:p>
      <w:pPr>
        <w:spacing w:after="100" w:before="0"/>
      </w:pPr>
      <w:r>
        <w:rPr>
          <w:b w:val="0"/>
        </w:rPr>
        <w:t>C. (25, 216)</w:t>
      </w:r>
    </w:p>
    <w:p>
      <w:pPr>
        <w:spacing w:after="100" w:before="0"/>
      </w:pPr>
      <w:r>
        <w:rPr>
          <w:b w:val="0"/>
        </w:rPr>
        <w:t>D. (49,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(√1st number + 1)3 Option 1 → (36, 353) =&gt; (1st number, (√1st number + 1)3) =&gt; (36, (√36 + 1)3) =&gt; (36, (6 + 1)3) =&gt; (36, 73) =&gt; (36, 343) But given option is (36, 353) So, this option don’t follow the pattern Option 2 → (64, 729) =&gt; (1st number, (√1st number + 1)3) =&gt; (64, (√64 + 1)3) =&gt; (64, (8 + 1)3) =&gt; (64, 93) =&gt; (64, 729) So, this option follows the pattern Option 3 → (25, 216) =&gt; (1st number, (√1st number + 1)3) =&gt; (25, (√25 + 1)3) =&gt; (25, (5 + 1)3) =&gt; (25, 63) =&gt; (25, 216) So, this option follows the pattern Option 4 → (49, 512) =&gt; (1st number, (√1st number + 1)3) =&gt; (49, (√49 + 1)3) =&gt; (49, (7 + 1)3) =&gt; (49, 83) =&gt; (49, 512) So, this option follows the pattern Hence, the correct answer is "(36, 353)".</w:t>
      </w:r>
    </w:p>
    <w:p>
      <w:pPr>
        <w:spacing w:before="0"/>
      </w:pPr>
      <w:r>
        <w:rPr>
          <w:b w:val="0"/>
        </w:rPr>
      </w:r>
    </w:p>
    <w:p>
      <w:pPr>
        <w:spacing w:after="100" w:line="360" w:lineRule="auto" w:before="0"/>
      </w:pPr>
      <w:r>
        <w:rPr>
          <w:b w:val="0"/>
        </w:rPr>
        <w:t>18. Select the option that is related to the third number in the same way as the second number is related to the first number. 9 : 91 :: 13 : ?</w:t>
      </w:r>
    </w:p>
    <w:p>
      <w:pPr>
        <w:spacing w:before="0"/>
      </w:pPr>
      <w:r>
        <w:rPr>
          <w:b w:val="0"/>
        </w:rPr>
      </w:r>
    </w:p>
    <w:p>
      <w:pPr>
        <w:spacing w:after="100" w:before="0"/>
      </w:pPr>
      <w:r>
        <w:rPr>
          <w:b w:val="0"/>
        </w:rPr>
        <w:t>A. 132</w:t>
      </w:r>
    </w:p>
    <w:p>
      <w:pPr>
        <w:spacing w:after="100" w:before="0"/>
      </w:pPr>
      <w:r>
        <w:rPr>
          <w:b w:val="0"/>
        </w:rPr>
        <w:t>B. 203</w:t>
      </w:r>
    </w:p>
    <w:p>
      <w:pPr>
        <w:spacing w:after="100" w:before="0"/>
      </w:pPr>
      <w:r>
        <w:rPr>
          <w:b w:val="0"/>
        </w:rPr>
        <w:t>C. 183</w:t>
      </w:r>
    </w:p>
    <w:p>
      <w:pPr>
        <w:spacing w:after="100" w:before="0"/>
      </w:pPr>
      <w:r>
        <w:rPr>
          <w:b w:val="0"/>
        </w:rPr>
        <w:t>D. 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1st number : {(1st number)2 + (1st number + 1)} Given: 9 : 91 Now follow the pattern 9 : {92 + (9 + 1)} 9 : {81 + (9 + 1)} 9 : (81 + 10) 9 : 91 Similarly, 13 : ? Now follow the pattern 13 : {132 + (13 + 1)} 13 : {169 + (13 + 1)} 13 : (169 + 14) 13 : 183 Hence, "183" is correct answer.</w:t>
      </w:r>
    </w:p>
    <w:p>
      <w:pPr>
        <w:spacing w:before="0"/>
      </w:pPr>
      <w:r>
        <w:rPr>
          <w:b w:val="0"/>
        </w:rPr>
      </w:r>
    </w:p>
    <w:p>
      <w:pPr>
        <w:spacing w:after="100" w:line="360" w:lineRule="auto" w:before="0"/>
      </w:pPr>
      <w:r>
        <w:rPr>
          <w:b w:val="0"/>
        </w:rPr>
        <w:t>19. Which of the following states of India has the maximum number of inhabited villages as per Census 2011?</w:t>
      </w:r>
    </w:p>
    <w:p>
      <w:pPr>
        <w:spacing w:before="0"/>
      </w:pPr>
      <w:r>
        <w:rPr>
          <w:b w:val="0"/>
        </w:rPr>
      </w:r>
    </w:p>
    <w:p>
      <w:pPr>
        <w:spacing w:after="100" w:before="0"/>
      </w:pPr>
      <w:r>
        <w:rPr>
          <w:b w:val="0"/>
        </w:rPr>
        <w:t>A. Odisha</w:t>
      </w:r>
    </w:p>
    <w:p>
      <w:pPr>
        <w:spacing w:after="100" w:before="0"/>
      </w:pPr>
      <w:r>
        <w:rPr>
          <w:b w:val="0"/>
        </w:rPr>
        <w:t>B. Madhya Pradesh</w:t>
      </w:r>
    </w:p>
    <w:p>
      <w:pPr>
        <w:spacing w:after="100" w:before="0"/>
      </w:pPr>
      <w:r>
        <w:rPr>
          <w:b w:val="0"/>
        </w:rPr>
        <w:t>C. Bihar</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Census 2011, Madhya Pradesh has the highest number of inhabited villages (52,117).</w:t>
      </w:r>
    </w:p>
    <w:p>
      <w:pPr>
        <w:spacing w:before="0"/>
      </w:pPr>
      <w:r>
        <w:rPr>
          <w:b w:val="0"/>
        </w:rPr>
      </w:r>
    </w:p>
    <w:p>
      <w:pPr>
        <w:spacing w:after="100" w:line="360" w:lineRule="auto" w:before="0"/>
      </w:pPr>
      <w:r>
        <w:rPr>
          <w:b w:val="0"/>
        </w:rPr>
        <w:t>20. Which of the following is the common name of a natural admixture mineral of zinc carbonate and hydrous zinc silicate?</w:t>
      </w:r>
    </w:p>
    <w:p>
      <w:pPr>
        <w:spacing w:before="0"/>
      </w:pPr>
      <w:r>
        <w:rPr>
          <w:b w:val="0"/>
        </w:rPr>
      </w:r>
    </w:p>
    <w:p>
      <w:pPr>
        <w:spacing w:after="100" w:before="0"/>
      </w:pPr>
      <w:r>
        <w:rPr>
          <w:b w:val="0"/>
        </w:rPr>
        <w:t>A. Borax</w:t>
      </w:r>
    </w:p>
    <w:p>
      <w:pPr>
        <w:spacing w:after="100" w:before="0"/>
      </w:pPr>
      <w:r>
        <w:rPr>
          <w:b w:val="0"/>
        </w:rPr>
        <w:t>B. Calamine</w:t>
      </w:r>
    </w:p>
    <w:p>
      <w:pPr>
        <w:spacing w:after="100" w:before="0"/>
      </w:pPr>
      <w:r>
        <w:rPr>
          <w:b w:val="0"/>
        </w:rPr>
        <w:t>C. Chalk</w:t>
      </w:r>
    </w:p>
    <w:p>
      <w:pPr>
        <w:spacing w:after="100" w:before="0"/>
      </w:pPr>
      <w:r>
        <w:rPr>
          <w:b w:val="0"/>
        </w:rPr>
        <w:t>D. Benzol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"Calamine". Key Points Calamine: Additional Information</w:t>
      </w:r>
    </w:p>
    <w:p>
      <w:pPr>
        <w:spacing w:before="0"/>
      </w:pPr>
      <w:r>
        <w:rPr>
          <w:b w:val="0"/>
        </w:rPr>
        <w:t>• A natural admixture mineral of Zinc carbonate and hydrous Zinc silicate.</w:t>
      </w:r>
    </w:p>
    <w:p>
      <w:pPr>
        <w:spacing w:before="0"/>
      </w:pPr>
      <w:r>
        <w:rPr>
          <w:b w:val="0"/>
        </w:rPr>
        <w:t>• Because the two ores are very similar and often occur together, the name calamine was given to the mixture but also incorrectly used for the separate minerals.</w:t>
      </w:r>
    </w:p>
    <w:p>
      <w:pPr>
        <w:spacing w:before="0"/>
      </w:pPr>
      <w:r>
        <w:rPr>
          <w:b w:val="0"/>
        </w:rPr>
        <w:t>• To differentiate the minerals, they were given new names of: smithsonite(zinc carbonate)</w:t>
      </w:r>
    </w:p>
    <w:p>
      <w:pPr>
        <w:spacing w:before="0"/>
      </w:pPr>
      <w:r>
        <w:rPr>
          <w:b w:val="0"/>
        </w:rPr>
        <w:t>• Hemimorphite (hydrous zinc silicate).</w:t>
      </w:r>
    </w:p>
    <w:p>
      <w:pPr>
        <w:spacing w:before="0"/>
      </w:pPr>
      <w:r>
        <w:rPr>
          <w:b w:val="0"/>
        </w:rPr>
        <w:t>• Borax: (6sodium borate/sodium tetraborate/ disodium tetraborate) It is used as a household cleaner and a booster for laundry detergent.</w:t>
      </w:r>
    </w:p>
    <w:p>
      <w:pPr>
        <w:spacing w:before="0"/>
      </w:pPr>
      <w:r>
        <w:rPr>
          <w:b w:val="0"/>
        </w:rPr>
        <w:t>• Chalk: It is a soft, white, porous, sedimentary carbonate rock.</w:t>
      </w:r>
    </w:p>
    <w:p>
      <w:pPr>
        <w:spacing w:before="0"/>
      </w:pPr>
      <w:r>
        <w:rPr>
          <w:b w:val="0"/>
        </w:rPr>
        <w:t>• Chalk is a form of limestone composed of the mineral calcite and originally formed deep under the sea</w:t>
      </w:r>
    </w:p>
    <w:p>
      <w:pPr>
        <w:spacing w:before="0"/>
      </w:pPr>
      <w:r>
        <w:rPr>
          <w:b w:val="0"/>
        </w:rPr>
        <w:t>• Formed by the compression of microscopic plankton that had settled to the sea floor.</w:t>
      </w:r>
    </w:p>
    <w:p>
      <w:pPr>
        <w:spacing w:before="0"/>
      </w:pPr>
      <w:r>
        <w:rPr>
          <w:b w:val="0"/>
        </w:rPr>
        <w:t>• Benzol(aka benzene): It is a crude form of benzene, containing toluene, xylene, and other hydrocarbons</w:t>
      </w:r>
    </w:p>
    <w:p>
      <w:pPr>
        <w:spacing w:before="0"/>
      </w:pPr>
      <w:r>
        <w:rPr>
          <w:b w:val="0"/>
        </w:rPr>
        <w:t>• It is obtained from coal tar or coal gas and used as a fuel</w:t>
      </w:r>
    </w:p>
    <w:p>
      <w:pPr>
        <w:spacing w:before="0"/>
      </w:pPr>
      <w:r>
        <w:rPr>
          <w:b w:val="0"/>
        </w:rPr>
      </w:r>
    </w:p>
    <w:p>
      <w:pPr>
        <w:spacing w:after="100" w:line="360" w:lineRule="auto" w:before="0"/>
      </w:pPr>
      <w:r>
        <w:rPr>
          <w:b w:val="0"/>
        </w:rPr>
        <w:t>21. ______ is used to measure the pressure inside the eyes of a person.</w:t>
      </w:r>
    </w:p>
    <w:p>
      <w:pPr>
        <w:spacing w:before="0"/>
      </w:pPr>
      <w:r>
        <w:rPr>
          <w:b w:val="0"/>
        </w:rPr>
      </w:r>
    </w:p>
    <w:p>
      <w:pPr>
        <w:spacing w:after="100" w:before="0"/>
      </w:pPr>
      <w:r>
        <w:rPr>
          <w:b w:val="0"/>
        </w:rPr>
        <w:t>A. Odometer</w:t>
      </w:r>
    </w:p>
    <w:p>
      <w:pPr>
        <w:spacing w:after="100" w:before="0"/>
      </w:pPr>
      <w:r>
        <w:rPr>
          <w:b w:val="0"/>
        </w:rPr>
        <w:t>B. Viscometer</w:t>
      </w:r>
    </w:p>
    <w:p>
      <w:pPr>
        <w:spacing w:after="100" w:before="0"/>
      </w:pPr>
      <w:r>
        <w:rPr>
          <w:b w:val="0"/>
        </w:rPr>
        <w:t>C. Tonometer</w:t>
      </w:r>
    </w:p>
    <w:p>
      <w:pPr>
        <w:spacing w:after="100" w:before="0"/>
      </w:pPr>
      <w:r>
        <w:rPr>
          <w:b w:val="0"/>
        </w:rPr>
        <w:t>D. Machmeter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"Tonometer". Key Points Tonometer Additional Information Odometer Viscometer Machmeter</w:t>
      </w:r>
    </w:p>
    <w:p>
      <w:pPr>
        <w:spacing w:before="0"/>
      </w:pPr>
      <w:r>
        <w:rPr>
          <w:b w:val="0"/>
        </w:rPr>
        <w:t>• A tonometer is used to measure the pressure inside the eyes</w:t>
      </w:r>
    </w:p>
    <w:p>
      <w:pPr>
        <w:spacing w:before="0"/>
      </w:pPr>
      <w:r>
        <w:rPr>
          <w:b w:val="0"/>
        </w:rPr>
        <w:t>• Tonometry is a test to measure the pressure inside the eyes.</w:t>
      </w:r>
    </w:p>
    <w:p>
      <w:pPr>
        <w:spacing w:before="0"/>
      </w:pPr>
      <w:r>
        <w:rPr>
          <w:b w:val="0"/>
        </w:rPr>
        <w:t>• The test is used to screen for glaucoma.</w:t>
      </w:r>
    </w:p>
    <w:p>
      <w:pPr>
        <w:spacing w:before="0"/>
      </w:pPr>
      <w:r>
        <w:rPr>
          <w:b w:val="0"/>
        </w:rPr>
        <w:t>• It is also used to measure how well glaucoma treatment is working.</w:t>
      </w:r>
    </w:p>
    <w:p>
      <w:pPr>
        <w:spacing w:before="0"/>
      </w:pPr>
      <w:r>
        <w:rPr>
          <w:b w:val="0"/>
        </w:rPr>
        <w:t>• the word odometer is derived from the Greek word hodos, meaning "road" or "trip".</w:t>
      </w:r>
    </w:p>
    <w:p>
      <w:pPr>
        <w:spacing w:before="0"/>
      </w:pPr>
      <w:r>
        <w:rPr>
          <w:b w:val="0"/>
        </w:rPr>
        <w:t>• An odometer for automobiles records the distance a car has run for.</w:t>
      </w:r>
    </w:p>
    <w:p>
      <w:pPr>
        <w:spacing w:before="0"/>
      </w:pPr>
      <w:r>
        <w:rPr>
          <w:b w:val="0"/>
        </w:rPr>
        <w:t>• An odometer shares space on your dashboard with a speedometer, a tachometer, and maybe a "tripmeter"</w:t>
      </w:r>
    </w:p>
    <w:p>
      <w:pPr>
        <w:spacing w:before="0"/>
      </w:pPr>
      <w:r>
        <w:rPr>
          <w:b w:val="0"/>
        </w:rPr>
        <w:t>• Viscometers measure the viscosity and flow properties of fluids</w:t>
      </w:r>
    </w:p>
    <w:p>
      <w:pPr>
        <w:spacing w:before="0"/>
      </w:pPr>
      <w:r>
        <w:rPr>
          <w:b w:val="0"/>
        </w:rPr>
        <w:t>• Viscosity arises from the internal friction of a fluid and is defined as a liquid’s resistance to flow or shear stress.</w:t>
      </w:r>
    </w:p>
    <w:p>
      <w:pPr>
        <w:spacing w:before="0"/>
      </w:pPr>
      <w:r>
        <w:rPr>
          <w:b w:val="0"/>
        </w:rPr>
        <w:t>• The machmeter is designed to measure the ratio of pitot excess pressure (the difference between pitot and static) and static pressure</w:t>
      </w:r>
    </w:p>
    <w:p>
      <w:pPr>
        <w:spacing w:before="0"/>
      </w:pPr>
      <w:r>
        <w:rPr>
          <w:b w:val="0"/>
        </w:rPr>
      </w:r>
    </w:p>
    <w:p>
      <w:pPr>
        <w:spacing w:after="100" w:line="360" w:lineRule="auto" w:before="0"/>
      </w:pPr>
      <w:r>
        <w:rPr>
          <w:b w:val="0"/>
        </w:rPr>
        <w:t>22. Who founded Vikramshila University and revived Nalanda University?</w:t>
      </w:r>
    </w:p>
    <w:p>
      <w:pPr>
        <w:spacing w:before="0"/>
      </w:pPr>
      <w:r>
        <w:rPr>
          <w:b w:val="0"/>
        </w:rPr>
      </w:r>
    </w:p>
    <w:p>
      <w:pPr>
        <w:spacing w:after="100" w:before="0"/>
      </w:pPr>
      <w:r>
        <w:rPr>
          <w:b w:val="0"/>
        </w:rPr>
        <w:t>A. Gopala</w:t>
      </w:r>
    </w:p>
    <w:p>
      <w:pPr>
        <w:spacing w:after="100" w:before="0"/>
      </w:pPr>
      <w:r>
        <w:rPr>
          <w:b w:val="0"/>
        </w:rPr>
        <w:t>B. Vasudeva</w:t>
      </w:r>
    </w:p>
    <w:p>
      <w:pPr>
        <w:spacing w:after="100" w:before="0"/>
      </w:pPr>
      <w:r>
        <w:rPr>
          <w:b w:val="0"/>
        </w:rPr>
        <w:t>C. Shri Gupta</w:t>
      </w:r>
    </w:p>
    <w:p>
      <w:pPr>
        <w:spacing w:after="100" w:before="0"/>
      </w:pPr>
      <w:r>
        <w:rPr>
          <w:b w:val="0"/>
        </w:rPr>
        <w:t>D. Dharampala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Dharamsala founded Vikramshila University and revived Nalanda University. Vikramashila is located in Bhagalpur, Bihar.</w:t>
      </w:r>
    </w:p>
    <w:p>
      <w:pPr>
        <w:spacing w:before="0"/>
      </w:pPr>
      <w:r>
        <w:rPr>
          <w:b w:val="0"/>
        </w:rPr>
      </w:r>
    </w:p>
    <w:p>
      <w:pPr>
        <w:spacing w:after="100" w:line="360" w:lineRule="auto" w:before="0"/>
      </w:pPr>
      <w:r>
        <w:rPr>
          <w:b w:val="0"/>
        </w:rPr>
        <w:t>23. Who among the following has been appointed as the chairman of the Somnath Temple trust in Gujarat in January 2021?</w:t>
      </w:r>
    </w:p>
    <w:p>
      <w:pPr>
        <w:spacing w:before="0"/>
      </w:pPr>
      <w:r>
        <w:rPr>
          <w:b w:val="0"/>
        </w:rPr>
      </w:r>
    </w:p>
    <w:p>
      <w:pPr>
        <w:spacing w:after="100" w:before="0"/>
      </w:pPr>
      <w:r>
        <w:rPr>
          <w:b w:val="0"/>
        </w:rPr>
        <w:t>A. Amit Shah</w:t>
      </w:r>
    </w:p>
    <w:p>
      <w:pPr>
        <w:spacing w:after="100" w:before="0"/>
      </w:pPr>
      <w:r>
        <w:rPr>
          <w:b w:val="0"/>
        </w:rPr>
        <w:t>B. Narendra Modi</w:t>
      </w:r>
    </w:p>
    <w:p>
      <w:pPr>
        <w:spacing w:after="100" w:before="0"/>
      </w:pPr>
      <w:r>
        <w:rPr>
          <w:b w:val="0"/>
        </w:rPr>
        <w:t>C. Amitabh Bachchan</w:t>
      </w:r>
    </w:p>
    <w:p>
      <w:pPr>
        <w:spacing w:after="100" w:before="0"/>
      </w:pPr>
      <w:r>
        <w:rPr>
          <w:b w:val="0"/>
        </w:rPr>
        <w:t>D. Rajeev Arora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"Shri Narendra Modi". Key Points Additional Information</w:t>
      </w:r>
    </w:p>
    <w:p>
      <w:pPr>
        <w:spacing w:before="0"/>
      </w:pPr>
      <w:r>
        <w:rPr>
          <w:b w:val="0"/>
        </w:rPr>
        <w:t>• The Somnath temple on the western coast of Gujarat, India, situated in Prabhas Patan near Veraval in Saurashtra, is believed to be the first of Shiva's twelve jyotirlinga shrines. It is an important tourist and pilgrimage spot in Gujarat.</w:t>
      </w:r>
    </w:p>
    <w:p>
      <w:pPr>
        <w:spacing w:before="0"/>
      </w:pPr>
      <w:r>
        <w:rPr>
          <w:b w:val="0"/>
        </w:rPr>
        <w:t>• After repeated destruction by several invaders and rulers, reconstructed several times in the past, the present temple was rebuilt in the Chaulukya style of Hindu temple architecture and completed in May 1951.</w:t>
      </w:r>
    </w:p>
    <w:p>
      <w:pPr>
        <w:spacing w:before="0"/>
      </w:pPr>
      <w:r>
        <w:rPr>
          <w:b w:val="0"/>
        </w:rPr>
        <w:t>• Under the orders of the Home Minister of India, Vallabhbhai Patel, reconstruction began and was completed after his death.</w:t>
      </w:r>
    </w:p>
    <w:p>
      <w:pPr>
        <w:spacing w:before="0"/>
      </w:pPr>
      <w:r>
        <w:rPr>
          <w:b w:val="0"/>
        </w:rPr>
        <w:t>• Narendra Modi, currently the Prime Minister of India, is the President of the Somnath Mandir Trust.</w:t>
      </w:r>
    </w:p>
    <w:p>
      <w:pPr>
        <w:spacing w:before="0"/>
      </w:pPr>
      <w:r>
        <w:rPr>
          <w:b w:val="0"/>
        </w:rPr>
        <w:t>• Shree Somnath is first among the twelve Aadi Jyotirlingas of India.</w:t>
      </w:r>
    </w:p>
    <w:p>
      <w:pPr>
        <w:spacing w:before="0"/>
      </w:pPr>
      <w:r>
        <w:rPr>
          <w:b w:val="0"/>
        </w:rPr>
        <w:t>• It has a strategic location on the western coast of India.</w:t>
      </w:r>
    </w:p>
    <w:p>
      <w:pPr>
        <w:spacing w:before="0"/>
      </w:pPr>
      <w:r>
        <w:rPr>
          <w:b w:val="0"/>
        </w:rPr>
        <w:t>• The Pran-Pratistha at the existing temple was done in 1951 by then President of India, Dr. Rajendra Prasad.</w:t>
      </w:r>
    </w:p>
    <w:p>
      <w:pPr>
        <w:spacing w:before="0"/>
      </w:pPr>
      <w:r>
        <w:rPr>
          <w:b w:val="0"/>
        </w:rPr>
      </w:r>
    </w:p>
    <w:p>
      <w:pPr>
        <w:spacing w:after="100" w:line="360" w:lineRule="auto" w:before="0"/>
      </w:pPr>
      <w:r>
        <w:rPr>
          <w:b w:val="0"/>
        </w:rPr>
        <w:t>24. What do you call a proportionate saving in costs gained by an increased level of production?</w:t>
      </w:r>
    </w:p>
    <w:p>
      <w:pPr>
        <w:spacing w:before="0"/>
      </w:pPr>
      <w:r>
        <w:rPr>
          <w:b w:val="0"/>
        </w:rPr>
      </w:r>
    </w:p>
    <w:p>
      <w:pPr>
        <w:spacing w:after="100" w:before="0"/>
      </w:pPr>
      <w:r>
        <w:rPr>
          <w:b w:val="0"/>
        </w:rPr>
        <w:t>A. Economies of scale</w:t>
      </w:r>
    </w:p>
    <w:p>
      <w:pPr>
        <w:spacing w:after="100" w:before="0"/>
      </w:pPr>
      <w:r>
        <w:rPr>
          <w:b w:val="0"/>
        </w:rPr>
        <w:t>B. Isocost</w:t>
      </w:r>
    </w:p>
    <w:p>
      <w:pPr>
        <w:spacing w:after="100" w:before="0"/>
      </w:pPr>
      <w:r>
        <w:rPr>
          <w:b w:val="0"/>
        </w:rPr>
        <w:t>C. Isoquant</w:t>
      </w:r>
    </w:p>
    <w:p>
      <w:pPr>
        <w:spacing w:after="100" w:before="0"/>
      </w:pPr>
      <w:r>
        <w:rPr>
          <w:b w:val="0"/>
        </w:rPr>
        <w:t>D. Production function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"Economies of scale" Key Points Important Points</w:t>
      </w:r>
    </w:p>
    <w:p>
      <w:pPr>
        <w:spacing w:before="0"/>
      </w:pPr>
      <w:r>
        <w:rPr>
          <w:b w:val="0"/>
        </w:rPr>
        <w:t>• Economies of scale It refers to the cost advantage experienced by a firm when it increases its level of output</w:t>
      </w:r>
    </w:p>
    <w:p>
      <w:pPr>
        <w:spacing w:before="0"/>
      </w:pPr>
      <w:r>
        <w:rPr>
          <w:b w:val="0"/>
        </w:rPr>
        <w:t>• The advantage arises due to the inverse relationship between the per-unit fixed cost and the quantity produced.</w:t>
      </w:r>
    </w:p>
    <w:p>
      <w:pPr>
        <w:spacing w:before="0"/>
      </w:pPr>
      <w:r>
        <w:rPr>
          <w:b w:val="0"/>
        </w:rPr>
        <w:t>• The greater the quantity of output produced, the lower the per-unit fixed cost.</w:t>
      </w:r>
    </w:p>
    <w:p>
      <w:pPr>
        <w:spacing w:before="0"/>
      </w:pPr>
      <w:r>
        <w:rPr>
          <w:b w:val="0"/>
        </w:rPr>
        <w:t>• Isocost-A curve showing the combinations of factor inputs that have constant market cost</w:t>
      </w:r>
    </w:p>
    <w:p>
      <w:pPr>
        <w:spacing w:before="0"/>
      </w:pPr>
      <w:r>
        <w:rPr>
          <w:b w:val="0"/>
        </w:rPr>
        <w:t>• Isoquant -An isoquant shows all combinations of factors that produce a certain output</w:t>
      </w:r>
    </w:p>
    <w:p>
      <w:pPr>
        <w:spacing w:before="0"/>
      </w:pPr>
      <w:r>
        <w:rPr>
          <w:b w:val="0"/>
        </w:rPr>
        <w:t>• Production function It is an equation that expresses the relationship between the quantities of productive factors (such as labour and capital) used and the amount of product obtained.</w:t>
      </w:r>
    </w:p>
    <w:p>
      <w:pPr>
        <w:spacing w:before="0"/>
      </w:pPr>
      <w:r>
        <w:rPr>
          <w:b w:val="0"/>
        </w:rPr>
        <w:t>• It states the amount of product that can be obtained from every combination of factors, assuming that the most efficient available methods of production are used.</w:t>
      </w:r>
    </w:p>
    <w:p>
      <w:pPr>
        <w:spacing w:before="0"/>
      </w:pPr>
      <w:r>
        <w:rPr>
          <w:b w:val="0"/>
        </w:rPr>
      </w:r>
    </w:p>
    <w:p>
      <w:pPr>
        <w:spacing w:after="100" w:line="360" w:lineRule="auto" w:before="0"/>
      </w:pPr>
      <w:r>
        <w:rPr>
          <w:b w:val="0"/>
        </w:rPr>
        <w:t>25. Ghiyas-ud-din Tughlaq was the governor of ______ during the reign of Ala-ud-din Khilji.</w:t>
      </w:r>
    </w:p>
    <w:p>
      <w:pPr>
        <w:spacing w:before="0"/>
      </w:pPr>
      <w:r>
        <w:rPr>
          <w:b w:val="0"/>
        </w:rPr>
      </w:r>
    </w:p>
    <w:p>
      <w:pPr>
        <w:spacing w:after="100" w:before="0"/>
      </w:pPr>
      <w:r>
        <w:rPr>
          <w:b w:val="0"/>
        </w:rPr>
        <w:t>A. Bengal</w:t>
      </w:r>
    </w:p>
    <w:p>
      <w:pPr>
        <w:spacing w:after="100" w:before="0"/>
      </w:pPr>
      <w:r>
        <w:rPr>
          <w:b w:val="0"/>
        </w:rPr>
        <w:t>B. Rajasthan</w:t>
      </w:r>
    </w:p>
    <w:p>
      <w:pPr>
        <w:spacing w:after="100" w:before="0"/>
      </w:pPr>
      <w:r>
        <w:rPr>
          <w:b w:val="0"/>
        </w:rPr>
        <w:t>C. Kashmir</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Ghiyas-ud-din Tughlaq was the governor of Punjab during Ala-ud-din Khilji's reign. He managed revolts effectively, maintained law and order, improved the postal system, and promoted agriculture. Ala-ud-din Khilji's administration was efficient, ensured peace, regulated markets, and supported architecture, arts, and education, with notable contributions by poet Amir Khusrau.</w:t>
      </w:r>
    </w:p>
    <w:p>
      <w:pPr>
        <w:spacing w:before="0"/>
      </w:pPr>
      <w:r>
        <w:rPr>
          <w:b w:val="0"/>
        </w:rPr>
      </w:r>
    </w:p>
    <w:p>
      <w:pPr>
        <w:spacing w:after="100" w:line="360" w:lineRule="auto" w:before="0"/>
      </w:pPr>
      <w:r>
        <w:rPr>
          <w:b w:val="0"/>
        </w:rPr>
        <w:t>26. Which of the following gas is the other name for 'Marsh Gas'?</w:t>
      </w:r>
    </w:p>
    <w:p>
      <w:pPr>
        <w:spacing w:before="0"/>
      </w:pPr>
      <w:r>
        <w:rPr>
          <w:b w:val="0"/>
        </w:rPr>
      </w:r>
    </w:p>
    <w:p>
      <w:pPr>
        <w:spacing w:after="100" w:before="0"/>
      </w:pPr>
      <w:r>
        <w:rPr>
          <w:b w:val="0"/>
        </w:rPr>
        <w:t>A. Butane</w:t>
      </w:r>
    </w:p>
    <w:p>
      <w:pPr>
        <w:spacing w:after="100" w:before="0"/>
      </w:pPr>
      <w:r>
        <w:rPr>
          <w:b w:val="0"/>
        </w:rPr>
        <w:t>B. Propane</w:t>
      </w:r>
    </w:p>
    <w:p>
      <w:pPr>
        <w:spacing w:after="100" w:before="0"/>
      </w:pPr>
      <w:r>
        <w:rPr>
          <w:b w:val="0"/>
        </w:rPr>
        <w:t>C. Ethane</w:t>
      </w:r>
    </w:p>
    <w:p>
      <w:pPr>
        <w:spacing w:after="100" w:before="0"/>
      </w:pPr>
      <w:r>
        <w:rPr>
          <w:b w:val="0"/>
        </w:rPr>
        <w:t>D. Methane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Methane is also called Marsh Gas as it is found in marshy areas, produced during microbial decomposition of organic matter under anaerobic conditions. It is the lightest hydrocarbon with one carbon and four hydrogen atoms (CH4). Biogas contains 60-70% methane, and it is a greenhouse gas.</w:t>
      </w:r>
    </w:p>
    <w:p>
      <w:pPr>
        <w:spacing w:before="0"/>
      </w:pPr>
      <w:r>
        <w:rPr>
          <w:b w:val="0"/>
        </w:rPr>
      </w:r>
    </w:p>
    <w:p>
      <w:pPr>
        <w:spacing w:after="100" w:line="360" w:lineRule="auto" w:before="0"/>
      </w:pPr>
      <w:r>
        <w:rPr>
          <w:b w:val="0"/>
        </w:rPr>
        <w:t>27. In terms of SI prefixes 10(-15) is called:</w:t>
      </w:r>
    </w:p>
    <w:p>
      <w:pPr>
        <w:spacing w:before="0"/>
      </w:pPr>
      <w:r>
        <w:rPr>
          <w:b w:val="0"/>
        </w:rPr>
      </w:r>
    </w:p>
    <w:p>
      <w:pPr>
        <w:spacing w:after="100" w:before="0"/>
      </w:pPr>
      <w:r>
        <w:rPr>
          <w:b w:val="0"/>
        </w:rPr>
        <w:t>A. Femto</w:t>
      </w:r>
    </w:p>
    <w:p>
      <w:pPr>
        <w:spacing w:after="100" w:before="0"/>
      </w:pPr>
      <w:r>
        <w:rPr>
          <w:b w:val="0"/>
        </w:rPr>
        <w:t>B. Zepto</w:t>
      </w:r>
    </w:p>
    <w:p>
      <w:pPr>
        <w:spacing w:after="100" w:before="0"/>
      </w:pPr>
      <w:r>
        <w:rPr>
          <w:b w:val="0"/>
        </w:rPr>
        <w:t>C. Atto</w:t>
      </w:r>
    </w:p>
    <w:p>
      <w:pPr>
        <w:spacing w:after="100" w:before="0"/>
      </w:pPr>
      <w:r>
        <w:rPr>
          <w:b w:val="0"/>
        </w:rPr>
        <w:t>D. Yocto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Femto" Important Points SI prefixes and symbols: Prefix Multiple Symbol yotta 1024 Y Zetta 1021 Z exa 1018 E Peta 1015 P tera 1012 T Giga 109 G mega 106 M kilo 103 k hecto 102 h deca 10 da deci 10-1 d centi 10-2 c milli 10-3 m micro 10-6 mu nano 10-9 n pico 10-12 p femto 10-15 f atto 10-18 a zepto 10-21 Z yotto 10-24 Y</w:t>
      </w:r>
    </w:p>
    <w:p>
      <w:pPr>
        <w:spacing w:before="0"/>
      </w:pPr>
      <w:r>
        <w:rPr>
          <w:b w:val="0"/>
        </w:rPr>
      </w:r>
    </w:p>
    <w:p>
      <w:pPr>
        <w:spacing w:after="100" w:line="360" w:lineRule="auto" w:before="0"/>
      </w:pPr>
      <w:r>
        <w:rPr>
          <w:b w:val="0"/>
        </w:rPr>
        <w:t>28. Swami Vivekananda championed the supremacy of Vedantic philosophy in the Chicago (The US) Conference of World Religions held in the year ______.</w:t>
      </w:r>
    </w:p>
    <w:p>
      <w:pPr>
        <w:spacing w:before="0"/>
      </w:pPr>
      <w:r>
        <w:rPr>
          <w:b w:val="0"/>
        </w:rPr>
      </w:r>
    </w:p>
    <w:p>
      <w:pPr>
        <w:spacing w:after="100" w:before="0"/>
      </w:pPr>
      <w:r>
        <w:rPr>
          <w:b w:val="0"/>
        </w:rPr>
        <w:t>A. 1898</w:t>
      </w:r>
    </w:p>
    <w:p>
      <w:pPr>
        <w:spacing w:after="100" w:before="0"/>
      </w:pPr>
      <w:r>
        <w:rPr>
          <w:b w:val="0"/>
        </w:rPr>
        <w:t>B. 1893</w:t>
      </w:r>
    </w:p>
    <w:p>
      <w:pPr>
        <w:spacing w:after="100" w:before="0"/>
      </w:pPr>
      <w:r>
        <w:rPr>
          <w:b w:val="0"/>
        </w:rPr>
        <w:t>C. 1878</w:t>
      </w:r>
    </w:p>
    <w:p>
      <w:pPr>
        <w:spacing w:after="100" w:before="0"/>
      </w:pPr>
      <w:r>
        <w:rPr>
          <w:b w:val="0"/>
        </w:rPr>
        <w:t>D. 1884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1893. Key Points</w:t>
      </w:r>
    </w:p>
    <w:p>
      <w:pPr>
        <w:spacing w:before="0"/>
      </w:pPr>
      <w:r>
        <w:rPr>
          <w:b w:val="0"/>
        </w:rPr>
        <w:t>• The Parliament opened on September 11, 1893.</w:t>
      </w:r>
    </w:p>
    <w:p>
      <w:pPr>
        <w:spacing w:before="0"/>
      </w:pPr>
      <w:r>
        <w:rPr>
          <w:b w:val="0"/>
        </w:rPr>
        <w:t>• Swami Vivekananda riveted the audience with his call for religious tolerance and an end to fanaticism. Over the next several weeks, thousands of attendees came to hear Swami Vivekanandamaking the Parliament a watershed moment in interfaith dialogue.</w:t>
      </w:r>
    </w:p>
    <w:p>
      <w:pPr>
        <w:spacing w:before="0"/>
      </w:pPr>
      <w:r>
        <w:rPr>
          <w:b w:val="0"/>
        </w:rPr>
        <w:t>• The World Religions Conference (WRC) is a multi-faith event that brings together well-known scholars from the world’s major religions to speak on a common topic from the point of view of their respective religious traditions.</w:t>
      </w:r>
    </w:p>
    <w:p>
      <w:pPr>
        <w:spacing w:before="0"/>
      </w:pPr>
      <w:r>
        <w:rPr>
          <w:b w:val="0"/>
        </w:rPr>
        <w:t>• For 40 years, the WRC has served as an invaluable forum for different religious and ethnic communities</w:t>
      </w:r>
    </w:p>
    <w:p>
      <w:pPr>
        <w:spacing w:before="0"/>
      </w:pPr>
      <w:r>
        <w:rPr>
          <w:b w:val="0"/>
        </w:rPr>
        <w:t>• Promotes a spirit of tolerance, peace, cooperation, and understanding.</w:t>
      </w:r>
    </w:p>
    <w:p>
      <w:pPr>
        <w:spacing w:before="0"/>
      </w:pPr>
      <w:r>
        <w:rPr>
          <w:b w:val="0"/>
        </w:rPr>
        <w:t>• Continually on the rise in terms of organizational standards, quality of content, and attendance, the WRC has become Canada's largest and longest-running event of its kind!</w:t>
      </w:r>
    </w:p>
    <w:p>
      <w:pPr>
        <w:spacing w:before="0"/>
      </w:pPr>
      <w:r>
        <w:rPr>
          <w:b w:val="0"/>
        </w:rPr>
      </w:r>
    </w:p>
    <w:p>
      <w:pPr>
        <w:spacing w:after="100" w:line="360" w:lineRule="auto" w:before="0"/>
      </w:pPr>
      <w:r>
        <w:rPr>
          <w:b w:val="0"/>
        </w:rPr>
        <w:t>29. Who authored the book ‘Reporting India: My Seventy-Year Journey as a Journalist’?</w:t>
      </w:r>
    </w:p>
    <w:p>
      <w:pPr>
        <w:spacing w:before="0"/>
      </w:pPr>
      <w:r>
        <w:rPr>
          <w:b w:val="0"/>
        </w:rPr>
      </w:r>
    </w:p>
    <w:p>
      <w:pPr>
        <w:spacing w:after="100" w:before="0"/>
      </w:pPr>
      <w:r>
        <w:rPr>
          <w:b w:val="0"/>
        </w:rPr>
        <w:t>A. Prem Prakash</w:t>
      </w:r>
    </w:p>
    <w:p>
      <w:pPr>
        <w:spacing w:after="100" w:before="0"/>
      </w:pPr>
      <w:r>
        <w:rPr>
          <w:b w:val="0"/>
        </w:rPr>
        <w:t>B. Chetan Bhagat</w:t>
      </w:r>
    </w:p>
    <w:p>
      <w:pPr>
        <w:spacing w:after="100" w:before="0"/>
      </w:pPr>
      <w:r>
        <w:rPr>
          <w:b w:val="0"/>
        </w:rPr>
        <w:t>C. Khushwant Singh</w:t>
      </w:r>
    </w:p>
    <w:p>
      <w:pPr>
        <w:spacing w:after="100" w:before="0"/>
      </w:pPr>
      <w:r>
        <w:rPr>
          <w:b w:val="0"/>
        </w:rPr>
        <w:t>D. Anjan Sundaram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Prem Prakash. Key Points Additional Information Person Name Books Chetan Bhagat Khushwant Singh Anjan Sundaram</w:t>
      </w:r>
    </w:p>
    <w:p>
      <w:pPr>
        <w:spacing w:before="0"/>
      </w:pPr>
      <w:r>
        <w:rPr>
          <w:b w:val="0"/>
        </w:rPr>
        <w:t>• Prem Prakash was authored the book ‘Reporting India: My Seventy-Year Journey as a Journalist’.</w:t>
      </w:r>
    </w:p>
    <w:p>
      <w:pPr>
        <w:spacing w:before="0"/>
      </w:pPr>
      <w:r>
        <w:rPr>
          <w:b w:val="0"/>
        </w:rPr>
        <w:t>• Prem Parkash was born on 7 April 1932 is a storyteller from Punjab, India.</w:t>
      </w:r>
    </w:p>
    <w:p>
      <w:pPr>
        <w:spacing w:before="0"/>
      </w:pPr>
      <w:r>
        <w:rPr>
          <w:b w:val="0"/>
        </w:rPr>
        <w:t>• He is one of the major short story writers in post-1947 East Punjabi literature. He is also known as Prem Parkash Khannvi.</w:t>
      </w:r>
    </w:p>
    <w:p>
      <w:pPr>
        <w:spacing w:before="0"/>
      </w:pPr>
      <w:r>
        <w:rPr>
          <w:b w:val="0"/>
        </w:rPr>
        <w:t>• In 1990, he started a literary magazine Lakeer in collaboration with Surjit Haans.</w:t>
      </w:r>
    </w:p>
    <w:p>
      <w:pPr>
        <w:spacing w:before="0"/>
      </w:pPr>
      <w:r>
        <w:rPr>
          <w:b w:val="0"/>
        </w:rPr>
        <w:t>• Prem Prakash some of his works include: kach-kade (1966) Nmazee (1971) Muktee (1980) Shwetambr ne Kiha see (1983) Kujh ankiha vee (1990) he was awarded the Sahitya Akademi Award for this notable work rangmanch te bhikshoo (1995).</w:t>
      </w:r>
    </w:p>
    <w:p>
      <w:pPr>
        <w:spacing w:before="0"/>
      </w:pPr>
      <w:r>
        <w:rPr>
          <w:b w:val="0"/>
        </w:rPr>
        <w:t>• Half Girlfriend (2014).</w:t>
      </w:r>
    </w:p>
    <w:p>
      <w:pPr>
        <w:spacing w:before="0"/>
      </w:pPr>
      <w:r>
        <w:rPr>
          <w:b w:val="0"/>
        </w:rPr>
        <w:t>• One Arranged Murder (2020).</w:t>
      </w:r>
    </w:p>
    <w:p>
      <w:pPr>
        <w:spacing w:before="0"/>
      </w:pPr>
      <w:r>
        <w:rPr>
          <w:b w:val="0"/>
        </w:rPr>
        <w:t>• Girl in Room 105 (2018).</w:t>
      </w:r>
    </w:p>
    <w:p>
      <w:pPr>
        <w:spacing w:before="0"/>
      </w:pPr>
      <w:r>
        <w:rPr>
          <w:b w:val="0"/>
        </w:rPr>
        <w:t>• 400 Days (2021).</w:t>
      </w:r>
    </w:p>
    <w:p>
      <w:pPr>
        <w:spacing w:before="0"/>
      </w:pPr>
      <w:r>
        <w:rPr>
          <w:b w:val="0"/>
        </w:rPr>
        <w:t>• Train to Pakistan (1956).</w:t>
      </w:r>
    </w:p>
    <w:p>
      <w:pPr>
        <w:spacing w:before="0"/>
      </w:pPr>
      <w:r>
        <w:rPr>
          <w:b w:val="0"/>
        </w:rPr>
        <w:t>• A history of the Sikhs (1963).</w:t>
      </w:r>
    </w:p>
    <w:p>
      <w:pPr>
        <w:spacing w:before="0"/>
      </w:pPr>
      <w:r>
        <w:rPr>
          <w:b w:val="0"/>
        </w:rPr>
        <w:t>• The Portrait of a Lady: Collected Stories (2007).</w:t>
      </w:r>
    </w:p>
    <w:p>
      <w:pPr>
        <w:spacing w:before="0"/>
      </w:pPr>
      <w:r>
        <w:rPr>
          <w:b w:val="0"/>
        </w:rPr>
        <w:t>• The end of India (2003).</w:t>
      </w:r>
    </w:p>
    <w:p>
      <w:pPr>
        <w:spacing w:before="0"/>
      </w:pPr>
      <w:r>
        <w:rPr>
          <w:b w:val="0"/>
        </w:rPr>
        <w:t>• The Road Through War: Anarchy and Rebellion in the Central African Republic Anjan Sundaram (2016).</w:t>
      </w:r>
    </w:p>
    <w:p>
      <w:pPr>
        <w:spacing w:before="0"/>
      </w:pPr>
      <w:r>
        <w:rPr>
          <w:b w:val="0"/>
        </w:rPr>
        <w:t>• Stringer: A Reporter's Journey in the Congo (2013).</w:t>
      </w:r>
    </w:p>
    <w:p>
      <w:pPr>
        <w:spacing w:before="0"/>
      </w:pPr>
      <w:r>
        <w:rPr>
          <w:b w:val="0"/>
        </w:rPr>
        <w:t>• Bad News: Last Journalists in a Dictatorship (2016).</w:t>
      </w:r>
    </w:p>
    <w:p>
      <w:pPr>
        <w:spacing w:before="0"/>
      </w:pPr>
      <w:r>
        <w:rPr>
          <w:b w:val="0"/>
        </w:rPr>
      </w:r>
    </w:p>
    <w:p>
      <w:pPr>
        <w:spacing w:after="100" w:line="360" w:lineRule="auto" w:before="0"/>
      </w:pPr>
      <w:r>
        <w:rPr>
          <w:b w:val="0"/>
        </w:rPr>
        <w:t>30. When is the National Voters Day observed by the Election Commission of India?</w:t>
      </w:r>
    </w:p>
    <w:p>
      <w:pPr>
        <w:spacing w:before="0"/>
      </w:pPr>
      <w:r>
        <w:rPr>
          <w:b w:val="0"/>
        </w:rPr>
      </w:r>
    </w:p>
    <w:p>
      <w:pPr>
        <w:spacing w:after="100" w:before="0"/>
      </w:pPr>
      <w:r>
        <w:rPr>
          <w:b w:val="0"/>
        </w:rPr>
        <w:t>A. 6 May</w:t>
      </w:r>
    </w:p>
    <w:p>
      <w:pPr>
        <w:spacing w:after="100" w:before="0"/>
      </w:pPr>
      <w:r>
        <w:rPr>
          <w:b w:val="0"/>
        </w:rPr>
        <w:t>B. 26 June</w:t>
      </w:r>
    </w:p>
    <w:p>
      <w:pPr>
        <w:spacing w:after="100" w:before="0"/>
      </w:pPr>
      <w:r>
        <w:rPr>
          <w:b w:val="0"/>
        </w:rPr>
        <w:t>C. 25 January</w:t>
      </w:r>
    </w:p>
    <w:p>
      <w:pPr>
        <w:spacing w:after="100" w:before="0"/>
      </w:pPr>
      <w:r>
        <w:rPr>
          <w:b w:val="0"/>
        </w:rPr>
        <w:t>D. 15 August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Election Commission of India observe the 12th National Voters Day on January 25. 2022 centred on theme for this year’s NVD, ‘Making Elections Inclusive, Accessible and Participative’.</w:t>
      </w:r>
    </w:p>
    <w:p>
      <w:pPr>
        <w:spacing w:before="0"/>
      </w:pPr>
      <w:r>
        <w:rPr>
          <w:b w:val="0"/>
        </w:rPr>
        <w:t>• In order to encourage more young voters to take part in the political process, the Government of India has decided to celebrate January 25 every year as National Voters' Day. It has been started on 25 January 2011 to mark Commission's foundation day.</w:t>
      </w:r>
    </w:p>
    <w:p>
      <w:pPr>
        <w:spacing w:before="0"/>
      </w:pPr>
      <w:r>
        <w:rPr>
          <w:b w:val="0"/>
        </w:rPr>
        <w:t>• Every year, National Voter's Day is celebrated in New Delhi in the presence of the Honourable President of India as the chief guest.</w:t>
      </w:r>
    </w:p>
    <w:p>
      <w:pPr>
        <w:spacing w:before="0"/>
      </w:pPr>
      <w:r>
        <w:rPr>
          <w:b w:val="0"/>
        </w:rPr>
      </w:r>
    </w:p>
    <w:p>
      <w:pPr>
        <w:spacing w:after="100" w:line="360" w:lineRule="auto" w:before="0"/>
      </w:pPr>
      <w:r>
        <w:rPr>
          <w:b w:val="0"/>
        </w:rPr>
        <w:t>31. Who among the following developed the Polio vaccine?</w:t>
      </w:r>
    </w:p>
    <w:p>
      <w:pPr>
        <w:spacing w:before="0"/>
      </w:pPr>
      <w:r>
        <w:rPr>
          <w:b w:val="0"/>
        </w:rPr>
      </w:r>
    </w:p>
    <w:p>
      <w:pPr>
        <w:spacing w:after="100" w:before="0"/>
      </w:pPr>
      <w:r>
        <w:rPr>
          <w:b w:val="0"/>
        </w:rPr>
        <w:t>A. FG Hopkins</w:t>
      </w:r>
    </w:p>
    <w:p>
      <w:pPr>
        <w:spacing w:after="100" w:before="0"/>
      </w:pPr>
      <w:r>
        <w:rPr>
          <w:b w:val="0"/>
        </w:rPr>
        <w:t>B. Edward Jenner</w:t>
      </w:r>
    </w:p>
    <w:p>
      <w:pPr>
        <w:spacing w:after="100" w:before="0"/>
      </w:pPr>
      <w:r>
        <w:rPr>
          <w:b w:val="0"/>
        </w:rPr>
        <w:t>C. Jonas Salk</w:t>
      </w:r>
    </w:p>
    <w:p>
      <w:pPr>
        <w:spacing w:after="100" w:before="0"/>
      </w:pPr>
      <w:r>
        <w:rPr>
          <w:b w:val="0"/>
        </w:rPr>
        <w:t>D. Robert Koch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Jonas Salk. Key Points Additional Information Important Points Person Name Details FG Hopkins Edward Jenner Robert Koch</w:t>
      </w:r>
    </w:p>
    <w:p>
      <w:pPr>
        <w:spacing w:before="0"/>
      </w:pPr>
      <w:r>
        <w:rPr>
          <w:b w:val="0"/>
        </w:rPr>
        <w:t>• Jonas Salk developed the Polio vaccine.</w:t>
      </w:r>
    </w:p>
    <w:p>
      <w:pPr>
        <w:spacing w:before="0"/>
      </w:pPr>
      <w:r>
        <w:rPr>
          <w:b w:val="0"/>
        </w:rPr>
        <w:t>• Polio is a disease caused by three variants of the poliovirus.</w:t>
      </w:r>
    </w:p>
    <w:p>
      <w:pPr>
        <w:spacing w:before="0"/>
      </w:pPr>
      <w:r>
        <w:rPr>
          <w:b w:val="0"/>
        </w:rPr>
        <w:t>• The virus, which only infects humans, can damage the neurons that control movement, resulting in partial or complete paralysis.</w:t>
      </w:r>
    </w:p>
    <w:p>
      <w:pPr>
        <w:spacing w:before="0"/>
      </w:pPr>
      <w:r>
        <w:rPr>
          <w:b w:val="0"/>
        </w:rPr>
        <w:t>• In the early 1950s, two prominent medical researchers each found a way to protect the world from poliomyelitis, the paralysis-causing disease commonly known as polio.</w:t>
      </w:r>
    </w:p>
    <w:p>
      <w:pPr>
        <w:spacing w:before="0"/>
      </w:pPr>
      <w:r>
        <w:rPr>
          <w:b w:val="0"/>
        </w:rPr>
        <w:t>• The vaccines created by Dr. Jonas Salk and Dr. Albert Sabin resulted in the near-global eradication of polio.</w:t>
      </w:r>
    </w:p>
    <w:p>
      <w:pPr>
        <w:spacing w:before="0"/>
      </w:pPr>
      <w:r>
        <w:rPr>
          <w:b w:val="0"/>
        </w:rPr>
        <w:t>• Jonas Salk: Jonas Salk was born in New York City, United States (US), to an Orthodox Polish-Jewish immigrant family on 28 October 1914.</w:t>
      </w:r>
    </w:p>
    <w:p>
      <w:pPr>
        <w:spacing w:before="0"/>
      </w:pPr>
      <w:r>
        <w:rPr>
          <w:b w:val="0"/>
        </w:rPr>
        <w:t>• In 1947, Salk was appointed director of the Virus Research Laboratory at the University of Pittsburgh School of Medicine.</w:t>
      </w:r>
    </w:p>
    <w:p>
      <w:pPr>
        <w:spacing w:before="0"/>
      </w:pPr>
      <w:r>
        <w:rPr>
          <w:b w:val="0"/>
        </w:rPr>
        <w:t>• The Salk vaccine was quickly adopted nationwide, and by 1959, had reached about 90 countries.</w:t>
      </w:r>
    </w:p>
    <w:p>
      <w:pPr>
        <w:spacing w:before="0"/>
      </w:pPr>
      <w:r>
        <w:rPr>
          <w:b w:val="0"/>
        </w:rPr>
        <w:t>• FG Hopkins was an English biochemist.</w:t>
      </w:r>
    </w:p>
    <w:p>
      <w:pPr>
        <w:spacing w:before="0"/>
      </w:pPr>
      <w:r>
        <w:rPr>
          <w:b w:val="0"/>
        </w:rPr>
        <w:t>• FG Hopkins was awarded the Nobel Prize in Physiology or Medicine in 1929, with Christiaan Eijkman, for the discovery of vitamins, even though Casimir Funk, a Polish biochemist, is widely credited with discovering vitamins.</w:t>
      </w:r>
    </w:p>
    <w:p>
      <w:pPr>
        <w:spacing w:before="0"/>
      </w:pPr>
      <w:r>
        <w:rPr>
          <w:b w:val="0"/>
        </w:rPr>
        <w:t>• Edward Jenner was a British physician and scientist who pioneered the concept of vaccines including creating the smallpox vaccine, the world's first-ever vaccine.</w:t>
      </w:r>
    </w:p>
    <w:p>
      <w:pPr>
        <w:spacing w:before="0"/>
      </w:pPr>
      <w:r>
        <w:rPr>
          <w:b w:val="0"/>
        </w:rPr>
        <w:t>• The terms vaccine and vaccination are derived from Variolae vaccine, the term devised by Jenner to denote cowpox.</w:t>
      </w:r>
    </w:p>
    <w:p>
      <w:pPr>
        <w:spacing w:before="0"/>
      </w:pPr>
      <w:r>
        <w:rPr>
          <w:b w:val="0"/>
        </w:rPr>
        <w:t>• Robert Koch was a German physician and microbiologist.</w:t>
      </w:r>
    </w:p>
    <w:p>
      <w:pPr>
        <w:spacing w:before="0"/>
      </w:pPr>
      <w:r>
        <w:rPr>
          <w:b w:val="0"/>
        </w:rPr>
        <w:t>• As the discoverer of the specific causative agents of deadly infectious diseases including tuberculosis, cholera, and anthrax, he is regarded as one of the main founders of modern bacteriology.</w:t>
      </w:r>
    </w:p>
    <w:p>
      <w:pPr>
        <w:spacing w:before="0"/>
      </w:pPr>
      <w:r>
        <w:rPr>
          <w:b w:val="0"/>
        </w:rPr>
        <w:t>• He has been honored with the Nobel Prize in Physiology or Medicine in 1905.</w:t>
      </w:r>
    </w:p>
    <w:p>
      <w:pPr>
        <w:spacing w:before="0"/>
      </w:pPr>
      <w:r>
        <w:rPr>
          <w:b w:val="0"/>
        </w:rPr>
      </w:r>
    </w:p>
    <w:p>
      <w:pPr>
        <w:spacing w:after="100" w:line="360" w:lineRule="auto" w:before="0"/>
      </w:pPr>
      <w:r>
        <w:rPr>
          <w:b w:val="0"/>
        </w:rPr>
        <w:t>32. A saturated geological unit which can yield water to the wells at a sufficient rate to support a well is called ______.</w:t>
      </w:r>
    </w:p>
    <w:p>
      <w:pPr>
        <w:spacing w:before="0"/>
      </w:pPr>
      <w:r>
        <w:rPr>
          <w:b w:val="0"/>
        </w:rPr>
      </w:r>
    </w:p>
    <w:p>
      <w:pPr>
        <w:spacing w:after="100" w:before="0"/>
      </w:pPr>
      <w:r>
        <w:rPr>
          <w:b w:val="0"/>
        </w:rPr>
        <w:t>A. karst</w:t>
      </w:r>
    </w:p>
    <w:p>
      <w:pPr>
        <w:spacing w:after="100" w:before="0"/>
      </w:pPr>
      <w:r>
        <w:rPr>
          <w:b w:val="0"/>
        </w:rPr>
        <w:t>B. estuary</w:t>
      </w:r>
    </w:p>
    <w:p>
      <w:pPr>
        <w:spacing w:after="100" w:before="0"/>
      </w:pPr>
      <w:r>
        <w:rPr>
          <w:b w:val="0"/>
        </w:rPr>
        <w:t>C. reservoir</w:t>
      </w:r>
    </w:p>
    <w:p>
      <w:pPr>
        <w:spacing w:after="100" w:before="0"/>
      </w:pPr>
      <w:r>
        <w:rPr>
          <w:b w:val="0"/>
        </w:rPr>
        <w:t>D. aquifer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 aquifer. Key Points Important Points</w:t>
      </w:r>
    </w:p>
    <w:p>
      <w:pPr>
        <w:spacing w:before="0"/>
      </w:pPr>
      <w:r>
        <w:rPr>
          <w:b w:val="0"/>
        </w:rPr>
        <w:t>• A saturated geological unit that can yield water to the wells at a sufficient rate to support a well is called an aquifer.</w:t>
      </w:r>
    </w:p>
    <w:p>
      <w:pPr>
        <w:spacing w:before="0"/>
      </w:pPr>
      <w:r>
        <w:rPr>
          <w:b w:val="0"/>
        </w:rPr>
        <w:t>• An aquifer is a body of porous rock or sediment saturated with groundwater. Groundwater enters an aquifer as precipitation seeps through the soil. It can move through the aquifer and resurface through springs and wells.</w:t>
      </w:r>
    </w:p>
    <w:p>
      <w:pPr>
        <w:spacing w:before="0"/>
      </w:pPr>
      <w:r>
        <w:rPr>
          <w:b w:val="0"/>
        </w:rPr>
        <w:t>• There are two general types of aquifers: confined and unconfined. Confined aquifers have a layer of impenetrable rock or clay above them, while unconfined aquifers lie below a permeable layer of soil.</w:t>
      </w:r>
    </w:p>
    <w:p>
      <w:pPr>
        <w:spacing w:before="0"/>
      </w:pPr>
      <w:r>
        <w:rPr>
          <w:b w:val="0"/>
        </w:rPr>
        <w:t>• Many different types of sediments and rocks can form aquifers, including gravel, sandstone, conglomerates, and fractured limestone.</w:t>
      </w:r>
    </w:p>
    <w:p>
      <w:pPr>
        <w:spacing w:before="0"/>
      </w:pPr>
      <w:r>
        <w:rPr>
          <w:b w:val="0"/>
        </w:rPr>
        <w:t>• A common misconception about aquifers is that they are underground rivers or lakes. While groundwater can seep into or out of aquifers due to their porous nature, it cannot move fast enough to flow like a river.</w:t>
      </w:r>
    </w:p>
    <w:p>
      <w:pPr>
        <w:spacing w:before="0"/>
      </w:pPr>
      <w:r>
        <w:rPr>
          <w:b w:val="0"/>
        </w:rPr>
        <w:t>• Karst: Karst is a type of landscape where the dissolving of the bedrock has created sinkholes, sinking streams, caves, springs, and other characteristic features.</w:t>
      </w:r>
    </w:p>
    <w:p>
      <w:pPr>
        <w:spacing w:before="0"/>
      </w:pPr>
      <w:r>
        <w:rPr>
          <w:b w:val="0"/>
        </w:rPr>
        <w:t>• Karst is associated with soluble rock types such as limestone, marble, and gypsum.</w:t>
      </w:r>
    </w:p>
    <w:p>
      <w:pPr>
        <w:spacing w:before="0"/>
      </w:pPr>
      <w:r>
        <w:rPr>
          <w:b w:val="0"/>
        </w:rPr>
        <w:t>• Estuary: An estuary is a partially enclosed coastal body of brackish water with one or more rivers or streams flowing into it, and with a free connection to the open sea.</w:t>
      </w:r>
    </w:p>
    <w:p>
      <w:pPr>
        <w:spacing w:before="0"/>
      </w:pPr>
      <w:r>
        <w:rPr>
          <w:b w:val="0"/>
        </w:rPr>
        <w:t>• Reservoir: A reservoir is most commonly an enlarged natural or artificial lake created using a dam to store freshwater.</w:t>
      </w:r>
    </w:p>
    <w:p>
      <w:pPr>
        <w:spacing w:before="0"/>
      </w:pPr>
      <w:r>
        <w:rPr>
          <w:b w:val="0"/>
        </w:rPr>
      </w:r>
    </w:p>
    <w:p>
      <w:pPr>
        <w:spacing w:after="100" w:line="360" w:lineRule="auto" w:before="0"/>
      </w:pPr>
      <w:r>
        <w:rPr>
          <w:b w:val="0"/>
        </w:rPr>
        <w:t>33. 'Chikara' is a ______ musical instrument popular in the state of Madhya Pradesh</w:t>
      </w:r>
    </w:p>
    <w:p>
      <w:pPr>
        <w:spacing w:before="0"/>
      </w:pPr>
      <w:r>
        <w:rPr>
          <w:b w:val="0"/>
        </w:rPr>
      </w:r>
    </w:p>
    <w:p>
      <w:pPr>
        <w:spacing w:after="100" w:before="0"/>
      </w:pPr>
      <w:r>
        <w:rPr>
          <w:b w:val="0"/>
        </w:rPr>
        <w:t>A. plate</w:t>
      </w:r>
    </w:p>
    <w:p>
      <w:pPr>
        <w:spacing w:after="100" w:before="0"/>
      </w:pPr>
      <w:r>
        <w:rPr>
          <w:b w:val="0"/>
        </w:rPr>
        <w:t>B. stringed</w:t>
      </w:r>
    </w:p>
    <w:p>
      <w:pPr>
        <w:spacing w:after="100" w:before="0"/>
      </w:pPr>
      <w:r>
        <w:rPr>
          <w:b w:val="0"/>
        </w:rPr>
        <w:t>C. membrane</w:t>
      </w:r>
    </w:p>
    <w:p>
      <w:pPr>
        <w:spacing w:after="100" w:before="0"/>
      </w:pPr>
      <w:r>
        <w:rPr>
          <w:b w:val="0"/>
        </w:rPr>
        <w:t>D. wind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Stringed. Key Points Additional Information Chikara instrument:</w:t>
      </w:r>
    </w:p>
    <w:p>
      <w:pPr>
        <w:spacing w:before="0"/>
      </w:pPr>
      <w:r>
        <w:rPr>
          <w:b w:val="0"/>
        </w:rPr>
        <w:t>• Chikara is a stringed musical instrument popular in the state of Madhya Pradesh.</w:t>
      </w:r>
    </w:p>
    <w:p>
      <w:pPr>
        <w:spacing w:before="0"/>
      </w:pPr>
      <w:r>
        <w:rPr>
          <w:b w:val="0"/>
        </w:rPr>
        <w:t>• Chikara is a stringed instrument made of parchment, wood, and steel.</w:t>
      </w:r>
    </w:p>
    <w:p>
      <w:pPr>
        <w:spacing w:before="0"/>
      </w:pPr>
      <w:r>
        <w:rPr>
          <w:b w:val="0"/>
        </w:rPr>
        <w:t>• It is a local instrument found in Madhya Pradesh and Rajasthan.</w:t>
      </w:r>
    </w:p>
    <w:p>
      <w:pPr>
        <w:spacing w:before="0"/>
      </w:pPr>
      <w:r>
        <w:rPr>
          <w:b w:val="0"/>
        </w:rPr>
        <w:t>• It is majorly used by the Pradhan community for vocal accompaniment to songs and dance sequences in Madhya Pradesh.</w:t>
      </w:r>
    </w:p>
    <w:p>
      <w:pPr>
        <w:spacing w:before="0"/>
      </w:pPr>
      <w:r>
        <w:rPr>
          <w:b w:val="0"/>
        </w:rPr>
        <w:t>• Moreover, it is used by the Meo community of the Alwar district of Rajasthan for vocal accompaniment.</w:t>
      </w:r>
    </w:p>
    <w:p>
      <w:pPr>
        <w:spacing w:before="0"/>
      </w:pPr>
      <w:r>
        <w:rPr>
          <w:b w:val="0"/>
        </w:rPr>
        <w:t>• Folk Music Instruments from Madhya Pradesh are: Goga Dhol.</w:t>
      </w:r>
    </w:p>
    <w:p>
      <w:pPr>
        <w:spacing w:before="0"/>
      </w:pPr>
      <w:r>
        <w:rPr>
          <w:b w:val="0"/>
        </w:rPr>
        <w:t>• Parang drum.</w:t>
      </w:r>
    </w:p>
    <w:p>
      <w:pPr>
        <w:spacing w:before="0"/>
      </w:pPr>
      <w:r>
        <w:rPr>
          <w:b w:val="0"/>
        </w:rPr>
        <w:t>• Ghera.</w:t>
      </w:r>
    </w:p>
    <w:p>
      <w:pPr>
        <w:spacing w:before="0"/>
      </w:pPr>
      <w:r>
        <w:rPr>
          <w:b w:val="0"/>
        </w:rPr>
        <w:t>• Pawli.</w:t>
      </w:r>
    </w:p>
    <w:p>
      <w:pPr>
        <w:spacing w:before="0"/>
      </w:pPr>
      <w:r>
        <w:rPr>
          <w:b w:val="0"/>
        </w:rPr>
      </w:r>
    </w:p>
    <w:p>
      <w:pPr>
        <w:spacing w:after="100" w:line="360" w:lineRule="auto" w:before="0"/>
      </w:pPr>
      <w:r>
        <w:rPr>
          <w:b w:val="0"/>
        </w:rPr>
        <w:t>34. Who among the following cricketers is a left-arm pace bowler?</w:t>
      </w:r>
    </w:p>
    <w:p>
      <w:pPr>
        <w:spacing w:before="0"/>
      </w:pPr>
      <w:r>
        <w:rPr>
          <w:b w:val="0"/>
        </w:rPr>
      </w:r>
    </w:p>
    <w:p>
      <w:pPr>
        <w:spacing w:after="100" w:before="0"/>
      </w:pPr>
      <w:r>
        <w:rPr>
          <w:b w:val="0"/>
        </w:rPr>
        <w:t>A. Bhuvneshwar Kumar</w:t>
      </w:r>
    </w:p>
    <w:p>
      <w:pPr>
        <w:spacing w:after="100" w:before="0"/>
      </w:pPr>
      <w:r>
        <w:rPr>
          <w:b w:val="0"/>
        </w:rPr>
        <w:t>B. Ishant Sharma</w:t>
      </w:r>
    </w:p>
    <w:p>
      <w:pPr>
        <w:spacing w:after="100" w:before="0"/>
      </w:pPr>
      <w:r>
        <w:rPr>
          <w:b w:val="0"/>
        </w:rPr>
        <w:t>C. Ashish Nehra</w:t>
      </w:r>
    </w:p>
    <w:p>
      <w:pPr>
        <w:spacing w:after="100" w:before="0"/>
      </w:pPr>
      <w:r>
        <w:rPr>
          <w:b w:val="0"/>
        </w:rPr>
        <w:t>D. Umesh Yadav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Ashish Nehra. Key Points Additional Information Person Name Description Bhuvneshwar Kumar Ishant Sharma Umesh Yadav</w:t>
      </w:r>
    </w:p>
    <w:p>
      <w:pPr>
        <w:spacing w:before="0"/>
      </w:pPr>
      <w:r>
        <w:rPr>
          <w:b w:val="0"/>
        </w:rPr>
        <w:t>• Ashish Nehra is a left-arm pace bowler.</w:t>
      </w:r>
    </w:p>
    <w:p>
      <w:pPr>
        <w:spacing w:before="0"/>
      </w:pPr>
      <w:r>
        <w:rPr>
          <w:b w:val="0"/>
        </w:rPr>
        <w:t>• Nehra was born on 29 April 1979 in Delhi, India in a Jat family.</w:t>
      </w:r>
    </w:p>
    <w:p>
      <w:pPr>
        <w:spacing w:before="0"/>
      </w:pPr>
      <w:r>
        <w:rPr>
          <w:b w:val="0"/>
        </w:rPr>
        <w:t>• Ashish Nehra is an Indian cricket coach and former cricketer who played in all formats of the game.</w:t>
      </w:r>
    </w:p>
    <w:p>
      <w:pPr>
        <w:spacing w:before="0"/>
      </w:pPr>
      <w:r>
        <w:rPr>
          <w:b w:val="0"/>
        </w:rPr>
        <w:t>• Nehra announced his retirement from all forms of cricket in late 2017, with the Twenty20 International match against New Zealand on 1 November 2017 at Feroz Shah Kotla Ground his last appearance.</w:t>
      </w:r>
    </w:p>
    <w:p>
      <w:pPr>
        <w:spacing w:before="0"/>
      </w:pPr>
      <w:r>
        <w:rPr>
          <w:b w:val="0"/>
        </w:rPr>
        <w:t>• Ashish Nehra performances in 2014 and 2015 for Chennai Super Kings, he was named in the Cricinfo CLT20 XI.</w:t>
      </w:r>
    </w:p>
    <w:p>
      <w:pPr>
        <w:spacing w:before="0"/>
      </w:pPr>
      <w:r>
        <w:rPr>
          <w:b w:val="0"/>
        </w:rPr>
        <w:t>• He was born on 5 February 1990, Meerut.</w:t>
      </w:r>
    </w:p>
    <w:p>
      <w:pPr>
        <w:spacing w:before="0"/>
      </w:pPr>
      <w:r>
        <w:rPr>
          <w:b w:val="0"/>
        </w:rPr>
        <w:t>• Bhuvneshwar Kumar was a Right-Arm Medium Bowler.</w:t>
      </w:r>
    </w:p>
    <w:p>
      <w:pPr>
        <w:spacing w:before="0"/>
      </w:pPr>
      <w:r>
        <w:rPr>
          <w:b w:val="0"/>
        </w:rPr>
        <w:t>• Kumar made his international debut at the end of 2012, playing in T20I and ODI matches against Pakistan.</w:t>
      </w:r>
    </w:p>
    <w:p>
      <w:pPr>
        <w:spacing w:before="0"/>
      </w:pPr>
      <w:r>
        <w:rPr>
          <w:b w:val="0"/>
        </w:rPr>
        <w:t>• He was born on 2 September 1988, in Delhi.</w:t>
      </w:r>
    </w:p>
    <w:p>
      <w:pPr>
        <w:spacing w:before="0"/>
      </w:pPr>
      <w:r>
        <w:rPr>
          <w:b w:val="0"/>
        </w:rPr>
        <w:t>• Ishant Sharma was a Right-arm fast-medium bowler.</w:t>
      </w:r>
    </w:p>
    <w:p>
      <w:pPr>
        <w:spacing w:before="0"/>
      </w:pPr>
      <w:r>
        <w:rPr>
          <w:b w:val="0"/>
        </w:rPr>
        <w:t>• In 2020, the Indian government has awarded him the Arjuna Award to recognize his outstanding achievement in cricket.</w:t>
      </w:r>
    </w:p>
    <w:p>
      <w:pPr>
        <w:spacing w:before="0"/>
      </w:pPr>
      <w:r>
        <w:rPr>
          <w:b w:val="0"/>
        </w:rPr>
        <w:t>• He was born on 25 October 1987, Nagpur, Maharashtra.</w:t>
      </w:r>
    </w:p>
    <w:p>
      <w:pPr>
        <w:spacing w:before="0"/>
      </w:pPr>
      <w:r>
        <w:rPr>
          <w:b w:val="0"/>
        </w:rPr>
        <w:t>• A right-arm fast bowler, Yadav has played for Vidarbha at the domestic level since 2008 and is the first player from the team to have played Test cricket.</w:t>
      </w:r>
    </w:p>
    <w:p>
      <w:pPr>
        <w:spacing w:before="0"/>
      </w:pPr>
      <w:r>
        <w:rPr>
          <w:b w:val="0"/>
        </w:rPr>
      </w:r>
    </w:p>
    <w:p>
      <w:pPr>
        <w:spacing w:after="100" w:line="360" w:lineRule="auto" w:before="0"/>
      </w:pPr>
      <w:r>
        <w:rPr>
          <w:b w:val="0"/>
        </w:rPr>
        <w:t>35. Yashovigraha, Mahichandra and Chandradeva were the first three rulers of ______ dynasty</w:t>
      </w:r>
    </w:p>
    <w:p>
      <w:pPr>
        <w:spacing w:before="0"/>
      </w:pPr>
      <w:r>
        <w:rPr>
          <w:b w:val="0"/>
        </w:rPr>
      </w:r>
    </w:p>
    <w:p>
      <w:pPr>
        <w:spacing w:after="100" w:before="0"/>
      </w:pPr>
      <w:r>
        <w:rPr>
          <w:b w:val="0"/>
        </w:rPr>
        <w:t>A. Gahadavala</w:t>
      </w:r>
    </w:p>
    <w:p>
      <w:pPr>
        <w:spacing w:after="100" w:before="0"/>
      </w:pPr>
      <w:r>
        <w:rPr>
          <w:b w:val="0"/>
        </w:rPr>
        <w:t>B. Wadiyar</w:t>
      </w:r>
    </w:p>
    <w:p>
      <w:pPr>
        <w:spacing w:after="100" w:before="0"/>
      </w:pPr>
      <w:r>
        <w:rPr>
          <w:b w:val="0"/>
        </w:rPr>
        <w:t>C. Chauhans</w:t>
      </w:r>
    </w:p>
    <w:p>
      <w:pPr>
        <w:spacing w:after="100" w:before="0"/>
      </w:pPr>
      <w:r>
        <w:rPr>
          <w:b w:val="0"/>
        </w:rPr>
        <w:t>D. Maratha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Gahadvala. The Gahadaval dynasty ruled North India from the mid-11th century till the mid-13th century AD. Yashovigraha was the founder of the dynasty and a strong and far-sighted ruler with well-planned policies. The Gahadaval kingdom expanded to Delhi and moved eastward to Patna and Munjar areas of Bihar, with Kannauj as its political center. Kannauj experienced many rules and is today known for the distilling of scents and is a market center for tobacco, perfume, and rose water. Other dynasties mentioned in the solution include the Wadiyar dynasty, which ruled the Kingdom of Mysore from 1399 to 1950, the Chauhan dynasty founded by Vasudev Chauhan, and the Maratha Empire founded in 1674.</w:t>
      </w:r>
    </w:p>
    <w:p>
      <w:pPr>
        <w:spacing w:before="0"/>
      </w:pPr>
      <w:r>
        <w:rPr>
          <w:b w:val="0"/>
        </w:rPr>
      </w:r>
    </w:p>
    <w:p>
      <w:pPr>
        <w:spacing w:after="100" w:line="360" w:lineRule="auto" w:before="0"/>
      </w:pPr>
      <w:r>
        <w:rPr>
          <w:b w:val="0"/>
        </w:rPr>
        <w:t>36. Who among the following is the author of the book 'Sea of Poppies'?</w:t>
      </w:r>
    </w:p>
    <w:p>
      <w:pPr>
        <w:spacing w:before="0"/>
      </w:pPr>
      <w:r>
        <w:rPr>
          <w:b w:val="0"/>
        </w:rPr>
      </w:r>
    </w:p>
    <w:p>
      <w:pPr>
        <w:spacing w:after="100" w:before="0"/>
      </w:pPr>
      <w:r>
        <w:rPr>
          <w:b w:val="0"/>
        </w:rPr>
        <w:t>A. Vikram Chandra</w:t>
      </w:r>
    </w:p>
    <w:p>
      <w:pPr>
        <w:spacing w:after="100" w:before="0"/>
      </w:pPr>
      <w:r>
        <w:rPr>
          <w:b w:val="0"/>
        </w:rPr>
        <w:t>B. Salman Rushdie</w:t>
      </w:r>
    </w:p>
    <w:p>
      <w:pPr>
        <w:spacing w:after="100" w:before="0"/>
      </w:pPr>
      <w:r>
        <w:rPr>
          <w:b w:val="0"/>
        </w:rPr>
        <w:t>C. Amitav Ghosh</w:t>
      </w:r>
    </w:p>
    <w:p>
      <w:pPr>
        <w:spacing w:after="100" w:before="0"/>
      </w:pPr>
      <w:r>
        <w:rPr>
          <w:b w:val="0"/>
        </w:rPr>
        <w:t>D. Rohinton Mistry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Amitav Ghosh. Key Points Additional Information Person Name Details Vikram Chandra Salman Rushdie Rohinton Mistry</w:t>
      </w:r>
    </w:p>
    <w:p>
      <w:pPr>
        <w:spacing w:before="0"/>
      </w:pPr>
      <w:r>
        <w:rPr>
          <w:b w:val="0"/>
        </w:rPr>
        <w:t>• Amitav Ghosh is the author of the book 'Sea of Poppies'.</w:t>
      </w:r>
    </w:p>
    <w:p>
      <w:pPr>
        <w:spacing w:before="0"/>
      </w:pPr>
      <w:r>
        <w:rPr>
          <w:b w:val="0"/>
        </w:rPr>
        <w:t>• Amitav Ghosh was born on July 11, 1956, in Kolkata. He received a B.A. degree in 1976 and an M.A. in 1978 from the University of Delhi.</w:t>
      </w:r>
    </w:p>
    <w:p>
      <w:pPr>
        <w:spacing w:before="0"/>
      </w:pPr>
      <w:r>
        <w:rPr>
          <w:b w:val="0"/>
        </w:rPr>
        <w:t>• Amitav Ghosh is an Indian writer and the winner of the 54th Jnanpith award, best known for his work in English fiction.</w:t>
      </w:r>
    </w:p>
    <w:p>
      <w:pPr>
        <w:spacing w:before="0"/>
      </w:pPr>
      <w:r>
        <w:rPr>
          <w:b w:val="0"/>
        </w:rPr>
        <w:t>• He won the Jnanpith award for his contribution to the enrichment of Indian literature in English in 2019.</w:t>
      </w:r>
    </w:p>
    <w:p>
      <w:pPr>
        <w:spacing w:before="0"/>
      </w:pPr>
      <w:r>
        <w:rPr>
          <w:b w:val="0"/>
        </w:rPr>
        <w:t>• His first novel was The Circle of Reason published in the year 1986.</w:t>
      </w:r>
    </w:p>
    <w:p>
      <w:pPr>
        <w:spacing w:before="0"/>
      </w:pPr>
      <w:r>
        <w:rPr>
          <w:b w:val="0"/>
        </w:rPr>
        <w:t>• Ghosh's works include: The Circle of Reason (his 1986 debut novel), The Shadow Lines (1988), The Glass Palace (2000), The Hungry Tide (2004), and Sea of Poppies (2008), the first volume of The Ibis trilogy, set in the 1830s just before the Opium War and encapsulating the East's colonial history.</w:t>
      </w:r>
    </w:p>
    <w:p>
      <w:pPr>
        <w:spacing w:before="0"/>
      </w:pPr>
      <w:r>
        <w:rPr>
          <w:b w:val="0"/>
        </w:rPr>
        <w:t>• Sacred Games (2006).</w:t>
      </w:r>
    </w:p>
    <w:p>
      <w:pPr>
        <w:spacing w:before="0"/>
      </w:pPr>
      <w:r>
        <w:rPr>
          <w:b w:val="0"/>
        </w:rPr>
        <w:t>• Red Earth and Pouring Rain (1995).</w:t>
      </w:r>
    </w:p>
    <w:p>
      <w:pPr>
        <w:spacing w:before="0"/>
      </w:pPr>
      <w:r>
        <w:rPr>
          <w:b w:val="0"/>
        </w:rPr>
        <w:t>• Love and Longing in Bombay (1997).</w:t>
      </w:r>
    </w:p>
    <w:p>
      <w:pPr>
        <w:spacing w:before="0"/>
      </w:pPr>
      <w:r>
        <w:rPr>
          <w:b w:val="0"/>
        </w:rPr>
        <w:t>• The Satanic Verses (1988).</w:t>
      </w:r>
    </w:p>
    <w:p>
      <w:pPr>
        <w:spacing w:before="0"/>
      </w:pPr>
      <w:r>
        <w:rPr>
          <w:b w:val="0"/>
        </w:rPr>
        <w:t>• The Golden House ( 2017).</w:t>
      </w:r>
    </w:p>
    <w:p>
      <w:pPr>
        <w:spacing w:before="0"/>
      </w:pPr>
      <w:r>
        <w:rPr>
          <w:b w:val="0"/>
        </w:rPr>
        <w:t>• Shalimar the Clown (2005).</w:t>
      </w:r>
    </w:p>
    <w:p>
      <w:pPr>
        <w:spacing w:before="0"/>
      </w:pPr>
      <w:r>
        <w:rPr>
          <w:b w:val="0"/>
        </w:rPr>
        <w:t>• A Fine Balance (1995).</w:t>
      </w:r>
    </w:p>
    <w:p>
      <w:pPr>
        <w:spacing w:before="0"/>
      </w:pPr>
      <w:r>
        <w:rPr>
          <w:b w:val="0"/>
        </w:rPr>
        <w:t>• Tales from Firozsha Baag (1987).</w:t>
      </w:r>
    </w:p>
    <w:p>
      <w:pPr>
        <w:spacing w:before="0"/>
      </w:pPr>
      <w:r>
        <w:rPr>
          <w:b w:val="0"/>
        </w:rPr>
        <w:t>• Firozeshah Bagh Ke Kisse(2009).</w:t>
      </w:r>
    </w:p>
    <w:p>
      <w:pPr>
        <w:spacing w:before="0"/>
      </w:pPr>
      <w:r>
        <w:rPr>
          <w:b w:val="0"/>
        </w:rPr>
      </w:r>
    </w:p>
    <w:p>
      <w:pPr>
        <w:spacing w:after="100" w:line="360" w:lineRule="auto" w:before="0"/>
      </w:pPr>
      <w:r>
        <w:rPr>
          <w:b w:val="0"/>
        </w:rPr>
        <w:t>37. When was the flagship scheme of Skill India Mission launched in India?</w:t>
      </w:r>
    </w:p>
    <w:p>
      <w:pPr>
        <w:spacing w:before="0"/>
      </w:pPr>
      <w:r>
        <w:rPr>
          <w:b w:val="0"/>
        </w:rPr>
      </w:r>
    </w:p>
    <w:p>
      <w:pPr>
        <w:spacing w:after="100" w:before="0"/>
      </w:pPr>
      <w:r>
        <w:rPr>
          <w:b w:val="0"/>
        </w:rPr>
        <w:t>A. 2010</w:t>
      </w:r>
    </w:p>
    <w:p>
      <w:pPr>
        <w:spacing w:after="100" w:before="0"/>
      </w:pPr>
      <w:r>
        <w:rPr>
          <w:b w:val="0"/>
        </w:rPr>
        <w:t>B. 2019</w:t>
      </w:r>
    </w:p>
    <w:p>
      <w:pPr>
        <w:spacing w:after="100" w:before="0"/>
      </w:pPr>
      <w:r>
        <w:rPr>
          <w:b w:val="0"/>
        </w:rPr>
        <w:t>C. 2008</w:t>
      </w:r>
    </w:p>
    <w:p>
      <w:pPr>
        <w:spacing w:after="100" w:before="0"/>
      </w:pPr>
      <w:r>
        <w:rPr>
          <w:b w:val="0"/>
        </w:rPr>
        <w:t>D. 2015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2015. Key Points Additional Information Important Points</w:t>
      </w:r>
    </w:p>
    <w:p>
      <w:pPr>
        <w:spacing w:before="0"/>
      </w:pPr>
      <w:r>
        <w:rPr>
          <w:b w:val="0"/>
        </w:rPr>
        <w:t>• In 2015 the flagship scheme of Skill India Mission was launched in India.</w:t>
      </w:r>
    </w:p>
    <w:p>
      <w:pPr>
        <w:spacing w:before="0"/>
      </w:pPr>
      <w:r>
        <w:rPr>
          <w:b w:val="0"/>
        </w:rPr>
        <w:t>• Skill India is an initiative launched by the government in 2015 to train over 40 crore Indians in different industry-related jobs.</w:t>
      </w:r>
    </w:p>
    <w:p>
      <w:pPr>
        <w:spacing w:before="0"/>
      </w:pPr>
      <w:r>
        <w:rPr>
          <w:b w:val="0"/>
        </w:rPr>
        <w:t>• The vision is to create an empowered workforce by 2022 with the help of various schemes and training courses.</w:t>
      </w:r>
    </w:p>
    <w:p>
      <w:pPr>
        <w:spacing w:before="0"/>
      </w:pPr>
      <w:r>
        <w:rPr>
          <w:b w:val="0"/>
        </w:rPr>
        <w:t>• The Pradhan Mantri Kaushal Vikas Yojana is deemed as Skill India's flagship skill development scheme. Its objective is to enable youth to take up training to secure a better livelihood.</w:t>
      </w:r>
    </w:p>
    <w:p>
      <w:pPr>
        <w:spacing w:before="0"/>
      </w:pPr>
      <w:r>
        <w:rPr>
          <w:b w:val="0"/>
        </w:rPr>
        <w:t>• Assessment and training fees under this scheme are covered by the Government, and individuals with prior experience can get certified.</w:t>
      </w:r>
    </w:p>
    <w:p>
      <w:pPr>
        <w:spacing w:before="0"/>
      </w:pPr>
      <w:r>
        <w:rPr>
          <w:b w:val="0"/>
        </w:rPr>
        <w:t>• Various courses are broadly divided into 5 main categories for Skill India courses, which include: Management and development programs: Financial statement analysis, modern office practice, marketing for managers, etc.</w:t>
      </w:r>
    </w:p>
    <w:p>
      <w:pPr>
        <w:spacing w:before="0"/>
      </w:pPr>
      <w:r>
        <w:rPr>
          <w:b w:val="0"/>
        </w:rPr>
        <w:t>• Training of trainer: Accreditation program for EM trainers, technology infusion, etc.</w:t>
      </w:r>
    </w:p>
    <w:p>
      <w:pPr>
        <w:spacing w:before="0"/>
      </w:pPr>
      <w:r>
        <w:rPr>
          <w:b w:val="0"/>
        </w:rPr>
        <w:t>• Entrepreneurship development programs: Women EDP, women empowerment, CRR scheme, etc.</w:t>
      </w:r>
    </w:p>
    <w:p>
      <w:pPr>
        <w:spacing w:before="0"/>
      </w:pPr>
      <w:r>
        <w:rPr>
          <w:b w:val="0"/>
        </w:rPr>
        <w:t>• Skill development programs: Dairy-based ESDP, carpentry, electroplating, fashion designing, etc.</w:t>
      </w:r>
    </w:p>
    <w:p>
      <w:pPr>
        <w:spacing w:before="0"/>
      </w:pPr>
      <w:r>
        <w:rPr>
          <w:b w:val="0"/>
        </w:rPr>
        <w:t>• Other skills: Promotion of micro-enterprises, cluster development, lending strategies for MSMEs, etc.</w:t>
      </w:r>
    </w:p>
    <w:p>
      <w:pPr>
        <w:spacing w:before="0"/>
      </w:pPr>
      <w:r>
        <w:rPr>
          <w:b w:val="0"/>
        </w:rPr>
        <w:t>• The schemes for skill development in India are as follows: Pradhan Mantri Kaushal Vikas Yojana.</w:t>
      </w:r>
    </w:p>
    <w:p>
      <w:pPr>
        <w:spacing w:before="0"/>
      </w:pPr>
      <w:r>
        <w:rPr>
          <w:b w:val="0"/>
        </w:rPr>
        <w:t>• Skills Acquisition and Knowledge Awareness for Livelihood Promotion (SANKALP).</w:t>
      </w:r>
    </w:p>
    <w:p>
      <w:pPr>
        <w:spacing w:before="0"/>
      </w:pPr>
      <w:r>
        <w:rPr>
          <w:b w:val="0"/>
        </w:rPr>
        <w:t>• UDAAN.</w:t>
      </w:r>
    </w:p>
    <w:p>
      <w:pPr>
        <w:spacing w:before="0"/>
      </w:pPr>
      <w:r>
        <w:rPr>
          <w:b w:val="0"/>
        </w:rPr>
        <w:t>• Standard Training Assessment and Reward Scheme (STAR).</w:t>
      </w:r>
    </w:p>
    <w:p>
      <w:pPr>
        <w:spacing w:before="0"/>
      </w:pPr>
      <w:r>
        <w:rPr>
          <w:b w:val="0"/>
        </w:rPr>
        <w:t>• Polytechnic Schemes.</w:t>
      </w:r>
    </w:p>
    <w:p>
      <w:pPr>
        <w:spacing w:before="0"/>
      </w:pPr>
      <w:r>
        <w:rPr>
          <w:b w:val="0"/>
        </w:rPr>
        <w:t>• Vocationalisation of Education.</w:t>
      </w:r>
    </w:p>
    <w:p>
      <w:pPr>
        <w:spacing w:before="0"/>
      </w:pPr>
      <w:r>
        <w:rPr>
          <w:b w:val="0"/>
        </w:rPr>
      </w:r>
    </w:p>
    <w:p>
      <w:pPr>
        <w:spacing w:after="100" w:line="360" w:lineRule="auto" w:before="0"/>
      </w:pPr>
      <w:r>
        <w:rPr>
          <w:b w:val="0"/>
        </w:rPr>
        <w:t>38. Hima Das is an Indian ______.</w:t>
      </w:r>
    </w:p>
    <w:p>
      <w:pPr>
        <w:spacing w:before="0"/>
      </w:pPr>
      <w:r>
        <w:rPr>
          <w:b w:val="0"/>
        </w:rPr>
      </w:r>
    </w:p>
    <w:p>
      <w:pPr>
        <w:spacing w:after="100" w:before="0"/>
      </w:pPr>
      <w:r>
        <w:rPr>
          <w:b w:val="0"/>
        </w:rPr>
        <w:t>A. swimmer</w:t>
      </w:r>
    </w:p>
    <w:p>
      <w:pPr>
        <w:spacing w:after="100" w:before="0"/>
      </w:pPr>
      <w:r>
        <w:rPr>
          <w:b w:val="0"/>
        </w:rPr>
        <w:t>B. cricketer</w:t>
      </w:r>
    </w:p>
    <w:p>
      <w:pPr>
        <w:spacing w:after="100" w:before="0"/>
      </w:pPr>
      <w:r>
        <w:rPr>
          <w:b w:val="0"/>
        </w:rPr>
        <w:t>C. boxer</w:t>
      </w:r>
    </w:p>
    <w:p>
      <w:pPr>
        <w:spacing w:after="100" w:before="0"/>
      </w:pPr>
      <w:r>
        <w:rPr>
          <w:b w:val="0"/>
        </w:rPr>
        <w:t>D. sprinter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Sprinter. Key Points Additional Information Sports Personalities Swimmer Cricketer Boxer</w:t>
      </w:r>
    </w:p>
    <w:p>
      <w:pPr>
        <w:spacing w:before="0"/>
      </w:pPr>
      <w:r>
        <w:rPr>
          <w:b w:val="0"/>
        </w:rPr>
        <w:t>• Hima Das is an Indian sprinter.</w:t>
      </w:r>
    </w:p>
    <w:p>
      <w:pPr>
        <w:spacing w:before="0"/>
      </w:pPr>
      <w:r>
        <w:rPr>
          <w:b w:val="0"/>
        </w:rPr>
        <w:t>• Hima Das is an Indian sprinter from the state of Assam.</w:t>
      </w:r>
    </w:p>
    <w:p>
      <w:pPr>
        <w:spacing w:before="0"/>
      </w:pPr>
      <w:r>
        <w:rPr>
          <w:b w:val="0"/>
        </w:rPr>
        <w:t>• Hima Das became the first Indian woman indeed the first-ever Indian athlete to win a gold medal in any format of a global track event at IAAF World U20 Championships when she clocked a speed of 51.46 seconds.</w:t>
      </w:r>
    </w:p>
    <w:p>
      <w:pPr>
        <w:spacing w:before="0"/>
      </w:pPr>
      <w:r>
        <w:rPr>
          <w:b w:val="0"/>
        </w:rPr>
        <w:t>• The list of Hima Das’ records in July 2019: July 2, 2019: Hima Das bagged 200m gold in Poznan Athletics Grand Prix in Poland in 23.65 seconds.</w:t>
      </w:r>
    </w:p>
    <w:p>
      <w:pPr>
        <w:spacing w:before="0"/>
      </w:pPr>
      <w:r>
        <w:rPr>
          <w:b w:val="0"/>
        </w:rPr>
        <w:t>• July 7, 2019: Hima Das won 200m gold at the Kutno Athletics Meet in Poland in 23.97 seconds.</w:t>
      </w:r>
    </w:p>
    <w:p>
      <w:pPr>
        <w:spacing w:before="0"/>
      </w:pPr>
      <w:r>
        <w:rPr>
          <w:b w:val="0"/>
        </w:rPr>
        <w:t>• July 13, 2019: Das won 200m gold at the Kladno Athletics Meet in the Czech Republic in 23.43 seconds.</w:t>
      </w:r>
    </w:p>
    <w:p>
      <w:pPr>
        <w:spacing w:before="0"/>
      </w:pPr>
      <w:r>
        <w:rPr>
          <w:b w:val="0"/>
        </w:rPr>
        <w:t>• July 17, 2019: Das won a gold medal in the 200m race at Tabor Athletics Meet Czech Republic in 23.25 seconds.</w:t>
      </w:r>
    </w:p>
    <w:p>
      <w:pPr>
        <w:spacing w:before="0"/>
      </w:pPr>
      <w:r>
        <w:rPr>
          <w:b w:val="0"/>
        </w:rPr>
        <w:t>• July 20, 2019: Das won a gold medal in the 400-meter event in Nove Mesto, Czech Republic, in 52.09 seconds.</w:t>
      </w:r>
    </w:p>
    <w:p>
      <w:pPr>
        <w:spacing w:before="0"/>
      </w:pPr>
      <w:r>
        <w:rPr>
          <w:b w:val="0"/>
        </w:rPr>
        <w:t>• Maana Patel.</w:t>
      </w:r>
    </w:p>
    <w:p>
      <w:pPr>
        <w:spacing w:before="0"/>
      </w:pPr>
      <w:r>
        <w:rPr>
          <w:b w:val="0"/>
        </w:rPr>
        <w:t>• Shivani Kataria.</w:t>
      </w:r>
    </w:p>
    <w:p>
      <w:pPr>
        <w:spacing w:before="0"/>
      </w:pPr>
      <w:r>
        <w:rPr>
          <w:b w:val="0"/>
        </w:rPr>
        <w:t>• Nisha Millet.</w:t>
      </w:r>
    </w:p>
    <w:p>
      <w:pPr>
        <w:spacing w:before="0"/>
      </w:pPr>
      <w:r>
        <w:rPr>
          <w:b w:val="0"/>
        </w:rPr>
        <w:t>• Shikha Tandon.</w:t>
      </w:r>
    </w:p>
    <w:p>
      <w:pPr>
        <w:spacing w:before="0"/>
      </w:pPr>
      <w:r>
        <w:rPr>
          <w:b w:val="0"/>
        </w:rPr>
        <w:t>• Mithali Raj.</w:t>
      </w:r>
    </w:p>
    <w:p>
      <w:pPr>
        <w:spacing w:before="0"/>
      </w:pPr>
      <w:r>
        <w:rPr>
          <w:b w:val="0"/>
        </w:rPr>
        <w:t>• Poonam Yadav.</w:t>
      </w:r>
    </w:p>
    <w:p>
      <w:pPr>
        <w:spacing w:before="0"/>
      </w:pPr>
      <w:r>
        <w:rPr>
          <w:b w:val="0"/>
        </w:rPr>
        <w:t>• Shikha Pandey.</w:t>
      </w:r>
    </w:p>
    <w:p>
      <w:pPr>
        <w:spacing w:before="0"/>
      </w:pPr>
      <w:r>
        <w:rPr>
          <w:b w:val="0"/>
        </w:rPr>
        <w:t>• Mary Kom.</w:t>
      </w:r>
    </w:p>
    <w:p>
      <w:pPr>
        <w:spacing w:before="0"/>
      </w:pPr>
      <w:r>
        <w:rPr>
          <w:b w:val="0"/>
        </w:rPr>
        <w:t>• Pooja Rani.</w:t>
      </w:r>
    </w:p>
    <w:p>
      <w:pPr>
        <w:spacing w:before="0"/>
      </w:pPr>
      <w:r>
        <w:rPr>
          <w:b w:val="0"/>
        </w:rPr>
        <w:t>• Simranjit Kaur.</w:t>
      </w:r>
    </w:p>
    <w:p>
      <w:pPr>
        <w:spacing w:before="0"/>
      </w:pPr>
      <w:r>
        <w:rPr>
          <w:b w:val="0"/>
        </w:rPr>
        <w:t>• Lovlina Borgohain.</w:t>
      </w:r>
    </w:p>
    <w:p>
      <w:pPr>
        <w:spacing w:before="0"/>
      </w:pPr>
      <w:r>
        <w:rPr>
          <w:b w:val="0"/>
        </w:rPr>
      </w:r>
    </w:p>
    <w:p>
      <w:pPr>
        <w:spacing w:after="100" w:line="360" w:lineRule="auto" w:before="0"/>
      </w:pPr>
      <w:r>
        <w:rPr>
          <w:b w:val="0"/>
        </w:rPr>
        <w:t>39. Reserve Bank of India became the first central bank in the world to have more than one million followers on ______ in November 2020</w:t>
      </w:r>
    </w:p>
    <w:p>
      <w:pPr>
        <w:spacing w:before="0"/>
      </w:pPr>
      <w:r>
        <w:rPr>
          <w:b w:val="0"/>
        </w:rPr>
      </w:r>
    </w:p>
    <w:p>
      <w:pPr>
        <w:spacing w:after="100" w:before="0"/>
      </w:pPr>
      <w:r>
        <w:rPr>
          <w:b w:val="0"/>
        </w:rPr>
        <w:t>A. Instagram</w:t>
      </w:r>
    </w:p>
    <w:p>
      <w:pPr>
        <w:spacing w:after="100" w:before="0"/>
      </w:pPr>
      <w:r>
        <w:rPr>
          <w:b w:val="0"/>
        </w:rPr>
        <w:t>B. Twitter</w:t>
      </w:r>
    </w:p>
    <w:p>
      <w:pPr>
        <w:spacing w:after="100" w:before="0"/>
      </w:pPr>
      <w:r>
        <w:rPr>
          <w:b w:val="0"/>
        </w:rPr>
        <w:t>C. Snapchat</w:t>
      </w:r>
    </w:p>
    <w:p>
      <w:pPr>
        <w:spacing w:after="100" w:before="0"/>
      </w:pPr>
      <w:r>
        <w:rPr>
          <w:b w:val="0"/>
        </w:rPr>
        <w:t>D. Facebook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Twitter. Key Points Additional Information Company Details CEO Headquarters Instagram Twitter Snapchat Facebook</w:t>
      </w:r>
    </w:p>
    <w:p>
      <w:pPr>
        <w:spacing w:before="0"/>
      </w:pPr>
      <w:r>
        <w:rPr>
          <w:b w:val="0"/>
        </w:rPr>
        <w:t>• Reserve Bank of India became the first central bank in the world to have more than one million followers on Twitter in November 2020.</w:t>
      </w:r>
    </w:p>
    <w:p>
      <w:pPr>
        <w:spacing w:before="0"/>
      </w:pPr>
      <w:r>
        <w:rPr>
          <w:b w:val="0"/>
        </w:rPr>
        <w:t>• The Reserve Bank of India (RBI) is the central bank of India whose primary function is to manage and govern the financial system of the country.</w:t>
      </w:r>
    </w:p>
    <w:p>
      <w:pPr>
        <w:spacing w:before="0"/>
      </w:pPr>
      <w:r>
        <w:rPr>
          <w:b w:val="0"/>
        </w:rPr>
        <w:t>• The Reserve Bank of India was founded on 1 April 1935, in Kolkata, and its headquarters is located in Mumbai.</w:t>
      </w:r>
    </w:p>
    <w:p>
      <w:pPr>
        <w:spacing w:before="0"/>
      </w:pPr>
      <w:r>
        <w:rPr>
          <w:b w:val="0"/>
        </w:rPr>
        <w:t>• As of now January 2022 the Reserve bank of India governor is Shaktikanta Das.</w:t>
      </w:r>
    </w:p>
    <w:p>
      <w:pPr>
        <w:spacing w:before="0"/>
      </w:pPr>
      <w:r>
        <w:rPr>
          <w:b w:val="0"/>
        </w:rPr>
        <w:t>• Reserve Bank of India Act, 1934 is the legislative act under which the Reserve Bank of India was formed. This act along with the Companies Act, which was amended in 1936, was meant to provide a framework for the supervision of banking firms in India.</w:t>
      </w:r>
    </w:p>
    <w:p>
      <w:pPr>
        <w:spacing w:before="0"/>
      </w:pPr>
      <w:r>
        <w:rPr>
          <w:b w:val="0"/>
        </w:rPr>
        <w:t>• Instagram is an American photo and video sharing social networking service founded by Kevin Systrom and Mike Krieger.</w:t>
      </w:r>
    </w:p>
    <w:p>
      <w:pPr>
        <w:spacing w:before="0"/>
      </w:pPr>
      <w:r>
        <w:rPr>
          <w:b w:val="0"/>
        </w:rPr>
        <w:t>• Kevin Systrom</w:t>
      </w:r>
    </w:p>
    <w:p>
      <w:pPr>
        <w:spacing w:before="0"/>
      </w:pPr>
      <w:r>
        <w:rPr>
          <w:b w:val="0"/>
        </w:rPr>
        <w:t>• Menlo Park, California, United States</w:t>
      </w:r>
    </w:p>
    <w:p>
      <w:pPr>
        <w:spacing w:before="0"/>
      </w:pPr>
      <w:r>
        <w:rPr>
          <w:b w:val="0"/>
        </w:rPr>
        <w:t>• Twitter is an American microblogging and social networking service on which users post and interact with messages known as tweets.</w:t>
      </w:r>
    </w:p>
    <w:p>
      <w:pPr>
        <w:spacing w:before="0"/>
      </w:pPr>
      <w:r>
        <w:rPr>
          <w:b w:val="0"/>
        </w:rPr>
        <w:t>• Parag Agrawal</w:t>
      </w:r>
    </w:p>
    <w:p>
      <w:pPr>
        <w:spacing w:before="0"/>
      </w:pPr>
      <w:r>
        <w:rPr>
          <w:b w:val="0"/>
        </w:rPr>
        <w:t>• San Francisco, California, United States</w:t>
      </w:r>
    </w:p>
    <w:p>
      <w:pPr>
        <w:spacing w:before="0"/>
      </w:pPr>
      <w:r>
        <w:rPr>
          <w:b w:val="0"/>
        </w:rPr>
        <w:t>• Snapchat is an American multimedia instant messaging app and service developed by Snap Inc., originally Snapchat Inc.</w:t>
      </w:r>
    </w:p>
    <w:p>
      <w:pPr>
        <w:spacing w:before="0"/>
      </w:pPr>
      <w:r>
        <w:rPr>
          <w:b w:val="0"/>
        </w:rPr>
        <w:t>• Evan Spiegel</w:t>
      </w:r>
    </w:p>
    <w:p>
      <w:pPr>
        <w:spacing w:before="0"/>
      </w:pPr>
      <w:r>
        <w:rPr>
          <w:b w:val="0"/>
        </w:rPr>
        <w:t>• Santa Monica, California, United States</w:t>
      </w:r>
    </w:p>
    <w:p>
      <w:pPr>
        <w:spacing w:before="0"/>
      </w:pPr>
      <w:r>
        <w:rPr>
          <w:b w:val="0"/>
        </w:rPr>
        <w:t>• Meta Platforms, Inc., also known as Meta and formerly known as Facebook, Inc., is a multinational technology conglomerate based in Menlo Park, California.</w:t>
      </w:r>
    </w:p>
    <w:p>
      <w:pPr>
        <w:spacing w:before="0"/>
      </w:pPr>
      <w:r>
        <w:rPr>
          <w:b w:val="0"/>
        </w:rPr>
        <w:t>• Mark Zuckerberg</w:t>
      </w:r>
    </w:p>
    <w:p>
      <w:pPr>
        <w:spacing w:before="0"/>
      </w:pPr>
      <w:r>
        <w:rPr>
          <w:b w:val="0"/>
        </w:rPr>
        <w:t>• Menlo Park, California, United States</w:t>
      </w:r>
    </w:p>
    <w:p>
      <w:pPr>
        <w:spacing w:before="0"/>
      </w:pPr>
      <w:r>
        <w:rPr>
          <w:b w:val="0"/>
        </w:rPr>
      </w:r>
    </w:p>
    <w:p>
      <w:pPr>
        <w:spacing w:after="100" w:line="360" w:lineRule="auto" w:before="0"/>
      </w:pPr>
      <w:r>
        <w:rPr>
          <w:b w:val="0"/>
        </w:rPr>
        <w:t>40. The birth anniversary of ______ was observed as ‘Rashtriya Ekta Diwas’ (National Unity Day) on 31st October 2020.</w:t>
      </w:r>
    </w:p>
    <w:p>
      <w:pPr>
        <w:spacing w:before="0"/>
      </w:pPr>
      <w:r>
        <w:rPr>
          <w:b w:val="0"/>
        </w:rPr>
      </w:r>
    </w:p>
    <w:p>
      <w:pPr>
        <w:spacing w:after="100" w:before="0"/>
      </w:pPr>
      <w:r>
        <w:rPr>
          <w:b w:val="0"/>
        </w:rPr>
        <w:t>A. Rajendra Prasad</w:t>
      </w:r>
    </w:p>
    <w:p>
      <w:pPr>
        <w:spacing w:after="100" w:before="0"/>
      </w:pPr>
      <w:r>
        <w:rPr>
          <w:b w:val="0"/>
        </w:rPr>
        <w:t>B. Indira Gandhi</w:t>
      </w:r>
    </w:p>
    <w:p>
      <w:pPr>
        <w:spacing w:after="100" w:before="0"/>
      </w:pPr>
      <w:r>
        <w:rPr>
          <w:b w:val="0"/>
        </w:rPr>
        <w:t>C. Sardar Vallabhbhai Patel</w:t>
      </w:r>
    </w:p>
    <w:p>
      <w:pPr>
        <w:spacing w:after="100" w:before="0"/>
      </w:pPr>
      <w:r>
        <w:rPr>
          <w:b w:val="0"/>
        </w:rPr>
        <w:t>D. Jawaharlal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Sardar Vallabhbhai Patel. Key Points Additional Information Person Name Details Rajendra Prasad Indira Gandhi Jawaharlal Nehru</w:t>
      </w:r>
    </w:p>
    <w:p>
      <w:pPr>
        <w:spacing w:before="0"/>
      </w:pPr>
      <w:r>
        <w:rPr>
          <w:b w:val="0"/>
        </w:rPr>
        <w:t>• The birth anniversary of Sardar Vallabhbhai Patel was observed as ‘Rashtriya Ekta Divas (National Unity Day) on 31st October 2020.</w:t>
      </w:r>
    </w:p>
    <w:p>
      <w:pPr>
        <w:spacing w:before="0"/>
      </w:pPr>
      <w:r>
        <w:rPr>
          <w:b w:val="0"/>
        </w:rPr>
        <w:t>• In 2014, the Government of India introduced Rashtriya Ekta Diwas or National Unity Day with an aim to pay tribute to Sardar Vallabhbhai Patel on his birth anniversary.</w:t>
      </w:r>
    </w:p>
    <w:p>
      <w:pPr>
        <w:spacing w:before="0"/>
      </w:pPr>
      <w:r>
        <w:rPr>
          <w:b w:val="0"/>
        </w:rPr>
        <w:t>• Rashtriya Ekta Diwas was inaugurated by Prime Minister Narendra Modi in 2014, by paying tribute to the Sardar Vallabhbhai Patel's statue and flagging of a program which was known as Run For Unity in New Delhi.</w:t>
      </w:r>
    </w:p>
    <w:p>
      <w:pPr>
        <w:spacing w:before="0"/>
      </w:pPr>
      <w:r>
        <w:rPr>
          <w:b w:val="0"/>
        </w:rPr>
        <w:t>• The Government of India has constructed a huge statue of Sardar Vallabhbhai Patel near the Narmada River in Gujarat in memory of the Iron Man of India.</w:t>
      </w:r>
    </w:p>
    <w:p>
      <w:pPr>
        <w:spacing w:before="0"/>
      </w:pPr>
      <w:r>
        <w:rPr>
          <w:b w:val="0"/>
        </w:rPr>
        <w:t>• Sardar Vallabhbhai Patel: Patel was born on 31 October 1875 at Nadiad, Gujarat, India, and died on 15 December 1950 at Bombay.</w:t>
      </w:r>
    </w:p>
    <w:p>
      <w:pPr>
        <w:spacing w:before="0"/>
      </w:pPr>
      <w:r>
        <w:rPr>
          <w:b w:val="0"/>
        </w:rPr>
        <w:t>• Patel, during the first three years of Indian independence, served as Deputy Prime Minister, Minister of Home Affairs, Minister of Information, and Minister of States.</w:t>
      </w:r>
    </w:p>
    <w:p>
      <w:pPr>
        <w:spacing w:before="0"/>
      </w:pPr>
      <w:r>
        <w:rPr>
          <w:b w:val="0"/>
        </w:rPr>
        <w:t>• He served as the first Indian municipal commissioner of Ahmadabad from 1917 to 1924 and was elected as a municipal president from 1924 to 1928.</w:t>
      </w:r>
    </w:p>
    <w:p>
      <w:pPr>
        <w:spacing w:before="0"/>
      </w:pPr>
      <w:r>
        <w:rPr>
          <w:b w:val="0"/>
        </w:rPr>
        <w:t>• Sardar Vallabhbhai Patel was the second candidate after Mahatma Gandhi to the presidency of the 1929 Lahore session of the Indian National Congress.</w:t>
      </w:r>
    </w:p>
    <w:p>
      <w:pPr>
        <w:spacing w:before="0"/>
      </w:pPr>
      <w:r>
        <w:rPr>
          <w:b w:val="0"/>
        </w:rPr>
        <w:t>• Rajendra Prasad was an Indian independence activist, lawyer, scholar, and subsequently, the first president of India, in office from 1950 to 1962.</w:t>
      </w:r>
    </w:p>
    <w:p>
      <w:pPr>
        <w:spacing w:before="0"/>
      </w:pPr>
      <w:r>
        <w:rPr>
          <w:b w:val="0"/>
        </w:rPr>
        <w:t>• Rajendra Prasad was honored with Bharat Ratna in 1962.</w:t>
      </w:r>
    </w:p>
    <w:p>
      <w:pPr>
        <w:spacing w:before="0"/>
      </w:pPr>
      <w:r>
        <w:rPr>
          <w:b w:val="0"/>
        </w:rPr>
        <w:t>• Indira Priyadarshini Gandhi was an Indian politician and a central figure of the Indian National Congress.</w:t>
      </w:r>
    </w:p>
    <w:p>
      <w:pPr>
        <w:spacing w:before="0"/>
      </w:pPr>
      <w:r>
        <w:rPr>
          <w:b w:val="0"/>
        </w:rPr>
        <w:t>• She was the 3rd prime minister of India and was also the first and, to date, only female prime minister of India. Gandhi was the daughter of Jawaharlal Nehru, the 1st prime minister of India.</w:t>
      </w:r>
    </w:p>
    <w:p>
      <w:pPr>
        <w:spacing w:before="0"/>
      </w:pPr>
      <w:r>
        <w:rPr>
          <w:b w:val="0"/>
        </w:rPr>
        <w:t>• Jawaharlal Nehru was an Indian politician who served as the 1st Prime Minister of India.</w:t>
      </w:r>
    </w:p>
    <w:p>
      <w:pPr>
        <w:spacing w:before="0"/>
      </w:pPr>
      <w:r>
        <w:rPr>
          <w:b w:val="0"/>
        </w:rPr>
        <w:t>• Nehru was a principal leader of the Indian nationalist movement in the 1930s and 1940s.</w:t>
      </w:r>
    </w:p>
    <w:p>
      <w:pPr>
        <w:spacing w:before="0"/>
      </w:pPr>
      <w:r>
        <w:rPr>
          <w:b w:val="0"/>
        </w:rPr>
      </w:r>
    </w:p>
    <w:p>
      <w:pPr>
        <w:spacing w:after="100" w:line="360" w:lineRule="auto" w:before="0"/>
      </w:pPr>
      <w:r>
        <w:rPr>
          <w:b w:val="0"/>
        </w:rPr>
        <w:t>41. Which of the following is a cattle fair celebrated in the state of Himachal Pradesh?</w:t>
      </w:r>
    </w:p>
    <w:p>
      <w:pPr>
        <w:spacing w:before="0"/>
      </w:pPr>
      <w:r>
        <w:rPr>
          <w:b w:val="0"/>
        </w:rPr>
      </w:r>
    </w:p>
    <w:p>
      <w:pPr>
        <w:spacing w:after="100" w:before="0"/>
      </w:pPr>
      <w:r>
        <w:rPr>
          <w:b w:val="0"/>
        </w:rPr>
        <w:t>A. Doongri Festival</w:t>
      </w:r>
    </w:p>
    <w:p>
      <w:pPr>
        <w:spacing w:after="100" w:before="0"/>
      </w:pPr>
      <w:r>
        <w:rPr>
          <w:b w:val="0"/>
        </w:rPr>
        <w:t>B. Ashwin Mela</w:t>
      </w:r>
    </w:p>
    <w:p>
      <w:pPr>
        <w:spacing w:after="100" w:before="0"/>
      </w:pPr>
      <w:r>
        <w:rPr>
          <w:b w:val="0"/>
        </w:rPr>
        <w:t>C. Nalwari Fair</w:t>
      </w:r>
    </w:p>
    <w:p>
      <w:pPr>
        <w:spacing w:after="100" w:before="0"/>
      </w:pPr>
      <w:r>
        <w:rPr>
          <w:b w:val="0"/>
        </w:rPr>
        <w:t>D. Manimahesh Fair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Nalwari Fair. Key Points Additional Information</w:t>
      </w:r>
    </w:p>
    <w:p>
      <w:pPr>
        <w:spacing w:before="0"/>
      </w:pPr>
      <w:r>
        <w:rPr>
          <w:b w:val="0"/>
        </w:rPr>
        <w:t>• Nalwari Fair is a cattle fair celebrated in the state of Himachal Pradesh.</w:t>
      </w:r>
    </w:p>
    <w:p>
      <w:pPr>
        <w:spacing w:before="0"/>
      </w:pPr>
      <w:r>
        <w:rPr>
          <w:b w:val="0"/>
        </w:rPr>
        <w:t>• Bilaspur town of Himachal witnesses the four-five day long Nalwari or Annual Cattle Fair each year in the month of March or April.</w:t>
      </w:r>
    </w:p>
    <w:p>
      <w:pPr>
        <w:spacing w:before="0"/>
      </w:pPr>
      <w:r>
        <w:rPr>
          <w:b w:val="0"/>
        </w:rPr>
        <w:t>• At this festival, people enjoy wrestling and several other fun activities. Cattle are brought from Nalagarh and neighboring areas of Punjab, for this celebration.</w:t>
      </w:r>
    </w:p>
    <w:p>
      <w:pPr>
        <w:spacing w:before="0"/>
      </w:pPr>
      <w:r>
        <w:rPr>
          <w:b w:val="0"/>
        </w:rPr>
        <w:t>• The owners across the country bring their beautifully decorated cattle to the spot because the time is supposed to be of very lucrative deals for them.</w:t>
      </w:r>
    </w:p>
    <w:p>
      <w:pPr>
        <w:spacing w:before="0"/>
      </w:pPr>
      <w:r>
        <w:rPr>
          <w:b w:val="0"/>
        </w:rPr>
        <w:t>• Fairs &amp; Festivals in Himachal Pradesh are: Pori Festival.</w:t>
      </w:r>
    </w:p>
    <w:p>
      <w:pPr>
        <w:spacing w:before="0"/>
      </w:pPr>
      <w:r>
        <w:rPr>
          <w:b w:val="0"/>
        </w:rPr>
        <w:t>• Minjar fair Chamba.</w:t>
      </w:r>
    </w:p>
    <w:p>
      <w:pPr>
        <w:spacing w:before="0"/>
      </w:pPr>
      <w:r>
        <w:rPr>
          <w:b w:val="0"/>
        </w:rPr>
        <w:t>• Summer festival shimla.</w:t>
      </w:r>
    </w:p>
    <w:p>
      <w:pPr>
        <w:spacing w:before="0"/>
      </w:pPr>
      <w:r>
        <w:rPr>
          <w:b w:val="0"/>
        </w:rPr>
        <w:t>• Halda festival.</w:t>
      </w:r>
    </w:p>
    <w:p>
      <w:pPr>
        <w:spacing w:before="0"/>
      </w:pPr>
      <w:r>
        <w:rPr>
          <w:b w:val="0"/>
        </w:rPr>
        <w:t>• Sazo festival.</w:t>
      </w:r>
    </w:p>
    <w:p>
      <w:pPr>
        <w:spacing w:before="0"/>
      </w:pPr>
      <w:r>
        <w:rPr>
          <w:b w:val="0"/>
        </w:rPr>
        <w:t>• Doongri Festival: The Doongri festival is organized on the auspicious occasion of Basant Panchami. It is also popularly known as the Hadimba Devi Fair.</w:t>
      </w:r>
    </w:p>
    <w:p>
      <w:pPr>
        <w:spacing w:before="0"/>
      </w:pPr>
      <w:r>
        <w:rPr>
          <w:b w:val="0"/>
        </w:rPr>
        <w:t>• The festival lasts for three days. It is organized at the Hadimba Temple, situated in the sacred Dhungri Forest in Manali.</w:t>
      </w:r>
    </w:p>
    <w:p>
      <w:pPr>
        <w:spacing w:before="0"/>
      </w:pPr>
      <w:r>
        <w:rPr>
          <w:b w:val="0"/>
        </w:rPr>
      </w:r>
    </w:p>
    <w:p>
      <w:pPr>
        <w:spacing w:after="100" w:line="360" w:lineRule="auto" w:before="0"/>
      </w:pPr>
      <w:r>
        <w:rPr>
          <w:b w:val="0"/>
        </w:rPr>
        <w:t>42. In which year were the Fundamental Duties of citizens added to the Constitution of India by the 42nd Amendment?</w:t>
      </w:r>
    </w:p>
    <w:p>
      <w:pPr>
        <w:spacing w:before="0"/>
      </w:pPr>
      <w:r>
        <w:rPr>
          <w:b w:val="0"/>
        </w:rPr>
      </w:r>
    </w:p>
    <w:p>
      <w:pPr>
        <w:spacing w:after="100" w:before="0"/>
      </w:pPr>
      <w:r>
        <w:rPr>
          <w:b w:val="0"/>
        </w:rPr>
        <w:t>A. 1964</w:t>
      </w:r>
    </w:p>
    <w:p>
      <w:pPr>
        <w:spacing w:after="100" w:before="0"/>
      </w:pPr>
      <w:r>
        <w:rPr>
          <w:b w:val="0"/>
        </w:rPr>
        <w:t>B. 1950</w:t>
      </w:r>
    </w:p>
    <w:p>
      <w:pPr>
        <w:spacing w:after="100" w:before="0"/>
      </w:pPr>
      <w:r>
        <w:rPr>
          <w:b w:val="0"/>
        </w:rPr>
        <w:t>C. 1976</w:t>
      </w:r>
    </w:p>
    <w:p>
      <w:pPr>
        <w:spacing w:after="100" w:before="0"/>
      </w:pPr>
      <w:r>
        <w:rPr>
          <w:b w:val="0"/>
        </w:rPr>
        <w:t>D. 1982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1976. Key Points Additional Information Changes in Provisions by the 42nd Amendment Act Details of the Amendment Preamble 7th Schedule Article 51A</w:t>
      </w:r>
    </w:p>
    <w:p>
      <w:pPr>
        <w:spacing w:before="0"/>
      </w:pPr>
      <w:r>
        <w:rPr>
          <w:b w:val="0"/>
        </w:rPr>
        <w:t>• In 1976 the Fundamental Duties of citizens were added to the Constitution of India by the 42nd Amendment.</w:t>
      </w:r>
    </w:p>
    <w:p>
      <w:pPr>
        <w:spacing w:before="0"/>
      </w:pPr>
      <w:r>
        <w:rPr>
          <w:b w:val="0"/>
        </w:rPr>
        <w:t>• 42nd Amendment Act, 1976 is one of the most important amendments to the Indian Constitution. It was enacted by the Indian National Congress headed by Indira Gandhi.</w:t>
      </w:r>
    </w:p>
    <w:p>
      <w:pPr>
        <w:spacing w:before="0"/>
      </w:pPr>
      <w:r>
        <w:rPr>
          <w:b w:val="0"/>
        </w:rPr>
        <w:t>• Due to the large number of amendments this act has brought to the Indian Constitution, it is also known as Mini-Constitution. The topic 42nd Amendment Act also called The Constitution Act, 1976.</w:t>
      </w:r>
    </w:p>
    <w:p>
      <w:pPr>
        <w:spacing w:before="0"/>
      </w:pPr>
      <w:r>
        <w:rPr>
          <w:b w:val="0"/>
        </w:rPr>
        <w:t>• 42nd Amendment Act amended/ introduced various provisions given below: Attempted to reduce the power of the Supreme Court and the High Courts.</w:t>
      </w:r>
    </w:p>
    <w:p>
      <w:pPr>
        <w:spacing w:before="0"/>
      </w:pPr>
      <w:r>
        <w:rPr>
          <w:b w:val="0"/>
        </w:rPr>
        <w:t>• Laid down Fundamental Duties for citizens.</w:t>
      </w:r>
    </w:p>
    <w:p>
      <w:pPr>
        <w:spacing w:before="0"/>
      </w:pPr>
      <w:r>
        <w:rPr>
          <w:b w:val="0"/>
        </w:rPr>
        <w:t>• Words Socialist, Secular, and Integrity added.</w:t>
      </w:r>
    </w:p>
    <w:p>
      <w:pPr>
        <w:spacing w:before="0"/>
      </w:pPr>
      <w:r>
        <w:rPr>
          <w:b w:val="0"/>
        </w:rPr>
        <w:t>• Transferred five subjects from the state list to the concurrent list: Education, Forests, Weights &amp; Measures, Protection of Wild Animals and Birds, and Administration of Justice.</w:t>
      </w:r>
    </w:p>
    <w:p>
      <w:pPr>
        <w:spacing w:before="0"/>
      </w:pPr>
      <w:r>
        <w:rPr>
          <w:b w:val="0"/>
        </w:rPr>
        <w:t>• 10 Fundamental Duties added for the citizens. (The Fundamental Duties of citizens were added upon the recommendations of the Swaran Singh Committee that was constituted by the government in 1976).</w:t>
      </w:r>
    </w:p>
    <w:p>
      <w:pPr>
        <w:spacing w:before="0"/>
      </w:pPr>
      <w:r>
        <w:rPr>
          <w:b w:val="0"/>
        </w:rPr>
      </w:r>
    </w:p>
    <w:p>
      <w:pPr>
        <w:spacing w:after="100" w:line="360" w:lineRule="auto" w:before="0"/>
      </w:pPr>
      <w:r>
        <w:rPr>
          <w:b w:val="0"/>
        </w:rPr>
        <w:t>43. According to the 2011 Census of India, which of the following is the second most populous state in the country?</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Madhya Pradesh</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 Additional Information State 2011 Census details Gujarat Madhya Pradesh Rajasthan</w:t>
      </w:r>
    </w:p>
    <w:p>
      <w:pPr>
        <w:spacing w:before="0"/>
      </w:pPr>
      <w:r>
        <w:rPr>
          <w:b w:val="0"/>
        </w:rPr>
        <w:t>• According to the 2011 Census of India, Maharashtra is the second most populous state in the country.</w:t>
      </w:r>
    </w:p>
    <w:p>
      <w:pPr>
        <w:spacing w:before="0"/>
      </w:pPr>
      <w:r>
        <w:rPr>
          <w:b w:val="0"/>
        </w:rPr>
        <w:t>• As per the consensus of India 2011, Uttar Pradesh is the most populous state and Sikkim is the least populous state in India.</w:t>
      </w:r>
    </w:p>
    <w:p>
      <w:pPr>
        <w:spacing w:before="0"/>
      </w:pPr>
      <w:r>
        <w:rPr>
          <w:b w:val="0"/>
        </w:rPr>
        <w:t>• According to the provisional results of the 2011 national census, Maharashtra is the second most populous state in India with a population of 112,374,333 (9.28% of India's population).</w:t>
      </w:r>
    </w:p>
    <w:p>
      <w:pPr>
        <w:spacing w:before="0"/>
      </w:pPr>
      <w:r>
        <w:rPr>
          <w:b w:val="0"/>
        </w:rPr>
        <w:t>• The 2011 census for the Maharashtra state found 55% of the population to be rural with 45% being urban-based.</w:t>
      </w:r>
    </w:p>
    <w:p>
      <w:pPr>
        <w:spacing w:before="0"/>
      </w:pPr>
      <w:r>
        <w:rPr>
          <w:b w:val="0"/>
        </w:rPr>
        <w:t>• According to the 2011 census, Hinduism was the principal religion in the state at 79.8 percent of the total population, while Muslims constituted 11.5 percent.</w:t>
      </w:r>
    </w:p>
    <w:p>
      <w:pPr>
        <w:spacing w:before="0"/>
      </w:pPr>
      <w:r>
        <w:rPr>
          <w:b w:val="0"/>
        </w:rPr>
        <w:t>• The sex ratio in Maharashtra was 929 females per 1000 males, which was below the national average of 943.</w:t>
      </w:r>
    </w:p>
    <w:p>
      <w:pPr>
        <w:spacing w:before="0"/>
      </w:pPr>
      <w:r>
        <w:rPr>
          <w:b w:val="0"/>
        </w:rPr>
        <w:t>• The literacy rate rose to 83.2 percent. Of this, male literacy stood at 89.82 percent and female literacy at 75.48 percent.</w:t>
      </w:r>
    </w:p>
    <w:p>
      <w:pPr>
        <w:spacing w:before="0"/>
      </w:pPr>
      <w:r>
        <w:rPr>
          <w:b w:val="0"/>
        </w:rPr>
        <w:t>• The population density is 308 km(797.6/sq mi), lower than other Indian states.</w:t>
      </w:r>
    </w:p>
    <w:p>
      <w:pPr>
        <w:spacing w:before="0"/>
      </w:pPr>
      <w:r>
        <w:rPr>
          <w:b w:val="0"/>
        </w:rPr>
        <w:t>• As per the census of 2011, the state has a sex ratio of 918 girls for every 1000 boys, one of the lowest (ranked 24) amongst the 29 states in India.</w:t>
      </w:r>
    </w:p>
    <w:p>
      <w:pPr>
        <w:spacing w:before="0"/>
      </w:pPr>
      <w:r>
        <w:rPr>
          <w:b w:val="0"/>
        </w:rPr>
        <w:t>• As per the 2011 census, the literacy rate of Gujarat is 78.03%.</w:t>
      </w:r>
    </w:p>
    <w:p>
      <w:pPr>
        <w:spacing w:before="0"/>
      </w:pPr>
      <w:r>
        <w:rPr>
          <w:b w:val="0"/>
        </w:rPr>
        <w:t>• According to the 2011 census, the Adivasi population in Madhya Pradesh was 73.34 million, constituting 21.1 percent of the total population.</w:t>
      </w:r>
    </w:p>
    <w:p>
      <w:pPr>
        <w:spacing w:before="0"/>
      </w:pPr>
      <w:r>
        <w:rPr>
          <w:b w:val="0"/>
        </w:rPr>
        <w:t>• As per the 2011 Census, the Madhya Pradesh literacy rate is 69.32% and the sex ratio is 931.</w:t>
      </w:r>
    </w:p>
    <w:p>
      <w:pPr>
        <w:spacing w:before="0"/>
      </w:pPr>
      <w:r>
        <w:rPr>
          <w:b w:val="0"/>
        </w:rPr>
        <w:t>• According to the 2011 Census of India, Rajasthan has a total population of 68,548,437.</w:t>
      </w:r>
    </w:p>
    <w:p>
      <w:pPr>
        <w:spacing w:before="0"/>
      </w:pPr>
      <w:r>
        <w:rPr>
          <w:b w:val="0"/>
        </w:rPr>
        <w:t>• As per the Census report of 2011, Rajasthan had a literacy rate of 67.06 percent (80.51 percent male and 52.66 percent female).</w:t>
      </w:r>
    </w:p>
    <w:p>
      <w:pPr>
        <w:spacing w:before="0"/>
      </w:pPr>
      <w:r>
        <w:rPr>
          <w:b w:val="0"/>
        </w:rPr>
        <w:t>• Rajasthan's literacy rate is below the national average of 74.04 percent.</w:t>
      </w:r>
    </w:p>
    <w:p>
      <w:pPr>
        <w:spacing w:before="0"/>
      </w:pPr>
      <w:r>
        <w:rPr>
          <w:b w:val="0"/>
        </w:rPr>
      </w:r>
    </w:p>
    <w:p>
      <w:pPr>
        <w:spacing w:after="100" w:line="360" w:lineRule="auto" w:before="0"/>
      </w:pPr>
      <w:r>
        <w:rPr>
          <w:b w:val="0"/>
        </w:rPr>
        <w:t>44. Find the value of sin260° + cos230° - sin245° - 3sin290°.</w:t>
      </w:r>
    </w:p>
    <w:p>
      <w:pPr>
        <w:spacing w:before="0"/>
      </w:pPr>
      <w:r>
        <w:rPr>
          <w:b w:val="0"/>
        </w:rPr>
      </w:r>
    </w:p>
    <w:p>
      <w:pPr>
        <w:spacing w:after="100" w:before="0"/>
      </w:pPr>
      <w:r>
        <w:rPr>
          <w:b w:val="0"/>
        </w:rPr>
        <w:t>A. (1/3)</w:t>
      </w:r>
    </w:p>
    <w:p>
      <w:pPr>
        <w:spacing w:after="100" w:before="0"/>
      </w:pPr>
      <w:r>
        <w:rPr>
          <w:b w:val="0"/>
        </w:rPr>
        <w:t>B. -1(3/4)</w:t>
      </w:r>
    </w:p>
    <w:p>
      <w:pPr>
        <w:spacing w:after="100" w:before="0"/>
      </w:pPr>
      <w:r>
        <w:rPr>
          <w:b w:val="0"/>
        </w:rPr>
        <w:t>C. -2 (1/2)</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sin260° + cos230° - sin245° - 3sin290° Concept Used: Calculation: sin260° + cos230° - sin245° - 3sin290° ⇒ (√3/2)2 + (√3/2)2 - (1/√2)2 - {3 × (1)2} ⇒ 3/4 + 3/4 - 1/2 - 3 ⇒ 3/2 - 1/2 - 3 ⇒ (-2) ∴ The required value of sin260° + cos230° - sin245° - 3sin290° is (-2).</w:t>
      </w:r>
    </w:p>
    <w:p>
      <w:pPr>
        <w:spacing w:before="0"/>
      </w:pPr>
      <w:r>
        <w:rPr>
          <w:b w:val="0"/>
        </w:rPr>
      </w:r>
    </w:p>
    <w:p>
      <w:pPr>
        <w:spacing w:after="100" w:line="360" w:lineRule="auto" w:before="0"/>
      </w:pPr>
      <w:r>
        <w:rPr>
          <w:b w:val="0"/>
        </w:rPr>
        <w:t>45. If x - (2/x) = 15, then what is the value of ≤ft( x^2 + (4/x^2) ) ?</w:t>
      </w:r>
    </w:p>
    <w:p>
      <w:pPr>
        <w:spacing w:before="0"/>
      </w:pPr>
      <w:r>
        <w:rPr>
          <w:b w:val="0"/>
        </w:rPr>
      </w:r>
    </w:p>
    <w:p>
      <w:pPr>
        <w:spacing w:after="100" w:before="0"/>
      </w:pPr>
      <w:r>
        <w:rPr>
          <w:b w:val="0"/>
        </w:rPr>
        <w:t>A. 223</w:t>
      </w:r>
    </w:p>
    <w:p>
      <w:pPr>
        <w:spacing w:after="100" w:before="0"/>
      </w:pPr>
      <w:r>
        <w:rPr>
          <w:b w:val="0"/>
        </w:rPr>
        <w:t>B. 227</w:t>
      </w:r>
    </w:p>
    <w:p>
      <w:pPr>
        <w:spacing w:after="100" w:before="0"/>
      </w:pPr>
      <w:r>
        <w:rPr>
          <w:b w:val="0"/>
        </w:rPr>
        <w:t>C. 229</w:t>
      </w:r>
    </w:p>
    <w:p>
      <w:pPr>
        <w:spacing w:after="100" w:before="0"/>
      </w:pPr>
      <w:r>
        <w:rPr>
          <w:b w:val="0"/>
        </w:rPr>
        <w:t>D. 221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(2/x) = 15 Concept used: (A - 1/A)2 = A2 - 2 + 1/A2 Calculation: x - (2/x) = 15 ⇒ X2 - 4 + 4/X2 = 225 (Squaring both side) ⇒ X2 + 4/X2 = 229 ∴ The required value of ≤ft( x^2 + (4/x^2) )) is 229.</w:t>
      </w:r>
    </w:p>
    <w:p>
      <w:pPr>
        <w:spacing w:before="0"/>
      </w:pPr>
      <w:r>
        <w:rPr>
          <w:b w:val="0"/>
        </w:rPr>
      </w:r>
    </w:p>
    <w:p>
      <w:pPr>
        <w:spacing w:after="100" w:line="360" w:lineRule="auto" w:before="0"/>
      </w:pPr>
      <w:r>
        <w:rPr>
          <w:b w:val="0"/>
        </w:rPr>
        <w:t>46. The data given in the table shows the number of boys and girls enrolled in three different streams in a school over 5 years. Years Arts Science Commerce Boys Girls Boys Girls Boys Girls 2012 48 36 40 35 35 45 2014 42 43 42 32 32 42 2016 45 42 38 30 36 38 2018 39 46 41 23 28 34 2020 36 43 39 30 39 41 What is the ratio of the total number of boys in the year 2014 to the total number of girls in the year 2020 ?</w:t>
      </w:r>
    </w:p>
    <w:p>
      <w:pPr>
        <w:spacing w:before="0"/>
      </w:pPr>
      <w:r>
        <w:rPr>
          <w:b w:val="0"/>
        </w:rPr>
      </w:r>
    </w:p>
    <w:p>
      <w:pPr>
        <w:spacing w:after="100" w:before="0"/>
      </w:pPr>
      <w:r>
        <w:rPr>
          <w:b w:val="0"/>
        </w:rPr>
        <w:t>A. 58 : 57</w:t>
      </w:r>
    </w:p>
    <w:p>
      <w:pPr>
        <w:spacing w:after="100" w:before="0"/>
      </w:pPr>
      <w:r>
        <w:rPr>
          <w:b w:val="0"/>
        </w:rPr>
        <w:t>B. 58 : 53</w:t>
      </w:r>
    </w:p>
    <w:p>
      <w:pPr>
        <w:spacing w:after="100" w:before="0"/>
      </w:pPr>
      <w:r>
        <w:rPr>
          <w:b w:val="0"/>
        </w:rPr>
        <w:t>C. 1 : 1</w:t>
      </w:r>
    </w:p>
    <w:p>
      <w:pPr>
        <w:spacing w:after="100" w:before="0"/>
      </w:pPr>
      <w:r>
        <w:rPr>
          <w:b w:val="0"/>
        </w:rPr>
        <w:t>D. 55 :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boys in the year of 2014 = 42 + 42 + 32 = 116 Total number of girls in the year of 2020 = 43 + 30 + 41 = 114 Ratio = 116 : 114 = 58 : 57 ∴ The ratio of the total number of boys in the year 2014 to the total number of girls in the year 2020 is 58 : 57.</w:t>
      </w:r>
    </w:p>
    <w:p>
      <w:pPr>
        <w:spacing w:before="0"/>
      </w:pPr>
      <w:r>
        <w:rPr>
          <w:b w:val="0"/>
        </w:rPr>
      </w:r>
    </w:p>
    <w:p>
      <w:pPr>
        <w:spacing w:after="100" w:line="360" w:lineRule="auto" w:before="0"/>
      </w:pPr>
      <w:r>
        <w:rPr>
          <w:b w:val="0"/>
        </w:rPr>
        <w:t>47. Simplify the following expression: (7/12) ÷ (1/10) of (2/3) - (5/3) × (9/10) + (5/8) ÷ (3/4) of (2/3)</w:t>
      </w:r>
    </w:p>
    <w:p>
      <w:pPr>
        <w:spacing w:before="0"/>
      </w:pPr>
      <w:r>
        <w:rPr>
          <w:b w:val="0"/>
        </w:rPr>
      </w:r>
    </w:p>
    <w:p>
      <w:pPr>
        <w:spacing w:after="100" w:before="0"/>
      </w:pPr>
      <w:r>
        <w:rPr>
          <w:b w:val="0"/>
        </w:rPr>
        <w:t>A. -4</w:t>
      </w:r>
    </w:p>
    <w:p>
      <w:pPr>
        <w:spacing w:after="100" w:before="0"/>
      </w:pPr>
      <w:r>
        <w:rPr>
          <w:b w:val="0"/>
        </w:rPr>
        <w:t>B. 3 (23/36)</w:t>
      </w:r>
    </w:p>
    <w:p>
      <w:pPr>
        <w:spacing w:after="100" w:before="0"/>
      </w:pPr>
      <w:r>
        <w:rPr>
          <w:b w:val="0"/>
        </w:rPr>
        <w:t>C. 8 (1/2)</w:t>
      </w:r>
    </w:p>
    <w:p>
      <w:pPr>
        <w:spacing w:after="100" w:before="0"/>
      </w:pPr>
      <w:r>
        <w:rPr>
          <w:b w:val="0"/>
        </w:rPr>
        <w:t>D. 7 (29/36)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(7/12) ÷ (1/10) of (2/3) - (5/3) × (9/10) + (5/8) ÷ (3/4) of (2/3) Concept used: Calculation: (7/12) ÷ (1/10) of (2/3) - (5/3) × (9/10) + (5/8) ÷ (3/4) of (2/3) ⇒ 7/12 ÷ 2/30 - 5/3 × 9/10 + 5/8 ÷ 6/12 ⇒ 7/12 ÷ 1/15 - 5/3 × 9/10 + 5/8 ÷ 1/2 ⇒ 7/12 × 15/1 - 5/3 × 9/10 + 5/8 × 2/1 ⇒ 35/4 - 3/2 + 5/4 ⇒ 17/2 ⇒ 8 (1/2) ∴ The required value of (7/12) ÷ (1/10) of (2/3) - (5/3) × (9/10) + (5/8) ÷ (3/4) of (2/3) is 8 (1/2).</w:t>
      </w:r>
    </w:p>
    <w:p>
      <w:pPr>
        <w:spacing w:before="0"/>
      </w:pPr>
      <w:r>
        <w:rPr>
          <w:b w:val="0"/>
        </w:rPr>
      </w:r>
    </w:p>
    <w:p>
      <w:pPr>
        <w:spacing w:after="100" w:line="360" w:lineRule="auto" w:before="0"/>
      </w:pPr>
      <w:r>
        <w:rPr>
          <w:b w:val="0"/>
        </w:rPr>
        <w:t>48. Avinash has 20% less coins of different countries than Gaurav has. Gaurav has 40% more such coins than Chetan has. By what percent the number of coins which Chetan has is less than the number of coins which Avinash has? (correct to one decimal place)</w:t>
      </w:r>
    </w:p>
    <w:p>
      <w:pPr>
        <w:spacing w:before="0"/>
      </w:pPr>
      <w:r>
        <w:rPr>
          <w:b w:val="0"/>
        </w:rPr>
      </w:r>
    </w:p>
    <w:p>
      <w:pPr>
        <w:spacing w:after="100" w:before="0"/>
      </w:pPr>
      <w:r>
        <w:rPr>
          <w:b w:val="0"/>
        </w:rPr>
        <w:t>A. 10.5</w:t>
      </w:r>
    </w:p>
    <w:p>
      <w:pPr>
        <w:spacing w:after="100" w:before="0"/>
      </w:pPr>
      <w:r>
        <w:rPr>
          <w:b w:val="0"/>
        </w:rPr>
        <w:t>B. 10.6</w:t>
      </w:r>
    </w:p>
    <w:p>
      <w:pPr>
        <w:spacing w:after="100" w:before="0"/>
      </w:pPr>
      <w:r>
        <w:rPr>
          <w:b w:val="0"/>
        </w:rPr>
        <w:t>C. 12</w:t>
      </w:r>
    </w:p>
    <w:p>
      <w:pPr>
        <w:spacing w:after="100" w:before="0"/>
      </w:pPr>
      <w:r>
        <w:rPr>
          <w:b w:val="0"/>
        </w:rPr>
        <w:t>D. 10.7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Avinash has 20% less coins of different countries than Gaurav has. Gaurav has 40% more such coins than Chetan has. Concept used: Application of percentage Calculation: Let Chetan has 100P coins. So, the number of coins Gaurav has = 100P + (100P × 40%) = 140P So, the number of coins Avinash has = 140P - (140P × 20%) = 112P Now, the number of coins Chetan less has than Anivash = (112P - 100P) = 12P Then, the percentage = (12P/112P) × 100 ≈ 10.7% ∴ By 10.7% the number of coins that Chetan has is less than the number of coins that Avinash has.</w:t>
      </w:r>
    </w:p>
    <w:p>
      <w:pPr>
        <w:spacing w:before="0"/>
      </w:pPr>
      <w:r>
        <w:rPr>
          <w:b w:val="0"/>
        </w:rPr>
      </w:r>
    </w:p>
    <w:p>
      <w:pPr>
        <w:spacing w:after="100" w:line="360" w:lineRule="auto" w:before="0"/>
      </w:pPr>
      <w:r>
        <w:rPr>
          <w:b w:val="0"/>
        </w:rPr>
        <w:t>49. Monthly salaries of Anil and Kumud are in the ratio 19 : 17. If Anil and Kumud get salary hike of Rs. 2000 and Rs. 1000 respectively, then the ratio in their salaries become 8 : 7. What is the present salary of Kumud after increased (in Rs.)?</w:t>
      </w:r>
    </w:p>
    <w:p>
      <w:pPr>
        <w:spacing w:before="0"/>
      </w:pPr>
      <w:r>
        <w:rPr>
          <w:b w:val="0"/>
        </w:rPr>
      </w:r>
    </w:p>
    <w:p>
      <w:pPr>
        <w:spacing w:after="100" w:before="0"/>
      </w:pPr>
      <w:r>
        <w:rPr>
          <w:b w:val="0"/>
        </w:rPr>
        <w:t>A. 38000</w:t>
      </w:r>
    </w:p>
    <w:p>
      <w:pPr>
        <w:spacing w:after="100" w:before="0"/>
      </w:pPr>
      <w:r>
        <w:rPr>
          <w:b w:val="0"/>
        </w:rPr>
        <w:t>B. 34000</w:t>
      </w:r>
    </w:p>
    <w:p>
      <w:pPr>
        <w:spacing w:after="100" w:before="0"/>
      </w:pPr>
      <w:r>
        <w:rPr>
          <w:b w:val="0"/>
        </w:rPr>
        <w:t>C. 35000</w:t>
      </w:r>
    </w:p>
    <w:p>
      <w:pPr>
        <w:spacing w:after="100" w:before="0"/>
      </w:pPr>
      <w:r>
        <w:rPr>
          <w:b w:val="0"/>
        </w:rPr>
        <w:t>D. 18000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Salaries of Anil and Kumud are in the ratio is 19 : 17 The salary hike of Anil is Rs. 2000 The salary hike of Kumud is Rs. 1000 The final ratio of salaries of Anil &amp; Kumud is 8 : 7 Concept used: Ratio proportion Calculation: Let the monthly salaries of Anil &amp; Kumud be Rs. 19P &amp; 17P, considering P as the common ratio. Monthly salary of Anil after the hike = Rs. (19P + 2000) Monthly salary of Kumud after the hike = Rs. (17P + 1000) According to the question, (19P + 2000) / (17P + 1000) = 8 / 7 ⇒ (19P + 2000) × 7 = (17P + 1000) × 8 ⇒ 3P = 6000 ⇒ 17P = 6000 × 17 ÷ 3 ⇒ 17P = 34000 So, the present salary of Kumud = 17P + 1000 = 34000 + 1000 = 35000</w:t>
      </w:r>
    </w:p>
    <w:p>
      <w:pPr>
        <w:spacing w:before="0"/>
      </w:pPr>
      <w:r>
        <w:rPr>
          <w:b w:val="0"/>
        </w:rPr>
      </w:r>
    </w:p>
    <w:p>
      <w:pPr>
        <w:spacing w:after="100" w:line="360" w:lineRule="auto" w:before="0"/>
      </w:pPr>
      <w:r>
        <w:rPr>
          <w:b w:val="0"/>
        </w:rPr>
        <w:t>50. If y = 2x + 1, then what is the value of (8x3 - y3 + 6xy)?</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-15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y = 2x + 1 Concept used: (a – b)3 = a3 – 3a2b + 3ab2 – b3 [a + b]'±o ' + Jo'b + Job' + b Calculation: y = 2x + 1 ⇒ 2x - y = (-1) ⇒ (2x - y)3 = (-1)3 ⇒ 8x3 - 12x2y + 6xy2 - y3 = (-1) ⇒ 8x3 - 6xy(2x - y) - y3 = (-1) ⇒ 8x3 - 6xy × (-1) - y3 = (-1) ⇒ 8x3 + 6xy - y3 = (-1) ⇒ 8x3 - y3 + 6xy = (-1) ∴ The value of (8x3 - y3 + 6xy) is (-1).</w:t>
      </w:r>
    </w:p>
    <w:p>
      <w:pPr>
        <w:spacing w:before="0"/>
      </w:pPr>
      <w:r>
        <w:rPr>
          <w:b w:val="0"/>
        </w:rPr>
      </w:r>
    </w:p>
    <w:p>
      <w:pPr>
        <w:spacing w:after="100" w:line="360" w:lineRule="auto" w:before="0"/>
      </w:pPr>
      <w:r>
        <w:rPr>
          <w:b w:val="0"/>
        </w:rPr>
        <w:t>51. A man walking at a speed of 3km/h crosses a square field diagonally in 5 minutes. What is the area of the field (in m2) ?</w:t>
      </w:r>
    </w:p>
    <w:p>
      <w:pPr>
        <w:spacing w:before="0"/>
      </w:pPr>
      <w:r>
        <w:rPr>
          <w:b w:val="0"/>
        </w:rPr>
      </w:r>
    </w:p>
    <w:p>
      <w:pPr>
        <w:spacing w:after="100" w:before="0"/>
      </w:pPr>
      <w:r>
        <w:rPr>
          <w:b w:val="0"/>
        </w:rPr>
        <w:t>A. 3.125</w:t>
      </w:r>
    </w:p>
    <w:p>
      <w:pPr>
        <w:spacing w:after="100" w:before="0"/>
      </w:pPr>
      <w:r>
        <w:rPr>
          <w:b w:val="0"/>
        </w:rPr>
        <w:t>B. 312.5</w:t>
      </w:r>
    </w:p>
    <w:p>
      <w:pPr>
        <w:spacing w:after="100" w:before="0"/>
      </w:pPr>
      <w:r>
        <w:rPr>
          <w:b w:val="0"/>
        </w:rPr>
        <w:t>C. 31250</w:t>
      </w:r>
    </w:p>
    <w:p>
      <w:pPr>
        <w:spacing w:after="100" w:before="0"/>
      </w:pPr>
      <w:r>
        <w:rPr>
          <w:b w:val="0"/>
        </w:rPr>
        <w:t>D. 3125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Man walks 3 km/h He takes 5 mins to cross the square field diagonally. Concept used: If A is the side of the measure of each side of a square, then A2 is the area and A√2 is the measure of its diagonal. Solution: Man travels in 5 mins = 3 × (5/60) = 1/4 km = 250m So, the length of the diagonal of the square field = 250m Let the measure of each side of the square field be L. According to the question, L√2 = 250 ⇒ L = 125√2 ⇒ L2 = 31250 ∴ The area of the square field is 31250m2.</w:t>
      </w:r>
    </w:p>
    <w:p>
      <w:pPr>
        <w:spacing w:before="0"/>
      </w:pPr>
      <w:r>
        <w:rPr>
          <w:b w:val="0"/>
        </w:rPr>
      </w:r>
    </w:p>
    <w:p>
      <w:pPr>
        <w:spacing w:after="100" w:line="360" w:lineRule="auto" w:before="0"/>
      </w:pPr>
      <w:r>
        <w:rPr>
          <w:b w:val="0"/>
        </w:rPr>
        <w:t>52. Atul borrowed a sum of Rs. 12000 and agreed to repay it by paying Rs. 4800 at the end of first year and Rs. 9240 at the end of second year. What is the rate of compound interest compounded annually?</w:t>
      </w:r>
    </w:p>
    <w:p>
      <w:pPr>
        <w:spacing w:before="0"/>
      </w:pPr>
      <w:r>
        <w:rPr>
          <w:b w:val="0"/>
        </w:rPr>
      </w:r>
    </w:p>
    <w:p>
      <w:pPr>
        <w:spacing w:after="100" w:before="0"/>
      </w:pPr>
      <w:r>
        <w:rPr>
          <w:b w:val="0"/>
        </w:rPr>
        <w:t>A. 12%</w:t>
      </w:r>
    </w:p>
    <w:p>
      <w:pPr>
        <w:spacing w:after="100" w:before="0"/>
      </w:pPr>
      <w:r>
        <w:rPr>
          <w:b w:val="0"/>
        </w:rPr>
        <w:t>B. (8/5)%</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Assume Rate (r) = 10% (by checking options). Amount at the end of 1st year = 12000 + 10% of 12000 = 13200. Balance after 1st payment = 13200 − 4800 = 8400. Amount at the end of 2nd year = 8400 + 10% of 8400 = 8400 + 840 = 9240. Since this matches the second payment, the rate is confirmed. ∴ The correct answer is 10%. Alternate Method Given: Principal (P) = ₹12000, 1st Payment = ₹4800, 2nd Payment = ₹9240. Formula: Amount = P(1 + r/100)t Let Multiplier (x) = (1 + r/100) ⇒ Amount after 1st year = 12000 × x ⇒ Balance after 1st payment = 12000x − 4800 ⇒ Final repayment at end of 2nd year = (12000x − 4800) × x = 9240 ⇒ 12000x2 − 4800x − 9240 = 0 ⇒ 100x2 − 40x − 77 = 0 ⇒ 100x2 − 110x + 70x − 77 = 0 ⇒ 10x(10x − 11) + 7(10x − 11) = 0 ⇒ (10x − 11)(10x + 7) = 0 ⇒ x = 11/10 = 1.1 (Ignoring negative value) ⇒ 1 + r/100 = 1.1 ⇒ r/100 = 0.1 ⇒ r = 10% ∴ The correct answer is 10%. Additional Information Compound Interest (CI) Installment Formula For a sum borrowed P repaid in two equal installments (z): P = z / (1 + r/100) + z / (1 + r/100)2. Difference between CI and SI For 2 years, Difference (D) = P × (r/100)2. For 3 years, D = P × (r/100)2 × (3 + r/100). Effective Rate for 2 Years If annual rate is r%, net effective interest rate for 2 years compounded annually is (r + r + r2/100)%.</w:t>
      </w:r>
    </w:p>
    <w:p>
      <w:pPr>
        <w:spacing w:before="0"/>
      </w:pPr>
      <w:r>
        <w:rPr>
          <w:b w:val="0"/>
        </w:rPr>
      </w:r>
    </w:p>
    <w:p>
      <w:pPr>
        <w:spacing w:after="100" w:line="360" w:lineRule="auto" w:before="0"/>
      </w:pPr>
      <w:r>
        <w:rPr>
          <w:b w:val="0"/>
        </w:rPr>
        <w:t>53. Points A, B and C are on a circle with centre O such that ∠BOC = 84°. If AC is produced to a point D such that ∠BDC = 40°, then find the measure of ∠ABD (in degrees).</w:t>
      </w:r>
    </w:p>
    <w:p>
      <w:pPr>
        <w:spacing w:before="0"/>
      </w:pPr>
      <w:r>
        <w:rPr>
          <w:b w:val="0"/>
        </w:rPr>
      </w:r>
    </w:p>
    <w:p>
      <w:pPr>
        <w:spacing w:after="100" w:before="0"/>
      </w:pPr>
      <w:r>
        <w:rPr>
          <w:b w:val="0"/>
        </w:rPr>
        <w:t>A. 92</w:t>
      </w:r>
    </w:p>
    <w:p>
      <w:pPr>
        <w:spacing w:after="100" w:before="0"/>
      </w:pPr>
      <w:r>
        <w:rPr>
          <w:b w:val="0"/>
        </w:rPr>
        <w:t>B. 56</w:t>
      </w:r>
    </w:p>
    <w:p>
      <w:pPr>
        <w:spacing w:after="100" w:before="0"/>
      </w:pPr>
      <w:r>
        <w:rPr>
          <w:b w:val="0"/>
        </w:rPr>
        <w:t>C. 98</w:t>
      </w:r>
    </w:p>
    <w:p>
      <w:pPr>
        <w:spacing w:after="100" w:before="0"/>
      </w:pPr>
      <w:r>
        <w:rPr>
          <w:b w:val="0"/>
        </w:rPr>
        <w:t>D. 102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Points A, B, and C are on a circle with centre O. ∠BOC = 84° AC is produced to a point D. ∠BDC = 40° Concept used: By the inscribed angle theorem, the measure of an inscribed angle is half the measure of the intercepted arc. The sum of all angles of a triangle is 180°. Calculation: Now, ∠BAC = (84 ÷ 2)° = 42° So, ∠BDC = 40° = ∠BDA So, from ΔBAD, ∠BAD + ∠BDA + ∠ABD = 180° ⇒ 42° + 40° + ∠ABD = 180° ⇒ ∠ABD = 180° - (42° + 40°) ⇒ ∠ABD = 98° ∴ The measure of ∠ABD is 98°.</w:t>
      </w:r>
    </w:p>
    <w:p>
      <w:pPr>
        <w:spacing w:before="0"/>
      </w:pPr>
      <w:r>
        <w:rPr>
          <w:b w:val="0"/>
        </w:rPr>
      </w:r>
    </w:p>
    <w:p>
      <w:pPr>
        <w:spacing w:after="100" w:line="360" w:lineRule="auto" w:before="0"/>
      </w:pPr>
      <w:r>
        <w:rPr>
          <w:b w:val="0"/>
        </w:rPr>
        <w:t>54. Simplify the following expression. (5(a^6 - b^6)^3 + 5(b^6 - c^6)^3 + 5(c^6 - a^6)^3/2(a^3 - b^3)^3 + 2(b^3- c^3)^3 + 2(c^3 - a^3)^3)</w:t>
      </w:r>
    </w:p>
    <w:p>
      <w:pPr>
        <w:spacing w:before="0"/>
      </w:pPr>
      <w:r>
        <w:rPr>
          <w:b w:val="0"/>
        </w:rPr>
      </w:r>
    </w:p>
    <w:p>
      <w:pPr>
        <w:spacing w:after="100" w:before="0"/>
      </w:pPr>
      <w:r>
        <w:rPr>
          <w:b w:val="0"/>
        </w:rPr>
        <w:t>A. (5/2) (a^3 + b^3) (b^3 + c^3 ) (c^3 + a^3)</w:t>
      </w:r>
    </w:p>
    <w:p>
      <w:pPr>
        <w:spacing w:after="100" w:before="0"/>
      </w:pPr>
      <w:r>
        <w:rPr>
          <w:b w:val="0"/>
        </w:rPr>
        <w:t>B. (5/2) (a^3 - b^3) (b^3 - c^3 ) (c^3 + a^3)</w:t>
      </w:r>
    </w:p>
    <w:p>
      <w:pPr>
        <w:spacing w:after="100" w:before="0"/>
      </w:pPr>
      <w:r>
        <w:rPr>
          <w:b w:val="0"/>
        </w:rPr>
        <w:t>C. (5/2) (a^3 + b^3) (b^3 - c^3 ) (c^3 - a^3)</w:t>
      </w:r>
    </w:p>
    <w:p>
      <w:pPr>
        <w:spacing w:after="100" w:before="0"/>
      </w:pPr>
      <w:r>
        <w:rPr>
          <w:b w:val="0"/>
        </w:rPr>
        <w:t>D. (5/2) (a^3 - b^3) (b^3 + c^3 ) (c^3 + a^3)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(5(a^6 - b^6)^3 + 5(b^6 - c^6)^3 + 5(c^6 - a^6)^3/2(a^3 - b^3)^3 + 2(b^3- c^3)^3 + 2(c^3 - a^3)^3) Concept used: If a + b + c = 0 then a3 + b3 + c3 = 3abc. a2 - b2 = (a + b) (a - b) Calculation: (5(a^6 - b^6)^3 + 5(b^6 - c^6)^3 + 5(c^6 - a^6)^3/2(a^3 - b^3)^3 + 2(b^3- c^3)^3 + 2(c^3 - a^3)^3) ⇒ 5/2 [ {3 × (a6 - b6) × (b6 - c6) × (c6 - a6)} / {3 × (a3 - b3) × (b3 - c3) × (c3 - a3)} ] ⇒ 5/2 [ {(a6 - b6) × (b6 - c6) × (c6 - a6)} / {(a3 - b3) × (b3 - c3) × (c3 - a3)} ] ⇒ 5/2 [ {(a3 + b3) (a3 - b3) × (b3 + c3) (b3 - c3) × (c3 + a3) (c3 - a3)} / {(a3 - b3) × (b3 - c3) × (c3 - a3)} ] ⇒ 5/2 × {(a3 + b3) (b3 + c3) (c3 + a3)} ∴ The required value of (5(a^6 - b^6)^3 + 5(b^6 - c^6)^3 + 5(c^6 - a^6)^3/2(a^3 - b^3)^3 + 2(b^3- c^3)^3 + 2(c^3 - a^3)^3) is (5/2) (a^3 + b^3) (b^3 + c^3 ) (c^3 + a^3).</w:t>
      </w:r>
    </w:p>
    <w:p>
      <w:pPr>
        <w:spacing w:before="0"/>
      </w:pPr>
      <w:r>
        <w:rPr>
          <w:b w:val="0"/>
        </w:rPr>
      </w:r>
    </w:p>
    <w:p>
      <w:pPr>
        <w:spacing w:after="100" w:line="360" w:lineRule="auto" w:before="0"/>
      </w:pPr>
      <w:r>
        <w:rPr>
          <w:b w:val="0"/>
        </w:rPr>
        <w:t>55. What is the product of the average of first ten positive odd numbers and the average of first fifteen positive even numbers?</w:t>
      </w:r>
    </w:p>
    <w:p>
      <w:pPr>
        <w:spacing w:before="0"/>
      </w:pPr>
      <w:r>
        <w:rPr>
          <w:b w:val="0"/>
        </w:rPr>
      </w:r>
    </w:p>
    <w:p>
      <w:pPr>
        <w:spacing w:after="100" w:before="0"/>
      </w:pPr>
      <w:r>
        <w:rPr>
          <w:b w:val="0"/>
        </w:rPr>
        <w:t>A. 160</w:t>
      </w:r>
    </w:p>
    <w:p>
      <w:pPr>
        <w:spacing w:after="100" w:before="0"/>
      </w:pPr>
      <w:r>
        <w:rPr>
          <w:b w:val="0"/>
        </w:rPr>
        <w:t>B. 150</w:t>
      </w:r>
    </w:p>
    <w:p>
      <w:pPr>
        <w:spacing w:after="100" w:before="0"/>
      </w:pPr>
      <w:r>
        <w:rPr>
          <w:b w:val="0"/>
        </w:rPr>
        <w:t>C. 85.25</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Concept used: In an arithmetic progression, Nth term = First term + (N - 1) × Common difference In an arithmetic progression, Average of a series = (First term + Last term) ÷ 2 Calculation: The first positive odd number = 1 Here, considering the first ten positive odd numbers as an arithmetic progression where 1 is the first term and the common difference is 2. So, the tenth positive odd number = 1 + (10 - 1) × 2 = 19 Now, the average of the first ten positive odd numbers = (19 + 1) ÷ 2 = 10 The first positive even number = 2 Here, considering the first fifteen even numbers as an arithmetic progression where 2 is the first term and the common difference is 2. So, the fifteenth positive even number = 2 + (15 - 1) × 2 = 30 Then, the average of the fifteen positive even numbers = (30 + 2) ÷ 2 = 16 Now, The product of their average = 10 × 16 = 160 ∴ The product of the average of the first ten positive odd numbers and the average of the first fifteen positive even numbers is 160.</w:t>
      </w:r>
    </w:p>
    <w:p>
      <w:pPr>
        <w:spacing w:before="0"/>
      </w:pPr>
      <w:r>
        <w:rPr>
          <w:b w:val="0"/>
        </w:rPr>
      </w:r>
    </w:p>
    <w:p>
      <w:pPr>
        <w:spacing w:after="100" w:line="360" w:lineRule="auto" w:before="0"/>
      </w:pPr>
      <w:r>
        <w:rPr>
          <w:b w:val="0"/>
        </w:rPr>
        <w:t>56. A shop keeper sold an article at four-fifth of the marked price and suffered a loss of 3 (1/3)%. Find the profit percent, if he sold the article at the marked price. (correct to nearest integer)</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21</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shopkeeper sold the article at four-fifth of the marked price Loss incurred is 10/3% Concept used: Selling price = Cost price × (1 - loss percentage/100) Profit = Selling price - Cost price Percentage profit = (Profit/Cost price) × 100% Calculation: Let the marked price &amp; cost price of the article be 145P &amp; C respectively. The selling price of the article = 145P × 4/5 = 116P According to the question, C × (1 - 10/300) = 116P ⇒ C × 29/30 = 116P ⇒ C = 120P If sold at the marked price, then earned profit = (145P - 120P) = 25P Then, the percentage profit = (25P/120P) × 100% = 20.833% ≈ 21% ∴ The profit percent, if he sold the article at the marked price is 21%. Alternate Method MP : SP = 5 : 4 Let the MP be 500, then SP = 400 Loss% = 10/3% (Fractional value = 1/30) CP = 30 units SP = 30 - 1 = 29 units (given as 400) 29 units = 400 30 units = (400/29) × 30 = Rs. 413 If the article sold at MP MP = New SP = 500 Profit = 500 - 413 = 87 ∴ Required Profit% = (87/413)/100 = 21%</w:t>
      </w:r>
    </w:p>
    <w:p>
      <w:pPr>
        <w:spacing w:before="0"/>
      </w:pPr>
      <w:r>
        <w:rPr>
          <w:b w:val="0"/>
        </w:rPr>
      </w:r>
    </w:p>
    <w:p>
      <w:pPr>
        <w:spacing w:after="100" w:line="360" w:lineRule="auto" w:before="0"/>
      </w:pPr>
      <w:r>
        <w:rPr>
          <w:b w:val="0"/>
        </w:rPr>
        <w:t>57. Find the sum of all the possible values of (a + b), so that the number 4a067b is divisible by 11.</w:t>
      </w:r>
    </w:p>
    <w:p>
      <w:pPr>
        <w:spacing w:before="0"/>
      </w:pPr>
      <w:r>
        <w:rPr>
          <w:b w:val="0"/>
        </w:rPr>
      </w:r>
    </w:p>
    <w:p>
      <w:pPr>
        <w:spacing w:after="100" w:before="0"/>
      </w:pPr>
      <w:r>
        <w:rPr>
          <w:b w:val="0"/>
        </w:rPr>
        <w:t>A. 11</w:t>
      </w:r>
    </w:p>
    <w:p>
      <w:pPr>
        <w:spacing w:after="100" w:before="0"/>
      </w:pPr>
      <w:r>
        <w:rPr>
          <w:b w:val="0"/>
        </w:rPr>
        <w:t>B. 21</w:t>
      </w:r>
    </w:p>
    <w:p>
      <w:pPr>
        <w:spacing w:after="100" w:before="0"/>
      </w:pPr>
      <w:r>
        <w:rPr>
          <w:b w:val="0"/>
        </w:rPr>
        <w:t>C. 5</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Concept used: The divisibility by 11 rule states that if the difference between the sum of the digits at the odd and even places equals 0 or divisible by 11, then the number is divisible by 11. The Sum of any two digits is not more than 18. Calculation: Sum of the digits at the odd places = (4 + 0 + 7) = 11 Sum of the digits at the even places = (a + 6 + b) = (a + b + 6) Let the difference be 11k where K is an integer. So, 11 - (a + b + 6) = 11k Now, taking k = 0 we get, 11 - (a + b + 6) = 0 ⇒ (a + b) = 5 Now, we're taking k = -1 since (a + b) can't be negative and more than 18, 11 - (a + b + 6) = -11 ⇒ (a + b) = 16 Now, the sum of all the possible values of (a + b) = 5 + 16 = 21 ∴ The sum of all the possible values of (a + b), so that the number 4a067b is divisible by 11 is 21.</w:t>
      </w:r>
    </w:p>
    <w:p>
      <w:pPr>
        <w:spacing w:before="0"/>
      </w:pPr>
      <w:r>
        <w:rPr>
          <w:b w:val="0"/>
        </w:rPr>
      </w:r>
    </w:p>
    <w:p>
      <w:pPr>
        <w:spacing w:after="100" w:line="360" w:lineRule="auto" w:before="0"/>
      </w:pPr>
      <w:r>
        <w:rPr>
          <w:b w:val="0"/>
        </w:rPr>
        <w:t>58. In a circle with centre O, AB is a chord of length 10 cm. Tangents at points A and B intersect outside the circle at P. If OP = 2 OA, then find the length (in cm) of AP.</w:t>
      </w:r>
    </w:p>
    <w:p>
      <w:pPr>
        <w:spacing w:before="0"/>
      </w:pPr>
      <w:r>
        <w:rPr>
          <w:b w:val="0"/>
        </w:rPr>
      </w:r>
    </w:p>
    <w:p>
      <w:pPr>
        <w:spacing w:after="100" w:before="0"/>
      </w:pPr>
      <w:r>
        <w:rPr>
          <w:b w:val="0"/>
        </w:rPr>
        <w:t>A. 12.5</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length of the chord AB is 10 cm. Tangents at points A and B intersect outside the circle at P. OP = 2 × OA Concept used: The tangent at any point of a circle is perpendicular to the radius through the point of contact By characteristics of a kite-shaped figure, the longer diagonal bisects the shorter diagonal. In a 30-60-90 triangle, the ratio of the sides is always in the ratio of 1 : √3 : 2. Calculation: Let the radius of the circle be R cm. So, OA = OB = R Then, OP = 2 × OA = 2R Tangent segments AP, BP, and radii OA, OB form a kite So, OP bisects the chord AB. Then, AQ = BQ = 5 cm Now, ΔOAP &amp; ΔOBP are two right-angled triangles. From ΔOAP, Cos ∠AOP = OA/OP ⇒ Cos ∠AOP = R/2R ⇒ Cos ∠AOP = 1/2 ⇒ Cos ∠AOP = Cos 60° ⇒ ∠AOP = 60° So, ∠OPA = 180° - (90 + 60)° = 30° Also, ΔAQO &amp; BQO are two right-angled triangles. So, ∠OAQ = 180° - (90 + 60)° = 30° From ΔAQO, Cos ∠QAO = AQ/OA ⇒ Cos 30° = 5/OA ⇒ √3/2 = 5/OA ⇒ OA = 10/√3 So, AP = (10/√3) × √3 = 10 cm ∴ The length of AP is 10 cm.</w:t>
      </w:r>
    </w:p>
    <w:p>
      <w:pPr>
        <w:spacing w:before="0"/>
      </w:pPr>
      <w:r>
        <w:rPr>
          <w:b w:val="0"/>
        </w:rPr>
      </w:r>
    </w:p>
    <w:p>
      <w:pPr>
        <w:spacing w:after="100" w:line="360" w:lineRule="auto" w:before="0"/>
      </w:pPr>
      <w:r>
        <w:rPr>
          <w:b w:val="0"/>
        </w:rPr>
        <w:t>59. The value of (sec^2 60^^2 45^+ cosec^2 30^/30 ^^2 45 ^- cosec^2 30 ^45 ^) is</w:t>
      </w:r>
    </w:p>
    <w:p>
      <w:pPr>
        <w:spacing w:before="0"/>
      </w:pPr>
      <w:r>
        <w:rPr>
          <w:b w:val="0"/>
        </w:rPr>
      </w:r>
    </w:p>
    <w:p>
      <w:pPr>
        <w:spacing w:after="100" w:before="0"/>
      </w:pPr>
      <w:r>
        <w:rPr>
          <w:b w:val="0"/>
        </w:rPr>
        <w:t>A. 3(2 + √3)</w:t>
      </w:r>
    </w:p>
    <w:p>
      <w:pPr>
        <w:spacing w:after="100" w:before="0"/>
      </w:pPr>
      <w:r>
        <w:rPr>
          <w:b w:val="0"/>
        </w:rPr>
        <w:t>B. -3(2 - √3)</w:t>
      </w:r>
    </w:p>
    <w:p>
      <w:pPr>
        <w:spacing w:after="100" w:before="0"/>
      </w:pPr>
      <w:r>
        <w:rPr>
          <w:b w:val="0"/>
        </w:rPr>
        <w:t>C. -3(2 + √3)</w:t>
      </w:r>
    </w:p>
    <w:p>
      <w:pPr>
        <w:spacing w:after="100" w:before="0"/>
      </w:pPr>
      <w:r>
        <w:rPr>
          <w:b w:val="0"/>
        </w:rPr>
        <w:t>D. 3(2 -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(sec^2 60^^2 45^+ cosec^2 30^/30 ^^2 45 ^- cosec^2 30 ^45 ^) Concept used: (A - B) (A + B) = A2 - B2 Calculation: (sec^2 60^^2 45^+ cosec^2 30^/30 ^^2 45 ^- cosec^2 30 ^45 ^) ⇒ {(22 × (1/√2)2) + 22 } / { (√3 × (√2)2) - (22 × 1)} ⇒ (6)/ {2 × (√3 - 2)} ⇒ (3) / (√3 - 2) By rationalising ⇒ {(3) × (√3 + 2)} / ((√3)2 - 22) ⇒ {(3) × (2 + √3)} / (3 - 4) ⇒ {(3) × (2 + √3)} / (-1) ⇒ - (3) × (2 + √3) ∴ The required value of (sec^2 60^^2 45^+ cosec^2 30^/30 ^^2 45 ^- cosec^2 30 ^45 ^) is - 3(2 + √3).</w:t>
      </w:r>
    </w:p>
    <w:p>
      <w:pPr>
        <w:spacing w:before="0"/>
      </w:pPr>
      <w:r>
        <w:rPr>
          <w:b w:val="0"/>
        </w:rPr>
      </w:r>
    </w:p>
    <w:p>
      <w:pPr>
        <w:spacing w:after="100" w:line="360" w:lineRule="auto" w:before="0"/>
      </w:pPr>
      <w:r>
        <w:rPr>
          <w:b w:val="0"/>
        </w:rPr>
        <w:t>60. In ΔABC and ΔDEF, we have (AB/DF) = (BC/DE) = (AC/EF) , then which of the following is true ?</w:t>
      </w:r>
    </w:p>
    <w:p>
      <w:pPr>
        <w:spacing w:before="0"/>
      </w:pPr>
      <w:r>
        <w:rPr>
          <w:b w:val="0"/>
        </w:rPr>
      </w:r>
    </w:p>
    <w:p>
      <w:pPr>
        <w:spacing w:after="100" w:before="0"/>
      </w:pPr>
      <w:r>
        <w:rPr>
          <w:b w:val="0"/>
        </w:rPr>
        <w:t>A. ΔBCA ~ ΔDEF</w:t>
      </w:r>
    </w:p>
    <w:p>
      <w:pPr>
        <w:spacing w:after="100" w:before="0"/>
      </w:pPr>
      <w:r>
        <w:rPr>
          <w:b w:val="0"/>
        </w:rPr>
        <w:t>B. ΔDEF ~ ΔABC</w:t>
      </w:r>
    </w:p>
    <w:p>
      <w:pPr>
        <w:spacing w:after="100" w:before="0"/>
      </w:pPr>
      <w:r>
        <w:rPr>
          <w:b w:val="0"/>
        </w:rPr>
        <w:t>C. ΔCAB ~ ΔDEF</w:t>
      </w:r>
    </w:p>
    <w:p>
      <w:pPr>
        <w:spacing w:after="100" w:before="0"/>
      </w:pPr>
      <w:r>
        <w:rPr>
          <w:b w:val="0"/>
        </w:rPr>
        <w:t>D. ΔDEF ~ ΔBAC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ΔABC and ΔDEF (AB/DF) = (BC/DE) = (AC/EF) Concept used: The basic proportionality theorem states if two triangles ABC and DEF are said to be similar if all the corresponding sides of the two triangles are in the same proportion, then, AB/DE = BC/EF = AC/DF Calculation: Now, we have, AB/DF = BC/DE = AC/EF ⇒ BC/DE = CA/EF = BA/DF So, Side BC is corresponding to DE, CA is corresponding to EF and BA is corresponding to DF. Now, ΔBCA is similar to ΔDEF. ∴ ΔBCA ~ ΔDEF.</w:t>
      </w:r>
    </w:p>
    <w:p>
      <w:pPr>
        <w:spacing w:before="0"/>
      </w:pPr>
      <w:r>
        <w:rPr>
          <w:b w:val="0"/>
        </w:rPr>
      </w:r>
    </w:p>
    <w:p>
      <w:pPr>
        <w:spacing w:after="100" w:line="360" w:lineRule="auto" w:before="0"/>
      </w:pPr>
      <w:r>
        <w:rPr>
          <w:b w:val="0"/>
        </w:rPr>
        <w:t>61. Eighteen men can complete a work in 14 days. Three women do as much work as two men. Five men and six women started the work and continued for 4 days. Subsequently 3 more men joined the group. In how many total days was the work completed?</w:t>
      </w:r>
    </w:p>
    <w:p>
      <w:pPr>
        <w:spacing w:before="0"/>
      </w:pPr>
      <w:r>
        <w:rPr>
          <w:b w:val="0"/>
        </w:rPr>
      </w:r>
    </w:p>
    <w:p>
      <w:pPr>
        <w:spacing w:after="100" w:before="0"/>
      </w:pPr>
      <w:r>
        <w:rPr>
          <w:b w:val="0"/>
        </w:rPr>
        <w:t>A. 18</w:t>
      </w:r>
    </w:p>
    <w:p>
      <w:pPr>
        <w:spacing w:after="100" w:before="0"/>
      </w:pPr>
      <w:r>
        <w:rPr>
          <w:b w:val="0"/>
        </w:rPr>
        <w:t>B. 17 (1/3)</w:t>
      </w:r>
    </w:p>
    <w:p>
      <w:pPr>
        <w:spacing w:after="100" w:before="0"/>
      </w:pPr>
      <w:r>
        <w:rPr>
          <w:b w:val="0"/>
        </w:rPr>
        <w:t>C. 22</w:t>
      </w:r>
    </w:p>
    <w:p>
      <w:pPr>
        <w:spacing w:after="100" w:before="0"/>
      </w:pPr>
      <w:r>
        <w:rPr>
          <w:b w:val="0"/>
        </w:rPr>
        <w:t>D. 21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18 men can complete the work in 14 days. 3 women do as much work as 2 men. 5 men &amp; 6 women started the work and worked for 4 days after that 3 more men joined the group. Concept used: Work = Each unit done a day × No. of days taken to finish the work Calculation: Considering the LCM of 18, 27 &amp; 14 as the total units of work. LCM (18, 27, 14) = 378 So, the entire work = 378 units Then, 18 men do each day = (378 ÷ 14) = 27 units work Now, each man does = (27 ÷ 18) = 1.5 units work each day So, each woman does = (2 × 1.5) ÷ 3 = 1 unit work each day Now, Five men and six women do in 4 days ⇒ (5 × 1.5 + 6 × 1) × 4 units work ⇒ 54 units work After 4 days, remaining work = (378 - 54) = 324 units After 4 days, number of men working = (5 + 3) = 8 Time taken to finish the work ⇒ 324 ÷ {(8 × 1.5) + (6 × 1)} ⇒ 18 days Total time taken to finish the work = (18 + 4) = 22 days ∴ In 22 days total days, the work was completed. Alternate MethodTotal work = Men × Efficiency × Day Three women do as much work as two men. ⇒ 3 W = 2 M ⇒ W/M = 2/3 Efficiency 18 men can complete the work in 14 days. Total Work = 18 × 3 × 14 = 756 According to the question, Five men and six women started the work and continued for 4 days ⇒ (5 × 3 + 6 × 2) × 4 = 108 unit ⇒ Remaining work = 756 - 108 = 648 unit 3 more men joined the group ⇒ ((5 + 3)× 3 + 6 × 2) × Days = 648 ⇒ Days = 648/36 = 18 days Total days work complete in = 18 + 4 = 22 days. ∴ In 22 days total days, the work was completed. Shortcut TrickTotal Work = 18 × 3 × 14 = 756 The efficiency of man and woman = 3 and 2 So, 36x = 648 x = 18 Total days work complete in = 18 + 4 = 22 days</w:t>
      </w:r>
    </w:p>
    <w:p>
      <w:pPr>
        <w:spacing w:before="0"/>
      </w:pPr>
      <w:r>
        <w:rPr>
          <w:b w:val="0"/>
        </w:rPr>
      </w:r>
    </w:p>
    <w:p>
      <w:pPr>
        <w:spacing w:after="100" w:line="360" w:lineRule="auto" w:before="0"/>
      </w:pPr>
      <w:r>
        <w:rPr>
          <w:b w:val="0"/>
        </w:rPr>
        <w:t>62. Trader A gives a single discount of 25% and Trader B gives two successive discounts of 20% and 5% on an identical item. If the discount given by A is Rs. 320 more than the discount given by B, then what is the marked price (in Rs.) of the item?</w:t>
      </w:r>
    </w:p>
    <w:p>
      <w:pPr>
        <w:spacing w:before="0"/>
      </w:pPr>
      <w:r>
        <w:rPr>
          <w:b w:val="0"/>
        </w:rPr>
      </w:r>
    </w:p>
    <w:p>
      <w:pPr>
        <w:spacing w:after="100" w:before="0"/>
      </w:pPr>
      <w:r>
        <w:rPr>
          <w:b w:val="0"/>
        </w:rPr>
        <w:t>A. 3200</w:t>
      </w:r>
    </w:p>
    <w:p>
      <w:pPr>
        <w:spacing w:after="100" w:before="0"/>
      </w:pPr>
      <w:r>
        <w:rPr>
          <w:b w:val="0"/>
        </w:rPr>
        <w:t>B. 32000</w:t>
      </w:r>
    </w:p>
    <w:p>
      <w:pPr>
        <w:spacing w:after="100" w:before="0"/>
      </w:pPr>
      <w:r>
        <w:rPr>
          <w:b w:val="0"/>
        </w:rPr>
        <w:t>C. 25000</w:t>
      </w:r>
    </w:p>
    <w:p>
      <w:pPr>
        <w:spacing w:after="100" w:before="0"/>
      </w:pPr>
      <w:r>
        <w:rPr>
          <w:b w:val="0"/>
        </w:rPr>
        <w:t>D. 30000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Trader A gives a single discount of 25%. Trader B gives two successive discounts of 20% &amp; 5%. The discount given by A is Rs. 320 more than the discount given by B. Concept used: Selling price = Marked price - Discount Selling price = Marked price × (1 - Discount percentage/100) Calculation: Let the marked price of the product be Rs. 1000P. So, The selling price of Trader A = 1000P - (1000P × 1/4) = 750P Now, The price of Trader B after first discount = 1000P - (1000P × 1/5) = 800P The final selling price of Trader B after the final discount = 800P - (800P × 1/20) = 760P According to the question, 760P - 750P = 320 ⇒ 10P = 320 ⇒ P = 32 ⇒ 1000P = 32000 ∴ The original marked price of the article is Rs. 32000. Shortcut Trick Trader A gave 25% discount Trader B gave two successive discount of 20% &amp; 5% which is equal to (20 + 5 - 100/100) = 24% According to the questions, This difference of (25 - 24)% = 1% means Rs. 320. So, 100% means Rs. 32000 ∴ The original marked price of the article is Rs. 32000.</w:t>
      </w:r>
    </w:p>
    <w:p>
      <w:pPr>
        <w:spacing w:before="0"/>
      </w:pPr>
      <w:r>
        <w:rPr>
          <w:b w:val="0"/>
        </w:rPr>
      </w:r>
    </w:p>
    <w:p>
      <w:pPr>
        <w:spacing w:after="100" w:line="360" w:lineRule="auto" w:before="0"/>
      </w:pPr>
      <w:r>
        <w:rPr>
          <w:b w:val="0"/>
        </w:rPr>
        <w:t>63. If sin2 θ = 2 sin θ - 1, 0° ≤ θ ≤ 90°, then find the value of (1 + cosec θ/1 - θ)</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sin2 θ = 2 sin θ - 1 0° ≤ θ ≤ 90° Concept used: (a - b)2 = a2 - 2ab + b2 Calculation: sin2 θ = 2 sin θ - 1 ⇒ sin2 θ - 2 sin θ + 1 = 0 ⇒ (Sin θ - 1)2 = 0 ⇒ (Sin θ - 1) = 0 ⇒ Sin θ = 1 ⇒ θ = 90° Now, Cos 90° = 0 Cosec 90° = 1 Now, (1 + cosec θ/1 - θ) ⇒ (1 + 1) / (1 - 0) ⇒ 2 ∴ The required value of (1 + cosec θ/1 - θ) is 2.</w:t>
      </w:r>
    </w:p>
    <w:p>
      <w:pPr>
        <w:spacing w:before="0"/>
      </w:pPr>
      <w:r>
        <w:rPr>
          <w:b w:val="0"/>
        </w:rPr>
      </w:r>
    </w:p>
    <w:p>
      <w:pPr>
        <w:spacing w:after="100" w:line="360" w:lineRule="auto" w:before="0"/>
      </w:pPr>
      <w:r>
        <w:rPr>
          <w:b w:val="0"/>
        </w:rPr>
        <w:t>64. Places A and B are 45 km apart from each other. A car starts from place A and another car starts from place B at the same time. If they move in the same direction, they meet in four and a half hours and if they move toward each other, they meet in 27 minutes. What is the speed (in km/h) of the car which moves faster?</w:t>
      </w:r>
    </w:p>
    <w:p>
      <w:pPr>
        <w:spacing w:before="0"/>
      </w:pPr>
      <w:r>
        <w:rPr>
          <w:b w:val="0"/>
        </w:rPr>
      </w:r>
    </w:p>
    <w:p>
      <w:pPr>
        <w:spacing w:after="100" w:before="0"/>
      </w:pPr>
      <w:r>
        <w:rPr>
          <w:b w:val="0"/>
        </w:rPr>
        <w:t>A. 56</w:t>
      </w:r>
    </w:p>
    <w:p>
      <w:pPr>
        <w:spacing w:after="100" w:before="0"/>
      </w:pPr>
      <w:r>
        <w:rPr>
          <w:b w:val="0"/>
        </w:rPr>
        <w:t>B. 50</w:t>
      </w:r>
    </w:p>
    <w:p>
      <w:pPr>
        <w:spacing w:after="100" w:before="0"/>
      </w:pPr>
      <w:r>
        <w:rPr>
          <w:b w:val="0"/>
        </w:rPr>
        <w:t>C. 45</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distance between places A &amp; B is 45km. Moving in the same direction, they take 4.5 i.e. 9/2 hours to meet. Moving in the opposite direction, they take 27 mins i.e., 27/60 hours to meet. Concept used: Distance = Time × Speed The relative speed of two objects in the same direction is the difference of their speed. The relative speed of two objects in the opposite direction is the sum of their speed. Calculation: Let the speed of the faster &amp; slower car be Sa &amp; Sb respectively. The relative speed of the cars when going in the same direction = (Sa - Sb) The relative speed of the cars when going in the opposite direction = (Sa + Sb) According to the question, 45/(Sa - Sb) = 4.5 ⇒ 45/(Sa - Sb) = 9/2 ⇒ (Sa - Sb) = 10 ....(1) 45/(Sa + Sb) = 27/60 ⇒ 45/(Sa + Sb) = 9/20 ⇒ (Sa + Sb) = 100 ....(2) (1) ÷ (2), Sa = 55 ∴ The speed (in km/h) of the car which moves faster is 55kmph.</w:t>
      </w:r>
    </w:p>
    <w:p>
      <w:pPr>
        <w:spacing w:before="0"/>
      </w:pPr>
      <w:r>
        <w:rPr>
          <w:b w:val="0"/>
        </w:rPr>
      </w:r>
    </w:p>
    <w:p>
      <w:pPr>
        <w:spacing w:after="100" w:line="360" w:lineRule="auto" w:before="0"/>
      </w:pPr>
      <w:r>
        <w:rPr>
          <w:b w:val="0"/>
        </w:rPr>
        <w:t>65. Select the most appropriate meaning of the given idiom. Twiddling one’s thumbs</w:t>
      </w:r>
    </w:p>
    <w:p>
      <w:pPr>
        <w:spacing w:before="0"/>
      </w:pPr>
      <w:r>
        <w:rPr>
          <w:b w:val="0"/>
        </w:rPr>
      </w:r>
    </w:p>
    <w:p>
      <w:pPr>
        <w:spacing w:after="100" w:before="0"/>
      </w:pPr>
      <w:r>
        <w:rPr>
          <w:b w:val="0"/>
        </w:rPr>
        <w:t>A. Feeling angry</w:t>
      </w:r>
    </w:p>
    <w:p>
      <w:pPr>
        <w:spacing w:after="100" w:before="0"/>
      </w:pPr>
      <w:r>
        <w:rPr>
          <w:b w:val="0"/>
        </w:rPr>
        <w:t>B. Feeling sad</w:t>
      </w:r>
    </w:p>
    <w:p>
      <w:pPr>
        <w:spacing w:after="100" w:before="0"/>
      </w:pPr>
      <w:r>
        <w:rPr>
          <w:b w:val="0"/>
        </w:rPr>
        <w:t>C. Feeling bored</w:t>
      </w:r>
    </w:p>
    <w:p>
      <w:pPr>
        <w:spacing w:after="100" w:before="0"/>
      </w:pPr>
      <w:r>
        <w:rPr>
          <w:b w:val="0"/>
        </w:rPr>
        <w:t>D. Feeling hungry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Feeling bored. Key Points Hence, the correct choice is option 3.</w:t>
      </w:r>
    </w:p>
    <w:p>
      <w:pPr>
        <w:spacing w:before="0"/>
      </w:pPr>
      <w:r>
        <w:rPr>
          <w:b w:val="0"/>
        </w:rPr>
        <w:t>• Let’s look at the meaning and example of the given idiom: Twiddling one’s thumbs: be bored or idle because one has nothing to do. (ऊब या बेकार हो क्योंकि किसी के पास करने के लिए कुछ नहीं है)</w:t>
      </w:r>
    </w:p>
    <w:p>
      <w:pPr>
        <w:spacing w:before="0"/>
      </w:pPr>
      <w:r>
        <w:rPr>
          <w:b w:val="0"/>
        </w:rPr>
        <w:t>• Example: I have been sitting here for goodness knows how long twiddling my thumbs</w:t>
      </w:r>
    </w:p>
    <w:p>
      <w:pPr>
        <w:spacing w:before="0"/>
      </w:pPr>
      <w:r>
        <w:rPr>
          <w:b w:val="0"/>
        </w:rPr>
      </w:r>
    </w:p>
    <w:p>
      <w:pPr>
        <w:spacing w:after="100" w:line="360" w:lineRule="auto" w:before="0"/>
      </w:pPr>
      <w:r>
        <w:rPr>
          <w:b w:val="0"/>
        </w:rPr>
        <w:t>66. Direction: Select the most appropriate option to substitute the underlined segment in the given sentence. If no substitution is required, select ‘No substitution’. The news are true.</w:t>
      </w:r>
    </w:p>
    <w:p>
      <w:pPr>
        <w:spacing w:before="0"/>
      </w:pPr>
      <w:r>
        <w:rPr>
          <w:b w:val="0"/>
        </w:rPr>
      </w:r>
    </w:p>
    <w:p>
      <w:pPr>
        <w:spacing w:after="100" w:before="0"/>
      </w:pPr>
      <w:r>
        <w:rPr>
          <w:b w:val="0"/>
        </w:rPr>
        <w:t>A. is being true</w:t>
      </w:r>
    </w:p>
    <w:p>
      <w:pPr>
        <w:spacing w:after="100" w:before="0"/>
      </w:pPr>
      <w:r>
        <w:rPr>
          <w:b w:val="0"/>
        </w:rPr>
        <w:t>B. are being true</w:t>
      </w:r>
    </w:p>
    <w:p>
      <w:pPr>
        <w:spacing w:after="100" w:before="0"/>
      </w:pPr>
      <w:r>
        <w:rPr>
          <w:b w:val="0"/>
        </w:rPr>
        <w:t>C. No substitution</w:t>
      </w:r>
    </w:p>
    <w:p>
      <w:pPr>
        <w:spacing w:after="100" w:before="0"/>
      </w:pPr>
      <w:r>
        <w:rPr>
          <w:b w:val="0"/>
        </w:rPr>
        <w:t>D.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true .' Key Points Additional Information Hinglish</w:t>
      </w:r>
    </w:p>
    <w:p>
      <w:pPr>
        <w:spacing w:before="0"/>
      </w:pPr>
      <w:r>
        <w:rPr>
          <w:b w:val="0"/>
        </w:rPr>
        <w:t>• The meaning of the word 'News' is information about something that has happened recently Example: Have you had any news from Naina recently?</w:t>
      </w:r>
    </w:p>
    <w:p>
      <w:pPr>
        <w:spacing w:before="0"/>
      </w:pPr>
      <w:r>
        <w:rPr>
          <w:b w:val="0"/>
        </w:rPr>
        <w:t>• 'News' is a noun, which looks plural, but is used as 'singular'.</w:t>
      </w:r>
    </w:p>
    <w:p>
      <w:pPr>
        <w:spacing w:before="0"/>
      </w:pPr>
      <w:r>
        <w:rPr>
          <w:b w:val="0"/>
        </w:rPr>
        <w:t>• Therefore, the use of 'are true' should be replaced by 'is true' to make it grammatically correct.</w:t>
      </w:r>
    </w:p>
    <w:p>
      <w:pPr>
        <w:spacing w:before="0"/>
      </w:pPr>
      <w:r>
        <w:rPr>
          <w:b w:val="0"/>
        </w:rPr>
        <w:t>• Hence, the correct answer is 'is true .'</w:t>
      </w:r>
    </w:p>
    <w:p>
      <w:pPr>
        <w:spacing w:before="0"/>
      </w:pPr>
      <w:r>
        <w:rPr>
          <w:b w:val="0"/>
        </w:rPr>
        <w:t>• Correct sentence: The news is true.</w:t>
      </w:r>
    </w:p>
    <w:p>
      <w:pPr>
        <w:spacing w:before="0"/>
      </w:pPr>
      <w:r>
        <w:rPr>
          <w:b w:val="0"/>
        </w:rPr>
        <w:t>• Countable nouns, as the term suggests, refer to things that can be counted.</w:t>
      </w:r>
    </w:p>
    <w:p>
      <w:pPr>
        <w:spacing w:before="0"/>
      </w:pPr>
      <w:r>
        <w:rPr>
          <w:b w:val="0"/>
        </w:rPr>
        <w:t>• They have singular and plural forms. Example: table, tables; month, months; pen, pens.</w:t>
      </w:r>
    </w:p>
    <w:p>
      <w:pPr>
        <w:spacing w:before="0"/>
      </w:pPr>
      <w:r>
        <w:rPr>
          <w:b w:val="0"/>
        </w:rPr>
        <w:t>• Uncountable nouns cannot be counted.</w:t>
      </w:r>
    </w:p>
    <w:p>
      <w:pPr>
        <w:spacing w:before="0"/>
      </w:pPr>
      <w:r>
        <w:rPr>
          <w:b w:val="0"/>
        </w:rPr>
        <w:t>• They have a singular form and do not have a plural form. Example: dirt, rice, information, furniture, and hair.</w:t>
      </w:r>
    </w:p>
    <w:p>
      <w:pPr>
        <w:spacing w:before="0"/>
      </w:pPr>
      <w:r>
        <w:rPr>
          <w:b w:val="0"/>
        </w:rPr>
        <w:t>• Word 'News' का अर्थ समाचार, ख़बर है। Example: Have you had any news from Naina recently?</w:t>
      </w:r>
    </w:p>
    <w:p>
      <w:pPr>
        <w:spacing w:before="0"/>
      </w:pPr>
      <w:r>
        <w:rPr>
          <w:b w:val="0"/>
        </w:rPr>
        <w:t>• 'News' एक संज्ञा है, जो 'plural' दिखती है, लेकिन 'singular' के रूप में प्रयोग की जाती है।</w:t>
      </w:r>
    </w:p>
    <w:p>
      <w:pPr>
        <w:spacing w:before="0"/>
      </w:pPr>
      <w:r>
        <w:rPr>
          <w:b w:val="0"/>
        </w:rPr>
        <w:t>• इसलिए वाक्य में 'are true' के प्रयोग को 'is true' से बदल देना चाहिए ताकि वह व्याकरण की दृष्टि से सही हो।</w:t>
      </w:r>
    </w:p>
    <w:p>
      <w:pPr>
        <w:spacing w:before="0"/>
      </w:pPr>
      <w:r>
        <w:rPr>
          <w:b w:val="0"/>
        </w:rPr>
      </w:r>
    </w:p>
    <w:p>
      <w:pPr>
        <w:spacing w:after="100" w:line="360" w:lineRule="auto" w:before="0"/>
      </w:pPr>
      <w:r>
        <w:rPr>
          <w:b w:val="0"/>
        </w:rPr>
        <w:t>67. Select the option that can be used as a one-word substitute for the given group of words. A person who presents a radio/television programme</w:t>
      </w:r>
    </w:p>
    <w:p>
      <w:pPr>
        <w:spacing w:before="0"/>
      </w:pPr>
      <w:r>
        <w:rPr>
          <w:b w:val="0"/>
        </w:rPr>
      </w:r>
    </w:p>
    <w:p>
      <w:pPr>
        <w:spacing w:after="100" w:before="0"/>
      </w:pPr>
      <w:r>
        <w:rPr>
          <w:b w:val="0"/>
        </w:rPr>
        <w:t>A. Comedian</w:t>
      </w:r>
    </w:p>
    <w:p>
      <w:pPr>
        <w:spacing w:after="100" w:before="0"/>
      </w:pPr>
      <w:r>
        <w:rPr>
          <w:b w:val="0"/>
        </w:rPr>
        <w:t>B. Actor</w:t>
      </w:r>
    </w:p>
    <w:p>
      <w:pPr>
        <w:spacing w:after="100" w:before="0"/>
      </w:pPr>
      <w:r>
        <w:rPr>
          <w:b w:val="0"/>
        </w:rPr>
        <w:t>C. Choreographer</w:t>
      </w:r>
    </w:p>
    <w:p>
      <w:pPr>
        <w:spacing w:after="100" w:before="0"/>
      </w:pPr>
      <w:r>
        <w:rPr>
          <w:b w:val="0"/>
        </w:rPr>
        <w:t>D. Anchor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'Anchor' is the correct answer as it refers to a person who presents a radio/television programme. For example, Ryan Seacrest is an anchor for American Idol.</w:t>
      </w:r>
    </w:p>
    <w:p>
      <w:pPr>
        <w:spacing w:before="0"/>
      </w:pPr>
      <w:r>
        <w:rPr>
          <w:b w:val="0"/>
        </w:rPr>
      </w:r>
    </w:p>
    <w:p>
      <w:pPr>
        <w:spacing w:after="100" w:line="360" w:lineRule="auto" w:before="0"/>
      </w:pPr>
      <w:r>
        <w:rPr>
          <w:b w:val="0"/>
        </w:rPr>
        <w:t>68. Direction: Sentences of a paragraph are given below in jumbled order. Arrange the sentences in the right order to form a meaningful and coherent paragraph. A. Ram introduced Shyam to everyone and then served snacks to them. B. After he cut the cake, all of them danced for a long time. C. When Shyam reached his house, his classmates had already arrived. D. Ram invited his friend Shyam on his birthday.</w:t>
      </w:r>
    </w:p>
    <w:p>
      <w:pPr>
        <w:spacing w:before="0"/>
      </w:pPr>
      <w:r>
        <w:rPr>
          <w:b w:val="0"/>
        </w:rPr>
      </w:r>
    </w:p>
    <w:p>
      <w:pPr>
        <w:spacing w:after="100" w:before="0"/>
      </w:pPr>
      <w:r>
        <w:rPr>
          <w:b w:val="0"/>
        </w:rPr>
        <w:t>A. DCAB</w:t>
      </w:r>
    </w:p>
    <w:p>
      <w:pPr>
        <w:spacing w:after="100" w:before="0"/>
      </w:pPr>
      <w:r>
        <w:rPr>
          <w:b w:val="0"/>
        </w:rPr>
        <w:t>B. DBAC</w:t>
      </w:r>
    </w:p>
    <w:p>
      <w:pPr>
        <w:spacing w:after="100" w:before="0"/>
      </w:pPr>
      <w:r>
        <w:rPr>
          <w:b w:val="0"/>
        </w:rPr>
        <w:t>C. ABCD</w:t>
      </w:r>
    </w:p>
    <w:p>
      <w:pPr>
        <w:spacing w:after="100" w:before="0"/>
      </w:pPr>
      <w:r>
        <w:rPr>
          <w:b w:val="0"/>
        </w:rPr>
        <w:t>D. ACDB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'DCAB.' Key Points D. Ram invited his friend Shyam on his birthday. C. When Shyam reached his house, his classmates had already arrived. A. Ram introduced Shyam to everyone and then served snacks to them. B. After he cut the cake, all of them danced for a long time.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D because it is introducing the subject 'Ram.'</w:t>
      </w:r>
    </w:p>
    <w:p>
      <w:pPr>
        <w:spacing w:before="0"/>
      </w:pPr>
      <w:r>
        <w:rPr>
          <w:b w:val="0"/>
        </w:rPr>
        <w:t>• C follows D because it is talking about the arrival of Ram's friend Shyam.</w:t>
      </w:r>
    </w:p>
    <w:p>
      <w:pPr>
        <w:spacing w:before="0"/>
      </w:pPr>
      <w:r>
        <w:rPr>
          <w:b w:val="0"/>
        </w:rPr>
        <w:t>• A follows C because it is talking about the introduction of Shyam to everyone.</w:t>
      </w:r>
    </w:p>
    <w:p>
      <w:pPr>
        <w:spacing w:before="0"/>
      </w:pPr>
      <w:r>
        <w:rPr>
          <w:b w:val="0"/>
        </w:rPr>
        <w:t>• B provides a conclusion to the story.</w:t>
      </w:r>
    </w:p>
    <w:p>
      <w:pPr>
        <w:spacing w:before="0"/>
      </w:pPr>
      <w:r>
        <w:rPr>
          <w:b w:val="0"/>
        </w:rPr>
        <w:t>• Thus, the correct answer is 'DCAB.'</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w:t>
      </w:r>
    </w:p>
    <w:p>
      <w:pPr>
        <w:spacing w:before="0"/>
      </w:pPr>
      <w:r>
        <w:rPr>
          <w:b w:val="0"/>
        </w:rPr>
        <w:t>• अनुक्रम में पहला कथन D होना चाहिए क्योंकि यह subject 'Ram' का परिचय दे रहा है।</w:t>
      </w:r>
    </w:p>
    <w:p>
      <w:pPr>
        <w:spacing w:before="0"/>
      </w:pPr>
      <w:r>
        <w:rPr>
          <w:b w:val="0"/>
        </w:rPr>
        <w:t>• C, D का अनुसरण करता है क्योंकि यह राम के मित्र श्याम के आने की बात कर रहा है।</w:t>
      </w:r>
    </w:p>
    <w:p>
      <w:pPr>
        <w:spacing w:before="0"/>
      </w:pPr>
      <w:r>
        <w:rPr>
          <w:b w:val="0"/>
        </w:rPr>
        <w:t>• A, C का अनुसरण करता है क्योंकि वह सभी से श्याम के परिचय की बात कर रहा है।</w:t>
      </w:r>
    </w:p>
    <w:p>
      <w:pPr>
        <w:spacing w:before="0"/>
      </w:pPr>
      <w:r>
        <w:rPr>
          <w:b w:val="0"/>
        </w:rPr>
        <w:t>• B कहानी को निष्कर्ष प्रदान करता है।</w:t>
      </w:r>
    </w:p>
    <w:p>
      <w:pPr>
        <w:spacing w:before="0"/>
      </w:pPr>
      <w:r>
        <w:rPr>
          <w:b w:val="0"/>
        </w:rPr>
        <w:t>• इस प्रकार, सही उत्तर 'DCAB' है।</w:t>
      </w:r>
    </w:p>
    <w:p>
      <w:pPr>
        <w:spacing w:before="0"/>
      </w:pPr>
      <w:r>
        <w:rPr>
          <w:b w:val="0"/>
        </w:rPr>
      </w:r>
    </w:p>
    <w:p>
      <w:pPr>
        <w:spacing w:after="100" w:line="360" w:lineRule="auto" w:before="0"/>
      </w:pPr>
      <w:r>
        <w:rPr>
          <w:b w:val="0"/>
        </w:rPr>
        <w:t>69. Select the most appropriate ANTONYM of the given word. Delight</w:t>
      </w:r>
    </w:p>
    <w:p>
      <w:pPr>
        <w:spacing w:before="0"/>
      </w:pPr>
      <w:r>
        <w:rPr>
          <w:b w:val="0"/>
        </w:rPr>
      </w:r>
    </w:p>
    <w:p>
      <w:pPr>
        <w:spacing w:after="100" w:before="0"/>
      </w:pPr>
      <w:r>
        <w:rPr>
          <w:b w:val="0"/>
        </w:rPr>
        <w:t>A. Sorrow</w:t>
      </w:r>
    </w:p>
    <w:p>
      <w:pPr>
        <w:spacing w:after="100" w:before="0"/>
      </w:pPr>
      <w:r>
        <w:rPr>
          <w:b w:val="0"/>
        </w:rPr>
        <w:t>B. Joy</w:t>
      </w:r>
    </w:p>
    <w:p>
      <w:pPr>
        <w:spacing w:after="100" w:before="0"/>
      </w:pPr>
      <w:r>
        <w:rPr>
          <w:b w:val="0"/>
        </w:rPr>
        <w:t>C. Glee</w:t>
      </w:r>
    </w:p>
    <w:p>
      <w:pPr>
        <w:spacing w:after="100" w:before="0"/>
      </w:pPr>
      <w:r>
        <w:rPr>
          <w:b w:val="0"/>
        </w:rPr>
        <w:t>D. Pleasure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'Sorrow'. Key Points</w:t>
      </w:r>
    </w:p>
    <w:p>
      <w:pPr>
        <w:spacing w:before="0"/>
      </w:pPr>
      <w:r>
        <w:rPr>
          <w:b w:val="0"/>
        </w:rPr>
        <w:t>• Delight is a noun that means (something or someone that gives) great pleasure, satisfaction, or happiness. ((कोई चीज या कोई जो देता है) बहुत खुशी, संतुष्टि, या खुशी)</w:t>
      </w:r>
    </w:p>
    <w:p>
      <w:pPr>
        <w:spacing w:before="0"/>
      </w:pPr>
      <w:r>
        <w:rPr>
          <w:b w:val="0"/>
        </w:rPr>
        <w:t>• The meaning of the given options are as follows - Sorrow - (a cause of) a feeling of great sadness (क्रूर, हिंसक, और पूरी तरह से भावनाओं के बिना)</w:t>
      </w:r>
    </w:p>
    <w:p>
      <w:pPr>
        <w:spacing w:before="0"/>
      </w:pPr>
      <w:r>
        <w:rPr>
          <w:b w:val="0"/>
        </w:rPr>
        <w:t>• Joy - great happiness(एक सभ्य समाज या देश में सरकार, संस्कृति और जीवन शैली की एक अच्छी तरह से विकसित प्रणाली होती है और जो वहां रहने वाले लोगों के साथ उचित व्यवहार करती है)</w:t>
      </w:r>
    </w:p>
    <w:p>
      <w:pPr>
        <w:spacing w:before="0"/>
      </w:pPr>
      <w:r>
        <w:rPr>
          <w:b w:val="0"/>
        </w:rPr>
        <w:t>• Glee - a feeling of happiness, usually because something good has happened to you or something bad has happened to somebody else (उल् लास का भाव (क् योंकि आपके साथ अच् छा हुआ या दूसरे के साथ बुरा हुआ))</w:t>
      </w:r>
    </w:p>
    <w:p>
      <w:pPr>
        <w:spacing w:before="0"/>
      </w:pPr>
      <w:r>
        <w:rPr>
          <w:b w:val="0"/>
        </w:rPr>
        <w:t>• Pleasure - a feeling of happy satisfaction and enjoyment. सुखद संतुष्टि और आनंद की भावना।</w:t>
      </w:r>
    </w:p>
    <w:p>
      <w:pPr>
        <w:spacing w:before="0"/>
      </w:pPr>
      <w:r>
        <w:rPr>
          <w:b w:val="0"/>
        </w:rPr>
        <w:t>• From the above meanings it is evident that Sorrow is the correct antonym for the word Delight.</w:t>
      </w:r>
    </w:p>
    <w:p>
      <w:pPr>
        <w:spacing w:before="0"/>
      </w:pPr>
      <w:r>
        <w:rPr>
          <w:b w:val="0"/>
        </w:rPr>
      </w:r>
    </w:p>
    <w:p>
      <w:pPr>
        <w:spacing w:after="100" w:line="360" w:lineRule="auto" w:before="0"/>
      </w:pPr>
      <w:r>
        <w:rPr>
          <w:b w:val="0"/>
        </w:rPr>
        <w:t>70. Select the INCORRECTLY spelt word</w:t>
      </w:r>
    </w:p>
    <w:p>
      <w:pPr>
        <w:spacing w:before="0"/>
      </w:pPr>
      <w:r>
        <w:rPr>
          <w:b w:val="0"/>
        </w:rPr>
      </w:r>
    </w:p>
    <w:p>
      <w:pPr>
        <w:spacing w:after="100" w:before="0"/>
      </w:pPr>
      <w:r>
        <w:rPr>
          <w:b w:val="0"/>
        </w:rPr>
        <w:t>A. Neice</w:t>
      </w:r>
    </w:p>
    <w:p>
      <w:pPr>
        <w:spacing w:after="100" w:before="0"/>
      </w:pPr>
      <w:r>
        <w:rPr>
          <w:b w:val="0"/>
        </w:rPr>
        <w:t>B. Uncle</w:t>
      </w:r>
    </w:p>
    <w:p>
      <w:pPr>
        <w:spacing w:after="100" w:before="0"/>
      </w:pPr>
      <w:r>
        <w:rPr>
          <w:b w:val="0"/>
        </w:rPr>
        <w:t>C. Nephew</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spelling is option 1) i.e., 'Neice'. Key Points</w:t>
      </w:r>
    </w:p>
    <w:p>
      <w:pPr>
        <w:spacing w:before="0"/>
      </w:pPr>
      <w:r>
        <w:rPr>
          <w:b w:val="0"/>
        </w:rPr>
        <w:t>• Let us explore the meaning of the given options Niece - a daughter of your brother or sister, or a daughter of your husband's or wife's brother or sister (आपके भाई या बहन की बेटी, या आपके पति या पत्नी के भाई या बहन की बेटी)</w:t>
      </w:r>
    </w:p>
    <w:p>
      <w:pPr>
        <w:spacing w:before="0"/>
      </w:pPr>
      <w:r>
        <w:rPr>
          <w:b w:val="0"/>
        </w:rPr>
        <w:t>• Uncle - the brother of someone's mother or father, or the husband of someone's aunt or uncle (किसी के माता या पिता का भाई, या किसी की चाची या चाचा का पति)</w:t>
      </w:r>
    </w:p>
    <w:p>
      <w:pPr>
        <w:spacing w:before="0"/>
      </w:pPr>
      <w:r>
        <w:rPr>
          <w:b w:val="0"/>
        </w:rPr>
        <w:t>• Nephew - a son of your sister or brother, or a son of the sister or brother of your husband or wife (तुम्हारी बहन या भाई का बेटा, या बहन का बेटा या तुम्हारे पति या पत्नी का भाई)</w:t>
      </w:r>
    </w:p>
    <w:p>
      <w:pPr>
        <w:spacing w:before="0"/>
      </w:pPr>
      <w:r>
        <w:rPr>
          <w:b w:val="0"/>
        </w:rPr>
        <w:t>• Cousin - a child of a person's aunt or uncle, or, more generally, a distant (= not close) relation (किसी व्यक्ति की चाची या चाचा का बच्चा, या, आम तौर पर, एक दूर (= निकट नहीं) संबंध)</w:t>
      </w:r>
    </w:p>
    <w:p>
      <w:pPr>
        <w:spacing w:before="0"/>
      </w:pPr>
      <w:r>
        <w:rPr>
          <w:b w:val="0"/>
        </w:rPr>
        <w:t>• Hence, the correct answer is option 1.</w:t>
      </w:r>
    </w:p>
    <w:p>
      <w:pPr>
        <w:spacing w:before="0"/>
      </w:pPr>
      <w:r>
        <w:rPr>
          <w:b w:val="0"/>
        </w:rPr>
      </w:r>
    </w:p>
    <w:p>
      <w:pPr>
        <w:spacing w:after="100" w:line="360" w:lineRule="auto" w:before="0"/>
      </w:pPr>
      <w:r>
        <w:rPr>
          <w:b w:val="0"/>
        </w:rPr>
        <w:t>71. Direction: Select the most appropriate option to fill in the blank. Crowds of tourists ______ across the square all day long.</w:t>
      </w:r>
    </w:p>
    <w:p>
      <w:pPr>
        <w:spacing w:before="0"/>
      </w:pPr>
      <w:r>
        <w:rPr>
          <w:b w:val="0"/>
        </w:rPr>
      </w:r>
    </w:p>
    <w:p>
      <w:pPr>
        <w:spacing w:after="100" w:before="0"/>
      </w:pPr>
      <w:r>
        <w:rPr>
          <w:b w:val="0"/>
        </w:rPr>
        <w:t>A. flowed</w:t>
      </w:r>
    </w:p>
    <w:p>
      <w:pPr>
        <w:spacing w:after="100" w:before="0"/>
      </w:pPr>
      <w:r>
        <w:rPr>
          <w:b w:val="0"/>
        </w:rPr>
        <w:t>B. prodded</w:t>
      </w:r>
    </w:p>
    <w:p>
      <w:pPr>
        <w:spacing w:after="100" w:before="0"/>
      </w:pPr>
      <w:r>
        <w:rPr>
          <w:b w:val="0"/>
        </w:rPr>
        <w:t>C. rectified</w:t>
      </w:r>
    </w:p>
    <w:p>
      <w:pPr>
        <w:spacing w:after="100" w:before="0"/>
      </w:pPr>
      <w:r>
        <w:rPr>
          <w:b w:val="0"/>
        </w:rPr>
        <w:t>D. maintained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'flowed.' Key Points Additional Information Word Meaning Hindi Meaning Prodded to push or press somebody/something with your finger or a pointed object अपनी उंगली या किसी नुकीली वस्तु से किसी को धक्का देना या दबाना Rectified to correct something that is wrong जो कुछ गलत है उसे ठीक करना Maintained to make something continue at the same level, standard, etc. किसी चीज़ को समान स्तर, मानक आदि पर जारी रखना।</w:t>
      </w:r>
    </w:p>
    <w:p>
      <w:pPr>
        <w:spacing w:before="0"/>
      </w:pPr>
      <w:r>
        <w:rPr>
          <w:b w:val="0"/>
        </w:rPr>
        <w:t>• The meaning of the phrase 'flow across something' is to stream or glide across something. Phrase 'flow across something' का अर्थ है किसी चीज को प्रवाहित करना या सरकना। Example: The floodwaters flowed across the fields and ruined the spring planting.</w:t>
      </w:r>
    </w:p>
    <w:p>
      <w:pPr>
        <w:spacing w:before="0"/>
      </w:pPr>
      <w:r>
        <w:rPr>
          <w:b w:val="0"/>
        </w:rPr>
        <w:t>• Therefore, the correct answer is 'flowed.'</w:t>
      </w:r>
    </w:p>
    <w:p>
      <w:pPr>
        <w:spacing w:before="0"/>
      </w:pPr>
      <w:r>
        <w:rPr>
          <w:b w:val="0"/>
        </w:rPr>
        <w:t>• Correct sentence: Crowds of tourists flowed across the square all day long.</w:t>
      </w:r>
    </w:p>
    <w:p>
      <w:pPr>
        <w:spacing w:before="0"/>
      </w:pPr>
      <w:r>
        <w:rPr>
          <w:b w:val="0"/>
        </w:rPr>
        <w:t>• Let us see the meanings of the given words:</w:t>
      </w:r>
    </w:p>
    <w:p>
      <w:pPr>
        <w:spacing w:before="0"/>
      </w:pPr>
      <w:r>
        <w:rPr>
          <w:b w:val="0"/>
        </w:rPr>
      </w:r>
    </w:p>
    <w:p>
      <w:pPr>
        <w:spacing w:after="100" w:line="360" w:lineRule="auto" w:before="0"/>
      </w:pPr>
      <w:r>
        <w:rPr>
          <w:b w:val="0"/>
        </w:rPr>
        <w:t>72. Direction: Select the option that expresses the given sentence in reported speech. He said to me, "It was raining all day."</w:t>
      </w:r>
    </w:p>
    <w:p>
      <w:pPr>
        <w:spacing w:before="0"/>
      </w:pPr>
      <w:r>
        <w:rPr>
          <w:b w:val="0"/>
        </w:rPr>
      </w:r>
    </w:p>
    <w:p>
      <w:pPr>
        <w:spacing w:after="100" w:before="0"/>
      </w:pPr>
      <w:r>
        <w:rPr>
          <w:b w:val="0"/>
        </w:rPr>
        <w:t>A. He told me it is raining all day</w:t>
      </w:r>
    </w:p>
    <w:p>
      <w:pPr>
        <w:spacing w:after="100" w:before="0"/>
      </w:pPr>
      <w:r>
        <w:rPr>
          <w:b w:val="0"/>
        </w:rPr>
        <w:t>B. He told me it was raining all day.</w:t>
      </w:r>
    </w:p>
    <w:p>
      <w:pPr>
        <w:spacing w:after="100" w:before="0"/>
      </w:pPr>
      <w:r>
        <w:rPr>
          <w:b w:val="0"/>
        </w:rPr>
        <w:t>C. He told me that it had been raining all day.</w:t>
      </w:r>
    </w:p>
    <w:p>
      <w:pPr>
        <w:spacing w:after="100" w:before="0"/>
      </w:pPr>
      <w:r>
        <w:rPr>
          <w:b w:val="0"/>
        </w:rPr>
        <w:t>D. He told me it has been raining all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Past Continuous Tense which changes to Past Perfect Continuous Tense. The verb of the reported speech is changed according to the form and sense of the sentence. Connective word is used at the beginning of the reported speech. Persons and Helping Verbs of the reported speech are changed. Therefore, the correct answer is 'He told me that it had been raining all day.'</w:t>
      </w:r>
    </w:p>
    <w:p>
      <w:pPr>
        <w:spacing w:before="0"/>
      </w:pPr>
      <w:r>
        <w:rPr>
          <w:b w:val="0"/>
        </w:rPr>
      </w:r>
    </w:p>
    <w:p>
      <w:pPr>
        <w:spacing w:after="100" w:line="360" w:lineRule="auto" w:before="0"/>
      </w:pPr>
      <w:r>
        <w:rPr>
          <w:b w:val="0"/>
        </w:rPr>
        <w:t>73. Direction: Select the option that expresses the given sentence in active voice. I was given a robot by him.</w:t>
      </w:r>
    </w:p>
    <w:p>
      <w:pPr>
        <w:spacing w:before="0"/>
      </w:pPr>
      <w:r>
        <w:rPr>
          <w:b w:val="0"/>
        </w:rPr>
      </w:r>
    </w:p>
    <w:p>
      <w:pPr>
        <w:spacing w:after="100" w:before="0"/>
      </w:pPr>
      <w:r>
        <w:rPr>
          <w:b w:val="0"/>
        </w:rPr>
        <w:t>A. He gave me a robot</w:t>
      </w:r>
    </w:p>
    <w:p>
      <w:pPr>
        <w:spacing w:after="100" w:before="0"/>
      </w:pPr>
      <w:r>
        <w:rPr>
          <w:b w:val="0"/>
        </w:rPr>
        <w:t>B. A robot by him was given to me</w:t>
      </w:r>
    </w:p>
    <w:p>
      <w:pPr>
        <w:spacing w:after="100" w:before="0"/>
      </w:pPr>
      <w:r>
        <w:rPr>
          <w:b w:val="0"/>
        </w:rPr>
        <w:t>C. A robot was given to me by him</w:t>
      </w:r>
    </w:p>
    <w:p>
      <w:pPr>
        <w:spacing w:after="100" w:before="0"/>
      </w:pPr>
      <w:r>
        <w:rPr>
          <w:b w:val="0"/>
        </w:rPr>
        <w:t>D. A robot by him was given to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gave me a robot.' Key Points Additional Information Hinglish</w:t>
      </w:r>
    </w:p>
    <w:p>
      <w:pPr>
        <w:spacing w:before="0"/>
      </w:pPr>
      <w:r>
        <w:rPr>
          <w:b w:val="0"/>
        </w:rPr>
        <w:t>• The given sentence is in Simple Past Tense and Passive Voice.</w:t>
      </w:r>
    </w:p>
    <w:p>
      <w:pPr>
        <w:spacing w:before="0"/>
      </w:pPr>
      <w:r>
        <w:rPr>
          <w:b w:val="0"/>
        </w:rPr>
        <w:t>• The rule for changing a Simple Past Tense from Passive voice to Active voice: Interchange the object and subject with each other, i.e. object of the active sentence become the subject of the passive sentence.</w:t>
      </w:r>
    </w:p>
    <w:p>
      <w:pPr>
        <w:spacing w:before="0"/>
      </w:pPr>
      <w:r>
        <w:rPr>
          <w:b w:val="0"/>
        </w:rPr>
        <w:t>• Structure: Object+ was/were V3 + by + subject (Passive Voice) Subject + V2 + object (Active Voice) Example: The floor was cleaned by Reema. (Passive Voice) Reema cleaned the floor. (Active Voice)</w:t>
      </w:r>
    </w:p>
    <w:p>
      <w:pPr>
        <w:spacing w:before="0"/>
      </w:pPr>
      <w:r>
        <w:rPr>
          <w:b w:val="0"/>
        </w:rPr>
        <w:t>• Therefore, the correct answer is 'He gave me a robot.'</w:t>
      </w:r>
    </w:p>
    <w:p>
      <w:pPr>
        <w:spacing w:before="0"/>
      </w:pPr>
      <w:r>
        <w:rPr>
          <w:b w:val="0"/>
        </w:rPr>
        <w:t>• In Active Voice, a sentence emphasizes the subject performing an action.</w:t>
      </w:r>
    </w:p>
    <w:p>
      <w:pPr>
        <w:spacing w:before="0"/>
      </w:pPr>
      <w:r>
        <w:rPr>
          <w:b w:val="0"/>
        </w:rPr>
        <w:t>• In Passive Voice, the sentence emphasizes the action or the object of the sentence. Example: He reads a novel. (Active Voice) A novel is read by him. (Passive Voice)</w:t>
      </w:r>
    </w:p>
    <w:p>
      <w:pPr>
        <w:spacing w:before="0"/>
      </w:pPr>
      <w:r>
        <w:rPr>
          <w:b w:val="0"/>
        </w:rPr>
        <w:t>• दिया गया वाक्य Simple Past Tense और Passive Voice में है।</w:t>
      </w:r>
    </w:p>
    <w:p>
      <w:pPr>
        <w:spacing w:before="0"/>
      </w:pPr>
      <w:r>
        <w:rPr>
          <w:b w:val="0"/>
        </w:rPr>
        <w:t>• Simple Past Tense को Passive voice से Active voice में बदलने का नियम: Object और Subject को एक दूसरे के साथ बदलें, यानी Active Voice का Object, Passive Voice का Subject बन जाता है।</w:t>
      </w:r>
    </w:p>
    <w:p>
      <w:pPr>
        <w:spacing w:before="0"/>
      </w:pPr>
      <w:r>
        <w:rPr>
          <w:b w:val="0"/>
        </w:rPr>
        <w:t>• संरचना: Object+ was/were V3 + by + subject (Passive Voice) Subject + V2 + object (Active Voice) Example: The floor was cleaned by Reema. (Passive Voice) Reema cleaned the floor. (Active Voice)</w:t>
      </w:r>
    </w:p>
    <w:p>
      <w:pPr>
        <w:spacing w:before="0"/>
      </w:pPr>
      <w:r>
        <w:rPr>
          <w:b w:val="0"/>
        </w:rPr>
      </w:r>
    </w:p>
    <w:p>
      <w:pPr>
        <w:spacing w:after="100" w:line="360" w:lineRule="auto" w:before="0"/>
      </w:pPr>
      <w:r>
        <w:rPr>
          <w:b w:val="0"/>
        </w:rPr>
        <w:t>74. Direction: Select the option that will improve the underlined part of the given sentence. In case no improvement is needed select ‘No improvement required’. Bats huddle together to get warm of each other's bodies.</w:t>
      </w:r>
    </w:p>
    <w:p>
      <w:pPr>
        <w:spacing w:before="0"/>
      </w:pPr>
      <w:r>
        <w:rPr>
          <w:b w:val="0"/>
        </w:rPr>
      </w:r>
    </w:p>
    <w:p>
      <w:pPr>
        <w:spacing w:after="100" w:before="0"/>
      </w:pPr>
      <w:r>
        <w:rPr>
          <w:b w:val="0"/>
        </w:rPr>
        <w:t>A. warmth from</w:t>
      </w:r>
    </w:p>
    <w:p>
      <w:pPr>
        <w:spacing w:after="100" w:before="0"/>
      </w:pPr>
      <w:r>
        <w:rPr>
          <w:b w:val="0"/>
        </w:rPr>
        <w:t>B. warm off</w:t>
      </w:r>
    </w:p>
    <w:p>
      <w:pPr>
        <w:spacing w:after="100" w:before="0"/>
      </w:pPr>
      <w:r>
        <w:rPr>
          <w:b w:val="0"/>
        </w:rPr>
        <w:t>C. No improvement required</w:t>
      </w:r>
    </w:p>
    <w:p>
      <w:pPr>
        <w:spacing w:after="100" w:before="0"/>
      </w:pPr>
      <w:r>
        <w:rPr>
          <w:b w:val="0"/>
        </w:rPr>
        <w:t>D. warming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'warmth from.' Key Points Additional Information</w:t>
      </w:r>
    </w:p>
    <w:p>
      <w:pPr>
        <w:spacing w:before="0"/>
      </w:pPr>
      <w:r>
        <w:rPr>
          <w:b w:val="0"/>
        </w:rPr>
        <w:t>• The meaning of the noun 'warmth' is the state of being warm in temperature. Noun 'warmth' का अर्थ तापमान में गर्म होने की अवस्था है। Example: I could feel the warmth of the fireplace.</w:t>
      </w:r>
    </w:p>
    <w:p>
      <w:pPr>
        <w:spacing w:before="0"/>
      </w:pPr>
      <w:r>
        <w:rPr>
          <w:b w:val="0"/>
        </w:rPr>
        <w:t>• The meaning of the adjective 'warm' is having or giving out heat to a moderate or adequate degree.(गरम,उष्ण)</w:t>
      </w:r>
    </w:p>
    <w:p>
      <w:pPr>
        <w:spacing w:before="0"/>
      </w:pPr>
      <w:r>
        <w:rPr>
          <w:b w:val="0"/>
        </w:rPr>
        <w:t>• Adjective 'warm' का अर्थ मित्रवत, दयालु और सुखद होता है। Example: Be sure to keep warm when you go outside.</w:t>
      </w:r>
    </w:p>
    <w:p>
      <w:pPr>
        <w:spacing w:before="0"/>
      </w:pPr>
      <w:r>
        <w:rPr>
          <w:b w:val="0"/>
        </w:rPr>
        <w:t>• In this sentence, we need a noun after the verb 'get.'</w:t>
      </w:r>
    </w:p>
    <w:p>
      <w:pPr>
        <w:spacing w:before="0"/>
      </w:pPr>
      <w:r>
        <w:rPr>
          <w:b w:val="0"/>
        </w:rPr>
        <w:t>• Therefore, the correct answer is 'warmth from.'</w:t>
      </w:r>
    </w:p>
    <w:p>
      <w:pPr>
        <w:spacing w:before="0"/>
      </w:pPr>
      <w:r>
        <w:rPr>
          <w:b w:val="0"/>
        </w:rPr>
        <w:t>• Correct sentence: Bats huddle together to get warmth from each other's bodies.</w:t>
      </w:r>
    </w:p>
    <w:p>
      <w:pPr>
        <w:spacing w:before="0"/>
      </w:pPr>
      <w:r>
        <w:rPr>
          <w:b w:val="0"/>
        </w:rPr>
        <w:t>• The meaning of the phrase 'warm up' is to prepare to do an activity or sport by practising gently. Example: The team warmed up before the match.</w:t>
      </w:r>
    </w:p>
    <w:p>
      <w:pPr>
        <w:spacing w:before="0"/>
      </w:pPr>
      <w:r>
        <w:rPr>
          <w:b w:val="0"/>
        </w:rPr>
      </w:r>
    </w:p>
    <w:p>
      <w:pPr>
        <w:spacing w:after="100" w:line="360" w:lineRule="auto" w:before="0"/>
      </w:pPr>
      <w:r>
        <w:rPr>
          <w:b w:val="0"/>
        </w:rPr>
        <w:t>75. Direction: Select the most appropriate option to fill in the blank. It was ______ to everyone present that the patient would not survive if immediate help was not received.</w:t>
      </w:r>
    </w:p>
    <w:p>
      <w:pPr>
        <w:spacing w:before="0"/>
      </w:pPr>
      <w:r>
        <w:rPr>
          <w:b w:val="0"/>
        </w:rPr>
      </w:r>
    </w:p>
    <w:p>
      <w:pPr>
        <w:spacing w:after="100" w:before="0"/>
      </w:pPr>
      <w:r>
        <w:rPr>
          <w:b w:val="0"/>
        </w:rPr>
        <w:t>A. hidden</w:t>
      </w:r>
    </w:p>
    <w:p>
      <w:pPr>
        <w:spacing w:after="100" w:before="0"/>
      </w:pPr>
      <w:r>
        <w:rPr>
          <w:b w:val="0"/>
        </w:rPr>
        <w:t>B. unseen</w:t>
      </w:r>
    </w:p>
    <w:p>
      <w:pPr>
        <w:spacing w:after="100" w:before="0"/>
      </w:pPr>
      <w:r>
        <w:rPr>
          <w:b w:val="0"/>
        </w:rPr>
        <w:t>C. apparent</w:t>
      </w:r>
    </w:p>
    <w:p>
      <w:pPr>
        <w:spacing w:after="100" w:before="0"/>
      </w:pPr>
      <w:r>
        <w:rPr>
          <w:b w:val="0"/>
        </w:rPr>
        <w:t>D. unnoticed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'apparent.' Key Points Here, the sentence is talking about clarity. Additional Information</w:t>
      </w:r>
    </w:p>
    <w:p>
      <w:pPr>
        <w:spacing w:before="0"/>
      </w:pPr>
      <w:r>
        <w:rPr>
          <w:b w:val="0"/>
        </w:rPr>
        <w:t>• Let us discuss the meanings of the given options: Hidden: not easy to find. (खोजना आसान नहीं।)</w:t>
      </w:r>
    </w:p>
    <w:p>
      <w:pPr>
        <w:spacing w:before="0"/>
      </w:pPr>
      <w:r>
        <w:rPr>
          <w:b w:val="0"/>
        </w:rPr>
        <w:t>• Unseen: that cannot be seen. (जो दिखाई न पड़े, बिना दिखे; अनदेखा।)</w:t>
      </w:r>
    </w:p>
    <w:p>
      <w:pPr>
        <w:spacing w:before="0"/>
      </w:pPr>
      <w:r>
        <w:rPr>
          <w:b w:val="0"/>
        </w:rPr>
        <w:t>• Apparent: clear; easy to see. (स् पष् ट; प्रकट, प्रत् यक्ष।)</w:t>
      </w:r>
    </w:p>
    <w:p>
      <w:pPr>
        <w:spacing w:before="0"/>
      </w:pPr>
      <w:r>
        <w:rPr>
          <w:b w:val="0"/>
        </w:rPr>
        <w:t>• Unnoticed: not noticed or seen. (जिस पर (किसी का) ध्यान न जाए या जो दिखाई न पड़े; अलक्षित, अनदेखा।)</w:t>
      </w:r>
    </w:p>
    <w:p>
      <w:pPr>
        <w:spacing w:before="0"/>
      </w:pPr>
      <w:r>
        <w:rPr>
          <w:b w:val="0"/>
        </w:rPr>
        <w:t>• Therefore, the correct answer is 'apparent.'</w:t>
      </w:r>
    </w:p>
    <w:p>
      <w:pPr>
        <w:spacing w:before="0"/>
      </w:pPr>
      <w:r>
        <w:rPr>
          <w:b w:val="0"/>
        </w:rPr>
        <w:t>• Correct sentence: It was apparent to everyone present that the patient would not survive if immediate help was not received.</w:t>
      </w:r>
    </w:p>
    <w:p>
      <w:pPr>
        <w:spacing w:before="0"/>
      </w:pPr>
      <w:r>
        <w:rPr>
          <w:b w:val="0"/>
        </w:rPr>
        <w:t>• Let us see the synonyms of the given words: Word Synonym Hidden Concealed Unseen Unnoticed</w:t>
      </w:r>
    </w:p>
    <w:p>
      <w:pPr>
        <w:spacing w:before="0"/>
      </w:pPr>
      <w:r>
        <w:rPr>
          <w:b w:val="0"/>
        </w:rPr>
      </w:r>
    </w:p>
    <w:p>
      <w:pPr>
        <w:spacing w:after="100" w:line="360" w:lineRule="auto" w:before="0"/>
      </w:pPr>
      <w:r>
        <w:rPr>
          <w:b w:val="0"/>
        </w:rPr>
        <w:t>76. Select the most appropriate synonym of the given word. Cadence</w:t>
      </w:r>
    </w:p>
    <w:p>
      <w:pPr>
        <w:spacing w:before="0"/>
      </w:pPr>
      <w:r>
        <w:rPr>
          <w:b w:val="0"/>
        </w:rPr>
      </w:r>
    </w:p>
    <w:p>
      <w:pPr>
        <w:spacing w:after="100" w:before="0"/>
      </w:pPr>
      <w:r>
        <w:rPr>
          <w:b w:val="0"/>
        </w:rPr>
        <w:t>A. Freshness</w:t>
      </w:r>
    </w:p>
    <w:p>
      <w:pPr>
        <w:spacing w:after="100" w:before="0"/>
      </w:pPr>
      <w:r>
        <w:rPr>
          <w:b w:val="0"/>
        </w:rPr>
        <w:t>B. Habit</w:t>
      </w:r>
    </w:p>
    <w:p>
      <w:pPr>
        <w:spacing w:after="100" w:before="0"/>
      </w:pPr>
      <w:r>
        <w:rPr>
          <w:b w:val="0"/>
        </w:rPr>
        <w:t>C. Pleasure</w:t>
      </w:r>
    </w:p>
    <w:p>
      <w:pPr>
        <w:spacing w:after="100" w:before="0"/>
      </w:pPr>
      <w:r>
        <w:rPr>
          <w:b w:val="0"/>
        </w:rPr>
        <w:t>D. Rhythm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'Rhythm '. Key Points</w:t>
      </w:r>
    </w:p>
    <w:p>
      <w:pPr>
        <w:spacing w:before="0"/>
      </w:pPr>
      <w:r>
        <w:rPr>
          <w:b w:val="0"/>
        </w:rPr>
        <w:t>• Cadence is a noun which means the regular rise and fall of the voice. (आवाज का नियमित उत्थान और पतन)</w:t>
      </w:r>
    </w:p>
    <w:p>
      <w:pPr>
        <w:spacing w:before="0"/>
      </w:pPr>
      <w:r>
        <w:rPr>
          <w:b w:val="0"/>
        </w:rPr>
        <w:t>• The meaning of the given options are as follows - Freshness - new or different (नया या अलग)</w:t>
      </w:r>
    </w:p>
    <w:p>
      <w:pPr>
        <w:spacing w:before="0"/>
      </w:pPr>
      <w:r>
        <w:rPr>
          <w:b w:val="0"/>
        </w:rPr>
        <w:t>• Habit - something that you do often and regularly, sometimes without knowing that you are doing it(कुछ ऐसा जो आप अक्सर और नियमित रूप से करते हैं, कभी-कभी यह जाने बिना कि आप इसे कर रहे हैं)</w:t>
      </w:r>
    </w:p>
    <w:p>
      <w:pPr>
        <w:spacing w:before="0"/>
      </w:pPr>
      <w:r>
        <w:rPr>
          <w:b w:val="0"/>
        </w:rPr>
        <w:t>• Pleasure - enjoyment, happiness, or satisfaction, or something that gives this (आनंद, खुशी, या संतुष्टि, या ऐसा कुछ जो इसे देता है)</w:t>
      </w:r>
    </w:p>
    <w:p>
      <w:pPr>
        <w:spacing w:before="0"/>
      </w:pPr>
      <w:r>
        <w:rPr>
          <w:b w:val="0"/>
        </w:rPr>
        <w:t>• Rhythm - a strong pattern of sounds, words, or musical notes that is used in music, poetry, and dancing (संगीत, कविता और नृत्य में उपयोग की जाने वाली ध्वनियों, शब्दों या संगीत नोटों का एक मजबूत पैटर्न)</w:t>
      </w:r>
    </w:p>
    <w:p>
      <w:pPr>
        <w:spacing w:before="0"/>
      </w:pPr>
      <w:r>
        <w:rPr>
          <w:b w:val="0"/>
        </w:rPr>
        <w:t>• From the above meanings it is evident that Rhythm is the correct synonym for the word Cadence.</w:t>
      </w:r>
    </w:p>
    <w:p>
      <w:pPr>
        <w:spacing w:before="0"/>
      </w:pPr>
      <w:r>
        <w:rPr>
          <w:b w:val="0"/>
        </w:rPr>
      </w:r>
    </w:p>
    <w:p>
      <w:pPr>
        <w:spacing w:after="100" w:line="360" w:lineRule="auto" w:before="0"/>
      </w:pPr>
      <w:r>
        <w:rPr>
          <w:b w:val="0"/>
        </w:rPr>
        <w:t>77. Select the option that can be used as a one-word substitute for the given group of words. An examination of a dead body to determine the cause of death</w:t>
      </w:r>
    </w:p>
    <w:p>
      <w:pPr>
        <w:spacing w:before="0"/>
      </w:pPr>
      <w:r>
        <w:rPr>
          <w:b w:val="0"/>
        </w:rPr>
      </w:r>
    </w:p>
    <w:p>
      <w:pPr>
        <w:spacing w:after="100" w:before="0"/>
      </w:pPr>
      <w:r>
        <w:rPr>
          <w:b w:val="0"/>
        </w:rPr>
        <w:t>A. Suicide</w:t>
      </w:r>
    </w:p>
    <w:p>
      <w:pPr>
        <w:spacing w:after="100" w:before="0"/>
      </w:pPr>
      <w:r>
        <w:rPr>
          <w:b w:val="0"/>
        </w:rPr>
        <w:t>B. Post-mortem</w:t>
      </w:r>
    </w:p>
    <w:p>
      <w:pPr>
        <w:spacing w:after="100" w:before="0"/>
      </w:pPr>
      <w:r>
        <w:rPr>
          <w:b w:val="0"/>
        </w:rPr>
        <w:t>C. Homicide</w:t>
      </w:r>
    </w:p>
    <w:p>
      <w:pPr>
        <w:spacing w:after="100" w:before="0"/>
      </w:pPr>
      <w:r>
        <w:rPr>
          <w:b w:val="0"/>
        </w:rPr>
        <w:t>D. Analysis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Post-mortem is a one-word substitute for the group of words "an examination of a dead body to determine the cause of death". Example: The police ordered a post-mortem to determine the cause of the victim's death.</w:t>
      </w:r>
    </w:p>
    <w:p>
      <w:pPr>
        <w:spacing w:before="0"/>
      </w:pPr>
      <w:r>
        <w:rPr>
          <w:b w:val="0"/>
        </w:rPr>
      </w:r>
    </w:p>
    <w:p>
      <w:pPr>
        <w:spacing w:after="100" w:line="360" w:lineRule="auto" w:before="0"/>
      </w:pPr>
      <w:r>
        <w:rPr>
          <w:b w:val="0"/>
        </w:rPr>
        <w:t>78. Select the most appropriate synonym of the given word. ABSTAIN</w:t>
      </w:r>
    </w:p>
    <w:p>
      <w:pPr>
        <w:spacing w:before="0"/>
      </w:pPr>
      <w:r>
        <w:rPr>
          <w:b w:val="0"/>
        </w:rPr>
      </w:r>
    </w:p>
    <w:p>
      <w:pPr>
        <w:spacing w:after="100" w:before="0"/>
      </w:pPr>
      <w:r>
        <w:rPr>
          <w:b w:val="0"/>
        </w:rPr>
        <w:t>A. Propose</w:t>
      </w:r>
    </w:p>
    <w:p>
      <w:pPr>
        <w:spacing w:after="100" w:before="0"/>
      </w:pPr>
      <w:r>
        <w:rPr>
          <w:b w:val="0"/>
        </w:rPr>
        <w:t>B. Reduce</w:t>
      </w:r>
    </w:p>
    <w:p>
      <w:pPr>
        <w:spacing w:after="100" w:before="0"/>
      </w:pPr>
      <w:r>
        <w:rPr>
          <w:b w:val="0"/>
        </w:rPr>
        <w:t>C. Refrain</w:t>
      </w:r>
    </w:p>
    <w:p>
      <w:pPr>
        <w:spacing w:after="100" w:before="0"/>
      </w:pPr>
      <w:r>
        <w:rPr>
          <w:b w:val="0"/>
        </w:rPr>
        <w:t>D. Accept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'Refrain'. Key Points</w:t>
      </w:r>
    </w:p>
    <w:p>
      <w:pPr>
        <w:spacing w:before="0"/>
      </w:pPr>
      <w:r>
        <w:rPr>
          <w:b w:val="0"/>
        </w:rPr>
        <w:t>• Abstain is a verb which means to not do something, especially something enjoyable that you think might be bad . (कुछ न करने के लिए, विशेष रूप से कुछ सुखद जो आपको लगता है कि बुरा हो सकता है।)</w:t>
      </w:r>
    </w:p>
    <w:p>
      <w:pPr>
        <w:spacing w:before="0"/>
      </w:pPr>
      <w:r>
        <w:rPr>
          <w:b w:val="0"/>
        </w:rPr>
        <w:t>• The meanings of the given options are as follows - Propose - to offer or suggest a possible plan or action for other people to consider (अन्य लोगों के लिए विचार करने के लिए एक संभावित योजना या कार्रवाई की पेशकश या सुझाव देना)</w:t>
      </w:r>
    </w:p>
    <w:p>
      <w:pPr>
        <w:spacing w:before="0"/>
      </w:pPr>
      <w:r>
        <w:rPr>
          <w:b w:val="0"/>
        </w:rPr>
        <w:t>• Reduce - to become or to make something become smaller in size, amount, degree, importance, etc fairly (आकार, मात्रा, डिग्री, महत्व आदि में कुछ छोटा होना या बनना)</w:t>
      </w:r>
    </w:p>
    <w:p>
      <w:pPr>
        <w:spacing w:before="0"/>
      </w:pPr>
      <w:r>
        <w:rPr>
          <w:b w:val="0"/>
        </w:rPr>
        <w:t>• Refrain - to avoid doing or stop yourself from doing something (कुछ करने से बचने या खुद को कुछ करने से रोकने के लिए)</w:t>
      </w:r>
    </w:p>
    <w:p>
      <w:pPr>
        <w:spacing w:before="0"/>
      </w:pPr>
      <w:r>
        <w:rPr>
          <w:b w:val="0"/>
        </w:rPr>
        <w:t>• Accept - to agree to take something (कुछ लेने के लिए सहमत होना)</w:t>
      </w:r>
    </w:p>
    <w:p>
      <w:pPr>
        <w:spacing w:before="0"/>
      </w:pPr>
      <w:r>
        <w:rPr>
          <w:b w:val="0"/>
        </w:rPr>
        <w:t>• From the above meanings, it is evident that Refrain is the correct synonym for the word Abstain.</w:t>
      </w:r>
    </w:p>
    <w:p>
      <w:pPr>
        <w:spacing w:before="0"/>
      </w:pPr>
      <w:r>
        <w:rPr>
          <w:b w:val="0"/>
        </w:rPr>
      </w:r>
    </w:p>
    <w:p>
      <w:pPr>
        <w:spacing w:after="100" w:line="360" w:lineRule="auto" w:before="0"/>
      </w:pPr>
      <w:r>
        <w:rPr>
          <w:b w:val="0"/>
        </w:rPr>
        <w:t>79. Select the most appropriate ANTONYM of the given word. Barbaric</w:t>
      </w:r>
    </w:p>
    <w:p>
      <w:pPr>
        <w:spacing w:before="0"/>
      </w:pPr>
      <w:r>
        <w:rPr>
          <w:b w:val="0"/>
        </w:rPr>
      </w:r>
    </w:p>
    <w:p>
      <w:pPr>
        <w:spacing w:after="100" w:before="0"/>
      </w:pPr>
      <w:r>
        <w:rPr>
          <w:b w:val="0"/>
        </w:rPr>
        <w:t>A. Brutal</w:t>
      </w:r>
    </w:p>
    <w:p>
      <w:pPr>
        <w:spacing w:after="100" w:before="0"/>
      </w:pPr>
      <w:r>
        <w:rPr>
          <w:b w:val="0"/>
        </w:rPr>
        <w:t>B. Civilised</w:t>
      </w:r>
    </w:p>
    <w:p>
      <w:pPr>
        <w:spacing w:after="100" w:before="0"/>
      </w:pPr>
      <w:r>
        <w:rPr>
          <w:b w:val="0"/>
        </w:rPr>
        <w:t>C. Inhuman</w:t>
      </w:r>
    </w:p>
    <w:p>
      <w:pPr>
        <w:spacing w:after="100" w:before="0"/>
      </w:pPr>
      <w:r>
        <w:rPr>
          <w:b w:val="0"/>
        </w:rPr>
        <w:t>D. Cruel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'Civilised'. Key Points</w:t>
      </w:r>
    </w:p>
    <w:p>
      <w:pPr>
        <w:spacing w:before="0"/>
      </w:pPr>
      <w:r>
        <w:rPr>
          <w:b w:val="0"/>
        </w:rPr>
        <w:t>• Barbaric is an adjective which means extremely cruel and unpleasant. (अत्यंत क्रूर और अप्रिय)</w:t>
      </w:r>
    </w:p>
    <w:p>
      <w:pPr>
        <w:spacing w:before="0"/>
      </w:pPr>
      <w:r>
        <w:rPr>
          <w:b w:val="0"/>
        </w:rPr>
        <w:t>• The meaning of the given options are as follows - Brutal - cruel, violent, and completely without feelings (क्रूर, हिंसक, और पूरी तरह से भावनाओं के बिना)</w:t>
      </w:r>
    </w:p>
    <w:p>
      <w:pPr>
        <w:spacing w:before="0"/>
      </w:pPr>
      <w:r>
        <w:rPr>
          <w:b w:val="0"/>
        </w:rPr>
        <w:t>• Civilised - A civilized society or country has a well developed system of government, culture, and way of life and that treats the people who live there fairly(एक सभ्य समाज या देश में सरकार, संस्कृति और जीवन शैली की एक अच्छी तरह से विकसित प्रणाली होती है और जो वहां रहने वाले लोगों के साथ उचित व्यवहार करती है)</w:t>
      </w:r>
    </w:p>
    <w:p>
      <w:pPr>
        <w:spacing w:before="0"/>
      </w:pPr>
      <w:r>
        <w:rPr>
          <w:b w:val="0"/>
        </w:rPr>
        <w:t>• Inhuman - extremely cruel. (अत्यंत क्रूर)</w:t>
      </w:r>
    </w:p>
    <w:p>
      <w:pPr>
        <w:spacing w:before="0"/>
      </w:pPr>
      <w:r>
        <w:rPr>
          <w:b w:val="0"/>
        </w:rPr>
        <w:t>• Cruel - extremely unkind and unpleasant and causing pain to people or animals intentionally (बेहद निर्दयी और अप्रिय और जानबूझकर लोगों या जानवरों को दर्द पहुंचाना)</w:t>
      </w:r>
    </w:p>
    <w:p>
      <w:pPr>
        <w:spacing w:before="0"/>
      </w:pPr>
      <w:r>
        <w:rPr>
          <w:b w:val="0"/>
        </w:rPr>
        <w:t>• From the above meanings it is evident that Civilised is the correct antonym for the word Barbaric.</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Playful</w:t>
      </w:r>
    </w:p>
    <w:p>
      <w:pPr>
        <w:spacing w:after="100" w:before="0"/>
      </w:pPr>
      <w:r>
        <w:rPr>
          <w:b w:val="0"/>
        </w:rPr>
        <w:t>B. Plagiarise</w:t>
      </w:r>
    </w:p>
    <w:p>
      <w:pPr>
        <w:spacing w:after="100" w:before="0"/>
      </w:pPr>
      <w:r>
        <w:rPr>
          <w:b w:val="0"/>
        </w:rPr>
        <w:t>C. Playright</w:t>
      </w:r>
    </w:p>
    <w:p>
      <w:pPr>
        <w:spacing w:after="100" w:before="0"/>
      </w:pPr>
      <w:r>
        <w:rPr>
          <w:b w:val="0"/>
        </w:rPr>
        <w:t>D. Plough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'Playright'. The correct spelling is 'Playwright' which means a person who writes plays. For eg - Shakespeare is quite possibly the most well known playwright in the world.</w:t>
      </w:r>
    </w:p>
    <w:p>
      <w:pPr>
        <w:spacing w:before="0"/>
      </w:pPr>
      <w:r>
        <w:rPr>
          <w:b w:val="0"/>
        </w:rPr>
      </w:r>
    </w:p>
    <w:p>
      <w:pPr>
        <w:spacing w:after="100" w:line="360" w:lineRule="auto" w:before="0"/>
      </w:pPr>
      <w:r>
        <w:rPr>
          <w:b w:val="0"/>
        </w:rPr>
        <w:t>81. Direction: The following sentence has been divided into parts. One of them contains an error. Select the part that contains the error from the given options. All those students / who are participating / in the play / have been notify / to stay back for rehearsal / after 3:00 p.m.</w:t>
      </w:r>
    </w:p>
    <w:p>
      <w:pPr>
        <w:spacing w:before="0"/>
      </w:pPr>
      <w:r>
        <w:rPr>
          <w:b w:val="0"/>
        </w:rPr>
      </w:r>
    </w:p>
    <w:p>
      <w:pPr>
        <w:spacing w:after="100" w:before="0"/>
      </w:pPr>
      <w:r>
        <w:rPr>
          <w:b w:val="0"/>
        </w:rPr>
        <w:t>A. who are participating</w:t>
      </w:r>
    </w:p>
    <w:p>
      <w:pPr>
        <w:spacing w:after="100" w:before="0"/>
      </w:pPr>
      <w:r>
        <w:rPr>
          <w:b w:val="0"/>
        </w:rPr>
        <w:t>B. after 3:00 p.m.</w:t>
      </w:r>
    </w:p>
    <w:p>
      <w:pPr>
        <w:spacing w:after="100" w:before="0"/>
      </w:pPr>
      <w:r>
        <w:rPr>
          <w:b w:val="0"/>
        </w:rPr>
        <w:t>C. have been notify</w:t>
      </w:r>
    </w:p>
    <w:p>
      <w:pPr>
        <w:spacing w:after="100" w:before="0"/>
      </w:pPr>
      <w:r>
        <w:rPr>
          <w:b w:val="0"/>
        </w:rPr>
        <w:t>D. to stay back for rehearsal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 have been notify .' Key Points Additional Information Hinglish</w:t>
      </w:r>
    </w:p>
    <w:p>
      <w:pPr>
        <w:spacing w:before="0"/>
      </w:pPr>
      <w:r>
        <w:rPr>
          <w:b w:val="0"/>
        </w:rPr>
        <w:t>• Here, have been notify is an incorrect construction that is incompatible with the rest of the sentence.</w:t>
      </w:r>
    </w:p>
    <w:p>
      <w:pPr>
        <w:spacing w:before="0"/>
      </w:pPr>
      <w:r>
        <w:rPr>
          <w:b w:val="0"/>
        </w:rPr>
        <w:t>• The sentence is in the Present Perfect tense and in the passive voice.</w:t>
      </w:r>
    </w:p>
    <w:p>
      <w:pPr>
        <w:spacing w:before="0"/>
      </w:pPr>
      <w:r>
        <w:rPr>
          <w:b w:val="0"/>
        </w:rPr>
        <w:t>• Structure: Subject + has/have + past participle (V3) + object (Active Voice) Object + has/have + been + past participle (V3) + (by + subject) (Passive Voice) Example: Disha has arranged the things. (Active Voice) The things have been arranged by Disha. (Passive Voice)</w:t>
      </w:r>
    </w:p>
    <w:p>
      <w:pPr>
        <w:spacing w:before="0"/>
      </w:pPr>
      <w:r>
        <w:rPr>
          <w:b w:val="0"/>
        </w:rPr>
        <w:t>• Hence, 'have been notified' is the correct construction.</w:t>
      </w:r>
    </w:p>
    <w:p>
      <w:pPr>
        <w:spacing w:before="0"/>
      </w:pPr>
      <w:r>
        <w:rPr>
          <w:b w:val="0"/>
        </w:rPr>
        <w:t>• Thus, the correct answer is ' have been notified.'</w:t>
      </w:r>
    </w:p>
    <w:p>
      <w:pPr>
        <w:spacing w:before="0"/>
      </w:pPr>
      <w:r>
        <w:rPr>
          <w:b w:val="0"/>
        </w:rPr>
        <w:t>• Correct sentence: All those students who are participating in the play have been notified to stay back for rehearsal after 3:00 p.m.</w:t>
      </w:r>
    </w:p>
    <w:p>
      <w:pPr>
        <w:spacing w:before="0"/>
      </w:pPr>
      <w:r>
        <w:rPr>
          <w:b w:val="0"/>
        </w:rPr>
        <w:t>• The past indefinite tense, also known as simple past tense, is used to indicate a finished or completed action/task that occurred/happened at a specific point in time in the past. Structure: Subject + verb in the past form + . . . . . + adverb of time + . . . . .</w:t>
      </w:r>
    </w:p>
    <w:p>
      <w:pPr>
        <w:spacing w:before="0"/>
      </w:pPr>
      <w:r>
        <w:rPr>
          <w:b w:val="0"/>
        </w:rPr>
        <w:t>• Example: I ate a mango a few minutes ago.</w:t>
      </w:r>
    </w:p>
    <w:p>
      <w:pPr>
        <w:spacing w:before="0"/>
      </w:pPr>
      <w:r>
        <w:rPr>
          <w:b w:val="0"/>
        </w:rPr>
        <w:t>• यहाँ, have been notify एक गलत रचना है जो शेष वाक्य के साथ असंगत है।</w:t>
      </w:r>
    </w:p>
    <w:p>
      <w:pPr>
        <w:spacing w:before="0"/>
      </w:pPr>
      <w:r>
        <w:rPr>
          <w:b w:val="0"/>
        </w:rPr>
        <w:t>• Structure: Subject + has/have + past participle (V3) + object (Active Voice) Object + has/have + been + past participle (V3) + (by + subject) (Passive Voice) Example: Disha has arranged the things. (Active Voice) The things have been arranged by Disha. (Passive Voice)</w:t>
      </w:r>
    </w:p>
    <w:p>
      <w:pPr>
        <w:spacing w:before="0"/>
      </w:pPr>
      <w:r>
        <w:rPr>
          <w:b w:val="0"/>
        </w:rPr>
        <w:t>• इसलिए, 'have been notified' सही रचना है।</w:t>
      </w:r>
    </w:p>
    <w:p>
      <w:pPr>
        <w:spacing w:before="0"/>
      </w:pPr>
      <w:r>
        <w:rPr>
          <w:b w:val="0"/>
        </w:rPr>
      </w:r>
    </w:p>
    <w:p>
      <w:pPr>
        <w:spacing w:after="100" w:line="360" w:lineRule="auto" w:before="0"/>
      </w:pPr>
      <w:r>
        <w:rPr>
          <w:b w:val="0"/>
        </w:rPr>
        <w:t>82. Direction: The following sentence has been divided into parts. One of them contains an error. Select the part that contains the error from the given options. After entering the town, / go straight and then / take a sharpest turn / towards your left / to reach the mall.</w:t>
      </w:r>
    </w:p>
    <w:p>
      <w:pPr>
        <w:spacing w:before="0"/>
      </w:pPr>
      <w:r>
        <w:rPr>
          <w:b w:val="0"/>
        </w:rPr>
      </w:r>
    </w:p>
    <w:p>
      <w:pPr>
        <w:spacing w:after="100" w:before="0"/>
      </w:pPr>
      <w:r>
        <w:rPr>
          <w:b w:val="0"/>
        </w:rPr>
        <w:t>A. take a sharpest turn</w:t>
      </w:r>
    </w:p>
    <w:p>
      <w:pPr>
        <w:spacing w:after="100" w:before="0"/>
      </w:pPr>
      <w:r>
        <w:rPr>
          <w:b w:val="0"/>
        </w:rPr>
        <w:t>B. to reach the mall</w:t>
      </w:r>
    </w:p>
    <w:p>
      <w:pPr>
        <w:spacing w:after="100" w:before="0"/>
      </w:pPr>
      <w:r>
        <w:rPr>
          <w:b w:val="0"/>
        </w:rPr>
        <w:t>C. towards your left</w:t>
      </w:r>
    </w:p>
    <w:p>
      <w:pPr>
        <w:spacing w:after="100" w:before="0"/>
      </w:pPr>
      <w:r>
        <w:rPr>
          <w:b w:val="0"/>
        </w:rPr>
        <w:t>D. After entering the town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'take a sharpest turn.' Key Points</w:t>
      </w:r>
    </w:p>
    <w:p>
      <w:pPr>
        <w:spacing w:before="0"/>
      </w:pPr>
      <w:r>
        <w:rPr>
          <w:b w:val="0"/>
        </w:rPr>
        <w:t>• In the given sentence, the usage of "a sharpest turn" is incorrect Instead we need to use "a sharp turn".</w:t>
      </w:r>
    </w:p>
    <w:p>
      <w:pPr>
        <w:spacing w:before="0"/>
      </w:pPr>
      <w:r>
        <w:rPr>
          <w:b w:val="0"/>
        </w:rPr>
        <w:t>• In the given phrase, "sharp" is an adjective that is used in an attributive manner. An attributive type of adjective structured as:- "An + Adjective + Noun" in this structure an article is used for a noun not for an adjective.</w:t>
      </w:r>
    </w:p>
    <w:p>
      <w:pPr>
        <w:spacing w:before="0"/>
      </w:pPr>
      <w:r>
        <w:rPr>
          <w:b w:val="0"/>
        </w:rPr>
        <w:t>• Let's see an example- I know he was a bad man.</w:t>
      </w:r>
    </w:p>
    <w:p>
      <w:pPr>
        <w:spacing w:before="0"/>
      </w:pPr>
      <w:r>
        <w:rPr>
          <w:b w:val="0"/>
        </w:rPr>
        <w:t>• Correct sentence: After entering the town, go straight and then take a sharp turn towards your left to reach the mall.</w:t>
      </w:r>
    </w:p>
    <w:p>
      <w:pPr>
        <w:spacing w:before="0"/>
      </w:pPr>
      <w:r>
        <w:rPr>
          <w:b w:val="0"/>
        </w:rPr>
      </w:r>
    </w:p>
    <w:p>
      <w:pPr>
        <w:spacing w:after="100" w:line="360" w:lineRule="auto" w:before="0"/>
      </w:pPr>
      <w:r>
        <w:rPr>
          <w:b w:val="0"/>
        </w:rPr>
        <w:t>83. Select the most appropriate meaning of the given idiom. Out of the blue</w:t>
      </w:r>
    </w:p>
    <w:p>
      <w:pPr>
        <w:spacing w:before="0"/>
      </w:pPr>
      <w:r>
        <w:rPr>
          <w:b w:val="0"/>
        </w:rPr>
      </w:r>
    </w:p>
    <w:p>
      <w:pPr>
        <w:spacing w:after="100" w:before="0"/>
      </w:pPr>
      <w:r>
        <w:rPr>
          <w:b w:val="0"/>
        </w:rPr>
        <w:t>A. Completely unexpectedly</w:t>
      </w:r>
    </w:p>
    <w:p>
      <w:pPr>
        <w:spacing w:after="100" w:before="0"/>
      </w:pPr>
      <w:r>
        <w:rPr>
          <w:b w:val="0"/>
        </w:rPr>
        <w:t>B. Beat someone black and blue</w:t>
      </w:r>
    </w:p>
    <w:p>
      <w:pPr>
        <w:spacing w:after="100" w:before="0"/>
      </w:pPr>
      <w:r>
        <w:rPr>
          <w:b w:val="0"/>
        </w:rPr>
        <w:t>C. Loves to wear only blue colour clothes</w:t>
      </w:r>
    </w:p>
    <w:p>
      <w:pPr>
        <w:spacing w:after="100" w:before="0"/>
      </w:pPr>
      <w:r>
        <w:rPr>
          <w:b w:val="0"/>
        </w:rPr>
        <w:t>D. Completely honestly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Completely unexpectedly Key Points Hence, the correct choice is option 1.</w:t>
      </w:r>
    </w:p>
    <w:p>
      <w:pPr>
        <w:spacing w:before="0"/>
      </w:pPr>
      <w:r>
        <w:rPr>
          <w:b w:val="0"/>
        </w:rPr>
        <w:t>• Let’s look at the meaning and example of the given idiom: Out of the blue : suddenly; unexpectedly (अचानक से; अप्रत्याशित रूप से)</w:t>
      </w:r>
    </w:p>
    <w:p>
      <w:pPr>
        <w:spacing w:before="0"/>
      </w:pPr>
      <w:r>
        <w:rPr>
          <w:b w:val="0"/>
        </w:rPr>
        <w:t>• Example: I didn’t hear from him for years and then this letter came out of the blue.</w:t>
      </w:r>
    </w:p>
    <w:p>
      <w:pPr>
        <w:spacing w:before="0"/>
      </w:pPr>
      <w:r>
        <w:rPr>
          <w:b w:val="0"/>
        </w:rPr>
      </w:r>
    </w:p>
    <w:p>
      <w:pPr>
        <w:spacing w:after="100" w:line="360" w:lineRule="auto" w:before="0"/>
      </w:pPr>
      <w:r>
        <w:rPr>
          <w:b w:val="0"/>
        </w:rPr>
        <w:t>84. Direction: Sentences of a paragraph are given below in jumbled order. Arrange the sentences in the right order to form a meaningful and coherent paragraph. A. Shopkeeper: “Not at all. It is hardly a two-minute walk from here.” B. Boy: “Can you please show me the way to the post office?” C. Shopkeeper: “Go straight from here and take a right turn.” D. Boy: “Is it very far off from here?”</w:t>
      </w:r>
    </w:p>
    <w:p>
      <w:pPr>
        <w:spacing w:before="0"/>
      </w:pPr>
      <w:r>
        <w:rPr>
          <w:b w:val="0"/>
        </w:rPr>
      </w:r>
    </w:p>
    <w:p>
      <w:pPr>
        <w:spacing w:after="100" w:before="0"/>
      </w:pPr>
      <w:r>
        <w:rPr>
          <w:b w:val="0"/>
        </w:rPr>
        <w:t>A. BADC</w:t>
      </w:r>
    </w:p>
    <w:p>
      <w:pPr>
        <w:spacing w:after="100" w:before="0"/>
      </w:pPr>
      <w:r>
        <w:rPr>
          <w:b w:val="0"/>
        </w:rPr>
        <w:t>B. DCBA</w:t>
      </w:r>
    </w:p>
    <w:p>
      <w:pPr>
        <w:spacing w:after="100" w:before="0"/>
      </w:pPr>
      <w:r>
        <w:rPr>
          <w:b w:val="0"/>
        </w:rPr>
        <w:t>C. BCDA</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'BCDA.' Key Points B. Boy: “Can you please show me the way to the post office?” C. Shopkeeper: “Go straight from here and take a right turn.” D. Boy: “Is it very far off from here?” A. Shopkeeper: “Not at all. It is hardly a two-minute walk from here.”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B because it is introducing the subject 'Boy.'</w:t>
      </w:r>
    </w:p>
    <w:p>
      <w:pPr>
        <w:spacing w:before="0"/>
      </w:pPr>
      <w:r>
        <w:rPr>
          <w:b w:val="0"/>
        </w:rPr>
        <w:t>• C follows B because it is talking about the reply given by the shopkeeper to the boy.</w:t>
      </w:r>
    </w:p>
    <w:p>
      <w:pPr>
        <w:spacing w:before="0"/>
      </w:pPr>
      <w:r>
        <w:rPr>
          <w:b w:val="0"/>
        </w:rPr>
        <w:t>• D follows C because it is talking about the another question asked by the boy.</w:t>
      </w:r>
    </w:p>
    <w:p>
      <w:pPr>
        <w:spacing w:before="0"/>
      </w:pPr>
      <w:r>
        <w:rPr>
          <w:b w:val="0"/>
        </w:rPr>
        <w:t>• A provides a conclusion to the story.</w:t>
      </w:r>
    </w:p>
    <w:p>
      <w:pPr>
        <w:spacing w:before="0"/>
      </w:pPr>
      <w:r>
        <w:rPr>
          <w:b w:val="0"/>
        </w:rPr>
        <w:t>• Thus, the correct answer is 'BCDA.'</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अनुक्रम में पहला कथन B होना चाहिए क्योंकि यह subject 'Boy' का परिचय दे रहा है।</w:t>
      </w:r>
    </w:p>
    <w:p>
      <w:pPr>
        <w:spacing w:before="0"/>
      </w:pPr>
      <w:r>
        <w:rPr>
          <w:b w:val="0"/>
        </w:rPr>
        <w:t>• C, B का अनुसरण करता है क्योंकि यह दुकानदार द्वारा लड़के को दिए गए उत्तर के बारे में बात कर रहा है।</w:t>
      </w:r>
    </w:p>
    <w:p>
      <w:pPr>
        <w:spacing w:before="0"/>
      </w:pPr>
      <w:r>
        <w:rPr>
          <w:b w:val="0"/>
        </w:rPr>
        <w:t>• D, C का अनुसरण करता है क्योंकि यह लड़के द्वारा पूछे गए दूसरे प्रश्न के बारे में बात कर रहा है।</w:t>
      </w:r>
    </w:p>
    <w:p>
      <w:pPr>
        <w:spacing w:before="0"/>
      </w:pPr>
      <w:r>
        <w:rPr>
          <w:b w:val="0"/>
        </w:rPr>
        <w:t>• A कहानी को निष्कर्ष प्रदान करता है।</w:t>
      </w:r>
    </w:p>
    <w:p>
      <w:pPr>
        <w:spacing w:before="0"/>
      </w:pPr>
      <w:r>
        <w:rPr>
          <w:b w:val="0"/>
        </w:rPr>
        <w:t>• इस प्रकार, सही उत्तर 'BCDA' है।</w:t>
      </w:r>
    </w:p>
    <w:p>
      <w:pPr>
        <w:spacing w:before="0"/>
      </w:pPr>
      <w:r>
        <w:rPr>
          <w:b w:val="0"/>
        </w:rPr>
      </w:r>
    </w:p>
    <w:p>
      <w:pPr>
        <w:spacing w:after="100" w:line="360" w:lineRule="auto" w:before="0"/>
      </w:pPr>
      <w:r>
        <w:rPr>
          <w:b w:val="0"/>
        </w:rPr>
        <w:t>85. Select the most appropriate option to fill in blank number 1.</w:t>
      </w:r>
    </w:p>
    <w:p>
      <w:pPr>
        <w:spacing w:before="0"/>
      </w:pPr>
      <w:r>
        <w:rPr>
          <w:b w:val="0"/>
        </w:rPr>
      </w:r>
    </w:p>
    <w:p>
      <w:pPr>
        <w:spacing w:after="100" w:before="0"/>
      </w:pPr>
      <w:r>
        <w:rPr>
          <w:b w:val="0"/>
        </w:rPr>
        <w:t>A. off</w:t>
      </w:r>
    </w:p>
    <w:p>
      <w:pPr>
        <w:spacing w:after="100" w:before="0"/>
      </w:pPr>
      <w:r>
        <w:rPr>
          <w:b w:val="0"/>
        </w:rPr>
        <w:t>B. from</w:t>
      </w:r>
    </w:p>
    <w:p>
      <w:pPr>
        <w:spacing w:after="100" w:before="0"/>
      </w:pPr>
      <w:r>
        <w:rPr>
          <w:b w:val="0"/>
        </w:rPr>
        <w:t>C. by</w:t>
      </w:r>
    </w:p>
    <w:p>
      <w:pPr>
        <w:spacing w:after="100" w:before="0"/>
      </w:pPr>
      <w:r>
        <w:rPr>
          <w:b w:val="0"/>
        </w:rPr>
        <w:t>D. about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Key Points The complete passage is:- John was an artist (1) by profession. He was very (2) good at his work and could (3) paint any subject he could think of, but circumstances forced him to (4) specialize in (5) duplicating the work of renowned artists. Additional Information Hinglish</w:t>
      </w:r>
    </w:p>
    <w:p>
      <w:pPr>
        <w:spacing w:before="0"/>
      </w:pPr>
      <w:r>
        <w:rPr>
          <w:b w:val="0"/>
        </w:rPr>
        <w:t>• Off is used to show disconnection from a person, place or object, i.e. away from someone or something. Example: The thief stole the mobile phone and ran off.</w:t>
      </w:r>
    </w:p>
    <w:p>
      <w:pPr>
        <w:spacing w:before="0"/>
      </w:pPr>
      <w:r>
        <w:rPr>
          <w:b w:val="0"/>
        </w:rPr>
        <w:t>• From is generally used to express that something originates from something else, that something comes from somewhere, or some person. Example: Jack comes from Portland.</w:t>
      </w:r>
    </w:p>
    <w:p>
      <w:pPr>
        <w:spacing w:before="0"/>
      </w:pPr>
      <w:r>
        <w:rPr>
          <w:b w:val="0"/>
        </w:rPr>
        <w:t>• The most common meaning of about as a preposition is ‘on the subject of’ or ‘connected with.’ Example: Do you know anything about cricket?</w:t>
      </w:r>
    </w:p>
    <w:p>
      <w:pPr>
        <w:spacing w:before="0"/>
      </w:pPr>
      <w:r>
        <w:rPr>
          <w:b w:val="0"/>
        </w:rPr>
        <w:t>• By is a versatile preposition that can be used in a number of situations.</w:t>
      </w:r>
    </w:p>
    <w:p>
      <w:pPr>
        <w:spacing w:before="0"/>
      </w:pPr>
      <w:r>
        <w:rPr>
          <w:b w:val="0"/>
        </w:rPr>
        <w:t>• Here we need the preposition by to show the profession of the subject John.</w:t>
      </w:r>
    </w:p>
    <w:p>
      <w:pPr>
        <w:spacing w:before="0"/>
      </w:pPr>
      <w:r>
        <w:rPr>
          <w:b w:val="0"/>
        </w:rPr>
        <w:t>• Hence, the correct answer is 'by.'</w:t>
      </w:r>
    </w:p>
    <w:p>
      <w:pPr>
        <w:spacing w:before="0"/>
      </w:pPr>
      <w:r>
        <w:rPr>
          <w:b w:val="0"/>
        </w:rPr>
        <w:t>• A preposition is a word or group of words used before a noun, pronoun, or noun phrase to show direction, time, place, location, spatial relationships, or to introduce an object.</w:t>
      </w:r>
    </w:p>
    <w:p>
      <w:pPr>
        <w:spacing w:before="0"/>
      </w:pPr>
      <w:r>
        <w:rPr>
          <w:b w:val="0"/>
        </w:rPr>
        <w:t>• Some examples of prepositions are words like "in," "at," "on," "of," and "to." Example: I live in Raipur.</w:t>
      </w:r>
    </w:p>
    <w:p>
      <w:pPr>
        <w:spacing w:before="0"/>
      </w:pPr>
      <w:r>
        <w:rPr>
          <w:b w:val="0"/>
        </w:rPr>
        <w:t>• Off का उपयोग किसी व्यक्ति, स्थान या वस्तु से वियोग दिखाने के लिए किया जाता है, अर्थात किसी व्यक्ति या वस्तु से दूर। Example: The thief stole the mobile phone and ran off.</w:t>
      </w:r>
    </w:p>
    <w:p>
      <w:pPr>
        <w:spacing w:before="0"/>
      </w:pPr>
      <w:r>
        <w:rPr>
          <w:b w:val="0"/>
        </w:rPr>
        <w:t>• Fromआम तौर पर यह व्यक्त करने के लिए प्रयोग किया जाता है कि कुछ किसी और चीज से उत्पन्न होता है, कि कुछ कहीं से आता है, या कोई व्यक्ति। Example: Jack comes from Portland.</w:t>
      </w:r>
    </w:p>
    <w:p>
      <w:pPr>
        <w:spacing w:before="0"/>
      </w:pPr>
      <w:r>
        <w:rPr>
          <w:b w:val="0"/>
        </w:rPr>
        <w:t>• Preposition about का अर्थ 'के विषय पर' या 'के साथ जुड़ा हुआ है।' Example: Do you know anything about cricket?</w:t>
      </w:r>
    </w:p>
    <w:p>
      <w:pPr>
        <w:spacing w:before="0"/>
      </w:pPr>
      <w:r>
        <w:rPr>
          <w:b w:val="0"/>
        </w:rPr>
        <w:t>• By एक बहुमुखी पूर्वसर्ग है जिसका उपयोग कई स्थितियों में किया जा सकता है।</w:t>
      </w:r>
    </w:p>
    <w:p>
      <w:pPr>
        <w:spacing w:before="0"/>
      </w:pPr>
      <w:r>
        <w:rPr>
          <w:b w:val="0"/>
        </w:rPr>
        <w:t>• यहां हमें जॉन विषय के पेशे को दिखाने के लिए preposition by की आवश्यकता है।</w:t>
      </w:r>
    </w:p>
    <w:p>
      <w:pPr>
        <w:spacing w:before="0"/>
      </w:pPr>
      <w:r>
        <w:rPr>
          <w:b w:val="0"/>
        </w:rPr>
        <w:t>• इसलिए, सही उत्तर 'by' है।</w:t>
      </w:r>
    </w:p>
    <w:p>
      <w:pPr>
        <w:spacing w:before="0"/>
      </w:pPr>
      <w:r>
        <w:rPr>
          <w:b w:val="0"/>
        </w:rPr>
      </w:r>
    </w:p>
    <w:p>
      <w:pPr>
        <w:spacing w:after="100" w:line="360" w:lineRule="auto" w:before="0"/>
      </w:pPr>
      <w:r>
        <w:rPr>
          <w:b w:val="0"/>
        </w:rPr>
        <w:t>86. Select the most appropriate option to fill in blank number 2</w:t>
      </w:r>
    </w:p>
    <w:p>
      <w:pPr>
        <w:spacing w:before="0"/>
      </w:pPr>
      <w:r>
        <w:rPr>
          <w:b w:val="0"/>
        </w:rPr>
      </w:r>
    </w:p>
    <w:p>
      <w:pPr>
        <w:spacing w:after="100" w:before="0"/>
      </w:pPr>
      <w:r>
        <w:rPr>
          <w:b w:val="0"/>
        </w:rPr>
        <w:t>A. better</w:t>
      </w:r>
    </w:p>
    <w:p>
      <w:pPr>
        <w:spacing w:after="100" w:before="0"/>
      </w:pPr>
      <w:r>
        <w:rPr>
          <w:b w:val="0"/>
        </w:rPr>
        <w:t>B. richer</w:t>
      </w:r>
    </w:p>
    <w:p>
      <w:pPr>
        <w:spacing w:after="100" w:before="0"/>
      </w:pPr>
      <w:r>
        <w:rPr>
          <w:b w:val="0"/>
        </w:rPr>
        <w:t>C. best</w:t>
      </w:r>
    </w:p>
    <w:p>
      <w:pPr>
        <w:spacing w:after="100" w:before="0"/>
      </w:pPr>
      <w:r>
        <w:rPr>
          <w:b w:val="0"/>
        </w:rPr>
        <w:t>D. good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'good.' Key Points The complete passage is:- John was an artist (1) by profession. He was very (2) good at his work and could (3) paint any subject he could think of, but circumstances forced him to (4) specialize in (5) duplicating the work of renowned artists. Additional Information Hinglish</w:t>
      </w:r>
    </w:p>
    <w:p>
      <w:pPr>
        <w:spacing w:before="0"/>
      </w:pPr>
      <w:r>
        <w:rPr>
          <w:b w:val="0"/>
        </w:rPr>
        <w:t>• An adjective or adverb that does not make a comparison is said to be in the positive degree. Examples: rich, pretty, handsome, good</w:t>
      </w:r>
    </w:p>
    <w:p>
      <w:pPr>
        <w:spacing w:before="0"/>
      </w:pPr>
      <w:r>
        <w:rPr>
          <w:b w:val="0"/>
        </w:rPr>
        <w:t>• We use very before adverbs and adjectives to add emphasis. It means ‘to a great degree.’</w:t>
      </w:r>
    </w:p>
    <w:p>
      <w:pPr>
        <w:spacing w:before="0"/>
      </w:pPr>
      <w:r>
        <w:rPr>
          <w:b w:val="0"/>
        </w:rPr>
        <w:t>• We use very much not very to add emphasis to comparative adverbs and adjectives. Example: We need a very high ladder to get onto the roof.</w:t>
      </w:r>
    </w:p>
    <w:p>
      <w:pPr>
        <w:spacing w:before="0"/>
      </w:pPr>
      <w:r>
        <w:rPr>
          <w:b w:val="0"/>
        </w:rPr>
        <w:t>• Therefore, the correct answer is 'good.'</w:t>
      </w:r>
    </w:p>
    <w:p>
      <w:pPr>
        <w:spacing w:before="0"/>
      </w:pPr>
      <w:r>
        <w:rPr>
          <w:b w:val="0"/>
        </w:rPr>
        <w:t>• Some adjectives are absolute, such as dead, unique.</w:t>
      </w:r>
    </w:p>
    <w:p>
      <w:pPr>
        <w:spacing w:before="0"/>
      </w:pPr>
      <w:r>
        <w:rPr>
          <w:b w:val="0"/>
        </w:rPr>
        <w:t>• We do not usually use very before these ungradable adjectives:</w:t>
      </w:r>
    </w:p>
    <w:p>
      <w:pPr>
        <w:spacing w:before="0"/>
      </w:pPr>
      <w:r>
        <w:rPr>
          <w:b w:val="0"/>
        </w:rPr>
        <w:t>• Example: The king was dead.</w:t>
      </w:r>
    </w:p>
    <w:p>
      <w:pPr>
        <w:spacing w:before="0"/>
      </w:pPr>
      <w:r>
        <w:rPr>
          <w:b w:val="0"/>
        </w:rPr>
        <w:t>• जिस adjective or adverb से तुलना न हो, उसे positive degree कहा जाता है। Examples: rich, pretty, handsome, good</w:t>
      </w:r>
    </w:p>
    <w:p>
      <w:pPr>
        <w:spacing w:before="0"/>
      </w:pPr>
      <w:r>
        <w:rPr>
          <w:b w:val="0"/>
        </w:rPr>
        <w:t>• हम जोर जोड़ने के लिए क्रियाविशेषणों और विशेषणों से बहुत पहले very का उपयोग करते हैं। इसका अर्थ है 'काफी हद तक।'</w:t>
      </w:r>
    </w:p>
    <w:p>
      <w:pPr>
        <w:spacing w:before="0"/>
      </w:pPr>
      <w:r>
        <w:rPr>
          <w:b w:val="0"/>
        </w:rPr>
        <w:t>• Comparative adverbs and adjectives पर जोर देने के लिए very much उपयोग करते हैं। Example: We need a very high ladder to get onto the roof.</w:t>
      </w:r>
    </w:p>
    <w:p>
      <w:pPr>
        <w:spacing w:before="0"/>
      </w:pPr>
      <w:r>
        <w:rPr>
          <w:b w:val="0"/>
        </w:rPr>
      </w:r>
    </w:p>
    <w:p>
      <w:pPr>
        <w:spacing w:after="100" w:line="360" w:lineRule="auto" w:before="0"/>
      </w:pPr>
      <w:r>
        <w:rPr>
          <w:b w:val="0"/>
        </w:rPr>
        <w:t>87. Select the most appropriate option to fill in blank number 3.</w:t>
      </w:r>
    </w:p>
    <w:p>
      <w:pPr>
        <w:spacing w:before="0"/>
      </w:pPr>
      <w:r>
        <w:rPr>
          <w:b w:val="0"/>
        </w:rPr>
      </w:r>
    </w:p>
    <w:p>
      <w:pPr>
        <w:spacing w:after="100" w:before="0"/>
      </w:pPr>
      <w:r>
        <w:rPr>
          <w:b w:val="0"/>
        </w:rPr>
        <w:t>A. painted</w:t>
      </w:r>
    </w:p>
    <w:p>
      <w:pPr>
        <w:spacing w:after="100" w:before="0"/>
      </w:pPr>
      <w:r>
        <w:rPr>
          <w:b w:val="0"/>
        </w:rPr>
        <w:t>B. paint</w:t>
      </w:r>
    </w:p>
    <w:p>
      <w:pPr>
        <w:spacing w:after="100" w:before="0"/>
      </w:pPr>
      <w:r>
        <w:rPr>
          <w:b w:val="0"/>
        </w:rPr>
        <w:t>C. plant</w:t>
      </w:r>
    </w:p>
    <w:p>
      <w:pPr>
        <w:spacing w:after="100" w:before="0"/>
      </w:pPr>
      <w:r>
        <w:rPr>
          <w:b w:val="0"/>
        </w:rPr>
        <w:t>D. plaintive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paint.' Key Points The complete passage is:- John was an artist (1) by profession. He was very (2) good at his work and could (3) paint any subject he could think of, but circumstances forced him to (4) specialize in (5) duplicating the work of renowned artists. Additional Information Hinglish</w:t>
      </w:r>
    </w:p>
    <w:p>
      <w:pPr>
        <w:spacing w:before="0"/>
      </w:pPr>
      <w:r>
        <w:rPr>
          <w:b w:val="0"/>
        </w:rPr>
        <w:t>• As the subject is an artist, therefore the verb should be 'paint.'</w:t>
      </w:r>
    </w:p>
    <w:p>
      <w:pPr>
        <w:spacing w:before="0"/>
      </w:pPr>
      <w:r>
        <w:rPr>
          <w:b w:val="0"/>
        </w:rPr>
        <w:t>• The use of the modal verb 'could' before the blank (3) denoted the use of the base form of the verb.</w:t>
      </w:r>
    </w:p>
    <w:p>
      <w:pPr>
        <w:spacing w:before="0"/>
      </w:pPr>
      <w:r>
        <w:rPr>
          <w:b w:val="0"/>
        </w:rPr>
        <w:t>• Structure: Subject + could + V1.... Example: They could come by car.</w:t>
      </w:r>
    </w:p>
    <w:p>
      <w:pPr>
        <w:spacing w:before="0"/>
      </w:pPr>
      <w:r>
        <w:rPr>
          <w:b w:val="0"/>
        </w:rPr>
        <w:t>• Hence, 'paint' is the correct construction.</w:t>
      </w:r>
    </w:p>
    <w:p>
      <w:pPr>
        <w:spacing w:before="0"/>
      </w:pPr>
      <w:r>
        <w:rPr>
          <w:b w:val="0"/>
        </w:rPr>
        <w:t>• Thus, the correct answer is ' paint.'</w:t>
      </w:r>
    </w:p>
    <w:p>
      <w:pPr>
        <w:spacing w:before="0"/>
      </w:pPr>
      <w:r>
        <w:rPr>
          <w:b w:val="0"/>
        </w:rPr>
        <w:t>• The past indefinite tense, also known as simple past tense, is used to indicate a finished or completed action/task that occurred/happened at a specific point in time in the past. Structure: Subject + verb in the past form + . . . . . + adverb of time + . . . . .</w:t>
      </w:r>
    </w:p>
    <w:p>
      <w:pPr>
        <w:spacing w:before="0"/>
      </w:pPr>
      <w:r>
        <w:rPr>
          <w:b w:val="0"/>
        </w:rPr>
        <w:t>• Example: I ate a mango a few minutes ago.</w:t>
      </w:r>
    </w:p>
    <w:p>
      <w:pPr>
        <w:spacing w:before="0"/>
      </w:pPr>
      <w:r>
        <w:rPr>
          <w:b w:val="0"/>
        </w:rPr>
        <w:t>• चूंकि subject एक artist है, इसलिए क्रिया 'paint' होनी चाहिए।</w:t>
      </w:r>
    </w:p>
    <w:p>
      <w:pPr>
        <w:spacing w:before="0"/>
      </w:pPr>
      <w:r>
        <w:rPr>
          <w:b w:val="0"/>
        </w:rPr>
        <w:t>• रिक्त (3) से पहले मोडल क्रिया 'could' का उपयोग base form of the verb के उपयोग को दर्शाता है।</w:t>
      </w:r>
    </w:p>
    <w:p>
      <w:pPr>
        <w:spacing w:before="0"/>
      </w:pPr>
      <w:r>
        <w:rPr>
          <w:b w:val="0"/>
        </w:rPr>
        <w:t>• Structure: Subject + could + V1.... Example: They could come by car.</w:t>
      </w:r>
    </w:p>
    <w:p>
      <w:pPr>
        <w:spacing w:before="0"/>
      </w:pPr>
      <w:r>
        <w:rPr>
          <w:b w:val="0"/>
        </w:rPr>
        <w:t>• इसलिए, ' paint' सही रचना है।</w:t>
      </w:r>
    </w:p>
    <w:p>
      <w:pPr>
        <w:spacing w:before="0"/>
      </w:pPr>
      <w:r>
        <w:rPr>
          <w:b w:val="0"/>
        </w:rPr>
      </w:r>
    </w:p>
    <w:p>
      <w:pPr>
        <w:spacing w:after="100" w:line="360" w:lineRule="auto" w:before="0"/>
      </w:pPr>
      <w:r>
        <w:rPr>
          <w:b w:val="0"/>
        </w:rPr>
        <w:t>88. Select the most appropriate option to fill in blank number 4.</w:t>
      </w:r>
    </w:p>
    <w:p>
      <w:pPr>
        <w:spacing w:before="0"/>
      </w:pPr>
      <w:r>
        <w:rPr>
          <w:b w:val="0"/>
        </w:rPr>
      </w:r>
    </w:p>
    <w:p>
      <w:pPr>
        <w:spacing w:after="100" w:before="0"/>
      </w:pPr>
      <w:r>
        <w:rPr>
          <w:b w:val="0"/>
        </w:rPr>
        <w:t>A. socialize</w:t>
      </w:r>
    </w:p>
    <w:p>
      <w:pPr>
        <w:spacing w:after="100" w:before="0"/>
      </w:pPr>
      <w:r>
        <w:rPr>
          <w:b w:val="0"/>
        </w:rPr>
        <w:t>B. specialize</w:t>
      </w:r>
    </w:p>
    <w:p>
      <w:pPr>
        <w:spacing w:after="100" w:before="0"/>
      </w:pPr>
      <w:r>
        <w:rPr>
          <w:b w:val="0"/>
        </w:rPr>
        <w:t>C. sanctify</w:t>
      </w:r>
    </w:p>
    <w:p>
      <w:pPr>
        <w:spacing w:after="100" w:before="0"/>
      </w:pPr>
      <w:r>
        <w:rPr>
          <w:b w:val="0"/>
        </w:rPr>
        <w:t>D. synthesize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'specialize.' Key Points The complete passage is:- John was an artist (1) by profession. He was very (2) good at his work and could (3) paint any subject he could think of, but circumstances forced him to (4) specialize in (5) duplicating the work of renowned artists. Additional Information</w:t>
      </w:r>
    </w:p>
    <w:p>
      <w:pPr>
        <w:spacing w:before="0"/>
      </w:pPr>
      <w:r>
        <w:rPr>
          <w:b w:val="0"/>
        </w:rPr>
        <w:t>• Let us discuss the meanings of the given options: Socialize: to meet and spend time with people to enjoy oneself. (लोगों से मिलना तथा उनके साथ समय बिताना; सामाजिक बनना; मिलनसार होना।)</w:t>
      </w:r>
    </w:p>
    <w:p>
      <w:pPr>
        <w:spacing w:before="0"/>
      </w:pPr>
      <w:r>
        <w:rPr>
          <w:b w:val="0"/>
        </w:rPr>
        <w:t>• Specialize: to give most of your attention to one subject, type of product, etc. (विषय-विशेष, वस् तु-विशेष (के उत् पादन) आदि में विशेष योग् यता प्राप् त करना।)</w:t>
      </w:r>
    </w:p>
    <w:p>
      <w:pPr>
        <w:spacing w:before="0"/>
      </w:pPr>
      <w:r>
        <w:rPr>
          <w:b w:val="0"/>
        </w:rPr>
        <w:t>• Sanctify: to make something pure or holy. (किसी चीज़ को शुद्ध या पवित्र बनाना।)</w:t>
      </w:r>
    </w:p>
    <w:p>
      <w:pPr>
        <w:spacing w:before="0"/>
      </w:pPr>
      <w:r>
        <w:rPr>
          <w:b w:val="0"/>
        </w:rPr>
        <w:t>• Synthesize: to produce a substance by artificial means. (किसी पदार्थ को कृत्रिम विधि से तैयार करना या बनाना।)</w:t>
      </w:r>
    </w:p>
    <w:p>
      <w:pPr>
        <w:spacing w:before="0"/>
      </w:pPr>
      <w:r>
        <w:rPr>
          <w:b w:val="0"/>
        </w:rPr>
        <w:t>• Here, the passage is saying that particularization.</w:t>
      </w:r>
    </w:p>
    <w:p>
      <w:pPr>
        <w:spacing w:before="0"/>
      </w:pPr>
      <w:r>
        <w:rPr>
          <w:b w:val="0"/>
        </w:rPr>
        <w:t>• Therefore, the correct answer is 'specialize.'</w:t>
      </w:r>
    </w:p>
    <w:p>
      <w:pPr>
        <w:spacing w:before="0"/>
      </w:pPr>
      <w:r>
        <w:rPr>
          <w:b w:val="0"/>
        </w:rPr>
        <w:t>• Let us see the synonyms of the given words: Word Synonym Socialize Interact Specialize Particularise Sanctify Purify</w:t>
      </w:r>
    </w:p>
    <w:p>
      <w:pPr>
        <w:spacing w:before="0"/>
      </w:pPr>
      <w:r>
        <w:rPr>
          <w:b w:val="0"/>
        </w:rPr>
      </w:r>
    </w:p>
    <w:p>
      <w:pPr>
        <w:spacing w:after="100" w:line="360" w:lineRule="auto" w:before="0"/>
      </w:pPr>
      <w:r>
        <w:rPr>
          <w:b w:val="0"/>
        </w:rPr>
        <w:t>89. Select the most appropriate option to fill in blank number 5.</w:t>
      </w:r>
    </w:p>
    <w:p>
      <w:pPr>
        <w:spacing w:before="0"/>
      </w:pPr>
      <w:r>
        <w:rPr>
          <w:b w:val="0"/>
        </w:rPr>
      </w:r>
    </w:p>
    <w:p>
      <w:pPr>
        <w:spacing w:after="100" w:before="0"/>
      </w:pPr>
      <w:r>
        <w:rPr>
          <w:b w:val="0"/>
        </w:rPr>
        <w:t>A. doubling</w:t>
      </w:r>
    </w:p>
    <w:p>
      <w:pPr>
        <w:spacing w:after="100" w:before="0"/>
      </w:pPr>
      <w:r>
        <w:rPr>
          <w:b w:val="0"/>
        </w:rPr>
        <w:t>B. dominating</w:t>
      </w:r>
    </w:p>
    <w:p>
      <w:pPr>
        <w:spacing w:after="100" w:before="0"/>
      </w:pPr>
      <w:r>
        <w:rPr>
          <w:b w:val="0"/>
        </w:rPr>
        <w:t>C. doubting</w:t>
      </w:r>
    </w:p>
    <w:p>
      <w:pPr>
        <w:spacing w:after="100" w:before="0"/>
      </w:pPr>
      <w:r>
        <w:rPr>
          <w:b w:val="0"/>
        </w:rPr>
        <w:t>D. duplicating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'duplicating.' Key Points The complete passage is:- John was an artist (1) by profession. He was very (2) good at his work and could (3) paint any subject he could think of, but circumstances forced him to (4) specialize in (5) duplicating the work of renowned artists. Additional Information</w:t>
      </w:r>
    </w:p>
    <w:p>
      <w:pPr>
        <w:spacing w:before="0"/>
      </w:pPr>
      <w:r>
        <w:rPr>
          <w:b w:val="0"/>
        </w:rPr>
        <w:t>• Let us discuss the meanings of the given options: Doubling: to become or to make something twice as much or as many; to multiply by two. (दुगुना होना या करना; दो से गुणा करना।)</w:t>
      </w:r>
    </w:p>
    <w:p>
      <w:pPr>
        <w:spacing w:before="0"/>
      </w:pPr>
      <w:r>
        <w:rPr>
          <w:b w:val="0"/>
        </w:rPr>
        <w:t>• Dominating: to be more powerful, important or noticeable than others. (अन् यों की अपेक्षा अधिक सशक्त और प्रभावशाली होना।)</w:t>
      </w:r>
    </w:p>
    <w:p>
      <w:pPr>
        <w:spacing w:before="0"/>
      </w:pPr>
      <w:r>
        <w:rPr>
          <w:b w:val="0"/>
        </w:rPr>
        <w:t>• Doubting: to think something is unlikely or to feel uncertain (about something). (संदेह की स्थिति में होना या संदेह करना।)</w:t>
      </w:r>
    </w:p>
    <w:p>
      <w:pPr>
        <w:spacing w:before="0"/>
      </w:pPr>
      <w:r>
        <w:rPr>
          <w:b w:val="0"/>
        </w:rPr>
        <w:t>• Duplicating: to make an exact copy of something. (किसी वस् तु की सही नक़ल बना लेना; अनुलिपि बनाना।)</w:t>
      </w:r>
    </w:p>
    <w:p>
      <w:pPr>
        <w:spacing w:before="0"/>
      </w:pPr>
      <w:r>
        <w:rPr>
          <w:b w:val="0"/>
        </w:rPr>
        <w:t>• Here, the passage is saying about copying the work of renowned artists..</w:t>
      </w:r>
    </w:p>
    <w:p>
      <w:pPr>
        <w:spacing w:before="0"/>
      </w:pPr>
      <w:r>
        <w:rPr>
          <w:b w:val="0"/>
        </w:rPr>
        <w:t>• Therefore, the correct answer is 'duplicating.'</w:t>
      </w:r>
    </w:p>
    <w:p>
      <w:pPr>
        <w:spacing w:before="0"/>
      </w:pPr>
      <w:r>
        <w:rPr>
          <w:b w:val="0"/>
        </w:rPr>
        <w:t>• Let us see the synonyms of the given words: Word Synonym Doubling Magnify Dominating Controlling Duplicating Copying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