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15 kg of sugar cost ₹600, what is the cost of 25 kg of sugar?</w:t>
      </w:r>
    </w:p>
    <w:p>
      <w:pPr>
        <w:spacing w:before="0"/>
      </w:pPr>
      <w:r>
        <w:rPr>
          <w:b w:val="0"/>
        </w:rPr>
      </w:r>
    </w:p>
    <w:p>
      <w:pPr>
        <w:spacing w:after="100" w:before="0"/>
      </w:pPr>
      <w:r>
        <w:rPr>
          <w:b w:val="0"/>
        </w:rPr>
        <w:t>A. ₹1,100</w:t>
      </w:r>
    </w:p>
    <w:p>
      <w:pPr>
        <w:spacing w:after="100" w:before="0"/>
      </w:pPr>
      <w:r>
        <w:rPr>
          <w:b w:val="0"/>
        </w:rPr>
        <w:t>B. ₹900</w:t>
      </w:r>
    </w:p>
    <w:p>
      <w:pPr>
        <w:spacing w:after="100" w:before="0"/>
      </w:pPr>
      <w:r>
        <w:rPr>
          <w:b w:val="0"/>
        </w:rPr>
        <w:t>C. ₹1,000</w:t>
      </w:r>
    </w:p>
    <w:p>
      <w:pPr>
        <w:spacing w:after="100" w:before="0"/>
      </w:pPr>
      <w:r>
        <w:rPr>
          <w:b w:val="0"/>
        </w:rPr>
        <w:t>D. ₹800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Cost of 1kg sugar (in Rs) = (600/15)= 40 The cost of 25 kg of sugar is 40 × 25 = Rs. 1000</w:t>
      </w:r>
    </w:p>
    <w:p>
      <w:pPr>
        <w:spacing w:before="0"/>
      </w:pPr>
      <w:r>
        <w:rPr>
          <w:b w:val="0"/>
        </w:rPr>
      </w:r>
    </w:p>
    <w:p>
      <w:pPr>
        <w:spacing w:after="100" w:line="360" w:lineRule="auto" w:before="0"/>
      </w:pPr>
      <w:r>
        <w:rPr>
          <w:b w:val="0"/>
        </w:rPr>
        <w:t>2. A man sold a radio set and gained one-eighth of its cost price. What is the profit percent?</w:t>
      </w:r>
    </w:p>
    <w:p>
      <w:pPr>
        <w:spacing w:before="0"/>
      </w:pPr>
      <w:r>
        <w:rPr>
          <w:b w:val="0"/>
        </w:rPr>
      </w:r>
    </w:p>
    <w:p>
      <w:pPr>
        <w:spacing w:after="100" w:before="0"/>
      </w:pPr>
      <w:r>
        <w:rPr>
          <w:b w:val="0"/>
        </w:rPr>
        <w:t>A. 20%</w:t>
      </w:r>
    </w:p>
    <w:p>
      <w:pPr>
        <w:spacing w:after="100" w:before="0"/>
      </w:pPr>
      <w:r>
        <w:rPr>
          <w:b w:val="0"/>
        </w:rPr>
        <w:t>B. 12.5%</w:t>
      </w:r>
    </w:p>
    <w:p>
      <w:pPr>
        <w:spacing w:after="100" w:before="0"/>
      </w:pPr>
      <w:r>
        <w:rPr>
          <w:b w:val="0"/>
        </w:rPr>
        <w:t>C. 15.5%</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Profit = One-eighth of cost price Concept Used: Profit Percentage = (Profit/CP)× 100 Calculation: Let the cost price of a radio set be Rs 100 Profit on selling radio set = (1/8) × 100 = 12.5 Rs Profit Percentage = (12.5/100) × 100 = 12.5 ∴ The profit percentage made on selling the radio set is 12.5%.</w:t>
      </w:r>
    </w:p>
    <w:p>
      <w:pPr>
        <w:spacing w:before="0"/>
      </w:pPr>
      <w:r>
        <w:rPr>
          <w:b w:val="0"/>
        </w:rPr>
      </w:r>
    </w:p>
    <w:p>
      <w:pPr>
        <w:spacing w:after="100" w:line="360" w:lineRule="auto" w:before="0"/>
      </w:pPr>
      <w:r>
        <w:rPr>
          <w:b w:val="0"/>
        </w:rPr>
        <w:t>3. Sohan purchased an old scooter, and sold it for Rs. 28,000 thus gaining a 12% profit on the cost price. The cost price of the scooter is:</w:t>
      </w:r>
    </w:p>
    <w:p>
      <w:pPr>
        <w:spacing w:before="0"/>
      </w:pPr>
      <w:r>
        <w:rPr>
          <w:b w:val="0"/>
        </w:rPr>
      </w:r>
    </w:p>
    <w:p>
      <w:pPr>
        <w:spacing w:after="100" w:before="0"/>
      </w:pPr>
      <w:r>
        <w:rPr>
          <w:b w:val="0"/>
        </w:rPr>
        <w:t>A. Rs. 27,000</w:t>
      </w:r>
    </w:p>
    <w:p>
      <w:pPr>
        <w:spacing w:after="100" w:before="0"/>
      </w:pPr>
      <w:r>
        <w:rPr>
          <w:b w:val="0"/>
        </w:rPr>
        <w:t>B. Rs. 30,000</w:t>
      </w:r>
    </w:p>
    <w:p>
      <w:pPr>
        <w:spacing w:after="100" w:before="0"/>
      </w:pPr>
      <w:r>
        <w:rPr>
          <w:b w:val="0"/>
        </w:rPr>
        <w:t>C. Rs. 25,000</w:t>
      </w:r>
    </w:p>
    <w:p>
      <w:pPr>
        <w:spacing w:after="100" w:before="0"/>
      </w:pPr>
      <w:r>
        <w:rPr>
          <w:b w:val="0"/>
        </w:rPr>
        <w:t>D. Rs. 26,000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selling price of the scooter is Rs.28000. The profit% is 12%. Formula Used: CP = 100/(100 + profit%) × SP Calculation: The selling price of the scooter is Rs.28000. The profit% is 12%. The CP = 100/(100 + 12) × 28000 ⇒ CP = 100/112 × 28000 = 25000 ∴ The Cost price of the scooter is Rs.25000.</w:t>
      </w:r>
    </w:p>
    <w:p>
      <w:pPr>
        <w:spacing w:before="0"/>
      </w:pPr>
      <w:r>
        <w:rPr>
          <w:b w:val="0"/>
        </w:rPr>
      </w:r>
    </w:p>
    <w:p>
      <w:pPr>
        <w:spacing w:after="100" w:line="360" w:lineRule="auto" w:before="0"/>
      </w:pPr>
      <w:r>
        <w:rPr>
          <w:b w:val="0"/>
        </w:rPr>
        <w:t>4. Dinesh purchased a book set at Rs. 1,200 and sold it for Rs. 900 only. Find out the percentage loss incurred by him?</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Percentage loss = (900-1200/1200)×100=25\%</w:t>
      </w:r>
    </w:p>
    <w:p>
      <w:pPr>
        <w:spacing w:before="0"/>
      </w:pPr>
      <w:r>
        <w:rPr>
          <w:b w:val="0"/>
        </w:rPr>
      </w:r>
    </w:p>
    <w:p>
      <w:pPr>
        <w:spacing w:after="100" w:line="360" w:lineRule="auto" w:before="0"/>
      </w:pPr>
      <w:r>
        <w:rPr>
          <w:b w:val="0"/>
        </w:rPr>
        <w:t>5. 40% of the cost price of an article is equal to 30% of its selling price. The approximate percentage of profit or loss on the cost price is:</w:t>
      </w:r>
    </w:p>
    <w:p>
      <w:pPr>
        <w:spacing w:before="0"/>
      </w:pPr>
      <w:r>
        <w:rPr>
          <w:b w:val="0"/>
        </w:rPr>
      </w:r>
    </w:p>
    <w:p>
      <w:pPr>
        <w:spacing w:after="100" w:before="0"/>
      </w:pPr>
      <w:r>
        <w:rPr>
          <w:b w:val="0"/>
        </w:rPr>
        <w:t>A. 44.44% profit</w:t>
      </w:r>
    </w:p>
    <w:p>
      <w:pPr>
        <w:spacing w:after="100" w:before="0"/>
      </w:pPr>
      <w:r>
        <w:rPr>
          <w:b w:val="0"/>
        </w:rPr>
        <w:t>B. 42.22% loss</w:t>
      </w:r>
    </w:p>
    <w:p>
      <w:pPr>
        <w:spacing w:after="100" w:before="0"/>
      </w:pPr>
      <w:r>
        <w:rPr>
          <w:b w:val="0"/>
        </w:rPr>
        <w:t>C. 35.55% loss</w:t>
      </w:r>
    </w:p>
    <w:p>
      <w:pPr>
        <w:spacing w:after="100" w:before="0"/>
      </w:pPr>
      <w:r>
        <w:rPr>
          <w:b w:val="0"/>
        </w:rPr>
        <w:t>D. 33.33%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40% Cost price = 30% selling price 4C = 3S ⇒ S = 4C/3 Profit % % = (S-C/C)× 100 = ((4C/3)-C/C)× 100 = (4-3/3)× 100 = 33.33%</w:t>
      </w:r>
    </w:p>
    <w:p>
      <w:pPr>
        <w:spacing w:before="0"/>
      </w:pPr>
      <w:r>
        <w:rPr>
          <w:b w:val="0"/>
        </w:rPr>
      </w:r>
    </w:p>
    <w:p>
      <w:pPr>
        <w:spacing w:after="100" w:line="360" w:lineRule="auto" w:before="0"/>
      </w:pPr>
      <w:r>
        <w:rPr>
          <w:b w:val="0"/>
        </w:rPr>
        <w:t>6. A trader sells an article for Rs. 425 and loses 15%. At what price (in Rs.) should he sell the article to earn 5% profit?</w:t>
      </w:r>
    </w:p>
    <w:p>
      <w:pPr>
        <w:spacing w:before="0"/>
      </w:pPr>
      <w:r>
        <w:rPr>
          <w:b w:val="0"/>
        </w:rPr>
      </w:r>
    </w:p>
    <w:p>
      <w:pPr>
        <w:spacing w:after="100" w:before="0"/>
      </w:pPr>
      <w:r>
        <w:rPr>
          <w:b w:val="0"/>
        </w:rPr>
        <w:t>A. 525</w:t>
      </w:r>
    </w:p>
    <w:p>
      <w:pPr>
        <w:spacing w:after="100" w:before="0"/>
      </w:pPr>
      <w:r>
        <w:rPr>
          <w:b w:val="0"/>
        </w:rPr>
        <w:t>B. 510</w:t>
      </w:r>
    </w:p>
    <w:p>
      <w:pPr>
        <w:spacing w:after="100" w:before="0"/>
      </w:pPr>
      <w:r>
        <w:rPr>
          <w:b w:val="0"/>
        </w:rPr>
        <w:t>C. 505</w:t>
      </w:r>
    </w:p>
    <w:p>
      <w:pPr>
        <w:spacing w:after="100" w:before="0"/>
      </w:pPr>
      <w:r>
        <w:rPr>
          <w:b w:val="0"/>
        </w:rPr>
        <w:t>D. 445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cost price of the article = 100/(100 - 15) × 425 ⇒ (100/85) × 425 ⇒ Rs. 500 The required selling price = (100 + 5)/100 × 500 ⇒ (105/100) × 500 ⇒ Rs. 525</w:t>
      </w:r>
    </w:p>
    <w:p>
      <w:pPr>
        <w:spacing w:before="0"/>
      </w:pPr>
      <w:r>
        <w:rPr>
          <w:b w:val="0"/>
        </w:rPr>
      </w:r>
    </w:p>
    <w:p>
      <w:pPr>
        <w:spacing w:after="100" w:line="360" w:lineRule="auto" w:before="0"/>
      </w:pPr>
      <w:r>
        <w:rPr>
          <w:b w:val="0"/>
        </w:rPr>
        <w:t>7. If the cost price of 70 articles is equal to the selling price of 40 articles, what will be the profit percentage?</w:t>
      </w:r>
    </w:p>
    <w:p>
      <w:pPr>
        <w:spacing w:before="0"/>
      </w:pPr>
      <w:r>
        <w:rPr>
          <w:b w:val="0"/>
        </w:rPr>
      </w:r>
    </w:p>
    <w:p>
      <w:pPr>
        <w:spacing w:after="100" w:before="0"/>
      </w:pPr>
      <w:r>
        <w:rPr>
          <w:b w:val="0"/>
        </w:rPr>
        <w:t>A. 75%</w:t>
      </w:r>
    </w:p>
    <w:p>
      <w:pPr>
        <w:spacing w:after="100" w:before="0"/>
      </w:pPr>
      <w:r>
        <w:rPr>
          <w:b w:val="0"/>
        </w:rPr>
        <w:t>B. 65%</w:t>
      </w:r>
    </w:p>
    <w:p>
      <w:pPr>
        <w:spacing w:after="100" w:before="0"/>
      </w:pPr>
      <w:r>
        <w:rPr>
          <w:b w:val="0"/>
        </w:rPr>
        <w:t>C. 60%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x 70 = SP x 40 ⇒ (CP/SP)=(4/7) Let CP = Rs.4 and SP = Rs.7, then ⇒ Profit = SP - CP = 7 - 4 = Rs. 3 Profit% =(profit/costprice)× 100=(3/4)× 100 = 3 × 25 = 75</w:t>
      </w:r>
    </w:p>
    <w:p>
      <w:pPr>
        <w:spacing w:before="0"/>
      </w:pPr>
      <w:r>
        <w:rPr>
          <w:b w:val="0"/>
        </w:rPr>
      </w:r>
    </w:p>
    <w:p>
      <w:pPr>
        <w:spacing w:after="100" w:line="360" w:lineRule="auto" w:before="0"/>
      </w:pPr>
      <w:r>
        <w:rPr>
          <w:b w:val="0"/>
        </w:rPr>
        <w:t>8. The marked price of a book is Rs. 540. After 10% discount on the marked price, the selling price of the book is:</w:t>
      </w:r>
    </w:p>
    <w:p>
      <w:pPr>
        <w:spacing w:before="0"/>
      </w:pPr>
      <w:r>
        <w:rPr>
          <w:b w:val="0"/>
        </w:rPr>
      </w:r>
    </w:p>
    <w:p>
      <w:pPr>
        <w:spacing w:after="100" w:before="0"/>
      </w:pPr>
      <w:r>
        <w:rPr>
          <w:b w:val="0"/>
        </w:rPr>
        <w:t>A. Rs. 386</w:t>
      </w:r>
    </w:p>
    <w:p>
      <w:pPr>
        <w:spacing w:after="100" w:before="0"/>
      </w:pPr>
      <w:r>
        <w:rPr>
          <w:b w:val="0"/>
        </w:rPr>
        <w:t>B. Rs. 590</w:t>
      </w:r>
    </w:p>
    <w:p>
      <w:pPr>
        <w:spacing w:after="100" w:before="0"/>
      </w:pPr>
      <w:r>
        <w:rPr>
          <w:b w:val="0"/>
        </w:rPr>
        <w:t>C. Rs. 486</w:t>
      </w:r>
    </w:p>
    <w:p>
      <w:pPr>
        <w:spacing w:after="100" w:before="0"/>
      </w:pPr>
      <w:r>
        <w:rPr>
          <w:b w:val="0"/>
        </w:rPr>
        <w:t>D. Rs. 530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Marked price of a books = Rs 540 Formula Used Discount = Marked price - selling price Discount % =(discount/marked) × 100 Calculation ⇒ 10% = (Discount/540) × 100 ⇒ Discount = 54 ⇒ Selling price = Marked price - discount ⇒ SP = 540 - 54 = Rs 486 ∴ The selling price of books is Rs 486</w:t>
      </w:r>
    </w:p>
    <w:p>
      <w:pPr>
        <w:spacing w:before="0"/>
      </w:pPr>
      <w:r>
        <w:rPr>
          <w:b w:val="0"/>
        </w:rPr>
      </w:r>
    </w:p>
    <w:p>
      <w:pPr>
        <w:spacing w:after="100" w:line="360" w:lineRule="auto" w:before="0"/>
      </w:pPr>
      <w:r>
        <w:rPr>
          <w:b w:val="0"/>
        </w:rPr>
        <w:t>9. Anu purchased a car and then sold it. If the ratio of the cost price and selling price is 10 : 11, then the profit percentage is:</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10%</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Ratio of cost price and selling price = 10 : 11 Formula Used Profit% = (profit/cp) × 100 Profit = sp - cp Calculation ⇒ let the cost price and selling price be 10x ad 11x ⇒ Profit = 11x - 10x = x ⇒ Profit % = (x/10x) × 100 = 10% ∴ the profit percentage is 10%</w:t>
      </w:r>
    </w:p>
    <w:p>
      <w:pPr>
        <w:spacing w:before="0"/>
      </w:pPr>
      <w:r>
        <w:rPr>
          <w:b w:val="0"/>
        </w:rPr>
      </w:r>
    </w:p>
    <w:p>
      <w:pPr>
        <w:spacing w:after="100" w:line="360" w:lineRule="auto" w:before="0"/>
      </w:pPr>
      <w:r>
        <w:rPr>
          <w:b w:val="0"/>
        </w:rPr>
        <w:t>10. The marked price of an article is Rs. 2,500 and selling price is Rs. 1,800, then the discount percentage is:</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34%</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Marked Price = Rs. 2500 Selling Price = Rs. 1800 Formula Used: Discount Percentage = (Discount/Marked Price) × 100\% Calculation: ⇒ Discount = Marked Price - Selling Price ⇒ Discount = 2500 - 1800 ⇒ Discount = 700 ⇒ Discount Percentage = (700 / 2500) × 100 ⇒ Discount Percentage = 28% ∴ The discount percentage is 28%.</w:t>
      </w:r>
    </w:p>
    <w:p>
      <w:pPr>
        <w:spacing w:before="0"/>
      </w:pPr>
      <w:r>
        <w:rPr>
          <w:b w:val="0"/>
        </w:rPr>
      </w:r>
    </w:p>
    <w:p>
      <w:pPr>
        <w:spacing w:after="100" w:line="360" w:lineRule="auto" w:before="0"/>
      </w:pPr>
      <w:r>
        <w:rPr>
          <w:b w:val="0"/>
        </w:rPr>
        <w:t>11. Salma buys an article and then sells if for Rs. 810. If she loses 10%, then at what price should she sell it to gain 4%?</w:t>
      </w:r>
    </w:p>
    <w:p>
      <w:pPr>
        <w:spacing w:before="0"/>
      </w:pPr>
      <w:r>
        <w:rPr>
          <w:b w:val="0"/>
        </w:rPr>
      </w:r>
    </w:p>
    <w:p>
      <w:pPr>
        <w:spacing w:after="100" w:before="0"/>
      </w:pPr>
      <w:r>
        <w:rPr>
          <w:b w:val="0"/>
        </w:rPr>
        <w:t>A. Rs. 864</w:t>
      </w:r>
    </w:p>
    <w:p>
      <w:pPr>
        <w:spacing w:after="100" w:before="0"/>
      </w:pPr>
      <w:r>
        <w:rPr>
          <w:b w:val="0"/>
        </w:rPr>
        <w:t>B. Rs. 729</w:t>
      </w:r>
    </w:p>
    <w:p>
      <w:pPr>
        <w:spacing w:after="100" w:before="0"/>
      </w:pPr>
      <w:r>
        <w:rPr>
          <w:b w:val="0"/>
        </w:rPr>
        <w:t>C. Rs. 936</w:t>
      </w:r>
    </w:p>
    <w:p>
      <w:pPr>
        <w:spacing w:after="100" w:before="0"/>
      </w:pPr>
      <w:r>
        <w:rPr>
          <w:b w:val="0"/>
        </w:rPr>
        <w:t>D. Rs. 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At loss 10%, SP of article = Rs. 810 Formula Used: SP = CP × (1 + P%/100) SP = CP × (1 – L%/100) where, SP → Selling Price, CP → Cost Price Calculations: At loss 10%, SP of article = Rs. 810 Now, SP = CP × (1 – L%/100) ⇒ 810 = CP × (1 – 10/100) ⇒ 810 = CP × (9/10) ----(1) At gain 4%, SP = CP × (1 + 4/100) ⇒ SP = CP × (26/25) ----(2) Dividing (2) by (1), we get ⇒ SP/810 = [CP × (26/25)]/[CP × (9/10)] ⇒ SP/810 = 104/9 ⇒ SP = (104/90) × 810 ⇒ SP = Rs. 936 ∴ The price at which Salma sells it to gain 4% is Rs. 936.</w:t>
      </w:r>
    </w:p>
    <w:p>
      <w:pPr>
        <w:spacing w:before="0"/>
      </w:pPr>
      <w:r>
        <w:rPr>
          <w:b w:val="0"/>
        </w:rPr>
      </w:r>
    </w:p>
    <w:p>
      <w:pPr>
        <w:spacing w:after="100" w:line="360" w:lineRule="auto" w:before="0"/>
      </w:pPr>
      <w:r>
        <w:rPr>
          <w:b w:val="0"/>
        </w:rPr>
        <w:t>12. P sells a mobile to Q at 10% loss and Q sells it to R at 25% profit. If R bought a mobile for Rs 45,000, then what was the cost price of the mobile for P?</w:t>
      </w:r>
    </w:p>
    <w:p>
      <w:pPr>
        <w:spacing w:before="0"/>
      </w:pPr>
      <w:r>
        <w:rPr>
          <w:b w:val="0"/>
        </w:rPr>
      </w:r>
    </w:p>
    <w:p>
      <w:pPr>
        <w:spacing w:after="100" w:before="0"/>
      </w:pPr>
      <w:r>
        <w:rPr>
          <w:b w:val="0"/>
        </w:rPr>
        <w:t>A. Rs. 40,000</w:t>
      </w:r>
    </w:p>
    <w:p>
      <w:pPr>
        <w:spacing w:after="100" w:before="0"/>
      </w:pPr>
      <w:r>
        <w:rPr>
          <w:b w:val="0"/>
        </w:rPr>
        <w:t>B. Rs. 39,500</w:t>
      </w:r>
    </w:p>
    <w:p>
      <w:pPr>
        <w:spacing w:after="100" w:before="0"/>
      </w:pPr>
      <w:r>
        <w:rPr>
          <w:b w:val="0"/>
        </w:rPr>
        <w:t>C. Rs. 37,000</w:t>
      </w:r>
    </w:p>
    <w:p>
      <w:pPr>
        <w:spacing w:after="100" w:before="0"/>
      </w:pPr>
      <w:r>
        <w:rPr>
          <w:b w:val="0"/>
        </w:rPr>
        <w:t>D. Rs. 35,000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SP(Q) = 45,000 P%(Q) = 25% L%(P) = 10% Formula used: Profit % = (Profit / Cost Price) x 100 Loss% = (Loss / Cost Price) x 100 Profit = SP - CP Loss = CP - SP CP = Cost price SP = Selling price Solution: For profit% of Q, 25 = [45000/CP - 1] x 100 0.25 + 1 = 45000/CP CP = 45000/1.25 = 36000 Now, the CP of Q = SP of P Hence, for loss% of P 10% = [1 - 36000/CP] x 100 0.1 - 1 = - 36000/CP CP = 36000/0.9 = 40,000 Hence, the orignal cost price for P = Rs. 40,000.</w:t>
      </w:r>
    </w:p>
    <w:p>
      <w:pPr>
        <w:spacing w:before="0"/>
      </w:pPr>
      <w:r>
        <w:rPr>
          <w:b w:val="0"/>
        </w:rPr>
      </w:r>
    </w:p>
    <w:p>
      <w:pPr>
        <w:spacing w:after="100" w:line="360" w:lineRule="auto" w:before="0"/>
      </w:pPr>
      <w:r>
        <w:rPr>
          <w:b w:val="0"/>
        </w:rPr>
        <w:t>13. A shopkeeper purchased pens in bulk for Rs. 28 each. He sold each for Rs. 40. What was his profit percentage?</w:t>
      </w:r>
    </w:p>
    <w:p>
      <w:pPr>
        <w:spacing w:before="0"/>
      </w:pPr>
      <w:r>
        <w:rPr>
          <w:b w:val="0"/>
        </w:rPr>
      </w:r>
    </w:p>
    <w:p>
      <w:pPr>
        <w:spacing w:after="100" w:before="0"/>
      </w:pPr>
      <w:r>
        <w:rPr>
          <w:b w:val="0"/>
        </w:rPr>
        <w:t>A. 28.40%</w:t>
      </w:r>
    </w:p>
    <w:p>
      <w:pPr>
        <w:spacing w:after="100" w:before="0"/>
      </w:pPr>
      <w:r>
        <w:rPr>
          <w:b w:val="0"/>
        </w:rPr>
        <w:t>B. 48.12%</w:t>
      </w:r>
    </w:p>
    <w:p>
      <w:pPr>
        <w:spacing w:after="100" w:before="0"/>
      </w:pPr>
      <w:r>
        <w:rPr>
          <w:b w:val="0"/>
        </w:rPr>
        <w:t>C. 42.85%</w:t>
      </w:r>
    </w:p>
    <w:p>
      <w:pPr>
        <w:spacing w:after="100" w:before="0"/>
      </w:pPr>
      <w:r>
        <w:rPr>
          <w:b w:val="0"/>
        </w:rPr>
        <w:t>D. 38.75%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 3 Given: Cost price for one pen is = 28 Rs. Selling price for one pen is = 40 Rs. Formula used: Profit percent = price - cost pricecost price × 100 Calculation: Cost price for one pen is = 28 Rs. Selling price for one pen is = 40 Rs. difference between selling price and cost price = 40 - 28 = 12 Rs. profit percent = 1228 × 100 = 42.85% ∴ Profit percent for the shopkeeper is 42.85%.</w:t>
      </w:r>
    </w:p>
    <w:p>
      <w:pPr>
        <w:spacing w:before="0"/>
      </w:pPr>
      <w:r>
        <w:rPr>
          <w:b w:val="0"/>
        </w:rPr>
      </w:r>
    </w:p>
    <w:p>
      <w:pPr>
        <w:spacing w:after="100" w:line="360" w:lineRule="auto" w:before="0"/>
      </w:pPr>
      <w:r>
        <w:rPr>
          <w:b w:val="0"/>
        </w:rPr>
        <w:t>14. What is the percentage profit on selling a car at Rs. 6,00,000, whose cost price was Rs. 5,00,000?</w:t>
      </w:r>
    </w:p>
    <w:p>
      <w:pPr>
        <w:spacing w:before="0"/>
      </w:pPr>
      <w:r>
        <w:rPr>
          <w:b w:val="0"/>
        </w:rPr>
      </w:r>
    </w:p>
    <w:p>
      <w:pPr>
        <w:spacing w:after="100" w:before="0"/>
      </w:pPr>
      <w:r>
        <w:rPr>
          <w:b w:val="0"/>
        </w:rPr>
        <w:t>A. 20%</w:t>
      </w:r>
    </w:p>
    <w:p>
      <w:pPr>
        <w:spacing w:after="100" w:before="0"/>
      </w:pPr>
      <w:r>
        <w:rPr>
          <w:b w:val="0"/>
        </w:rPr>
        <w:t>B. 16.67%</w:t>
      </w:r>
    </w:p>
    <w:p>
      <w:pPr>
        <w:spacing w:after="100" w:before="0"/>
      </w:pPr>
      <w:r>
        <w:rPr>
          <w:b w:val="0"/>
        </w:rPr>
        <w:t>C. 21.33%</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 600000 – 500000 = 100000 ⇒ Profit percentage = (100000/500000)× 100 = 20%</w:t>
      </w:r>
    </w:p>
    <w:p>
      <w:pPr>
        <w:spacing w:before="0"/>
      </w:pPr>
      <w:r>
        <w:rPr>
          <w:b w:val="0"/>
        </w:rPr>
      </w:r>
    </w:p>
    <w:p>
      <w:pPr>
        <w:spacing w:after="100" w:line="360" w:lineRule="auto" w:before="0"/>
      </w:pPr>
      <w:r>
        <w:rPr>
          <w:b w:val="0"/>
        </w:rPr>
        <w:t>15. A person buys a table fan for Rs. 1,800 and sells it at a loss of 25%. What is the selling price of the table fan?</w:t>
      </w:r>
    </w:p>
    <w:p>
      <w:pPr>
        <w:spacing w:before="0"/>
      </w:pPr>
      <w:r>
        <w:rPr>
          <w:b w:val="0"/>
        </w:rPr>
      </w:r>
    </w:p>
    <w:p>
      <w:pPr>
        <w:spacing w:after="100" w:before="0"/>
      </w:pPr>
      <w:r>
        <w:rPr>
          <w:b w:val="0"/>
        </w:rPr>
        <w:t>A. Rs. 1,300</w:t>
      </w:r>
    </w:p>
    <w:p>
      <w:pPr>
        <w:spacing w:after="100" w:before="0"/>
      </w:pPr>
      <w:r>
        <w:rPr>
          <w:b w:val="0"/>
        </w:rPr>
        <w:t>B. Rs. 1,350</w:t>
      </w:r>
    </w:p>
    <w:p>
      <w:pPr>
        <w:spacing w:after="100" w:before="0"/>
      </w:pPr>
      <w:r>
        <w:rPr>
          <w:b w:val="0"/>
        </w:rPr>
        <w:t>C. Rs. 1,400</w:t>
      </w:r>
    </w:p>
    <w:p>
      <w:pPr>
        <w:spacing w:after="100" w:before="0"/>
      </w:pPr>
      <w:r>
        <w:rPr>
          <w:b w:val="0"/>
        </w:rPr>
        <w:t>D. Rs. 1,450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CP of table fan= Rs. 1800 Loss%= 25% Formula Used: Loss%=(CP-SP/CP)× 100 Calculations: According to the formula, ⇒ Loss%=(CP-SP/CP)× 100 ⇒ 25=(1800-SP/1800)× 100 ⇒ 25=(1800-SP/18) ⇒ 450= 1800 - SP ⇒ SP= 1800 - 450 = 1350 Hence, The selling price of the article is Rs. 1350</w:t>
      </w:r>
    </w:p>
    <w:p>
      <w:pPr>
        <w:spacing w:before="0"/>
      </w:pPr>
      <w:r>
        <w:rPr>
          <w:b w:val="0"/>
        </w:rPr>
      </w:r>
    </w:p>
    <w:p>
      <w:pPr>
        <w:spacing w:after="100" w:line="360" w:lineRule="auto" w:before="0"/>
      </w:pPr>
      <w:r>
        <w:rPr>
          <w:b w:val="0"/>
        </w:rPr>
        <w:t>16. The cost price of 10 goods is equal to the selling price of 8 goods. Find the profit percentage.</w:t>
      </w:r>
    </w:p>
    <w:p>
      <w:pPr>
        <w:spacing w:before="0"/>
      </w:pPr>
      <w:r>
        <w:rPr>
          <w:b w:val="0"/>
        </w:rPr>
      </w:r>
    </w:p>
    <w:p>
      <w:pPr>
        <w:spacing w:after="100" w:before="0"/>
      </w:pPr>
      <w:r>
        <w:rPr>
          <w:b w:val="0"/>
        </w:rPr>
        <w:t>A. 25%</w:t>
      </w:r>
    </w:p>
    <w:p>
      <w:pPr>
        <w:spacing w:after="100" w:before="0"/>
      </w:pPr>
      <w:r>
        <w:rPr>
          <w:b w:val="0"/>
        </w:rPr>
        <w:t>B. 15.2%</w:t>
      </w:r>
    </w:p>
    <w:p>
      <w:pPr>
        <w:spacing w:after="100" w:before="0"/>
      </w:pPr>
      <w:r>
        <w:rPr>
          <w:b w:val="0"/>
        </w:rPr>
        <w:t>C. 11.11%</w:t>
      </w:r>
    </w:p>
    <w:p>
      <w:pPr>
        <w:spacing w:after="100" w:before="0"/>
      </w:pPr>
      <w:r>
        <w:rPr>
          <w:b w:val="0"/>
        </w:rPr>
        <w:t>D. 13.3%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CP of 10 = SP of 8 Concept used: Profit (in %) = (SP - CP)/CP × 100 Calculation: Let, CP of 10 = 100 units So, CP of 1 = 100/10 = 10 units Also, SP of 8 = 100 units So, SP of 1 = 100/8 = 12.5 units % Profit = (12.5 - 10)/10 × 100 ⇒ 2.5/10 × 100 = 2.5 × 10 = 25% ∴ The profit percentage is 25%. Shortcut Trick Profit percentage = (10 - 8)/8 × 100 ⇒ 2/8 × 100 = 25% ∴ The profit percentage is 25%.</w:t>
      </w:r>
    </w:p>
    <w:p>
      <w:pPr>
        <w:spacing w:before="0"/>
      </w:pPr>
      <w:r>
        <w:rPr>
          <w:b w:val="0"/>
        </w:rPr>
      </w:r>
    </w:p>
    <w:p>
      <w:pPr>
        <w:spacing w:after="100" w:line="360" w:lineRule="auto" w:before="0"/>
      </w:pPr>
      <w:r>
        <w:rPr>
          <w:b w:val="0"/>
        </w:rPr>
        <w:t>17. The marked price of an article is 150 percent of the cost price. If 20 percent discount is given, then what will be the profit percentage?</w:t>
      </w:r>
    </w:p>
    <w:p>
      <w:pPr>
        <w:spacing w:before="0"/>
      </w:pPr>
      <w:r>
        <w:rPr>
          <w:b w:val="0"/>
        </w:rPr>
      </w:r>
    </w:p>
    <w:p>
      <w:pPr>
        <w:spacing w:after="100" w:before="0"/>
      </w:pPr>
      <w:r>
        <w:rPr>
          <w:b w:val="0"/>
        </w:rPr>
        <w:t>A. 20 percent</w:t>
      </w:r>
    </w:p>
    <w:p>
      <w:pPr>
        <w:spacing w:after="100" w:before="0"/>
      </w:pPr>
      <w:r>
        <w:rPr>
          <w:b w:val="0"/>
        </w:rPr>
        <w:t>B. 12.5 percent</w:t>
      </w:r>
    </w:p>
    <w:p>
      <w:pPr>
        <w:spacing w:after="100" w:before="0"/>
      </w:pPr>
      <w:r>
        <w:rPr>
          <w:b w:val="0"/>
        </w:rPr>
        <w:t>C. 25 percent</w:t>
      </w:r>
    </w:p>
    <w:p>
      <w:pPr>
        <w:spacing w:after="100" w:before="0"/>
      </w:pPr>
      <w:r>
        <w:rPr>
          <w:b w:val="0"/>
        </w:rPr>
        <w:t>D. 10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MP/CP = (100 + profit%)/(100 - loss%) 150/100 = (100 + p)/80 P = 120 -100 = 20%</w:t>
      </w:r>
    </w:p>
    <w:p>
      <w:pPr>
        <w:spacing w:before="0"/>
      </w:pPr>
      <w:r>
        <w:rPr>
          <w:b w:val="0"/>
        </w:rPr>
      </w:r>
    </w:p>
    <w:p>
      <w:pPr>
        <w:spacing w:after="100" w:line="360" w:lineRule="auto" w:before="0"/>
      </w:pPr>
      <w:r>
        <w:rPr>
          <w:b w:val="0"/>
        </w:rPr>
        <w:t>18. A fruit vendor recovers the cost of 95 oranges by selling 80 oranges. What is his profit percentage?</w:t>
      </w:r>
    </w:p>
    <w:p>
      <w:pPr>
        <w:spacing w:before="0"/>
      </w:pPr>
      <w:r>
        <w:rPr>
          <w:b w:val="0"/>
        </w:rPr>
      </w:r>
    </w:p>
    <w:p>
      <w:pPr>
        <w:spacing w:after="100" w:before="0"/>
      </w:pPr>
      <w:r>
        <w:rPr>
          <w:b w:val="0"/>
        </w:rPr>
        <w:t>A. 18.75%</w:t>
      </w:r>
    </w:p>
    <w:p>
      <w:pPr>
        <w:spacing w:after="100" w:before="0"/>
      </w:pPr>
      <w:r>
        <w:rPr>
          <w:b w:val="0"/>
        </w:rPr>
        <w:t>B. 20.75%</w:t>
      </w:r>
    </w:p>
    <w:p>
      <w:pPr>
        <w:spacing w:after="100" w:before="0"/>
      </w:pPr>
      <w:r>
        <w:rPr>
          <w:b w:val="0"/>
        </w:rPr>
        <w:t>C. 21.25%</w:t>
      </w:r>
    </w:p>
    <w:p>
      <w:pPr>
        <w:spacing w:after="100" w:before="0"/>
      </w:pPr>
      <w:r>
        <w:rPr>
          <w:b w:val="0"/>
        </w:rPr>
        <w:t>D. 24.25%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of 95 oranges = SP of 80 oranges ⇒ CP/SP = 80/95 ⇒ CP/SP = 16/19 ⇒ CP : SP = 16 : 19, now profit = (19 - 16) ⇒ 3 Profit % = (3/16) × 100 ⇒ 18.75</w:t>
      </w:r>
    </w:p>
    <w:p>
      <w:pPr>
        <w:spacing w:before="0"/>
      </w:pPr>
      <w:r>
        <w:rPr>
          <w:b w:val="0"/>
        </w:rPr>
      </w:r>
    </w:p>
    <w:p>
      <w:pPr>
        <w:spacing w:after="100" w:line="360" w:lineRule="auto" w:before="0"/>
      </w:pPr>
      <w:r>
        <w:rPr>
          <w:b w:val="0"/>
        </w:rPr>
        <w:t>19. The cost price of an article is decreased by 10% and then increased by 20%. If the final price is ₹540, then the original cost price is:</w:t>
      </w:r>
    </w:p>
    <w:p>
      <w:pPr>
        <w:spacing w:before="0"/>
      </w:pPr>
      <w:r>
        <w:rPr>
          <w:b w:val="0"/>
        </w:rPr>
      </w:r>
    </w:p>
    <w:p>
      <w:pPr>
        <w:spacing w:after="100" w:before="0"/>
      </w:pPr>
      <w:r>
        <w:rPr>
          <w:b w:val="0"/>
        </w:rPr>
        <w:t>A. ₹500</w:t>
      </w:r>
    </w:p>
    <w:p>
      <w:pPr>
        <w:spacing w:after="100" w:before="0"/>
      </w:pPr>
      <w:r>
        <w:rPr>
          <w:b w:val="0"/>
        </w:rPr>
        <w:t>B. ₹650</w:t>
      </w:r>
    </w:p>
    <w:p>
      <w:pPr>
        <w:spacing w:after="100" w:before="0"/>
      </w:pPr>
      <w:r>
        <w:rPr>
          <w:b w:val="0"/>
        </w:rPr>
        <w:t>C. ₹550</w:t>
      </w:r>
    </w:p>
    <w:p>
      <w:pPr>
        <w:spacing w:after="100" w:before="0"/>
      </w:pPr>
      <w:r>
        <w:rPr>
          <w:b w:val="0"/>
        </w:rPr>
        <w:t>D. ₹600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Inc./dec. C.P New C.P (- 10%) 10 9 (+ 20%) 5 6 Final 50 54 ⇒ 54 units = Rs.540 ⇒ 1 unit = 540/54 = Rs.10 ⇒ Original C.P = 50 units = 50 × 10 = Rs.500</w:t>
      </w:r>
    </w:p>
    <w:p>
      <w:pPr>
        <w:spacing w:before="0"/>
      </w:pPr>
      <w:r>
        <w:rPr>
          <w:b w:val="0"/>
        </w:rPr>
      </w:r>
    </w:p>
    <w:p>
      <w:pPr>
        <w:spacing w:after="100" w:line="360" w:lineRule="auto" w:before="0"/>
      </w:pPr>
      <w:r>
        <w:rPr>
          <w:b w:val="0"/>
        </w:rPr>
        <w:t>20. A man sold his bike for Rs. 25,000 at 25% profit. At what price would it he have sold if he had incurred a loss of 15%?</w:t>
      </w:r>
    </w:p>
    <w:p>
      <w:pPr>
        <w:spacing w:before="0"/>
      </w:pPr>
      <w:r>
        <w:rPr>
          <w:b w:val="0"/>
        </w:rPr>
      </w:r>
    </w:p>
    <w:p>
      <w:pPr>
        <w:spacing w:after="100" w:before="0"/>
      </w:pPr>
      <w:r>
        <w:rPr>
          <w:b w:val="0"/>
        </w:rPr>
        <w:t>A. Rs. 19,000</w:t>
      </w:r>
    </w:p>
    <w:p>
      <w:pPr>
        <w:spacing w:after="100" w:before="0"/>
      </w:pPr>
      <w:r>
        <w:rPr>
          <w:b w:val="0"/>
        </w:rPr>
        <w:t>B. Rs. 17,000</w:t>
      </w:r>
    </w:p>
    <w:p>
      <w:pPr>
        <w:spacing w:after="100" w:before="0"/>
      </w:pPr>
      <w:r>
        <w:rPr>
          <w:b w:val="0"/>
        </w:rPr>
        <w:t>C. Rs. 16,000</w:t>
      </w:r>
    </w:p>
    <w:p>
      <w:pPr>
        <w:spacing w:after="100" w:before="0"/>
      </w:pPr>
      <w:r>
        <w:rPr>
          <w:b w:val="0"/>
        </w:rPr>
        <w:t>D. Rs.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Selling price or the bike = Rs. 25000 Profit percentage = 25% Formula used: Profit % = {(SP – CP)/CP} × 100 Loss % = {(CP – SP)CP} × 100 CP = Cost price SP = Selling price Calculation: 25% profit = 5/4 15% loss = 17/20 According to the question, Selling price should be (25000 × 4/5 × 17/20) ⇒ 20000 × 17/20 ⇒ 1000 × 17 ⇒ 17000 ⇒ Selling price = Rs. 17000 ∴ Required selling price is Rs. 17000 25% profit = 125% 15% loss = 85% Ratio of selling price 125 : 85 25 : 17 ⇒ 25 → 25000 ⇒ 1 → 1000 ⇒ 17 → 17000 ∴ Required selling price is Rs. 17000</w:t>
      </w:r>
    </w:p>
    <w:p>
      <w:pPr>
        <w:spacing w:before="0"/>
      </w:pPr>
      <w:r>
        <w:rPr>
          <w:b w:val="0"/>
        </w:rPr>
      </w:r>
    </w:p>
    <w:p>
      <w:pPr>
        <w:spacing w:after="100" w:line="360" w:lineRule="auto" w:before="0"/>
      </w:pPr>
      <w:r>
        <w:rPr>
          <w:b w:val="0"/>
        </w:rPr>
        <w:t>21. A chair was purchased for Rs. 785 and sold at a profit of 22%. What was the selling price?</w:t>
      </w:r>
    </w:p>
    <w:p>
      <w:pPr>
        <w:spacing w:before="0"/>
      </w:pPr>
      <w:r>
        <w:rPr>
          <w:b w:val="0"/>
        </w:rPr>
      </w:r>
    </w:p>
    <w:p>
      <w:pPr>
        <w:spacing w:after="100" w:before="0"/>
      </w:pPr>
      <w:r>
        <w:rPr>
          <w:b w:val="0"/>
        </w:rPr>
        <w:t>A. Rs. 957.7</w:t>
      </w:r>
    </w:p>
    <w:p>
      <w:pPr>
        <w:spacing w:after="100" w:before="0"/>
      </w:pPr>
      <w:r>
        <w:rPr>
          <w:b w:val="0"/>
        </w:rPr>
        <w:t>B. Rs. 857.9</w:t>
      </w:r>
    </w:p>
    <w:p>
      <w:pPr>
        <w:spacing w:after="100" w:before="0"/>
      </w:pPr>
      <w:r>
        <w:rPr>
          <w:b w:val="0"/>
        </w:rPr>
        <w:t>C. Rs. 768.3</w:t>
      </w:r>
    </w:p>
    <w:p>
      <w:pPr>
        <w:spacing w:after="100" w:before="0"/>
      </w:pPr>
      <w:r>
        <w:rPr>
          <w:b w:val="0"/>
        </w:rPr>
        <w:t>D. Rs. 987.4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CP - 785 Profit = 22% Formula used Profit \% = - cpcp × 100 SP = Selling price CP = cost price Calculation 22 = - 785785 × 100 ⇒ 22 × 785 = (SP-785)× 100 ⇒ SP - 785 = 172.70 ⇒ SP = 785 + 172.70 ⇒ 957.7 ⇒ CP(1 + Profit %) = SP ⇒ CP(1 + 22/100) = SP ⇒ 785× 122/100 = SP ⇒ SP = 957.7</w:t>
      </w:r>
    </w:p>
    <w:p>
      <w:pPr>
        <w:spacing w:before="0"/>
      </w:pPr>
      <w:r>
        <w:rPr>
          <w:b w:val="0"/>
        </w:rPr>
      </w:r>
    </w:p>
    <w:p>
      <w:pPr>
        <w:spacing w:after="100" w:line="360" w:lineRule="auto" w:before="0"/>
      </w:pPr>
      <w:r>
        <w:rPr>
          <w:b w:val="0"/>
        </w:rPr>
        <w:t>22. A woman buys a watch for Rs. 4,000 and sells it at a loss of 13%. What is the selling price of the watch?</w:t>
      </w:r>
    </w:p>
    <w:p>
      <w:pPr>
        <w:spacing w:before="0"/>
      </w:pPr>
      <w:r>
        <w:rPr>
          <w:b w:val="0"/>
        </w:rPr>
      </w:r>
    </w:p>
    <w:p>
      <w:pPr>
        <w:spacing w:after="100" w:before="0"/>
      </w:pPr>
      <w:r>
        <w:rPr>
          <w:b w:val="0"/>
        </w:rPr>
        <w:t>A. Rs. 3,480</w:t>
      </w:r>
    </w:p>
    <w:p>
      <w:pPr>
        <w:spacing w:after="100" w:before="0"/>
      </w:pPr>
      <w:r>
        <w:rPr>
          <w:b w:val="0"/>
        </w:rPr>
        <w:t>B. Rs. 3,500</w:t>
      </w:r>
    </w:p>
    <w:p>
      <w:pPr>
        <w:spacing w:after="100" w:before="0"/>
      </w:pPr>
      <w:r>
        <w:rPr>
          <w:b w:val="0"/>
        </w:rPr>
        <w:t>C. Rs. 3,840</w:t>
      </w:r>
    </w:p>
    <w:p>
      <w:pPr>
        <w:spacing w:after="100" w:before="0"/>
      </w:pPr>
      <w:r>
        <w:rPr>
          <w:b w:val="0"/>
        </w:rPr>
        <w:t>D. Rs. 3,620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Loss amount = Loss/100 × CP = 13/100 × 4000 = Rs. 520 Selling Price = CP - Loss = 4000 - 520 = Rs. 3480</w:t>
      </w:r>
    </w:p>
    <w:p>
      <w:pPr>
        <w:spacing w:before="0"/>
      </w:pPr>
      <w:r>
        <w:rPr>
          <w:b w:val="0"/>
        </w:rPr>
      </w:r>
    </w:p>
    <w:p>
      <w:pPr>
        <w:spacing w:after="100" w:line="360" w:lineRule="auto" w:before="0"/>
      </w:pPr>
      <w:r>
        <w:rPr>
          <w:b w:val="0"/>
        </w:rPr>
        <w:t>23. If the selling price of 50 articles is equal to the cost price of 42 articles, the what is the approximate loss or profit percentage?</w:t>
      </w:r>
    </w:p>
    <w:p>
      <w:pPr>
        <w:spacing w:before="0"/>
      </w:pPr>
      <w:r>
        <w:rPr>
          <w:b w:val="0"/>
        </w:rPr>
      </w:r>
    </w:p>
    <w:p>
      <w:pPr>
        <w:spacing w:after="100" w:before="0"/>
      </w:pPr>
      <w:r>
        <w:rPr>
          <w:b w:val="0"/>
        </w:rPr>
        <w:t>A. 16% loss</w:t>
      </w:r>
    </w:p>
    <w:p>
      <w:pPr>
        <w:spacing w:after="100" w:before="0"/>
      </w:pPr>
      <w:r>
        <w:rPr>
          <w:b w:val="0"/>
        </w:rPr>
        <w:t>B. 20% profit</w:t>
      </w:r>
    </w:p>
    <w:p>
      <w:pPr>
        <w:spacing w:after="100" w:before="0"/>
      </w:pPr>
      <w:r>
        <w:rPr>
          <w:b w:val="0"/>
        </w:rPr>
        <w:t>C. 10% loss</w:t>
      </w:r>
    </w:p>
    <w:p>
      <w:pPr>
        <w:spacing w:after="100" w:before="0"/>
      </w:pPr>
      <w:r>
        <w:rPr>
          <w:b w:val="0"/>
        </w:rPr>
        <w:t>D. 8%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Article purchased = 42 Article sold = 50 Formula used: Profit% or Loss% = [(the difference between S.P and CP.)/C.P]/100 If S.P is more than C.P then it is profit If C.P is more than S.P then it is Loss Calculation: Let the C.P of one article be x and the S.P of one article be y C.P for the 42 articles will be = 42x S.P for the 50 articles will be = 50y Now according to the question ⇒ C.P = S.P ⇒ 42x = 50y ⇒ x : y =50 : 42 ⇒ 25 : 21 Here C.P is 25 and S.P is 21. so, C.P is greater than S.P which means loss Loss = C.P - S.P = 25 - 21 = 4 Loss% = (4/25) × 100 = 4 × 4 = 16% ∴ The loss% is 16% We can deal in articles also Formula Used: Profit% or Loss% = (d/sold article) × 100 where d = difference between the no. article sold and bought Loss = no. of articles sold is more than bought Profit = no. of articles brought is more than sold Calculation: d = 50 - 42 =8 Loss% = (8/50)× 100 = 16% ∴ The loss% is 16%.</w:t>
      </w:r>
    </w:p>
    <w:p>
      <w:pPr>
        <w:spacing w:before="0"/>
      </w:pPr>
      <w:r>
        <w:rPr>
          <w:b w:val="0"/>
        </w:rPr>
      </w:r>
    </w:p>
    <w:p>
      <w:pPr>
        <w:spacing w:after="100" w:line="360" w:lineRule="auto" w:before="0"/>
      </w:pPr>
      <w:r>
        <w:rPr>
          <w:b w:val="0"/>
        </w:rPr>
        <w:t>24. Rahul spends some part of his income and saves the remaining part. The ratio of his expenditure and saving is 5 ∶ 4. If Rahul's income is Rs. 36000, then what will be his expenditure?</w:t>
      </w:r>
    </w:p>
    <w:p>
      <w:pPr>
        <w:spacing w:before="0"/>
      </w:pPr>
      <w:r>
        <w:rPr>
          <w:b w:val="0"/>
        </w:rPr>
      </w:r>
    </w:p>
    <w:p>
      <w:pPr>
        <w:spacing w:after="100" w:before="0"/>
      </w:pPr>
      <w:r>
        <w:rPr>
          <w:b w:val="0"/>
        </w:rPr>
        <w:t>A. Rs. 15000</w:t>
      </w:r>
    </w:p>
    <w:p>
      <w:pPr>
        <w:spacing w:after="100" w:before="0"/>
      </w:pPr>
      <w:r>
        <w:rPr>
          <w:b w:val="0"/>
        </w:rPr>
        <w:t>B. Rs. 25000</w:t>
      </w:r>
    </w:p>
    <w:p>
      <w:pPr>
        <w:spacing w:after="100" w:before="0"/>
      </w:pPr>
      <w:r>
        <w:rPr>
          <w:b w:val="0"/>
        </w:rPr>
        <w:t>C. Rs. 20000</w:t>
      </w:r>
    </w:p>
    <w:p>
      <w:pPr>
        <w:spacing w:after="100" w:before="0"/>
      </w:pPr>
      <w:r>
        <w:rPr>
          <w:b w:val="0"/>
        </w:rPr>
        <w:t>D. Rs. 16000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5x + 4x = 9x = 36000 = 4000 Rahul's expenditure is 5x = 5 × 4000 = Rs. 20,000.</w:t>
      </w:r>
    </w:p>
    <w:p>
      <w:pPr>
        <w:spacing w:before="0"/>
      </w:pPr>
      <w:r>
        <w:rPr>
          <w:b w:val="0"/>
        </w:rPr>
      </w:r>
    </w:p>
    <w:p>
      <w:pPr>
        <w:spacing w:after="100" w:line="360" w:lineRule="auto" w:before="0"/>
      </w:pPr>
      <w:r>
        <w:rPr>
          <w:b w:val="0"/>
        </w:rPr>
        <w:t>25. A mobile is marked at a price 25% above its cost price. At what discount percentage it should be sold to make a 5% profit?</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18%</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CP of the article be Rs. 100 MP of the article = Rs. 125 SP of the article = 100 × (105/100) = Rs. 105 Discount = 125 – 105 = 20 Discount percentage = 20/125 × 100 = 16%</w:t>
      </w:r>
    </w:p>
    <w:p>
      <w:pPr>
        <w:spacing w:before="0"/>
      </w:pPr>
      <w:r>
        <w:rPr>
          <w:b w:val="0"/>
        </w:rPr>
      </w:r>
    </w:p>
    <w:p>
      <w:pPr>
        <w:spacing w:after="100" w:line="360" w:lineRule="auto" w:before="0"/>
      </w:pPr>
      <w:r>
        <w:rPr>
          <w:b w:val="0"/>
        </w:rPr>
        <w:t>26. A man sells a cow for Rs. 22,000 and gains 10%. At what price should he sell the same cow, in order to gain 14%?</w:t>
      </w:r>
    </w:p>
    <w:p>
      <w:pPr>
        <w:spacing w:before="0"/>
      </w:pPr>
      <w:r>
        <w:rPr>
          <w:b w:val="0"/>
        </w:rPr>
      </w:r>
    </w:p>
    <w:p>
      <w:pPr>
        <w:spacing w:after="100" w:before="0"/>
      </w:pPr>
      <w:r>
        <w:rPr>
          <w:b w:val="0"/>
        </w:rPr>
        <w:t>A. Rs. 23,800</w:t>
      </w:r>
    </w:p>
    <w:p>
      <w:pPr>
        <w:spacing w:after="100" w:before="0"/>
      </w:pPr>
      <w:r>
        <w:rPr>
          <w:b w:val="0"/>
        </w:rPr>
        <w:t>B. Rs. 23,000</w:t>
      </w:r>
    </w:p>
    <w:p>
      <w:pPr>
        <w:spacing w:after="100" w:before="0"/>
      </w:pPr>
      <w:r>
        <w:rPr>
          <w:b w:val="0"/>
        </w:rPr>
        <w:t>C. Rs. 22,800</w:t>
      </w:r>
    </w:p>
    <w:p>
      <w:pPr>
        <w:spacing w:after="100" w:before="0"/>
      </w:pPr>
      <w:r>
        <w:rPr>
          <w:b w:val="0"/>
        </w:rPr>
        <w:t>D. Rs. 22,900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22,000 / (1 + 10/100), CP = 22,000 / 1.1, CP = 20,000 SPnew = 20,000 × (1 + 14/100), SPnew = 20,000 × 1.14, SPnew = 22,800</w:t>
      </w:r>
    </w:p>
    <w:p>
      <w:pPr>
        <w:spacing w:before="0"/>
      </w:pPr>
      <w:r>
        <w:rPr>
          <w:b w:val="0"/>
        </w:rPr>
      </w:r>
    </w:p>
    <w:p>
      <w:pPr>
        <w:spacing w:after="100" w:line="360" w:lineRule="auto" w:before="0"/>
      </w:pPr>
      <w:r>
        <w:rPr>
          <w:b w:val="0"/>
        </w:rPr>
        <w:t>27. S sold his phone for Rs. 15,500, which he had bought for Rs. 12,000. What was his percentage profit?</w:t>
      </w:r>
    </w:p>
    <w:p>
      <w:pPr>
        <w:spacing w:before="0"/>
      </w:pPr>
      <w:r>
        <w:rPr>
          <w:b w:val="0"/>
        </w:rPr>
      </w:r>
    </w:p>
    <w:p>
      <w:pPr>
        <w:spacing w:after="100" w:before="0"/>
      </w:pPr>
      <w:r>
        <w:rPr>
          <w:b w:val="0"/>
        </w:rPr>
        <w:t>A. 26.67%</w:t>
      </w:r>
    </w:p>
    <w:p>
      <w:pPr>
        <w:spacing w:after="100" w:before="0"/>
      </w:pPr>
      <w:r>
        <w:rPr>
          <w:b w:val="0"/>
        </w:rPr>
        <w:t>B. 29.17%</w:t>
      </w:r>
    </w:p>
    <w:p>
      <w:pPr>
        <w:spacing w:after="100" w:before="0"/>
      </w:pPr>
      <w:r>
        <w:rPr>
          <w:b w:val="0"/>
        </w:rPr>
        <w:t>C. 32.67%</w:t>
      </w:r>
    </w:p>
    <w:p>
      <w:pPr>
        <w:spacing w:after="100" w:before="0"/>
      </w:pPr>
      <w:r>
        <w:rPr>
          <w:b w:val="0"/>
        </w:rPr>
        <w:t>D. 22.67%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 of the phone = Rs. 15,500 CP of the phone = Rs. 12,000 Formula used: Profit % = (SP - CP)/CP × 100 Calculation: According to the question, ⇒ (15,500 - 12,000)/12,000 × 100 ⇒ 3500/12,000 × 100 = 29.167 ≈ 29.17% ∴ His profit percentage is 29.17%</w:t>
      </w:r>
    </w:p>
    <w:p>
      <w:pPr>
        <w:spacing w:before="0"/>
      </w:pPr>
      <w:r>
        <w:rPr>
          <w:b w:val="0"/>
        </w:rPr>
      </w:r>
    </w:p>
    <w:p>
      <w:pPr>
        <w:spacing w:after="100" w:line="360" w:lineRule="auto" w:before="0"/>
      </w:pPr>
      <w:r>
        <w:rPr>
          <w:b w:val="0"/>
        </w:rPr>
        <w:t>28. Mihir buys a book for ₹625. However, because of certain urgency, he sells it for ₹550. Find his loss percentage.</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Loss% = (625 - 550)/625 × 100 Loss% = 75/625 × 100 ⇒ 12 %</w:t>
      </w:r>
    </w:p>
    <w:p>
      <w:pPr>
        <w:spacing w:before="0"/>
      </w:pPr>
      <w:r>
        <w:rPr>
          <w:b w:val="0"/>
        </w:rPr>
      </w:r>
    </w:p>
    <w:p>
      <w:pPr>
        <w:spacing w:after="100" w:line="360" w:lineRule="auto" w:before="0"/>
      </w:pPr>
      <w:r>
        <w:rPr>
          <w:b w:val="0"/>
        </w:rPr>
        <w:t>29. 20 percent of marked price is equal to 50 percent of cost price. If no discount is given, then what will be the profit percentage?</w:t>
      </w:r>
    </w:p>
    <w:p>
      <w:pPr>
        <w:spacing w:before="0"/>
      </w:pPr>
      <w:r>
        <w:rPr>
          <w:b w:val="0"/>
        </w:rPr>
      </w:r>
    </w:p>
    <w:p>
      <w:pPr>
        <w:spacing w:after="100" w:before="0"/>
      </w:pPr>
      <w:r>
        <w:rPr>
          <w:b w:val="0"/>
        </w:rPr>
        <w:t>A. 120 percent</w:t>
      </w:r>
    </w:p>
    <w:p>
      <w:pPr>
        <w:spacing w:after="100" w:before="0"/>
      </w:pPr>
      <w:r>
        <w:rPr>
          <w:b w:val="0"/>
        </w:rPr>
        <w:t>B. 150 percent</w:t>
      </w:r>
    </w:p>
    <w:p>
      <w:pPr>
        <w:spacing w:after="100" w:before="0"/>
      </w:pPr>
      <w:r>
        <w:rPr>
          <w:b w:val="0"/>
        </w:rPr>
        <w:t>C. 125 percent</w:t>
      </w:r>
    </w:p>
    <w:p>
      <w:pPr>
        <w:spacing w:after="100" w:before="0"/>
      </w:pPr>
      <w:r>
        <w:rPr>
          <w:b w:val="0"/>
        </w:rPr>
        <w:t>D. 100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 = (0.5C) / 0.2 = 2.5C Substituting M = 2.5C into the profit equation: Profit = 2.5C - C = 1.5C Profit % = (Profit / Cost price) × 100 = (1.5C / C) × 100 = 150%</w:t>
      </w:r>
    </w:p>
    <w:p>
      <w:pPr>
        <w:spacing w:before="0"/>
      </w:pPr>
      <w:r>
        <w:rPr>
          <w:b w:val="0"/>
        </w:rPr>
      </w:r>
    </w:p>
    <w:p>
      <w:pPr>
        <w:spacing w:after="100" w:line="360" w:lineRule="auto" w:before="0"/>
      </w:pPr>
      <w:r>
        <w:rPr>
          <w:b w:val="0"/>
        </w:rPr>
        <w:t>30. A shopkeeper kept the marked price of an item at Rs. 500. He sold it at a scheme discount of 10% and 20% and got a profit of 25%. What was the cost price of the item?</w:t>
      </w:r>
    </w:p>
    <w:p>
      <w:pPr>
        <w:spacing w:before="0"/>
      </w:pPr>
      <w:r>
        <w:rPr>
          <w:b w:val="0"/>
        </w:rPr>
      </w:r>
    </w:p>
    <w:p>
      <w:pPr>
        <w:spacing w:after="100" w:before="0"/>
      </w:pPr>
      <w:r>
        <w:rPr>
          <w:b w:val="0"/>
        </w:rPr>
        <w:t>A. Rs. 188</w:t>
      </w:r>
    </w:p>
    <w:p>
      <w:pPr>
        <w:spacing w:after="100" w:before="0"/>
      </w:pPr>
      <w:r>
        <w:rPr>
          <w:b w:val="0"/>
        </w:rPr>
        <w:t>B. Rs. 482</w:t>
      </w:r>
    </w:p>
    <w:p>
      <w:pPr>
        <w:spacing w:after="100" w:before="0"/>
      </w:pPr>
      <w:r>
        <w:rPr>
          <w:b w:val="0"/>
        </w:rPr>
        <w:t>C. Rs. 288</w:t>
      </w:r>
    </w:p>
    <w:p>
      <w:pPr>
        <w:spacing w:after="100" w:before="0"/>
      </w:pPr>
      <w:r>
        <w:rPr>
          <w:b w:val="0"/>
        </w:rPr>
        <w:t>D. Rs. 384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500 × (1 - 0.10) × (1 - 0.20) ⇒ SP = 500 × 0.90 × 0.80, SP = 500 × 0.72 = 360 ⇒ CP = 360 / (1 + 0.25), CP = 360 / 1.25 = ₹ 288</w:t>
      </w:r>
    </w:p>
    <w:p>
      <w:pPr>
        <w:spacing w:before="0"/>
      </w:pPr>
      <w:r>
        <w:rPr>
          <w:b w:val="0"/>
        </w:rPr>
      </w:r>
    </w:p>
    <w:p>
      <w:pPr>
        <w:spacing w:after="100" w:line="360" w:lineRule="auto" w:before="0"/>
      </w:pPr>
      <w:r>
        <w:rPr>
          <w:b w:val="0"/>
        </w:rPr>
        <w:t>31. A and B start a business. A invests 331 3% of the total capital and B invests the remaining. If the total profit at the end of the year is Rs.1,62,000, then B's share (in Rupees) is:</w:t>
      </w:r>
    </w:p>
    <w:p>
      <w:pPr>
        <w:spacing w:before="0"/>
      </w:pPr>
      <w:r>
        <w:rPr>
          <w:b w:val="0"/>
        </w:rPr>
      </w:r>
    </w:p>
    <w:p>
      <w:pPr>
        <w:spacing w:after="100" w:before="0"/>
      </w:pPr>
      <w:r>
        <w:rPr>
          <w:b w:val="0"/>
        </w:rPr>
        <w:t>A. 1,08,000</w:t>
      </w:r>
    </w:p>
    <w:p>
      <w:pPr>
        <w:spacing w:after="100" w:before="0"/>
      </w:pPr>
      <w:r>
        <w:rPr>
          <w:b w:val="0"/>
        </w:rPr>
        <w:t>B. 1,12,000</w:t>
      </w:r>
    </w:p>
    <w:p>
      <w:pPr>
        <w:spacing w:after="100" w:before="0"/>
      </w:pPr>
      <w:r>
        <w:rPr>
          <w:b w:val="0"/>
        </w:rPr>
        <w:t>C. 1,20,000</w:t>
      </w:r>
    </w:p>
    <w:p>
      <w:pPr>
        <w:spacing w:after="100" w:before="0"/>
      </w:pPr>
      <w:r>
        <w:rPr>
          <w:b w:val="0"/>
        </w:rPr>
        <w:t>D. 54,000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total investment = 3 units, so, A invest = 3/3 = 1 unit [as 33(1/3)\% = 1/3] B invest = (3 - 1) = 2 unit, then their profit will be in the ratio of A : B = 1 : 2 Here, 3 units → Rs. 162000, so 2 units → (162000/3) × 2 = Rs. 108000</w:t>
      </w:r>
    </w:p>
    <w:p>
      <w:pPr>
        <w:spacing w:before="0"/>
      </w:pPr>
      <w:r>
        <w:rPr>
          <w:b w:val="0"/>
        </w:rPr>
      </w:r>
    </w:p>
    <w:p>
      <w:pPr>
        <w:spacing w:after="100" w:line="360" w:lineRule="auto" w:before="0"/>
      </w:pPr>
      <w:r>
        <w:rPr>
          <w:b w:val="0"/>
        </w:rPr>
        <w:t>32. Rajesh purchased a machine for Rs. 5,000 and paid Rs. 250 for its transportation. If he sells the machine for Rs. 5,075, what is his percentage profit or loss? (Correct to two decimal places)</w:t>
      </w:r>
    </w:p>
    <w:p>
      <w:pPr>
        <w:spacing w:before="0"/>
      </w:pPr>
      <w:r>
        <w:rPr>
          <w:b w:val="0"/>
        </w:rPr>
      </w:r>
    </w:p>
    <w:p>
      <w:pPr>
        <w:spacing w:after="100" w:before="0"/>
      </w:pPr>
      <w:r>
        <w:rPr>
          <w:b w:val="0"/>
        </w:rPr>
        <w:t>A. Profit of 3.33%</w:t>
      </w:r>
    </w:p>
    <w:p>
      <w:pPr>
        <w:spacing w:after="100" w:before="0"/>
      </w:pPr>
      <w:r>
        <w:rPr>
          <w:b w:val="0"/>
        </w:rPr>
        <w:t>B. Profit of 6.66%</w:t>
      </w:r>
    </w:p>
    <w:p>
      <w:pPr>
        <w:spacing w:after="100" w:before="0"/>
      </w:pPr>
      <w:r>
        <w:rPr>
          <w:b w:val="0"/>
        </w:rPr>
        <w:t>C. Loss of 3.33%</w:t>
      </w:r>
    </w:p>
    <w:p>
      <w:pPr>
        <w:spacing w:after="100" w:before="0"/>
      </w:pPr>
      <w:r>
        <w:rPr>
          <w:b w:val="0"/>
        </w:rPr>
        <w:t>D. Loss of 6.66%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 to C.P. to S.P. ⇒ 5250 : 5075 ⇒ 30 : 29 1 unit of loss out of 30, Loss% = 1/30 × 100 = 3.33%</w:t>
      </w:r>
    </w:p>
    <w:p>
      <w:pPr>
        <w:spacing w:before="0"/>
      </w:pPr>
      <w:r>
        <w:rPr>
          <w:b w:val="0"/>
        </w:rPr>
      </w:r>
    </w:p>
    <w:p>
      <w:pPr>
        <w:spacing w:after="100" w:line="360" w:lineRule="auto" w:before="0"/>
      </w:pPr>
      <w:r>
        <w:rPr>
          <w:b w:val="0"/>
        </w:rPr>
        <w:t>33. If an article is sold for Rs. 402, there is a loss of 33%. At what price should it be sold to get 37% profit?</w:t>
      </w:r>
    </w:p>
    <w:p>
      <w:pPr>
        <w:spacing w:before="0"/>
      </w:pPr>
      <w:r>
        <w:rPr>
          <w:b w:val="0"/>
        </w:rPr>
      </w:r>
    </w:p>
    <w:p>
      <w:pPr>
        <w:spacing w:after="100" w:before="0"/>
      </w:pPr>
      <w:r>
        <w:rPr>
          <w:b w:val="0"/>
        </w:rPr>
        <w:t>A. Rs. 911</w:t>
      </w:r>
    </w:p>
    <w:p>
      <w:pPr>
        <w:spacing w:after="100" w:before="0"/>
      </w:pPr>
      <w:r>
        <w:rPr>
          <w:b w:val="0"/>
        </w:rPr>
        <w:t>B. Rs. 618</w:t>
      </w:r>
    </w:p>
    <w:p>
      <w:pPr>
        <w:spacing w:after="100" w:before="0"/>
      </w:pPr>
      <w:r>
        <w:rPr>
          <w:b w:val="0"/>
        </w:rPr>
        <w:t>C. Rs. 822</w:t>
      </w:r>
    </w:p>
    <w:p>
      <w:pPr>
        <w:spacing w:after="100" w:before="0"/>
      </w:pPr>
      <w:r>
        <w:rPr>
          <w:b w:val="0"/>
        </w:rPr>
        <w:t>D. Rs. 781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That the article is sold for Rs. 402 at a loss of 33% Formula used: Cost Price - Loss = Selling Price Selling Price = Cost Price + Profit calculations: Let the cost price of the article be Rs. X ⇒ X - (33/100)X = 402 ⇒ 0.67X = 402 ⇒ X = 402 / 0.67 ⇒ X = 600 So, the cost price of the article is Rs. 600. Now, we need to calculate the selling price at a profit of 37%. S.P = 600 + 0.37 × 600 S.P = 600 + 222 S.P = 822 ∴The article should be sold for Rs. 822 to get a profit of 37%.</w:t>
      </w:r>
    </w:p>
    <w:p>
      <w:pPr>
        <w:spacing w:before="0"/>
      </w:pPr>
      <w:r>
        <w:rPr>
          <w:b w:val="0"/>
        </w:rPr>
      </w:r>
    </w:p>
    <w:p>
      <w:pPr>
        <w:spacing w:after="100" w:line="360" w:lineRule="auto" w:before="0"/>
      </w:pPr>
      <w:r>
        <w:rPr>
          <w:b w:val="0"/>
        </w:rPr>
        <w:t>34. If a craftsman were to sell a table at Rs. 1,300, he would lose 35%. To gain 30%, he would sell it for :</w:t>
      </w:r>
    </w:p>
    <w:p>
      <w:pPr>
        <w:spacing w:before="0"/>
      </w:pPr>
      <w:r>
        <w:rPr>
          <w:b w:val="0"/>
        </w:rPr>
      </w:r>
    </w:p>
    <w:p>
      <w:pPr>
        <w:spacing w:after="100" w:before="0"/>
      </w:pPr>
      <w:r>
        <w:rPr>
          <w:b w:val="0"/>
        </w:rPr>
        <w:t>A. Rs. 2,600</w:t>
      </w:r>
    </w:p>
    <w:p>
      <w:pPr>
        <w:spacing w:after="100" w:before="0"/>
      </w:pPr>
      <w:r>
        <w:rPr>
          <w:b w:val="0"/>
        </w:rPr>
        <w:t>B. Rs. 2,500</w:t>
      </w:r>
    </w:p>
    <w:p>
      <w:pPr>
        <w:spacing w:after="100" w:before="0"/>
      </w:pPr>
      <w:r>
        <w:rPr>
          <w:b w:val="0"/>
        </w:rPr>
        <w:t>C. Rs. 2,300</w:t>
      </w:r>
    </w:p>
    <w:p>
      <w:pPr>
        <w:spacing w:after="100" w:before="0"/>
      </w:pPr>
      <w:r>
        <w:rPr>
          <w:b w:val="0"/>
        </w:rPr>
        <w:t>D. Rs. 2,400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Selling price of an article = 1300, loss = 35% Loss = (cost price - 1300)/cost price × 100 35/100 = 1 - 1300/cost price × 100 ⇒ 35/100 = 1 - 1300/cost price ⇒ 1300/cost price = 1 - 7/20 ⇒ 1300/cost price = 13/20 ost price = 1300 × 20 /13 ⇒ cost price = 2000 profit gain = 30% SP = 2000 ×130/100 = 2600</w:t>
      </w:r>
    </w:p>
    <w:p>
      <w:pPr>
        <w:spacing w:before="0"/>
      </w:pPr>
      <w:r>
        <w:rPr>
          <w:b w:val="0"/>
        </w:rPr>
      </w:r>
    </w:p>
    <w:p>
      <w:pPr>
        <w:spacing w:after="100" w:line="360" w:lineRule="auto" w:before="0"/>
      </w:pPr>
      <w:r>
        <w:rPr>
          <w:b w:val="0"/>
        </w:rPr>
        <w:t>35. Swastik purchased a laptop for Rs. 75,000 and sold it to Anju suffering a loss of 10%. Anju sold the same laptop after earning a profit of 20%. At what price (in Rs.) did Anju sell the laptop?</w:t>
      </w:r>
    </w:p>
    <w:p>
      <w:pPr>
        <w:spacing w:before="0"/>
      </w:pPr>
      <w:r>
        <w:rPr>
          <w:b w:val="0"/>
        </w:rPr>
      </w:r>
    </w:p>
    <w:p>
      <w:pPr>
        <w:spacing w:after="100" w:before="0"/>
      </w:pPr>
      <w:r>
        <w:rPr>
          <w:b w:val="0"/>
        </w:rPr>
        <w:t>A. Rs. 78,500</w:t>
      </w:r>
    </w:p>
    <w:p>
      <w:pPr>
        <w:spacing w:after="100" w:before="0"/>
      </w:pPr>
      <w:r>
        <w:rPr>
          <w:b w:val="0"/>
        </w:rPr>
        <w:t>B. Rs. 85,000</w:t>
      </w:r>
    </w:p>
    <w:p>
      <w:pPr>
        <w:spacing w:after="100" w:before="0"/>
      </w:pPr>
      <w:r>
        <w:rPr>
          <w:b w:val="0"/>
        </w:rPr>
        <w:t>C. Rs. 81,000</w:t>
      </w:r>
    </w:p>
    <w:p>
      <w:pPr>
        <w:spacing w:after="100" w:before="0"/>
      </w:pPr>
      <w:r>
        <w:rPr>
          <w:b w:val="0"/>
        </w:rPr>
        <w:t>D. Rs. 90,000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90% of 75,000 ⇒ 67,500 S.P of Anju = 120% of 67,500 ⇒ 81,000</w:t>
      </w:r>
    </w:p>
    <w:p>
      <w:pPr>
        <w:spacing w:before="0"/>
      </w:pPr>
      <w:r>
        <w:rPr>
          <w:b w:val="0"/>
        </w:rPr>
      </w:r>
    </w:p>
    <w:p>
      <w:pPr>
        <w:spacing w:after="100" w:line="360" w:lineRule="auto" w:before="0"/>
      </w:pPr>
      <w:r>
        <w:rPr>
          <w:b w:val="0"/>
        </w:rPr>
        <w:t>36. By selling an article for Rs. 3,150, a shopkeeper earns 5% profit. For how much money should he sell the article in order to gain 8%?</w:t>
      </w:r>
    </w:p>
    <w:p>
      <w:pPr>
        <w:spacing w:before="0"/>
      </w:pPr>
      <w:r>
        <w:rPr>
          <w:b w:val="0"/>
        </w:rPr>
      </w:r>
    </w:p>
    <w:p>
      <w:pPr>
        <w:spacing w:after="100" w:before="0"/>
      </w:pPr>
      <w:r>
        <w:rPr>
          <w:b w:val="0"/>
        </w:rPr>
        <w:t>A. Rs. 3,250</w:t>
      </w:r>
    </w:p>
    <w:p>
      <w:pPr>
        <w:spacing w:after="100" w:before="0"/>
      </w:pPr>
      <w:r>
        <w:rPr>
          <w:b w:val="0"/>
        </w:rPr>
        <w:t>B. Rs. 3,240</w:t>
      </w:r>
    </w:p>
    <w:p>
      <w:pPr>
        <w:spacing w:after="100" w:before="0"/>
      </w:pPr>
      <w:r>
        <w:rPr>
          <w:b w:val="0"/>
        </w:rPr>
        <w:t>C. Rs. 3,200</w:t>
      </w:r>
    </w:p>
    <w:p>
      <w:pPr>
        <w:spacing w:after="100" w:before="0"/>
      </w:pPr>
      <w:r>
        <w:rPr>
          <w:b w:val="0"/>
        </w:rPr>
        <w:t>D. Rs. 3,180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Selling price = Rs. 3150 Profit made = 5% Desired profit = 8% Concept used: Selling price = Cost price + Cost price × Profit% Calculation: Let the cost price be Rs. CP. According to the question, ⇒ CP + CP × 5% = 3150 ⇒ CP = 3000 To gain 8%, he should sell the article at = 3000 + 3000 × 8% = Rs. 3240 ∴ He should sell the article at Rs. 3240 in order to gain 8%. Shortcut TrickTo make 8% gain, He should sell the article at = (3150 ÷ 1.05) × 1.08 = Rs. 3240 ∴ He should sell the article at Rs. 3240 in order to gain 8%.</w:t>
      </w:r>
    </w:p>
    <w:p>
      <w:pPr>
        <w:spacing w:before="0"/>
      </w:pPr>
      <w:r>
        <w:rPr>
          <w:b w:val="0"/>
        </w:rPr>
      </w:r>
    </w:p>
    <w:p>
      <w:pPr>
        <w:spacing w:after="100" w:line="360" w:lineRule="auto" w:before="0"/>
      </w:pPr>
      <w:r>
        <w:rPr>
          <w:b w:val="0"/>
        </w:rPr>
        <w:t>37. A man buys a toy car for Rs. 225 and sells it for Rs. 210. Find his loss percentage (round up to two decimal places).</w:t>
      </w:r>
    </w:p>
    <w:p>
      <w:pPr>
        <w:spacing w:before="0"/>
      </w:pPr>
      <w:r>
        <w:rPr>
          <w:b w:val="0"/>
        </w:rPr>
      </w:r>
    </w:p>
    <w:p>
      <w:pPr>
        <w:spacing w:after="100" w:before="0"/>
      </w:pPr>
      <w:r>
        <w:rPr>
          <w:b w:val="0"/>
        </w:rPr>
        <w:t>A. 4.44%</w:t>
      </w:r>
    </w:p>
    <w:p>
      <w:pPr>
        <w:spacing w:after="100" w:before="0"/>
      </w:pPr>
      <w:r>
        <w:rPr>
          <w:b w:val="0"/>
        </w:rPr>
        <w:t>B. 93.33%</w:t>
      </w:r>
    </w:p>
    <w:p>
      <w:pPr>
        <w:spacing w:after="100" w:before="0"/>
      </w:pPr>
      <w:r>
        <w:rPr>
          <w:b w:val="0"/>
        </w:rPr>
        <w:t>C. 3.33%</w:t>
      </w:r>
    </w:p>
    <w:p>
      <w:pPr>
        <w:spacing w:after="100" w:before="0"/>
      </w:pPr>
      <w:r>
        <w:rPr>
          <w:b w:val="0"/>
        </w:rPr>
        <w:t>D. 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cost price is Rs 225 and selling price is Rs 210 The loss amount is 225 - 210 = Rs 15 The loss percentage is, ⇒ 15 / 225 × 100 ⇒ 100 /15 ⇒ 20/3 = 6.67%</w:t>
      </w:r>
    </w:p>
    <w:p>
      <w:pPr>
        <w:spacing w:before="0"/>
      </w:pPr>
      <w:r>
        <w:rPr>
          <w:b w:val="0"/>
        </w:rPr>
      </w:r>
    </w:p>
    <w:p>
      <w:pPr>
        <w:spacing w:after="100" w:line="360" w:lineRule="auto" w:before="0"/>
      </w:pPr>
      <w:r>
        <w:rPr>
          <w:b w:val="0"/>
        </w:rPr>
        <w:t>38. An article was sold at a loss of 12%. If it was sold for Rs. 630 more, then there would have been a gain of 6%. Find the cost price of the article.</w:t>
      </w:r>
    </w:p>
    <w:p>
      <w:pPr>
        <w:spacing w:before="0"/>
      </w:pPr>
      <w:r>
        <w:rPr>
          <w:b w:val="0"/>
        </w:rPr>
      </w:r>
    </w:p>
    <w:p>
      <w:pPr>
        <w:spacing w:after="100" w:before="0"/>
      </w:pPr>
      <w:r>
        <w:rPr>
          <w:b w:val="0"/>
        </w:rPr>
        <w:t>A. Rs. 3,500</w:t>
      </w:r>
    </w:p>
    <w:p>
      <w:pPr>
        <w:spacing w:after="100" w:before="0"/>
      </w:pPr>
      <w:r>
        <w:rPr>
          <w:b w:val="0"/>
        </w:rPr>
        <w:t>B. Rs. 2,800</w:t>
      </w:r>
    </w:p>
    <w:p>
      <w:pPr>
        <w:spacing w:after="100" w:before="0"/>
      </w:pPr>
      <w:r>
        <w:rPr>
          <w:b w:val="0"/>
        </w:rPr>
        <w:t>C. Rs. 2,500</w:t>
      </w:r>
    </w:p>
    <w:p>
      <w:pPr>
        <w:spacing w:after="100" w:before="0"/>
      </w:pPr>
      <w:r>
        <w:rPr>
          <w:b w:val="0"/>
        </w:rPr>
        <w:t>D. Rs. 3,000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Cost price = (selling price)/(100 + profit%) × 100 Calculation Let the cost price of article 100x Sell at 12% loss = 88x Sell at 6% gain = 106x 106x - 88x = 630 ⇒ x = 630/18 = 35 ⇒ 100x = 100 × 35 = 3500 ∴ The cost price of article is Rs 3500</w:t>
      </w:r>
    </w:p>
    <w:p>
      <w:pPr>
        <w:spacing w:before="0"/>
      </w:pPr>
      <w:r>
        <w:rPr>
          <w:b w:val="0"/>
        </w:rPr>
      </w:r>
    </w:p>
    <w:p>
      <w:pPr>
        <w:spacing w:after="100" w:line="360" w:lineRule="auto" w:before="0"/>
      </w:pPr>
      <w:r>
        <w:rPr>
          <w:b w:val="0"/>
        </w:rPr>
        <w:t>39. The cost price of an article is Rs.6,450. If it sold at a profit 16%, how much would be its selling price?</w:t>
      </w:r>
    </w:p>
    <w:p>
      <w:pPr>
        <w:spacing w:before="0"/>
      </w:pPr>
      <w:r>
        <w:rPr>
          <w:b w:val="0"/>
        </w:rPr>
      </w:r>
    </w:p>
    <w:p>
      <w:pPr>
        <w:spacing w:after="100" w:before="0"/>
      </w:pPr>
      <w:r>
        <w:rPr>
          <w:b w:val="0"/>
        </w:rPr>
        <w:t>A. Rs.7,482</w:t>
      </w:r>
    </w:p>
    <w:p>
      <w:pPr>
        <w:spacing w:after="100" w:before="0"/>
      </w:pPr>
      <w:r>
        <w:rPr>
          <w:b w:val="0"/>
        </w:rPr>
        <w:t>B. Rs.7,428</w:t>
      </w:r>
    </w:p>
    <w:p>
      <w:pPr>
        <w:spacing w:after="100" w:before="0"/>
      </w:pPr>
      <w:r>
        <w:rPr>
          <w:b w:val="0"/>
        </w:rPr>
        <w:t>C. Rs.7,842</w:t>
      </w:r>
    </w:p>
    <w:p>
      <w:pPr>
        <w:spacing w:after="100" w:before="0"/>
      </w:pPr>
      <w:r>
        <w:rPr>
          <w:b w:val="0"/>
        </w:rPr>
        <w:t>D. Rs.7,282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((100+16)/100)×6, 450 ⇒ (116/100) × 6450 ⇒ 58 ×129 = 7482</w:t>
      </w:r>
    </w:p>
    <w:p>
      <w:pPr>
        <w:spacing w:before="0"/>
      </w:pPr>
      <w:r>
        <w:rPr>
          <w:b w:val="0"/>
        </w:rPr>
      </w:r>
    </w:p>
    <w:p>
      <w:pPr>
        <w:spacing w:after="100" w:line="360" w:lineRule="auto" w:before="0"/>
      </w:pPr>
      <w:r>
        <w:rPr>
          <w:b w:val="0"/>
        </w:rPr>
        <w:t>40. If a man were to sell his home theatre system for ₹14,400, he would lose 25%. But if he wants to gain 20%, the item should be sold for:</w:t>
      </w:r>
    </w:p>
    <w:p>
      <w:pPr>
        <w:spacing w:before="0"/>
      </w:pPr>
      <w:r>
        <w:rPr>
          <w:b w:val="0"/>
        </w:rPr>
      </w:r>
    </w:p>
    <w:p>
      <w:pPr>
        <w:spacing w:after="100" w:before="0"/>
      </w:pPr>
      <w:r>
        <w:rPr>
          <w:b w:val="0"/>
        </w:rPr>
        <w:t>A. ₹23,040</w:t>
      </w:r>
    </w:p>
    <w:p>
      <w:pPr>
        <w:spacing w:after="100" w:before="0"/>
      </w:pPr>
      <w:r>
        <w:rPr>
          <w:b w:val="0"/>
        </w:rPr>
        <w:t>B. ₹23,000</w:t>
      </w:r>
    </w:p>
    <w:p>
      <w:pPr>
        <w:spacing w:after="100" w:before="0"/>
      </w:pPr>
      <w:r>
        <w:rPr>
          <w:b w:val="0"/>
        </w:rPr>
        <w:t>C. ₹22,960</w:t>
      </w:r>
    </w:p>
    <w:p>
      <w:pPr>
        <w:spacing w:after="100" w:before="0"/>
      </w:pPr>
      <w:r>
        <w:rPr>
          <w:b w:val="0"/>
        </w:rPr>
        <w:t>D. ₹23,300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at 25% loss = Rs. 14,400 ⇒ ((100-25)/100) × C.P = 14,400 ⇒ C.P = 19,200 Now, S.P at 20% gain ⇒ ((100+20)/100)× 19,200 ⇒ (120/100) × 19,200 ⇒ Rs.23,040</w:t>
      </w:r>
    </w:p>
    <w:p>
      <w:pPr>
        <w:spacing w:before="0"/>
      </w:pPr>
      <w:r>
        <w:rPr>
          <w:b w:val="0"/>
        </w:rPr>
      </w:r>
    </w:p>
    <w:p>
      <w:pPr>
        <w:spacing w:after="100" w:line="360" w:lineRule="auto" w:before="0"/>
      </w:pPr>
      <w:r>
        <w:rPr>
          <w:b w:val="0"/>
        </w:rPr>
        <w:t>41. Ajay buys 18 oranges for ₹90 and sells 15 oranges for ₹105. Find the percentage of his gain.</w:t>
      </w:r>
    </w:p>
    <w:p>
      <w:pPr>
        <w:spacing w:before="0"/>
      </w:pPr>
      <w:r>
        <w:rPr>
          <w:b w:val="0"/>
        </w:rPr>
      </w:r>
    </w:p>
    <w:p>
      <w:pPr>
        <w:spacing w:after="100" w:before="0"/>
      </w:pPr>
      <w:r>
        <w:rPr>
          <w:b w:val="0"/>
        </w:rPr>
        <w:t>A. 35%</w:t>
      </w:r>
    </w:p>
    <w:p>
      <w:pPr>
        <w:spacing w:after="100" w:before="0"/>
      </w:pPr>
      <w:r>
        <w:rPr>
          <w:b w:val="0"/>
        </w:rPr>
        <w:t>B. 30%</w:t>
      </w:r>
    </w:p>
    <w:p>
      <w:pPr>
        <w:spacing w:after="100" w:before="0"/>
      </w:pPr>
      <w:r>
        <w:rPr>
          <w:b w:val="0"/>
        </w:rPr>
        <w:t>C. 25%</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Gain = 7 – 5 = Rs 2 Gain Percentage = = 2 × 20 = 40%</w:t>
      </w:r>
    </w:p>
    <w:p>
      <w:pPr>
        <w:spacing w:before="0"/>
      </w:pPr>
      <w:r>
        <w:rPr>
          <w:b w:val="0"/>
        </w:rPr>
      </w:r>
    </w:p>
    <w:p>
      <w:pPr>
        <w:spacing w:after="100" w:line="360" w:lineRule="auto" w:before="0"/>
      </w:pPr>
      <w:r>
        <w:rPr>
          <w:b w:val="0"/>
        </w:rPr>
        <w:t>42. Ritu sold two TV sets at Rs. 4,800 each gaining 20% on one and losing 20% on the other. Find out the total percentage gain or loss.</w:t>
      </w:r>
    </w:p>
    <w:p>
      <w:pPr>
        <w:spacing w:before="0"/>
      </w:pPr>
      <w:r>
        <w:rPr>
          <w:b w:val="0"/>
        </w:rPr>
      </w:r>
    </w:p>
    <w:p>
      <w:pPr>
        <w:spacing w:after="100" w:before="0"/>
      </w:pPr>
      <w:r>
        <w:rPr>
          <w:b w:val="0"/>
        </w:rPr>
        <w:t>A. 4% gain</w:t>
      </w:r>
    </w:p>
    <w:p>
      <w:pPr>
        <w:spacing w:after="100" w:before="0"/>
      </w:pPr>
      <w:r>
        <w:rPr>
          <w:b w:val="0"/>
        </w:rPr>
        <w:t>B. 16% loss</w:t>
      </w:r>
    </w:p>
    <w:p>
      <w:pPr>
        <w:spacing w:after="100" w:before="0"/>
      </w:pPr>
      <w:r>
        <w:rPr>
          <w:b w:val="0"/>
        </w:rPr>
        <w:t>C. 16% gain</w:t>
      </w:r>
    </w:p>
    <w:p>
      <w:pPr>
        <w:spacing w:after="100" w:before="0"/>
      </w:pPr>
      <w:r>
        <w:rPr>
          <w:b w:val="0"/>
        </w:rPr>
        <w:t>D. 4%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Ritu sold two TV sets at Rs. 4,800 each gaining 20% on one and losing 20% on the other Formula used: Profit = (selling price - cost price/cost price)×100 Calculation: Let the cost price of the first TV be x. Then, (4800-x/x)×100=20 Solving for x, x=(4800/1.2)=4000 Let the cost price of the second TV be y. Then, (4800-y/y)×100=-20 Solving for y, y=(4800/0.8)=6000 Therefore, the total cost price is 4000+ 6000 = Rs. 10000 and the total selling price is 4800 + 4800 = Rs. 9600 ∴ There is loss of (10000-9600/10000)×100=4\% Shortcut TrickWhen 2 things are sold at same price. And get x% profit on one thing and x% loss on other thing. So the total loss would be always = (x2/100) % So the loss percentage = (400)/100 = 4%</w:t>
      </w:r>
    </w:p>
    <w:p>
      <w:pPr>
        <w:spacing w:before="0"/>
      </w:pPr>
      <w:r>
        <w:rPr>
          <w:b w:val="0"/>
        </w:rPr>
      </w:r>
    </w:p>
    <w:p>
      <w:pPr>
        <w:spacing w:after="100" w:line="360" w:lineRule="auto" w:before="0"/>
      </w:pPr>
      <w:r>
        <w:rPr>
          <w:b w:val="0"/>
        </w:rPr>
        <w:t>43. The selling price of 5 articles is equal to 6 times the cost price. What is the loss/profit percentage?</w:t>
      </w:r>
    </w:p>
    <w:p>
      <w:pPr>
        <w:spacing w:before="0"/>
      </w:pPr>
      <w:r>
        <w:rPr>
          <w:b w:val="0"/>
        </w:rPr>
      </w:r>
    </w:p>
    <w:p>
      <w:pPr>
        <w:spacing w:after="100" w:before="0"/>
      </w:pPr>
      <w:r>
        <w:rPr>
          <w:b w:val="0"/>
        </w:rPr>
        <w:t>A. Profit of 18%</w:t>
      </w:r>
    </w:p>
    <w:p>
      <w:pPr>
        <w:spacing w:after="100" w:before="0"/>
      </w:pPr>
      <w:r>
        <w:rPr>
          <w:b w:val="0"/>
        </w:rPr>
        <w:t>B. Loss of 25%</w:t>
      </w:r>
    </w:p>
    <w:p>
      <w:pPr>
        <w:spacing w:after="100" w:before="0"/>
      </w:pPr>
      <w:r>
        <w:rPr>
          <w:b w:val="0"/>
        </w:rPr>
        <w:t>C. Profit of 20%</w:t>
      </w:r>
    </w:p>
    <w:p>
      <w:pPr>
        <w:spacing w:after="100" w:before="0"/>
      </w:pPr>
      <w:r>
        <w:rPr>
          <w:b w:val="0"/>
        </w:rPr>
        <w:t>D. Loss of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Selling price of 5 articles = Cost Price of 6 articles Calculations: Difference in price = Cost price of 1 article. Total articles to be sold = 5 articles Profit % = 15 × 100 = 20% Alternate Method Let the cost price of 1 article be "a". ⇒ cost price of 6 articles = 6a According to the question- Selling price of 5 articles = cost price of 6 articles ⇒ Selling price of 1 article = 65a Profit = 65a - a = a5 Profit % = a5 a × 100 = 20% ∴ The profit % is 20%.</w:t>
      </w:r>
    </w:p>
    <w:p>
      <w:pPr>
        <w:spacing w:before="0"/>
      </w:pPr>
      <w:r>
        <w:rPr>
          <w:b w:val="0"/>
        </w:rPr>
      </w:r>
    </w:p>
    <w:p>
      <w:pPr>
        <w:spacing w:after="100" w:line="360" w:lineRule="auto" w:before="0"/>
      </w:pPr>
      <w:r>
        <w:rPr>
          <w:b w:val="0"/>
        </w:rPr>
        <w:t>44. By selling a fridge for Rs. 18200, Anu loses 15%. Find the cost price of the fridge. (correct to nearest whole number.)</w:t>
      </w:r>
    </w:p>
    <w:p>
      <w:pPr>
        <w:spacing w:before="0"/>
      </w:pPr>
      <w:r>
        <w:rPr>
          <w:b w:val="0"/>
        </w:rPr>
      </w:r>
    </w:p>
    <w:p>
      <w:pPr>
        <w:spacing w:after="100" w:before="0"/>
      </w:pPr>
      <w:r>
        <w:rPr>
          <w:b w:val="0"/>
        </w:rPr>
        <w:t>A. Rs. 21,820</w:t>
      </w:r>
    </w:p>
    <w:p>
      <w:pPr>
        <w:spacing w:after="100" w:before="0"/>
      </w:pPr>
      <w:r>
        <w:rPr>
          <w:b w:val="0"/>
        </w:rPr>
        <w:t>B. Rs. 21,412</w:t>
      </w:r>
    </w:p>
    <w:p>
      <w:pPr>
        <w:spacing w:after="100" w:before="0"/>
      </w:pPr>
      <w:r>
        <w:rPr>
          <w:b w:val="0"/>
        </w:rPr>
        <w:t>C. Rs. 19,680</w:t>
      </w:r>
    </w:p>
    <w:p>
      <w:pPr>
        <w:spacing w:after="100" w:before="0"/>
      </w:pPr>
      <w:r>
        <w:rPr>
          <w:b w:val="0"/>
        </w:rPr>
        <w:t>D. Rs. 19,411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Loss = C.P. - 18200 Loss % = ( C.P. - 18200)C.P. × 100 ⇒ 15 = (C.P.. -18200)C.P. × 100 C.P. ≈ Rs. 21,412</w:t>
      </w:r>
    </w:p>
    <w:p>
      <w:pPr>
        <w:spacing w:before="0"/>
      </w:pPr>
      <w:r>
        <w:rPr>
          <w:b w:val="0"/>
        </w:rPr>
      </w:r>
    </w:p>
    <w:p>
      <w:pPr>
        <w:spacing w:after="100" w:line="360" w:lineRule="auto" w:before="0"/>
      </w:pPr>
      <w:r>
        <w:rPr>
          <w:b w:val="0"/>
        </w:rPr>
        <w:t>45. Sohan buys an old car for Rs. 2,47,000 and spends Rs. 18,000 on its repairs. If he sells the car for Rs. 2,78,250, his profit percentage is: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Sohan buys car for Rs247000 and spend Rs18000 on its repairs Sohan sells the car for Rs278250 FORMULA USED: Profit = S.P. - C.P. Profit% = (Profit/C.P.) × 100 Where, S.P. = Selling price, C.P. = Cost price CALCULATION: Here, we have Cost price of old car = Rs247000 Money spent on its repairing = Rs18000 Total C.P. = Rs.(247000 + 18000 ) = Rs265000 Now, S.P. = Rs278250 ⇒ Profit = S.P. - C.P. = ( 278250 - 265000) = Rs13,250. Profit% = (Profit/C.P.) × 100 ⇒ Profit% = (13250 /265000) × 100 = 5%. Hence his profit percentage is 5%.</w:t>
      </w:r>
    </w:p>
    <w:p>
      <w:pPr>
        <w:spacing w:before="0"/>
      </w:pPr>
      <w:r>
        <w:rPr>
          <w:b w:val="0"/>
        </w:rPr>
      </w:r>
    </w:p>
    <w:p>
      <w:pPr>
        <w:spacing w:after="100" w:line="360" w:lineRule="auto" w:before="0"/>
      </w:pPr>
      <w:r>
        <w:rPr>
          <w:b w:val="0"/>
        </w:rPr>
        <w:t>46. Gaurav marks his goods 50% above the cost price and offers a discount of 30% on the marked price to his customers. What is his percentage gain?</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C MP = 1.5C Discount = 0.3 × 1.5C = 0.45C SP = 1.5C - 0.45C = 1.05C Percentage Gain = ((1.05C - C)/C) × 100 = (0.05C/C) × 100 = 5%</w:t>
      </w:r>
    </w:p>
    <w:p>
      <w:pPr>
        <w:spacing w:before="0"/>
      </w:pPr>
      <w:r>
        <w:rPr>
          <w:b w:val="0"/>
        </w:rPr>
      </w:r>
    </w:p>
    <w:p>
      <w:pPr>
        <w:spacing w:after="100" w:line="360" w:lineRule="auto" w:before="0"/>
      </w:pPr>
      <w:r>
        <w:rPr>
          <w:b w:val="0"/>
        </w:rPr>
        <w:t>47. A vegetable vendor sold 1 kg of potatoes for ₹25 and earned 25% profit. In the evening selling potatoes with only 10% profit. At what cost (in ₹) per kg did he sell the potatoes in the evening?</w:t>
      </w:r>
    </w:p>
    <w:p>
      <w:pPr>
        <w:spacing w:before="0"/>
      </w:pPr>
      <w:r>
        <w:rPr>
          <w:b w:val="0"/>
        </w:rPr>
      </w:r>
    </w:p>
    <w:p>
      <w:pPr>
        <w:spacing w:after="100" w:before="0"/>
      </w:pPr>
      <w:r>
        <w:rPr>
          <w:b w:val="0"/>
        </w:rPr>
        <w:t>A. 24</w:t>
      </w:r>
    </w:p>
    <w:p>
      <w:pPr>
        <w:spacing w:after="100" w:before="0"/>
      </w:pPr>
      <w:r>
        <w:rPr>
          <w:b w:val="0"/>
        </w:rPr>
        <w:t>B. 22</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of 1 kg potatoes = 25 × (100/125) ⇒ 20 Now, Selling price at 10% = 20 × (100 + 10)% ⇒ 20 × 110% ⇒ 22</w:t>
      </w:r>
    </w:p>
    <w:p>
      <w:pPr>
        <w:spacing w:before="0"/>
      </w:pPr>
      <w:r>
        <w:rPr>
          <w:b w:val="0"/>
        </w:rPr>
      </w:r>
    </w:p>
    <w:p>
      <w:pPr>
        <w:spacing w:after="100" w:line="360" w:lineRule="auto" w:before="0"/>
      </w:pPr>
      <w:r>
        <w:rPr>
          <w:b w:val="0"/>
        </w:rPr>
        <w:t>48. Rohan buys 5 kg of sugar for Rs 44 per kg and another 10 kg of sugar for Rs 50 per kg. What is the cost of the mixture of 15 kg of sugar for him?</w:t>
      </w:r>
    </w:p>
    <w:p>
      <w:pPr>
        <w:spacing w:before="0"/>
      </w:pPr>
      <w:r>
        <w:rPr>
          <w:b w:val="0"/>
        </w:rPr>
      </w:r>
    </w:p>
    <w:p>
      <w:pPr>
        <w:spacing w:after="100" w:before="0"/>
      </w:pPr>
      <w:r>
        <w:rPr>
          <w:b w:val="0"/>
        </w:rPr>
        <w:t>A. Rs. 48</w:t>
      </w:r>
    </w:p>
    <w:p>
      <w:pPr>
        <w:spacing w:after="100" w:before="0"/>
      </w:pPr>
      <w:r>
        <w:rPr>
          <w:b w:val="0"/>
        </w:rPr>
        <w:t>B. Rs. 45</w:t>
      </w:r>
    </w:p>
    <w:p>
      <w:pPr>
        <w:spacing w:after="100" w:before="0"/>
      </w:pPr>
      <w:r>
        <w:rPr>
          <w:b w:val="0"/>
        </w:rPr>
        <w:t>C. Rs. 49</w:t>
      </w:r>
    </w:p>
    <w:p>
      <w:pPr>
        <w:spacing w:after="100" w:before="0"/>
      </w:pPr>
      <w:r>
        <w:rPr>
          <w:b w:val="0"/>
        </w:rPr>
        <w:t>D. Rs.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quantity = 5 kg , cost per kg = Rs 44 per kg Cost = Quantity × Cost per kg ⇒ 5 × 44 = Rs220 Again quantity = 10 kg , cost per kg = Rs50 per kg ⇒ Cost = 10 × 50 = Rs 500 Now, cost of 15 kg = ( 220 + 500 ) = Rs720. So, cost of the mixture of 15kg sugar = 720/15 = Rs48</w:t>
      </w:r>
    </w:p>
    <w:p>
      <w:pPr>
        <w:spacing w:before="0"/>
      </w:pPr>
      <w:r>
        <w:rPr>
          <w:b w:val="0"/>
        </w:rPr>
      </w:r>
    </w:p>
    <w:p>
      <w:pPr>
        <w:spacing w:after="100" w:line="360" w:lineRule="auto" w:before="0"/>
      </w:pPr>
      <w:r>
        <w:rPr>
          <w:b w:val="0"/>
        </w:rPr>
        <w:t>49. A shopkeeper bought toffees at a rate of 10 for Rs. 15 and sold them at a rate of 16 for Rs. 40. Find his profit percentage. (correct to two decimal places)</w:t>
      </w:r>
    </w:p>
    <w:p>
      <w:pPr>
        <w:spacing w:before="0"/>
      </w:pPr>
      <w:r>
        <w:rPr>
          <w:b w:val="0"/>
        </w:rPr>
      </w:r>
    </w:p>
    <w:p>
      <w:pPr>
        <w:spacing w:after="100" w:before="0"/>
      </w:pPr>
      <w:r>
        <w:rPr>
          <w:b w:val="0"/>
        </w:rPr>
        <w:t>A. 65.05%</w:t>
      </w:r>
    </w:p>
    <w:p>
      <w:pPr>
        <w:spacing w:after="100" w:before="0"/>
      </w:pPr>
      <w:r>
        <w:rPr>
          <w:b w:val="0"/>
        </w:rPr>
        <w:t>B. 50.55%</w:t>
      </w:r>
    </w:p>
    <w:p>
      <w:pPr>
        <w:spacing w:after="100" w:before="0"/>
      </w:pPr>
      <w:r>
        <w:rPr>
          <w:b w:val="0"/>
        </w:rPr>
        <w:t>C. 33.33%</w:t>
      </w:r>
    </w:p>
    <w:p>
      <w:pPr>
        <w:spacing w:after="100" w:before="0"/>
      </w:pPr>
      <w:r>
        <w:rPr>
          <w:b w:val="0"/>
        </w:rPr>
        <w:t>D. 66.67%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(CP × Quantity/price) = (SP × Quantity/price) ⇒ (CP × 10/15) = (SP × 16/40) ⇒ (CP/SP) = (6/10) ⇒ Profit% = ((10 - 6)/6) × 100 = 66.67%</w:t>
      </w:r>
    </w:p>
    <w:p>
      <w:pPr>
        <w:spacing w:before="0"/>
      </w:pPr>
      <w:r>
        <w:rPr>
          <w:b w:val="0"/>
        </w:rPr>
      </w:r>
    </w:p>
    <w:p>
      <w:pPr>
        <w:spacing w:after="100" w:line="360" w:lineRule="auto" w:before="0"/>
      </w:pPr>
      <w:r>
        <w:rPr>
          <w:b w:val="0"/>
        </w:rPr>
        <w:t>50. Ravi sells a chair to Mohan at a profit 10% and Mohan sells it to Govind at profit 20%. If Govind pays Rs. 1,320 for it. Then the cost price for Ravi is:</w:t>
      </w:r>
    </w:p>
    <w:p>
      <w:pPr>
        <w:spacing w:before="0"/>
      </w:pPr>
      <w:r>
        <w:rPr>
          <w:b w:val="0"/>
        </w:rPr>
      </w:r>
    </w:p>
    <w:p>
      <w:pPr>
        <w:spacing w:after="100" w:before="0"/>
      </w:pPr>
      <w:r>
        <w:rPr>
          <w:b w:val="0"/>
        </w:rPr>
        <w:t>A. Rs. 900</w:t>
      </w:r>
    </w:p>
    <w:p>
      <w:pPr>
        <w:spacing w:after="100" w:before="0"/>
      </w:pPr>
      <w:r>
        <w:rPr>
          <w:b w:val="0"/>
        </w:rPr>
        <w:t>B. Rs. 1,000</w:t>
      </w:r>
    </w:p>
    <w:p>
      <w:pPr>
        <w:spacing w:after="100" w:before="0"/>
      </w:pPr>
      <w:r>
        <w:rPr>
          <w:b w:val="0"/>
        </w:rPr>
        <w:t>C. Rs. 980</w:t>
      </w:r>
    </w:p>
    <w:p>
      <w:pPr>
        <w:spacing w:after="100" w:before="0"/>
      </w:pPr>
      <w:r>
        <w:rPr>
          <w:b w:val="0"/>
        </w:rPr>
        <w:t>D. Rs.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Ravi sells a chair to Mohan at a profit 10%. Mohan sells it to Govind at profit 20%. Govind pays Rs.1,320 for it. Formula used Profit ={( SP - CP) / CP} × 100 SP = Selling Price CP = Cost Price Calculation Let Cost Price be Rs.x ⇒ After sells chair to Mohan at 10% CP becomes x × 110 / 100 ⇒ This CP becomes SP for Govind. Govind got profit of 20% = x × (110 / 100) × 120 / 100 ⇒ x (11 × 12) / 100 = 1320 ⇒ x = (1320 × 100) /132 ∴ CP of chair is Rs.1000 Alternate Method Net profit = 10 + 20 + (10 × 20) / 100 = 32% CP × (1 + 32 / 100) = 13200 CP = Rs.1000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