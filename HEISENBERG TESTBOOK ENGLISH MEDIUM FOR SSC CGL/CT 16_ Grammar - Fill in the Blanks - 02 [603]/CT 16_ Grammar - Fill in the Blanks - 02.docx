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Fill in the blanks with appropriate verb forms in the following sentence: The Sub-Inspector of Police _______ already _______ the culprit, but he ran away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found, had</w:t>
      </w:r>
    </w:p>
    <w:p>
      <w:pPr>
        <w:spacing w:after="100" w:before="0"/>
      </w:pPr>
      <w:r>
        <w:rPr>
          <w:b w:val="0"/>
        </w:rPr>
        <w:t>B. had, found</w:t>
      </w:r>
    </w:p>
    <w:p>
      <w:pPr>
        <w:spacing w:after="100" w:before="0"/>
      </w:pPr>
      <w:r>
        <w:rPr>
          <w:b w:val="0"/>
        </w:rPr>
        <w:t>C. has, found</w:t>
      </w:r>
    </w:p>
    <w:p>
      <w:pPr>
        <w:spacing w:after="100" w:before="0"/>
      </w:pPr>
      <w:r>
        <w:rPr>
          <w:b w:val="0"/>
        </w:rPr>
        <w:t>D. is, finding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'had, found'. Key Points Therefore, the correct answer is Option 2. Complete Sentence: "The Sub-Inspector of Police had already found the culprit, but he ran away." Additional Information</w:t>
      </w:r>
    </w:p>
    <w:p>
      <w:pPr>
        <w:spacing w:before="0"/>
      </w:pPr>
      <w:r>
        <w:rPr>
          <w:b w:val="0"/>
        </w:rPr>
        <w:t>• The first blank requires the past perfect tense ("had found") to indicate an action that was completed before another action in the past.</w:t>
      </w:r>
    </w:p>
    <w:p>
      <w:pPr>
        <w:spacing w:before="0"/>
      </w:pPr>
      <w:r>
        <w:rPr>
          <w:b w:val="0"/>
        </w:rPr>
        <w:t>• The second action, the culprit running away, is in the simple past tense ("ran").</w:t>
      </w:r>
    </w:p>
    <w:p>
      <w:pPr>
        <w:spacing w:before="0"/>
      </w:pPr>
      <w:r>
        <w:rPr>
          <w:b w:val="0"/>
        </w:rPr>
        <w:t>• Therefore, the Sub-Inspector had found the culprit before he ran away.</w:t>
      </w:r>
    </w:p>
    <w:p>
      <w:pPr>
        <w:spacing w:before="0"/>
      </w:pPr>
      <w:r>
        <w:rPr>
          <w:b w:val="0"/>
        </w:rPr>
        <w:t>• Options 1, 3, and 4 do not correctly represent the sequence of past actions.</w:t>
      </w:r>
    </w:p>
    <w:p>
      <w:pPr>
        <w:spacing w:before="0"/>
      </w:pPr>
      <w:r>
        <w:rPr>
          <w:b w:val="0"/>
        </w:rPr>
        <w:t>• Option 1: "found, had" is incorrect because it suggests the finding happened after the running away.</w:t>
      </w:r>
    </w:p>
    <w:p>
      <w:pPr>
        <w:spacing w:before="0"/>
      </w:pPr>
      <w:r>
        <w:rPr>
          <w:b w:val="0"/>
        </w:rPr>
        <w:t>• Option 3: "has, found" uses the present perfect tense for the first action, which doesn't align with the past tense "ran away."</w:t>
      </w:r>
    </w:p>
    <w:p>
      <w:pPr>
        <w:spacing w:before="0"/>
      </w:pPr>
      <w:r>
        <w:rPr>
          <w:b w:val="0"/>
        </w:rPr>
        <w:t>• Option 4: "is, finding" uses the present continuous tense for the first action, which also doesn't align with the past tense "ran away."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Fill up the blank, with the correct option 'Don't go ______ the river'.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Along</w:t>
      </w:r>
    </w:p>
    <w:p>
      <w:pPr>
        <w:spacing w:after="100" w:before="0"/>
      </w:pPr>
      <w:r>
        <w:rPr>
          <w:b w:val="0"/>
        </w:rPr>
        <w:t>B. Beyond</w:t>
      </w:r>
    </w:p>
    <w:p>
      <w:pPr>
        <w:spacing w:after="100" w:before="0"/>
      </w:pPr>
      <w:r>
        <w:rPr>
          <w:b w:val="0"/>
        </w:rPr>
        <w:t>C. Across</w:t>
      </w:r>
    </w:p>
    <w:p>
      <w:pPr>
        <w:spacing w:after="100" w:before="0"/>
      </w:pPr>
      <w:r>
        <w:rPr>
          <w:b w:val="0"/>
        </w:rPr>
        <w:t>D. Down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2' i.e. ‘Beyond’ Key Points Therefore, the correct answer is - 'Don't go beyond the river' Additional Information</w:t>
      </w:r>
    </w:p>
    <w:p>
      <w:pPr>
        <w:spacing w:before="0"/>
      </w:pPr>
      <w:r>
        <w:rPr>
          <w:b w:val="0"/>
        </w:rPr>
        <w:t>• 'Beyond' is used to refer going past or further than a certain limit or point and is the apt word in this sentence.</w:t>
      </w:r>
    </w:p>
    <w:p>
      <w:pPr>
        <w:spacing w:before="0"/>
      </w:pPr>
      <w:r>
        <w:rPr>
          <w:b w:val="0"/>
        </w:rPr>
        <w:t>• Hence, "Don't go beyond the river" implies that one should not go farther than the boundary of the river.</w:t>
      </w:r>
    </w:p>
    <w:p>
      <w:pPr>
        <w:spacing w:before="0"/>
      </w:pPr>
      <w:r>
        <w:rPr>
          <w:b w:val="0"/>
        </w:rPr>
        <w:t>• The other options, 'along', 'across', and 'down' do not correctly convey the boundary limit implied in this context.</w:t>
      </w:r>
    </w:p>
    <w:p>
      <w:pPr>
        <w:spacing w:before="0"/>
      </w:pPr>
      <w:r>
        <w:rPr>
          <w:b w:val="0"/>
        </w:rPr>
        <w:t>• 'Along' suggests moving in a constant direction of (a road, path, etc.), but it does not denote a limit or boundary as needed in this context.</w:t>
      </w:r>
    </w:p>
    <w:p>
      <w:pPr>
        <w:spacing w:before="0"/>
      </w:pPr>
      <w:r>
        <w:rPr>
          <w:b w:val="0"/>
        </w:rPr>
        <w:t>• 'Across' signifies from one side to the other of a place, thing, or area, but doesn't indicate a boundary limit.</w:t>
      </w:r>
    </w:p>
    <w:p>
      <w:pPr>
        <w:spacing w:before="0"/>
      </w:pPr>
      <w:r>
        <w:rPr>
          <w:b w:val="0"/>
        </w:rPr>
        <w:t>• 'Down' refers to a downward direction or movement, which is not fitting in this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most appropriate word to fill in the blank. Leave now; _________ you'll be late.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otherwise</w:t>
      </w:r>
    </w:p>
    <w:p>
      <w:pPr>
        <w:spacing w:after="100" w:before="0"/>
      </w:pPr>
      <w:r>
        <w:rPr>
          <w:b w:val="0"/>
        </w:rPr>
        <w:t>B. until</w:t>
      </w:r>
    </w:p>
    <w:p>
      <w:pPr>
        <w:spacing w:after="100" w:before="0"/>
      </w:pPr>
      <w:r>
        <w:rPr>
          <w:b w:val="0"/>
        </w:rPr>
        <w:t>C. if</w:t>
      </w:r>
    </w:p>
    <w:p>
      <w:pPr>
        <w:spacing w:after="100" w:before="0"/>
      </w:pPr>
      <w:r>
        <w:rPr>
          <w:b w:val="0"/>
        </w:rPr>
        <w:t>D. unless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otherwise. This word is used as a conjunctive adverb to indicate the consequence if the preceding command is not followed. It means "or else" or "if you do not." The other options are incorrect because: "until" refers to a point in time; "if" and "unless" are subordinating conjunctions that would require a different sentence structure to be grammatically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Choose the proper alternative to fill in the blank. The shopkeeper does not have the toys. I was looking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for</w:t>
      </w:r>
    </w:p>
    <w:p>
      <w:pPr>
        <w:spacing w:after="100" w:before="0"/>
      </w:pPr>
      <w:r>
        <w:rPr>
          <w:b w:val="0"/>
        </w:rPr>
        <w:t>B. about</w:t>
      </w:r>
    </w:p>
    <w:p>
      <w:pPr>
        <w:spacing w:after="100" w:before="0"/>
      </w:pPr>
      <w:r>
        <w:rPr>
          <w:b w:val="0"/>
        </w:rPr>
        <w:t>C. at</w:t>
      </w:r>
    </w:p>
    <w:p>
      <w:pPr>
        <w:spacing w:after="100" w:before="0"/>
      </w:pPr>
      <w:r>
        <w:rPr>
          <w:b w:val="0"/>
        </w:rPr>
        <w:t>D. to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"The shopkeeper does not have the toys I was looking for." Additional Information</w:t>
      </w:r>
    </w:p>
    <w:p>
      <w:pPr>
        <w:spacing w:before="0"/>
      </w:pPr>
      <w:r>
        <w:rPr>
          <w:b w:val="0"/>
        </w:rPr>
        <w:t>• The sentence requires the preposition "for" to indicate the purpose of the search.</w:t>
      </w:r>
    </w:p>
    <w:p>
      <w:pPr>
        <w:spacing w:before="0"/>
      </w:pPr>
      <w:r>
        <w:rPr>
          <w:b w:val="0"/>
        </w:rPr>
        <w:t>• The phrase "looking for" is commonly used to express searching for something.</w:t>
      </w:r>
    </w:p>
    <w:p>
      <w:pPr>
        <w:spacing w:before="0"/>
      </w:pPr>
      <w:r>
        <w:rPr>
          <w:b w:val="0"/>
        </w:rPr>
        <w:t>• Other prepositions like "about," "at," or "to" do not fit the context of this sentence.</w:t>
      </w:r>
    </w:p>
    <w:p>
      <w:pPr>
        <w:spacing w:before="0"/>
      </w:pPr>
      <w:r>
        <w:rPr>
          <w:b w:val="0"/>
        </w:rPr>
        <w:t>• Option 2: "about" – This preposition is used to indicate the subject of a discussion or thought, not suitable for this context.</w:t>
      </w:r>
    </w:p>
    <w:p>
      <w:pPr>
        <w:spacing w:before="0"/>
      </w:pPr>
      <w:r>
        <w:rPr>
          <w:b w:val="0"/>
        </w:rPr>
        <w:t>• Option 3: "at" – This preposition is used to indicate location or position, not suitable for this context.</w:t>
      </w:r>
    </w:p>
    <w:p>
      <w:pPr>
        <w:spacing w:before="0"/>
      </w:pPr>
      <w:r>
        <w:rPr>
          <w:b w:val="0"/>
        </w:rPr>
        <w:t>• Option 4: "to" – This preposition is used to indicate direction or destination, not suitable for this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Choose the correct phrase from the given option and make a conditional sentence. Nobody ______ you if you ______ talking.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will hear, stop</w:t>
      </w:r>
    </w:p>
    <w:p>
      <w:pPr>
        <w:spacing w:after="100" w:before="0"/>
      </w:pPr>
      <w:r>
        <w:rPr>
          <w:b w:val="0"/>
        </w:rPr>
        <w:t>B. will hear, stopped</w:t>
      </w:r>
    </w:p>
    <w:p>
      <w:pPr>
        <w:spacing w:after="100" w:before="0"/>
      </w:pPr>
      <w:r>
        <w:rPr>
          <w:b w:val="0"/>
        </w:rPr>
        <w:t>C. would hear, stop</w:t>
      </w:r>
    </w:p>
    <w:p>
      <w:pPr>
        <w:spacing w:after="100" w:before="0"/>
      </w:pPr>
      <w:r>
        <w:rPr>
          <w:b w:val="0"/>
        </w:rPr>
        <w:t>D. would hear, stopped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'Will hear, stop'. Key Points Therefore, the correct answer is Option 1. Complete Sentence: "Nobody will hear you if you stop talking." Additional Information</w:t>
      </w:r>
    </w:p>
    <w:p>
      <w:pPr>
        <w:spacing w:before="0"/>
      </w:pPr>
      <w:r>
        <w:rPr>
          <w:b w:val="0"/>
        </w:rPr>
        <w:t>• In a first conditional sentence, the structure is: If + present simple, will + base verb (used for real or possible situations).</w:t>
      </w:r>
    </w:p>
    <w:p>
      <w:pPr>
        <w:spacing w:before="0"/>
      </w:pPr>
      <w:r>
        <w:rPr>
          <w:b w:val="0"/>
        </w:rPr>
        <w:t>• In this case, "will hear" is in the future tense, and in the second part of the sentence "stop" is in the present simple form.</w:t>
      </w:r>
    </w:p>
    <w:p>
      <w:pPr>
        <w:spacing w:before="0"/>
      </w:pPr>
      <w:r>
        <w:rPr>
          <w:b w:val="0"/>
        </w:rPr>
        <w:t>• Option 2: "will hear, stopped" is incorrect because the verb "stopped" is in the past tense, which is not appropriate for the first conditional.</w:t>
      </w:r>
    </w:p>
    <w:p>
      <w:pPr>
        <w:spacing w:before="0"/>
      </w:pPr>
      <w:r>
        <w:rPr>
          <w:b w:val="0"/>
        </w:rPr>
        <w:t>• Option 3: "would hear, stop" is incorrect because "would hear" is used for hypothetical situations, not real or possible ones.</w:t>
      </w:r>
    </w:p>
    <w:p>
      <w:pPr>
        <w:spacing w:before="0"/>
      </w:pPr>
      <w:r>
        <w:rPr>
          <w:b w:val="0"/>
        </w:rPr>
        <w:t>• Option 4: "would hear, stopped" is incorrect due to both the use of "would" (for hypothetical) and "stopped" (past tense).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Fill in the blank with the correct degree of adjective from the given options: She is _________ than clever.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braver</w:t>
      </w:r>
    </w:p>
    <w:p>
      <w:pPr>
        <w:spacing w:after="100" w:before="0"/>
      </w:pPr>
      <w:r>
        <w:rPr>
          <w:b w:val="0"/>
        </w:rPr>
        <w:t>B. more brave</w:t>
      </w:r>
    </w:p>
    <w:p>
      <w:pPr>
        <w:spacing w:after="100" w:before="0"/>
      </w:pPr>
      <w:r>
        <w:rPr>
          <w:b w:val="0"/>
        </w:rPr>
        <w:t>C. brave</w:t>
      </w:r>
    </w:p>
    <w:p>
      <w:pPr>
        <w:spacing w:after="100" w:before="0"/>
      </w:pPr>
      <w:r>
        <w:rPr>
          <w:b w:val="0"/>
        </w:rPr>
        <w:t>D. more braver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(2) i.e. " more brave". Key Points Therefore, the correct answer is- "She is more brave than clever." Additional Information</w:t>
      </w:r>
    </w:p>
    <w:p>
      <w:pPr>
        <w:spacing w:before="0"/>
      </w:pPr>
      <w:r>
        <w:rPr>
          <w:b w:val="0"/>
        </w:rPr>
        <w:t>• The context of the sentence involves comparing two qualities of a person: bravery and cleverness.</w:t>
      </w:r>
    </w:p>
    <w:p>
      <w:pPr>
        <w:spacing w:before="0"/>
      </w:pPr>
      <w:r>
        <w:rPr>
          <w:b w:val="0"/>
        </w:rPr>
        <w:t>• When we compare two qualities of a person we do not use comparative degree of the adjective.</w:t>
      </w:r>
    </w:p>
    <w:p>
      <w:pPr>
        <w:spacing w:before="0"/>
      </w:pPr>
      <w:r>
        <w:rPr>
          <w:b w:val="0"/>
        </w:rPr>
        <w:t>• Hence, we do not use 'braver'. "more brave" is the correct option.</w:t>
      </w:r>
    </w:p>
    <w:p>
      <w:pPr>
        <w:spacing w:before="0"/>
      </w:pPr>
      <w:r>
        <w:rPr>
          <w:b w:val="0"/>
        </w:rPr>
        <w:t>• "braver" is also a comparative form but not commonly used compared in this context.</w:t>
      </w:r>
    </w:p>
    <w:p>
      <w:pPr>
        <w:spacing w:before="0"/>
      </w:pPr>
      <w:r>
        <w:rPr>
          <w:b w:val="0"/>
        </w:rPr>
        <w:t>• "More braver" is incorrect because it doubles the comparative, which is grammatically redundant.</w:t>
      </w:r>
    </w:p>
    <w:p>
      <w:pPr>
        <w:spacing w:before="0"/>
      </w:pPr>
      <w:r>
        <w:rPr>
          <w:b w:val="0"/>
        </w:rPr>
        <w:t>• "Brave" is the base form of the adjective and does not provide the comparison required by the sentence's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Fill in the blank with a suitable word. She is fed up with sharing a house with others; ______, she is looking for her own flat.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moreover</w:t>
      </w:r>
    </w:p>
    <w:p>
      <w:pPr>
        <w:spacing w:after="100" w:before="0"/>
      </w:pPr>
      <w:r>
        <w:rPr>
          <w:b w:val="0"/>
        </w:rPr>
        <w:t>B. therefore</w:t>
      </w:r>
    </w:p>
    <w:p>
      <w:pPr>
        <w:spacing w:after="100" w:before="0"/>
      </w:pPr>
      <w:r>
        <w:rPr>
          <w:b w:val="0"/>
        </w:rPr>
        <w:t>C. however</w:t>
      </w:r>
    </w:p>
    <w:p>
      <w:pPr>
        <w:spacing w:after="100" w:before="0"/>
      </w:pPr>
      <w:r>
        <w:rPr>
          <w:b w:val="0"/>
        </w:rPr>
        <w:t>D. although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2) i.e. therefore. Key Points Therefore, the correct answer is- Option 2) therefore Additional Information</w:t>
      </w:r>
    </w:p>
    <w:p>
      <w:pPr>
        <w:spacing w:before="0"/>
      </w:pPr>
      <w:r>
        <w:rPr>
          <w:b w:val="0"/>
        </w:rPr>
        <w:t>• The word 'therefore' is used to indicate a logical conclusion or consequence of something that has been previously stated.</w:t>
      </w:r>
    </w:p>
    <w:p>
      <w:pPr>
        <w:spacing w:before="0"/>
      </w:pPr>
      <w:r>
        <w:rPr>
          <w:b w:val="0"/>
        </w:rPr>
        <w:t>• In the given sentence, the word 'therefore' is used to indicate that the logical conclusion of the fact that she is fed up with sharing a house with others is that she is looking for her own flat.</w:t>
      </w:r>
    </w:p>
    <w:p>
      <w:pPr>
        <w:spacing w:before="0"/>
      </w:pPr>
      <w:r>
        <w:rPr>
          <w:b w:val="0"/>
        </w:rPr>
        <w:t>• Option 1) moreover is incorrect because 'moreover' is used to add additional information or emphasis to something that has already been stated.</w:t>
      </w:r>
    </w:p>
    <w:p>
      <w:pPr>
        <w:spacing w:before="0"/>
      </w:pPr>
      <w:r>
        <w:rPr>
          <w:b w:val="0"/>
        </w:rPr>
        <w:t>• Option 3) however is incorrect because 'however' is used to indicate a contrast or opposition between two things.</w:t>
      </w:r>
    </w:p>
    <w:p>
      <w:pPr>
        <w:spacing w:before="0"/>
      </w:pPr>
      <w:r>
        <w:rPr>
          <w:b w:val="0"/>
        </w:rPr>
        <w:t>• Option 4) although is incorrect because 'although' is used to indicate a concession or contrast between two things.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Use the correct question tag to complete the sentence - You think you're clever, ______?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are you</w:t>
      </w:r>
    </w:p>
    <w:p>
      <w:pPr>
        <w:spacing w:after="100" w:before="0"/>
      </w:pPr>
      <w:r>
        <w:rPr>
          <w:b w:val="0"/>
        </w:rPr>
        <w:t>B. don't you</w:t>
      </w:r>
    </w:p>
    <w:p>
      <w:pPr>
        <w:spacing w:after="100" w:before="0"/>
      </w:pPr>
      <w:r>
        <w:rPr>
          <w:b w:val="0"/>
        </w:rPr>
        <w:t>C. aren't you</w:t>
      </w:r>
    </w:p>
    <w:p>
      <w:pPr>
        <w:spacing w:after="100" w:before="0"/>
      </w:pPr>
      <w:r>
        <w:rPr>
          <w:b w:val="0"/>
        </w:rPr>
        <w:t>D. do you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"don't you". Key Points Therefore, the correct answer is "Option 3". Correct Sentence: You think you're clever, don't you?</w:t>
      </w:r>
    </w:p>
    <w:p>
      <w:pPr>
        <w:spacing w:before="0"/>
      </w:pPr>
      <w:r>
        <w:rPr>
          <w:b w:val="0"/>
        </w:rPr>
        <w:t>• In this sentence, the main clause is "You think you're clever."</w:t>
      </w:r>
    </w:p>
    <w:p>
      <w:pPr>
        <w:spacing w:before="0"/>
      </w:pPr>
      <w:r>
        <w:rPr>
          <w:b w:val="0"/>
        </w:rPr>
        <w:t>• To create a question tag, we need to use the auxiliary verb that matches the subject and tense of the main clause.</w:t>
      </w:r>
    </w:p>
    <w:p>
      <w:pPr>
        <w:spacing w:before="0"/>
      </w:pPr>
      <w:r>
        <w:rPr>
          <w:b w:val="0"/>
        </w:rPr>
        <w:t>• The verb "think" in the main clause is in the present tense.</w:t>
      </w:r>
    </w:p>
    <w:p>
      <w:pPr>
        <w:spacing w:before="0"/>
      </w:pPr>
      <w:r>
        <w:rPr>
          <w:b w:val="0"/>
        </w:rPr>
        <w:t>• when the main clause is in the present tense (as it is here), the question tag typically uses the auxiliary verb "do" in the appropriate form.</w:t>
      </w:r>
    </w:p>
    <w:p>
      <w:pPr>
        <w:spacing w:before="0"/>
      </w:pPr>
      <w:r>
        <w:rPr>
          <w:b w:val="0"/>
        </w:rPr>
        <w:t>• So we use "do" in the question tag, which becomes "don't" for the negative form.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Choose the correct form of verb: In fact, world population has been rapidly _______ up.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is going</w:t>
      </w:r>
    </w:p>
    <w:p>
      <w:pPr>
        <w:spacing w:after="100" w:before="0"/>
      </w:pPr>
      <w:r>
        <w:rPr>
          <w:b w:val="0"/>
        </w:rPr>
        <w:t>B. going</w:t>
      </w:r>
    </w:p>
    <w:p>
      <w:pPr>
        <w:spacing w:after="100" w:before="0"/>
      </w:pPr>
      <w:r>
        <w:rPr>
          <w:b w:val="0"/>
        </w:rPr>
        <w:t>C. gone</w:t>
      </w:r>
    </w:p>
    <w:p>
      <w:pPr>
        <w:spacing w:after="100" w:before="0"/>
      </w:pPr>
      <w:r>
        <w:rPr>
          <w:b w:val="0"/>
        </w:rPr>
        <w:t>D. went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going. The verb "going" is correct as it is in the present participle form, which aligns with the present perfect continuous tense implied by "has been" in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most appropriate option to fill in the blank. ___________ book she lent him was absolutely fascinating; he couldn't put it down until he had finished it.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</w:t>
      </w:r>
    </w:p>
    <w:p>
      <w:pPr>
        <w:spacing w:after="100" w:before="0"/>
      </w:pPr>
      <w:r>
        <w:rPr>
          <w:b w:val="0"/>
        </w:rPr>
        <w:t>B. An</w:t>
      </w:r>
    </w:p>
    <w:p>
      <w:pPr>
        <w:spacing w:after="100" w:before="0"/>
      </w:pPr>
      <w:r>
        <w:rPr>
          <w:b w:val="0"/>
        </w:rPr>
        <w:t>C. The</w:t>
      </w:r>
    </w:p>
    <w:p>
      <w:pPr>
        <w:spacing w:after="100" w:before="0"/>
      </w:pPr>
      <w:r>
        <w:rPr>
          <w:b w:val="0"/>
        </w:rPr>
        <w:t>D. All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3. "The" is correct because it refers to a specific book already known to both the speaker and listener, making it the definite article in this context.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