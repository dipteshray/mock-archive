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Where is Birsa Munda International Hockey Stadium located?</w:t>
      </w:r>
    </w:p>
    <w:p>
      <w:pPr>
        <w:spacing w:before="0"/>
      </w:pPr>
      <w:r>
        <w:rPr>
          <w:b w:val="0"/>
        </w:rPr>
      </w:r>
    </w:p>
    <w:p>
      <w:pPr>
        <w:spacing w:after="100" w:before="0"/>
      </w:pPr>
      <w:r>
        <w:rPr>
          <w:b w:val="0"/>
        </w:rPr>
        <w:t>A. Jamshedpur</w:t>
      </w:r>
    </w:p>
    <w:p>
      <w:pPr>
        <w:spacing w:after="100" w:before="0"/>
      </w:pPr>
      <w:r>
        <w:rPr>
          <w:b w:val="0"/>
        </w:rPr>
        <w:t>B. Bhubaneswar</w:t>
      </w:r>
    </w:p>
    <w:p>
      <w:pPr>
        <w:spacing w:after="100" w:before="0"/>
      </w:pPr>
      <w:r>
        <w:rPr>
          <w:b w:val="0"/>
        </w:rPr>
        <w:t>C. Rourkela</w:t>
      </w:r>
    </w:p>
    <w:p>
      <w:pPr>
        <w:spacing w:after="100" w:before="0"/>
      </w:pPr>
      <w:r>
        <w:rPr>
          <w:b w:val="0"/>
        </w:rPr>
        <w:t>D. Ranchi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Birsa Munda International Hockey Stadium is situated in Rourkela, Odisha, named after the tribal freedom fighter Birsa Munda.</w:t>
      </w:r>
    </w:p>
    <w:p>
      <w:pPr>
        <w:spacing w:before="0"/>
      </w:pPr>
      <w:r>
        <w:rPr>
          <w:b w:val="0"/>
        </w:rPr>
      </w:r>
    </w:p>
    <w:p>
      <w:pPr>
        <w:spacing w:after="100" w:line="360" w:lineRule="auto" w:before="0"/>
      </w:pPr>
      <w:r>
        <w:rPr>
          <w:b w:val="0"/>
        </w:rPr>
        <w:t>2. In which year was the first edition of the Khelo India School Games held?</w:t>
      </w:r>
    </w:p>
    <w:p>
      <w:pPr>
        <w:spacing w:before="0"/>
      </w:pPr>
      <w:r>
        <w:rPr>
          <w:b w:val="0"/>
        </w:rPr>
      </w:r>
    </w:p>
    <w:p>
      <w:pPr>
        <w:spacing w:after="100" w:before="0"/>
      </w:pPr>
      <w:r>
        <w:rPr>
          <w:b w:val="0"/>
        </w:rPr>
        <w:t>A. 2014</w:t>
      </w:r>
    </w:p>
    <w:p>
      <w:pPr>
        <w:spacing w:after="100" w:before="0"/>
      </w:pPr>
      <w:r>
        <w:rPr>
          <w:b w:val="0"/>
        </w:rPr>
        <w:t>B. 2020</w:t>
      </w:r>
    </w:p>
    <w:p>
      <w:pPr>
        <w:spacing w:after="100" w:before="0"/>
      </w:pPr>
      <w:r>
        <w:rPr>
          <w:b w:val="0"/>
        </w:rPr>
        <w:t>C. 2018</w:t>
      </w:r>
    </w:p>
    <w:p>
      <w:pPr>
        <w:spacing w:after="100" w:before="0"/>
      </w:pPr>
      <w:r>
        <w:rPr>
          <w:b w:val="0"/>
        </w:rPr>
        <w:t>D. 2019</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first edition of the Khelo India School Games was held in the year 2018. It was a multi-sport event organized by the Ministry of Youth Affairs and Sports to encourage sports among school students and identify their talent at the national level. The event witnessed participation from over 3,500 athletes from various states and union territories of India. It was a great initiative to promote sports culture in the country and provide a platform for young athletes to showcase their skills.</w:t>
      </w:r>
    </w:p>
    <w:p>
      <w:pPr>
        <w:spacing w:before="0"/>
      </w:pPr>
      <w:r>
        <w:rPr>
          <w:b w:val="0"/>
        </w:rPr>
      </w:r>
    </w:p>
    <w:p>
      <w:pPr>
        <w:spacing w:after="100" w:line="360" w:lineRule="auto" w:before="0"/>
      </w:pPr>
      <w:r>
        <w:rPr>
          <w:b w:val="0"/>
        </w:rPr>
        <w:t>3. In which of the following swimming styles, the swimmer begins his descent into the water facing the pool wall?</w:t>
      </w:r>
    </w:p>
    <w:p>
      <w:pPr>
        <w:spacing w:before="0"/>
      </w:pPr>
      <w:r>
        <w:rPr>
          <w:b w:val="0"/>
        </w:rPr>
      </w:r>
    </w:p>
    <w:p>
      <w:pPr>
        <w:spacing w:after="100" w:before="0"/>
      </w:pPr>
      <w:r>
        <w:rPr>
          <w:b w:val="0"/>
        </w:rPr>
        <w:t>A. Breaststroke</w:t>
      </w:r>
    </w:p>
    <w:p>
      <w:pPr>
        <w:spacing w:after="100" w:before="0"/>
      </w:pPr>
      <w:r>
        <w:rPr>
          <w:b w:val="0"/>
        </w:rPr>
        <w:t>B. Freestyle</w:t>
      </w:r>
    </w:p>
    <w:p>
      <w:pPr>
        <w:spacing w:after="100" w:before="0"/>
      </w:pPr>
      <w:r>
        <w:rPr>
          <w:b w:val="0"/>
        </w:rPr>
        <w:t>C. Backstroke</w:t>
      </w:r>
    </w:p>
    <w:p>
      <w:pPr>
        <w:spacing w:after="100" w:before="0"/>
      </w:pPr>
      <w:r>
        <w:rPr>
          <w:b w:val="0"/>
        </w:rPr>
        <w:t>D. Butterfly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backstroke is a competitive swimming style where the swimmer starts facing the pool wall, swimming on their back, which allows easy breathing but limits visibility. The butterfly stroke is performed on the chest with symmetrical arm movements and a butterfly kick, known for being difficult and exhausting. The breaststroke is the most popular and slowest stroke, swum with the body facing down, arms making semi-circular movements, and legs performing a frog kick.</w:t>
      </w:r>
    </w:p>
    <w:p>
      <w:pPr>
        <w:spacing w:before="0"/>
      </w:pPr>
      <w:r>
        <w:rPr>
          <w:b w:val="0"/>
        </w:rPr>
      </w:r>
    </w:p>
    <w:p>
      <w:pPr>
        <w:spacing w:after="100" w:line="360" w:lineRule="auto" w:before="0"/>
      </w:pPr>
      <w:r>
        <w:rPr>
          <w:b w:val="0"/>
        </w:rPr>
        <w:t>4. With which of the following sports are Ritwik Bhattacharya, Joshna Chinappa and Saurav Ghosal associated ?</w:t>
      </w:r>
    </w:p>
    <w:p>
      <w:pPr>
        <w:spacing w:before="0"/>
      </w:pPr>
      <w:r>
        <w:rPr>
          <w:b w:val="0"/>
        </w:rPr>
      </w:r>
    </w:p>
    <w:p>
      <w:pPr>
        <w:spacing w:after="100" w:before="0"/>
      </w:pPr>
      <w:r>
        <w:rPr>
          <w:b w:val="0"/>
        </w:rPr>
        <w:t>A. Squash</w:t>
      </w:r>
    </w:p>
    <w:p>
      <w:pPr>
        <w:spacing w:after="100" w:before="0"/>
      </w:pPr>
      <w:r>
        <w:rPr>
          <w:b w:val="0"/>
        </w:rPr>
        <w:t>B. Tennis</w:t>
      </w:r>
    </w:p>
    <w:p>
      <w:pPr>
        <w:spacing w:after="100" w:before="0"/>
      </w:pPr>
      <w:r>
        <w:rPr>
          <w:b w:val="0"/>
        </w:rPr>
        <w:t>C. Wrestling</w:t>
      </w:r>
    </w:p>
    <w:p>
      <w:pPr>
        <w:spacing w:after="100" w:before="0"/>
      </w:pPr>
      <w:r>
        <w:rPr>
          <w:b w:val="0"/>
        </w:rPr>
        <w:t>D. Weight lifting</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Squash. Additional Information</w:t>
      </w:r>
    </w:p>
    <w:p>
      <w:pPr>
        <w:spacing w:before="0"/>
      </w:pPr>
      <w:r>
        <w:rPr>
          <w:b w:val="0"/>
        </w:rPr>
        <w:t>• Ritwik Bhattacharya, Joshna Chinappa, and Saurav Ghosal are associated with Squash.</w:t>
      </w:r>
    </w:p>
    <w:p>
      <w:pPr>
        <w:spacing w:before="0"/>
      </w:pPr>
      <w:r>
        <w:rPr>
          <w:b w:val="0"/>
        </w:rPr>
        <w:t>• Ritwik Bhattacharya led Indian squash to a good growing momentum which was further capitalized by the young crop of Saurav Ghosal and Co. He won the national championship a record 5 times.</w:t>
      </w:r>
    </w:p>
    <w:p>
      <w:pPr>
        <w:spacing w:before="0"/>
      </w:pPr>
      <w:r>
        <w:rPr>
          <w:b w:val="0"/>
        </w:rPr>
        <w:t>• He also partnered Saurav to the world championship doubles final way back in 2004.</w:t>
      </w:r>
    </w:p>
    <w:p>
      <w:pPr>
        <w:spacing w:before="0"/>
      </w:pPr>
      <w:r>
        <w:rPr>
          <w:b w:val="0"/>
        </w:rPr>
        <w:t>• Saurav Ghosal is currently ranked 13th in the world (PSA Men's World Rankings). Saurav has won 5 titles, besides one gold and one silver at the 2014 Asian Games and three bronze medals before that.</w:t>
      </w:r>
    </w:p>
    <w:p>
      <w:pPr>
        <w:spacing w:before="0"/>
      </w:pPr>
      <w:r>
        <w:rPr>
          <w:b w:val="0"/>
        </w:rPr>
        <w:t>• Joshna Chinappa is the current India number 1 in the women's category.</w:t>
      </w:r>
    </w:p>
    <w:p>
      <w:pPr>
        <w:spacing w:before="0"/>
      </w:pPr>
      <w:r>
        <w:rPr>
          <w:b w:val="0"/>
        </w:rPr>
        <w:t>• According to PSA Men's World Rankings of August 2020: Mohamed El Shorbagy, an Egyptian player ranked top, and Ali Farag, from Egypt, ranked 2nd.</w:t>
      </w:r>
    </w:p>
    <w:p>
      <w:pPr>
        <w:spacing w:before="0"/>
      </w:pPr>
      <w:r>
        <w:rPr>
          <w:b w:val="0"/>
        </w:rPr>
      </w:r>
    </w:p>
    <w:p>
      <w:pPr>
        <w:spacing w:after="100" w:line="360" w:lineRule="auto" w:before="0"/>
      </w:pPr>
      <w:r>
        <w:rPr>
          <w:b w:val="0"/>
        </w:rPr>
        <w:t>5. In Volleyball, if the game is tied at ____ in the fifth set, the set continues till one team builds a two-point lead over the other.</w:t>
      </w:r>
    </w:p>
    <w:p>
      <w:pPr>
        <w:spacing w:before="0"/>
      </w:pPr>
      <w:r>
        <w:rPr>
          <w:b w:val="0"/>
        </w:rPr>
      </w:r>
    </w:p>
    <w:p>
      <w:pPr>
        <w:spacing w:after="100" w:before="0"/>
      </w:pPr>
      <w:r>
        <w:rPr>
          <w:b w:val="0"/>
        </w:rPr>
        <w:t>A. 20-20</w:t>
      </w:r>
    </w:p>
    <w:p>
      <w:pPr>
        <w:spacing w:after="100" w:before="0"/>
      </w:pPr>
      <w:r>
        <w:rPr>
          <w:b w:val="0"/>
        </w:rPr>
        <w:t>B. 24-24</w:t>
      </w:r>
    </w:p>
    <w:p>
      <w:pPr>
        <w:spacing w:after="100" w:before="0"/>
      </w:pPr>
      <w:r>
        <w:rPr>
          <w:b w:val="0"/>
        </w:rPr>
        <w:t>C. 11-11</w:t>
      </w:r>
    </w:p>
    <w:p>
      <w:pPr>
        <w:spacing w:after="100" w:before="0"/>
      </w:pPr>
      <w:r>
        <w:rPr>
          <w:b w:val="0"/>
        </w:rPr>
        <w:t>D. 14-14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24-24.Key Points Additional Information</w:t>
      </w:r>
    </w:p>
    <w:p>
      <w:pPr>
        <w:spacing w:before="0"/>
      </w:pPr>
      <w:r>
        <w:rPr>
          <w:b w:val="0"/>
        </w:rPr>
        <w:t>• Volleyball is played by two teams of six players each.</w:t>
      </w:r>
    </w:p>
    <w:p>
      <w:pPr>
        <w:spacing w:before="0"/>
      </w:pPr>
      <w:r>
        <w:rPr>
          <w:b w:val="0"/>
        </w:rPr>
        <w:t>• Each team has three front-row players and three back-row players.</w:t>
      </w:r>
    </w:p>
    <w:p>
      <w:pPr>
        <w:spacing w:before="0"/>
      </w:pPr>
      <w:r>
        <w:rPr>
          <w:b w:val="0"/>
        </w:rPr>
        <w:t>• The game is played with a ball and a net dividing the court into two sides.</w:t>
      </w:r>
    </w:p>
    <w:p>
      <w:pPr>
        <w:spacing w:before="0"/>
      </w:pPr>
      <w:r>
        <w:rPr>
          <w:b w:val="0"/>
        </w:rPr>
        <w:t>• The objective of the game is to score points by hitting the ball over the net and into the opponent's court.</w:t>
      </w:r>
    </w:p>
    <w:p>
      <w:pPr>
        <w:spacing w:before="0"/>
      </w:pPr>
      <w:r>
        <w:rPr>
          <w:b w:val="0"/>
        </w:rPr>
        <w:t>• Eight players are usually required for co-ed volleyball, where there must be at least three female players on the court at all times.</w:t>
      </w:r>
    </w:p>
    <w:p>
      <w:pPr>
        <w:spacing w:before="0"/>
      </w:pPr>
      <w:r>
        <w:rPr>
          <w:b w:val="0"/>
        </w:rPr>
        <w:t>• Five players are typically used in beach volleyball, where there is no front-row or back-row division.</w:t>
      </w:r>
    </w:p>
    <w:p>
      <w:pPr>
        <w:spacing w:before="0"/>
      </w:pPr>
      <w:r>
        <w:rPr>
          <w:b w:val="0"/>
        </w:rPr>
        <w:t>• Seven players are used in indoor and outdoor variants of water volleyball.</w:t>
      </w:r>
    </w:p>
    <w:p>
      <w:pPr>
        <w:spacing w:before="0"/>
      </w:pPr>
      <w:r>
        <w:rPr>
          <w:b w:val="0"/>
        </w:rPr>
      </w:r>
    </w:p>
    <w:p>
      <w:pPr>
        <w:spacing w:after="100" w:line="360" w:lineRule="auto" w:before="0"/>
      </w:pPr>
      <w:r>
        <w:rPr>
          <w:b w:val="0"/>
        </w:rPr>
        <w:t>6. If the ball, delivered by the bowler, not being a Wide, passes the striker without touching his/her bat or person, any runs completed by the batters from that delivery, or a boundary allowance, shall be credited as _________.</w:t>
      </w:r>
    </w:p>
    <w:p>
      <w:pPr>
        <w:spacing w:before="0"/>
      </w:pPr>
      <w:r>
        <w:rPr>
          <w:b w:val="0"/>
        </w:rPr>
      </w:r>
    </w:p>
    <w:p>
      <w:pPr>
        <w:spacing w:after="100" w:before="0"/>
      </w:pPr>
      <w:r>
        <w:rPr>
          <w:b w:val="0"/>
        </w:rPr>
        <w:t>A. Leg runs</w:t>
      </w:r>
    </w:p>
    <w:p>
      <w:pPr>
        <w:spacing w:after="100" w:before="0"/>
      </w:pPr>
      <w:r>
        <w:rPr>
          <w:b w:val="0"/>
        </w:rPr>
        <w:t>B. Byes</w:t>
      </w:r>
    </w:p>
    <w:p>
      <w:pPr>
        <w:spacing w:after="100" w:before="0"/>
      </w:pPr>
      <w:r>
        <w:rPr>
          <w:b w:val="0"/>
        </w:rPr>
        <w:t>C. Leg before wicket</w:t>
      </w:r>
    </w:p>
    <w:p>
      <w:pPr>
        <w:spacing w:after="100" w:before="0"/>
      </w:pPr>
      <w:r>
        <w:rPr>
          <w:b w:val="0"/>
        </w:rPr>
        <w:t>D. No ball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In cricket, byes are runs scored when the ball, delivered by the bowler within acceptable range (not a wide), passes the batter without touching their bat or body. If the batters complete runs or the ball reaches the boundary without being gathered by fielders, these runs are credited as byes. This distinguishes byes from leg byes, where the ball touches the batter's body. Byes can be scored either by running between the wickets or by the ball crossing the boundary, adding to the batting team's total score.</w:t>
      </w:r>
    </w:p>
    <w:p>
      <w:pPr>
        <w:spacing w:before="0"/>
      </w:pPr>
      <w:r>
        <w:rPr>
          <w:b w:val="0"/>
        </w:rPr>
      </w:r>
    </w:p>
    <w:p>
      <w:pPr>
        <w:spacing w:after="100" w:line="360" w:lineRule="auto" w:before="0"/>
      </w:pPr>
      <w:r>
        <w:rPr>
          <w:b w:val="0"/>
        </w:rPr>
        <w:t>7. In which year did India win its first Olympic gold in hockey?</w:t>
      </w:r>
    </w:p>
    <w:p>
      <w:pPr>
        <w:spacing w:before="0"/>
      </w:pPr>
      <w:r>
        <w:rPr>
          <w:b w:val="0"/>
        </w:rPr>
      </w:r>
    </w:p>
    <w:p>
      <w:pPr>
        <w:spacing w:after="100" w:before="0"/>
      </w:pPr>
      <w:r>
        <w:rPr>
          <w:b w:val="0"/>
        </w:rPr>
        <w:t>A. 1922</w:t>
      </w:r>
    </w:p>
    <w:p>
      <w:pPr>
        <w:spacing w:after="100" w:before="0"/>
      </w:pPr>
      <w:r>
        <w:rPr>
          <w:b w:val="0"/>
        </w:rPr>
        <w:t>B. 1956</w:t>
      </w:r>
    </w:p>
    <w:p>
      <w:pPr>
        <w:spacing w:after="100" w:before="0"/>
      </w:pPr>
      <w:r>
        <w:rPr>
          <w:b w:val="0"/>
        </w:rPr>
        <w:t>C. 1928</w:t>
      </w:r>
    </w:p>
    <w:p>
      <w:pPr>
        <w:spacing w:after="100" w:before="0"/>
      </w:pPr>
      <w:r>
        <w:rPr>
          <w:b w:val="0"/>
        </w:rPr>
        <w:t>D. 1960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1928. Key Points Additional Information</w:t>
      </w:r>
    </w:p>
    <w:p>
      <w:pPr>
        <w:spacing w:before="0"/>
      </w:pPr>
      <w:r>
        <w:rPr>
          <w:b w:val="0"/>
        </w:rPr>
        <w:t>• India won its first Olympic gold medal in hockey in the 1928 Amsterdam Olympics.</w:t>
      </w:r>
    </w:p>
    <w:p>
      <w:pPr>
        <w:spacing w:before="0"/>
      </w:pPr>
      <w:r>
        <w:rPr>
          <w:b w:val="0"/>
        </w:rPr>
        <w:t>• The Indian hockey team defeated the Netherlands with a score of 3-0 in the final match.</w:t>
      </w:r>
    </w:p>
    <w:p>
      <w:pPr>
        <w:spacing w:before="0"/>
      </w:pPr>
      <w:r>
        <w:rPr>
          <w:b w:val="0"/>
        </w:rPr>
        <w:t>• Legendary player Dhyan Chand was a significant contributor to the victory, scoring two out of the three goals.</w:t>
      </w:r>
    </w:p>
    <w:p>
      <w:pPr>
        <w:spacing w:before="0"/>
      </w:pPr>
      <w:r>
        <w:rPr>
          <w:b w:val="0"/>
        </w:rPr>
        <w:t>• This victory marked the beginning of India's dominance in field hockey, leading to multiple gold medals in subsequent Olympics.</w:t>
      </w:r>
    </w:p>
    <w:p>
      <w:pPr>
        <w:spacing w:before="0"/>
      </w:pPr>
      <w:r>
        <w:rPr>
          <w:b w:val="0"/>
        </w:rPr>
        <w:t>• Dhyan Chand Dhyan Chand is widely regarded as one of the greatest field hockey players of all time.</w:t>
      </w:r>
    </w:p>
    <w:p>
      <w:pPr>
        <w:spacing w:before="0"/>
      </w:pPr>
      <w:r>
        <w:rPr>
          <w:b w:val="0"/>
        </w:rPr>
        <w:t>• His extraordinary goal-scoring ability earned him the nickname "The Wizard" or "The Magician of Hockey."</w:t>
      </w:r>
    </w:p>
    <w:p>
      <w:pPr>
        <w:spacing w:before="0"/>
      </w:pPr>
      <w:r>
        <w:rPr>
          <w:b w:val="0"/>
        </w:rPr>
        <w:t>• He played a pivotal role in securing gold medals for India in the 1928, 1932, and 1936 Olympics.</w:t>
      </w:r>
    </w:p>
    <w:p>
      <w:pPr>
        <w:spacing w:before="0"/>
      </w:pPr>
      <w:r>
        <w:rPr>
          <w:b w:val="0"/>
        </w:rPr>
        <w:t>• Indian Hockey Team's Olympic Success India's men's hockey team has won a total of eight Olympic gold medals (1928, 1932, 1936, 1948, 1952, 1956, 1964, 1980).</w:t>
      </w:r>
    </w:p>
    <w:p>
      <w:pPr>
        <w:spacing w:before="0"/>
      </w:pPr>
      <w:r>
        <w:rPr>
          <w:b w:val="0"/>
        </w:rPr>
        <w:t>• The team set an Olympic record by winning six consecutive gold medals from 1928 to 1956.</w:t>
      </w:r>
    </w:p>
    <w:p>
      <w:pPr>
        <w:spacing w:before="0"/>
      </w:pPr>
      <w:r>
        <w:rPr>
          <w:b w:val="0"/>
        </w:rPr>
        <w:t>• Field Hockey in the Olympics Field hockey has been a part of the Summer Olympics since 1908 for men and 1980 for women.</w:t>
      </w:r>
    </w:p>
    <w:p>
      <w:pPr>
        <w:spacing w:before="0"/>
      </w:pPr>
      <w:r>
        <w:rPr>
          <w:b w:val="0"/>
        </w:rPr>
        <w:t>• It is one of the oldest team sports in the Olympic Games.</w:t>
      </w:r>
    </w:p>
    <w:p>
      <w:pPr>
        <w:spacing w:before="0"/>
      </w:pPr>
      <w:r>
        <w:rPr>
          <w:b w:val="0"/>
        </w:rPr>
        <w:t>• Evolution of the Game Field hockey has evolved significantly over the years with changes in rules, equipment, and playing surfaces.</w:t>
      </w:r>
    </w:p>
    <w:p>
      <w:pPr>
        <w:spacing w:before="0"/>
      </w:pPr>
      <w:r>
        <w:rPr>
          <w:b w:val="0"/>
        </w:rPr>
        <w:t>• Modern field hockey is played on artificial turf, which allows for faster and more dynamic gameplay.</w:t>
      </w:r>
    </w:p>
    <w:p>
      <w:pPr>
        <w:spacing w:before="0"/>
      </w:pPr>
      <w:r>
        <w:rPr>
          <w:b w:val="0"/>
        </w:rPr>
      </w:r>
    </w:p>
    <w:p>
      <w:pPr>
        <w:spacing w:after="100" w:line="360" w:lineRule="auto" w:before="0"/>
      </w:pPr>
      <w:r>
        <w:rPr>
          <w:b w:val="0"/>
        </w:rPr>
        <w:t>8. Who among the following was used as a mascot in the Asian Games held in Delhi in 1982?</w:t>
      </w:r>
    </w:p>
    <w:p>
      <w:pPr>
        <w:spacing w:before="0"/>
      </w:pPr>
      <w:r>
        <w:rPr>
          <w:b w:val="0"/>
        </w:rPr>
      </w:r>
    </w:p>
    <w:p>
      <w:pPr>
        <w:spacing w:after="100" w:before="0"/>
      </w:pPr>
      <w:r>
        <w:rPr>
          <w:b w:val="0"/>
        </w:rPr>
        <w:t>A. Atug-Bawan deer</w:t>
      </w:r>
    </w:p>
    <w:p>
      <w:pPr>
        <w:spacing w:after="100" w:before="0"/>
      </w:pPr>
      <w:r>
        <w:rPr>
          <w:b w:val="0"/>
        </w:rPr>
        <w:t>B. Appu - baby elephant</w:t>
      </w:r>
    </w:p>
    <w:p>
      <w:pPr>
        <w:spacing w:after="100" w:before="0"/>
      </w:pPr>
      <w:r>
        <w:rPr>
          <w:b w:val="0"/>
        </w:rPr>
        <w:t>C. Kaka - One-horned Javan Rhino</w:t>
      </w:r>
    </w:p>
    <w:p>
      <w:pPr>
        <w:spacing w:after="100" w:before="0"/>
      </w:pPr>
      <w:r>
        <w:rPr>
          <w:b w:val="0"/>
        </w:rPr>
        <w:t>D. Variety - Colorful Birds of Paradise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Appu - baby elephant.Key Points Additional Information</w:t>
      </w:r>
    </w:p>
    <w:p>
      <w:pPr>
        <w:spacing w:before="0"/>
      </w:pPr>
      <w:r>
        <w:rPr>
          <w:b w:val="0"/>
        </w:rPr>
        <w:t>• The first Asian Games to introduce a mascot was New Delhi 1982.</w:t>
      </w:r>
    </w:p>
    <w:p>
      <w:pPr>
        <w:spacing w:before="0"/>
      </w:pPr>
      <w:r>
        <w:rPr>
          <w:b w:val="0"/>
        </w:rPr>
        <w:t>• The first mascot is Appu, an elephant, was chosen.</w:t>
      </w:r>
    </w:p>
    <w:p>
      <w:pPr>
        <w:spacing w:before="0"/>
      </w:pPr>
      <w:r>
        <w:rPr>
          <w:b w:val="0"/>
        </w:rPr>
        <w:t>• The first-ever Asian Games were held in New Delhi in 1951.</w:t>
      </w:r>
    </w:p>
    <w:p>
      <w:pPr>
        <w:spacing w:before="0"/>
      </w:pPr>
      <w:r>
        <w:rPr>
          <w:b w:val="0"/>
        </w:rPr>
        <w:t>• Asian Games were regulated by the Asian Games Federation from 1951 to 1978.</w:t>
      </w:r>
    </w:p>
    <w:p>
      <w:pPr>
        <w:spacing w:before="0"/>
      </w:pPr>
      <w:r>
        <w:rPr>
          <w:b w:val="0"/>
        </w:rPr>
        <w:t>• Since 1982, the Olympic Council of Asia regulates the Asian Games.</w:t>
      </w:r>
    </w:p>
    <w:p>
      <w:pPr>
        <w:spacing w:before="0"/>
      </w:pPr>
      <w:r>
        <w:rPr>
          <w:b w:val="0"/>
        </w:rPr>
        <w:t>• Smart Triplets is the collective name of official mascots of the 19th Asian Games, Hangzhou in 2022.</w:t>
      </w:r>
    </w:p>
    <w:p>
      <w:pPr>
        <w:spacing w:before="0"/>
      </w:pPr>
      <w:r>
        <w:rPr>
          <w:b w:val="0"/>
        </w:rPr>
        <w:t>• Individually, they are called-Congcong, Lianlian and Chenchen. The names are the UNESCO World Heritage sites of Hangzhou in eastern China.</w:t>
      </w:r>
    </w:p>
    <w:p>
      <w:pPr>
        <w:spacing w:before="0"/>
      </w:pPr>
      <w:r>
        <w:rPr>
          <w:b w:val="0"/>
        </w:rPr>
      </w:r>
    </w:p>
    <w:p>
      <w:pPr>
        <w:spacing w:after="100" w:line="360" w:lineRule="auto" w:before="0"/>
      </w:pPr>
      <w:r>
        <w:rPr>
          <w:b w:val="0"/>
        </w:rPr>
        <w:t>9. In Badminton, the length and width of the doubles court shall be of ______________.</w:t>
      </w:r>
    </w:p>
    <w:p>
      <w:pPr>
        <w:spacing w:before="0"/>
      </w:pPr>
      <w:r>
        <w:rPr>
          <w:b w:val="0"/>
        </w:rPr>
      </w:r>
    </w:p>
    <w:p>
      <w:pPr>
        <w:spacing w:after="100" w:before="0"/>
      </w:pPr>
      <w:r>
        <w:rPr>
          <w:b w:val="0"/>
        </w:rPr>
        <w:t>A. 12.20 m × 6.20 m</w:t>
      </w:r>
    </w:p>
    <w:p>
      <w:pPr>
        <w:spacing w:after="100" w:before="0"/>
      </w:pPr>
      <w:r>
        <w:rPr>
          <w:b w:val="0"/>
        </w:rPr>
        <w:t>B. 13.40 m × 6.10 m</w:t>
      </w:r>
    </w:p>
    <w:p>
      <w:pPr>
        <w:spacing w:after="100" w:before="0"/>
      </w:pPr>
      <w:r>
        <w:rPr>
          <w:b w:val="0"/>
        </w:rPr>
        <w:t>C. 13.40 m × 5.20 m</w:t>
      </w:r>
    </w:p>
    <w:p>
      <w:pPr>
        <w:spacing w:after="100" w:before="0"/>
      </w:pPr>
      <w:r>
        <w:rPr>
          <w:b w:val="0"/>
        </w:rPr>
        <w:t>D. 13.20 m × 6.50 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13.40 m × 6.10 m. Key Points Additional Information Badminton Overview: Court Dimensions:</w:t>
      </w:r>
    </w:p>
    <w:p>
      <w:pPr>
        <w:spacing w:before="0"/>
      </w:pPr>
      <w:r>
        <w:rPr>
          <w:b w:val="0"/>
        </w:rPr>
        <w:t>• 13.40 m × 6.10m is the official dimension for badminton doubles court.</w:t>
      </w:r>
    </w:p>
    <w:p>
      <w:pPr>
        <w:spacing w:before="0"/>
      </w:pPr>
      <w:r>
        <w:rPr>
          <w:b w:val="0"/>
        </w:rPr>
        <w:t>• The length of the court is 13.40 meters, and the width is 6.10 meters.</w:t>
      </w:r>
    </w:p>
    <w:p>
      <w:pPr>
        <w:spacing w:before="0"/>
      </w:pPr>
      <w:r>
        <w:rPr>
          <w:b w:val="0"/>
        </w:rPr>
        <w:t>• These dimensions are set by the Badminton World Federation (BWF) and are followed in all official tournaments.</w:t>
      </w:r>
    </w:p>
    <w:p>
      <w:pPr>
        <w:spacing w:before="0"/>
      </w:pPr>
      <w:r>
        <w:rPr>
          <w:b w:val="0"/>
        </w:rPr>
        <w:t>• The court has a center line that divides it into two equal halves, and there are service boxes marked on both sides.</w:t>
      </w:r>
    </w:p>
    <w:p>
      <w:pPr>
        <w:spacing w:before="0"/>
      </w:pPr>
      <w:r>
        <w:rPr>
          <w:b w:val="0"/>
        </w:rPr>
        <w:t>• The net is placed in the center, and its height is 1.55 meters at the edges and 1.524 meters in the center.</w:t>
      </w:r>
    </w:p>
    <w:p>
      <w:pPr>
        <w:spacing w:before="0"/>
      </w:pPr>
      <w:r>
        <w:rPr>
          <w:b w:val="0"/>
        </w:rPr>
        <w:t>• Sport Type: Racquet sport played using racquets to hit a shuttlecock across a net.</w:t>
      </w:r>
    </w:p>
    <w:p>
      <w:pPr>
        <w:spacing w:before="0"/>
      </w:pPr>
      <w:r>
        <w:rPr>
          <w:b w:val="0"/>
        </w:rPr>
        <w:t>• Team Members: Can be played as singles (one player per side) or doubles (two players per side).</w:t>
      </w:r>
    </w:p>
    <w:p>
      <w:pPr>
        <w:spacing w:before="0"/>
      </w:pPr>
      <w:r>
        <w:rPr>
          <w:b w:val="0"/>
        </w:rPr>
        <w:t>• Equipment: Shuttlecock and racquet.</w:t>
      </w:r>
    </w:p>
    <w:p>
      <w:pPr>
        <w:spacing w:before="0"/>
      </w:pPr>
      <w:r>
        <w:rPr>
          <w:b w:val="0"/>
        </w:rPr>
        <w:t>• Playing Area: Played on a rectangular indoor court.</w:t>
      </w:r>
    </w:p>
    <w:p>
      <w:pPr>
        <w:spacing w:before="0"/>
      </w:pPr>
      <w:r>
        <w:rPr>
          <w:b w:val="0"/>
        </w:rPr>
        <w:t>• Objective: Points are scored by hitting the shuttlecock with the racquet and making it land within the opponent's half of the court.</w:t>
      </w:r>
    </w:p>
    <w:p>
      <w:pPr>
        <w:spacing w:before="0"/>
      </w:pPr>
      <w:r>
        <w:rPr>
          <w:b w:val="0"/>
        </w:rPr>
        <w:t>• Shuttlecock: A feathered or plastic projectile that decelerates rapidly due to its design.</w:t>
      </w:r>
    </w:p>
    <w:p>
      <w:pPr>
        <w:spacing w:before="0"/>
      </w:pPr>
      <w:r>
        <w:rPr>
          <w:b w:val="0"/>
        </w:rPr>
        <w:t>• Origin: Developed in British India from the earlier game of battledore and shuttlecock. Became popular in Asia, especially in China.</w:t>
      </w:r>
    </w:p>
    <w:p>
      <w:pPr>
        <w:spacing w:before="0"/>
      </w:pPr>
      <w:r>
        <w:rPr>
          <w:b w:val="0"/>
        </w:rPr>
        <w:t>• Olympic Debut: Introduced in the Summer Olympics in 1992 with events like men's singles, women's singles, men's doubles, and women's doubles. Mixed doubles was added later.</w:t>
      </w:r>
    </w:p>
    <w:p>
      <w:pPr>
        <w:spacing w:before="0"/>
      </w:pPr>
      <w:r>
        <w:rPr>
          <w:b w:val="0"/>
        </w:rPr>
        <w:t>• Physical Demands: Requires aerobic stamina, agility, strength, speed, and precision. It's also a technical sport demanding good motor coordination.</w:t>
      </w:r>
    </w:p>
    <w:p>
      <w:pPr>
        <w:spacing w:before="0"/>
      </w:pPr>
      <w:r>
        <w:rPr>
          <w:b w:val="0"/>
        </w:rPr>
        <w:t>• Full Width: 6.1 metres (20 feet) for doubles and 5.18 metres (17.0 feet) for singles.</w:t>
      </w:r>
    </w:p>
    <w:p>
      <w:pPr>
        <w:spacing w:before="0"/>
      </w:pPr>
      <w:r>
        <w:rPr>
          <w:b w:val="0"/>
        </w:rPr>
        <w:t>• Full Length: 13.4 metres (44 feet).</w:t>
      </w:r>
    </w:p>
    <w:p>
      <w:pPr>
        <w:spacing w:before="0"/>
      </w:pPr>
      <w:r>
        <w:rPr>
          <w:b w:val="0"/>
        </w:rPr>
        <w:t>• Net Height: 1.55 metres (5 feet 1 inch) at the edges and 1.524 metres (5.00 feet) in the center.</w:t>
      </w:r>
    </w:p>
    <w:p>
      <w:pPr>
        <w:spacing w:before="0"/>
      </w:pPr>
      <w:r>
        <w:rPr>
          <w:b w:val="0"/>
        </w:rPr>
      </w:r>
    </w:p>
    <w:p>
      <w:pPr>
        <w:spacing w:after="100" w:line="360" w:lineRule="auto" w:before="0"/>
      </w:pPr>
      <w:r>
        <w:rPr>
          <w:b w:val="0"/>
        </w:rPr>
        <w:t>10. How many Indian bowlers have taken a hat-trick in International test cricket?</w:t>
      </w:r>
    </w:p>
    <w:p>
      <w:pPr>
        <w:spacing w:before="0"/>
      </w:pPr>
      <w:r>
        <w:rPr>
          <w:b w:val="0"/>
        </w:rPr>
      </w:r>
    </w:p>
    <w:p>
      <w:pPr>
        <w:spacing w:after="100" w:before="0"/>
      </w:pPr>
      <w:r>
        <w:rPr>
          <w:b w:val="0"/>
        </w:rPr>
        <w:t>A. Three</w:t>
      </w:r>
    </w:p>
    <w:p>
      <w:pPr>
        <w:spacing w:after="100" w:before="0"/>
      </w:pPr>
      <w:r>
        <w:rPr>
          <w:b w:val="0"/>
        </w:rPr>
        <w:t>B. Four</w:t>
      </w:r>
    </w:p>
    <w:p>
      <w:pPr>
        <w:spacing w:after="100" w:before="0"/>
      </w:pPr>
      <w:r>
        <w:rPr>
          <w:b w:val="0"/>
        </w:rPr>
        <w:t>C. Two</w:t>
      </w:r>
    </w:p>
    <w:p>
      <w:pPr>
        <w:spacing w:after="100" w:before="0"/>
      </w:pPr>
      <w:r>
        <w:rPr>
          <w:b w:val="0"/>
        </w:rPr>
        <w:t>D. One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Three. Important Points Additional Information</w:t>
      </w:r>
    </w:p>
    <w:p>
      <w:pPr>
        <w:spacing w:before="0"/>
      </w:pPr>
      <w:r>
        <w:rPr>
          <w:b w:val="0"/>
        </w:rPr>
        <w:t>• Three Indian bowlers - Harbhajan Singh, Irfan Pathan, and Jasprit Bumrah have managed to bag a hat-trick in Test cricket.</w:t>
      </w:r>
    </w:p>
    <w:p>
      <w:pPr>
        <w:spacing w:before="0"/>
      </w:pPr>
      <w:r>
        <w:rPr>
          <w:b w:val="0"/>
        </w:rPr>
        <w:t>• An occasion when a player scores three times (wickets, goals, sixes) in the same game is known as hat trick.</w:t>
      </w:r>
    </w:p>
    <w:p>
      <w:pPr>
        <w:spacing w:before="0"/>
      </w:pPr>
      <w:r>
        <w:rPr>
          <w:b w:val="0"/>
        </w:rPr>
        <w:t>• Deepak Chahar is the only Indian to have taken a hat-trick in T20Is.</w:t>
      </w:r>
    </w:p>
    <w:p>
      <w:pPr>
        <w:spacing w:before="0"/>
      </w:pPr>
      <w:r>
        <w:rPr>
          <w:b w:val="0"/>
        </w:rPr>
        <w:t>• Chetan Sharma was the first Indian bowler to take a hat-trick in ODI cricket, against New Zealand in the 1987 World Cup.</w:t>
      </w:r>
    </w:p>
    <w:p>
      <w:pPr>
        <w:spacing w:before="0"/>
      </w:pPr>
      <w:r>
        <w:rPr>
          <w:b w:val="0"/>
        </w:rPr>
        <w:t>• Kapil Dev was the second Indian bowler to take a hat-trick in ODI cricket. He achieved this feat in the Asia Cup final against Sri Lanka, played at the Eden Gardens in 1991.</w:t>
      </w:r>
    </w:p>
    <w:p>
      <w:pPr>
        <w:spacing w:before="0"/>
      </w:pPr>
      <w:r>
        <w:rPr>
          <w:b w:val="0"/>
        </w:rPr>
        <w:t>• A hat-trick is a rare occurrence in any form of cricket, An occasion when a player scores three times (wickets, goals,sixes) in the same game is known as hat trick, and only 49 hat-tricks have been taken in the history of ODI cricket.</w:t>
      </w:r>
    </w:p>
    <w:p>
      <w:pPr>
        <w:spacing w:before="0"/>
      </w:pPr>
      <w:r>
        <w:rPr>
          <w:b w:val="0"/>
        </w:rPr>
        <w:t>• Pakistan's Jalal-ud-Din became the first bowler to take a hat-trick in ODI cricket. He did so against Australia in 1982.</w:t>
      </w:r>
    </w:p>
    <w:p>
      <w:pPr>
        <w:spacing w:before="0"/>
      </w:pPr>
      <w:r>
        <w:rPr>
          <w:b w:val="0"/>
        </w:rPr>
        <w:t>• Sri Lanka's bowler, Lasith Malinga has taken 3 hat-tricks in ODI cricket.</w:t>
      </w:r>
    </w:p>
    <w:p>
      <w:pPr>
        <w:spacing w:before="0"/>
      </w:pPr>
      <w:r>
        <w:rPr>
          <w:b w:val="0"/>
        </w:rPr>
      </w:r>
    </w:p>
    <w:p>
      <w:pPr>
        <w:spacing w:after="100" w:line="360" w:lineRule="auto" w:before="0"/>
      </w:pPr>
      <w:r>
        <w:rPr>
          <w:b w:val="0"/>
        </w:rPr>
        <w:t>11. Who among the following is the first bowler to bowl two maiden overs in the Indian Premier league match?</w:t>
      </w:r>
    </w:p>
    <w:p>
      <w:pPr>
        <w:spacing w:before="0"/>
      </w:pPr>
      <w:r>
        <w:rPr>
          <w:b w:val="0"/>
        </w:rPr>
      </w:r>
    </w:p>
    <w:p>
      <w:pPr>
        <w:spacing w:after="100" w:before="0"/>
      </w:pPr>
      <w:r>
        <w:rPr>
          <w:b w:val="0"/>
        </w:rPr>
        <w:t>A. Mohammed Siraj</w:t>
      </w:r>
    </w:p>
    <w:p>
      <w:pPr>
        <w:spacing w:after="100" w:before="0"/>
      </w:pPr>
      <w:r>
        <w:rPr>
          <w:b w:val="0"/>
        </w:rPr>
        <w:t>B. Mohit Sharma</w:t>
      </w:r>
    </w:p>
    <w:p>
      <w:pPr>
        <w:spacing w:after="100" w:before="0"/>
      </w:pPr>
      <w:r>
        <w:rPr>
          <w:b w:val="0"/>
        </w:rPr>
        <w:t>C. Imran Tahir</w:t>
      </w:r>
    </w:p>
    <w:p>
      <w:pPr>
        <w:spacing w:after="100" w:before="0"/>
      </w:pPr>
      <w:r>
        <w:rPr>
          <w:b w:val="0"/>
        </w:rPr>
        <w:t>D. Sohail Tanvir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Mohammad Siraj. Key Points Important Points</w:t>
      </w:r>
    </w:p>
    <w:p>
      <w:pPr>
        <w:spacing w:before="0"/>
      </w:pPr>
      <w:r>
        <w:rPr>
          <w:b w:val="0"/>
        </w:rPr>
        <w:t>• Mohammed Siraj became the first bowler to bowl two maiden overs in an Indian Premier League (IPL) match.</w:t>
      </w:r>
    </w:p>
    <w:p>
      <w:pPr>
        <w:spacing w:before="0"/>
      </w:pPr>
      <w:r>
        <w:rPr>
          <w:b w:val="0"/>
        </w:rPr>
        <w:t>• He plays for Royal Challengers Bangalore (RCB).</w:t>
      </w:r>
    </w:p>
    <w:p>
      <w:pPr>
        <w:spacing w:before="0"/>
      </w:pPr>
      <w:r>
        <w:rPr>
          <w:b w:val="0"/>
        </w:rPr>
        <w:t>• Siraj achieved the feat against Kolkata Knight Riders (KKR) at the Sheikh Zayed Stadium in Abu Dhabi.</w:t>
      </w:r>
    </w:p>
    <w:p>
      <w:pPr>
        <w:spacing w:before="0"/>
      </w:pPr>
      <w:r>
        <w:rPr>
          <w:b w:val="0"/>
        </w:rPr>
        <w:t>• The 26-year-old took two wickets in his first over without conceding a run and followed it up with another wicket maiden against KKR today.</w:t>
      </w:r>
    </w:p>
    <w:p>
      <w:pPr>
        <w:spacing w:before="0"/>
      </w:pPr>
      <w:r>
        <w:rPr>
          <w:b w:val="0"/>
        </w:rPr>
        <w:t>• Praveen Kumar bowled the most number of Maiden overs in IPL HIstory.</w:t>
      </w:r>
    </w:p>
    <w:p>
      <w:pPr>
        <w:spacing w:before="0"/>
      </w:pPr>
      <w:r>
        <w:rPr>
          <w:b w:val="0"/>
        </w:rPr>
        <w:t>• He bowled a total of 14 overs Maiden.</w:t>
      </w:r>
    </w:p>
    <w:p>
      <w:pPr>
        <w:spacing w:before="0"/>
      </w:pPr>
      <w:r>
        <w:rPr>
          <w:b w:val="0"/>
        </w:rPr>
      </w:r>
    </w:p>
    <w:p>
      <w:pPr>
        <w:spacing w:after="100" w:line="360" w:lineRule="auto" w:before="0"/>
      </w:pPr>
      <w:r>
        <w:rPr>
          <w:b w:val="0"/>
        </w:rPr>
        <w:t>12. Who among the following sportspersons has NEVER bagged an Olympic medal?</w:t>
      </w:r>
    </w:p>
    <w:p>
      <w:pPr>
        <w:spacing w:before="0"/>
      </w:pPr>
      <w:r>
        <w:rPr>
          <w:b w:val="0"/>
        </w:rPr>
      </w:r>
    </w:p>
    <w:p>
      <w:pPr>
        <w:spacing w:after="100" w:before="0"/>
      </w:pPr>
      <w:r>
        <w:rPr>
          <w:b w:val="0"/>
        </w:rPr>
        <w:t>A. Gagan Narang</w:t>
      </w:r>
    </w:p>
    <w:p>
      <w:pPr>
        <w:spacing w:after="100" w:before="0"/>
      </w:pPr>
      <w:r>
        <w:rPr>
          <w:b w:val="0"/>
        </w:rPr>
        <w:t>B. Sania Mirza</w:t>
      </w:r>
    </w:p>
    <w:p>
      <w:pPr>
        <w:spacing w:after="100" w:before="0"/>
      </w:pPr>
      <w:r>
        <w:rPr>
          <w:b w:val="0"/>
        </w:rPr>
        <w:t>C. Vijay Kumar</w:t>
      </w:r>
    </w:p>
    <w:p>
      <w:pPr>
        <w:spacing w:after="100" w:before="0"/>
      </w:pPr>
      <w:r>
        <w:rPr>
          <w:b w:val="0"/>
        </w:rPr>
        <w:t>D. Vijender Singh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Sania Mirza. Key Points Additional Information Important Points</w:t>
      </w:r>
    </w:p>
    <w:p>
      <w:pPr>
        <w:spacing w:before="0"/>
      </w:pPr>
      <w:r>
        <w:rPr>
          <w:b w:val="0"/>
        </w:rPr>
        <w:t>• Sania Mirza is a professional tennis player of India.</w:t>
      </w:r>
    </w:p>
    <w:p>
      <w:pPr>
        <w:spacing w:before="0"/>
      </w:pPr>
      <w:r>
        <w:rPr>
          <w:b w:val="0"/>
        </w:rPr>
        <w:t>• Mirza has won 6 Grand Slam titles in her career but she never won any Olympic medal in her career.</w:t>
      </w:r>
    </w:p>
    <w:p>
      <w:pPr>
        <w:spacing w:before="0"/>
      </w:pPr>
      <w:r>
        <w:rPr>
          <w:b w:val="0"/>
        </w:rPr>
        <w:t>• Mirza was ranked by the Women's Tennis Association as India's No. 1 player from 2003 until her retirement from singles in 2013.</w:t>
      </w:r>
    </w:p>
    <w:p>
      <w:pPr>
        <w:spacing w:before="0"/>
      </w:pPr>
      <w:r>
        <w:rPr>
          <w:b w:val="0"/>
        </w:rPr>
        <w:t>• She was awarded by Arjuna award in 2004.</w:t>
      </w:r>
    </w:p>
    <w:p>
      <w:pPr>
        <w:spacing w:before="0"/>
      </w:pPr>
      <w:r>
        <w:rPr>
          <w:b w:val="0"/>
        </w:rPr>
        <w:t>• She was also awarded from "WTA Newcomer of the Year" in 2005 and "Padma Shri" in 2006.</w:t>
      </w:r>
    </w:p>
    <w:p>
      <w:pPr>
        <w:spacing w:before="0"/>
      </w:pPr>
      <w:r>
        <w:rPr>
          <w:b w:val="0"/>
        </w:rPr>
        <w:t>• She was also honored by "Rajiv Gandhi Khel Ratna" in 2015 "Padma Bhushan" 2016.</w:t>
      </w:r>
    </w:p>
    <w:p>
      <w:pPr>
        <w:spacing w:before="0"/>
      </w:pPr>
      <w:r>
        <w:rPr>
          <w:b w:val="0"/>
        </w:rPr>
        <w:t>• Mirza is the highest-ranked female player ever from India.</w:t>
      </w:r>
    </w:p>
    <w:p>
      <w:pPr>
        <w:spacing w:before="0"/>
      </w:pPr>
      <w:r>
        <w:rPr>
          <w:b w:val="0"/>
        </w:rPr>
        <w:t>• Gagan Narang won the Bronze Medal in the Men's 10 m Air Rifle Event at the 2012 Summer Olympics.</w:t>
      </w:r>
    </w:p>
    <w:p>
      <w:pPr>
        <w:spacing w:before="0"/>
      </w:pPr>
      <w:r>
        <w:rPr>
          <w:b w:val="0"/>
        </w:rPr>
        <w:t>• Vijay Kumar Silver medal in Pistol event at the 2012 London Olympics.</w:t>
      </w:r>
    </w:p>
    <w:p>
      <w:pPr>
        <w:spacing w:before="0"/>
      </w:pPr>
      <w:r>
        <w:rPr>
          <w:b w:val="0"/>
        </w:rPr>
        <w:t>• Vijender Singh had won India's first Olympic medal in boxing, a bronze, in the 2008 Beijing Games.</w:t>
      </w:r>
    </w:p>
    <w:p>
      <w:pPr>
        <w:spacing w:before="0"/>
      </w:pPr>
      <w:r>
        <w:rPr>
          <w:b w:val="0"/>
        </w:rPr>
      </w:r>
    </w:p>
    <w:p>
      <w:pPr>
        <w:spacing w:after="100" w:line="360" w:lineRule="auto" w:before="0"/>
      </w:pPr>
      <w:r>
        <w:rPr>
          <w:b w:val="0"/>
        </w:rPr>
        <w:t>13. Ruturaj Gaikwad became the first batsman in List - A cricket to hit how many sixes in an over?</w:t>
      </w:r>
    </w:p>
    <w:p>
      <w:pPr>
        <w:spacing w:before="0"/>
      </w:pPr>
      <w:r>
        <w:rPr>
          <w:b w:val="0"/>
        </w:rPr>
      </w:r>
    </w:p>
    <w:p>
      <w:pPr>
        <w:spacing w:after="100" w:before="0"/>
      </w:pPr>
      <w:r>
        <w:rPr>
          <w:b w:val="0"/>
        </w:rPr>
        <w:t>A. 4</w:t>
      </w:r>
    </w:p>
    <w:p>
      <w:pPr>
        <w:spacing w:after="100" w:before="0"/>
      </w:pPr>
      <w:r>
        <w:rPr>
          <w:b w:val="0"/>
        </w:rPr>
        <w:t>B. 5</w:t>
      </w:r>
    </w:p>
    <w:p>
      <w:pPr>
        <w:spacing w:after="100" w:before="0"/>
      </w:pPr>
      <w:r>
        <w:rPr>
          <w:b w:val="0"/>
        </w:rPr>
        <w:t>C. 6</w:t>
      </w:r>
    </w:p>
    <w:p>
      <w:pPr>
        <w:spacing w:after="100" w:before="0"/>
      </w:pPr>
      <w:r>
        <w:rPr>
          <w:b w:val="0"/>
        </w:rPr>
        <w:t>D. 7</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7 sixes Key Points Additional Information</w:t>
      </w:r>
    </w:p>
    <w:p>
      <w:pPr>
        <w:spacing w:before="0"/>
      </w:pPr>
      <w:r>
        <w:rPr>
          <w:b w:val="0"/>
        </w:rPr>
        <w:t>• Ruturaj Gaikwad became the first batsman in List-A cricket to hit 7 sixes in an over.</w:t>
      </w:r>
    </w:p>
    <w:p>
      <w:pPr>
        <w:spacing w:before="0"/>
      </w:pPr>
      <w:r>
        <w:rPr>
          <w:b w:val="0"/>
        </w:rPr>
        <w:t>• This remarkable feat was achieved during the Vijay Hazare Trophy.</w:t>
      </w:r>
    </w:p>
    <w:p>
      <w:pPr>
        <w:spacing w:before="0"/>
      </w:pPr>
      <w:r>
        <w:rPr>
          <w:b w:val="0"/>
        </w:rPr>
        <w:t>• Gaikwad's achievement broke the previous record and set a new benchmark in List-A cricket.</w:t>
      </w:r>
    </w:p>
    <w:p>
      <w:pPr>
        <w:spacing w:before="0"/>
      </w:pPr>
      <w:r>
        <w:rPr>
          <w:b w:val="0"/>
        </w:rPr>
        <w:t>• Hitting 7 sixes in an over is a rare occurrence and showcases exceptional batting prowess.</w:t>
      </w:r>
    </w:p>
    <w:p>
      <w:pPr>
        <w:spacing w:before="0"/>
      </w:pPr>
      <w:r>
        <w:rPr>
          <w:b w:val="0"/>
        </w:rPr>
        <w:t>• List-A cricket refers to domestic limited-overs cricket competitions.</w:t>
      </w:r>
    </w:p>
    <w:p>
      <w:pPr>
        <w:spacing w:before="0"/>
      </w:pPr>
      <w:r>
        <w:rPr>
          <w:b w:val="0"/>
        </w:rPr>
        <w:t>• The Vijay Hazare Trophy is an annual limited-overs cricket domestic competition involving state teams from the Ranji Trophy plates.</w:t>
      </w:r>
    </w:p>
    <w:p>
      <w:pPr>
        <w:spacing w:before="0"/>
      </w:pPr>
      <w:r>
        <w:rPr>
          <w:b w:val="0"/>
        </w:rPr>
        <w:t>• Ruturaj Gaikwad is an Indian cricketer who has represented Maharashtra in domestic cricket and Chennai Super Kings in the Indian Premier League (IPL).</w:t>
      </w:r>
    </w:p>
    <w:p>
      <w:pPr>
        <w:spacing w:before="0"/>
      </w:pPr>
      <w:r>
        <w:rPr>
          <w:b w:val="0"/>
        </w:rPr>
        <w:t>• Such achievements are celebrated milestones in a cricketer's career and contribute significantly to their reputation and records.</w:t>
      </w:r>
    </w:p>
    <w:p>
      <w:pPr>
        <w:spacing w:before="0"/>
      </w:pPr>
      <w:r>
        <w:rPr>
          <w:b w:val="0"/>
        </w:rPr>
      </w:r>
    </w:p>
    <w:p>
      <w:pPr>
        <w:spacing w:after="100" w:line="360" w:lineRule="auto" w:before="0"/>
      </w:pPr>
      <w:r>
        <w:rPr>
          <w:b w:val="0"/>
        </w:rPr>
        <w:t>14. The height of the net in volleyball for women must be ______.</w:t>
      </w:r>
    </w:p>
    <w:p>
      <w:pPr>
        <w:spacing w:before="0"/>
      </w:pPr>
      <w:r>
        <w:rPr>
          <w:b w:val="0"/>
        </w:rPr>
      </w:r>
    </w:p>
    <w:p>
      <w:pPr>
        <w:spacing w:after="100" w:before="0"/>
      </w:pPr>
      <w:r>
        <w:rPr>
          <w:b w:val="0"/>
        </w:rPr>
        <w:t>A. 2.24 m</w:t>
      </w:r>
    </w:p>
    <w:p>
      <w:pPr>
        <w:spacing w:after="100" w:before="0"/>
      </w:pPr>
      <w:r>
        <w:rPr>
          <w:b w:val="0"/>
        </w:rPr>
        <w:t>B. 2.15 m</w:t>
      </w:r>
    </w:p>
    <w:p>
      <w:pPr>
        <w:spacing w:after="100" w:before="0"/>
      </w:pPr>
      <w:r>
        <w:rPr>
          <w:b w:val="0"/>
        </w:rPr>
        <w:t>C. 2.10 m</w:t>
      </w:r>
    </w:p>
    <w:p>
      <w:pPr>
        <w:spacing w:after="100" w:before="0"/>
      </w:pPr>
      <w:r>
        <w:rPr>
          <w:b w:val="0"/>
        </w:rPr>
        <w:t>D. 2.43 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2.24mKey Points Additional Information</w:t>
      </w:r>
    </w:p>
    <w:p>
      <w:pPr>
        <w:spacing w:before="0"/>
      </w:pPr>
      <w:r>
        <w:rPr>
          <w:b w:val="0"/>
        </w:rPr>
        <w:t>• The official net height for women's volleyball, as per FIVB (Fédération Internationale de Volleyball) regulations, is 2.24 meters.</w:t>
      </w:r>
    </w:p>
    <w:p>
      <w:pPr>
        <w:spacing w:before="0"/>
      </w:pPr>
      <w:r>
        <w:rPr>
          <w:b w:val="0"/>
        </w:rPr>
        <w:t>• In volleyball, the official net height varies based on gender, age, and the level of play.</w:t>
      </w:r>
    </w:p>
    <w:p>
      <w:pPr>
        <w:spacing w:before="0"/>
      </w:pPr>
      <w:r>
        <w:rPr>
          <w:b w:val="0"/>
        </w:rPr>
        <w:t>• Volleyball is a dynamic and exciting sport that has captured the attention of people all over the world.</w:t>
      </w:r>
    </w:p>
    <w:p>
      <w:pPr>
        <w:spacing w:before="0"/>
      </w:pPr>
      <w:r>
        <w:rPr>
          <w:b w:val="0"/>
        </w:rPr>
        <w:t>• From its origins as a fun game played on a beach to its current status as an Olympic sport, Volleyball has well and truly come a long way.</w:t>
      </w:r>
    </w:p>
    <w:p>
      <w:pPr>
        <w:spacing w:before="0"/>
      </w:pPr>
      <w:r>
        <w:rPr>
          <w:b w:val="0"/>
        </w:rPr>
        <w:t>• The history of Volleyball can be traced back to the late 19th century.</w:t>
      </w:r>
    </w:p>
    <w:p>
      <w:pPr>
        <w:spacing w:before="0"/>
      </w:pPr>
      <w:r>
        <w:rPr>
          <w:b w:val="0"/>
        </w:rPr>
        <w:t>• The game was first created by William G. Morgan, a physical education instructor at the YMCA (Young Men's Christian Association) in Holyoke, Massachusetts, USA.</w:t>
      </w:r>
    </w:p>
    <w:p>
      <w:pPr>
        <w:spacing w:before="0"/>
      </w:pPr>
      <w:r>
        <w:rPr>
          <w:b w:val="0"/>
        </w:rPr>
        <w:t>• In 1895, Morgan was looking for a new game that could be played indoors to provide an alternative to basketball, which had gained immense popularity during that time.</w:t>
      </w:r>
    </w:p>
    <w:p>
      <w:pPr>
        <w:spacing w:before="0"/>
      </w:pPr>
      <w:r>
        <w:rPr>
          <w:b w:val="0"/>
        </w:rPr>
        <w:t>• Thus, he developed Volleyball, originally known as "Mintonette."</w:t>
      </w:r>
    </w:p>
    <w:p>
      <w:pPr>
        <w:spacing w:before="0"/>
      </w:pPr>
      <w:r>
        <w:rPr>
          <w:b w:val="0"/>
        </w:rPr>
      </w:r>
    </w:p>
    <w:p>
      <w:pPr>
        <w:spacing w:after="100" w:line="360" w:lineRule="auto" w:before="0"/>
      </w:pPr>
      <w:r>
        <w:rPr>
          <w:b w:val="0"/>
        </w:rPr>
        <w:t>15. Prakash Padukone was a famous player of:</w:t>
      </w:r>
    </w:p>
    <w:p>
      <w:pPr>
        <w:spacing w:before="0"/>
      </w:pPr>
      <w:r>
        <w:rPr>
          <w:b w:val="0"/>
        </w:rPr>
      </w:r>
    </w:p>
    <w:p>
      <w:pPr>
        <w:spacing w:after="100" w:before="0"/>
      </w:pPr>
      <w:r>
        <w:rPr>
          <w:b w:val="0"/>
        </w:rPr>
        <w:t>A. Lawn tennis</w:t>
      </w:r>
    </w:p>
    <w:p>
      <w:pPr>
        <w:spacing w:after="100" w:before="0"/>
      </w:pPr>
      <w:r>
        <w:rPr>
          <w:b w:val="0"/>
        </w:rPr>
        <w:t>B. Cricket</w:t>
      </w:r>
    </w:p>
    <w:p>
      <w:pPr>
        <w:spacing w:after="100" w:before="0"/>
      </w:pPr>
      <w:r>
        <w:rPr>
          <w:b w:val="0"/>
        </w:rPr>
        <w:t>C. Table tennis</w:t>
      </w:r>
    </w:p>
    <w:p>
      <w:pPr>
        <w:spacing w:after="100" w:before="0"/>
      </w:pPr>
      <w:r>
        <w:rPr>
          <w:b w:val="0"/>
        </w:rPr>
        <w:t>D. Badminton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Badminton. Key Points Additional Information</w:t>
      </w:r>
    </w:p>
    <w:p>
      <w:pPr>
        <w:spacing w:before="0"/>
      </w:pPr>
      <w:r>
        <w:rPr>
          <w:b w:val="0"/>
        </w:rPr>
        <w:t>• Prakash Padukone is a renowned Indian Badminton player, known for his achievements in the sport.</w:t>
      </w:r>
    </w:p>
    <w:p>
      <w:pPr>
        <w:spacing w:before="0"/>
      </w:pPr>
      <w:r>
        <w:rPr>
          <w:b w:val="0"/>
        </w:rPr>
        <w:t>• He won the All England Championship in 1980, becoming the first Indian to do so.</w:t>
      </w:r>
    </w:p>
    <w:p>
      <w:pPr>
        <w:spacing w:before="0"/>
      </w:pPr>
      <w:r>
        <w:rPr>
          <w:b w:val="0"/>
        </w:rPr>
        <w:t>• Padukone was honored with the Arjuna Award in 1972 and the Padma Shri in 1982 for his contributions to badminton.</w:t>
      </w:r>
    </w:p>
    <w:p>
      <w:pPr>
        <w:spacing w:before="0"/>
      </w:pPr>
      <w:r>
        <w:rPr>
          <w:b w:val="0"/>
        </w:rPr>
        <w:t>• He has also been involved in coaching and promoting badminton in India through his academy.</w:t>
      </w:r>
    </w:p>
    <w:p>
      <w:pPr>
        <w:spacing w:before="0"/>
      </w:pPr>
      <w:r>
        <w:rPr>
          <w:b w:val="0"/>
        </w:rPr>
        <w:t>• Badminton: Badminton is a racket sport played using rackets to hit a shuttlecock across a net.</w:t>
      </w:r>
    </w:p>
    <w:p>
      <w:pPr>
        <w:spacing w:before="0"/>
      </w:pPr>
      <w:r>
        <w:rPr>
          <w:b w:val="0"/>
        </w:rPr>
        <w:t>• The game is played as singles (one player per side) or doubles (two players per side).</w:t>
      </w:r>
    </w:p>
    <w:p>
      <w:pPr>
        <w:spacing w:before="0"/>
      </w:pPr>
      <w:r>
        <w:rPr>
          <w:b w:val="0"/>
        </w:rPr>
        <w:t>• Points are scored by striking the shuttlecock with the racket and landing it within the opposing side's half of the court.</w:t>
      </w:r>
    </w:p>
    <w:p>
      <w:pPr>
        <w:spacing w:before="0"/>
      </w:pPr>
      <w:r>
        <w:rPr>
          <w:b w:val="0"/>
        </w:rPr>
        <w:t>• The game has roots in ancient civilizations but was formalized as a sport in the 19th century in British India.</w:t>
      </w:r>
    </w:p>
    <w:p>
      <w:pPr>
        <w:spacing w:before="0"/>
      </w:pPr>
      <w:r>
        <w:rPr>
          <w:b w:val="0"/>
        </w:rPr>
        <w:t>• All England Championship: The All England Open Badminton Championships is one of the oldest and most prestigious badminton tournaments in the world.</w:t>
      </w:r>
    </w:p>
    <w:p>
      <w:pPr>
        <w:spacing w:before="0"/>
      </w:pPr>
      <w:r>
        <w:rPr>
          <w:b w:val="0"/>
        </w:rPr>
        <w:t>• It is held annually in England and has been organized since 1899.</w:t>
      </w:r>
    </w:p>
    <w:p>
      <w:pPr>
        <w:spacing w:before="0"/>
      </w:pPr>
      <w:r>
        <w:rPr>
          <w:b w:val="0"/>
        </w:rPr>
        <w:t>• The tournament is part of the BWF World Tour and is a Super 1000 event.</w:t>
      </w:r>
    </w:p>
    <w:p>
      <w:pPr>
        <w:spacing w:before="0"/>
      </w:pPr>
      <w:r>
        <w:rPr>
          <w:b w:val="0"/>
        </w:rPr>
        <w:t>• Winning the All England Championship is considered a significant achievement in a badminton player's career.</w:t>
      </w:r>
    </w:p>
    <w:p>
      <w:pPr>
        <w:spacing w:before="0"/>
      </w:pPr>
      <w:r>
        <w:rPr>
          <w:b w:val="0"/>
        </w:rPr>
        <w:t>• Arjuna Award: The Arjuna Award is India's highest sporting honor, given by the Ministry of Youth Affairs and Sports.</w:t>
      </w:r>
    </w:p>
    <w:p>
      <w:pPr>
        <w:spacing w:before="0"/>
      </w:pPr>
      <w:r>
        <w:rPr>
          <w:b w:val="0"/>
        </w:rPr>
        <w:t>• It was established in 1961 to recognize outstanding achievement in national sports.</w:t>
      </w:r>
    </w:p>
    <w:p>
      <w:pPr>
        <w:spacing w:before="0"/>
      </w:pPr>
      <w:r>
        <w:rPr>
          <w:b w:val="0"/>
        </w:rPr>
        <w:t>• The award includes a bronze statue of Arjuna, a certificate, and a cash prize.</w:t>
      </w:r>
    </w:p>
    <w:p>
      <w:pPr>
        <w:spacing w:before="0"/>
      </w:pPr>
      <w:r>
        <w:rPr>
          <w:b w:val="0"/>
        </w:rPr>
        <w:t>• It aims to encourage and enhance the performance of athletes in various sports disciplines.</w:t>
      </w:r>
    </w:p>
    <w:p>
      <w:pPr>
        <w:spacing w:before="0"/>
      </w:pPr>
      <w:r>
        <w:rPr>
          <w:b w:val="0"/>
        </w:rPr>
        <w:t>• Padma Shri: The Padma Shri is the fourth-highest civilian award in India, established in 1954.</w:t>
      </w:r>
    </w:p>
    <w:p>
      <w:pPr>
        <w:spacing w:before="0"/>
      </w:pPr>
      <w:r>
        <w:rPr>
          <w:b w:val="0"/>
        </w:rPr>
        <w:t>• It is awarded to citizens of India in recognition of their distinguished contribution in various spheres of activity, including the arts, education, industry, literature, science, sports, medicine, social service, and public affairs.</w:t>
      </w:r>
    </w:p>
    <w:p>
      <w:pPr>
        <w:spacing w:before="0"/>
      </w:pPr>
      <w:r>
        <w:rPr>
          <w:b w:val="0"/>
        </w:rPr>
        <w:t>• The award is presented by the President of India at a ceremonial function held at Rashtrapati Bhavan.</w:t>
      </w:r>
    </w:p>
    <w:p>
      <w:pPr>
        <w:spacing w:before="0"/>
      </w:pPr>
      <w:r>
        <w:rPr>
          <w:b w:val="0"/>
        </w:rPr>
        <w:t>• Recipients receive a certificate and a medallion, and their names are published in the Gazette of India.</w:t>
      </w:r>
    </w:p>
    <w:p>
      <w:pPr>
        <w:spacing w:before="0"/>
      </w:pPr>
      <w:r>
        <w:rPr>
          <w:b w:val="0"/>
        </w:rPr>
      </w:r>
    </w:p>
    <w:p>
      <w:pPr>
        <w:spacing w:after="100" w:line="360" w:lineRule="auto" w:before="0"/>
      </w:pPr>
      <w:r>
        <w:rPr>
          <w:b w:val="0"/>
        </w:rPr>
        <w:t>16. A typical freestyle wrestling bout, is divided into ______ periods of three minutes each with a 30-second break in between.</w:t>
      </w:r>
    </w:p>
    <w:p>
      <w:pPr>
        <w:spacing w:before="0"/>
      </w:pPr>
      <w:r>
        <w:rPr>
          <w:b w:val="0"/>
        </w:rPr>
      </w:r>
    </w:p>
    <w:p>
      <w:pPr>
        <w:spacing w:after="100" w:before="0"/>
      </w:pPr>
      <w:r>
        <w:rPr>
          <w:b w:val="0"/>
        </w:rPr>
        <w:t>A. 4</w:t>
      </w:r>
    </w:p>
    <w:p>
      <w:pPr>
        <w:spacing w:after="100" w:before="0"/>
      </w:pPr>
      <w:r>
        <w:rPr>
          <w:b w:val="0"/>
        </w:rPr>
        <w:t>B. 5</w:t>
      </w:r>
    </w:p>
    <w:p>
      <w:pPr>
        <w:spacing w:after="100" w:before="0"/>
      </w:pPr>
      <w:r>
        <w:rPr>
          <w:b w:val="0"/>
        </w:rPr>
        <w:t>C. 2</w:t>
      </w:r>
    </w:p>
    <w:p>
      <w:pPr>
        <w:spacing w:after="100" w:before="0"/>
      </w:pPr>
      <w:r>
        <w:rPr>
          <w:b w:val="0"/>
        </w:rPr>
        <w:t>D. 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In a typical freestyle wrestling bout, the match is divided into two periods of three minutes each, with a 30-second break between them. The goal is to pin the opponent or score points through various techniques. Freestyle wrestling allows the use of both the wrestler's and the opponent's legs, unlike Greco-Roman wrestling. It is one of the two styles featured in the Olympic Games, with rules governed by United World Wrestling (UWW). Scoring includes points for takedowns, reversals, exposures, and penalties.</w:t>
      </w:r>
    </w:p>
    <w:p>
      <w:pPr>
        <w:spacing w:before="0"/>
      </w:pPr>
      <w:r>
        <w:rPr>
          <w:b w:val="0"/>
        </w:rPr>
      </w:r>
    </w:p>
    <w:p>
      <w:pPr>
        <w:spacing w:after="100" w:line="360" w:lineRule="auto" w:before="0"/>
      </w:pPr>
      <w:r>
        <w:rPr>
          <w:b w:val="0"/>
        </w:rPr>
        <w:t>17. Indian Olympic Association was formed in which year?</w:t>
      </w:r>
    </w:p>
    <w:p>
      <w:pPr>
        <w:spacing w:before="0"/>
      </w:pPr>
      <w:r>
        <w:rPr>
          <w:b w:val="0"/>
        </w:rPr>
      </w:r>
    </w:p>
    <w:p>
      <w:pPr>
        <w:spacing w:after="100" w:before="0"/>
      </w:pPr>
      <w:r>
        <w:rPr>
          <w:b w:val="0"/>
        </w:rPr>
        <w:t>A. 1927</w:t>
      </w:r>
    </w:p>
    <w:p>
      <w:pPr>
        <w:spacing w:after="100" w:before="0"/>
      </w:pPr>
      <w:r>
        <w:rPr>
          <w:b w:val="0"/>
        </w:rPr>
        <w:t>B. 1934</w:t>
      </w:r>
    </w:p>
    <w:p>
      <w:pPr>
        <w:spacing w:after="100" w:before="0"/>
      </w:pPr>
      <w:r>
        <w:rPr>
          <w:b w:val="0"/>
        </w:rPr>
        <w:t>C. 1928</w:t>
      </w:r>
    </w:p>
    <w:p>
      <w:pPr>
        <w:spacing w:after="100" w:before="0"/>
      </w:pPr>
      <w:r>
        <w:rPr>
          <w:b w:val="0"/>
        </w:rPr>
        <w:t>D. 1943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Indian Olympic Association was formed in 1927. It was formed with the aim of promoting sports in India and representing India in the international arena. The IOA is responsible for selecting athletes to represent India at the Olympics and other international events. It is also responsible for managing and organizing various national and international sporting events in India.</w:t>
      </w:r>
    </w:p>
    <w:p>
      <w:pPr>
        <w:spacing w:before="0"/>
      </w:pPr>
      <w:r>
        <w:rPr>
          <w:b w:val="0"/>
        </w:rPr>
      </w:r>
    </w:p>
    <w:p>
      <w:pPr>
        <w:spacing w:after="100" w:line="360" w:lineRule="auto" w:before="0"/>
      </w:pPr>
      <w:r>
        <w:rPr>
          <w:b w:val="0"/>
        </w:rPr>
        <w:t>18. India’s men’s hockey team beat Pakistan to win a bronze medal in December 2021 at the:</w:t>
      </w:r>
    </w:p>
    <w:p>
      <w:pPr>
        <w:spacing w:before="0"/>
      </w:pPr>
      <w:r>
        <w:rPr>
          <w:b w:val="0"/>
        </w:rPr>
      </w:r>
    </w:p>
    <w:p>
      <w:pPr>
        <w:spacing w:after="100" w:before="0"/>
      </w:pPr>
      <w:r>
        <w:rPr>
          <w:b w:val="0"/>
        </w:rPr>
        <w:t>A. Asian Champions Trophy</w:t>
      </w:r>
    </w:p>
    <w:p>
      <w:pPr>
        <w:spacing w:after="100" w:before="0"/>
      </w:pPr>
      <w:r>
        <w:rPr>
          <w:b w:val="0"/>
        </w:rPr>
        <w:t>B. Moinuddowla Gold Cup</w:t>
      </w:r>
    </w:p>
    <w:p>
      <w:pPr>
        <w:spacing w:after="100" w:before="0"/>
      </w:pPr>
      <w:r>
        <w:rPr>
          <w:b w:val="0"/>
        </w:rPr>
        <w:t>C. ICC Champions Trophy</w:t>
      </w:r>
    </w:p>
    <w:p>
      <w:pPr>
        <w:spacing w:after="100" w:before="0"/>
      </w:pPr>
      <w:r>
        <w:rPr>
          <w:b w:val="0"/>
        </w:rPr>
        <w:t>D. Ghulam Ahmed Trophy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Asian Champions Trophy. Key Points Additional Information</w:t>
      </w:r>
    </w:p>
    <w:p>
      <w:pPr>
        <w:spacing w:before="0"/>
      </w:pPr>
      <w:r>
        <w:rPr>
          <w:b w:val="0"/>
        </w:rPr>
        <w:t>• Indian men's hockey team led by Manpreet Singh finished their Asian Champions Trophy 2021 campaign on Wednesday in Dhaka</w:t>
      </w:r>
    </w:p>
    <w:p>
      <w:pPr>
        <w:spacing w:before="0"/>
      </w:pPr>
      <w:r>
        <w:rPr>
          <w:b w:val="0"/>
        </w:rPr>
        <w:t>• With a 4-3 win over arch-rivals Pakistan and earned the bronze medal in the coveted tournament.</w:t>
      </w:r>
    </w:p>
    <w:p>
      <w:pPr>
        <w:spacing w:before="0"/>
      </w:pPr>
      <w:r>
        <w:rPr>
          <w:b w:val="0"/>
        </w:rPr>
        <w:t>• India came from behind to win the thrilling match 5-4 and bagged their first Olympic hockey medal since 1980.</w:t>
      </w:r>
    </w:p>
    <w:p>
      <w:pPr>
        <w:spacing w:before="0"/>
      </w:pPr>
      <w:r>
        <w:rPr>
          <w:b w:val="0"/>
        </w:rPr>
        <w:t>• The Moin-ud-Dowlah Gold Cup Tournament is an Indian cricket competition that has been held in Hyderabad from 1930-31</w:t>
      </w:r>
    </w:p>
    <w:p>
      <w:pPr>
        <w:spacing w:before="0"/>
      </w:pPr>
      <w:r>
        <w:rPr>
          <w:b w:val="0"/>
        </w:rPr>
        <w:t>• The ICC Champions Trophy is a One-Day International cricket tournament organized by the International Cricket Council. The 2013 tournament was intended to be the final edition of the Champions Trophy, but it was extended to 2017 due to its widespread popularity.</w:t>
      </w:r>
    </w:p>
    <w:p>
      <w:pPr>
        <w:spacing w:before="0"/>
      </w:pPr>
      <w:r>
        <w:rPr>
          <w:b w:val="0"/>
        </w:rPr>
        <w:t>• A right-arm off-spinner highest class, Ghulam Ahmed was a gentleman cricketer.</w:t>
      </w:r>
    </w:p>
    <w:p>
      <w:pPr>
        <w:spacing w:before="0"/>
      </w:pPr>
      <w:r>
        <w:rPr>
          <w:b w:val="0"/>
        </w:rPr>
        <w:t>• He represented India for a decade with Vinoo Mankad and Subash.</w:t>
      </w:r>
    </w:p>
    <w:p>
      <w:pPr>
        <w:spacing w:before="0"/>
      </w:pPr>
      <w:r>
        <w:rPr>
          <w:b w:val="0"/>
        </w:rPr>
      </w:r>
    </w:p>
    <w:p>
      <w:pPr>
        <w:spacing w:after="100" w:line="360" w:lineRule="auto" w:before="0"/>
      </w:pPr>
      <w:r>
        <w:rPr>
          <w:b w:val="0"/>
        </w:rPr>
        <w:t>19. Jitu Rai is associated with which sport ?</w:t>
      </w:r>
    </w:p>
    <w:p>
      <w:pPr>
        <w:spacing w:before="0"/>
      </w:pPr>
      <w:r>
        <w:rPr>
          <w:b w:val="0"/>
        </w:rPr>
      </w:r>
    </w:p>
    <w:p>
      <w:pPr>
        <w:spacing w:after="100" w:before="0"/>
      </w:pPr>
      <w:r>
        <w:rPr>
          <w:b w:val="0"/>
        </w:rPr>
        <w:t>A. Wrestling</w:t>
      </w:r>
    </w:p>
    <w:p>
      <w:pPr>
        <w:spacing w:after="100" w:before="0"/>
      </w:pPr>
      <w:r>
        <w:rPr>
          <w:b w:val="0"/>
        </w:rPr>
        <w:t>B. Shooting</w:t>
      </w:r>
    </w:p>
    <w:p>
      <w:pPr>
        <w:spacing w:after="100" w:before="0"/>
      </w:pPr>
      <w:r>
        <w:rPr>
          <w:b w:val="0"/>
        </w:rPr>
        <w:t>C. Weight lifting</w:t>
      </w:r>
    </w:p>
    <w:p>
      <w:pPr>
        <w:spacing w:after="100" w:before="0"/>
      </w:pPr>
      <w:r>
        <w:rPr>
          <w:b w:val="0"/>
        </w:rPr>
        <w:t>D. Boxing</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Shooting. Key Points</w:t>
      </w:r>
    </w:p>
    <w:p>
      <w:pPr>
        <w:spacing w:before="0"/>
      </w:pPr>
      <w:r>
        <w:rPr>
          <w:b w:val="0"/>
        </w:rPr>
        <w:t>• Jitu Rai is an Indian shooter who competes in the 10-metre air pistol and 50-metre pistol events.</w:t>
      </w:r>
    </w:p>
    <w:p>
      <w:pPr>
        <w:spacing w:before="0"/>
      </w:pPr>
      <w:r>
        <w:rPr>
          <w:b w:val="0"/>
        </w:rPr>
        <w:t>• He designated as a Naib-Subedar in the 11th Gorkha Rifles of the Indian Army, he is posted in Lucknow.</w:t>
      </w:r>
    </w:p>
    <w:p>
      <w:pPr>
        <w:spacing w:before="0"/>
      </w:pPr>
      <w:r>
        <w:rPr>
          <w:b w:val="0"/>
        </w:rPr>
        <w:t>• He is of Nepalese origin.</w:t>
      </w:r>
    </w:p>
    <w:p>
      <w:pPr>
        <w:spacing w:before="0"/>
      </w:pPr>
      <w:r>
        <w:rPr>
          <w:b w:val="0"/>
        </w:rPr>
        <w:t>• He honoured with the Padma Shri, the fourth highest civilian award in the Republic of India in 2020.</w:t>
      </w:r>
    </w:p>
    <w:p>
      <w:pPr>
        <w:spacing w:before="0"/>
      </w:pPr>
      <w:r>
        <w:rPr>
          <w:b w:val="0"/>
        </w:rPr>
        <w:t>• In 2014, he bagged a Silver medal in the 10 metre air pistol event at the ISSF World Cup in Munich and he won a Silver in the 50 metre pistol event, and a Gold in the 10 metre air pistol event in Maribor.</w:t>
      </w:r>
    </w:p>
    <w:p>
      <w:pPr>
        <w:spacing w:before="0"/>
      </w:pPr>
      <w:r>
        <w:rPr>
          <w:b w:val="0"/>
        </w:rPr>
        <w:t>• In 2014, he ranked number 1 in the world in 10 metre air pistol and number 4, in 50 metre pistol events.</w:t>
      </w:r>
    </w:p>
    <w:p>
      <w:pPr>
        <w:spacing w:before="0"/>
      </w:pPr>
      <w:r>
        <w:rPr>
          <w:b w:val="0"/>
        </w:rPr>
        <w:t>• In 2015, he honoured with Arjuna award the Outstanding Performance in Sports and Games is the sports honour of Republic of India. .</w:t>
      </w:r>
    </w:p>
    <w:p>
      <w:pPr>
        <w:spacing w:before="0"/>
      </w:pPr>
      <w:r>
        <w:rPr>
          <w:b w:val="0"/>
        </w:rPr>
        <w:t>• In 2016, he honoured with India’s highest sporting award, the Rajiv Gandhi Khel Ratna.</w:t>
      </w:r>
    </w:p>
    <w:p>
      <w:pPr>
        <w:spacing w:before="0"/>
      </w:pPr>
      <w:r>
        <w:rPr>
          <w:b w:val="0"/>
        </w:rPr>
      </w:r>
    </w:p>
    <w:p>
      <w:pPr>
        <w:spacing w:after="100" w:line="360" w:lineRule="auto" w:before="0"/>
      </w:pPr>
      <w:r>
        <w:rPr>
          <w:b w:val="0"/>
        </w:rPr>
        <w:t>20. How many time has India won the Men's Hockey World Cup?</w:t>
      </w:r>
    </w:p>
    <w:p>
      <w:pPr>
        <w:spacing w:before="0"/>
      </w:pPr>
      <w:r>
        <w:rPr>
          <w:b w:val="0"/>
        </w:rPr>
      </w:r>
    </w:p>
    <w:p>
      <w:pPr>
        <w:spacing w:after="100" w:before="0"/>
      </w:pPr>
      <w:r>
        <w:rPr>
          <w:b w:val="0"/>
        </w:rPr>
        <w:t>A. 4</w:t>
      </w:r>
    </w:p>
    <w:p>
      <w:pPr>
        <w:spacing w:after="100" w:before="0"/>
      </w:pPr>
      <w:r>
        <w:rPr>
          <w:b w:val="0"/>
        </w:rPr>
        <w:t>B. 2</w:t>
      </w:r>
    </w:p>
    <w:p>
      <w:pPr>
        <w:spacing w:after="100" w:before="0"/>
      </w:pPr>
      <w:r>
        <w:rPr>
          <w:b w:val="0"/>
        </w:rPr>
        <w:t>C. 1</w:t>
      </w:r>
    </w:p>
    <w:p>
      <w:pPr>
        <w:spacing w:after="100" w:before="0"/>
      </w:pPr>
      <w:r>
        <w:rPr>
          <w:b w:val="0"/>
        </w:rPr>
        <w:t>D. 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Men's Hockey World Cup is a field hockey tournament organized by the International Hockey Federation (FIH). The tournament was first held in 1971, and India won the title in 1975.</w:t>
      </w:r>
    </w:p>
    <w:p>
      <w:pPr>
        <w:spacing w:before="0"/>
      </w:pPr>
      <w:r>
        <w:rPr>
          <w:b w:val="0"/>
        </w:rPr>
      </w:r>
    </w:p>
    <w:p>
      <w:pPr>
        <w:spacing w:after="100" w:line="360" w:lineRule="auto" w:before="0"/>
      </w:pPr>
      <w:r>
        <w:rPr>
          <w:b w:val="0"/>
        </w:rPr>
        <w:t>21. In which Olympic games did India win the gold medal in men's hockey, for the first time post - independence?</w:t>
      </w:r>
    </w:p>
    <w:p>
      <w:pPr>
        <w:spacing w:before="0"/>
      </w:pPr>
      <w:r>
        <w:rPr>
          <w:b w:val="0"/>
        </w:rPr>
      </w:r>
    </w:p>
    <w:p>
      <w:pPr>
        <w:spacing w:after="100" w:before="0"/>
      </w:pPr>
      <w:r>
        <w:rPr>
          <w:b w:val="0"/>
        </w:rPr>
        <w:t>A. Sydney</w:t>
      </w:r>
    </w:p>
    <w:p>
      <w:pPr>
        <w:spacing w:after="100" w:before="0"/>
      </w:pPr>
      <w:r>
        <w:rPr>
          <w:b w:val="0"/>
        </w:rPr>
        <w:t>B. Athens</w:t>
      </w:r>
    </w:p>
    <w:p>
      <w:pPr>
        <w:spacing w:after="100" w:before="0"/>
      </w:pPr>
      <w:r>
        <w:rPr>
          <w:b w:val="0"/>
        </w:rPr>
        <w:t>C. London</w:t>
      </w:r>
    </w:p>
    <w:p>
      <w:pPr>
        <w:spacing w:after="100" w:before="0"/>
      </w:pPr>
      <w:r>
        <w:rPr>
          <w:b w:val="0"/>
        </w:rPr>
        <w:t>D. Barcelona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London. Key Points Additional Information</w:t>
      </w:r>
    </w:p>
    <w:p>
      <w:pPr>
        <w:spacing w:before="0"/>
      </w:pPr>
      <w:r>
        <w:rPr>
          <w:b w:val="0"/>
        </w:rPr>
        <w:t>• In the year 1948, Independent India won its first Olympic Gold Medal by defeating Britain in the 1948 London Olympics.</w:t>
      </w:r>
    </w:p>
    <w:p>
      <w:pPr>
        <w:spacing w:before="0"/>
      </w:pPr>
      <w:r>
        <w:rPr>
          <w:b w:val="0"/>
        </w:rPr>
        <w:t>• India won its first medal in Field Hockey.</w:t>
      </w:r>
    </w:p>
    <w:p>
      <w:pPr>
        <w:spacing w:before="0"/>
      </w:pPr>
      <w:r>
        <w:rPr>
          <w:b w:val="0"/>
        </w:rPr>
        <w:t>• India won first-ever Olympic medal in the 1928 Amsterdam Olympics in hockey when India was a part of British India.</w:t>
      </w:r>
    </w:p>
    <w:p>
      <w:pPr>
        <w:spacing w:before="0"/>
      </w:pPr>
      <w:r>
        <w:rPr>
          <w:b w:val="0"/>
        </w:rPr>
        <w:t>• India won the Gold medal by defeating the Netherlands in the final match.</w:t>
      </w:r>
    </w:p>
    <w:p>
      <w:pPr>
        <w:spacing w:before="0"/>
      </w:pPr>
      <w:r>
        <w:rPr>
          <w:b w:val="0"/>
        </w:rPr>
        <w:t>• Abhinav Bindra won a Gold medal in the Men's 10-metre air rifle event at the 2008 Beijing Olympic, becoming the first Indian to win an individual Gold medal.</w:t>
      </w:r>
    </w:p>
    <w:p>
      <w:pPr>
        <w:spacing w:before="0"/>
      </w:pPr>
      <w:r>
        <w:rPr>
          <w:b w:val="0"/>
        </w:rPr>
      </w:r>
    </w:p>
    <w:p>
      <w:pPr>
        <w:spacing w:after="100" w:line="360" w:lineRule="auto" w:before="0"/>
      </w:pPr>
      <w:r>
        <w:rPr>
          <w:b w:val="0"/>
        </w:rPr>
        <w:t>22. How many events are there in decathlon?</w:t>
      </w:r>
    </w:p>
    <w:p>
      <w:pPr>
        <w:spacing w:before="0"/>
      </w:pPr>
      <w:r>
        <w:rPr>
          <w:b w:val="0"/>
        </w:rPr>
      </w:r>
    </w:p>
    <w:p>
      <w:pPr>
        <w:spacing w:after="100" w:before="0"/>
      </w:pPr>
      <w:r>
        <w:rPr>
          <w:b w:val="0"/>
        </w:rPr>
        <w:t>A. 12</w:t>
      </w:r>
    </w:p>
    <w:p>
      <w:pPr>
        <w:spacing w:after="100" w:before="0"/>
      </w:pPr>
      <w:r>
        <w:rPr>
          <w:b w:val="0"/>
        </w:rPr>
        <w:t>B. 10</w:t>
      </w:r>
    </w:p>
    <w:p>
      <w:pPr>
        <w:spacing w:after="100" w:before="0"/>
      </w:pPr>
      <w:r>
        <w:rPr>
          <w:b w:val="0"/>
        </w:rPr>
        <w:t>C. 8</w:t>
      </w:r>
    </w:p>
    <w:p>
      <w:pPr>
        <w:spacing w:after="100" w:before="0"/>
      </w:pPr>
      <w:r>
        <w:rPr>
          <w:b w:val="0"/>
        </w:rPr>
        <w:t>D. 9</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10. Key Points Additional Information</w:t>
      </w:r>
    </w:p>
    <w:p>
      <w:pPr>
        <w:spacing w:before="0"/>
      </w:pPr>
      <w:r>
        <w:rPr>
          <w:b w:val="0"/>
        </w:rPr>
        <w:t>• Decathlon is a combined event in athletics consisting of ten track and field events.</w:t>
      </w:r>
    </w:p>
    <w:p>
      <w:pPr>
        <w:spacing w:before="0"/>
      </w:pPr>
      <w:r>
        <w:rPr>
          <w:b w:val="0"/>
        </w:rPr>
        <w:t>• The events in decathlon are 100 meters, 400 meters,1500 meters, 110 meters of hurdles, long jump, shot put, high jump, discus throw, pole vault, and javelin throw.</w:t>
      </w:r>
    </w:p>
    <w:p>
      <w:pPr>
        <w:spacing w:before="0"/>
      </w:pPr>
      <w:r>
        <w:rPr>
          <w:b w:val="0"/>
        </w:rPr>
        <w:t>• The pentathlon events that took place at the ancient Greek Olympics gave rise to the decathlon.</w:t>
      </w:r>
    </w:p>
    <w:p>
      <w:pPr>
        <w:spacing w:before="0"/>
      </w:pPr>
      <w:r>
        <w:rPr>
          <w:b w:val="0"/>
        </w:rPr>
        <w:t>• Pentathlons comprised five events: sprint, discus throw, javelin throw, long jump, and wrestling battle.</w:t>
      </w:r>
    </w:p>
    <w:p>
      <w:pPr>
        <w:spacing w:before="0"/>
      </w:pPr>
      <w:r>
        <w:rPr>
          <w:b w:val="0"/>
        </w:rPr>
        <w:t>• This competition was first held at Olympia in 708 BC, and for many centuries it was incredibly popular.</w:t>
      </w:r>
    </w:p>
    <w:p>
      <w:pPr>
        <w:spacing w:before="0"/>
      </w:pPr>
      <w:r>
        <w:rPr>
          <w:b w:val="0"/>
        </w:rPr>
        <w:t>• The modern decathlon made its debut in the Olympic athletics schedule during the Stockholm Games in 1912.</w:t>
      </w:r>
    </w:p>
    <w:p>
      <w:pPr>
        <w:spacing w:before="0"/>
      </w:pPr>
      <w:r>
        <w:rPr>
          <w:b w:val="0"/>
        </w:rPr>
        <w:t>• Male competitors normally engage in the decathlon, while female competitors usually compete in the heptathlon.</w:t>
      </w:r>
    </w:p>
    <w:p>
      <w:pPr>
        <w:spacing w:before="0"/>
      </w:pPr>
      <w:r>
        <w:rPr>
          <w:b w:val="0"/>
        </w:rPr>
        <w:t>• The events are spread across two days, and the athlete with the highest total score at the end of the competition is declared the winner.</w:t>
      </w:r>
    </w:p>
    <w:p>
      <w:pPr>
        <w:spacing w:before="0"/>
      </w:pPr>
      <w:r>
        <w:rPr>
          <w:b w:val="0"/>
        </w:rPr>
        <w:t>• The winner of the decathlon has traditionally been crowned the "World's Greatest Athlete."</w:t>
      </w:r>
    </w:p>
    <w:p>
      <w:pPr>
        <w:spacing w:before="0"/>
      </w:pPr>
      <w:r>
        <w:rPr>
          <w:b w:val="0"/>
        </w:rPr>
        <w:t>• With a total score of 9,126 points in the 2018 Décastar in France, Frenchman Kevin Mayer holds the current official decathlon world record.</w:t>
      </w:r>
    </w:p>
    <w:p>
      <w:pPr>
        <w:spacing w:before="0"/>
      </w:pPr>
      <w:r>
        <w:rPr>
          <w:b w:val="0"/>
        </w:rPr>
      </w:r>
    </w:p>
    <w:p>
      <w:pPr>
        <w:spacing w:after="100" w:line="360" w:lineRule="auto" w:before="0"/>
      </w:pPr>
      <w:r>
        <w:rPr>
          <w:b w:val="0"/>
        </w:rPr>
        <w:t>23. ______ was Independent India's first Individual Olympic medallist.</w:t>
      </w:r>
    </w:p>
    <w:p>
      <w:pPr>
        <w:spacing w:before="0"/>
      </w:pPr>
      <w:r>
        <w:rPr>
          <w:b w:val="0"/>
        </w:rPr>
      </w:r>
    </w:p>
    <w:p>
      <w:pPr>
        <w:spacing w:after="100" w:before="0"/>
      </w:pPr>
      <w:r>
        <w:rPr>
          <w:b w:val="0"/>
        </w:rPr>
        <w:t>A. Norman Pritchard</w:t>
      </w:r>
    </w:p>
    <w:p>
      <w:pPr>
        <w:spacing w:after="100" w:before="0"/>
      </w:pPr>
      <w:r>
        <w:rPr>
          <w:b w:val="0"/>
        </w:rPr>
        <w:t>B. Karnam Malleshwari</w:t>
      </w:r>
    </w:p>
    <w:p>
      <w:pPr>
        <w:spacing w:after="100" w:before="0"/>
      </w:pPr>
      <w:r>
        <w:rPr>
          <w:b w:val="0"/>
        </w:rPr>
        <w:t>C. KD Jadhav</w:t>
      </w:r>
    </w:p>
    <w:p>
      <w:pPr>
        <w:spacing w:after="100" w:before="0"/>
      </w:pPr>
      <w:r>
        <w:rPr>
          <w:b w:val="0"/>
        </w:rPr>
        <w:t>D. Leander Paes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KD Jadhav was Independent India's first Individual Olympic medalist.</w:t>
      </w:r>
    </w:p>
    <w:p>
      <w:pPr>
        <w:spacing w:before="0"/>
      </w:pPr>
      <w:r>
        <w:rPr>
          <w:b w:val="0"/>
        </w:rPr>
        <w:t>• He won a Bronze medal in the 1952 Helsinki (Finland) Olympics in Wrestling.</w:t>
      </w:r>
    </w:p>
    <w:p>
      <w:pPr>
        <w:spacing w:before="0"/>
      </w:pPr>
      <w:r>
        <w:rPr>
          <w:b w:val="0"/>
        </w:rPr>
        <w:t>• Independent India's first Olympic medal was a gold medal won by the Indian Hockey Team in the 1952 Helsinki Olympics.</w:t>
      </w:r>
    </w:p>
    <w:p>
      <w:pPr>
        <w:spacing w:before="0"/>
      </w:pPr>
      <w:r>
        <w:rPr>
          <w:b w:val="0"/>
        </w:rPr>
        <w:t>• Extra:- Karnam Malleswari is the first Indian woman to win a medal at Olympics.</w:t>
      </w:r>
    </w:p>
    <w:p>
      <w:pPr>
        <w:spacing w:before="0"/>
      </w:pPr>
      <w:r>
        <w:rPr>
          <w:b w:val="0"/>
        </w:rPr>
        <w:t>• She won a Bronze medal in 2000 Sydney Olympics in Weightlifting.</w:t>
      </w:r>
    </w:p>
    <w:p>
      <w:pPr>
        <w:spacing w:before="0"/>
      </w:pPr>
      <w:r>
        <w:rPr>
          <w:b w:val="0"/>
        </w:rPr>
        <w:t>• She has also been awarded the Rajiv Gandhi Khel Ratna in 1995.</w:t>
      </w:r>
    </w:p>
    <w:p>
      <w:pPr>
        <w:spacing w:before="0"/>
      </w:pPr>
      <w:r>
        <w:rPr>
          <w:b w:val="0"/>
        </w:rPr>
        <w:t>• Norman Pritchard was the first person from British India to win a medal at Olympics.</w:t>
      </w:r>
    </w:p>
    <w:p>
      <w:pPr>
        <w:spacing w:before="0"/>
      </w:pPr>
      <w:r>
        <w:rPr>
          <w:b w:val="0"/>
        </w:rPr>
        <w:t>• He won a silver medal in Athletics at 1900 Paris Olympics.</w:t>
      </w:r>
    </w:p>
    <w:p>
      <w:pPr>
        <w:spacing w:before="0"/>
      </w:pPr>
      <w:r>
        <w:rPr>
          <w:b w:val="0"/>
        </w:rPr>
        <w:t>• Recent 2016 Rio Olympics medalists:- PV Sindhu won a silver medal in Badminton.</w:t>
      </w:r>
    </w:p>
    <w:p>
      <w:pPr>
        <w:spacing w:before="0"/>
      </w:pPr>
      <w:r>
        <w:rPr>
          <w:b w:val="0"/>
        </w:rPr>
        <w:t>• Sakshi Malik won a Bronze medal for wrestling.</w:t>
      </w:r>
    </w:p>
    <w:p>
      <w:pPr>
        <w:spacing w:before="0"/>
      </w:pPr>
      <w:r>
        <w:rPr>
          <w:b w:val="0"/>
        </w:rPr>
      </w:r>
    </w:p>
    <w:p>
      <w:pPr>
        <w:spacing w:after="100" w:line="360" w:lineRule="auto" w:before="0"/>
      </w:pPr>
      <w:r>
        <w:rPr>
          <w:b w:val="0"/>
        </w:rPr>
        <w:t>24. In the game of football, the distance between the goalposts is _________ whereas the distance from the lower edge of the crossbar to the ground is _________.</w:t>
      </w:r>
    </w:p>
    <w:p>
      <w:pPr>
        <w:spacing w:before="0"/>
      </w:pPr>
      <w:r>
        <w:rPr>
          <w:b w:val="0"/>
        </w:rPr>
      </w:r>
    </w:p>
    <w:p>
      <w:pPr>
        <w:spacing w:after="100" w:before="0"/>
      </w:pPr>
      <w:r>
        <w:rPr>
          <w:b w:val="0"/>
        </w:rPr>
        <w:t>A. 7.52 m; 4.24 m</w:t>
      </w:r>
    </w:p>
    <w:p>
      <w:pPr>
        <w:spacing w:after="100" w:before="0"/>
      </w:pPr>
      <w:r>
        <w:rPr>
          <w:b w:val="0"/>
        </w:rPr>
        <w:t>B. 7.32 m; 2.44 m</w:t>
      </w:r>
    </w:p>
    <w:p>
      <w:pPr>
        <w:spacing w:after="100" w:before="0"/>
      </w:pPr>
      <w:r>
        <w:rPr>
          <w:b w:val="0"/>
        </w:rPr>
        <w:t>C. 2.44 m; 7.32 m</w:t>
      </w:r>
    </w:p>
    <w:p>
      <w:pPr>
        <w:spacing w:after="100" w:before="0"/>
      </w:pPr>
      <w:r>
        <w:rPr>
          <w:b w:val="0"/>
        </w:rPr>
        <w:t>D. 8.12 m; 2.24 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In the game of football (also known as soccer), the distance between the goalposts is 7.32 meters (24 feet), and the distance from the lower edge of the crossbar to the ground is 2.44 meters (8 feet). These dimensions are specified in Law 1 of the Laws of the Game, which is published by the Fédération Internationale de Football Association (FIFA).</w:t>
      </w:r>
    </w:p>
    <w:p>
      <w:pPr>
        <w:spacing w:before="0"/>
      </w:pPr>
      <w:r>
        <w:rPr>
          <w:b w:val="0"/>
        </w:rPr>
      </w:r>
    </w:p>
    <w:p>
      <w:pPr>
        <w:spacing w:after="100" w:line="360" w:lineRule="auto" w:before="0"/>
      </w:pPr>
      <w:r>
        <w:rPr>
          <w:b w:val="0"/>
        </w:rPr>
        <w:t>25. Which state won the maximum number of bronze medals in the 36th edition of the National Games 2022 of India?</w:t>
      </w:r>
    </w:p>
    <w:p>
      <w:pPr>
        <w:spacing w:before="0"/>
      </w:pPr>
      <w:r>
        <w:rPr>
          <w:b w:val="0"/>
        </w:rPr>
      </w:r>
    </w:p>
    <w:p>
      <w:pPr>
        <w:spacing w:after="100" w:before="0"/>
      </w:pPr>
      <w:r>
        <w:rPr>
          <w:b w:val="0"/>
        </w:rPr>
        <w:t>A. Maharashtra</w:t>
      </w:r>
    </w:p>
    <w:p>
      <w:pPr>
        <w:spacing w:after="100" w:before="0"/>
      </w:pPr>
      <w:r>
        <w:rPr>
          <w:b w:val="0"/>
        </w:rPr>
        <w:t>B. Uttar Pradesh</w:t>
      </w:r>
    </w:p>
    <w:p>
      <w:pPr>
        <w:spacing w:after="100" w:before="0"/>
      </w:pPr>
      <w:r>
        <w:rPr>
          <w:b w:val="0"/>
        </w:rPr>
        <w:t>C. Haryana</w:t>
      </w:r>
    </w:p>
    <w:p>
      <w:pPr>
        <w:spacing w:after="100" w:before="0"/>
      </w:pPr>
      <w:r>
        <w:rPr>
          <w:b w:val="0"/>
        </w:rPr>
        <w:t>D. Kerala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Maharashtra won the maximum number of bronze medals in the 36th edition of the National Games 2022 of India. The National Games are a biennial multi-sport event comprising various disciplines, organized by the Indian Olympic Association (IOA).</w:t>
      </w:r>
    </w:p>
    <w:p>
      <w:pPr>
        <w:spacing w:before="0"/>
      </w:pPr>
      <w:r>
        <w:rPr>
          <w:b w:val="0"/>
        </w:rPr>
      </w:r>
    </w:p>
    <w:p>
      <w:pPr>
        <w:spacing w:after="100" w:line="360" w:lineRule="auto" w:before="0"/>
      </w:pPr>
      <w:r>
        <w:rPr>
          <w:b w:val="0"/>
        </w:rPr>
        <w:t>26. Which of the following players scored the first century in a cricket test match for India?</w:t>
      </w:r>
    </w:p>
    <w:p>
      <w:pPr>
        <w:spacing w:before="0"/>
      </w:pPr>
      <w:r>
        <w:rPr>
          <w:b w:val="0"/>
        </w:rPr>
      </w:r>
    </w:p>
    <w:p>
      <w:pPr>
        <w:spacing w:after="100" w:before="0"/>
      </w:pPr>
      <w:r>
        <w:rPr>
          <w:b w:val="0"/>
        </w:rPr>
        <w:t>A. Pankaj Roy</w:t>
      </w:r>
    </w:p>
    <w:p>
      <w:pPr>
        <w:spacing w:after="100" w:before="0"/>
      </w:pPr>
      <w:r>
        <w:rPr>
          <w:b w:val="0"/>
        </w:rPr>
        <w:t>B. C. K. Naidu</w:t>
      </w:r>
    </w:p>
    <w:p>
      <w:pPr>
        <w:spacing w:after="100" w:before="0"/>
      </w:pPr>
      <w:r>
        <w:rPr>
          <w:b w:val="0"/>
        </w:rPr>
        <w:t>C. Vinu Mankad</w:t>
      </w:r>
    </w:p>
    <w:p>
      <w:pPr>
        <w:spacing w:after="100" w:before="0"/>
      </w:pPr>
      <w:r>
        <w:rPr>
          <w:b w:val="0"/>
        </w:rPr>
        <w:t>D. Lala Amarnath</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Lala Amarnath. Key Points Additional Information</w:t>
      </w:r>
    </w:p>
    <w:p>
      <w:pPr>
        <w:spacing w:before="0"/>
      </w:pPr>
      <w:r>
        <w:rPr>
          <w:b w:val="0"/>
        </w:rPr>
        <w:t>• Lala Amarnath: In Indian cricket, Lala Amarnath Bhardwaj, who lived from 11 September 1911 to 5 August 2000, is revered as the father figure.</w:t>
      </w:r>
    </w:p>
    <w:p>
      <w:pPr>
        <w:spacing w:before="0"/>
      </w:pPr>
      <w:r>
        <w:rPr>
          <w:b w:val="0"/>
        </w:rPr>
        <w:t>• During England's 1933 tour of India, he achieved the first-ever century for India in Test Cricket.</w:t>
      </w:r>
    </w:p>
    <w:p>
      <w:pPr>
        <w:spacing w:before="0"/>
      </w:pPr>
      <w:r>
        <w:rPr>
          <w:b w:val="0"/>
        </w:rPr>
        <w:t>• He led India in their maiden Test series victory over Pakistan in 1952 and was the country's first cricket captain after independence.</w:t>
      </w:r>
    </w:p>
    <w:p>
      <w:pPr>
        <w:spacing w:before="0"/>
      </w:pPr>
      <w:r>
        <w:rPr>
          <w:b w:val="0"/>
        </w:rPr>
        <w:t>• In 1991, the Indian government bestowed upon him the civilian honor of Padma Bhushan.</w:t>
      </w:r>
    </w:p>
    <w:p>
      <w:pPr>
        <w:spacing w:before="0"/>
      </w:pPr>
      <w:r>
        <w:rPr>
          <w:b w:val="0"/>
        </w:rPr>
        <w:t>• The highest accolade given by the BCCI to a former player, the C. K. Nayudu Lifetime Achievement Award, was first given to Amarnath in 1994.</w:t>
      </w:r>
    </w:p>
    <w:p>
      <w:pPr>
        <w:spacing w:before="0"/>
      </w:pPr>
      <w:r>
        <w:rPr>
          <w:b w:val="0"/>
        </w:rPr>
        <w:t>• Pankaj Roy: Indian cricket player Pankaj Roy (31 May 1928 – 4 February 2001) participated in 43 test matches, captaining one of them.</w:t>
      </w:r>
    </w:p>
    <w:p>
      <w:pPr>
        <w:spacing w:before="0"/>
      </w:pPr>
      <w:r>
        <w:rPr>
          <w:b w:val="0"/>
        </w:rPr>
        <w:t>• He was a right-handed opening batsman who is most remembered for setting a world record opening partnership in Test cricket history at Chennai against New Zealand, where he and Vinoo Mankad scored 413 runs. That was the record until 2008.</w:t>
      </w:r>
    </w:p>
    <w:p>
      <w:pPr>
        <w:spacing w:before="0"/>
      </w:pPr>
      <w:r>
        <w:rPr>
          <w:b w:val="0"/>
        </w:rPr>
        <w:t>• Roy participated in domestic matches for Bengal.</w:t>
      </w:r>
    </w:p>
    <w:p>
      <w:pPr>
        <w:spacing w:before="0"/>
      </w:pPr>
      <w:r>
        <w:rPr>
          <w:b w:val="0"/>
        </w:rPr>
        <w:t>• He has received the Padma Shri as a mark of honor.</w:t>
      </w:r>
    </w:p>
    <w:p>
      <w:pPr>
        <w:spacing w:before="0"/>
      </w:pPr>
      <w:r>
        <w:rPr>
          <w:b w:val="0"/>
        </w:rPr>
        <w:t>• The greatest distinction bestowed upon a former player by the BCCI, the C. K. Nayudu Lifetime Achievement Award, was given to him posthumously in 2016.</w:t>
      </w:r>
    </w:p>
    <w:p>
      <w:pPr>
        <w:spacing w:before="0"/>
      </w:pPr>
      <w:r>
        <w:rPr>
          <w:b w:val="0"/>
        </w:rPr>
        <w:t>• C. K. Naidu: The first-ever captain of the Indian national cricket team was Colonel Cottari Kanakaiya Nayudu, an Indian cricketer and administrator who lived from October 31, 1895, to November 14, 1967.</w:t>
      </w:r>
    </w:p>
    <w:p>
      <w:pPr>
        <w:spacing w:before="0"/>
      </w:pPr>
      <w:r>
        <w:rPr>
          <w:b w:val="0"/>
        </w:rPr>
        <w:t>• He is considered to be among India's all-time best cricket players.</w:t>
      </w:r>
    </w:p>
    <w:p>
      <w:pPr>
        <w:spacing w:before="0"/>
      </w:pPr>
      <w:r>
        <w:rPr>
          <w:b w:val="0"/>
        </w:rPr>
        <w:t>• His world record first-class cricket career lasted 47 years, from 1916 to 1963.</w:t>
      </w:r>
    </w:p>
    <w:p>
      <w:pPr>
        <w:spacing w:before="0"/>
      </w:pPr>
      <w:r>
        <w:rPr>
          <w:b w:val="0"/>
        </w:rPr>
        <w:t>• He was a good medium-pace bowler, a right-handed hitter, and a brilliant fielder.</w:t>
      </w:r>
    </w:p>
    <w:p>
      <w:pPr>
        <w:spacing w:before="0"/>
      </w:pPr>
      <w:r>
        <w:rPr>
          <w:b w:val="0"/>
        </w:rPr>
        <w:t>• In 1933, he was named one of the Wisden Cricketers of the Year.</w:t>
      </w:r>
    </w:p>
    <w:p>
      <w:pPr>
        <w:spacing w:before="0"/>
      </w:pPr>
      <w:r>
        <w:rPr>
          <w:b w:val="0"/>
        </w:rPr>
        <w:t>• He became the first cricket player to get the Padma Bhushan award from the Indian government in 1956.</w:t>
      </w:r>
    </w:p>
    <w:p>
      <w:pPr>
        <w:spacing w:before="0"/>
      </w:pPr>
      <w:r>
        <w:rPr>
          <w:b w:val="0"/>
        </w:rPr>
        <w:t>• Vinu Mankad: Mulvantrai Himmatlal "Vinoo" Mankad, who played 44 Test matches for India between 1946 and 1959, was a former captain of the Indian cricket team.</w:t>
      </w:r>
    </w:p>
    <w:p>
      <w:pPr>
        <w:spacing w:before="0"/>
      </w:pPr>
      <w:r>
        <w:rPr>
          <w:b w:val="0"/>
        </w:rPr>
        <w:t>• He was born on April 12, 1917, and passed away on August 21, 1978.</w:t>
      </w:r>
    </w:p>
    <w:p>
      <w:pPr>
        <w:spacing w:before="0"/>
      </w:pPr>
      <w:r>
        <w:rPr>
          <w:b w:val="0"/>
        </w:rPr>
        <w:t>• His opening partnership of 413 runs with Pankaj Roy in 1956, which set a world record and remained until 2008, is what made him most famous.</w:t>
      </w:r>
    </w:p>
    <w:p>
      <w:pPr>
        <w:spacing w:before="0"/>
      </w:pPr>
      <w:r>
        <w:rPr>
          <w:b w:val="0"/>
        </w:rPr>
        <w:t>• In cricket, Mankading is named after him for running out a batsman who is "backing up" at the non-striker's end.</w:t>
      </w:r>
    </w:p>
    <w:p>
      <w:pPr>
        <w:spacing w:before="0"/>
      </w:pPr>
      <w:r>
        <w:rPr>
          <w:b w:val="0"/>
        </w:rPr>
        <w:t>• He was admitted to the ICC Cricket Hall of Fame in June 2021.</w:t>
      </w:r>
    </w:p>
    <w:p>
      <w:pPr>
        <w:spacing w:before="0"/>
      </w:pPr>
      <w:r>
        <w:rPr>
          <w:b w:val="0"/>
        </w:rPr>
        <w:t>• In 1973, the Indian government bestowed upon him the civilian honor of Padma Bhushan.</w:t>
      </w:r>
    </w:p>
    <w:p>
      <w:pPr>
        <w:spacing w:before="0"/>
      </w:pPr>
      <w:r>
        <w:rPr>
          <w:b w:val="0"/>
        </w:rPr>
        <w:t>• The Vinoo Mankad Trophy, an under-19 domestic event in India organized by the BCCI, bears his name.</w:t>
      </w:r>
    </w:p>
    <w:p>
      <w:pPr>
        <w:spacing w:before="0"/>
      </w:pPr>
      <w:r>
        <w:rPr>
          <w:b w:val="0"/>
        </w:rPr>
      </w:r>
    </w:p>
    <w:p>
      <w:pPr>
        <w:spacing w:after="100" w:line="360" w:lineRule="auto" w:before="0"/>
      </w:pPr>
      <w:r>
        <w:rPr>
          <w:b w:val="0"/>
        </w:rPr>
        <w:t>27. The X-ring on the archery target is the ______ inner ring.</w:t>
      </w:r>
    </w:p>
    <w:p>
      <w:pPr>
        <w:spacing w:before="0"/>
      </w:pPr>
      <w:r>
        <w:rPr>
          <w:b w:val="0"/>
        </w:rPr>
      </w:r>
    </w:p>
    <w:p>
      <w:pPr>
        <w:spacing w:after="100" w:before="0"/>
      </w:pPr>
      <w:r>
        <w:rPr>
          <w:b w:val="0"/>
        </w:rPr>
        <w:t>A. 5th</w:t>
      </w:r>
    </w:p>
    <w:p>
      <w:pPr>
        <w:spacing w:after="100" w:before="0"/>
      </w:pPr>
      <w:r>
        <w:rPr>
          <w:b w:val="0"/>
        </w:rPr>
        <w:t>B. 10th</w:t>
      </w:r>
    </w:p>
    <w:p>
      <w:pPr>
        <w:spacing w:after="100" w:before="0"/>
      </w:pPr>
      <w:r>
        <w:rPr>
          <w:b w:val="0"/>
        </w:rPr>
        <w:t>C. 7th</w:t>
      </w:r>
    </w:p>
    <w:p>
      <w:pPr>
        <w:spacing w:after="100" w:before="0"/>
      </w:pPr>
      <w:r>
        <w:rPr>
          <w:b w:val="0"/>
        </w:rPr>
        <w:t>D. 9th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X-ring on an archery target is the inner ring of the 10th scoring zone and represents the highest scoring area, positioned at the center of the target. It determines if an arrow lands in the perfect 10-point zone. The X-ring is used to distinguish between arrows in the 10-point zone that may not be in the exact same position. The innermost ring scores 10 points, with surrounding rings scoring progressively lower, down to 1 point for the outermost ring.</w:t>
      </w:r>
    </w:p>
    <w:p>
      <w:pPr>
        <w:spacing w:before="0"/>
      </w:pPr>
      <w:r>
        <w:rPr>
          <w:b w:val="0"/>
        </w:rPr>
      </w:r>
    </w:p>
    <w:p>
      <w:pPr>
        <w:spacing w:after="100" w:line="360" w:lineRule="auto" w:before="0"/>
      </w:pPr>
      <w:r>
        <w:rPr>
          <w:b w:val="0"/>
        </w:rPr>
        <w:t>28. The 36th National games was organised by _________.</w:t>
      </w:r>
    </w:p>
    <w:p>
      <w:pPr>
        <w:spacing w:before="0"/>
      </w:pPr>
      <w:r>
        <w:rPr>
          <w:b w:val="0"/>
        </w:rPr>
      </w:r>
    </w:p>
    <w:p>
      <w:pPr>
        <w:spacing w:after="100" w:before="0"/>
      </w:pPr>
      <w:r>
        <w:rPr>
          <w:b w:val="0"/>
        </w:rPr>
        <w:t>A. Haryana</w:t>
      </w:r>
    </w:p>
    <w:p>
      <w:pPr>
        <w:spacing w:after="100" w:before="0"/>
      </w:pPr>
      <w:r>
        <w:rPr>
          <w:b w:val="0"/>
        </w:rPr>
        <w:t>B. Gujarat</w:t>
      </w:r>
    </w:p>
    <w:p>
      <w:pPr>
        <w:spacing w:after="100" w:before="0"/>
      </w:pPr>
      <w:r>
        <w:rPr>
          <w:b w:val="0"/>
        </w:rPr>
        <w:t>C. Karnataka</w:t>
      </w:r>
    </w:p>
    <w:p>
      <w:pPr>
        <w:spacing w:after="100" w:before="0"/>
      </w:pPr>
      <w:r>
        <w:rPr>
          <w:b w:val="0"/>
        </w:rPr>
        <w:t>D. Maharashtra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36th National Games were held in 2022 in the state of Gujarat. Gujarat hosted the National Games for the first time in its history. The games were held in various cities across the state, including Ahmedabad, Gandhinagar, and Surat.</w:t>
      </w:r>
    </w:p>
    <w:p>
      <w:pPr>
        <w:spacing w:before="0"/>
      </w:pPr>
      <w:r>
        <w:rPr>
          <w:b w:val="0"/>
        </w:rPr>
      </w:r>
    </w:p>
    <w:p>
      <w:pPr>
        <w:spacing w:after="100" w:line="360" w:lineRule="auto" w:before="0"/>
      </w:pPr>
      <w:r>
        <w:rPr>
          <w:b w:val="0"/>
        </w:rPr>
        <w:t>29. 'We have wings' is associated with which of the following sports events?</w:t>
      </w:r>
    </w:p>
    <w:p>
      <w:pPr>
        <w:spacing w:before="0"/>
      </w:pPr>
      <w:r>
        <w:rPr>
          <w:b w:val="0"/>
        </w:rPr>
      </w:r>
    </w:p>
    <w:p>
      <w:pPr>
        <w:spacing w:after="100" w:before="0"/>
      </w:pPr>
      <w:r>
        <w:rPr>
          <w:b w:val="0"/>
        </w:rPr>
        <w:t>A. Paralympic 2020</w:t>
      </w:r>
    </w:p>
    <w:p>
      <w:pPr>
        <w:spacing w:after="100" w:before="0"/>
      </w:pPr>
      <w:r>
        <w:rPr>
          <w:b w:val="0"/>
        </w:rPr>
        <w:t>B. Olympic 2016</w:t>
      </w:r>
    </w:p>
    <w:p>
      <w:pPr>
        <w:spacing w:after="100" w:before="0"/>
      </w:pPr>
      <w:r>
        <w:rPr>
          <w:b w:val="0"/>
        </w:rPr>
        <w:t>C. Olympic 2020</w:t>
      </w:r>
    </w:p>
    <w:p>
      <w:pPr>
        <w:spacing w:after="100" w:before="0"/>
      </w:pPr>
      <w:r>
        <w:rPr>
          <w:b w:val="0"/>
        </w:rPr>
        <w:t>D. Winter Olympic 2020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'We have wings' is associated with Paralympic 2020.</w:t>
      </w:r>
    </w:p>
    <w:p>
      <w:pPr>
        <w:spacing w:before="0"/>
      </w:pPr>
      <w:r>
        <w:rPr>
          <w:b w:val="0"/>
        </w:rPr>
      </w:r>
    </w:p>
    <w:p>
      <w:pPr>
        <w:spacing w:after="100" w:line="360" w:lineRule="auto" w:before="0"/>
      </w:pPr>
      <w:r>
        <w:rPr>
          <w:b w:val="0"/>
        </w:rPr>
        <w:t>30. What is the maximum length of the tennis racquet for professional play?</w:t>
      </w:r>
    </w:p>
    <w:p>
      <w:pPr>
        <w:spacing w:before="0"/>
      </w:pPr>
      <w:r>
        <w:rPr>
          <w:b w:val="0"/>
        </w:rPr>
      </w:r>
    </w:p>
    <w:p>
      <w:pPr>
        <w:spacing w:after="100" w:before="0"/>
      </w:pPr>
      <w:r>
        <w:rPr>
          <w:b w:val="0"/>
        </w:rPr>
        <w:t>A. 35 inches</w:t>
      </w:r>
    </w:p>
    <w:p>
      <w:pPr>
        <w:spacing w:after="100" w:before="0"/>
      </w:pPr>
      <w:r>
        <w:rPr>
          <w:b w:val="0"/>
        </w:rPr>
        <w:t>B. 29 inches</w:t>
      </w:r>
    </w:p>
    <w:p>
      <w:pPr>
        <w:spacing w:after="100" w:before="0"/>
      </w:pPr>
      <w:r>
        <w:rPr>
          <w:b w:val="0"/>
        </w:rPr>
        <w:t>C. 30 inches</w:t>
      </w:r>
    </w:p>
    <w:p>
      <w:pPr>
        <w:spacing w:after="100" w:before="0"/>
      </w:pPr>
      <w:r>
        <w:rPr>
          <w:b w:val="0"/>
        </w:rPr>
        <w:t>D. 40 inches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International Tennis Federation (ITF) sets the rules and regulations for professional tennis, including the maximum length of a tennis racquet. According to ITF, the maximum length of a tennis racquet is 29 inches.The ITF also sets the maximum width and height of a tennis racquet, which are 12.5 inches and 13.5 inches, respectively.</w:t>
      </w:r>
    </w:p>
    <w:p>
      <w:pPr>
        <w:spacing w:before="0"/>
      </w:pPr>
      <w:r>
        <w:rPr>
          <w:b w:val="0"/>
        </w:rPr>
      </w:r>
    </w:p>
    <w:p>
      <w:pPr>
        <w:spacing w:after="100" w:line="360" w:lineRule="auto" w:before="0"/>
      </w:pPr>
      <w:r>
        <w:rPr>
          <w:b w:val="0"/>
        </w:rPr>
        <w:t>31. In which year was the first Cricket World Cup held in India?</w:t>
      </w:r>
    </w:p>
    <w:p>
      <w:pPr>
        <w:spacing w:before="0"/>
      </w:pPr>
      <w:r>
        <w:rPr>
          <w:b w:val="0"/>
        </w:rPr>
      </w:r>
    </w:p>
    <w:p>
      <w:pPr>
        <w:spacing w:after="100" w:before="0"/>
      </w:pPr>
      <w:r>
        <w:rPr>
          <w:b w:val="0"/>
        </w:rPr>
        <w:t>A. 1987</w:t>
      </w:r>
    </w:p>
    <w:p>
      <w:pPr>
        <w:spacing w:after="100" w:before="0"/>
      </w:pPr>
      <w:r>
        <w:rPr>
          <w:b w:val="0"/>
        </w:rPr>
        <w:t>B. 1983</w:t>
      </w:r>
    </w:p>
    <w:p>
      <w:pPr>
        <w:spacing w:after="100" w:before="0"/>
      </w:pPr>
      <w:r>
        <w:rPr>
          <w:b w:val="0"/>
        </w:rPr>
        <w:t>C. 1975</w:t>
      </w:r>
    </w:p>
    <w:p>
      <w:pPr>
        <w:spacing w:after="100" w:before="0"/>
      </w:pPr>
      <w:r>
        <w:rPr>
          <w:b w:val="0"/>
        </w:rPr>
        <w:t>D. 1979</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In 1987, the first Cricket World Cup was held in India, co-hosted with Pakistan, marking the first time the tournament was held outside England. It was the fourth edition of the World Cup, occurring from October 8 to November 8. This World Cup introduced 50-over matches instead of the previous 60 overs. Australia won their first title by defeating England in the final at Eden Gardens, Kolkata. Significant changes included the introduction of neutral umpires to ensure fair play. Eight teams participated: West Indies, Pakistan, Sri Lanka, England, Australia, New Zealand, India, and Zimbabwe.</w:t>
      </w:r>
    </w:p>
    <w:p>
      <w:pPr>
        <w:spacing w:before="0"/>
      </w:pPr>
      <w:r>
        <w:rPr>
          <w:b w:val="0"/>
        </w:rPr>
      </w:r>
    </w:p>
    <w:p>
      <w:pPr>
        <w:spacing w:after="100" w:line="360" w:lineRule="auto" w:before="0"/>
      </w:pPr>
      <w:r>
        <w:rPr>
          <w:b w:val="0"/>
        </w:rPr>
        <w:t>32. In which of the following grounds did Yuvraj Singh hit 6 sixes in an over of a T20 International match?</w:t>
      </w:r>
    </w:p>
    <w:p>
      <w:pPr>
        <w:spacing w:before="0"/>
      </w:pPr>
      <w:r>
        <w:rPr>
          <w:b w:val="0"/>
        </w:rPr>
      </w:r>
    </w:p>
    <w:p>
      <w:pPr>
        <w:spacing w:after="100" w:before="0"/>
      </w:pPr>
      <w:r>
        <w:rPr>
          <w:b w:val="0"/>
        </w:rPr>
        <w:t>A. Wanderers Stadium</w:t>
      </w:r>
    </w:p>
    <w:p>
      <w:pPr>
        <w:spacing w:after="100" w:before="0"/>
      </w:pPr>
      <w:r>
        <w:rPr>
          <w:b w:val="0"/>
        </w:rPr>
        <w:t>B. Kingsmead Stadium</w:t>
      </w:r>
    </w:p>
    <w:p>
      <w:pPr>
        <w:spacing w:after="100" w:before="0"/>
      </w:pPr>
      <w:r>
        <w:rPr>
          <w:b w:val="0"/>
        </w:rPr>
        <w:t>C. Mabhida Stadium</w:t>
      </w:r>
    </w:p>
    <w:p>
      <w:pPr>
        <w:spacing w:after="100" w:before="0"/>
      </w:pPr>
      <w:r>
        <w:rPr>
          <w:b w:val="0"/>
        </w:rPr>
        <w:t>D. Newlands Cricket Ground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Yuvraj Singh is an Indian all-rounder who played for India from 2000 to 2017. In 2007, in the inaugural T20 World Cup against England, Yuvraj Singh hit 6 sixes against Stuart Broad and scored the fastest half-century (in 12 balls) in T20Is at Kingsmead Stadium.</w:t>
      </w:r>
    </w:p>
    <w:p>
      <w:pPr>
        <w:spacing w:before="0"/>
      </w:pPr>
      <w:r>
        <w:rPr>
          <w:b w:val="0"/>
        </w:rPr>
      </w:r>
    </w:p>
    <w:p>
      <w:pPr>
        <w:spacing w:after="100" w:line="360" w:lineRule="auto" w:before="0"/>
      </w:pPr>
      <w:r>
        <w:rPr>
          <w:b w:val="0"/>
        </w:rPr>
        <w:t>33. Who was the first Indian wrestler to win Gold at the World Championships in 2010?</w:t>
      </w:r>
    </w:p>
    <w:p>
      <w:pPr>
        <w:spacing w:before="0"/>
      </w:pPr>
      <w:r>
        <w:rPr>
          <w:b w:val="0"/>
        </w:rPr>
      </w:r>
    </w:p>
    <w:p>
      <w:pPr>
        <w:spacing w:after="100" w:before="0"/>
      </w:pPr>
      <w:r>
        <w:rPr>
          <w:b w:val="0"/>
        </w:rPr>
        <w:t>A. Bajrang Punia</w:t>
      </w:r>
    </w:p>
    <w:p>
      <w:pPr>
        <w:spacing w:after="100" w:before="0"/>
      </w:pPr>
      <w:r>
        <w:rPr>
          <w:b w:val="0"/>
        </w:rPr>
        <w:t>B. Alka Tomar</w:t>
      </w:r>
    </w:p>
    <w:p>
      <w:pPr>
        <w:spacing w:after="100" w:before="0"/>
      </w:pPr>
      <w:r>
        <w:rPr>
          <w:b w:val="0"/>
        </w:rPr>
        <w:t>C. Geeta Phogat</w:t>
      </w:r>
    </w:p>
    <w:p>
      <w:pPr>
        <w:spacing w:after="100" w:before="0"/>
      </w:pPr>
      <w:r>
        <w:rPr>
          <w:b w:val="0"/>
        </w:rPr>
        <w:t>D. Sushil Kumar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Sushil Kumar was the first Indian wrestler to win Gold at the World Championships in 2010, marking a significant milestone for Indian wrestling on the global stage. This achievement inspired many young athletes in India to pursue wrestling. Sushil's illustrious career includes multiple Olympic medals and numerous awards such as the Rajiv Gandhi Khel Ratna and Padma Shri.</w:t>
      </w:r>
    </w:p>
    <w:p>
      <w:pPr>
        <w:spacing w:before="0"/>
      </w:pPr>
      <w:r>
        <w:rPr>
          <w:b w:val="0"/>
        </w:rPr>
      </w:r>
    </w:p>
    <w:p>
      <w:pPr>
        <w:spacing w:after="100" w:line="360" w:lineRule="auto" w:before="0"/>
      </w:pPr>
      <w:r>
        <w:rPr>
          <w:b w:val="0"/>
        </w:rPr>
        <w:t>34. Which city is going to host the 2026 winter Olympics?</w:t>
      </w:r>
    </w:p>
    <w:p>
      <w:pPr>
        <w:spacing w:before="0"/>
      </w:pPr>
      <w:r>
        <w:rPr>
          <w:b w:val="0"/>
        </w:rPr>
      </w:r>
    </w:p>
    <w:p>
      <w:pPr>
        <w:spacing w:after="100" w:before="0"/>
      </w:pPr>
      <w:r>
        <w:rPr>
          <w:b w:val="0"/>
        </w:rPr>
        <w:t>A. Boston</w:t>
      </w:r>
    </w:p>
    <w:p>
      <w:pPr>
        <w:spacing w:after="100" w:before="0"/>
      </w:pPr>
      <w:r>
        <w:rPr>
          <w:b w:val="0"/>
        </w:rPr>
        <w:t>B. Beijing</w:t>
      </w:r>
    </w:p>
    <w:p>
      <w:pPr>
        <w:spacing w:after="100" w:before="0"/>
      </w:pPr>
      <w:r>
        <w:rPr>
          <w:b w:val="0"/>
        </w:rPr>
        <w:t>C. Milan-Cortina d'Ampezzo</w:t>
      </w:r>
    </w:p>
    <w:p>
      <w:pPr>
        <w:spacing w:after="100" w:before="0"/>
      </w:pPr>
      <w:r>
        <w:rPr>
          <w:b w:val="0"/>
        </w:rPr>
        <w:t>D. Pyeongchang</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Milan-Cortina d'Ampezzo. Key Points Additional Information</w:t>
      </w:r>
    </w:p>
    <w:p>
      <w:pPr>
        <w:spacing w:before="0"/>
      </w:pPr>
      <w:r>
        <w:rPr>
          <w:b w:val="0"/>
        </w:rPr>
        <w:t>• Milan-Cortina d'Ampezzo:- It won the bid to host the 2026 winter Olympics after defeating the only other contender, Stockholm-Are, in a vote by IOC members.</w:t>
      </w:r>
    </w:p>
    <w:p>
      <w:pPr>
        <w:spacing w:before="0"/>
      </w:pPr>
      <w:r>
        <w:rPr>
          <w:b w:val="0"/>
        </w:rPr>
        <w:t>• Milan-Cortina d'Ampezzo is a joint bid by the Italian cities of Milan and Cortina d'Ampezzo, and it will be the first time that Italy will host the winter Olympics since Turin in 2006.</w:t>
      </w:r>
    </w:p>
    <w:p>
      <w:pPr>
        <w:spacing w:before="0"/>
      </w:pPr>
      <w:r>
        <w:rPr>
          <w:b w:val="0"/>
        </w:rPr>
        <w:t>• Beijing:- It hosted the 2008 summer Olympics, was the host city for the 2022 winter Olympics, making it the first city to host both the summer and winter Olympics.</w:t>
      </w:r>
    </w:p>
    <w:p>
      <w:pPr>
        <w:spacing w:before="0"/>
      </w:pPr>
      <w:r>
        <w:rPr>
          <w:b w:val="0"/>
        </w:rPr>
        <w:t>• Boston:- It was one of the initial contenders to host the 2024 summer Olympics, withdrew its bid in 2015 due to financial concerns.</w:t>
      </w:r>
    </w:p>
    <w:p>
      <w:pPr>
        <w:spacing w:before="0"/>
      </w:pPr>
      <w:r>
        <w:rPr>
          <w:b w:val="0"/>
        </w:rPr>
      </w:r>
    </w:p>
    <w:p>
      <w:pPr>
        <w:spacing w:after="100" w:line="360" w:lineRule="auto" w:before="0"/>
      </w:pPr>
      <w:r>
        <w:rPr>
          <w:b w:val="0"/>
        </w:rPr>
        <w:t>35. The All India MCC Murugappa Gold Cup Tournament in Chennai is held for which sport?</w:t>
      </w:r>
    </w:p>
    <w:p>
      <w:pPr>
        <w:spacing w:before="0"/>
      </w:pPr>
      <w:r>
        <w:rPr>
          <w:b w:val="0"/>
        </w:rPr>
      </w:r>
    </w:p>
    <w:p>
      <w:pPr>
        <w:spacing w:after="100" w:before="0"/>
      </w:pPr>
      <w:r>
        <w:rPr>
          <w:b w:val="0"/>
        </w:rPr>
        <w:t>A. Basketball</w:t>
      </w:r>
    </w:p>
    <w:p>
      <w:pPr>
        <w:spacing w:after="100" w:before="0"/>
      </w:pPr>
      <w:r>
        <w:rPr>
          <w:b w:val="0"/>
        </w:rPr>
        <w:t>B. Handball</w:t>
      </w:r>
    </w:p>
    <w:p>
      <w:pPr>
        <w:spacing w:after="100" w:before="0"/>
      </w:pPr>
      <w:r>
        <w:rPr>
          <w:b w:val="0"/>
        </w:rPr>
        <w:t>C. Hockey</w:t>
      </w:r>
    </w:p>
    <w:p>
      <w:pPr>
        <w:spacing w:after="100" w:before="0"/>
      </w:pPr>
      <w:r>
        <w:rPr>
          <w:b w:val="0"/>
        </w:rPr>
        <w:t>D. Football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All India MCC Murugappa Gold Cup Tournament in Chennai is a prestigious hockey tournament in India, organized by the Murugappa Group in association with the Madras Cricket Club (MCC). It attracts top hockey teams from across the country, showcasing high levels of competition and skill. The tournament has a rich history and serves as a platform for players to gain recognition and showcase their talent. Additionally, it promotes the sport of hockey and contributes to its development at the grassroots level in India.</w:t>
      </w:r>
    </w:p>
    <w:p>
      <w:pPr>
        <w:spacing w:before="0"/>
      </w:pPr>
      <w:r>
        <w:rPr>
          <w:b w:val="0"/>
        </w:rPr>
      </w:r>
    </w:p>
    <w:p>
      <w:pPr>
        <w:spacing w:after="100" w:line="360" w:lineRule="auto" w:before="0"/>
      </w:pPr>
      <w:r>
        <w:rPr>
          <w:b w:val="0"/>
        </w:rPr>
        <w:t>36. What is the weight of the shot put for the men's category?</w:t>
      </w:r>
    </w:p>
    <w:p>
      <w:pPr>
        <w:spacing w:before="0"/>
      </w:pPr>
      <w:r>
        <w:rPr>
          <w:b w:val="0"/>
        </w:rPr>
      </w:r>
    </w:p>
    <w:p>
      <w:pPr>
        <w:spacing w:after="100" w:before="0"/>
      </w:pPr>
      <w:r>
        <w:rPr>
          <w:b w:val="0"/>
        </w:rPr>
        <w:t>A. 16 pounds</w:t>
      </w:r>
    </w:p>
    <w:p>
      <w:pPr>
        <w:spacing w:after="100" w:before="0"/>
      </w:pPr>
      <w:r>
        <w:rPr>
          <w:b w:val="0"/>
        </w:rPr>
        <w:t>B. 12 pounds</w:t>
      </w:r>
    </w:p>
    <w:p>
      <w:pPr>
        <w:spacing w:after="100" w:before="0"/>
      </w:pPr>
      <w:r>
        <w:rPr>
          <w:b w:val="0"/>
        </w:rPr>
        <w:t>C. 14 pounds</w:t>
      </w:r>
    </w:p>
    <w:p>
      <w:pPr>
        <w:spacing w:after="100" w:before="0"/>
      </w:pPr>
      <w:r>
        <w:rPr>
          <w:b w:val="0"/>
        </w:rPr>
        <w:t>D. 10 pounds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men's shot put weighs 16 pounds and is a track and field event where athletes "put" (push) a heavy spherical object as far as possible. To ensure fairness, official competitions standardize the weight. In contrast, the women's shot put weighs 8.8 pounds (4 kg). Shot put has ancient origins and has been part of the modern Olympics since 1896. Athletes use techniques like the glide and spin to maximize their distance. The International Association of Athletics Federations (IAAF) recognizes world records in shot put, and proper technique and strength training are crucial for success.</w:t>
      </w:r>
    </w:p>
    <w:p>
      <w:pPr>
        <w:spacing w:before="0"/>
      </w:pPr>
      <w:r>
        <w:rPr>
          <w:b w:val="0"/>
        </w:rPr>
      </w:r>
    </w:p>
    <w:p>
      <w:pPr>
        <w:spacing w:after="100" w:line="360" w:lineRule="auto" w:before="0"/>
      </w:pPr>
      <w:r>
        <w:rPr>
          <w:b w:val="0"/>
        </w:rPr>
        <w:t>37. Which gymnastic event takes place on a large floor mat?</w:t>
      </w:r>
    </w:p>
    <w:p>
      <w:pPr>
        <w:spacing w:before="0"/>
      </w:pPr>
      <w:r>
        <w:rPr>
          <w:b w:val="0"/>
        </w:rPr>
      </w:r>
    </w:p>
    <w:p>
      <w:pPr>
        <w:spacing w:after="100" w:before="0"/>
      </w:pPr>
      <w:r>
        <w:rPr>
          <w:b w:val="0"/>
        </w:rPr>
        <w:t>A. Uneven parallel bar</w:t>
      </w:r>
    </w:p>
    <w:p>
      <w:pPr>
        <w:spacing w:after="100" w:before="0"/>
      </w:pPr>
      <w:r>
        <w:rPr>
          <w:b w:val="0"/>
        </w:rPr>
        <w:t>B. Floor exercise</w:t>
      </w:r>
    </w:p>
    <w:p>
      <w:pPr>
        <w:spacing w:after="100" w:before="0"/>
      </w:pPr>
      <w:r>
        <w:rPr>
          <w:b w:val="0"/>
        </w:rPr>
        <w:t>C. Vaulting table</w:t>
      </w:r>
    </w:p>
    <w:p>
      <w:pPr>
        <w:spacing w:after="100" w:before="0"/>
      </w:pPr>
      <w:r>
        <w:rPr>
          <w:b w:val="0"/>
        </w:rPr>
        <w:t>D. Balance beam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Floor exercise takes place on a large floor mat. The floor practice is an Olympic acrobatic occasion that all kinds of people contend in.</w:t>
      </w:r>
    </w:p>
    <w:p>
      <w:pPr>
        <w:spacing w:before="0"/>
      </w:pPr>
      <w:r>
        <w:rPr>
          <w:b w:val="0"/>
        </w:rPr>
      </w:r>
    </w:p>
    <w:p>
      <w:pPr>
        <w:spacing w:after="100" w:line="360" w:lineRule="auto" w:before="0"/>
      </w:pPr>
      <w:r>
        <w:rPr>
          <w:b w:val="0"/>
        </w:rPr>
        <w:t>38. Sagol Kangjei, an indigenous game of Manipur is similar to the modern day sports of:</w:t>
      </w:r>
    </w:p>
    <w:p>
      <w:pPr>
        <w:spacing w:before="0"/>
      </w:pPr>
      <w:r>
        <w:rPr>
          <w:b w:val="0"/>
        </w:rPr>
      </w:r>
    </w:p>
    <w:p>
      <w:pPr>
        <w:spacing w:after="100" w:before="0"/>
      </w:pPr>
      <w:r>
        <w:rPr>
          <w:b w:val="0"/>
        </w:rPr>
        <w:t>A. cricket</w:t>
      </w:r>
    </w:p>
    <w:p>
      <w:pPr>
        <w:spacing w:after="100" w:before="0"/>
      </w:pPr>
      <w:r>
        <w:rPr>
          <w:b w:val="0"/>
        </w:rPr>
        <w:t>B. polo</w:t>
      </w:r>
    </w:p>
    <w:p>
      <w:pPr>
        <w:spacing w:after="100" w:before="0"/>
      </w:pPr>
      <w:r>
        <w:rPr>
          <w:b w:val="0"/>
        </w:rPr>
        <w:t>C. hockey</w:t>
      </w:r>
    </w:p>
    <w:p>
      <w:pPr>
        <w:spacing w:after="100" w:before="0"/>
      </w:pPr>
      <w:r>
        <w:rPr>
          <w:b w:val="0"/>
        </w:rPr>
        <w:t>D. boxing</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polo. Important Points Additional Information Key Points</w:t>
      </w:r>
    </w:p>
    <w:p>
      <w:pPr>
        <w:spacing w:before="0"/>
      </w:pPr>
      <w:r>
        <w:rPr>
          <w:b w:val="0"/>
        </w:rPr>
        <w:t>• The Sagol Kangjei has been adapted and adopted by the international enthusiasts of the game as Polo and now it's being played worldwide.</w:t>
      </w:r>
    </w:p>
    <w:p>
      <w:pPr>
        <w:spacing w:before="0"/>
      </w:pPr>
      <w:r>
        <w:rPr>
          <w:b w:val="0"/>
        </w:rPr>
        <w:t>• Today, the world has accepted that the game of Polo originated from Manipur.</w:t>
      </w:r>
    </w:p>
    <w:p>
      <w:pPr>
        <w:spacing w:before="0"/>
      </w:pPr>
      <w:r>
        <w:rPr>
          <w:b w:val="0"/>
        </w:rPr>
        <w:t>• The Manipuri Polo is played with seven players (on each side) who mount and ride ponies, which are usually 4/5 feet in height. Each player is fitted with a Polo-stick made of bamboo root.</w:t>
      </w:r>
    </w:p>
    <w:p>
      <w:pPr>
        <w:spacing w:before="0"/>
      </w:pPr>
      <w:r>
        <w:rPr>
          <w:b w:val="0"/>
        </w:rPr>
        <w:t>• Yubi Lakpi is Manipuri Rugby. “Yubi” in Manipur means coconut and “Lakpi” means snatching.</w:t>
      </w:r>
    </w:p>
    <w:p>
      <w:pPr>
        <w:spacing w:before="0"/>
      </w:pPr>
      <w:r>
        <w:rPr>
          <w:b w:val="0"/>
        </w:rPr>
        <w:t>• In Manipur, Hiyang Tannaba is Boat Race. It is generally held in November at Thangapat (Moat). The boats called Hiyang Hiren are regarded to be invested with spiritual powers and the game is associated with religious rites.</w:t>
      </w:r>
    </w:p>
    <w:p>
      <w:pPr>
        <w:spacing w:before="0"/>
      </w:pPr>
      <w:r>
        <w:rPr>
          <w:b w:val="0"/>
        </w:rPr>
        <w:t>• Mukna is Manipuri Wrestling. The game is the Manipuri style of wrestling played between two male rivals for a trial of strength by sheer physical strength and skill.</w:t>
      </w:r>
    </w:p>
    <w:p>
      <w:pPr>
        <w:spacing w:before="0"/>
      </w:pPr>
      <w:r>
        <w:rPr>
          <w:b w:val="0"/>
        </w:rPr>
        <w:t>• Cricket originated in South England.</w:t>
      </w:r>
    </w:p>
    <w:p>
      <w:pPr>
        <w:spacing w:before="0"/>
      </w:pPr>
      <w:r>
        <w:rPr>
          <w:b w:val="0"/>
        </w:rPr>
        <w:t>• The modern game of hockey emerged in England in the mid-18th century.</w:t>
      </w:r>
    </w:p>
    <w:p>
      <w:pPr>
        <w:spacing w:before="0"/>
      </w:pPr>
      <w:r>
        <w:rPr>
          <w:b w:val="0"/>
        </w:rPr>
        <w:t>• Boxing originated in Egypt. This sport was introduced to the ancient Olympic Games by the Greeks in the late 7th century BC.</w:t>
      </w:r>
    </w:p>
    <w:p>
      <w:pPr>
        <w:spacing w:before="0"/>
      </w:pPr>
      <w:r>
        <w:rPr>
          <w:b w:val="0"/>
        </w:rPr>
      </w:r>
    </w:p>
    <w:p>
      <w:pPr>
        <w:spacing w:after="100" w:line="360" w:lineRule="auto" w:before="0"/>
      </w:pPr>
      <w:r>
        <w:rPr>
          <w:b w:val="0"/>
        </w:rPr>
        <w:t>39. Who was the flag bearer for India for the opening ceremony of the Asian Games 2018?</w:t>
      </w:r>
    </w:p>
    <w:p>
      <w:pPr>
        <w:spacing w:before="0"/>
      </w:pPr>
      <w:r>
        <w:rPr>
          <w:b w:val="0"/>
        </w:rPr>
      </w:r>
    </w:p>
    <w:p>
      <w:pPr>
        <w:spacing w:after="100" w:before="0"/>
      </w:pPr>
      <w:r>
        <w:rPr>
          <w:b w:val="0"/>
        </w:rPr>
        <w:t>A. Rani Rampal</w:t>
      </w:r>
    </w:p>
    <w:p>
      <w:pPr>
        <w:spacing w:after="100" w:before="0"/>
      </w:pPr>
      <w:r>
        <w:rPr>
          <w:b w:val="0"/>
        </w:rPr>
        <w:t>B. Sanjeev Rajput</w:t>
      </w:r>
    </w:p>
    <w:p>
      <w:pPr>
        <w:spacing w:after="100" w:before="0"/>
      </w:pPr>
      <w:r>
        <w:rPr>
          <w:b w:val="0"/>
        </w:rPr>
        <w:t>C. Neeraj Chopra</w:t>
      </w:r>
    </w:p>
    <w:p>
      <w:pPr>
        <w:spacing w:after="100" w:before="0"/>
      </w:pPr>
      <w:r>
        <w:rPr>
          <w:b w:val="0"/>
        </w:rPr>
        <w:t>D. Deepak Kumar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Neeraj Chopra is an Indian track and field athlete who competes in the javelin throw.He was born on December 24, 1997, in Khandra village, Panipat district, Haryana. Chopra won a gold medal in the javelin throw event at the 2018 Commonwealth Games with a throw of 86.47 meters.</w:t>
      </w:r>
    </w:p>
    <w:p>
      <w:pPr>
        <w:spacing w:before="0"/>
      </w:pPr>
      <w:r>
        <w:rPr>
          <w:b w:val="0"/>
        </w:rPr>
      </w:r>
    </w:p>
    <w:p>
      <w:pPr>
        <w:spacing w:after="100" w:line="360" w:lineRule="auto" w:before="0"/>
      </w:pPr>
      <w:r>
        <w:rPr>
          <w:b w:val="0"/>
        </w:rPr>
        <w:t>40. When was the Indian Hockey Federation established?</w:t>
      </w:r>
    </w:p>
    <w:p>
      <w:pPr>
        <w:spacing w:before="0"/>
      </w:pPr>
      <w:r>
        <w:rPr>
          <w:b w:val="0"/>
        </w:rPr>
      </w:r>
    </w:p>
    <w:p>
      <w:pPr>
        <w:spacing w:after="100" w:before="0"/>
      </w:pPr>
      <w:r>
        <w:rPr>
          <w:b w:val="0"/>
        </w:rPr>
        <w:t>A. 1925</w:t>
      </w:r>
    </w:p>
    <w:p>
      <w:pPr>
        <w:spacing w:after="100" w:before="0"/>
      </w:pPr>
      <w:r>
        <w:rPr>
          <w:b w:val="0"/>
        </w:rPr>
        <w:t>B. 1955</w:t>
      </w:r>
    </w:p>
    <w:p>
      <w:pPr>
        <w:spacing w:after="100" w:before="0"/>
      </w:pPr>
      <w:r>
        <w:rPr>
          <w:b w:val="0"/>
        </w:rPr>
        <w:t>C. 1945</w:t>
      </w:r>
    </w:p>
    <w:p>
      <w:pPr>
        <w:spacing w:after="100" w:before="0"/>
      </w:pPr>
      <w:r>
        <w:rPr>
          <w:b w:val="0"/>
        </w:rPr>
        <w:t>D. 1935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Indian Hockey Federation (IHF) was the apex governing body of field hockey in India, established on 7 November 1925 in Gwalior. It was the first non-European country to become a member of the International Hockey Federation, representing India in all international matches. The IHF was led by KPS Gill with K. Jyothikumaran as the secretary. The women's team was managed by the Indian Women's Hockey Federation. In 2010, R. K. Shetty was elected as the new president of the IHF.</w:t>
      </w:r>
    </w:p>
    <w:p>
      <w:pPr>
        <w:spacing w:before="0"/>
      </w:pPr>
      <w:r>
        <w:rPr>
          <w:b w:val="0"/>
        </w:rPr>
      </w:r>
    </w:p>
    <w:p>
      <w:pPr>
        <w:spacing w:after="100" w:line="360" w:lineRule="auto" w:before="0"/>
      </w:pPr>
      <w:r>
        <w:rPr>
          <w:b w:val="0"/>
        </w:rPr>
        <w:t>41. The term ‘Penalty Corner’ is associated with which of the following games?</w:t>
      </w:r>
    </w:p>
    <w:p>
      <w:pPr>
        <w:spacing w:before="0"/>
      </w:pPr>
      <w:r>
        <w:rPr>
          <w:b w:val="0"/>
        </w:rPr>
      </w:r>
    </w:p>
    <w:p>
      <w:pPr>
        <w:spacing w:after="100" w:before="0"/>
      </w:pPr>
      <w:r>
        <w:rPr>
          <w:b w:val="0"/>
        </w:rPr>
        <w:t>A. Basketball</w:t>
      </w:r>
    </w:p>
    <w:p>
      <w:pPr>
        <w:spacing w:after="100" w:before="0"/>
      </w:pPr>
      <w:r>
        <w:rPr>
          <w:b w:val="0"/>
        </w:rPr>
        <w:t>B. Football</w:t>
      </w:r>
    </w:p>
    <w:p>
      <w:pPr>
        <w:spacing w:after="100" w:before="0"/>
      </w:pPr>
      <w:r>
        <w:rPr>
          <w:b w:val="0"/>
        </w:rPr>
        <w:t>C. Volleyball</w:t>
      </w:r>
    </w:p>
    <w:p>
      <w:pPr>
        <w:spacing w:after="100" w:before="0"/>
      </w:pPr>
      <w:r>
        <w:rPr>
          <w:b w:val="0"/>
        </w:rPr>
        <w:t>D. Hockey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Hockey. Key Points Additional Information Sports Number of Player in each team Associated terms Basketball 5 Free throw, Common foul, Underhead, Technical foul, Overhead, etc. Volleyball 6 Spikers, Booster, Deuce, Smash, Sidearm, Penetration, etc. Football 11 Kick, Goal, Head, Penalty kick, Dribble, Offside, Move, Hattrick, Foul, Left out, Right out, Stopper, Defender, Side back, Pass, Baseline, Rebound, Comer back, etc. Hockey 11 Bully, Short corner, Hattrick, Goal, Penalty Corner, Penalty stroke, Pushin, Cut, Scoop, Dribble, Centre forward, Halfback, Astroturf, Sudden death, Left in, Left out, Off-side, Tiebreaker, Carried, Stick, Striking circle, Undercutting, etc.</w:t>
      </w:r>
    </w:p>
    <w:p>
      <w:pPr>
        <w:spacing w:before="0"/>
      </w:pPr>
      <w:r>
        <w:rPr>
          <w:b w:val="0"/>
        </w:rPr>
        <w:t>• Penalty Corner is awarded for a defensive infringement in the penalty circle or for a deliberate infringement within the defensive 23-metre area.</w:t>
      </w:r>
    </w:p>
    <w:p>
      <w:pPr>
        <w:spacing w:before="0"/>
      </w:pPr>
      <w:r>
        <w:rPr>
          <w:b w:val="0"/>
        </w:rPr>
        <w:t>• It is a penalty given against the defending team.</w:t>
      </w:r>
    </w:p>
    <w:p>
      <w:pPr>
        <w:spacing w:before="0"/>
      </w:pPr>
      <w:r>
        <w:rPr>
          <w:b w:val="0"/>
        </w:rPr>
      </w:r>
    </w:p>
    <w:p>
      <w:pPr>
        <w:spacing w:after="100" w:line="360" w:lineRule="auto" w:before="0"/>
      </w:pPr>
      <w:r>
        <w:rPr>
          <w:b w:val="0"/>
        </w:rPr>
        <w:t>42. What is the duration of the lunch interval in a cricket test match?</w:t>
      </w:r>
    </w:p>
    <w:p>
      <w:pPr>
        <w:spacing w:before="0"/>
      </w:pPr>
      <w:r>
        <w:rPr>
          <w:b w:val="0"/>
        </w:rPr>
      </w:r>
    </w:p>
    <w:p>
      <w:pPr>
        <w:spacing w:after="100" w:before="0"/>
      </w:pPr>
      <w:r>
        <w:rPr>
          <w:b w:val="0"/>
        </w:rPr>
        <w:t>A. 25 minutes</w:t>
      </w:r>
    </w:p>
    <w:p>
      <w:pPr>
        <w:spacing w:after="100" w:before="0"/>
      </w:pPr>
      <w:r>
        <w:rPr>
          <w:b w:val="0"/>
        </w:rPr>
        <w:t>B. 35 minutes</w:t>
      </w:r>
    </w:p>
    <w:p>
      <w:pPr>
        <w:spacing w:after="100" w:before="0"/>
      </w:pPr>
      <w:r>
        <w:rPr>
          <w:b w:val="0"/>
        </w:rPr>
        <w:t>C. 30 minutes</w:t>
      </w:r>
    </w:p>
    <w:p>
      <w:pPr>
        <w:spacing w:after="100" w:before="0"/>
      </w:pPr>
      <w:r>
        <w:rPr>
          <w:b w:val="0"/>
        </w:rPr>
        <w:t>D. 40 minutes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lunch interval in a cricket Test match usually lasts for 40 minutes and is taken after the first session of play. During this time, players leave the field to eat and rest before returning to continue the game.</w:t>
      </w:r>
    </w:p>
    <w:p>
      <w:pPr>
        <w:spacing w:before="0"/>
      </w:pPr>
      <w:r>
        <w:rPr>
          <w:b w:val="0"/>
        </w:rPr>
      </w:r>
    </w:p>
    <w:p>
      <w:pPr>
        <w:spacing w:after="100" w:line="360" w:lineRule="auto" w:before="0"/>
      </w:pPr>
      <w:r>
        <w:rPr>
          <w:b w:val="0"/>
        </w:rPr>
        <w:t>43. Which of the following cricketers has represented India at the World Youth Chess Championships as a teenager?</w:t>
      </w:r>
    </w:p>
    <w:p>
      <w:pPr>
        <w:spacing w:before="0"/>
      </w:pPr>
      <w:r>
        <w:rPr>
          <w:b w:val="0"/>
        </w:rPr>
      </w:r>
    </w:p>
    <w:p>
      <w:pPr>
        <w:spacing w:after="100" w:before="0"/>
      </w:pPr>
      <w:r>
        <w:rPr>
          <w:b w:val="0"/>
        </w:rPr>
        <w:t>A. Mohammad Shami</w:t>
      </w:r>
    </w:p>
    <w:p>
      <w:pPr>
        <w:spacing w:after="100" w:before="0"/>
      </w:pPr>
      <w:r>
        <w:rPr>
          <w:b w:val="0"/>
        </w:rPr>
        <w:t>B. Yuzvendra Chahal</w:t>
      </w:r>
    </w:p>
    <w:p>
      <w:pPr>
        <w:spacing w:after="100" w:before="0"/>
      </w:pPr>
      <w:r>
        <w:rPr>
          <w:b w:val="0"/>
        </w:rPr>
        <w:t>C. Ajinkya Rahane</w:t>
      </w:r>
    </w:p>
    <w:p>
      <w:pPr>
        <w:spacing w:after="100" w:before="0"/>
      </w:pPr>
      <w:r>
        <w:rPr>
          <w:b w:val="0"/>
        </w:rPr>
        <w:t>D. Bhuvneshwar Kumar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Yuzvendra Chahal represented India at the World Youth Chess Championships as a teenager. Yuzvendra Chahal is a former chess player and an Indian Cricketer who represented India in both day international and Twenty-20 Internationals.</w:t>
      </w:r>
    </w:p>
    <w:p>
      <w:pPr>
        <w:spacing w:before="0"/>
      </w:pPr>
      <w:r>
        <w:rPr>
          <w:b w:val="0"/>
        </w:rPr>
      </w:r>
    </w:p>
    <w:p>
      <w:pPr>
        <w:spacing w:after="100" w:line="360" w:lineRule="auto" w:before="0"/>
      </w:pPr>
      <w:r>
        <w:rPr>
          <w:b w:val="0"/>
        </w:rPr>
        <w:t>44. What is the number of players in a Kho Kho team?</w:t>
      </w:r>
    </w:p>
    <w:p>
      <w:pPr>
        <w:spacing w:before="0"/>
      </w:pPr>
      <w:r>
        <w:rPr>
          <w:b w:val="0"/>
        </w:rPr>
      </w:r>
    </w:p>
    <w:p>
      <w:pPr>
        <w:spacing w:after="100" w:before="0"/>
      </w:pPr>
      <w:r>
        <w:rPr>
          <w:b w:val="0"/>
        </w:rPr>
        <w:t>A. 12</w:t>
      </w:r>
    </w:p>
    <w:p>
      <w:pPr>
        <w:spacing w:after="100" w:before="0"/>
      </w:pPr>
      <w:r>
        <w:rPr>
          <w:b w:val="0"/>
        </w:rPr>
        <w:t>B. 13</w:t>
      </w:r>
    </w:p>
    <w:p>
      <w:pPr>
        <w:spacing w:after="100" w:before="0"/>
      </w:pPr>
      <w:r>
        <w:rPr>
          <w:b w:val="0"/>
        </w:rPr>
        <w:t>C. 10</w:t>
      </w:r>
    </w:p>
    <w:p>
      <w:pPr>
        <w:spacing w:after="100" w:before="0"/>
      </w:pPr>
      <w:r>
        <w:rPr>
          <w:b w:val="0"/>
        </w:rPr>
        <w:t>D. 11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number of players in a Kho Kho team is 12. This is evident from the fact that option 1, which states "12", is marked as the correct answer.</w:t>
      </w:r>
    </w:p>
    <w:p>
      <w:pPr>
        <w:spacing w:before="0"/>
      </w:pPr>
      <w:r>
        <w:rPr>
          <w:b w:val="0"/>
        </w:rPr>
      </w:r>
    </w:p>
    <w:p>
      <w:pPr>
        <w:spacing w:after="100" w:line="360" w:lineRule="auto" w:before="0"/>
      </w:pPr>
      <w:r>
        <w:rPr>
          <w:b w:val="0"/>
        </w:rPr>
        <w:t>45. How many times has Pakistan reached the final of ICC Men’s World Cup ?</w:t>
      </w:r>
    </w:p>
    <w:p>
      <w:pPr>
        <w:spacing w:before="0"/>
      </w:pPr>
      <w:r>
        <w:rPr>
          <w:b w:val="0"/>
        </w:rPr>
      </w:r>
    </w:p>
    <w:p>
      <w:pPr>
        <w:spacing w:after="100" w:before="0"/>
      </w:pPr>
      <w:r>
        <w:rPr>
          <w:b w:val="0"/>
        </w:rPr>
        <w:t>A. 2</w:t>
      </w:r>
    </w:p>
    <w:p>
      <w:pPr>
        <w:spacing w:after="100" w:before="0"/>
      </w:pPr>
      <w:r>
        <w:rPr>
          <w:b w:val="0"/>
        </w:rPr>
        <w:t>B. 1</w:t>
      </w:r>
    </w:p>
    <w:p>
      <w:pPr>
        <w:spacing w:after="100" w:before="0"/>
      </w:pPr>
      <w:r>
        <w:rPr>
          <w:b w:val="0"/>
        </w:rPr>
        <w:t>C. 0</w:t>
      </w:r>
    </w:p>
    <w:p>
      <w:pPr>
        <w:spacing w:after="100" w:before="0"/>
      </w:pPr>
      <w:r>
        <w:rPr>
          <w:b w:val="0"/>
        </w:rPr>
        <w:t>D. 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2. Key Points Important Points</w:t>
      </w:r>
    </w:p>
    <w:p>
      <w:pPr>
        <w:spacing w:before="0"/>
      </w:pPr>
      <w:r>
        <w:rPr>
          <w:b w:val="0"/>
        </w:rPr>
        <w:t>• Pakistan won the 1992 ICC Men's World Cup defeating England by 22 runs in the final.</w:t>
      </w:r>
    </w:p>
    <w:p>
      <w:pPr>
        <w:spacing w:before="0"/>
      </w:pPr>
      <w:r>
        <w:rPr>
          <w:b w:val="0"/>
        </w:rPr>
        <w:t>• 1992 Men's World Cup was hosted by Australia and New Zealand.</w:t>
      </w:r>
    </w:p>
    <w:p>
      <w:pPr>
        <w:spacing w:before="0"/>
      </w:pPr>
      <w:r>
        <w:rPr>
          <w:b w:val="0"/>
        </w:rPr>
        <w:t>• Pakistan was Runners-up in the 1999 ICC Men's World Cup. They were defeated by 8 wickets by Australia in the final.</w:t>
      </w:r>
    </w:p>
    <w:p>
      <w:pPr>
        <w:spacing w:before="0"/>
      </w:pPr>
      <w:r>
        <w:rPr>
          <w:b w:val="0"/>
        </w:rPr>
        <w:t>• ICC Men's World Cup is hosted after every 4 years.</w:t>
      </w:r>
    </w:p>
    <w:p>
      <w:pPr>
        <w:spacing w:before="0"/>
      </w:pPr>
      <w:r>
        <w:rPr>
          <w:b w:val="0"/>
        </w:rPr>
        <w:t>• Australia has won the maximum number of World Cup i.e 5.</w:t>
      </w:r>
    </w:p>
    <w:p>
      <w:pPr>
        <w:spacing w:before="0"/>
      </w:pPr>
      <w:r>
        <w:rPr>
          <w:b w:val="0"/>
        </w:rPr>
        <w:t>• India &amp; West Indies are the only two countries that have won the world cup 2 times each.</w:t>
      </w:r>
    </w:p>
    <w:p>
      <w:pPr>
        <w:spacing w:before="0"/>
      </w:pPr>
      <w:r>
        <w:rPr>
          <w:b w:val="0"/>
        </w:rPr>
        <w:t>• In the Last edition 2019 ICC Men's World Cup, England Defeated New Zealand and won its maiden World Cup.</w:t>
      </w:r>
    </w:p>
    <w:p>
      <w:pPr>
        <w:spacing w:before="0"/>
      </w:pPr>
      <w:r>
        <w:rPr>
          <w:b w:val="0"/>
        </w:rPr>
        <w:t>• 2023 ICC Men's World Cup will be hosted by India.</w:t>
      </w:r>
    </w:p>
    <w:p>
      <w:pPr>
        <w:spacing w:before="0"/>
      </w:pPr>
      <w:r>
        <w:rPr>
          <w:b w:val="0"/>
        </w:rPr>
      </w:r>
    </w:p>
    <w:p>
      <w:pPr>
        <w:spacing w:after="100" w:line="360" w:lineRule="auto" w:before="0"/>
      </w:pPr>
      <w:r>
        <w:rPr>
          <w:b w:val="0"/>
        </w:rPr>
        <w:t>46. How many total players are there in Kho-Kho?</w:t>
      </w:r>
    </w:p>
    <w:p>
      <w:pPr>
        <w:spacing w:before="0"/>
      </w:pPr>
      <w:r>
        <w:rPr>
          <w:b w:val="0"/>
        </w:rPr>
      </w:r>
    </w:p>
    <w:p>
      <w:pPr>
        <w:spacing w:after="100" w:before="0"/>
      </w:pPr>
      <w:r>
        <w:rPr>
          <w:b w:val="0"/>
        </w:rPr>
        <w:t>A. 8</w:t>
      </w:r>
    </w:p>
    <w:p>
      <w:pPr>
        <w:spacing w:after="100" w:before="0"/>
      </w:pPr>
      <w:r>
        <w:rPr>
          <w:b w:val="0"/>
        </w:rPr>
        <w:t>B. 12</w:t>
      </w:r>
    </w:p>
    <w:p>
      <w:pPr>
        <w:spacing w:after="100" w:before="0"/>
      </w:pPr>
      <w:r>
        <w:rPr>
          <w:b w:val="0"/>
        </w:rPr>
        <w:t>C. 7</w:t>
      </w:r>
    </w:p>
    <w:p>
      <w:pPr>
        <w:spacing w:after="100" w:before="0"/>
      </w:pPr>
      <w:r>
        <w:rPr>
          <w:b w:val="0"/>
        </w:rPr>
        <w:t>D. 10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12 players Other games and number of players- Games Number of Players Cricket 11 Football 11 Basketball 05 Polo 04 Hockey 11 Baseball 09 Rugby Football 15 Volleyball 06 Ice Hockey 06 Kabaddi 07</w:t>
      </w:r>
    </w:p>
    <w:p>
      <w:pPr>
        <w:spacing w:before="0"/>
      </w:pPr>
      <w:r>
        <w:rPr>
          <w:b w:val="0"/>
        </w:rPr>
        <w:t>• Each team consists of 12 players, but during a contest, only 9 players from each side take the field.</w:t>
      </w:r>
    </w:p>
    <w:p>
      <w:pPr>
        <w:spacing w:before="0"/>
      </w:pPr>
      <w:r>
        <w:rPr>
          <w:b w:val="0"/>
        </w:rPr>
        <w:t>• In a match, there are two innings. In an innings, each team gets seven minutes for chasing and seven minutes for defending.</w:t>
      </w:r>
    </w:p>
    <w:p>
      <w:pPr>
        <w:spacing w:before="0"/>
      </w:pPr>
      <w:r>
        <w:rPr>
          <w:b w:val="0"/>
        </w:rPr>
        <w:t>• Kho Kho was started in the state of Maharashtra. The game has been popular in Marathi speaking people.</w:t>
      </w:r>
    </w:p>
    <w:p>
      <w:pPr>
        <w:spacing w:before="0"/>
      </w:pPr>
      <w:r>
        <w:rPr>
          <w:b w:val="0"/>
        </w:rPr>
        <w:t>• The Asian Kho Kho federation first came into existence in 1987 at the time of the third South Asian Federation Games held in Calcutta.</w:t>
      </w:r>
    </w:p>
    <w:p>
      <w:pPr>
        <w:spacing w:before="0"/>
      </w:pPr>
      <w:r>
        <w:rPr>
          <w:b w:val="0"/>
        </w:rPr>
        <w:t>• The game gained international credit with the First Asian Kho Kho championship was held in Kolkata in 1996.</w:t>
      </w:r>
    </w:p>
    <w:p>
      <w:pPr>
        <w:spacing w:before="0"/>
      </w:pPr>
      <w:r>
        <w:rPr>
          <w:b w:val="0"/>
        </w:rPr>
      </w:r>
    </w:p>
    <w:p>
      <w:pPr>
        <w:spacing w:after="100" w:line="360" w:lineRule="auto" w:before="0"/>
      </w:pPr>
      <w:r>
        <w:rPr>
          <w:b w:val="0"/>
        </w:rPr>
        <w:t>47. Who among the following won the gold medal in the girls' under 15 category at the Asian Juniors Individual Squash Championship in June 2022?</w:t>
      </w:r>
    </w:p>
    <w:p>
      <w:pPr>
        <w:spacing w:before="0"/>
      </w:pPr>
      <w:r>
        <w:rPr>
          <w:b w:val="0"/>
        </w:rPr>
      </w:r>
    </w:p>
    <w:p>
      <w:pPr>
        <w:spacing w:after="100" w:before="0"/>
      </w:pPr>
      <w:r>
        <w:rPr>
          <w:b w:val="0"/>
        </w:rPr>
        <w:t>A. Athithi Singh</w:t>
      </w:r>
    </w:p>
    <w:p>
      <w:pPr>
        <w:spacing w:after="100" w:before="0"/>
      </w:pPr>
      <w:r>
        <w:rPr>
          <w:b w:val="0"/>
        </w:rPr>
        <w:t>B. Anahat Singh</w:t>
      </w:r>
    </w:p>
    <w:p>
      <w:pPr>
        <w:spacing w:after="100" w:before="0"/>
      </w:pPr>
      <w:r>
        <w:rPr>
          <w:b w:val="0"/>
        </w:rPr>
        <w:t>C. Vidhi Goenka</w:t>
      </w:r>
    </w:p>
    <w:p>
      <w:pPr>
        <w:spacing w:after="100" w:before="0"/>
      </w:pPr>
      <w:r>
        <w:rPr>
          <w:b w:val="0"/>
        </w:rPr>
        <w:t>D. Vishwa Thakkar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Anahat Singh. Key Points Additional Information</w:t>
      </w:r>
    </w:p>
    <w:p>
      <w:pPr>
        <w:spacing w:before="0"/>
      </w:pPr>
      <w:r>
        <w:rPr>
          <w:b w:val="0"/>
        </w:rPr>
        <w:t>• Anahat Singh: She is an Indian squash player who was born on March 13, 2008.</w:t>
      </w:r>
    </w:p>
    <w:p>
      <w:pPr>
        <w:spacing w:before="0"/>
      </w:pPr>
      <w:r>
        <w:rPr>
          <w:b w:val="0"/>
        </w:rPr>
        <w:t>• She was the youngest athlete to represent India at the 2022 Commonwealth Games, having turned 14 years old.</w:t>
      </w:r>
    </w:p>
    <w:p>
      <w:pPr>
        <w:spacing w:before="0"/>
      </w:pPr>
      <w:r>
        <w:rPr>
          <w:b w:val="0"/>
        </w:rPr>
        <w:t>• She took home the Asian Junior Squash Individual Championships Girls U15 championship in June 2022.</w:t>
      </w:r>
    </w:p>
    <w:p>
      <w:pPr>
        <w:spacing w:before="0"/>
      </w:pPr>
      <w:r>
        <w:rPr>
          <w:b w:val="0"/>
        </w:rPr>
        <w:t>• She emerged victorious at the August 2023 Asian Junior Squash Individual Championships in Dalian, China, winning the Girls U17 division.</w:t>
      </w:r>
    </w:p>
    <w:p>
      <w:pPr>
        <w:spacing w:before="0"/>
      </w:pPr>
      <w:r>
        <w:rPr>
          <w:b w:val="0"/>
        </w:rPr>
        <w:t>• Subsequently, she won two bronze medals in the women's team event and mixed doubles alongside Abhay Singh in Asian Games, 2022.</w:t>
      </w:r>
    </w:p>
    <w:p>
      <w:pPr>
        <w:spacing w:before="0"/>
      </w:pPr>
      <w:r>
        <w:rPr>
          <w:b w:val="0"/>
        </w:rPr>
        <w:t>• Squash: It is a racquet and ball sports, but squash's dynamics are very different from other racquet and ball sports like tennis etc.</w:t>
      </w:r>
    </w:p>
    <w:p>
      <w:pPr>
        <w:spacing w:before="0"/>
      </w:pPr>
      <w:r>
        <w:rPr>
          <w:b w:val="0"/>
        </w:rPr>
        <w:t>• It was created in England in the early 1800s and has quickly become well-liked by players of all skill levels.</w:t>
      </w:r>
    </w:p>
    <w:p>
      <w:pPr>
        <w:spacing w:before="0"/>
      </w:pPr>
      <w:r>
        <w:rPr>
          <w:b w:val="0"/>
        </w:rPr>
        <w:t>• It is a part of the Asian Games since 1986 and the Commonwealth Games since 1998, although not yet being an Olympic sport.</w:t>
      </w:r>
    </w:p>
    <w:p>
      <w:pPr>
        <w:spacing w:before="0"/>
      </w:pPr>
      <w:r>
        <w:rPr>
          <w:b w:val="0"/>
        </w:rPr>
        <w:t>• Since the mid-1970s, there have also been high-profile, specialised competitions such as the World Squash Championships.</w:t>
      </w:r>
    </w:p>
    <w:p>
      <w:pPr>
        <w:spacing w:before="0"/>
      </w:pPr>
      <w:r>
        <w:rPr>
          <w:b w:val="0"/>
        </w:rPr>
        <w:t>• Asians Games: The Asian Games, also known as Asiad, is a multi-sport event held every four years among athletes from across Asia.</w:t>
      </w:r>
    </w:p>
    <w:p>
      <w:pPr>
        <w:spacing w:before="0"/>
      </w:pPr>
      <w:r>
        <w:rPr>
          <w:b w:val="0"/>
        </w:rPr>
        <w:t>• They were regulated by the Asian Games Federation (AGF) till 1978.</w:t>
      </w:r>
    </w:p>
    <w:p>
      <w:pPr>
        <w:spacing w:before="0"/>
      </w:pPr>
      <w:r>
        <w:rPr>
          <w:b w:val="0"/>
        </w:rPr>
        <w:t>• The first games were in New Delhi, India, in 1951.</w:t>
      </w:r>
    </w:p>
    <w:p>
      <w:pPr>
        <w:spacing w:before="0"/>
      </w:pPr>
      <w:r>
        <w:rPr>
          <w:b w:val="0"/>
        </w:rPr>
        <w:t>• Since the breakup of the Asian Games Federation in 1982, the Olympic Council of Asia (OCA) has organized the Games.</w:t>
      </w:r>
    </w:p>
    <w:p>
      <w:pPr>
        <w:spacing w:before="0"/>
      </w:pPr>
      <w:r>
        <w:rPr>
          <w:b w:val="0"/>
        </w:rPr>
        <w:t>• The Games are recognized by the International Olympic Committee (IOC) and are described as the second largest multi-sport event after the Olympic Games.</w:t>
      </w:r>
    </w:p>
    <w:p>
      <w:pPr>
        <w:spacing w:before="0"/>
      </w:pPr>
      <w:r>
        <w:rPr>
          <w:b w:val="0"/>
        </w:rPr>
        <w:t>• The next edition is expected to be held in Aichi-Nagoya, Japan in 2026.</w:t>
      </w:r>
    </w:p>
    <w:p>
      <w:pPr>
        <w:spacing w:before="0"/>
      </w:pPr>
      <w:r>
        <w:rPr>
          <w:b w:val="0"/>
        </w:rPr>
      </w:r>
    </w:p>
    <w:p>
      <w:pPr>
        <w:spacing w:after="100" w:line="360" w:lineRule="auto" w:before="0"/>
      </w:pPr>
      <w:r>
        <w:rPr>
          <w:b w:val="0"/>
        </w:rPr>
        <w:t>48. In case of first false start in a running event, the athlete(s) shall be ___________.</w:t>
      </w:r>
    </w:p>
    <w:p>
      <w:pPr>
        <w:spacing w:before="0"/>
      </w:pPr>
      <w:r>
        <w:rPr>
          <w:b w:val="0"/>
        </w:rPr>
      </w:r>
    </w:p>
    <w:p>
      <w:pPr>
        <w:spacing w:after="100" w:before="0"/>
      </w:pPr>
      <w:r>
        <w:rPr>
          <w:b w:val="0"/>
        </w:rPr>
        <w:t>A. disqualified</w:t>
      </w:r>
    </w:p>
    <w:p>
      <w:pPr>
        <w:spacing w:after="100" w:before="0"/>
      </w:pPr>
      <w:r>
        <w:rPr>
          <w:b w:val="0"/>
        </w:rPr>
        <w:t>B. can restart</w:t>
      </w:r>
    </w:p>
    <w:p>
      <w:pPr>
        <w:spacing w:after="100" w:before="0"/>
      </w:pPr>
      <w:r>
        <w:rPr>
          <w:b w:val="0"/>
        </w:rPr>
        <w:t>C. warned</w:t>
      </w:r>
    </w:p>
    <w:p>
      <w:pPr>
        <w:spacing w:after="100" w:before="0"/>
      </w:pPr>
      <w:r>
        <w:rPr>
          <w:b w:val="0"/>
        </w:rPr>
        <w:t>D. suspended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In case of a first false start in a running event, the athlete(s) shall be warned.If there is a second false start by the same athlete, they will be disqualified.The rule on false starts was changed in 2003 to try to reduce the number of false starts in races.</w:t>
      </w:r>
    </w:p>
    <w:p>
      <w:pPr>
        <w:spacing w:before="0"/>
      </w:pPr>
      <w:r>
        <w:rPr>
          <w:b w:val="0"/>
        </w:rPr>
      </w:r>
    </w:p>
    <w:p>
      <w:pPr>
        <w:spacing w:after="100" w:line="360" w:lineRule="auto" w:before="0"/>
      </w:pPr>
      <w:r>
        <w:rPr>
          <w:b w:val="0"/>
        </w:rPr>
        <w:t>49. Which of the following is NOT the colour of a warning card in kabaddi?</w:t>
      </w:r>
    </w:p>
    <w:p>
      <w:pPr>
        <w:spacing w:before="0"/>
      </w:pPr>
      <w:r>
        <w:rPr>
          <w:b w:val="0"/>
        </w:rPr>
      </w:r>
    </w:p>
    <w:p>
      <w:pPr>
        <w:spacing w:after="100" w:before="0"/>
      </w:pPr>
      <w:r>
        <w:rPr>
          <w:b w:val="0"/>
        </w:rPr>
        <w:t>A. Black</w:t>
      </w:r>
    </w:p>
    <w:p>
      <w:pPr>
        <w:spacing w:after="100" w:before="0"/>
      </w:pPr>
      <w:r>
        <w:rPr>
          <w:b w:val="0"/>
        </w:rPr>
        <w:t>B. Yellow</w:t>
      </w:r>
    </w:p>
    <w:p>
      <w:pPr>
        <w:spacing w:after="100" w:before="0"/>
      </w:pPr>
      <w:r>
        <w:rPr>
          <w:b w:val="0"/>
        </w:rPr>
        <w:t>C. Green</w:t>
      </w:r>
    </w:p>
    <w:p>
      <w:pPr>
        <w:spacing w:after="100" w:before="0"/>
      </w:pPr>
      <w:r>
        <w:rPr>
          <w:b w:val="0"/>
        </w:rPr>
        <w:t>D. Red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In kabaddi, the colors of the warning cards are yellow and green for warnings and suspensions, and red for disqualifications. Black is not a color used for a warning card in kabaddi.</w:t>
      </w:r>
    </w:p>
    <w:p>
      <w:pPr>
        <w:spacing w:before="0"/>
      </w:pPr>
      <w:r>
        <w:rPr>
          <w:b w:val="0"/>
        </w:rPr>
      </w:r>
    </w:p>
    <w:p>
      <w:pPr>
        <w:spacing w:after="100" w:line="360" w:lineRule="auto" w:before="0"/>
      </w:pPr>
      <w:r>
        <w:rPr>
          <w:b w:val="0"/>
        </w:rPr>
        <w:t>50. What is the length of a hockey field?</w:t>
      </w:r>
    </w:p>
    <w:p>
      <w:pPr>
        <w:spacing w:before="0"/>
      </w:pPr>
      <w:r>
        <w:rPr>
          <w:b w:val="0"/>
        </w:rPr>
      </w:r>
    </w:p>
    <w:p>
      <w:pPr>
        <w:spacing w:after="100" w:before="0"/>
      </w:pPr>
      <w:r>
        <w:rPr>
          <w:b w:val="0"/>
        </w:rPr>
        <w:t>A. 90 m</w:t>
      </w:r>
    </w:p>
    <w:p>
      <w:pPr>
        <w:spacing w:after="100" w:before="0"/>
      </w:pPr>
      <w:r>
        <w:rPr>
          <w:b w:val="0"/>
        </w:rPr>
        <w:t>B. 91.4 m</w:t>
      </w:r>
    </w:p>
    <w:p>
      <w:pPr>
        <w:spacing w:after="100" w:before="0"/>
      </w:pPr>
      <w:r>
        <w:rPr>
          <w:b w:val="0"/>
        </w:rPr>
        <w:t>C. 100 m</w:t>
      </w:r>
    </w:p>
    <w:p>
      <w:pPr>
        <w:spacing w:after="100" w:before="0"/>
      </w:pPr>
      <w:r>
        <w:rPr>
          <w:b w:val="0"/>
        </w:rPr>
        <w:t>D. 85 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91.4 m. Key Points Additional Information</w:t>
      </w:r>
    </w:p>
    <w:p>
      <w:pPr>
        <w:spacing w:before="0"/>
      </w:pPr>
      <w:r>
        <w:rPr>
          <w:b w:val="0"/>
        </w:rPr>
        <w:t>• The place on which field hockey is challenged is 91.4m long and 55m wide.</w:t>
      </w:r>
    </w:p>
    <w:p>
      <w:pPr>
        <w:spacing w:before="0"/>
      </w:pPr>
      <w:r>
        <w:rPr>
          <w:b w:val="0"/>
        </w:rPr>
        <w:t>• This border is marked on the turf and the shorter lines are known as backlines.</w:t>
      </w:r>
    </w:p>
    <w:p>
      <w:pPr>
        <w:spacing w:before="0"/>
      </w:pPr>
      <w:r>
        <w:rPr>
          <w:b w:val="0"/>
        </w:rPr>
        <w:t>• Field Hockey is an eleven-aside game played on a pitch 100 yards by 60 yards with a ball that has a 23cm circumference.</w:t>
      </w:r>
    </w:p>
    <w:p>
      <w:pPr>
        <w:spacing w:before="0"/>
      </w:pPr>
      <w:r>
        <w:rPr>
          <w:b w:val="0"/>
        </w:rPr>
        <w:t>• Every player has a stick with a rounded top to play the ball with and the target is to score goals by putting the ball in the rival team's goal.</w:t>
      </w:r>
    </w:p>
    <w:p>
      <w:pPr>
        <w:spacing w:before="0"/>
      </w:pPr>
      <w:r>
        <w:rPr>
          <w:b w:val="0"/>
        </w:rPr>
        <w:t>• Field Hockey Pitch has a general length of 100 yards (91.44 m) and a width of 60 yards (54.86 m), for a whole area of 54,000 ft² (5017 m²).</w:t>
      </w:r>
    </w:p>
    <w:p>
      <w:pPr>
        <w:spacing w:before="0"/>
      </w:pPr>
      <w:r>
        <w:rPr>
          <w:b w:val="0"/>
        </w:rPr>
        <w:t>• Field hockey is a team sport organized in standard hockey format, in which every team plays with ten outfield players and a goalkeeper.</w:t>
      </w:r>
    </w:p>
    <w:p>
      <w:pPr>
        <w:spacing w:before="0"/>
      </w:pPr>
      <w:r>
        <w:rPr>
          <w:b w:val="0"/>
        </w:rPr>
        <w:t>• Teams must need a round hockey ball hitting it with a hockey stick toward the opposing team's shooting circle and then into the goal.</w:t>
      </w:r>
    </w:p>
    <w:p>
      <w:pPr>
        <w:spacing w:before="0"/>
      </w:pPr>
      <w:r>
        <w:rPr>
          <w:b w:val="0"/>
        </w:rPr>
        <w:t>• The match is won by the team that achieves the majority of goals.</w:t>
      </w:r>
    </w:p>
    <w:p>
      <w:pPr>
        <w:spacing w:before="0"/>
      </w:pPr>
      <w:r>
        <w:rPr>
          <w:b w:val="0"/>
        </w:rPr>
        <w:t>• The game is played in the middle of two teams of eleven, 10 field players and one goalkeeper, who are allowed to be on the pitch at any one time.</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