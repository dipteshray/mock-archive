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Simplify the following. cot 13° cot 27° cot 45° cot 63° cot 77°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√3</w:t>
      </w:r>
    </w:p>
    <w:p>
      <w:pPr>
        <w:spacing w:after="100" w:before="0"/>
      </w:pPr>
      <w:r>
        <w:rPr>
          <w:b w:val="0"/>
        </w:rPr>
        <w:t>C. 2</w:t>
      </w:r>
    </w:p>
    <w:p>
      <w:pPr>
        <w:spacing w:after="100" w:before="0"/>
      </w:pPr>
      <w:r>
        <w:rPr>
          <w:b w:val="0"/>
        </w:rPr>
        <w:t>D. √2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cot 13° × cot 27° × cot 45° × cot (90° - 27°) × cot (90° - 13°) ⇒ cot 13° × cot 27° × cot 45° × tan13° × tan 27° ⇒ 1 × 1 × 1 =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Determine the largest angle if the angles of a triangle are in the ratio 3 : 4 : 5.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70°</w:t>
      </w:r>
    </w:p>
    <w:p>
      <w:pPr>
        <w:spacing w:after="100" w:before="0"/>
      </w:pPr>
      <w:r>
        <w:rPr>
          <w:b w:val="0"/>
        </w:rPr>
        <w:t>B. 85°</w:t>
      </w:r>
    </w:p>
    <w:p>
      <w:pPr>
        <w:spacing w:after="100" w:before="0"/>
      </w:pPr>
      <w:r>
        <w:rPr>
          <w:b w:val="0"/>
        </w:rPr>
        <w:t>C. 65°</w:t>
      </w:r>
    </w:p>
    <w:p>
      <w:pPr>
        <w:spacing w:after="100" w:before="0"/>
      </w:pPr>
      <w:r>
        <w:rPr>
          <w:b w:val="0"/>
        </w:rPr>
        <w:t>D. 75°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angles be 3x°, 4x° and 5x°, respectively. ⇒ 3x° + 4x° + 5x° = 180° ⇒ x = 180°/12 = 15° Angles are 45°, 60°, 75°.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If A = 60°, what is the value of: ≤ft[8 A+7 A-^2 ~A]10 (A/2)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</w:t>
      </w:r>
    </w:p>
    <w:p>
      <w:pPr>
        <w:spacing w:after="100" w:before="0"/>
      </w:pPr>
      <w:r>
        <w:rPr>
          <w:b w:val="0"/>
        </w:rPr>
        <w:t>B. 5</w:t>
      </w:r>
    </w:p>
    <w:p>
      <w:pPr>
        <w:spacing w:after="100" w:before="0"/>
      </w:pPr>
      <w:r>
        <w:rPr>
          <w:b w:val="0"/>
        </w:rPr>
        <w:t>C. 10</w:t>
      </w:r>
    </w:p>
    <w:p>
      <w:pPr>
        <w:spacing w:after="100" w:before="0"/>
      </w:pPr>
      <w:r>
        <w:rPr>
          <w:b w:val="0"/>
        </w:rPr>
        <w:t>D. 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≤ft[8 A+7 A-^2 ~A]10 (A/2) [ here A = 60°, then we get ] ⇒ ≤ft[8 ×(1/2)+7 ×2- (√(3))^2 ]10 × (1/2) ⇒ (≤ft[4+14- 3 ]/5) ⇒ (≤ft[15 ]/5) ⇒ 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The value of which of the following is different from the other options?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sin 90°</w:t>
      </w:r>
    </w:p>
    <w:p>
      <w:pPr>
        <w:spacing w:after="100" w:before="0"/>
      </w:pPr>
      <w:r>
        <w:rPr>
          <w:b w:val="0"/>
        </w:rPr>
        <w:t>B. sec 60°</w:t>
      </w:r>
    </w:p>
    <w:p>
      <w:pPr>
        <w:spacing w:after="100" w:before="0"/>
      </w:pPr>
      <w:r>
        <w:rPr>
          <w:b w:val="0"/>
        </w:rPr>
        <w:t>C. cos 0°</w:t>
      </w:r>
    </w:p>
    <w:p>
      <w:pPr>
        <w:spacing w:after="100" w:before="0"/>
      </w:pPr>
      <w:r>
        <w:rPr>
          <w:b w:val="0"/>
        </w:rPr>
        <w:t>D. tan 45°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 90° = cos 0° = tan 45° = 1. But, sec 60° =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Evaluate the expression ^263^° + ^227^°^217^° + ^273^°.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3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^263^° + ^227^°^217^° + ^273^° ⇒ ^2(90^°- 27^°) + ^227^°^217^° + ^2(90^°-17^°) ⇒ ^227^° + ^227^°^217^° + ^217^° ⇒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What is the value of (cos37^/sin53^)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(1/2)</w:t>
      </w:r>
    </w:p>
    <w:p>
      <w:pPr>
        <w:spacing w:after="100" w:before="0"/>
      </w:pPr>
      <w:r>
        <w:rPr>
          <w:b w:val="0"/>
        </w:rPr>
        <w:t>B. 1√(2)</w:t>
      </w:r>
    </w:p>
    <w:p>
      <w:pPr>
        <w:spacing w:after="100" w:before="0"/>
      </w:pPr>
      <w:r>
        <w:rPr>
          <w:b w:val="0"/>
        </w:rPr>
        <w:t>C. 0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(cos(90 - 53)^/sin53^) ⇒ (sin 53^/sin53^) ⇒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Find the value of (55^/35^)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cos 35°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sec 55°</w:t>
      </w:r>
    </w:p>
    <w:p>
      <w:pPr>
        <w:spacing w:after="100" w:before="0"/>
      </w:pPr>
      <w:r>
        <w:rPr>
          <w:b w:val="0"/>
        </w:rPr>
        <w:t>D. 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We can rewrite the expression as: (55^/35^) = (55^/(1/35^)) = 55^× 35^ Using the identity (90^- θ) = θ, we know that: 55^= 35^ Therefore: 55^× 35^= 1 The value of (55^/35^) is 1.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The value of cot 15° cot 25° cot 45° cot 75° cot 65°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√3</w:t>
      </w:r>
    </w:p>
    <w:p>
      <w:pPr>
        <w:spacing w:after="100" w:before="0"/>
      </w:pPr>
      <w:r>
        <w:rPr>
          <w:b w:val="0"/>
        </w:rPr>
        <w:t>C. 2</w:t>
      </w:r>
    </w:p>
    <w:p>
      <w:pPr>
        <w:spacing w:after="100" w:before="0"/>
      </w:pPr>
      <w:r>
        <w:rPr>
          <w:b w:val="0"/>
        </w:rPr>
        <w:t>D. √2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cot 15°cot 25°cot 45° cot 75°cot 65° ⇒ cot 15° × cot 25° × cot 45° × cot (90° - 15°) × cot (90° - 25°) ⇒ cot 15° × cot 25° × cot 45° × tan15° × tan 25° ⇒ 1 × 1× 1 =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Find the value of sin2 25 + sin2 65.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-1</w:t>
      </w:r>
    </w:p>
    <w:p>
      <w:pPr>
        <w:spacing w:after="100" w:before="0"/>
      </w:pPr>
      <w:r>
        <w:rPr>
          <w:b w:val="0"/>
        </w:rPr>
        <w:t>B. (1/2)</w:t>
      </w:r>
    </w:p>
    <w:p>
      <w:pPr>
        <w:spacing w:after="100" w:before="0"/>
      </w:pPr>
      <w:r>
        <w:rPr>
          <w:b w:val="0"/>
        </w:rPr>
        <w:t>C. 0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sin2 25 + sin2 65 ⇒ sin2 25 + sin2 (90° - 25) ⇒ sin2 25 + cos2 25° =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Find the value of tan35° cot40° tan45° cot50° tan55°.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(1/2)</w:t>
      </w:r>
    </w:p>
    <w:p>
      <w:pPr>
        <w:spacing w:after="100" w:before="0"/>
      </w:pPr>
      <w:r>
        <w:rPr>
          <w:b w:val="0"/>
        </w:rPr>
        <w:t>C. (1/2)</w:t>
      </w:r>
    </w:p>
    <w:p>
      <w:pPr>
        <w:spacing w:after="100" w:before="0"/>
      </w:pPr>
      <w:r>
        <w:rPr>
          <w:b w:val="0"/>
        </w:rPr>
        <w:t>D. -1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tan35° cot40° tan45° cot50° tan55° ⇒ tan35° tan(90 - 55)° cot40° cot(90 - 50)° tan45° ⇒ tan35° cot35° cot40° tan40° tan45° ⇒ tan35° 1/tan35° cot40° 1/cot40° tan45° ⇒ tan45° ⇒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What is the value of sin 28° sin 35° sin 45° sec 62° sec 55°?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</w:t>
      </w:r>
    </w:p>
    <w:p>
      <w:pPr>
        <w:spacing w:after="100" w:before="0"/>
      </w:pPr>
      <w:r>
        <w:rPr>
          <w:b w:val="0"/>
        </w:rPr>
        <w:t>B. 1√2</w:t>
      </w:r>
    </w:p>
    <w:p>
      <w:pPr>
        <w:spacing w:after="100" w:before="0"/>
      </w:pPr>
      <w:r>
        <w:rPr>
          <w:b w:val="0"/>
        </w:rPr>
        <w:t>C. √2</w:t>
      </w:r>
    </w:p>
    <w:p>
      <w:pPr>
        <w:spacing w:after="100" w:before="0"/>
      </w:pPr>
      <w:r>
        <w:rPr>
          <w:b w:val="0"/>
        </w:rPr>
        <w:t>D. 1/2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 28° sin 35° sin 45° sec 62° sec 55° ⇒ sin 28° sin 35° sin 45° cosec (90o - 62°) cosec (90o - 55°) ⇒ sin 28° sin 35° sin 45° cosec 28o cosec 35° ⇒ sin 28° sin 35° sin 45° sin 28° sin 35° ⇒ sin 45° = 1√2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What is the value of tan 6° × tan 45° × tan 84°?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tan 6° × tan 39°</w:t>
      </w:r>
    </w:p>
    <w:p>
      <w:pPr>
        <w:spacing w:after="100" w:before="0"/>
      </w:pPr>
      <w:r>
        <w:rPr>
          <w:b w:val="0"/>
        </w:rPr>
        <w:t>C. 3</w:t>
      </w:r>
    </w:p>
    <w:p>
      <w:pPr>
        <w:spacing w:after="100" w:before="0"/>
      </w:pPr>
      <w:r>
        <w:rPr>
          <w:b w:val="0"/>
        </w:rPr>
        <w:t>D. tan 6° + tan 45° + tan 84°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tan 6° × tan 45° × tan 84° ⇒ tan 6° × tan 45° × cot (90 - 84) ⇒ tan6 °× (1)× cot6° ⇒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Find the value of (41/49) + (51/39)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3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cos41/sin49 + sin51/cos39 sin (90° – 39) = cos 39 and cos (90° – 49) = sin49 ⇒ sin49/sin49 + cos39/cos39 ⇒ 1 + 1 =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If cos θ = (5/13) , what is the value of cot θ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(12/13)</w:t>
      </w:r>
    </w:p>
    <w:p>
      <w:pPr>
        <w:spacing w:after="100" w:before="0"/>
      </w:pPr>
      <w:r>
        <w:rPr>
          <w:b w:val="0"/>
        </w:rPr>
        <w:t>B. (13/12)</w:t>
      </w:r>
    </w:p>
    <w:p>
      <w:pPr>
        <w:spacing w:after="100" w:before="0"/>
      </w:pPr>
      <w:r>
        <w:rPr>
          <w:b w:val="0"/>
        </w:rPr>
        <w:t>C. (5/12)</w:t>
      </w:r>
    </w:p>
    <w:p>
      <w:pPr>
        <w:spacing w:after="100" w:before="0"/>
      </w:pPr>
      <w:r>
        <w:rPr>
          <w:b w:val="0"/>
        </w:rPr>
        <w:t>D. (5/13)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cos θ = (5/13) , ⇒ cos^2θ=(25/169) ⇒ sin^2θ=1-cos^2θ=1-(25/169)=(169-25/169)=(144/169) ⇒ sin θ= √((144/169))=(12/13) The value of cot θ = (cos θ/sinθ)=((5/13)/(12/13))=(5/12)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The value of 54^36^+70^20^-245^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</w:t>
      </w:r>
    </w:p>
    <w:p>
      <w:pPr>
        <w:spacing w:after="100" w:before="0"/>
      </w:pPr>
      <w:r>
        <w:rPr>
          <w:b w:val="0"/>
        </w:rPr>
        <w:t>B. 0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54^36^+70^20^-245^ ⇒ 36^cosec 36^+20^20^ - 2 ⇒ 1 + 1 - 2 = 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The value of (sin 45° + cos 45°) is _____.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2√2</w:t>
      </w:r>
    </w:p>
    <w:p>
      <w:pPr>
        <w:spacing w:after="100" w:before="0"/>
      </w:pPr>
      <w:r>
        <w:rPr>
          <w:b w:val="0"/>
        </w:rPr>
        <w:t>B. 1√(2)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√2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 : ⇒ (sin 45° + cos 45°) ⇒ 1/√2 + 1/√2 ⇒ 2/√2 ⇒ √2 ∴ The correct answer is √2.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The value of tan 5° tan 25° tan 45° tan 65° tan 85° is equal to ________.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</w:t>
      </w:r>
    </w:p>
    <w:p>
      <w:pPr>
        <w:spacing w:after="100" w:before="0"/>
      </w:pPr>
      <w:r>
        <w:rPr>
          <w:b w:val="0"/>
        </w:rPr>
        <w:t>B. 3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tan (90 - 85) × tan (90 - 65) × tan 45° × tan 65° × tan 85° ⇒ cot 85° × cot 65° × 1 × tan 65° × tan 85° = 1 ...(Tan (90 - θ) = cotθ 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20^70^ + θ sin≤ft( 90^- θ ) = _______.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-2</w:t>
      </w:r>
    </w:p>
    <w:p>
      <w:pPr>
        <w:spacing w:after="100" w:before="0"/>
      </w:pPr>
      <w:r>
        <w:rPr>
          <w:b w:val="0"/>
        </w:rPr>
        <w:t>B. (1/2)</w:t>
      </w:r>
    </w:p>
    <w:p>
      <w:pPr>
        <w:spacing w:after="100" w:before="0"/>
      </w:pPr>
      <w:r>
        <w:rPr>
          <w:b w:val="0"/>
        </w:rPr>
        <w:t>C. -(1/2)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20^70^ = (90^-20^) 70^ = 1 ⇒ θ sin≤ft( 90^- θ ) = θ θ = 1 ⇒ 1 + 1 =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In right angled triangle ABC. if ∠A = 30°, find the value of 3 sin A - 4 sin3A.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</w:t>
      </w:r>
    </w:p>
    <w:p>
      <w:pPr>
        <w:spacing w:after="100" w:before="0"/>
      </w:pPr>
      <w:r>
        <w:rPr>
          <w:b w:val="0"/>
        </w:rPr>
        <w:t>B. -1</w:t>
      </w:r>
    </w:p>
    <w:p>
      <w:pPr>
        <w:spacing w:after="100" w:before="0"/>
      </w:pPr>
      <w:r>
        <w:rPr>
          <w:b w:val="0"/>
        </w:rPr>
        <w:t>C. -2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3 sin A - 4 sin3A ⇒ 3 sin 30° - 4 sin330° ⇒ 3 × 1/2 - 4 × (1/2)3 ⇒ 3/2 - 4/8 ⇒ 2/2 =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Find the value of cot 25°cot 35°cot 45°cot 55°cot 65°.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(√3/2)</w:t>
      </w:r>
    </w:p>
    <w:p>
      <w:pPr>
        <w:spacing w:after="100" w:before="0"/>
      </w:pPr>
      <w:r>
        <w:rPr>
          <w:b w:val="0"/>
        </w:rPr>
        <w:t>C. √3</w:t>
      </w:r>
    </w:p>
    <w:p>
      <w:pPr>
        <w:spacing w:after="100" w:before="0"/>
      </w:pPr>
      <w:r>
        <w:rPr>
          <w:b w:val="0"/>
        </w:rPr>
        <w:t>D. (1/√3)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cot 25°cot 35°cot45°cot 55°cot 65° Formulas used: cot (90°- A). cot A = 1 tan (90°- A). tan A = 1 Calculation: cot 25°cot 35°cot45°cot 55°cot 65° ⇒ cot 25° × cot 35° × cot45° × cot (90° - 35°) × cot (90° - 25°) [ tan 45° = 1] ⇒ 1 × 1× 1 = 1 ∴ The required result is 1 Shortcut Trick We can also look for pairs of angles which can give us sum equivalent to 90° and cancel them out directly. ⇒ 25° + 65° = 90° And 35° + 55° = 90° cot 45° will be equal to 1. By doing so we will get 1 as our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Find the value of the given expression. 2 + cos 49° cos 41° − sin 49° sin 41°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</w:t>
      </w:r>
    </w:p>
    <w:p>
      <w:pPr>
        <w:spacing w:after="100" w:before="0"/>
      </w:pPr>
      <w:r>
        <w:rPr>
          <w:b w:val="0"/>
        </w:rPr>
        <w:t>B. −1</w:t>
      </w:r>
    </w:p>
    <w:p>
      <w:pPr>
        <w:spacing w:after="100" w:before="0"/>
      </w:pPr>
      <w:r>
        <w:rPr>
          <w:b w:val="0"/>
        </w:rPr>
        <w:t>C. 0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If A +B = 90º, then Sin(90 - A) = Cos B and vice versa. 2 + cos 49° cos 41° − sin 49° sin 41° ⇒ 2 + cos(90 – 41) cos41 – sin(90 – 41).sin41 ⇒ 2 + sin41.cos41 – cos41.sin41 ⇒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What is the value of sin 30° + cos 30° + tan 30°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5+√(3)2 √(3)</w:t>
      </w:r>
    </w:p>
    <w:p>
      <w:pPr>
        <w:spacing w:after="100" w:before="0"/>
      </w:pPr>
      <w:r>
        <w:rPr>
          <w:b w:val="0"/>
        </w:rPr>
        <w:t>B. 5-√(3)2 √(3)</w:t>
      </w:r>
    </w:p>
    <w:p>
      <w:pPr>
        <w:spacing w:after="100" w:before="0"/>
      </w:pPr>
      <w:r>
        <w:rPr>
          <w:b w:val="0"/>
        </w:rPr>
        <w:t>C. 5+√(3)√(3)</w:t>
      </w:r>
    </w:p>
    <w:p>
      <w:pPr>
        <w:spacing w:after="100" w:before="0"/>
      </w:pPr>
      <w:r>
        <w:rPr>
          <w:b w:val="0"/>
        </w:rPr>
        <w:t>D. 5-√(3)√(3)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 30° + cos 30° + tan 30° = 1/2 + √3/2 + 1/√3 ⇒ (√3 + 3 + 2)/2√3 ⇒ 5+√(3)2 √(3)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sinθ + cosec θ = 2, then the value of sin99θ + cosec99θ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-1</w:t>
      </w:r>
    </w:p>
    <w:p>
      <w:pPr>
        <w:spacing w:after="100" w:before="0"/>
      </w:pPr>
      <w:r>
        <w:rPr>
          <w:b w:val="0"/>
        </w:rPr>
        <w:t>C. 0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 θ + cosec θ = 2 ⇒ sin θ + (1/sinθ) = 2 ⇒ sin2 θ + 1 = 2sin θ ⇒ sin2θ + 1 - 2sin θ = 0 ⇒(sin θ - 1)2 = 0 ⇒sin θ = 1 Aslo, cosec θ = 1, sin99 θ + cosec99 θ = 1 + 1 =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Solve the given expression. ^2≤ft(90^-θ)-^2 θ2≤ft(^2 35^+^2 55^)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0.5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1.5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^2≤ft(90^-θ)-^2 θ2≤ft(^2 35^+^2 55^) ⇒ (cosec2 θ - cot2θ) / 2( (sin235° + cos235°) ⇒ 1 /2 = 0.5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What will be the value of 30^40^50^60^30^40^50^60^?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1√(2)</w:t>
      </w:r>
    </w:p>
    <w:p>
      <w:pPr>
        <w:spacing w:after="100" w:before="0"/>
      </w:pPr>
      <w:r>
        <w:rPr>
          <w:b w:val="0"/>
        </w:rPr>
        <w:t>B. √2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1√(3)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30^40^50^60^30^40^50^60^ ⇒ (90 - 30)^(90 - 40)^(90 - 50)^(90 - 60)^30^40^50^60^ ⇒ 60^50^40^30^30^40^50^60^ ⇒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26. Find the value of 35^55^- 25^65^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1/2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Formula Used: sec θ = 1 / cos θ, csc θ = 1 / sin θ Calculation: sec 35° / csc 55° = (1 / cos 35°) / (1 / sin 55°) = sin 55° / cos 35° Since sin 55° = cos 35°, sin 55° / cos 35° = 1 Similarly, since sin 65° = cos 25°, cos 25° / sin 65° = cos 25° / cos 25° = 1 (1 - 1) = 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27. Let ABC be a right-angled triangle where ∠A = 90° and ∠C = 45°. Find the value of sec C + sin C sec C.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1 - √(2)</w:t>
      </w:r>
    </w:p>
    <w:p>
      <w:pPr>
        <w:spacing w:after="100" w:before="0"/>
      </w:pPr>
      <w:r>
        <w:rPr>
          <w:b w:val="0"/>
        </w:rPr>
        <w:t>C. 1 + √(2)</w:t>
      </w:r>
    </w:p>
    <w:p>
      <w:pPr>
        <w:spacing w:after="100" w:before="0"/>
      </w:pPr>
      <w:r>
        <w:rPr>
          <w:b w:val="0"/>
        </w:rPr>
        <w:t>D. √(2) - 1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Sec C + sin C sec C ⇒ Sec 45° + sin 45° × sec 45° ⇒ √2 + {(1/√2) × √2} ⇒ √2 + 1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28. The value of 2 60° 1+ ^260°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cos 60°</w:t>
      </w:r>
    </w:p>
    <w:p>
      <w:pPr>
        <w:spacing w:after="100" w:before="0"/>
      </w:pPr>
      <w:r>
        <w:rPr>
          <w:b w:val="0"/>
        </w:rPr>
        <w:t>B. tan 60°</w:t>
      </w:r>
    </w:p>
    <w:p>
      <w:pPr>
        <w:spacing w:after="100" w:before="0"/>
      </w:pPr>
      <w:r>
        <w:rPr>
          <w:b w:val="0"/>
        </w:rPr>
        <w:t>C. sin 60°</w:t>
      </w:r>
    </w:p>
    <w:p>
      <w:pPr>
        <w:spacing w:after="100" w:before="0"/>
      </w:pPr>
      <w:r>
        <w:rPr>
          <w:b w:val="0"/>
        </w:rPr>
        <w:t>D. sin 30°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2 60° 1+ ^260° ⇒ 23 1+3 ⇒ 23 4 ⇒ 3 2 ⇒ 3 2 = sin 60°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29. In a right triangle for an acute angle x, if sin x = (3/7), then find the value of cosx.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(2/7)</w:t>
      </w:r>
    </w:p>
    <w:p>
      <w:pPr>
        <w:spacing w:after="100" w:before="0"/>
      </w:pPr>
      <w:r>
        <w:rPr>
          <w:b w:val="0"/>
        </w:rPr>
        <w:t>B. (3/4)</w:t>
      </w:r>
    </w:p>
    <w:p>
      <w:pPr>
        <w:spacing w:after="100" w:before="0"/>
      </w:pPr>
      <w:r>
        <w:rPr>
          <w:b w:val="0"/>
        </w:rPr>
        <w:t>C. (1/3)</w:t>
      </w:r>
    </w:p>
    <w:p>
      <w:pPr>
        <w:spacing w:after="100" w:before="0"/>
      </w:pPr>
      <w:r>
        <w:rPr>
          <w:b w:val="0"/>
        </w:rPr>
        <w:t>D. 2(√(10))7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So perpendicular is 3 unit and hypotenuse is 7 units So base is, √72 - 32 = √40 units ⇒ 2√10 units As we know, cosx = Base / hypotenuse So, cosx= 2(√(10))7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30. The value of ≤ft[^227^+^263^^224^+^266^-^269^-69^21^]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≤ft[^227^+^263^^224^+^266^-^269^-69^21^]= = [ 1/1 - (sin269° + cos269°)] = 1 - 1 = 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31. cos2 35° + cos 55°. sin 35° + (34°/56°) = 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</w:t>
      </w:r>
    </w:p>
    <w:p>
      <w:pPr>
        <w:spacing w:after="100" w:before="0"/>
      </w:pPr>
      <w:r>
        <w:rPr>
          <w:b w:val="0"/>
        </w:rPr>
        <w:t>B. 3</w:t>
      </w:r>
    </w:p>
    <w:p>
      <w:pPr>
        <w:spacing w:after="100" w:before="0"/>
      </w:pPr>
      <w:r>
        <w:rPr>
          <w:b w:val="0"/>
        </w:rPr>
        <w:t>C. 4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cos2 35° + cos 55°. sin 35° + (34°/56°) ⇒ cos2 35° + cos (90 - 35)°. sin 35° + (34°/(90 - 34)°) ⇒ cos2 35° + sin 35°. sin 35° + (34°/34°) ⇒ cos2 35° + sin2 35° + 1 ⇒ 1 + 1 =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32. Evaluate 2 (54^/36^) - (41^/49^).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-1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0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2 × (tan 54º / cot 36º) - (cot 41º / tan 49º) ⇒ cot x = 1/tan x ⇒ 2 × tan 54º × tan 36º - 1/(tan 41º × tan 49º) ⇒ tan(90º - x) = cot x ⇒ 2 × 1 - 1/1 = 1.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33. 16 ^3 π 6 - 12 π 6 =_______________.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-1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16 ^3 π 6 - 12 π 6 = ⇒ 16 ×(√(3)2)^3-12 ×√(3)2 ⇒ 16 ×(3√(3)8)-6√(3) ⇒ 6√(3)-6√(3) ⇒ 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34. The following expression is equal to. cot 85°+ cos 75°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tan 85°+ sin 75°</w:t>
      </w:r>
    </w:p>
    <w:p>
      <w:pPr>
        <w:spacing w:after="100" w:before="0"/>
      </w:pPr>
      <w:r>
        <w:rPr>
          <w:b w:val="0"/>
        </w:rPr>
        <w:t>B. tan 5°+ sin 15°</w:t>
      </w:r>
    </w:p>
    <w:p>
      <w:pPr>
        <w:spacing w:after="100" w:before="0"/>
      </w:pPr>
      <w:r>
        <w:rPr>
          <w:b w:val="0"/>
        </w:rPr>
        <w:t>C. tan 85°- sin 75°</w:t>
      </w:r>
    </w:p>
    <w:p>
      <w:pPr>
        <w:spacing w:after="100" w:before="0"/>
      </w:pPr>
      <w:r>
        <w:rPr>
          <w:b w:val="0"/>
        </w:rPr>
        <w:t>D. tan 5°- sin 15°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cot 85°+ cos 75° ⇒ cot (90 - 5)°+ cos (90 - 15)° ⇒ cot (90 - 5)°+ cos (90 - 15)° ⇒ tan 5°+ sin 15°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35. Solve the following. ≤ft( 27^cos63^- 27^sin63^)^2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</w:t>
      </w:r>
    </w:p>
    <w:p>
      <w:pPr>
        <w:spacing w:after="100" w:before="0"/>
      </w:pPr>
      <w:r>
        <w:rPr>
          <w:b w:val="0"/>
        </w:rPr>
        <w:t>B. -1</w:t>
      </w:r>
    </w:p>
    <w:p>
      <w:pPr>
        <w:spacing w:after="100" w:before="0"/>
      </w:pPr>
      <w:r>
        <w:rPr>
          <w:b w:val="0"/>
        </w:rPr>
        <w:t>C. 0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{(sin27/cos63) – (cos27/sin63)}2 ⇒ {(sin27/sin27) – (sin63/sin63)}2 ⇒ 1 – 1 ⇒ 0 As we know, ⇒ sin (90 – θ) = cos θ ⇒ cos (90 – θ) = sin θ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36. If sin(20 + x)° = cos 60°, 0 ≤ (20 + x) ≤ 90, then find the value of 2sin2(3x + 15)° - cosec2(2x + 10)°.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-2</w:t>
      </w:r>
    </w:p>
    <w:p>
      <w:pPr>
        <w:spacing w:after="100" w:before="0"/>
      </w:pPr>
      <w:r>
        <w:rPr>
          <w:b w:val="0"/>
        </w:rPr>
        <w:t>B. -3</w:t>
      </w:r>
    </w:p>
    <w:p>
      <w:pPr>
        <w:spacing w:after="100" w:before="0"/>
      </w:pPr>
      <w:r>
        <w:rPr>
          <w:b w:val="0"/>
        </w:rPr>
        <w:t>C. 3</w:t>
      </w:r>
    </w:p>
    <w:p>
      <w:pPr>
        <w:spacing w:after="100" w:before="0"/>
      </w:pPr>
      <w:r>
        <w:rPr>
          <w:b w:val="0"/>
        </w:rPr>
        <w:t>D. -(1/3)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sin(20 + x)° = cos 60° Concept used: Cos(90 - θ) = sinθ Calculaton: sin(20 + x)° = cos 60° ⇒ sin(20 + x)° = cos(90 - 30)° ⇒ sin(20 + x)° = sin30° ⇒ (20 + x)° = 30° ⇒ x° = 30 - 20 = 10° So, 2sin2(3x + 15)° - cosec2(2x + 10)° = 2sin2(30 + 15)° - cosec2(20 + 10)° ⇒ 2sin245° - cosec230° ⇒ 2 × 1/2 - 4 ⇒ 1 - 4 ⇒ - 3 ∴ Required answer is - 3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37. The value of the expression 4^230^+^260^-^245^260^30^-45^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(1/2)</w:t>
      </w:r>
    </w:p>
    <w:p>
      <w:pPr>
        <w:spacing w:after="100" w:before="0"/>
      </w:pPr>
      <w:r>
        <w:rPr>
          <w:b w:val="0"/>
        </w:rPr>
        <w:t>B. (1/2)</w:t>
      </w:r>
    </w:p>
    <w:p>
      <w:pPr>
        <w:spacing w:after="100" w:before="0"/>
      </w:pPr>
      <w:r>
        <w:rPr>
          <w:b w:val="0"/>
        </w:rPr>
        <w:t>C. (1/4)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4^230^+^260^-^245^260^30^-45^ Concept Used: The values of all the trigonometric functions are based on the value of the ratio of sides in a right-angled triangle Calculations: ⇒ sin 30º= (1/2) ⇒ cos60º= (1/2) ⇒ tan 45º= 1 ⇒ sin 60º= (3/2) ⇒ cos 30º= (3/2) According to the question, ⇒ 4^230^+^260^-^245^260^30^-45^=(4×((1/2))^2+((1/2))^2-(1)^2/2× (3/2)×(3/2)-1)=(4×(1/4)+(1/4)-1/2×(3/4)-1)=(1+(1/4)-1/(3/2)-1)=((1/4)/(1/2))=(1/2) Hence, The value of above expression is (1/2)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38. What is the value of : ≤ft( 5√(3) - cosec 60^)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√(3)</w:t>
      </w:r>
    </w:p>
    <w:p>
      <w:pPr>
        <w:spacing w:after="100" w:before="0"/>
      </w:pPr>
      <w:r>
        <w:rPr>
          <w:b w:val="0"/>
        </w:rPr>
        <w:t>B. 2√(3)</w:t>
      </w:r>
    </w:p>
    <w:p>
      <w:pPr>
        <w:spacing w:after="100" w:before="0"/>
      </w:pPr>
      <w:r>
        <w:rPr>
          <w:b w:val="0"/>
        </w:rPr>
        <w:t>C. 3√(3)</w:t>
      </w:r>
    </w:p>
    <w:p>
      <w:pPr>
        <w:spacing w:after="100" w:before="0"/>
      </w:pPr>
      <w:r>
        <w:rPr>
          <w:b w:val="0"/>
        </w:rPr>
        <w:t>D. 1√(3)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(5 / √3) - cosec 60º cosec 60º = 2 / √3 ⇒ (5 / √3) - (2 / √3) ⇒ 3 / √3 = √3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39. The value of tan 48°. tan 23°. tan 42°. tan 67° is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0°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(1/2)</w:t>
      </w:r>
    </w:p>
    <w:p>
      <w:pPr>
        <w:spacing w:after="100" w:before="0"/>
      </w:pPr>
      <w:r>
        <w:rPr>
          <w:b w:val="0"/>
        </w:rPr>
        <w:t>D. √3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value can be rewritten as tan 48° tan 42° tan 23° tan 67° ⇒ tan 48° tan (90 - 48)° tan 23° tan (90 - 23)° ⇒ tan 48° cot 48° tan 23° cot 23° =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40. If sin(A + B) = cos(A - B) = (√3/2) and A and B are acute angle. The measures of angles A and B (in degrees) will be: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 = 60 and B = 30</w:t>
      </w:r>
    </w:p>
    <w:p>
      <w:pPr>
        <w:spacing w:after="100" w:before="0"/>
      </w:pPr>
      <w:r>
        <w:rPr>
          <w:b w:val="0"/>
        </w:rPr>
        <w:t>B. A = 45 and B = 15</w:t>
      </w:r>
    </w:p>
    <w:p>
      <w:pPr>
        <w:spacing w:after="100" w:before="0"/>
      </w:pPr>
      <w:r>
        <w:rPr>
          <w:b w:val="0"/>
        </w:rPr>
        <w:t>C. A = 45 and B = 45</w:t>
      </w:r>
    </w:p>
    <w:p>
      <w:pPr>
        <w:spacing w:after="100" w:before="0"/>
      </w:pPr>
      <w:r>
        <w:rPr>
          <w:b w:val="0"/>
        </w:rPr>
        <w:t>D. A = 15 and B = 45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sin(A + B) = √3/2 ⇒ sin(A + B )= sin60° ⇒ A + B = 60° ….(i) And, cos(A - B) = √3/2 ⇒ cos(A - B) = cos30° ⇒ A – B = 30° ….(ii) Adding (i) and (ii) We get, 2A = 90° ⇒ A = 45° Putting in (i) We get, ⇒ 45° + B = 60° ⇒ B = 15° ∴ A and B are 45°and 15°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41. The value of (sin^2θ - 2sin^4θ/2cos^4θ + cos^2θ) at θ = 45^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0</w:t>
      </w:r>
    </w:p>
    <w:p>
      <w:pPr>
        <w:spacing w:after="100" w:before="0"/>
      </w:pPr>
      <w:r>
        <w:rPr>
          <w:b w:val="0"/>
        </w:rPr>
        <w:t>C. 3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θ = 45o (sin2θ - 2sin4θ)/(2cos4θ + cos2θ) ⇒ {(1/√2 )2 - 2(1/√2 )4}/{2 (1/√2 )4 + (1/√2 )2} ⇒ (1/2 - 1/2)/(1/2 + 1/2) ⇒ 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42. Find the value of (8 30° ^2 60° - 4 90°- ^2 45°/^2 45°- ^2 30°)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5/2</w:t>
      </w:r>
    </w:p>
    <w:p>
      <w:pPr>
        <w:spacing w:after="100" w:before="0"/>
      </w:pPr>
      <w:r>
        <w:rPr>
          <w:b w:val="0"/>
        </w:rPr>
        <w:t>B. - 1/2</w:t>
      </w:r>
    </w:p>
    <w:p>
      <w:pPr>
        <w:spacing w:after="100" w:before="0"/>
      </w:pPr>
      <w:r>
        <w:rPr>
          <w:b w:val="0"/>
        </w:rPr>
        <w:t>C. 3/4</w:t>
      </w:r>
    </w:p>
    <w:p>
      <w:pPr>
        <w:spacing w:after="100" w:before="0"/>
      </w:pPr>
      <w:r>
        <w:rPr>
          <w:b w:val="0"/>
        </w:rPr>
        <w:t>D. 3/2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Concept used: sin30° = 1/2 sin60° = √3/2 sin90° = 1 tan45° = 1 sec45° = √2 cot30° = √3 Calculation: (8 30° ^2 60° - 4 90°- ^2 45°/^2 45°- ^2 30°) ⇒ (8 × 1/2 × 3/4 – 4 × 1 – 2)/(1 – 3) ⇒ -3/-2 ⇒ 3/2 ∴ Required value is 3/2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43. The value of (sin 30° cos 60° - cos 30° sin 60°)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-cos 30°</w:t>
      </w:r>
    </w:p>
    <w:p>
      <w:pPr>
        <w:spacing w:after="100" w:before="0"/>
      </w:pPr>
      <w:r>
        <w:rPr>
          <w:b w:val="0"/>
        </w:rPr>
        <w:t>B. -sin 30°</w:t>
      </w:r>
    </w:p>
    <w:p>
      <w:pPr>
        <w:spacing w:after="100" w:before="0"/>
      </w:pPr>
      <w:r>
        <w:rPr>
          <w:b w:val="0"/>
        </w:rPr>
        <w:t>C. cos 30°</w:t>
      </w:r>
    </w:p>
    <w:p>
      <w:pPr>
        <w:spacing w:after="100" w:before="0"/>
      </w:pPr>
      <w:r>
        <w:rPr>
          <w:b w:val="0"/>
        </w:rPr>
        <w:t>D. sin 30°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(sin 30° cos 60° - cos 30° sin 60°) ⇒ (1/2 × 1/2 - √3/2 × √3/2) ⇒ (1/4 - 3/4) ⇒ - 2/4 ⇒ - 1/2 = -sin 30°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44. What is the value of tan 240°?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</w:t>
      </w:r>
    </w:p>
    <w:p>
      <w:pPr>
        <w:spacing w:after="100" w:before="0"/>
      </w:pPr>
      <w:r>
        <w:rPr>
          <w:b w:val="0"/>
        </w:rPr>
        <w:t>B. -3</w:t>
      </w:r>
    </w:p>
    <w:p>
      <w:pPr>
        <w:spacing w:after="100" w:before="0"/>
      </w:pPr>
      <w:r>
        <w:rPr>
          <w:b w:val="0"/>
        </w:rPr>
        <w:t>C. 3</w:t>
      </w:r>
    </w:p>
    <w:p>
      <w:pPr>
        <w:spacing w:after="100" w:before="0"/>
      </w:pPr>
      <w:r>
        <w:rPr>
          <w:b w:val="0"/>
        </w:rPr>
        <w:t>D. 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tan240° ⇒ tan(180 + 60)° ⇒ tan60° ⇒ √3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45. Simplify: ≤ft[ 1 - ^2 32^+ (1/1 + ^2 58^) ]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(1/2)</w:t>
      </w:r>
    </w:p>
    <w:p>
      <w:pPr>
        <w:spacing w:after="100" w:before="0"/>
      </w:pPr>
      <w:r>
        <w:rPr>
          <w:b w:val="0"/>
        </w:rPr>
        <w:t>B. 32^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√(3)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1 - sin2 32° + (1)/(1 + tan2 58°) ⇒ (1)/(1 + tan2 58°) = cos2 58° 1 - sin2 32° + cos2 58° ⇒ cos 58° = sin 32° ⇒ 1 - sin2 32° + sin2 32° =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46. If (48° + k) is an acute angle and sin(48° + k) = cos13°, what is the value of k(in °)?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17</w:t>
      </w:r>
    </w:p>
    <w:p>
      <w:pPr>
        <w:spacing w:after="100" w:before="0"/>
      </w:pPr>
      <w:r>
        <w:rPr>
          <w:b w:val="0"/>
        </w:rPr>
        <w:t>B. 23</w:t>
      </w:r>
    </w:p>
    <w:p>
      <w:pPr>
        <w:spacing w:after="100" w:before="0"/>
      </w:pPr>
      <w:r>
        <w:rPr>
          <w:b w:val="0"/>
        </w:rPr>
        <w:t>C. 29</w:t>
      </w:r>
    </w:p>
    <w:p>
      <w:pPr>
        <w:spacing w:after="100" w:before="0"/>
      </w:pPr>
      <w:r>
        <w:rPr>
          <w:b w:val="0"/>
        </w:rPr>
        <w:t>D. 37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sin(48º + k) = cos(13º) ⇒ 48º + k = 90º - 13º ⇒ k = 77º - 48º ⇒ k = 29º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47. 3sin58^5cos32^+ 2cos62^5sin28^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3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3sin58^5cos32^+ 2cos62^5sin28^ Formula used: (90^- θ) = θ (90^- θ) = θ sin 58° = cos 32°, cos 62° = sin 28° (3 sin 58°)/(5 cos 32°) + (2 cos 62°)/(5 sin 28°) = (3 cos 32°)/(5 cos 32°) + (2 sin 28°)/(5 sin 28°) = (3)/(5) + (2)/(5) = (3+2)/(5) =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48. The value of cosec 30° − cos 60°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1 2</w:t>
      </w:r>
    </w:p>
    <w:p>
      <w:pPr>
        <w:spacing w:after="100" w:before="0"/>
      </w:pPr>
      <w:r>
        <w:rPr>
          <w:b w:val="0"/>
        </w:rPr>
        <w:t>C. 3 2</w:t>
      </w:r>
    </w:p>
    <w:p>
      <w:pPr>
        <w:spacing w:after="100" w:before="0"/>
      </w:pPr>
      <w:r>
        <w:rPr>
          <w:b w:val="0"/>
        </w:rPr>
        <w:t>D. 2 √(2) - 1 √(2)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cosec 30° − cos 60° ⇒ 2 - 1/2 ⇒ 3/2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49. What is the value of 5 62^28^-2 34^56^?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5</w:t>
      </w:r>
    </w:p>
    <w:p>
      <w:pPr>
        <w:spacing w:after="100" w:before="0"/>
      </w:pPr>
      <w:r>
        <w:rPr>
          <w:b w:val="0"/>
        </w:rPr>
        <w:t>D.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(5 62^/28^)-(2 34^/cot 56^)= (5 (90-62)^/28^)-(2 34^/tan (90-56)^) ⇒ (5 28^/28^)-(2 34^/tan 34^) ⇒ 5 - 2 ⇒ 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50. If A = 22.5°, what is the value of (10√2 sin 2A - 7√2 cos 2A + 9 tan 2A)?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</w:t>
      </w:r>
    </w:p>
    <w:p>
      <w:pPr>
        <w:spacing w:after="100" w:before="0"/>
      </w:pPr>
      <w:r>
        <w:rPr>
          <w:b w:val="0"/>
        </w:rPr>
        <w:t>B. 15</w:t>
      </w:r>
    </w:p>
    <w:p>
      <w:pPr>
        <w:spacing w:after="100" w:before="0"/>
      </w:pPr>
      <w:r>
        <w:rPr>
          <w:b w:val="0"/>
        </w:rPr>
        <w:t>C. 10</w:t>
      </w:r>
    </w:p>
    <w:p>
      <w:pPr>
        <w:spacing w:after="100" w:before="0"/>
      </w:pPr>
      <w:r>
        <w:rPr>
          <w:b w:val="0"/>
        </w:rPr>
        <w:t>D. 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10√2 sin 2A - 7√2 cos 2A + 9 tan 2A Put the value of A = 22.5° (10√2) × (1/√2) - (7√2) × (1/√2) + 9 × 1 = 12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