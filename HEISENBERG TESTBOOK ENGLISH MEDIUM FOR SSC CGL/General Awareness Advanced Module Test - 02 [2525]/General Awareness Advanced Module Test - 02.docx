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With reference to ancient Indian literature, consider the following pairs: Literary Work Author 1. Mudrarakshasa Vishakhadatta 2. Kiratarjuniya Bharavi 3. Abhijnanasakuntalam Kalidasa 4. Buddhacharita Bhasa How many of the above pairs are correctly matched?</w:t>
      </w:r>
    </w:p>
    <w:p>
      <w:pPr>
        <w:spacing w:before="0"/>
      </w:pPr>
      <w:r>
        <w:rPr>
          <w:b w:val="0"/>
        </w:rPr>
      </w:r>
    </w:p>
    <w:p>
      <w:pPr>
        <w:spacing w:after="100" w:before="0"/>
      </w:pPr>
      <w:r>
        <w:rPr>
          <w:b w:val="0"/>
        </w:rPr>
        <w:t>A. Only one</w:t>
      </w:r>
    </w:p>
    <w:p>
      <w:pPr>
        <w:spacing w:after="100" w:before="0"/>
      </w:pPr>
      <w:r>
        <w:rPr>
          <w:b w:val="0"/>
        </w:rPr>
        <w:t>B. Only two</w:t>
      </w:r>
    </w:p>
    <w:p>
      <w:pPr>
        <w:spacing w:after="100" w:before="0"/>
      </w:pPr>
      <w:r>
        <w:rPr>
          <w:b w:val="0"/>
        </w:rPr>
        <w:t>C. Only three</w:t>
      </w:r>
    </w:p>
    <w:p>
      <w:pPr>
        <w:spacing w:after="100" w:before="0"/>
      </w:pPr>
      <w:r>
        <w:rPr>
          <w:b w:val="0"/>
        </w:rPr>
        <w:t>D. All four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Mudrarakshasa was indeed written by Vishakhadatta and is a significant work in Sanskrit drama. Hence, pair 1 is correct.</w:t>
      </w:r>
    </w:p>
    <w:p>
      <w:pPr>
        <w:spacing w:before="0"/>
      </w:pPr>
      <w:r>
        <w:rPr>
          <w:b w:val="0"/>
        </w:rPr>
        <w:t>• Kiratarjuniya was authored by Bharavi and is known for its poetic grandeur in classical Sanskrit literature. Hence, pair 2 is correct.</w:t>
      </w:r>
    </w:p>
    <w:p>
      <w:pPr>
        <w:spacing w:before="0"/>
      </w:pPr>
      <w:r>
        <w:rPr>
          <w:b w:val="0"/>
        </w:rPr>
        <w:t>• Abhijnanasakuntalam was written by Kalidasa, one of the most celebrated ancient Indian poets. Hence, pair 3 is correct.</w:t>
      </w:r>
    </w:p>
    <w:p>
      <w:pPr>
        <w:spacing w:before="0"/>
      </w:pPr>
      <w:r>
        <w:rPr>
          <w:b w:val="0"/>
        </w:rPr>
        <w:t>• Buddhacharita was written by Ashvaghosha, not Bhasa, and it is an epic poem on the life of Buddha. Hence, pair 4 is incorrect.</w:t>
      </w:r>
    </w:p>
    <w:p>
      <w:pPr>
        <w:spacing w:before="0"/>
      </w:pPr>
      <w:r>
        <w:rPr>
          <w:b w:val="0"/>
        </w:rPr>
      </w:r>
    </w:p>
    <w:p>
      <w:pPr>
        <w:spacing w:after="100" w:line="360" w:lineRule="auto" w:before="0"/>
      </w:pPr>
      <w:r>
        <w:rPr>
          <w:b w:val="0"/>
        </w:rPr>
        <w:t>2. Consider the following statements concerning the Russian Revolution: 1) The Bolsheviks believed that in a repressive society like Tsarist Russia, the party should be disciplined and should control the number of its members. 2) The Mensheviks believed that the party should be opened to all (as in Germany).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Bolsheviks were the ones under their leader Lenin and they constituted a majority of the socialists. Mensheviks were the members of the non-Leninist wing of the Russian Social Democratic Workers’ Party, which later evolved into a separate organization.</w:t>
      </w:r>
    </w:p>
    <w:p>
      <w:pPr>
        <w:spacing w:before="0"/>
      </w:pPr>
      <w:r>
        <w:rPr>
          <w:b w:val="0"/>
        </w:rPr>
        <w:t>• They believed in a disciplined party that controlled the members and their quality. Hence, statement 1 is correct.</w:t>
      </w:r>
    </w:p>
    <w:p>
      <w:pPr>
        <w:spacing w:before="0"/>
      </w:pPr>
      <w:r>
        <w:rPr>
          <w:b w:val="0"/>
        </w:rPr>
        <w:t>• They wanted to make the party an instrument to bring revolution.</w:t>
      </w:r>
    </w:p>
    <w:p>
      <w:pPr>
        <w:spacing w:before="0"/>
      </w:pPr>
      <w:r>
        <w:rPr>
          <w:b w:val="0"/>
        </w:rPr>
        <w:t>• They believed in the liberal policy of working along with capitalism as they believed it was the precursor to a truly socialist regime.</w:t>
      </w:r>
    </w:p>
    <w:p>
      <w:pPr>
        <w:spacing w:before="0"/>
      </w:pPr>
      <w:r>
        <w:rPr>
          <w:b w:val="0"/>
        </w:rPr>
        <w:t>• They wanted to gradually establish a democratic parliamentary form of government, like the one in Britain and France.</w:t>
      </w:r>
    </w:p>
    <w:p>
      <w:pPr>
        <w:spacing w:before="0"/>
      </w:pPr>
      <w:r>
        <w:rPr>
          <w:b w:val="0"/>
        </w:rPr>
        <w:t>• They favored an open for all parties and to work together within the system. Hence, statement 2 is correct.</w:t>
      </w:r>
    </w:p>
    <w:p>
      <w:pPr>
        <w:spacing w:before="0"/>
      </w:pPr>
      <w:r>
        <w:rPr>
          <w:b w:val="0"/>
        </w:rPr>
      </w:r>
    </w:p>
    <w:p>
      <w:pPr>
        <w:spacing w:after="100" w:line="360" w:lineRule="auto" w:before="0"/>
      </w:pPr>
      <w:r>
        <w:rPr>
          <w:b w:val="0"/>
        </w:rPr>
        <w:t>3. With respect to the Bhakti Movement, consider the following statements : 1. Alvars were the devotees of Shiva and Nayanars were the devotees of Vishnu. 2. Bhakti Saint Ramanuja and Chaitanya Mahaprabhu were contemporaries.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Neither 1 nor 2. Key Points Important Points</w:t>
      </w:r>
    </w:p>
    <w:p>
      <w:pPr>
        <w:spacing w:before="0"/>
      </w:pPr>
      <w:r>
        <w:rPr>
          <w:b w:val="0"/>
        </w:rPr>
        <w:t>• Bhakti Movement - An important landmark in the cultural history of medieval India was the silent revolution in society brought about by a galaxy of socio-religious reformers, a revolution known as the Bhakti Movement.</w:t>
      </w:r>
    </w:p>
    <w:p>
      <w:pPr>
        <w:spacing w:before="0"/>
      </w:pPr>
      <w:r>
        <w:rPr>
          <w:b w:val="0"/>
        </w:rPr>
        <w:t>• The movement probably began in the Tamil region around the 6th and 7th century AD</w:t>
      </w:r>
    </w:p>
    <w:p>
      <w:pPr>
        <w:spacing w:before="0"/>
      </w:pPr>
      <w:r>
        <w:rPr>
          <w:b w:val="0"/>
        </w:rPr>
        <w:t>• Some of the earliest bhakti movements (c. sixth century) were led by the Alvars (literally, those who are “immersed” in devotion to Vishnu) and Nayanars (literally, leaders who were devotees of Shiva). Hence statement 1 is incorrect.</w:t>
      </w:r>
    </w:p>
    <w:p>
      <w:pPr>
        <w:spacing w:before="0"/>
      </w:pPr>
      <w:r>
        <w:rPr>
          <w:b w:val="0"/>
        </w:rPr>
        <w:t>• As a social movement, it challenged caste hierarchy, emphasized the individual's direct connection to god and the possibility of salvation for all through good deeds and simple living.</w:t>
      </w:r>
    </w:p>
    <w:p>
      <w:pPr>
        <w:spacing w:before="0"/>
      </w:pPr>
      <w:r>
        <w:rPr>
          <w:b w:val="0"/>
        </w:rPr>
        <w:t>• As a literary movement, it liberated poetry from singing the praises of kings and introduced spiritual themes.</w:t>
      </w:r>
    </w:p>
    <w:p>
      <w:pPr>
        <w:spacing w:before="0"/>
      </w:pPr>
      <w:r>
        <w:rPr>
          <w:b w:val="0"/>
        </w:rPr>
        <w:t>• Bhakti poets emphasized surrender to god.</w:t>
      </w:r>
    </w:p>
    <w:p>
      <w:pPr>
        <w:spacing w:before="0"/>
      </w:pPr>
      <w:r>
        <w:rPr>
          <w:b w:val="0"/>
        </w:rPr>
        <w:t>• Ramanuja - He was born at Sriperumbudur near modern Chennai in the 12th century AD.</w:t>
      </w:r>
    </w:p>
    <w:p>
      <w:pPr>
        <w:spacing w:before="0"/>
      </w:pPr>
      <w:r>
        <w:rPr>
          <w:b w:val="0"/>
        </w:rPr>
        <w:t>• He preached Visishtadvaita.</w:t>
      </w:r>
    </w:p>
    <w:p>
      <w:pPr>
        <w:spacing w:before="0"/>
      </w:pPr>
      <w:r>
        <w:rPr>
          <w:b w:val="0"/>
        </w:rPr>
        <w:t>• According to him, God is Sagunabrahman.</w:t>
      </w:r>
    </w:p>
    <w:p>
      <w:pPr>
        <w:spacing w:before="0"/>
      </w:pPr>
      <w:r>
        <w:rPr>
          <w:b w:val="0"/>
        </w:rPr>
        <w:t>• After a long pilgrimage, Ramanuja settled in Srirangam, where he organized temple worship and founded centres to disseminate his doctrine of devotion to the god Vishnu and his consort Shri (Lakshmi).</w:t>
      </w:r>
    </w:p>
    <w:p>
      <w:pPr>
        <w:spacing w:before="0"/>
      </w:pPr>
      <w:r>
        <w:rPr>
          <w:b w:val="0"/>
        </w:rPr>
        <w:t>• He provided an intellectual basis for the practice of bhakti (devotional worship) in three major commentaries: the Vedartha-samgraha (on the Vedas, the earliest scriptures of Hinduism), the Shri-bhashya (on the Brahma-sutras), and the Bhagavadgita-bhashya (on the Bhagavadgita).</w:t>
      </w:r>
    </w:p>
    <w:p>
      <w:pPr>
        <w:spacing w:before="0"/>
      </w:pPr>
      <w:r>
        <w:rPr>
          <w:b w:val="0"/>
        </w:rPr>
        <w:t>• Chaitanya Mahaprabhu - Chaitanya Mahaprabhu was an ascetic monk and social reformer in 16th century Bengal.</w:t>
      </w:r>
    </w:p>
    <w:p>
      <w:pPr>
        <w:spacing w:before="0"/>
      </w:pPr>
      <w:r>
        <w:rPr>
          <w:b w:val="0"/>
        </w:rPr>
        <w:t>• A great proponent of loving devotion for God, bhakti yoga, Chaitanya worshipped the Lord in the form of Krishna.</w:t>
      </w:r>
    </w:p>
    <w:p>
      <w:pPr>
        <w:spacing w:before="0"/>
      </w:pPr>
      <w:r>
        <w:rPr>
          <w:b w:val="0"/>
        </w:rPr>
        <w:t>• He was the founder of Achintya Bheda Abheda philosophy.</w:t>
      </w:r>
    </w:p>
    <w:p>
      <w:pPr>
        <w:spacing w:before="0"/>
      </w:pPr>
      <w:r>
        <w:rPr>
          <w:b w:val="0"/>
        </w:rPr>
        <w:t>• Hence statement 2 is incorrect.</w:t>
      </w:r>
    </w:p>
    <w:p>
      <w:pPr>
        <w:spacing w:before="0"/>
      </w:pPr>
      <w:r>
        <w:rPr>
          <w:b w:val="0"/>
        </w:rPr>
      </w:r>
    </w:p>
    <w:p>
      <w:pPr>
        <w:spacing w:after="100" w:line="360" w:lineRule="auto" w:before="0"/>
      </w:pPr>
      <w:r>
        <w:rPr>
          <w:b w:val="0"/>
        </w:rPr>
        <w:t>4. Which of the following are the objectives of the NITI Aayog? 1. Fostering Cooperative Federalism. 2. Creating a Knowledge think tank. 3. Technology Upgradation. 4. To develop mechanisms to formulate credible plans at the village level.</w:t>
      </w:r>
    </w:p>
    <w:p>
      <w:pPr>
        <w:spacing w:before="0"/>
      </w:pPr>
      <w:r>
        <w:rPr>
          <w:b w:val="0"/>
        </w:rPr>
      </w:r>
    </w:p>
    <w:p>
      <w:pPr>
        <w:spacing w:after="100" w:before="0"/>
      </w:pPr>
      <w:r>
        <w:rPr>
          <w:b w:val="0"/>
        </w:rPr>
        <w:t>A. 1, 2 and 3 only</w:t>
      </w:r>
    </w:p>
    <w:p>
      <w:pPr>
        <w:spacing w:after="100" w:before="0"/>
      </w:pPr>
      <w:r>
        <w:rPr>
          <w:b w:val="0"/>
        </w:rPr>
        <w:t>B. 2, 3 and 4 only</w:t>
      </w:r>
    </w:p>
    <w:p>
      <w:pPr>
        <w:spacing w:after="100" w:before="0"/>
      </w:pPr>
      <w:r>
        <w:rPr>
          <w:b w:val="0"/>
        </w:rPr>
        <w:t>C. 1, 3 and 4 only</w:t>
      </w:r>
    </w:p>
    <w:p>
      <w:pPr>
        <w:spacing w:after="100" w:before="0"/>
      </w:pPr>
      <w:r>
        <w:rPr>
          <w:b w:val="0"/>
        </w:rPr>
        <w:t>D. 1, 2, 3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3 and 4. Key Points Objectives of the NITI Aayog:</w:t>
      </w:r>
    </w:p>
    <w:p>
      <w:pPr>
        <w:spacing w:before="0"/>
      </w:pPr>
      <w:r>
        <w:rPr>
          <w:b w:val="0"/>
        </w:rPr>
        <w:t>• To evolve a shared vision of national development priorities, sectors and strategies with the active involvement of States.</w:t>
      </w:r>
    </w:p>
    <w:p>
      <w:pPr>
        <w:spacing w:before="0"/>
      </w:pPr>
      <w:r>
        <w:rPr>
          <w:b w:val="0"/>
        </w:rPr>
        <w:t>• To foster cooperative federalism through structured support initiatives and mechanisms with the States continuously, recognizing that strong States make a strong nation. Hence, Statement 1 is correct.</w:t>
      </w:r>
    </w:p>
    <w:p>
      <w:pPr>
        <w:spacing w:before="0"/>
      </w:pPr>
      <w:r>
        <w:rPr>
          <w:b w:val="0"/>
        </w:rPr>
        <w:t>• To develop mechanisms to formulate credible plans at the village level and aggregate these progressively at higher levels of government. Hence, Statement 4 is correct.</w:t>
      </w:r>
    </w:p>
    <w:p>
      <w:pPr>
        <w:spacing w:before="0"/>
      </w:pPr>
      <w:r>
        <w:rPr>
          <w:b w:val="0"/>
        </w:rPr>
        <w:t>• To ensure, on areas that are specifically referred to it, that the interests of national security are incorporated in economic strategy and policy.</w:t>
      </w:r>
    </w:p>
    <w:p>
      <w:pPr>
        <w:spacing w:before="0"/>
      </w:pPr>
      <w:r>
        <w:rPr>
          <w:b w:val="0"/>
        </w:rPr>
        <w:t>• To pay special attention to the sections of our society that may be at risk of not benefiting adequately from economic progress.</w:t>
      </w:r>
    </w:p>
    <w:p>
      <w:pPr>
        <w:spacing w:before="0"/>
      </w:pPr>
      <w:r>
        <w:rPr>
          <w:b w:val="0"/>
        </w:rPr>
        <w:t>• To design strategic and long term policy and programme frameworks and initiatives, and monitor their progress and their efficacy. The lessons learnt through monitoring and feedback will be used for making innovative improvements, including necessary mid-course corrections.</w:t>
      </w:r>
    </w:p>
    <w:p>
      <w:pPr>
        <w:spacing w:before="0"/>
      </w:pPr>
      <w:r>
        <w:rPr>
          <w:b w:val="0"/>
        </w:rPr>
        <w:t>• To provide advice and encourage partnerships between key stakeholders and national and international like-minded Think tanks, as well as educational and policy research institutions.</w:t>
      </w:r>
    </w:p>
    <w:p>
      <w:pPr>
        <w:spacing w:before="0"/>
      </w:pPr>
      <w:r>
        <w:rPr>
          <w:b w:val="0"/>
        </w:rPr>
        <w:t>• To create a knowledge, innovation and entrepreneurial support system through a collaborative community of national and international experts, practitioners and other partners. Hence, Statement 2 is correct.</w:t>
      </w:r>
    </w:p>
    <w:p>
      <w:pPr>
        <w:spacing w:before="0"/>
      </w:pPr>
      <w:r>
        <w:rPr>
          <w:b w:val="0"/>
        </w:rPr>
        <w:t>• To offer a platform for resolution of inter-sectoral and inter­ departmental issues to accelerate the implementation of the development agenda.</w:t>
      </w:r>
    </w:p>
    <w:p>
      <w:pPr>
        <w:spacing w:before="0"/>
      </w:pPr>
      <w:r>
        <w:rPr>
          <w:b w:val="0"/>
        </w:rPr>
        <w:t>• To maintain a state-of-the-art Resource Centre, be a repository of research on good governance and best practices in sustainable and equitable development as well as help their dissemination to stake-holders.</w:t>
      </w:r>
    </w:p>
    <w:p>
      <w:pPr>
        <w:spacing w:before="0"/>
      </w:pPr>
      <w:r>
        <w:rPr>
          <w:b w:val="0"/>
        </w:rPr>
        <w:t>• To actively monitor and evaluate the implementation of programmes and initiatives, including the identification of the needed resources to strengthen the probability of success and scope of delivery.</w:t>
      </w:r>
    </w:p>
    <w:p>
      <w:pPr>
        <w:spacing w:before="0"/>
      </w:pPr>
      <w:r>
        <w:rPr>
          <w:b w:val="0"/>
        </w:rPr>
        <w:t>• To focus on technology up-gradation and capacity building for the implementation of programmes and initiatives. Hence, Statement 3 is correct.</w:t>
      </w:r>
    </w:p>
    <w:p>
      <w:pPr>
        <w:spacing w:before="0"/>
      </w:pPr>
      <w:r>
        <w:rPr>
          <w:b w:val="0"/>
        </w:rPr>
        <w:t>• To undertake other activities as may be necessary to further the execution of the national development agenda, and the objectives mentioned above.</w:t>
      </w:r>
    </w:p>
    <w:p>
      <w:pPr>
        <w:spacing w:before="0"/>
      </w:pPr>
      <w:r>
        <w:rPr>
          <w:b w:val="0"/>
        </w:rPr>
      </w:r>
    </w:p>
    <w:p>
      <w:pPr>
        <w:spacing w:after="100" w:line="360" w:lineRule="auto" w:before="0"/>
      </w:pPr>
      <w:r>
        <w:rPr>
          <w:b w:val="0"/>
        </w:rPr>
        <w:t>5. Consider the following statements : 1. A Governor of a state has no discretionary power. 2. The Governor of a state has only situational discretionary powers. Which of the following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Both the statements are NOT correct. The Governor has both discretionary powers in the form of situational discretion, as well as constitutional discretion.</w:t>
      </w:r>
    </w:p>
    <w:p>
      <w:pPr>
        <w:spacing w:before="0"/>
      </w:pPr>
      <w:r>
        <w:rPr>
          <w:b w:val="0"/>
        </w:rPr>
        <w:t>• The Governors of states can act at their constitutional discretion in the following instances: When they have to reserve the bill for the consideration of the President of India, Governors can decide on their own without the advice of the Council of Ministers,</w:t>
      </w:r>
    </w:p>
    <w:p>
      <w:pPr>
        <w:spacing w:before="0"/>
      </w:pPr>
      <w:r>
        <w:rPr>
          <w:b w:val="0"/>
        </w:rPr>
        <w:t>• When he has to recommend for the President’s rule in the state, he can act at his own discretion,</w:t>
      </w:r>
    </w:p>
    <w:p>
      <w:pPr>
        <w:spacing w:before="0"/>
      </w:pPr>
      <w:r>
        <w:rPr>
          <w:b w:val="0"/>
        </w:rPr>
        <w:t>• When he is given an additional charge as the administrator of the Union Territory, he can take actions at his own discretion,</w:t>
      </w:r>
    </w:p>
    <w:p>
      <w:pPr>
        <w:spacing w:before="0"/>
      </w:pPr>
      <w:r>
        <w:rPr>
          <w:b w:val="0"/>
        </w:rPr>
        <w:t>• When he has to determine the amount payable by the Government of Assam, Meghalaya, Tripura and Mizoram to an autonomous Tribal District Council as royalty accruing from licenses for mineral exploration,</w:t>
      </w:r>
    </w:p>
    <w:p>
      <w:pPr>
        <w:spacing w:before="0"/>
      </w:pPr>
      <w:r>
        <w:rPr>
          <w:b w:val="0"/>
        </w:rPr>
        <w:t>• When he calls upon the Chief Minister to seek information regarding administrative and legislative affairs,</w:t>
      </w:r>
    </w:p>
    <w:p>
      <w:pPr>
        <w:spacing w:before="0"/>
      </w:pPr>
      <w:r>
        <w:rPr>
          <w:b w:val="0"/>
        </w:rPr>
        <w:t>• The Governors of states can act at their situational discretion in the following instances: When he has to appoint a Chief Minister after no party has a clear majority in the election or when the incumbent dies in the office;</w:t>
      </w:r>
    </w:p>
    <w:p>
      <w:pPr>
        <w:spacing w:before="0"/>
      </w:pPr>
      <w:r>
        <w:rPr>
          <w:b w:val="0"/>
        </w:rPr>
        <w:t>• When he dismisses the council of ministers on an inability to prove confidence in the state legislative assembly;</w:t>
      </w:r>
    </w:p>
    <w:p>
      <w:pPr>
        <w:spacing w:before="0"/>
      </w:pPr>
      <w:r>
        <w:rPr>
          <w:b w:val="0"/>
        </w:rPr>
        <w:t>• When he dissolves the state legislative assembly on time when it loses its majority.</w:t>
      </w:r>
    </w:p>
    <w:p>
      <w:pPr>
        <w:spacing w:before="0"/>
      </w:pPr>
      <w:r>
        <w:rPr>
          <w:b w:val="0"/>
        </w:rPr>
        <w:t>• The other situations where the governor, though has to consult the council of ministers but finally can act at his own discretion are: When he has to establish separate development boards for Vidarbha and Marathwada in Maharashtra;</w:t>
      </w:r>
    </w:p>
    <w:p>
      <w:pPr>
        <w:spacing w:before="0"/>
      </w:pPr>
      <w:r>
        <w:rPr>
          <w:b w:val="0"/>
        </w:rPr>
        <w:t>• When he has to establish separate development boards for Saurashtra and Kutch in Gujarat;</w:t>
      </w:r>
    </w:p>
    <w:p>
      <w:pPr>
        <w:spacing w:before="0"/>
      </w:pPr>
      <w:r>
        <w:rPr>
          <w:b w:val="0"/>
        </w:rPr>
        <w:t>• With respect to law and order in the state for so long as the internal disturbance in the Naga Hills–Tuensang Area continues in Nagaland;</w:t>
      </w:r>
    </w:p>
    <w:p>
      <w:pPr>
        <w:spacing w:before="0"/>
      </w:pPr>
      <w:r>
        <w:rPr>
          <w:b w:val="0"/>
        </w:rPr>
        <w:t>• With respect to the administration of tribal areas in Assam;</w:t>
      </w:r>
    </w:p>
    <w:p>
      <w:pPr>
        <w:spacing w:before="0"/>
      </w:pPr>
      <w:r>
        <w:rPr>
          <w:b w:val="0"/>
        </w:rPr>
        <w:t>• Regarding the administration of the hill areas in Manipur;</w:t>
      </w:r>
    </w:p>
    <w:p>
      <w:pPr>
        <w:spacing w:before="0"/>
      </w:pPr>
      <w:r>
        <w:rPr>
          <w:b w:val="0"/>
        </w:rPr>
        <w:t>• For peace and social and economic advancement of the different sections of the population in Sikkim;</w:t>
      </w:r>
    </w:p>
    <w:p>
      <w:pPr>
        <w:spacing w:before="0"/>
      </w:pPr>
      <w:r>
        <w:rPr>
          <w:b w:val="0"/>
        </w:rPr>
        <w:t>• With respect to law and order in Arunachal Pradesh;</w:t>
      </w:r>
    </w:p>
    <w:p>
      <w:pPr>
        <w:spacing w:before="0"/>
      </w:pPr>
      <w:r>
        <w:rPr>
          <w:b w:val="0"/>
        </w:rPr>
        <w:t>• When he has to establish separate development boards for the Hyderabad-Karnataka region in Karnataka.</w:t>
      </w:r>
    </w:p>
    <w:p>
      <w:pPr>
        <w:spacing w:before="0"/>
      </w:pPr>
      <w:r>
        <w:rPr>
          <w:b w:val="0"/>
        </w:rPr>
      </w:r>
    </w:p>
    <w:p>
      <w:pPr>
        <w:spacing w:after="100" w:line="360" w:lineRule="auto" w:before="0"/>
      </w:pPr>
      <w:r>
        <w:rPr>
          <w:b w:val="0"/>
        </w:rPr>
        <w:t>6. Identify the type of soil on the basis of the given characteristics: 1. The soil is porous because of its loamy nature. 2. They occur all along the Indo-Gangetic-Brahmaputra plains. 3. Porosity and texture provide good drainage and other conditions favourable for agriculture. Select the correct answer from the given alternatives:</w:t>
      </w:r>
    </w:p>
    <w:p>
      <w:pPr>
        <w:spacing w:before="0"/>
      </w:pPr>
      <w:r>
        <w:rPr>
          <w:b w:val="0"/>
        </w:rPr>
      </w:r>
    </w:p>
    <w:p>
      <w:pPr>
        <w:spacing w:after="100" w:before="0"/>
      </w:pPr>
      <w:r>
        <w:rPr>
          <w:b w:val="0"/>
        </w:rPr>
        <w:t>A. Laterite soil</w:t>
      </w:r>
    </w:p>
    <w:p>
      <w:pPr>
        <w:spacing w:after="100" w:before="0"/>
      </w:pPr>
      <w:r>
        <w:rPr>
          <w:b w:val="0"/>
        </w:rPr>
        <w:t>B. Alluvial Soil</w:t>
      </w:r>
    </w:p>
    <w:p>
      <w:pPr>
        <w:spacing w:after="100" w:before="0"/>
      </w:pPr>
      <w:r>
        <w:rPr>
          <w:b w:val="0"/>
        </w:rPr>
        <w:t>C. Saline soil</w:t>
      </w:r>
    </w:p>
    <w:p>
      <w:pPr>
        <w:spacing w:after="100" w:before="0"/>
      </w:pPr>
      <w:r>
        <w:rPr>
          <w:b w:val="0"/>
        </w:rPr>
        <w:t>D. Red and yellow soil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Alluvial Soil. Key Points Additional Information</w:t>
      </w:r>
    </w:p>
    <w:p>
      <w:pPr>
        <w:spacing w:before="0"/>
      </w:pPr>
      <w:r>
        <w:rPr>
          <w:b w:val="0"/>
        </w:rPr>
        <w:t>• Alluvial soils are formed mainly due to silt deposited by Indo-Gangetic-Brahmaputra rivers. In coastal regions, some alluvial deposits are formed due to wave action.</w:t>
      </w:r>
    </w:p>
    <w:p>
      <w:pPr>
        <w:spacing w:before="0"/>
      </w:pPr>
      <w:r>
        <w:rPr>
          <w:b w:val="0"/>
        </w:rPr>
        <w:t>• Most of the soil is Sandy and clayey soils are not uncommon.</w:t>
      </w:r>
    </w:p>
    <w:p>
      <w:pPr>
        <w:spacing w:before="0"/>
      </w:pPr>
      <w:r>
        <w:rPr>
          <w:b w:val="0"/>
        </w:rPr>
        <w:t>• Porosity and texture provide good drainage and other conditions favorable for agriculture.</w:t>
      </w:r>
    </w:p>
    <w:p>
      <w:pPr>
        <w:spacing w:before="0"/>
      </w:pPr>
      <w:r>
        <w:rPr>
          <w:b w:val="0"/>
        </w:rPr>
        <w:t>• They yield splendid crops of rice, wheat, sugarcane, tobacco, cotton, jute, maize, oilseeds, vegetables and fruits.</w:t>
      </w:r>
    </w:p>
    <w:p>
      <w:pPr>
        <w:spacing w:before="0"/>
      </w:pPr>
      <w:r>
        <w:rPr>
          <w:b w:val="0"/>
        </w:rPr>
        <w:t>• Chemical properties of Alluvial Soils: The proportion of nitrogen is generally low.</w:t>
      </w:r>
    </w:p>
    <w:p>
      <w:pPr>
        <w:spacing w:before="0"/>
      </w:pPr>
      <w:r>
        <w:rPr>
          <w:b w:val="0"/>
        </w:rPr>
        <w:t>• The proportion of Iron oxide and lime varies within a wide range.</w:t>
      </w:r>
    </w:p>
    <w:p>
      <w:pPr>
        <w:spacing w:before="0"/>
      </w:pPr>
      <w:r>
        <w:rPr>
          <w:b w:val="0"/>
        </w:rPr>
        <w:t>• The proportion of Potash, phosphoric acid, and alkalies are adequate.</w:t>
      </w:r>
    </w:p>
    <w:p>
      <w:pPr>
        <w:spacing w:before="0"/>
      </w:pPr>
      <w:r>
        <w:rPr>
          <w:b w:val="0"/>
        </w:rPr>
        <w:t>• Distribution of Alluvial Soils in India: They occur all along the Indo-Gangetic-Brahmaputra plains except in a few places where the top layer is covered by desert sand.</w:t>
      </w:r>
    </w:p>
    <w:p>
      <w:pPr>
        <w:spacing w:before="0"/>
      </w:pPr>
      <w:r>
        <w:rPr>
          <w:b w:val="0"/>
        </w:rPr>
        <w:t>• They also occur in deltas of the Mahanadi, the Godavari, the Krishna, and the Cauvery, where they are called deltaic alluvium (coastal alluvium)</w:t>
      </w:r>
    </w:p>
    <w:p>
      <w:pPr>
        <w:spacing w:before="0"/>
      </w:pPr>
      <w:r>
        <w:rPr>
          <w:b w:val="0"/>
        </w:rPr>
        <w:t>• Some alluvial soils are found in the Narmada, Tapi valleys, and Northern parts of Gujarat.</w:t>
      </w:r>
    </w:p>
    <w:p>
      <w:pPr>
        <w:spacing w:before="0"/>
      </w:pPr>
      <w:r>
        <w:rPr>
          <w:b w:val="0"/>
        </w:rPr>
        <w:t>• Major groups of soil. Alluvial soils,</w:t>
      </w:r>
    </w:p>
    <w:p>
      <w:pPr>
        <w:spacing w:before="0"/>
      </w:pPr>
      <w:r>
        <w:rPr>
          <w:b w:val="0"/>
        </w:rPr>
        <w:t>• Black soils,</w:t>
      </w:r>
    </w:p>
    <w:p>
      <w:pPr>
        <w:spacing w:before="0"/>
      </w:pPr>
      <w:r>
        <w:rPr>
          <w:b w:val="0"/>
        </w:rPr>
        <w:t>• Red soils,</w:t>
      </w:r>
    </w:p>
    <w:p>
      <w:pPr>
        <w:spacing w:before="0"/>
      </w:pPr>
      <w:r>
        <w:rPr>
          <w:b w:val="0"/>
        </w:rPr>
        <w:t>• Laterite and Lateritic soils.</w:t>
      </w:r>
    </w:p>
    <w:p>
      <w:pPr>
        <w:spacing w:before="0"/>
      </w:pPr>
      <w:r>
        <w:rPr>
          <w:b w:val="0"/>
        </w:rPr>
        <w:t>• The soils of the Extra-Peninsula are formed due to the depositional work of rivers and wind. They are very deep. They are often referred to as transported or azonal soils.</w:t>
      </w:r>
    </w:p>
    <w:p>
      <w:pPr>
        <w:spacing w:before="0"/>
      </w:pPr>
      <w:r>
        <w:rPr>
          <w:b w:val="0"/>
        </w:rPr>
        <w:t>• Soils of Peninsular India are transported and re-deposited to a limited extent and are known as sedentary soils.</w:t>
      </w:r>
    </w:p>
    <w:p>
      <w:pPr>
        <w:spacing w:before="0"/>
      </w:pPr>
      <w:r>
        <w:rPr>
          <w:b w:val="0"/>
        </w:rPr>
        <w:t>• Geologically, Indian soils can broadly be divided into soils of peninsular India and soils of extra-peninsular India.</w:t>
      </w:r>
    </w:p>
    <w:p>
      <w:pPr>
        <w:spacing w:before="0"/>
      </w:pPr>
      <w:r>
        <w:rPr>
          <w:b w:val="0"/>
        </w:rPr>
      </w:r>
    </w:p>
    <w:p>
      <w:pPr>
        <w:spacing w:after="100" w:line="360" w:lineRule="auto" w:before="0"/>
      </w:pPr>
      <w:r>
        <w:rPr>
          <w:b w:val="0"/>
        </w:rPr>
        <w:t>7. Match list-I with list-II and choose the correct answer from the code given below - List-I Landform List-II Continent (A) Aconcagua (i) Australia (B) Meseta (ii) Africa (C) Serengeti Plains (iii) Europe (D) Gibson desert (iv) South America</w:t>
      </w:r>
    </w:p>
    <w:p>
      <w:pPr>
        <w:spacing w:before="0"/>
      </w:pPr>
      <w:r>
        <w:rPr>
          <w:b w:val="0"/>
        </w:rPr>
      </w:r>
    </w:p>
    <w:p>
      <w:pPr>
        <w:spacing w:after="100" w:before="0"/>
      </w:pPr>
      <w:r>
        <w:rPr>
          <w:b w:val="0"/>
        </w:rPr>
        <w:t>A. A-(iii), B-(ii), C-(iv), D-(i)</w:t>
      </w:r>
    </w:p>
    <w:p>
      <w:pPr>
        <w:spacing w:after="100" w:before="0"/>
      </w:pPr>
      <w:r>
        <w:rPr>
          <w:b w:val="0"/>
        </w:rPr>
        <w:t>B. A-(ii), B-(iv), C-(i), D-(iii)</w:t>
      </w:r>
    </w:p>
    <w:p>
      <w:pPr>
        <w:spacing w:after="100" w:before="0"/>
      </w:pPr>
      <w:r>
        <w:rPr>
          <w:b w:val="0"/>
        </w:rPr>
        <w:t>C. A-(iv), B-(ii), C-(iii), D-(i)</w:t>
      </w:r>
    </w:p>
    <w:p>
      <w:pPr>
        <w:spacing w:after="100" w:before="0"/>
      </w:pPr>
      <w:r>
        <w:rPr>
          <w:b w:val="0"/>
        </w:rPr>
        <w:t>D. A-(iv), B-(iii), C-(ii), 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A-(iv), B-(iii), C-(ii), D-(i) Key Points Mount Aconcagua Meseta Serengeti Plains Gibson Desert</w:t>
      </w:r>
    </w:p>
    <w:p>
      <w:pPr>
        <w:spacing w:before="0"/>
      </w:pPr>
      <w:r>
        <w:rPr>
          <w:b w:val="0"/>
        </w:rPr>
        <w:t>• Mount Aconcagua, on the Chilean border in west-central Argentina, is the highest point in both South America and the Western Hemisphere, but its precise elevation has been debated since the early 20th century.</w:t>
      </w:r>
    </w:p>
    <w:p>
      <w:pPr>
        <w:spacing w:before="0"/>
      </w:pPr>
      <w:r>
        <w:rPr>
          <w:b w:val="0"/>
        </w:rPr>
        <w:t>• more than 6,000 feet, and by extension the highest point in both the Western Hemisphere and the Southern Hemisphere. It is located in the Andes mountain range, Argentina.</w:t>
      </w:r>
    </w:p>
    <w:p>
      <w:pPr>
        <w:spacing w:before="0"/>
      </w:pPr>
      <w:r>
        <w:rPr>
          <w:b w:val="0"/>
        </w:rPr>
        <w:t>• Meseta Central, a great interior meseta (plateau) of the Iberian Peninsula, central Spain.</w:t>
      </w:r>
    </w:p>
    <w:p>
      <w:pPr>
        <w:spacing w:before="0"/>
      </w:pPr>
      <w:r>
        <w:rPr>
          <w:b w:val="0"/>
        </w:rPr>
        <w:t>• With Madrid at its centre, it extends over 81,000 square miles (210,000 square km) and has an average elevation of 2,165 feet (660 meters).</w:t>
      </w:r>
    </w:p>
    <w:p>
      <w:pPr>
        <w:spacing w:before="0"/>
      </w:pPr>
      <w:r>
        <w:rPr>
          <w:b w:val="0"/>
        </w:rPr>
        <w:t>• It constitutes the oldest and most complex geologic formation of the peninsula.</w:t>
      </w:r>
    </w:p>
    <w:p>
      <w:pPr>
        <w:spacing w:before="0"/>
      </w:pPr>
      <w:r>
        <w:rPr>
          <w:b w:val="0"/>
        </w:rPr>
        <w:t>• Its western slope is gently inclined toward the Atlantic Ocean and forms the basin of the Duero, Tagus, and Guadiana rivers.</w:t>
      </w:r>
    </w:p>
    <w:p>
      <w:pPr>
        <w:spacing w:before="0"/>
      </w:pPr>
      <w:r>
        <w:rPr>
          <w:b w:val="0"/>
        </w:rPr>
        <w:t>• Serengeti ecosystem is a geographical region in Africa, spanning northern Tanzania.</w:t>
      </w:r>
    </w:p>
    <w:p>
      <w:pPr>
        <w:spacing w:before="0"/>
      </w:pPr>
      <w:r>
        <w:rPr>
          <w:b w:val="0"/>
        </w:rPr>
        <w:t>• The protected area within the region includes approximately 30,000 km2 (12,000 sq mi) of land, including the Serengeti National Park and several game reserves.</w:t>
      </w:r>
    </w:p>
    <w:p>
      <w:pPr>
        <w:spacing w:before="0"/>
      </w:pPr>
      <w:r>
        <w:rPr>
          <w:b w:val="0"/>
        </w:rPr>
        <w:t>• The Serengeti hosts the second largest terrestrial mammal migration in the world, which helps secure it as one of the Seven Natural Wonders of Africa.</w:t>
      </w:r>
    </w:p>
    <w:p>
      <w:pPr>
        <w:spacing w:before="0"/>
      </w:pPr>
      <w:r>
        <w:rPr>
          <w:b w:val="0"/>
        </w:rPr>
        <w:t>• The Gibson Desert is a large desert in Western Australia and is still largely in an almost "pristine" state.</w:t>
      </w:r>
    </w:p>
    <w:p>
      <w:pPr>
        <w:spacing w:before="0"/>
      </w:pPr>
      <w:r>
        <w:rPr>
          <w:b w:val="0"/>
        </w:rPr>
        <w:t>• It is about 155,000 square kilometres (60,000 sq mi) in size, making it the fifth-largest desert in Australia, after the Great Victoria, Great Sandy, Tanami and Simpson desert.</w:t>
      </w:r>
    </w:p>
    <w:p>
      <w:pPr>
        <w:spacing w:before="0"/>
      </w:pPr>
      <w:r>
        <w:rPr>
          <w:b w:val="0"/>
        </w:rPr>
        <w:t>• The Gibson Desert is both an interim Australian bioregion and desert ecoregion.</w:t>
      </w:r>
    </w:p>
    <w:p>
      <w:pPr>
        <w:spacing w:before="0"/>
      </w:pPr>
      <w:r>
        <w:rPr>
          <w:b w:val="0"/>
        </w:rPr>
      </w:r>
    </w:p>
    <w:p>
      <w:pPr>
        <w:spacing w:after="100" w:line="360" w:lineRule="auto" w:before="0"/>
      </w:pPr>
      <w:r>
        <w:rPr>
          <w:b w:val="0"/>
        </w:rPr>
        <w:t>8. Which of the following rivers has Zaskar as one of its tributaries?</w:t>
      </w:r>
    </w:p>
    <w:p>
      <w:pPr>
        <w:spacing w:before="0"/>
      </w:pPr>
      <w:r>
        <w:rPr>
          <w:b w:val="0"/>
        </w:rPr>
      </w:r>
    </w:p>
    <w:p>
      <w:pPr>
        <w:spacing w:after="100" w:before="0"/>
      </w:pPr>
      <w:r>
        <w:rPr>
          <w:b w:val="0"/>
        </w:rPr>
        <w:t>A. Yamuna</w:t>
      </w:r>
    </w:p>
    <w:p>
      <w:pPr>
        <w:spacing w:after="100" w:before="0"/>
      </w:pPr>
      <w:r>
        <w:rPr>
          <w:b w:val="0"/>
        </w:rPr>
        <w:t>B. Ganga</w:t>
      </w:r>
    </w:p>
    <w:p>
      <w:pPr>
        <w:spacing w:after="100" w:before="0"/>
      </w:pPr>
      <w:r>
        <w:rPr>
          <w:b w:val="0"/>
        </w:rPr>
        <w:t>C. Indus</w:t>
      </w:r>
    </w:p>
    <w:p>
      <w:pPr>
        <w:spacing w:after="100" w:before="0"/>
      </w:pPr>
      <w:r>
        <w:rPr>
          <w:b w:val="0"/>
        </w:rPr>
        <w:t>D. Beas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Indus. Key Points Additional Information</w:t>
      </w:r>
    </w:p>
    <w:p>
      <w:pPr>
        <w:spacing w:before="0"/>
      </w:pPr>
      <w:r>
        <w:rPr>
          <w:b w:val="0"/>
        </w:rPr>
        <w:t>• Indus is one of the largest rivers of Asia with its source in the foothills of the Himalayas.</w:t>
      </w:r>
    </w:p>
    <w:p>
      <w:pPr>
        <w:spacing w:before="0"/>
      </w:pPr>
      <w:r>
        <w:rPr>
          <w:b w:val="0"/>
        </w:rPr>
        <w:t>• It flows through Jammu and Kashmir along with Pakistan and finally goes into the Arabian Sea.</w:t>
      </w:r>
    </w:p>
    <w:p>
      <w:pPr>
        <w:spacing w:before="0"/>
      </w:pPr>
      <w:r>
        <w:rPr>
          <w:b w:val="0"/>
        </w:rPr>
        <w:t>• It has numerous tributaries like the Zaskar, the Nubra, the Shyok, and the Hunza.</w:t>
      </w:r>
    </w:p>
    <w:p>
      <w:pPr>
        <w:spacing w:before="0"/>
      </w:pPr>
      <w:r>
        <w:rPr>
          <w:b w:val="0"/>
        </w:rPr>
        <w:t>• Chenab is the largest tributary of Indus.</w:t>
      </w:r>
    </w:p>
    <w:p>
      <w:pPr>
        <w:spacing w:before="0"/>
      </w:pPr>
      <w:r>
        <w:rPr>
          <w:b w:val="0"/>
        </w:rPr>
        <w:t>• These tributaries combine in Kashmir which is the entrance of the Indus river in the Indian territory.</w:t>
      </w:r>
    </w:p>
    <w:p>
      <w:pPr>
        <w:spacing w:before="0"/>
      </w:pPr>
      <w:r>
        <w:rPr>
          <w:b w:val="0"/>
        </w:rPr>
        <w:t>• For Pakistan, it is the most important source of water in the country Indus river is famous for the Indus river valley civilization which is also called Harappan civilization.</w:t>
      </w:r>
    </w:p>
    <w:p>
      <w:pPr>
        <w:spacing w:before="0"/>
      </w:pPr>
      <w:r>
        <w:rPr>
          <w:b w:val="0"/>
        </w:rPr>
        <w:t>• It was the first one who reduced the method of finding accurate weights and measures.</w:t>
      </w:r>
    </w:p>
    <w:p>
      <w:pPr>
        <w:spacing w:before="0"/>
      </w:pPr>
      <w:r>
        <w:rPr>
          <w:b w:val="0"/>
        </w:rPr>
      </w:r>
    </w:p>
    <w:p>
      <w:pPr>
        <w:spacing w:after="100" w:line="360" w:lineRule="auto" w:before="0"/>
      </w:pPr>
      <w:r>
        <w:rPr>
          <w:b w:val="0"/>
        </w:rPr>
        <w:t>9. Identify the crop on the basis of the following characteristics: 1. India is the seventh-largest producer worldwide. 2. It is used both as food and fodder. 3. The top Producing State in India is Karnataka. Select the correct answer using the code given below:</w:t>
      </w:r>
    </w:p>
    <w:p>
      <w:pPr>
        <w:spacing w:before="0"/>
      </w:pPr>
      <w:r>
        <w:rPr>
          <w:b w:val="0"/>
        </w:rPr>
      </w:r>
    </w:p>
    <w:p>
      <w:pPr>
        <w:spacing w:after="100" w:before="0"/>
      </w:pPr>
      <w:r>
        <w:rPr>
          <w:b w:val="0"/>
        </w:rPr>
        <w:t>A. Rice</w:t>
      </w:r>
    </w:p>
    <w:p>
      <w:pPr>
        <w:spacing w:after="100" w:before="0"/>
      </w:pPr>
      <w:r>
        <w:rPr>
          <w:b w:val="0"/>
        </w:rPr>
        <w:t>B. Wheat</w:t>
      </w:r>
    </w:p>
    <w:p>
      <w:pPr>
        <w:spacing w:after="100" w:before="0"/>
      </w:pPr>
      <w:r>
        <w:rPr>
          <w:b w:val="0"/>
        </w:rPr>
        <w:t>C. Maize</w:t>
      </w:r>
    </w:p>
    <w:p>
      <w:pPr>
        <w:spacing w:after="100" w:before="0"/>
      </w:pPr>
      <w:r>
        <w:rPr>
          <w:b w:val="0"/>
        </w:rPr>
        <w:t>D. Pulses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Maize. Key Points</w:t>
      </w:r>
    </w:p>
    <w:p>
      <w:pPr>
        <w:spacing w:before="0"/>
      </w:pPr>
      <w:r>
        <w:rPr>
          <w:b w:val="0"/>
        </w:rPr>
        <w:t>• Maize Temperature: Between 21-27°C</w:t>
      </w:r>
    </w:p>
    <w:p>
      <w:pPr>
        <w:spacing w:before="0"/>
      </w:pPr>
      <w:r>
        <w:rPr>
          <w:b w:val="0"/>
        </w:rPr>
        <w:t>• Rainfall: High rainfall.</w:t>
      </w:r>
    </w:p>
    <w:p>
      <w:pPr>
        <w:spacing w:before="0"/>
      </w:pPr>
      <w:r>
        <w:rPr>
          <w:b w:val="0"/>
        </w:rPr>
        <w:t>• Soil Type: Old alluvial soil.</w:t>
      </w:r>
    </w:p>
    <w:p>
      <w:pPr>
        <w:spacing w:before="0"/>
      </w:pPr>
      <w:r>
        <w:rPr>
          <w:b w:val="0"/>
        </w:rPr>
        <w:t>• Top Maize Producing States: Karnataka &gt; Maharashtra &gt; Madhya Pradesh &gt; Tamil Nadu &gt; Telangana</w:t>
      </w:r>
    </w:p>
    <w:p>
      <w:pPr>
        <w:spacing w:before="0"/>
      </w:pPr>
      <w:r>
        <w:rPr>
          <w:b w:val="0"/>
        </w:rPr>
        <w:t>• India is the seventh-largest producer worldwide.</w:t>
      </w:r>
    </w:p>
    <w:p>
      <w:pPr>
        <w:spacing w:before="0"/>
      </w:pPr>
      <w:r>
        <w:rPr>
          <w:b w:val="0"/>
        </w:rPr>
        <w:t>• It is used both as food and fodder.</w:t>
      </w:r>
    </w:p>
    <w:p>
      <w:pPr>
        <w:spacing w:before="0"/>
      </w:pPr>
      <w:r>
        <w:rPr>
          <w:b w:val="0"/>
        </w:rPr>
        <w:t>• The use of modern inputs such as High-Yielding Variety seeds, fertilizers, and irrigation have contributed to the increasing production of maize.</w:t>
      </w:r>
    </w:p>
    <w:p>
      <w:pPr>
        <w:spacing w:before="0"/>
      </w:pPr>
      <w:r>
        <w:rPr>
          <w:b w:val="0"/>
        </w:rPr>
        <w:t>• Technology Mission on Maize is one of the government’s initiatives for maize.</w:t>
      </w:r>
    </w:p>
    <w:p>
      <w:pPr>
        <w:spacing w:before="0"/>
      </w:pPr>
      <w:r>
        <w:rPr>
          <w:b w:val="0"/>
        </w:rPr>
        <w:t>• Hence, Option 3 is correct.</w:t>
      </w:r>
    </w:p>
    <w:p>
      <w:pPr>
        <w:spacing w:before="0"/>
      </w:pPr>
      <w:r>
        <w:rPr>
          <w:b w:val="0"/>
        </w:rPr>
      </w:r>
    </w:p>
    <w:p>
      <w:pPr>
        <w:spacing w:after="100" w:line="360" w:lineRule="auto" w:before="0"/>
      </w:pPr>
      <w:r>
        <w:rPr>
          <w:b w:val="0"/>
        </w:rPr>
        <w:t>10. In which of the following layers of the atmosphere are the incoming meteors mainly disintegrated?</w:t>
      </w:r>
    </w:p>
    <w:p>
      <w:pPr>
        <w:spacing w:before="0"/>
      </w:pPr>
      <w:r>
        <w:rPr>
          <w:b w:val="0"/>
        </w:rPr>
      </w:r>
    </w:p>
    <w:p>
      <w:pPr>
        <w:spacing w:after="100" w:before="0"/>
      </w:pPr>
      <w:r>
        <w:rPr>
          <w:b w:val="0"/>
        </w:rPr>
        <w:t>A. Troposphere</w:t>
      </w:r>
    </w:p>
    <w:p>
      <w:pPr>
        <w:spacing w:after="100" w:before="0"/>
      </w:pPr>
      <w:r>
        <w:rPr>
          <w:b w:val="0"/>
        </w:rPr>
        <w:t>B. Stratosphere</w:t>
      </w:r>
    </w:p>
    <w:p>
      <w:pPr>
        <w:spacing w:after="100" w:before="0"/>
      </w:pPr>
      <w:r>
        <w:rPr>
          <w:b w:val="0"/>
        </w:rPr>
        <w:t>C. Mesosphere</w:t>
      </w:r>
    </w:p>
    <w:p>
      <w:pPr>
        <w:spacing w:after="100" w:before="0"/>
      </w:pPr>
      <w:r>
        <w:rPr>
          <w:b w:val="0"/>
        </w:rPr>
        <w:t>D. Thermosphere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atmosphere around the earth: Key Points The troposphere The stratosphere The mesosphere The thermosphere The exosphere</w:t>
      </w:r>
    </w:p>
    <w:p>
      <w:pPr>
        <w:spacing w:before="0"/>
      </w:pPr>
      <w:r>
        <w:rPr>
          <w:b w:val="0"/>
        </w:rPr>
        <w:t>• The atmosphere consists of different layers with varying density and temperature.</w:t>
      </w:r>
    </w:p>
    <w:p>
      <w:pPr>
        <w:spacing w:before="0"/>
      </w:pPr>
      <w:r>
        <w:rPr>
          <w:b w:val="0"/>
        </w:rPr>
        <w:t>• The column of the atmosphere is divided into five different layers depending upon the temperature condition.</w:t>
      </w:r>
    </w:p>
    <w:p>
      <w:pPr>
        <w:spacing w:before="0"/>
      </w:pPr>
      <w:r>
        <w:rPr>
          <w:b w:val="0"/>
        </w:rPr>
        <w:t>• They are troposphere, stratosphere, mesosphere, thermosphere, and exosphere.</w:t>
      </w:r>
    </w:p>
    <w:p>
      <w:pPr>
        <w:spacing w:before="0"/>
      </w:pPr>
      <w:r>
        <w:rPr>
          <w:b w:val="0"/>
        </w:rPr>
        <w:t>• It is the lowermost layer of the atmosphere.</w:t>
      </w:r>
    </w:p>
    <w:p>
      <w:pPr>
        <w:spacing w:before="0"/>
      </w:pPr>
      <w:r>
        <w:rPr>
          <w:b w:val="0"/>
        </w:rPr>
        <w:t>• Its average height is 13 km and extends roughly to a height of 8 km near the poles and about 18 km at the equator.</w:t>
      </w:r>
    </w:p>
    <w:p>
      <w:pPr>
        <w:spacing w:before="0"/>
      </w:pPr>
      <w:r>
        <w:rPr>
          <w:b w:val="0"/>
        </w:rPr>
        <w:t>• The thickness of the troposphere is greatest at the equator because heat is transported to great heights by strong convectional currents.</w:t>
      </w:r>
    </w:p>
    <w:p>
      <w:pPr>
        <w:spacing w:before="0"/>
      </w:pPr>
      <w:r>
        <w:rPr>
          <w:b w:val="0"/>
        </w:rPr>
        <w:t>• This layer contains dust particles and water vapour.</w:t>
      </w:r>
    </w:p>
    <w:p>
      <w:pPr>
        <w:spacing w:before="0"/>
      </w:pPr>
      <w:r>
        <w:rPr>
          <w:b w:val="0"/>
        </w:rPr>
        <w:t>• All changes in climate and weather take place in this layer.</w:t>
      </w:r>
    </w:p>
    <w:p>
      <w:pPr>
        <w:spacing w:before="0"/>
      </w:pPr>
      <w:r>
        <w:rPr>
          <w:b w:val="0"/>
        </w:rPr>
        <w:t>• The temperature in this layer decreases at the rate of 1°C for every 165m of height.</w:t>
      </w:r>
    </w:p>
    <w:p>
      <w:pPr>
        <w:spacing w:before="0"/>
      </w:pPr>
      <w:r>
        <w:rPr>
          <w:b w:val="0"/>
        </w:rPr>
        <w:t>• This is the most important layer for all biological activity.</w:t>
      </w:r>
    </w:p>
    <w:p>
      <w:pPr>
        <w:spacing w:before="0"/>
      </w:pPr>
      <w:r>
        <w:rPr>
          <w:b w:val="0"/>
        </w:rPr>
        <w:t>• It is found above the tropopause and extends up to a height of 50 km.</w:t>
      </w:r>
    </w:p>
    <w:p>
      <w:pPr>
        <w:spacing w:before="0"/>
      </w:pPr>
      <w:r>
        <w:rPr>
          <w:b w:val="0"/>
        </w:rPr>
        <w:t>• One important feature of the stratosphere is that it contains the ozone layer.</w:t>
      </w:r>
    </w:p>
    <w:p>
      <w:pPr>
        <w:spacing w:before="0"/>
      </w:pPr>
      <w:r>
        <w:rPr>
          <w:b w:val="0"/>
        </w:rPr>
        <w:t>• This layer absorbs ultra-violet radiation and shields life on the earth from an intense, harmful form of energy.</w:t>
      </w:r>
    </w:p>
    <w:p>
      <w:pPr>
        <w:spacing w:before="0"/>
      </w:pPr>
      <w:r>
        <w:rPr>
          <w:b w:val="0"/>
        </w:rPr>
        <w:t>• It lies above the stratosphere, which extends up to a height of 80 km.</w:t>
      </w:r>
    </w:p>
    <w:p>
      <w:pPr>
        <w:spacing w:before="0"/>
      </w:pPr>
      <w:r>
        <w:rPr>
          <w:b w:val="0"/>
        </w:rPr>
        <w:t>• In this layer, once again, the temperature starts decreasing with the increase in altitude and reaches up to minus 100°C at a height of 80 km.</w:t>
      </w:r>
    </w:p>
    <w:p>
      <w:pPr>
        <w:spacing w:before="0"/>
      </w:pPr>
      <w:r>
        <w:rPr>
          <w:b w:val="0"/>
        </w:rPr>
        <w:t>• Meteors are burning up in the mesosphere. The meteors make it through the exosphere and thermosphere without much trouble because those layers don’t have much air. But when they hit the mesosphere, there are enough gases to cause friction and create heat.</w:t>
      </w:r>
    </w:p>
    <w:p>
      <w:pPr>
        <w:spacing w:before="0"/>
      </w:pPr>
      <w:r>
        <w:rPr>
          <w:b w:val="0"/>
        </w:rPr>
        <w:t>• The upper limit of the mesosphere is known as the mesopause.</w:t>
      </w:r>
    </w:p>
    <w:p>
      <w:pPr>
        <w:spacing w:before="0"/>
      </w:pPr>
      <w:r>
        <w:rPr>
          <w:b w:val="0"/>
        </w:rPr>
        <w:t>• It is located between 80 and 400 km above the mesopause.</w:t>
      </w:r>
    </w:p>
    <w:p>
      <w:pPr>
        <w:spacing w:before="0"/>
      </w:pPr>
      <w:r>
        <w:rPr>
          <w:b w:val="0"/>
        </w:rPr>
        <w:t>• It contains electrically charged particles known as ions, and hence, it is also known as the ionosphere.</w:t>
      </w:r>
    </w:p>
    <w:p>
      <w:pPr>
        <w:spacing w:before="0"/>
      </w:pPr>
      <w:r>
        <w:rPr>
          <w:b w:val="0"/>
        </w:rPr>
        <w:t>• Radio waves transmitted from the earth are reflected back to the earth by this layer.</w:t>
      </w:r>
    </w:p>
    <w:p>
      <w:pPr>
        <w:spacing w:before="0"/>
      </w:pPr>
      <w:r>
        <w:rPr>
          <w:b w:val="0"/>
        </w:rPr>
        <w:t>• The temperature here starts increasing with height.</w:t>
      </w:r>
    </w:p>
    <w:p>
      <w:pPr>
        <w:spacing w:before="0"/>
      </w:pPr>
      <w:r>
        <w:rPr>
          <w:b w:val="0"/>
        </w:rPr>
        <w:t>• It is the uppermost layer of the atmosphere.</w:t>
      </w:r>
    </w:p>
    <w:p>
      <w:pPr>
        <w:spacing w:before="0"/>
      </w:pPr>
      <w:r>
        <w:rPr>
          <w:b w:val="0"/>
        </w:rPr>
        <w:t>• This is the highest layer but very little is known about it.</w:t>
      </w:r>
    </w:p>
    <w:p>
      <w:pPr>
        <w:spacing w:before="0"/>
      </w:pPr>
      <w:r>
        <w:rPr>
          <w:b w:val="0"/>
        </w:rPr>
        <w:t>• Whatever contents are there, these are extremely rarefied in this layer, and it gradually merges with the outer space.</w:t>
      </w:r>
    </w:p>
    <w:p>
      <w:pPr>
        <w:spacing w:before="0"/>
      </w:pPr>
      <w:r>
        <w:rPr>
          <w:b w:val="0"/>
        </w:rPr>
      </w:r>
    </w:p>
    <w:p>
      <w:pPr>
        <w:spacing w:after="100" w:line="360" w:lineRule="auto" w:before="0"/>
      </w:pPr>
      <w:r>
        <w:rPr>
          <w:b w:val="0"/>
        </w:rPr>
        <w:t>11. Which of the following statements is/are correct regarding the Special Olympics World Winter Games 2025? Statement 1: The Special Olympics World Winter Games 2025 took place in Turin, Italy. Statement 2: India won 50 medals at the Special Olympics World Winter Games 2025.</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1 is correct as the Special Olympics World Winter Games 2025 were held in Turin, Italy. Statement 2 is incorrect because India won 33 medals, not 50. The event highlighted India's strong performance across multiple sports, promoting inclusion and showcasing athletes' talents.</w:t>
      </w:r>
    </w:p>
    <w:p>
      <w:pPr>
        <w:spacing w:before="0"/>
      </w:pPr>
      <w:r>
        <w:rPr>
          <w:b w:val="0"/>
        </w:rPr>
      </w:r>
    </w:p>
    <w:p>
      <w:pPr>
        <w:spacing w:after="100" w:line="360" w:lineRule="auto" w:before="0"/>
      </w:pPr>
      <w:r>
        <w:rPr>
          <w:b w:val="0"/>
        </w:rPr>
        <w:t>12. Where is the Mount Lewotobi Laki-Laki volcano located?</w:t>
      </w:r>
    </w:p>
    <w:p>
      <w:pPr>
        <w:spacing w:before="0"/>
      </w:pPr>
      <w:r>
        <w:rPr>
          <w:b w:val="0"/>
        </w:rPr>
      </w:r>
    </w:p>
    <w:p>
      <w:pPr>
        <w:spacing w:after="100" w:before="0"/>
      </w:pPr>
      <w:r>
        <w:rPr>
          <w:b w:val="0"/>
        </w:rPr>
        <w:t>A. Indonesia</w:t>
      </w:r>
    </w:p>
    <w:p>
      <w:pPr>
        <w:spacing w:after="100" w:before="0"/>
      </w:pPr>
      <w:r>
        <w:rPr>
          <w:b w:val="0"/>
        </w:rPr>
        <w:t>B. Australia</w:t>
      </w:r>
    </w:p>
    <w:p>
      <w:pPr>
        <w:spacing w:after="100" w:before="0"/>
      </w:pPr>
      <w:r>
        <w:rPr>
          <w:b w:val="0"/>
        </w:rPr>
        <w:t>C. Peru</w:t>
      </w:r>
    </w:p>
    <w:p>
      <w:pPr>
        <w:spacing w:after="100" w:before="0"/>
      </w:pPr>
      <w:r>
        <w:rPr>
          <w:b w:val="0"/>
        </w:rPr>
        <w:t>D. Somalia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Indonesia. In News Key Points</w:t>
      </w:r>
    </w:p>
    <w:p>
      <w:pPr>
        <w:spacing w:before="0"/>
      </w:pPr>
      <w:r>
        <w:rPr>
          <w:b w:val="0"/>
        </w:rPr>
        <w:t>• Indonesia’s Mount Lewotobi Laki Laki volcano erupts.</w:t>
      </w:r>
    </w:p>
    <w:p>
      <w:pPr>
        <w:spacing w:before="0"/>
      </w:pPr>
      <w:r>
        <w:rPr>
          <w:b w:val="0"/>
        </w:rPr>
        <w:t>• In Indonesia, the Mount Lewotobi Laki-Laki volcano erupted, sending an ash column 8,200 meters into the sky.</w:t>
      </w:r>
    </w:p>
    <w:p>
      <w:pPr>
        <w:spacing w:before="0"/>
      </w:pPr>
      <w:r>
        <w:rPr>
          <w:b w:val="0"/>
        </w:rPr>
        <w:t>• The volcano on the remote island of Flores in East Nusa Tenggara province has had hundreds of earthquakes and visible volcanic activity has significantly increased.</w:t>
      </w:r>
    </w:p>
    <w:p>
      <w:pPr>
        <w:spacing w:before="0"/>
      </w:pPr>
      <w:r>
        <w:rPr>
          <w:b w:val="0"/>
        </w:rPr>
        <w:t>• Indonesia is an archipelago of 270 million people with frequent seismic activity.</w:t>
      </w:r>
    </w:p>
    <w:p>
      <w:pPr>
        <w:spacing w:before="0"/>
      </w:pPr>
      <w:r>
        <w:rPr>
          <w:b w:val="0"/>
        </w:rPr>
        <w:t>• It has 120 active volcanos and sits along the “Ring of Fire,” a horseshoe-shaped series of seismic fault lines encircling the Pacific Basin.</w:t>
      </w:r>
    </w:p>
    <w:p>
      <w:pPr>
        <w:spacing w:before="0"/>
      </w:pPr>
      <w:r>
        <w:rPr>
          <w:b w:val="0"/>
        </w:rPr>
      </w:r>
    </w:p>
    <w:p>
      <w:pPr>
        <w:spacing w:after="100" w:line="360" w:lineRule="auto" w:before="0"/>
      </w:pPr>
      <w:r>
        <w:rPr>
          <w:b w:val="0"/>
        </w:rPr>
        <w:t>13. What is the highest civilian award of Mauritius received by PM Modi?</w:t>
      </w:r>
    </w:p>
    <w:p>
      <w:pPr>
        <w:spacing w:before="0"/>
      </w:pPr>
      <w:r>
        <w:rPr>
          <w:b w:val="0"/>
        </w:rPr>
      </w:r>
    </w:p>
    <w:p>
      <w:pPr>
        <w:spacing w:after="100" w:before="0"/>
      </w:pPr>
      <w:r>
        <w:rPr>
          <w:b w:val="0"/>
        </w:rPr>
        <w:t>A. Grand Commander of the Star of India</w:t>
      </w:r>
    </w:p>
    <w:p>
      <w:pPr>
        <w:spacing w:after="100" w:before="0"/>
      </w:pPr>
      <w:r>
        <w:rPr>
          <w:b w:val="0"/>
        </w:rPr>
        <w:t>B. Grand Commander of the Order of the Star and Key of the Indian Ocean</w:t>
      </w:r>
    </w:p>
    <w:p>
      <w:pPr>
        <w:spacing w:after="100" w:before="0"/>
      </w:pPr>
      <w:r>
        <w:rPr>
          <w:b w:val="0"/>
        </w:rPr>
        <w:t>C. Order of the Indian Ocean</w:t>
      </w:r>
    </w:p>
    <w:p>
      <w:pPr>
        <w:spacing w:after="100" w:before="0"/>
      </w:pPr>
      <w:r>
        <w:rPr>
          <w:b w:val="0"/>
        </w:rPr>
        <w:t>D. Star of Mauritius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Prime Minister Narendra Modi received Mauritius' highest civilian award, the Grand Commander of the Order of the Star and Key of the Indian Ocean. He is the first Indian and fifth foreign national to receive this honor. Additionally, PM Modi announced OCI cards for Mauritian PM Navin Ramgoolam and his spouse.</w:t>
      </w:r>
    </w:p>
    <w:p>
      <w:pPr>
        <w:spacing w:before="0"/>
      </w:pPr>
      <w:r>
        <w:rPr>
          <w:b w:val="0"/>
        </w:rPr>
      </w:r>
    </w:p>
    <w:p>
      <w:pPr>
        <w:spacing w:after="100" w:line="360" w:lineRule="auto" w:before="0"/>
      </w:pPr>
      <w:r>
        <w:rPr>
          <w:b w:val="0"/>
        </w:rPr>
        <w:t>14. Who has been selected for the 59th Jnanpith Award (2024, announced in 2025) for their outstanding contribution to Indian literature in Hindi?</w:t>
      </w:r>
    </w:p>
    <w:p>
      <w:pPr>
        <w:spacing w:before="0"/>
      </w:pPr>
      <w:r>
        <w:rPr>
          <w:b w:val="0"/>
        </w:rPr>
      </w:r>
    </w:p>
    <w:p>
      <w:pPr>
        <w:spacing w:after="100" w:before="0"/>
      </w:pPr>
      <w:r>
        <w:rPr>
          <w:b w:val="0"/>
        </w:rPr>
        <w:t>A. Vinod Kumar Shukla</w:t>
      </w:r>
    </w:p>
    <w:p>
      <w:pPr>
        <w:spacing w:after="100" w:before="0"/>
      </w:pPr>
      <w:r>
        <w:rPr>
          <w:b w:val="0"/>
        </w:rPr>
        <w:t>B. Jagadguru Rambhadracharya</w:t>
      </w:r>
    </w:p>
    <w:p>
      <w:pPr>
        <w:spacing w:after="100" w:before="0"/>
      </w:pPr>
      <w:r>
        <w:rPr>
          <w:b w:val="0"/>
        </w:rPr>
        <w:t>C. Shankha Ghosh</w:t>
      </w:r>
    </w:p>
    <w:p>
      <w:pPr>
        <w:spacing w:after="100" w:before="0"/>
      </w:pPr>
      <w:r>
        <w:rPr>
          <w:b w:val="0"/>
        </w:rPr>
        <w:t>D. Damodar Mauzo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Vinod Kumar Shukla. Key Points Additional Information</w:t>
      </w:r>
    </w:p>
    <w:p>
      <w:pPr>
        <w:spacing w:before="0"/>
      </w:pPr>
      <w:r>
        <w:rPr>
          <w:b w:val="0"/>
        </w:rPr>
        <w:t>• Vinod Kumar Shukla was selected for the 59th Jnanpith Award for the year 2024, announced in March 2025.</w:t>
      </w:r>
    </w:p>
    <w:p>
      <w:pPr>
        <w:spacing w:before="0"/>
      </w:pPr>
      <w:r>
        <w:rPr>
          <w:b w:val="0"/>
        </w:rPr>
        <w:t>• He is a prominent Hindi poet and novelist, known for his minimalist and introspective literary style.</w:t>
      </w:r>
    </w:p>
    <w:p>
      <w:pPr>
        <w:spacing w:before="0"/>
      </w:pPr>
      <w:r>
        <w:rPr>
          <w:b w:val="0"/>
        </w:rPr>
        <w:t>• Born in 1937 in Rajnandgaon, Chhattisgarh, he is the first author from the state to receive this prestigious award.</w:t>
      </w:r>
    </w:p>
    <w:p>
      <w:pPr>
        <w:spacing w:before="0"/>
      </w:pPr>
      <w:r>
        <w:rPr>
          <w:b w:val="0"/>
        </w:rPr>
        <w:t>• His notable works include poetry collections like 'Lagbhag Jaihind' and novels such as 'Naukar Ki Kameez' and 'Deewar Mein Ek Khidki Rehti Thi'.</w:t>
      </w:r>
    </w:p>
    <w:p>
      <w:pPr>
        <w:spacing w:before="0"/>
      </w:pPr>
      <w:r>
        <w:rPr>
          <w:b w:val="0"/>
        </w:rPr>
        <w:t>• The award recognizes his outstanding contribution to Indian literature in Hindi spanning over five decades.</w:t>
      </w:r>
    </w:p>
    <w:p>
      <w:pPr>
        <w:spacing w:before="0"/>
      </w:pPr>
      <w:r>
        <w:rPr>
          <w:b w:val="0"/>
        </w:rPr>
        <w:t>• Jnanpith Award Established in 1961 by the Bharatiya Jnanpith Trust, it is India's highest literary honour.</w:t>
      </w:r>
    </w:p>
    <w:p>
      <w:pPr>
        <w:spacing w:before="0"/>
      </w:pPr>
      <w:r>
        <w:rPr>
          <w:b w:val="0"/>
        </w:rPr>
        <w:t>• Awarded annually to writers for outstanding literary works in any of the 22 Indian languages listed in the 8th Schedule of the Constitution.</w:t>
      </w:r>
    </w:p>
    <w:p>
      <w:pPr>
        <w:spacing w:before="0"/>
      </w:pPr>
      <w:r>
        <w:rPr>
          <w:b w:val="0"/>
        </w:rPr>
        <w:t>• Includes a cash prize, citation, and a bronze replica of Goddess Saraswati (Vagdevi).</w:t>
      </w:r>
    </w:p>
    <w:p>
      <w:pPr>
        <w:spacing w:before="0"/>
      </w:pPr>
      <w:r>
        <w:rPr>
          <w:b w:val="0"/>
        </w:rPr>
        <w:t>• Vinod Kumar Shukla's Literary Contributions His writing is marked by philosophical depth, poetic language, and reflection on everyday life.</w:t>
      </w:r>
    </w:p>
    <w:p>
      <w:pPr>
        <w:spacing w:before="0"/>
      </w:pPr>
      <w:r>
        <w:rPr>
          <w:b w:val="0"/>
        </w:rPr>
        <w:t>• He received the Sahitya Akademi Award in 1999 for 'Deewar Mein Ek Khidki Rehti Thi'.</w:t>
      </w:r>
    </w:p>
    <w:p>
      <w:pPr>
        <w:spacing w:before="0"/>
      </w:pPr>
      <w:r>
        <w:rPr>
          <w:b w:val="0"/>
        </w:rPr>
        <w:t>• 'Naukar Ki Kameez' was adapted into a Hindi film by Mani Kaul in 1999.</w:t>
      </w:r>
    </w:p>
    <w:p>
      <w:pPr>
        <w:spacing w:before="0"/>
      </w:pPr>
      <w:r>
        <w:rPr>
          <w:b w:val="0"/>
        </w:rPr>
        <w:t>• Previous Jnanpith Laureates 2023 (58th): Jagadguru Rambhadracharya for Sanskrit literature.</w:t>
      </w:r>
    </w:p>
    <w:p>
      <w:pPr>
        <w:spacing w:before="0"/>
      </w:pPr>
      <w:r>
        <w:rPr>
          <w:b w:val="0"/>
        </w:rPr>
        <w:t>• 2022 (57th): Damodar Mauzo for Konkani literature.</w:t>
      </w:r>
    </w:p>
    <w:p>
      <w:pPr>
        <w:spacing w:before="0"/>
      </w:pPr>
      <w:r>
        <w:rPr>
          <w:b w:val="0"/>
        </w:rPr>
        <w:t>• 2021 (56th): Nilmani Phookan for Assamese literature.</w:t>
      </w:r>
    </w:p>
    <w:p>
      <w:pPr>
        <w:spacing w:before="0"/>
      </w:pPr>
      <w:r>
        <w:rPr>
          <w:b w:val="0"/>
        </w:rPr>
        <w:t>• Eligibility and Selection The award is given to living authors with a proven track record of significant literary contribution.</w:t>
      </w:r>
    </w:p>
    <w:p>
      <w:pPr>
        <w:spacing w:before="0"/>
      </w:pPr>
      <w:r>
        <w:rPr>
          <w:b w:val="0"/>
        </w:rPr>
        <w:t>• A selection board comprising eminent scholars and literary experts recommends the recipient.</w:t>
      </w:r>
    </w:p>
    <w:p>
      <w:pPr>
        <w:spacing w:before="0"/>
      </w:pPr>
      <w:r>
        <w:rPr>
          <w:b w:val="0"/>
        </w:rPr>
      </w:r>
    </w:p>
    <w:p>
      <w:pPr>
        <w:spacing w:after="100" w:line="360" w:lineRule="auto" w:before="0"/>
      </w:pPr>
      <w:r>
        <w:rPr>
          <w:b w:val="0"/>
        </w:rPr>
        <w:t>15. Slow bending, folding, warping, and fracturing are indicators of which one of the following processes?</w:t>
      </w:r>
    </w:p>
    <w:p>
      <w:pPr>
        <w:spacing w:before="0"/>
      </w:pPr>
      <w:r>
        <w:rPr>
          <w:b w:val="0"/>
        </w:rPr>
      </w:r>
    </w:p>
    <w:p>
      <w:pPr>
        <w:spacing w:after="100" w:before="0"/>
      </w:pPr>
      <w:r>
        <w:rPr>
          <w:b w:val="0"/>
        </w:rPr>
        <w:t>A. Denudation</w:t>
      </w:r>
    </w:p>
    <w:p>
      <w:pPr>
        <w:spacing w:after="100" w:before="0"/>
      </w:pPr>
      <w:r>
        <w:rPr>
          <w:b w:val="0"/>
        </w:rPr>
        <w:t>B. Endogenetic process</w:t>
      </w:r>
    </w:p>
    <w:p>
      <w:pPr>
        <w:spacing w:after="100" w:before="0"/>
      </w:pPr>
      <w:r>
        <w:rPr>
          <w:b w:val="0"/>
        </w:rPr>
        <w:t>C. Diastrophism</w:t>
      </w:r>
    </w:p>
    <w:p>
      <w:pPr>
        <w:spacing w:after="100" w:before="0"/>
      </w:pPr>
      <w:r>
        <w:rPr>
          <w:b w:val="0"/>
        </w:rPr>
        <w:t>D. Mountain building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Slow bending, folding, warping, and fracturing of the Earth’s crust are characteristic features of diastrophism. This process involves large-scale deformation caused by forces originating within the Earth. It includes both folding and faulting, which gradually reshape crustal structures over long geological periods.</w:t>
      </w:r>
    </w:p>
    <w:p>
      <w:pPr>
        <w:spacing w:before="0"/>
      </w:pPr>
      <w:r>
        <w:rPr>
          <w:b w:val="0"/>
        </w:rPr>
      </w:r>
    </w:p>
    <w:p>
      <w:pPr>
        <w:spacing w:after="100" w:line="360" w:lineRule="auto" w:before="0"/>
      </w:pPr>
      <w:r>
        <w:rPr>
          <w:b w:val="0"/>
        </w:rPr>
        <w:t>16. Which of the following was NOT a part of Gondwanaland?</w:t>
      </w:r>
    </w:p>
    <w:p>
      <w:pPr>
        <w:spacing w:before="0"/>
      </w:pPr>
      <w:r>
        <w:rPr>
          <w:b w:val="0"/>
        </w:rPr>
      </w:r>
    </w:p>
    <w:p>
      <w:pPr>
        <w:spacing w:after="100" w:before="0"/>
      </w:pPr>
      <w:r>
        <w:rPr>
          <w:b w:val="0"/>
        </w:rPr>
        <w:t>A. Australia</w:t>
      </w:r>
    </w:p>
    <w:p>
      <w:pPr>
        <w:spacing w:after="100" w:before="0"/>
      </w:pPr>
      <w:r>
        <w:rPr>
          <w:b w:val="0"/>
        </w:rPr>
        <w:t>B. India</w:t>
      </w:r>
    </w:p>
    <w:p>
      <w:pPr>
        <w:spacing w:after="100" w:before="0"/>
      </w:pPr>
      <w:r>
        <w:rPr>
          <w:b w:val="0"/>
        </w:rPr>
        <w:t>C. South America</w:t>
      </w:r>
    </w:p>
    <w:p>
      <w:pPr>
        <w:spacing w:after="100" w:before="0"/>
      </w:pPr>
      <w:r>
        <w:rPr>
          <w:b w:val="0"/>
        </w:rPr>
        <w:t>D. North America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North America. Key Points</w:t>
      </w:r>
    </w:p>
    <w:p>
      <w:pPr>
        <w:spacing w:before="0"/>
      </w:pPr>
      <w:r>
        <w:rPr>
          <w:b w:val="0"/>
        </w:rPr>
        <w:t>• Gondwanaland: It was an ancient supercontinent that broke up about 180 million years ago.</w:t>
      </w:r>
    </w:p>
    <w:p>
      <w:pPr>
        <w:spacing w:before="0"/>
      </w:pPr>
      <w:r>
        <w:rPr>
          <w:b w:val="0"/>
        </w:rPr>
        <w:t>• The Gondwana land included India, Australia, South Africa, and South America as one single landmass.</w:t>
      </w:r>
    </w:p>
    <w:p>
      <w:pPr>
        <w:spacing w:before="0"/>
      </w:pPr>
      <w:r>
        <w:rPr>
          <w:b w:val="0"/>
        </w:rPr>
        <w:t>• Gondwana became the largest piece of the continental crust of the Paleozoic.</w:t>
      </w:r>
    </w:p>
    <w:p>
      <w:pPr>
        <w:spacing w:before="0"/>
      </w:pPr>
      <w:r>
        <w:rPr>
          <w:b w:val="0"/>
        </w:rPr>
        <w:t>• Gondwana existed from the Neoproterozoic period, that is, around 550 million years ago.</w:t>
      </w:r>
    </w:p>
    <w:p>
      <w:pPr>
        <w:spacing w:before="0"/>
      </w:pPr>
      <w:r>
        <w:rPr>
          <w:b w:val="0"/>
        </w:rPr>
        <w:t>• During the Eocene period, the Drake passage was opened up separating Antarctica and South America.</w:t>
      </w:r>
    </w:p>
    <w:p>
      <w:pPr>
        <w:spacing w:before="0"/>
      </w:pPr>
      <w:r>
        <w:rPr>
          <w:b w:val="0"/>
        </w:rPr>
        <w:t>• The continent of Gondwana was named by the Austrian scientist Eduard Suess, after the Gondwana region of central India which is derived from Sanskrit for 'forest of the Gonds'.</w:t>
      </w:r>
    </w:p>
    <w:p>
      <w:pPr>
        <w:spacing w:before="0"/>
      </w:pPr>
      <w:r>
        <w:rPr>
          <w:b w:val="0"/>
        </w:rPr>
        <w:t>• As per the earlier definition, Gondwana was not considered a supercontinent, as the landmasses of Siberia, Laurentia, Baltica were separated from it.</w:t>
      </w:r>
    </w:p>
    <w:p>
      <w:pPr>
        <w:spacing w:before="0"/>
      </w:pPr>
      <w:r>
        <w:rPr>
          <w:b w:val="0"/>
        </w:rPr>
        <w:t>• During the Paleozoic era, the largest piece of continental crust was the Gondwana, it was about 1/5th of the earth's surface.</w:t>
      </w:r>
    </w:p>
    <w:p>
      <w:pPr>
        <w:spacing w:before="0"/>
      </w:pPr>
      <w:r>
        <w:rPr>
          <w:b w:val="0"/>
        </w:rPr>
        <w:t>• Gondwana merged with Euramerica, during the Carboniferous period, to form the larger supercontinent called Pangea.</w:t>
      </w:r>
    </w:p>
    <w:p>
      <w:pPr>
        <w:spacing w:before="0"/>
      </w:pPr>
      <w:r>
        <w:rPr>
          <w:b w:val="0"/>
        </w:rPr>
        <w:t>• However, during the Mesozoic era, Pangea and Gondwana broke up.</w:t>
      </w:r>
    </w:p>
    <w:p>
      <w:pPr>
        <w:spacing w:before="0"/>
      </w:pPr>
      <w:r>
        <w:rPr>
          <w:b w:val="0"/>
        </w:rPr>
        <w:t>• Two-thirds of today's continental area is made up of Gondwana which includes the Indian subcontinent, Australia, Antarctica, Arabia, Zealandia, Africa, and South America.</w:t>
      </w:r>
    </w:p>
    <w:p>
      <w:pPr>
        <w:spacing w:before="0"/>
      </w:pPr>
      <w:r>
        <w:rPr>
          <w:b w:val="0"/>
        </w:rPr>
      </w:r>
    </w:p>
    <w:p>
      <w:pPr>
        <w:spacing w:after="100" w:line="360" w:lineRule="auto" w:before="0"/>
      </w:pPr>
      <w:r>
        <w:rPr>
          <w:b w:val="0"/>
        </w:rPr>
        <w:t>17. When did the Union Ministry of Health &amp; Family Welfare observe the pan-India ‘Fire Safety Week’ to raise awareness on fire hazards in healthcare facilities?</w:t>
      </w:r>
    </w:p>
    <w:p>
      <w:pPr>
        <w:spacing w:before="0"/>
      </w:pPr>
      <w:r>
        <w:rPr>
          <w:b w:val="0"/>
        </w:rPr>
      </w:r>
    </w:p>
    <w:p>
      <w:pPr>
        <w:spacing w:after="100" w:before="0"/>
      </w:pPr>
      <w:r>
        <w:rPr>
          <w:b w:val="0"/>
        </w:rPr>
        <w:t>A. 1st–7th May 2026</w:t>
      </w:r>
    </w:p>
    <w:p>
      <w:pPr>
        <w:spacing w:after="100" w:before="0"/>
      </w:pPr>
      <w:r>
        <w:rPr>
          <w:b w:val="0"/>
        </w:rPr>
        <w:t>B. 4th–10th May 2026</w:t>
      </w:r>
    </w:p>
    <w:p>
      <w:pPr>
        <w:spacing w:after="100" w:before="0"/>
      </w:pPr>
      <w:r>
        <w:rPr>
          <w:b w:val="0"/>
        </w:rPr>
        <w:t>C. 11th–17th May 2026</w:t>
      </w:r>
    </w:p>
    <w:p>
      <w:pPr>
        <w:spacing w:after="100" w:before="0"/>
      </w:pPr>
      <w:r>
        <w:rPr>
          <w:b w:val="0"/>
        </w:rPr>
        <w:t>D. 15th–21st May 2026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Union Ministry of Health &amp; Family Welfare observed a pan-India ‘Fire Safety Week’ from 4th to 10th May 2026 to raise awareness on fire hazards across healthcare facilities.</w:t>
      </w:r>
    </w:p>
    <w:p>
      <w:pPr>
        <w:spacing w:before="0"/>
      </w:pPr>
      <w:r>
        <w:rPr>
          <w:b w:val="0"/>
        </w:rPr>
      </w:r>
    </w:p>
    <w:p>
      <w:pPr>
        <w:spacing w:after="100" w:line="360" w:lineRule="auto" w:before="0"/>
      </w:pPr>
      <w:r>
        <w:rPr>
          <w:b w:val="0"/>
        </w:rPr>
        <w:t>18. Which city is scheduled to host the 2nd BRICS Tourism Working Group (TWG) Meeting and the BRICS Tourism Ministers' Meeting (TMM) in August 2026?</w:t>
      </w:r>
    </w:p>
    <w:p>
      <w:pPr>
        <w:spacing w:before="0"/>
      </w:pPr>
      <w:r>
        <w:rPr>
          <w:b w:val="0"/>
        </w:rPr>
      </w:r>
    </w:p>
    <w:p>
      <w:pPr>
        <w:spacing w:after="100" w:before="0"/>
      </w:pPr>
      <w:r>
        <w:rPr>
          <w:b w:val="0"/>
        </w:rPr>
        <w:t>A. New Delhi</w:t>
      </w:r>
    </w:p>
    <w:p>
      <w:pPr>
        <w:spacing w:after="100" w:before="0"/>
      </w:pPr>
      <w:r>
        <w:rPr>
          <w:b w:val="0"/>
        </w:rPr>
        <w:t>B. Jaipur</w:t>
      </w:r>
    </w:p>
    <w:p>
      <w:pPr>
        <w:spacing w:after="100" w:before="0"/>
      </w:pPr>
      <w:r>
        <w:rPr>
          <w:b w:val="0"/>
        </w:rPr>
        <w:t>C. Udaipur</w:t>
      </w:r>
    </w:p>
    <w:p>
      <w:pPr>
        <w:spacing w:after="100" w:before="0"/>
      </w:pPr>
      <w:r>
        <w:rPr>
          <w:b w:val="0"/>
        </w:rPr>
        <w:t>D. Jodhpur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2nd BRICS Tourism Working Group (TWG) Meeting and the Tourism Ministers' Meeting (TMM) are scheduled to be held in Jaipur, Rajasthan in August 2026.</w:t>
      </w:r>
    </w:p>
    <w:p>
      <w:pPr>
        <w:spacing w:before="0"/>
      </w:pPr>
      <w:r>
        <w:rPr>
          <w:b w:val="0"/>
        </w:rPr>
      </w:r>
    </w:p>
    <w:p>
      <w:pPr>
        <w:spacing w:after="100" w:line="360" w:lineRule="auto" w:before="0"/>
      </w:pPr>
      <w:r>
        <w:rPr>
          <w:b w:val="0"/>
        </w:rPr>
        <w:t>19. The Pongtu Festival, celebrated by the Tutsa tribe of Arunachal Pradesh, is primarily observed to seek blessings from which deity before millet harvesting?</w:t>
      </w:r>
    </w:p>
    <w:p>
      <w:pPr>
        <w:spacing w:before="0"/>
      </w:pPr>
      <w:r>
        <w:rPr>
          <w:b w:val="0"/>
        </w:rPr>
      </w:r>
    </w:p>
    <w:p>
      <w:pPr>
        <w:spacing w:after="100" w:before="0"/>
      </w:pPr>
      <w:r>
        <w:rPr>
          <w:b w:val="0"/>
        </w:rPr>
        <w:t>A. Donyi-Polo</w:t>
      </w:r>
    </w:p>
    <w:p>
      <w:pPr>
        <w:spacing w:after="100" w:before="0"/>
      </w:pPr>
      <w:r>
        <w:rPr>
          <w:b w:val="0"/>
        </w:rPr>
        <w:t>B. Rangkhothak</w:t>
      </w:r>
    </w:p>
    <w:p>
      <w:pPr>
        <w:spacing w:after="100" w:before="0"/>
      </w:pPr>
      <w:r>
        <w:rPr>
          <w:b w:val="0"/>
        </w:rPr>
        <w:t>C. Rangfraa</w:t>
      </w:r>
    </w:p>
    <w:p>
      <w:pPr>
        <w:spacing w:after="100" w:before="0"/>
      </w:pPr>
      <w:r>
        <w:rPr>
          <w:b w:val="0"/>
        </w:rPr>
        <w:t>D. Nyegi-Nyapa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Pongtu Festival, celebrated by the Tutsa tribe of Arunachal Pradesh, is observed to seek blessings from the deity Rangkhothak before millet harvesting. This guardian deity is revered for ensuring agricultural prosperity, protecting crops from calamities, and promoting a bountiful harvest through rituals, offerings, traditional dances, and feasts.</w:t>
      </w:r>
    </w:p>
    <w:p>
      <w:pPr>
        <w:spacing w:before="0"/>
      </w:pPr>
      <w:r>
        <w:rPr>
          <w:b w:val="0"/>
        </w:rPr>
      </w:r>
    </w:p>
    <w:p>
      <w:pPr>
        <w:spacing w:after="100" w:line="360" w:lineRule="auto" w:before="0"/>
      </w:pPr>
      <w:r>
        <w:rPr>
          <w:b w:val="0"/>
        </w:rPr>
        <w:t>20. Which of the following best captures the cultural essence and rituals of Baran's Dol Mela in Rajasthan?</w:t>
      </w:r>
    </w:p>
    <w:p>
      <w:pPr>
        <w:spacing w:before="0"/>
      </w:pPr>
      <w:r>
        <w:rPr>
          <w:b w:val="0"/>
        </w:rPr>
      </w:r>
    </w:p>
    <w:p>
      <w:pPr>
        <w:spacing w:after="100" w:before="0"/>
      </w:pPr>
      <w:r>
        <w:rPr>
          <w:b w:val="0"/>
        </w:rPr>
        <w:t>A. The fair opens with Dev Viman stunts by akhada artists and concludes with an Amavasya night immersion across the city.</w:t>
      </w:r>
    </w:p>
    <w:p>
      <w:pPr>
        <w:spacing w:after="100" w:before="0"/>
      </w:pPr>
      <w:r>
        <w:rPr>
          <w:b w:val="0"/>
        </w:rPr>
        <w:t>B. Lord Shreeji and Raghunathji's processions on Jaljhulani Gyaras attract traders from several states.</w:t>
      </w:r>
    </w:p>
    <w:p>
      <w:pPr>
        <w:spacing w:after="100" w:before="0"/>
      </w:pPr>
      <w:r>
        <w:rPr>
          <w:b w:val="0"/>
        </w:rPr>
        <w:t>C. Known as Annapurna Gyaras, Baran's Dol Mela is celebrated only in Madhya Pradesh after the monsoon harvest.</w:t>
      </w:r>
    </w:p>
    <w:p>
      <w:pPr>
        <w:spacing w:after="100" w:before="0"/>
      </w:pPr>
      <w:r>
        <w:rPr>
          <w:b w:val="0"/>
        </w:rPr>
        <w:t>D. Held between Shravan and Ashwin, the event is led by monks in caves, separate from temple traditions.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Lord Shreeji and Raghunathji's processions on Jaljhulani Gyaras attract devotees and traders from multiple states during Baran's Dol Mela in Rajasthan. Celebrated in Bhadrapada, the fair features ceremonial deity immersions, traditional Rajasthani culture, folk dances, and music, fostering cultural exchange and commerce.</w:t>
      </w:r>
    </w:p>
    <w:p>
      <w:pPr>
        <w:spacing w:before="0"/>
      </w:pPr>
      <w:r>
        <w:rPr>
          <w:b w:val="0"/>
        </w:rPr>
      </w:r>
    </w:p>
    <w:p>
      <w:pPr>
        <w:spacing w:after="100" w:line="360" w:lineRule="auto" w:before="0"/>
      </w:pPr>
      <w:r>
        <w:rPr>
          <w:b w:val="0"/>
        </w:rPr>
        <w:t>21. According to the NITI Aayog policy report titled 'School Education System in India', how many comprehensive recommendations does the detailed policy roadmap comprise?</w:t>
      </w:r>
    </w:p>
    <w:p>
      <w:pPr>
        <w:spacing w:before="0"/>
      </w:pPr>
      <w:r>
        <w:rPr>
          <w:b w:val="0"/>
        </w:rPr>
      </w:r>
    </w:p>
    <w:p>
      <w:pPr>
        <w:spacing w:after="100" w:before="0"/>
      </w:pPr>
      <w:r>
        <w:rPr>
          <w:b w:val="0"/>
        </w:rPr>
        <w:t>A. 8</w:t>
      </w:r>
    </w:p>
    <w:p>
      <w:pPr>
        <w:spacing w:after="100" w:before="0"/>
      </w:pPr>
      <w:r>
        <w:rPr>
          <w:b w:val="0"/>
        </w:rPr>
        <w:t>B. 11</w:t>
      </w:r>
    </w:p>
    <w:p>
      <w:pPr>
        <w:spacing w:after="100" w:before="0"/>
      </w:pPr>
      <w:r>
        <w:rPr>
          <w:b w:val="0"/>
        </w:rPr>
        <w:t>C. 13</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NITI Aayog policy report on the School Education System in India provides a detailed policy roadmap comprising 13 comprehensive recommendations (8 systemic and 5 academic).</w:t>
      </w:r>
    </w:p>
    <w:p>
      <w:pPr>
        <w:spacing w:before="0"/>
      </w:pPr>
      <w:r>
        <w:rPr>
          <w:b w:val="0"/>
        </w:rPr>
      </w:r>
    </w:p>
    <w:p>
      <w:pPr>
        <w:spacing w:after="100" w:line="360" w:lineRule="auto" w:before="0"/>
      </w:pPr>
      <w:r>
        <w:rPr>
          <w:b w:val="0"/>
        </w:rPr>
        <w:t>22. Which is/ are correct about the first Asian Games held in 1951? A) Held at Jawaharlal Nehru Stadium with 12 nations. B) Japan topped the medals, India was second; venue was National Stadium, Delhi.</w:t>
      </w:r>
    </w:p>
    <w:p>
      <w:pPr>
        <w:spacing w:before="0"/>
      </w:pPr>
      <w:r>
        <w:rPr>
          <w:b w:val="0"/>
        </w:rPr>
      </w:r>
    </w:p>
    <w:p>
      <w:pPr>
        <w:spacing w:after="100" w:before="0"/>
      </w:pPr>
      <w:r>
        <w:rPr>
          <w:b w:val="0"/>
        </w:rPr>
        <w:t>A. Only A is correct</w:t>
      </w:r>
    </w:p>
    <w:p>
      <w:pPr>
        <w:spacing w:after="100" w:before="0"/>
      </w:pPr>
      <w:r>
        <w:rPr>
          <w:b w:val="0"/>
        </w:rPr>
        <w:t>B. Only B is correct</w:t>
      </w:r>
    </w:p>
    <w:p>
      <w:pPr>
        <w:spacing w:after="100" w:before="0"/>
      </w:pPr>
      <w:r>
        <w:rPr>
          <w:b w:val="0"/>
        </w:rPr>
        <w:t>C. Both A and B are correct</w:t>
      </w:r>
    </w:p>
    <w:p>
      <w:pPr>
        <w:spacing w:after="100" w:before="0"/>
      </w:pPr>
      <w:r>
        <w:rPr>
          <w:b w:val="0"/>
        </w:rPr>
        <w:t>D. Neither A nor B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B is correct. Key Points Additional Information Important Points</w:t>
      </w:r>
    </w:p>
    <w:p>
      <w:pPr>
        <w:spacing w:before="0"/>
      </w:pPr>
      <w:r>
        <w:rPr>
          <w:b w:val="0"/>
        </w:rPr>
        <w:t>• The first Asian Games were held in 1951 in New Delhi, India. The venue for the games was the National Stadium, Delhi, not Jawaharlal Nehru Stadium. Hence, statement A is incorrect.</w:t>
      </w:r>
    </w:p>
    <w:p>
      <w:pPr>
        <w:spacing w:before="0"/>
      </w:pPr>
      <w:r>
        <w:rPr>
          <w:b w:val="0"/>
        </w:rPr>
        <w:t>• A total of 11 nations participated in the first Asian Games, not 12. These nations were Afghanistan, Burma (now Myanmar), Ceylon (now Sri Lanka), India, Indonesia, Iran, Japan, Nepal, the Philippines, Singapore, and Thailand. Hence, statement A is incorrect.</w:t>
      </w:r>
    </w:p>
    <w:p>
      <w:pPr>
        <w:spacing w:before="0"/>
      </w:pPr>
      <w:r>
        <w:rPr>
          <w:b w:val="0"/>
        </w:rPr>
        <w:t>• Japan topped the medal tally in the 1951 Asian Games with the highest number of medals, while India secured the second position. This is in line with the information provided in statement B. Hence, statement B is correct.</w:t>
      </w:r>
    </w:p>
    <w:p>
      <w:pPr>
        <w:spacing w:before="0"/>
      </w:pPr>
      <w:r>
        <w:rPr>
          <w:b w:val="0"/>
        </w:rPr>
        <w:t>• The Asian Games were held from 4th to 11th March 1951, marking the beginning of a significant sporting event for Asia.</w:t>
      </w:r>
    </w:p>
    <w:p>
      <w:pPr>
        <w:spacing w:before="0"/>
      </w:pPr>
      <w:r>
        <w:rPr>
          <w:b w:val="0"/>
        </w:rPr>
        <w:t>• The first Asian Games were organized under the guidance of the Asian Games Federation, with the Indian Olympic Association playing a crucial role in their execution.</w:t>
      </w:r>
    </w:p>
    <w:p>
      <w:pPr>
        <w:spacing w:before="0"/>
      </w:pPr>
      <w:r>
        <w:rPr>
          <w:b w:val="0"/>
        </w:rPr>
        <w:t>• History of the Asian Games: The idea of the Asian Games was first proposed during the 1948 London Olympics by Indian sports administrator Guru Dutt Sondhi.</w:t>
      </w:r>
    </w:p>
    <w:p>
      <w:pPr>
        <w:spacing w:before="0"/>
      </w:pPr>
      <w:r>
        <w:rPr>
          <w:b w:val="0"/>
        </w:rPr>
        <w:t>• The Asian Games Federation was formed in February 1949 to oversee the organization of the games.</w:t>
      </w:r>
    </w:p>
    <w:p>
      <w:pPr>
        <w:spacing w:before="0"/>
      </w:pPr>
      <w:r>
        <w:rPr>
          <w:b w:val="0"/>
        </w:rPr>
        <w:t>• Participation in the 1951 Asian Games: A total of 489 athletes from 11 nations competed in the games.</w:t>
      </w:r>
    </w:p>
    <w:p>
      <w:pPr>
        <w:spacing w:before="0"/>
      </w:pPr>
      <w:r>
        <w:rPr>
          <w:b w:val="0"/>
        </w:rPr>
        <w:t>• There were 6 sports disciplines in the first edition: athletics, aquatics (swimming, diving, and water polo), basketball, cycling, football, and weightlifting.</w:t>
      </w:r>
    </w:p>
    <w:p>
      <w:pPr>
        <w:spacing w:before="0"/>
      </w:pPr>
      <w:r>
        <w:rPr>
          <w:b w:val="0"/>
        </w:rPr>
        <w:t>• Medal Tally (1951 Asian Games): Japan won the most medals with 24 gold, 21 silver, and 15 bronze.</w:t>
      </w:r>
    </w:p>
    <w:p>
      <w:pPr>
        <w:spacing w:before="0"/>
      </w:pPr>
      <w:r>
        <w:rPr>
          <w:b w:val="0"/>
        </w:rPr>
        <w:t>• India secured the second position with 15 gold, 16 silver, and 20 bronze.</w:t>
      </w:r>
    </w:p>
    <w:p>
      <w:pPr>
        <w:spacing w:before="0"/>
      </w:pPr>
      <w:r>
        <w:rPr>
          <w:b w:val="0"/>
        </w:rPr>
        <w:t>• Legacy of the 1951 Asian Games: The games set the foundation for multi-sport events in Asia and are now held every four years.</w:t>
      </w:r>
    </w:p>
    <w:p>
      <w:pPr>
        <w:spacing w:before="0"/>
      </w:pPr>
      <w:r>
        <w:rPr>
          <w:b w:val="0"/>
        </w:rPr>
        <w:t>• The Asian Games are considered the second-largest multi-sport event after the Olympics.</w:t>
      </w:r>
    </w:p>
    <w:p>
      <w:pPr>
        <w:spacing w:before="0"/>
      </w:pPr>
      <w:r>
        <w:rPr>
          <w:b w:val="0"/>
        </w:rPr>
        <w:t>• National Stadium vs. Jawaharlal Nehru Stadium: The National Stadium, Delhi, was the venue for the 1951 Asian Games.</w:t>
      </w:r>
    </w:p>
    <w:p>
      <w:pPr>
        <w:spacing w:before="0"/>
      </w:pPr>
      <w:r>
        <w:rPr>
          <w:b w:val="0"/>
        </w:rPr>
        <w:t>• The Jawaharlal Nehru Stadium, often confused as the venue, was built later in 1982 for the 1982 Asian Games.</w:t>
      </w:r>
    </w:p>
    <w:p>
      <w:pPr>
        <w:spacing w:before="0"/>
      </w:pPr>
      <w:r>
        <w:rPr>
          <w:b w:val="0"/>
        </w:rPr>
        <w:t>• Evolution of the Asian Games: The games have grown significantly since 1951, now featuring over 40 sports disciplines and participation from over 40 nations.</w:t>
      </w:r>
    </w:p>
    <w:p>
      <w:pPr>
        <w:spacing w:before="0"/>
      </w:pPr>
      <w:r>
        <w:rPr>
          <w:b w:val="0"/>
        </w:rPr>
        <w:t>• The Olympic Council of Asia (OCA) oversees the organization of the games today.</w:t>
      </w:r>
    </w:p>
    <w:p>
      <w:pPr>
        <w:spacing w:before="0"/>
      </w:pPr>
      <w:r>
        <w:rPr>
          <w:b w:val="0"/>
        </w:rPr>
      </w:r>
    </w:p>
    <w:p>
      <w:pPr>
        <w:spacing w:after="100" w:line="360" w:lineRule="auto" w:before="0"/>
      </w:pPr>
      <w:r>
        <w:rPr>
          <w:b w:val="0"/>
        </w:rPr>
        <w:t>23. Read the statements about the Goncha Festival of Bastar: 1.) Tupki, a mock gun made of bamboo, uses Goncha fruit as bullets. 2.) The chariot procession was started by Chalukya rulers. 3.) Rath Yatra begins on Ashadh Shukla Dashmi and ends on Dutiya. Which of the above statements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Tupki, a mock gun made of bamboo, uses Goncha fruit as bullets, and Rath Yatra begins on Ashadh Shukla Dashmi and ends on Dutiya. The chariot procession was not started by Chalukya rulers, making statements 1 and 3 correct.</w:t>
      </w:r>
    </w:p>
    <w:p>
      <w:pPr>
        <w:spacing w:before="0"/>
      </w:pPr>
      <w:r>
        <w:rPr>
          <w:b w:val="0"/>
        </w:rPr>
      </w:r>
    </w:p>
    <w:p>
      <w:pPr>
        <w:spacing w:after="100" w:line="360" w:lineRule="auto" w:before="0"/>
      </w:pPr>
      <w:r>
        <w:rPr>
          <w:b w:val="0"/>
        </w:rPr>
        <w:t>24. The Act that transferred the power from the British East India Company to the British Crown in India was:</w:t>
      </w:r>
    </w:p>
    <w:p>
      <w:pPr>
        <w:spacing w:before="0"/>
      </w:pPr>
      <w:r>
        <w:rPr>
          <w:b w:val="0"/>
        </w:rPr>
      </w:r>
    </w:p>
    <w:p>
      <w:pPr>
        <w:spacing w:after="100" w:before="0"/>
      </w:pPr>
      <w:r>
        <w:rPr>
          <w:b w:val="0"/>
        </w:rPr>
        <w:t>A. Government of India Act, 1858</w:t>
      </w:r>
    </w:p>
    <w:p>
      <w:pPr>
        <w:spacing w:after="100" w:before="0"/>
      </w:pPr>
      <w:r>
        <w:rPr>
          <w:b w:val="0"/>
        </w:rPr>
        <w:t>B. Government of India Act, 1835</w:t>
      </w:r>
    </w:p>
    <w:p>
      <w:pPr>
        <w:spacing w:after="100" w:before="0"/>
      </w:pPr>
      <w:r>
        <w:rPr>
          <w:b w:val="0"/>
        </w:rPr>
        <w:t>C. Government of India Act, 1947</w:t>
      </w:r>
    </w:p>
    <w:p>
      <w:pPr>
        <w:spacing w:after="100" w:before="0"/>
      </w:pPr>
      <w:r>
        <w:rPr>
          <w:b w:val="0"/>
        </w:rPr>
        <w:t>D. Government of India Act, 1833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Government of India Act, 1858.</w:t>
      </w:r>
    </w:p>
    <w:p>
      <w:pPr>
        <w:spacing w:before="0"/>
      </w:pPr>
      <w:r>
        <w:rPr>
          <w:b w:val="0"/>
        </w:rPr>
        <w:t>• The Act that transferred the power from the British East India Company to the British Crown in India was the Government of India Act, 1858. This was an Act passed by the British Parliament on 2 August 1858.</w:t>
      </w:r>
    </w:p>
    <w:p>
      <w:pPr>
        <w:spacing w:before="0"/>
      </w:pPr>
      <w:r>
        <w:rPr>
          <w:b w:val="0"/>
        </w:rPr>
        <w:t>• Lord Palmerston, then United Kingdom Prime Minister, proposed a bill for the transfer of power from the East India Company to the Crown by the Government of India.</w:t>
      </w:r>
    </w:p>
    <w:p>
      <w:pPr>
        <w:spacing w:before="0"/>
      </w:pPr>
      <w:r>
        <w:rPr>
          <w:b w:val="0"/>
        </w:rPr>
        <w:t>• The Indian Rebellion of 1857 compelled the British Government to enact the Act.</w:t>
      </w:r>
    </w:p>
    <w:p>
      <w:pPr>
        <w:spacing w:before="0"/>
      </w:pPr>
      <w:r>
        <w:rPr>
          <w:b w:val="0"/>
        </w:rPr>
        <w:t>• The Crown was empowered to name a Governor-General and presidential governors.</w:t>
      </w:r>
    </w:p>
    <w:p>
      <w:pPr>
        <w:spacing w:before="0"/>
      </w:pPr>
      <w:r>
        <w:rPr>
          <w:b w:val="0"/>
        </w:rPr>
      </w:r>
    </w:p>
    <w:p>
      <w:pPr>
        <w:spacing w:after="100" w:line="360" w:lineRule="auto" w:before="0"/>
      </w:pPr>
      <w:r>
        <w:rPr>
          <w:b w:val="0"/>
        </w:rPr>
        <w:t>25. Which of the following is a correct statement regarding violations in basketball?</w:t>
      </w:r>
    </w:p>
    <w:p>
      <w:pPr>
        <w:spacing w:before="0"/>
      </w:pPr>
      <w:r>
        <w:rPr>
          <w:b w:val="0"/>
        </w:rPr>
      </w:r>
    </w:p>
    <w:p>
      <w:pPr>
        <w:spacing w:after="100" w:before="0"/>
      </w:pPr>
      <w:r>
        <w:rPr>
          <w:b w:val="0"/>
        </w:rPr>
        <w:t>A. A player may stay in the restricted area for 5 seconds.</w:t>
      </w:r>
    </w:p>
    <w:p>
      <w:pPr>
        <w:spacing w:after="100" w:before="0"/>
      </w:pPr>
      <w:r>
        <w:rPr>
          <w:b w:val="0"/>
        </w:rPr>
        <w:t>B. A team must shoot the ball within 8 seconds of play.</w:t>
      </w:r>
    </w:p>
    <w:p>
      <w:pPr>
        <w:spacing w:after="100" w:before="0"/>
      </w:pPr>
      <w:r>
        <w:rPr>
          <w:b w:val="0"/>
        </w:rPr>
        <w:t>C. A dribble ends when both hands touch the ball once.</w:t>
      </w:r>
    </w:p>
    <w:p>
      <w:pPr>
        <w:spacing w:after="100" w:before="0"/>
      </w:pPr>
      <w:r>
        <w:rPr>
          <w:b w:val="0"/>
        </w:rPr>
        <w:t>D. A player remains in play while standing on sideline.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dribble ends when both hands touch the ball simultaneously or when the ball comes to rest in one or both hands. This rule ensures fair play and prevents double dribble violations. After ending a dribble, the player must pass or shoot, as resuming dribbling is not allowed.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