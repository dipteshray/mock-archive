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With respect to the administrative pattern of Satavahanas, who was Gaulmika?</w:t>
      </w:r>
    </w:p>
    <w:p>
      <w:pPr>
        <w:spacing w:before="0"/>
      </w:pPr>
      <w:r>
        <w:rPr>
          <w:b w:val="0"/>
        </w:rPr>
      </w:r>
    </w:p>
    <w:p>
      <w:pPr>
        <w:spacing w:after="100" w:before="0"/>
      </w:pPr>
      <w:r>
        <w:rPr>
          <w:b w:val="0"/>
        </w:rPr>
        <w:t>A. Head of the spy department</w:t>
      </w:r>
    </w:p>
    <w:p>
      <w:pPr>
        <w:spacing w:after="100" w:before="0"/>
      </w:pPr>
      <w:r>
        <w:rPr>
          <w:b w:val="0"/>
        </w:rPr>
        <w:t>B. Head of administration in rural areas</w:t>
      </w:r>
    </w:p>
    <w:p>
      <w:pPr>
        <w:spacing w:after="100" w:before="0"/>
      </w:pPr>
      <w:r>
        <w:rPr>
          <w:b w:val="0"/>
        </w:rPr>
        <w:t>C. Responsible for tax collection</w:t>
      </w:r>
    </w:p>
    <w:p>
      <w:pPr>
        <w:spacing w:after="100" w:before="0"/>
      </w:pPr>
      <w:r>
        <w:rPr>
          <w:b w:val="0"/>
        </w:rPr>
        <w:t>D. Court Priest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administration in the rural areas during the reign of satavahans was placed in the hands of Gaulmikas. Gaulmika was the head of administration in rural areas and was the head of a military regiment consisting of 9 chariots, 9 elephants, 25 horses, and 45-foot soldiers.</w:t>
      </w:r>
    </w:p>
    <w:p>
      <w:pPr>
        <w:spacing w:before="0"/>
      </w:pPr>
      <w:r>
        <w:rPr>
          <w:b w:val="0"/>
        </w:rPr>
      </w:r>
    </w:p>
    <w:p>
      <w:pPr>
        <w:spacing w:after="100" w:line="360" w:lineRule="auto" w:before="0"/>
      </w:pPr>
      <w:r>
        <w:rPr>
          <w:b w:val="0"/>
        </w:rPr>
        <w:t>2. Which of the following sequence correctly describes the rule of the dynasties of the Vijayanagara Empire.</w:t>
      </w:r>
    </w:p>
    <w:p>
      <w:pPr>
        <w:spacing w:before="0"/>
      </w:pPr>
      <w:r>
        <w:rPr>
          <w:b w:val="0"/>
        </w:rPr>
      </w:r>
    </w:p>
    <w:p>
      <w:pPr>
        <w:spacing w:after="100" w:before="0"/>
      </w:pPr>
      <w:r>
        <w:rPr>
          <w:b w:val="0"/>
        </w:rPr>
        <w:t>A. Saluva Dynasty, Aravidu Dynasty, Tuluva Dynasty, Sangama Dynasty</w:t>
      </w:r>
    </w:p>
    <w:p>
      <w:pPr>
        <w:spacing w:after="100" w:before="0"/>
      </w:pPr>
      <w:r>
        <w:rPr>
          <w:b w:val="0"/>
        </w:rPr>
        <w:t>B. Sangama Dynasty, Saluva Dynasty, Aravidu Dynasty, Tuluva Dynasty</w:t>
      </w:r>
    </w:p>
    <w:p>
      <w:pPr>
        <w:spacing w:after="100" w:before="0"/>
      </w:pPr>
      <w:r>
        <w:rPr>
          <w:b w:val="0"/>
        </w:rPr>
        <w:t>C. Sangama Dynasty, Tuluva Dynasty, Saluva Dynasty, Aravidu Dynasty</w:t>
      </w:r>
    </w:p>
    <w:p>
      <w:pPr>
        <w:spacing w:after="100" w:before="0"/>
      </w:pPr>
      <w:r>
        <w:rPr>
          <w:b w:val="0"/>
        </w:rPr>
        <w:t>D. Sangama Dynasty, Saluva Dynasty, Tuluva Dynasty, Aravidu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4.Key Points Vijayanagara Empire:- Important Points</w:t>
      </w:r>
    </w:p>
    <w:p>
      <w:pPr>
        <w:spacing w:before="0"/>
      </w:pPr>
      <w:r>
        <w:rPr>
          <w:b w:val="0"/>
        </w:rPr>
        <w:t>• Founded in 1336 in the wake of the rebellions against Tughluq rule in the Deccan, the Vijayanagar empire lasted for more than two centuries as the dominant power in south India.</w:t>
      </w:r>
    </w:p>
    <w:p>
      <w:pPr>
        <w:spacing w:before="0"/>
      </w:pPr>
      <w:r>
        <w:rPr>
          <w:b w:val="0"/>
        </w:rPr>
        <w:t>• The kingdom of Vijayanagar was founded by Harihara and Bukka, two of five brothers who had served in the administrations of both Kakatiya and Kampili before those kingdoms were conquered by the armies of the Delhi sultanate in the 1320s.</w:t>
      </w:r>
    </w:p>
    <w:p>
      <w:pPr>
        <w:spacing w:before="0"/>
      </w:pPr>
      <w:r>
        <w:rPr>
          <w:b w:val="0"/>
        </w:rPr>
        <w:t>• Then they went to Kampili where they were imprisoned and converted to Islam.</w:t>
      </w:r>
    </w:p>
    <w:p>
      <w:pPr>
        <w:spacing w:before="0"/>
      </w:pPr>
      <w:r>
        <w:rPr>
          <w:b w:val="0"/>
        </w:rPr>
        <w:t>• Later, they returned to the Hindu fold at the initiative of the saint Vidyaranya.</w:t>
      </w:r>
    </w:p>
    <w:p>
      <w:pPr>
        <w:spacing w:before="0"/>
      </w:pPr>
      <w:r>
        <w:rPr>
          <w:b w:val="0"/>
        </w:rPr>
        <w:t>• They also proclaimed their independence and founded a new city on the south bank of the Tungabhadra river. It was called Vijayanagar meaning city of victory.</w:t>
      </w:r>
    </w:p>
    <w:p>
      <w:pPr>
        <w:spacing w:before="0"/>
      </w:pPr>
      <w:r>
        <w:rPr>
          <w:b w:val="0"/>
        </w:rPr>
        <w:t>• Krishna Deva Raya was the greatest King of the Vijayanagar kingdom.</w:t>
      </w:r>
    </w:p>
    <w:p>
      <w:pPr>
        <w:spacing w:before="0"/>
      </w:pPr>
      <w:r>
        <w:rPr>
          <w:b w:val="0"/>
        </w:rPr>
        <w:t>• This Battle of Talaikotta in 1565 was generally considered to mark the end of the Vijayanagar Empire.</w:t>
      </w:r>
    </w:p>
    <w:p>
      <w:pPr>
        <w:spacing w:before="0"/>
      </w:pPr>
      <w:r>
        <w:rPr>
          <w:b w:val="0"/>
        </w:rPr>
        <w:t>• The last ruler of the Vijayanagar kingdom was Sri Ranga III.</w:t>
      </w:r>
    </w:p>
    <w:p>
      <w:pPr>
        <w:spacing w:before="0"/>
      </w:pPr>
      <w:r>
        <w:rPr>
          <w:b w:val="0"/>
        </w:rPr>
        <w:t>• Dynasties of the Vijayanagara Empire - Sangama Dynasty - It was the first dynasty to rule over the Vijaynagar empire.</w:t>
      </w:r>
    </w:p>
    <w:p>
      <w:pPr>
        <w:spacing w:before="0"/>
      </w:pPr>
      <w:r>
        <w:rPr>
          <w:b w:val="0"/>
        </w:rPr>
        <w:t>• The founders of the empire, Harihar I and Bukka belonged to this dynasty.</w:t>
      </w:r>
    </w:p>
    <w:p>
      <w:pPr>
        <w:spacing w:before="0"/>
      </w:pPr>
      <w:r>
        <w:rPr>
          <w:b w:val="0"/>
        </w:rPr>
        <w:t>• It ruled from 1336 AD to 1485 AD.</w:t>
      </w:r>
    </w:p>
    <w:p>
      <w:pPr>
        <w:spacing w:before="0"/>
      </w:pPr>
      <w:r>
        <w:rPr>
          <w:b w:val="0"/>
        </w:rPr>
        <w:t>• Saluva Dynasty - Saluva dynasty was founded by Saluva Narasimha</w:t>
      </w:r>
    </w:p>
    <w:p>
      <w:pPr>
        <w:spacing w:before="0"/>
      </w:pPr>
      <w:r>
        <w:rPr>
          <w:b w:val="0"/>
        </w:rPr>
        <w:t>• It reigned only for a brief period (1486-1505).</w:t>
      </w:r>
    </w:p>
    <w:p>
      <w:pPr>
        <w:spacing w:before="0"/>
      </w:pPr>
      <w:r>
        <w:rPr>
          <w:b w:val="0"/>
        </w:rPr>
        <w:t>• Tuluva Dynasty - The Tuluva dynasty was founded by Vira Narasimha.</w:t>
      </w:r>
    </w:p>
    <w:p>
      <w:pPr>
        <w:spacing w:before="0"/>
      </w:pPr>
      <w:r>
        <w:rPr>
          <w:b w:val="0"/>
        </w:rPr>
        <w:t>• The greatest of the Vijayanagar rulers, Krishna Deva Raya belonged to the Tuluva dynasty.</w:t>
      </w:r>
    </w:p>
    <w:p>
      <w:pPr>
        <w:spacing w:before="0"/>
      </w:pPr>
      <w:r>
        <w:rPr>
          <w:b w:val="0"/>
        </w:rPr>
        <w:t>• It ruled from 1505 AD to 1570 AD.</w:t>
      </w:r>
    </w:p>
    <w:p>
      <w:pPr>
        <w:spacing w:before="0"/>
      </w:pPr>
      <w:r>
        <w:rPr>
          <w:b w:val="0"/>
        </w:rPr>
        <w:t>• Aravidu Dynasty - It was the last dynasty of the Vijayanagara Empire.</w:t>
      </w:r>
    </w:p>
    <w:p>
      <w:pPr>
        <w:spacing w:before="0"/>
      </w:pPr>
      <w:r>
        <w:rPr>
          <w:b w:val="0"/>
        </w:rPr>
        <w:t>• Its rule lasted about a century.</w:t>
      </w:r>
    </w:p>
    <w:p>
      <w:pPr>
        <w:spacing w:before="0"/>
      </w:pPr>
      <w:r>
        <w:rPr>
          <w:b w:val="0"/>
        </w:rPr>
      </w:r>
    </w:p>
    <w:p>
      <w:pPr>
        <w:spacing w:after="100" w:line="360" w:lineRule="auto" w:before="0"/>
      </w:pPr>
      <w:r>
        <w:rPr>
          <w:b w:val="0"/>
        </w:rPr>
        <w:t>3. In which of the following states is the Thousand Pillar temple located, in which thousand pillars are built?</w:t>
      </w:r>
    </w:p>
    <w:p>
      <w:pPr>
        <w:spacing w:before="0"/>
      </w:pPr>
      <w:r>
        <w:rPr>
          <w:b w:val="0"/>
        </w:rPr>
      </w:r>
    </w:p>
    <w:p>
      <w:pPr>
        <w:spacing w:after="100" w:before="0"/>
      </w:pPr>
      <w:r>
        <w:rPr>
          <w:b w:val="0"/>
        </w:rPr>
        <w:t>A. Tamil Nadu</w:t>
      </w:r>
    </w:p>
    <w:p>
      <w:pPr>
        <w:spacing w:after="100" w:before="0"/>
      </w:pPr>
      <w:r>
        <w:rPr>
          <w:b w:val="0"/>
        </w:rPr>
        <w:t>B. Maharashtra</w:t>
      </w:r>
    </w:p>
    <w:p>
      <w:pPr>
        <w:spacing w:after="100" w:before="0"/>
      </w:pPr>
      <w:r>
        <w:rPr>
          <w:b w:val="0"/>
        </w:rPr>
        <w:t>C. Kerala</w:t>
      </w:r>
    </w:p>
    <w:p>
      <w:pPr>
        <w:spacing w:after="100" w:before="0"/>
      </w:pPr>
      <w:r>
        <w:rPr>
          <w:b w:val="0"/>
        </w:rPr>
        <w:t>D. Telangana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Telangana.Key Points The Thousand Pillar Temple, also known as the Rudreshwara Swamy Temple is located in the town of Hanamakonda, Telangana. Additional Information State Temple Name Location Tamil Nadu Meenakshi Temple Madurai Brihadeeswarar Temple Thanjavur Ramanathaswamy Temple Rameswaram Kapaleeshwarar Temple Chennai Maharashtra Shirdi Sai Baba Temple Shirdi Trimbakeshwar Temple Trimbak, Nashik Siddhivinayak Temple Mumbai Mahalaxmi Temple Kolhapur Kerala Sabarimala Temple Sabarimala Padmanabhaswamy Temple Thiruvananthapuram Chottanikkara Temple Kochi Attukal Bhagavathy Temple Thiruvananthapuram</w:t>
      </w:r>
    </w:p>
    <w:p>
      <w:pPr>
        <w:spacing w:before="0"/>
      </w:pPr>
      <w:r>
        <w:rPr>
          <w:b w:val="0"/>
        </w:rPr>
        <w:t>• It is dedicated to Lord Shiva, Vishnu and Surya.</w:t>
      </w:r>
    </w:p>
    <w:p>
      <w:pPr>
        <w:spacing w:before="0"/>
      </w:pPr>
      <w:r>
        <w:rPr>
          <w:b w:val="0"/>
        </w:rPr>
        <w:t>• It was constructed under the patronage of Ganapati Deva, Rudrama Devi and Prataparudra who were of Kakatiya dynasty.</w:t>
      </w:r>
    </w:p>
    <w:p>
      <w:pPr>
        <w:spacing w:before="0"/>
      </w:pPr>
      <w:r>
        <w:rPr>
          <w:b w:val="0"/>
        </w:rPr>
        <w:t>• Construction took place between 1175–1324 CE.</w:t>
      </w:r>
    </w:p>
    <w:p>
      <w:pPr>
        <w:spacing w:before="0"/>
      </w:pPr>
      <w:r>
        <w:rPr>
          <w:b w:val="0"/>
        </w:rPr>
        <w:t>• During the invasion by the Tughlaq dynasty, it was desecrated.</w:t>
      </w:r>
    </w:p>
    <w:p>
      <w:pPr>
        <w:spacing w:before="0"/>
      </w:pPr>
      <w:r>
        <w:rPr>
          <w:b w:val="0"/>
        </w:rPr>
        <w:t>• But was rebuilt by the 7th Nizam of Hyderabad, Mir Osman Ali Khan.</w:t>
      </w:r>
    </w:p>
    <w:p>
      <w:pPr>
        <w:spacing w:before="0"/>
      </w:pPr>
      <w:r>
        <w:rPr>
          <w:b w:val="0"/>
        </w:rPr>
        <w:t>• It was listed by the UNESCO as a world heritage site.</w:t>
      </w:r>
    </w:p>
    <w:p>
      <w:pPr>
        <w:spacing w:before="0"/>
      </w:pPr>
      <w:r>
        <w:rPr>
          <w:b w:val="0"/>
        </w:rPr>
      </w:r>
    </w:p>
    <w:p>
      <w:pPr>
        <w:spacing w:after="100" w:line="360" w:lineRule="auto" w:before="0"/>
      </w:pPr>
      <w:r>
        <w:rPr>
          <w:b w:val="0"/>
        </w:rPr>
        <w:t>4. Who was referred to as Mandaleswara or Nayak in the kingdom of Vijayanagar Empire?</w:t>
      </w:r>
    </w:p>
    <w:p>
      <w:pPr>
        <w:spacing w:before="0"/>
      </w:pPr>
      <w:r>
        <w:rPr>
          <w:b w:val="0"/>
        </w:rPr>
      </w:r>
    </w:p>
    <w:p>
      <w:pPr>
        <w:spacing w:after="100" w:before="0"/>
      </w:pPr>
      <w:r>
        <w:rPr>
          <w:b w:val="0"/>
        </w:rPr>
        <w:t>A. Prime Minister</w:t>
      </w:r>
    </w:p>
    <w:p>
      <w:pPr>
        <w:spacing w:after="100" w:before="0"/>
      </w:pPr>
      <w:r>
        <w:rPr>
          <w:b w:val="0"/>
        </w:rPr>
        <w:t>B. Revenue Officer</w:t>
      </w:r>
    </w:p>
    <w:p>
      <w:pPr>
        <w:spacing w:after="100" w:before="0"/>
      </w:pPr>
      <w:r>
        <w:rPr>
          <w:b w:val="0"/>
        </w:rPr>
        <w:t>C. Finance Minister</w:t>
      </w:r>
    </w:p>
    <w:p>
      <w:pPr>
        <w:spacing w:after="100" w:before="0"/>
      </w:pPr>
      <w:r>
        <w:rPr>
          <w:b w:val="0"/>
        </w:rPr>
        <w:t>D. Governor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Governor Key Points Additional Information Image of Vijaynagara court</w:t>
      </w:r>
    </w:p>
    <w:p>
      <w:pPr>
        <w:spacing w:before="0"/>
      </w:pPr>
      <w:r>
        <w:rPr>
          <w:b w:val="0"/>
        </w:rPr>
        <w:t>• The king enjoyed absolute authority in executive, judicial, and legislative matters in the case of the Vijayanagar Empire.</w:t>
      </w:r>
    </w:p>
    <w:p>
      <w:pPr>
        <w:spacing w:before="0"/>
      </w:pPr>
      <w:r>
        <w:rPr>
          <w:b w:val="0"/>
        </w:rPr>
        <w:t>• Krishna Deva Raya was the highest court of appeal and succession to the throne was on the principle of hereditary.</w:t>
      </w:r>
    </w:p>
    <w:p>
      <w:pPr>
        <w:spacing w:before="0"/>
      </w:pPr>
      <w:r>
        <w:rPr>
          <w:b w:val="0"/>
        </w:rPr>
        <w:t>• The king was assisted by a council of ministers in his day to day administration.</w:t>
      </w:r>
    </w:p>
    <w:p>
      <w:pPr>
        <w:spacing w:before="0"/>
      </w:pPr>
      <w:r>
        <w:rPr>
          <w:b w:val="0"/>
        </w:rPr>
        <w:t>• The Empire was divided into different administrative units called Mandalams, Nadus, sthalas, and finally into gramas.</w:t>
      </w:r>
    </w:p>
    <w:p>
      <w:pPr>
        <w:spacing w:before="0"/>
      </w:pPr>
      <w:r>
        <w:rPr>
          <w:b w:val="0"/>
        </w:rPr>
        <w:t>• The governor of Mandalam was called Mandaleswara or Nayak.</w:t>
      </w:r>
    </w:p>
    <w:p>
      <w:pPr>
        <w:spacing w:before="0"/>
      </w:pPr>
      <w:r>
        <w:rPr>
          <w:b w:val="0"/>
        </w:rPr>
        <w:t>• Land revenue was fixed generally one-sixth of the produce.</w:t>
      </w:r>
    </w:p>
    <w:p>
      <w:pPr>
        <w:spacing w:before="0"/>
      </w:pPr>
      <w:r>
        <w:rPr>
          <w:b w:val="0"/>
        </w:rPr>
        <w:t>• The expenditure of the government includes the personal expenses of the king and the charities given by him and military expenditure.</w:t>
      </w:r>
    </w:p>
    <w:p>
      <w:pPr>
        <w:spacing w:before="0"/>
      </w:pPr>
      <w:r>
        <w:rPr>
          <w:b w:val="0"/>
        </w:rPr>
        <w:t>• In the matter of justice, harsh punishments such as mutilation and throwing to elephants were followed.</w:t>
      </w:r>
    </w:p>
    <w:p>
      <w:pPr>
        <w:spacing w:before="0"/>
      </w:pPr>
      <w:r>
        <w:rPr>
          <w:b w:val="0"/>
        </w:rPr>
      </w:r>
    </w:p>
    <w:p>
      <w:pPr>
        <w:spacing w:after="100" w:line="360" w:lineRule="auto" w:before="0"/>
      </w:pPr>
      <w:r>
        <w:rPr>
          <w:b w:val="0"/>
        </w:rPr>
        <w:t>5. The Anumakonda inscription of 1162 CE, presents a graphic description of military exploits of which among the following rulers?</w:t>
      </w:r>
    </w:p>
    <w:p>
      <w:pPr>
        <w:spacing w:before="0"/>
      </w:pPr>
      <w:r>
        <w:rPr>
          <w:b w:val="0"/>
        </w:rPr>
      </w:r>
    </w:p>
    <w:p>
      <w:pPr>
        <w:spacing w:after="100" w:before="0"/>
      </w:pPr>
      <w:r>
        <w:rPr>
          <w:b w:val="0"/>
        </w:rPr>
        <w:t>A. Ganapatideva</w:t>
      </w:r>
    </w:p>
    <w:p>
      <w:pPr>
        <w:spacing w:after="100" w:before="0"/>
      </w:pPr>
      <w:r>
        <w:rPr>
          <w:b w:val="0"/>
        </w:rPr>
        <w:t>B. Rudradeva</w:t>
      </w:r>
    </w:p>
    <w:p>
      <w:pPr>
        <w:spacing w:after="100" w:before="0"/>
      </w:pPr>
      <w:r>
        <w:rPr>
          <w:b w:val="0"/>
        </w:rPr>
        <w:t>C. Ramachandra Deva</w:t>
      </w:r>
    </w:p>
    <w:p>
      <w:pPr>
        <w:spacing w:after="100" w:before="0"/>
      </w:pPr>
      <w:r>
        <w:rPr>
          <w:b w:val="0"/>
        </w:rPr>
        <w:t>D. Sankara Deva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Anumakonda inscription (1162 CE) presents a graphic description of military exploits of Rudradeva. Hence, Option 2 is correct.</w:t>
      </w:r>
    </w:p>
    <w:p>
      <w:pPr>
        <w:spacing w:before="0"/>
      </w:pPr>
      <w:r>
        <w:rPr>
          <w:b w:val="0"/>
        </w:rPr>
      </w:r>
    </w:p>
    <w:p>
      <w:pPr>
        <w:spacing w:after="100" w:line="360" w:lineRule="auto" w:before="0"/>
      </w:pPr>
      <w:r>
        <w:rPr>
          <w:b w:val="0"/>
        </w:rPr>
        <w:t>6. Villages settled in South India, dominated by chapman and merchants, were called _______.</w:t>
      </w:r>
    </w:p>
    <w:p>
      <w:pPr>
        <w:spacing w:before="0"/>
      </w:pPr>
      <w:r>
        <w:rPr>
          <w:b w:val="0"/>
        </w:rPr>
      </w:r>
    </w:p>
    <w:p>
      <w:pPr>
        <w:spacing w:after="100" w:before="0"/>
      </w:pPr>
      <w:r>
        <w:rPr>
          <w:b w:val="0"/>
        </w:rPr>
        <w:t>A. Nagaram</w:t>
      </w:r>
    </w:p>
    <w:p>
      <w:pPr>
        <w:spacing w:after="100" w:before="0"/>
      </w:pPr>
      <w:r>
        <w:rPr>
          <w:b w:val="0"/>
        </w:rPr>
        <w:t>B. Brahmadeya</w:t>
      </w:r>
    </w:p>
    <w:p>
      <w:pPr>
        <w:spacing w:after="100" w:before="0"/>
      </w:pPr>
      <w:r>
        <w:rPr>
          <w:b w:val="0"/>
        </w:rPr>
        <w:t>C. Agrahar</w:t>
      </w:r>
    </w:p>
    <w:p>
      <w:pPr>
        <w:spacing w:after="100" w:before="0"/>
      </w:pPr>
      <w:r>
        <w:rPr>
          <w:b w:val="0"/>
        </w:rPr>
        <w:t>D. 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Nagaram. Additional Information</w:t>
      </w:r>
    </w:p>
    <w:p>
      <w:pPr>
        <w:spacing w:before="0"/>
      </w:pPr>
      <w:r>
        <w:rPr>
          <w:b w:val="0"/>
        </w:rPr>
        <w:t>• Villages settled in South India, dominated by chapman and merchants, were called Nagaram.</w:t>
      </w:r>
    </w:p>
    <w:p>
      <w:pPr>
        <w:spacing w:before="0"/>
      </w:pPr>
      <w:r>
        <w:rPr>
          <w:b w:val="0"/>
        </w:rPr>
        <w:t>• Ur is called Gram Sabha.</w:t>
      </w:r>
    </w:p>
    <w:p>
      <w:pPr>
        <w:spacing w:before="0"/>
      </w:pPr>
      <w:r>
        <w:rPr>
          <w:b w:val="0"/>
        </w:rPr>
        <w:t>• The Chola empire was divided into provinces 'Mandalam'. Usually, each state had eight or nine provinces.</w:t>
      </w:r>
    </w:p>
    <w:p>
      <w:pPr>
        <w:spacing w:before="0"/>
      </w:pPr>
      <w:r>
        <w:rPr>
          <w:b w:val="0"/>
        </w:rPr>
        <w:t>• Each mandalam was divided into 'valanadu' or districts.</w:t>
      </w:r>
    </w:p>
    <w:p>
      <w:pPr>
        <w:spacing w:before="0"/>
      </w:pPr>
      <w:r>
        <w:rPr>
          <w:b w:val="0"/>
        </w:rPr>
        <w:t>• These districts were divided into groups of villages which were called 'kurram', 'nadu' or 'kottam' at different places.</w:t>
      </w:r>
    </w:p>
    <w:p>
      <w:pPr>
        <w:spacing w:before="0"/>
      </w:pPr>
      <w:r>
        <w:rPr>
          <w:b w:val="0"/>
        </w:rPr>
        <w:t>• Sometimes a very large village was governed as a single unit and was called 'Taniyoor'.</w:t>
      </w:r>
    </w:p>
    <w:p>
      <w:pPr>
        <w:spacing w:before="0"/>
      </w:pPr>
      <w:r>
        <w:rPr>
          <w:b w:val="0"/>
        </w:rPr>
        <w:t>• This mahasabha consisted mostly of local residents and had three categories: the 'ur' consisted of tax-paying members of an ordinary village; which were given in charity to Brahmins; And finally, 'nagarams' were generally located in trading centers as they were solely for the protection of commercial interests.</w:t>
      </w:r>
    </w:p>
    <w:p>
      <w:pPr>
        <w:spacing w:before="0"/>
      </w:pPr>
      <w:r>
        <w:rPr>
          <w:b w:val="0"/>
        </w:rPr>
      </w:r>
    </w:p>
    <w:p>
      <w:pPr>
        <w:spacing w:after="100" w:line="360" w:lineRule="auto" w:before="0"/>
      </w:pPr>
      <w:r>
        <w:rPr>
          <w:b w:val="0"/>
        </w:rPr>
        <w:t>7. Consider the following statements about the Mahanavami Dibba: 1. It was the name of a giant box of sweets distributed at the Mahanavami festival. 2. It was the name of a massive platform with a base covered with relief carvings.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only. Key Points Additional Information</w:t>
      </w:r>
    </w:p>
    <w:p>
      <w:pPr>
        <w:spacing w:before="0"/>
      </w:pPr>
      <w:r>
        <w:rPr>
          <w:b w:val="0"/>
        </w:rPr>
        <w:t>• Mahanavami Dibba is a beautiful stone platform located within the Royal Enclosure of Hampi. Hence statement 1 is incorrect.</w:t>
      </w:r>
    </w:p>
    <w:p>
      <w:pPr>
        <w:spacing w:before="0"/>
      </w:pPr>
      <w:r>
        <w:rPr>
          <w:b w:val="0"/>
        </w:rPr>
        <w:t>• Mahanavami Dibba is also called as Dasara Dibba.</w:t>
      </w:r>
    </w:p>
    <w:p>
      <w:pPr>
        <w:spacing w:before="0"/>
      </w:pPr>
      <w:r>
        <w:rPr>
          <w:b w:val="0"/>
        </w:rPr>
        <w:t>• It was built during the Vijayanagara period by King Krishnadevaraya to commemorate his victory over Udaygiri.</w:t>
      </w:r>
    </w:p>
    <w:p>
      <w:pPr>
        <w:spacing w:before="0"/>
      </w:pPr>
      <w:r>
        <w:rPr>
          <w:b w:val="0"/>
        </w:rPr>
        <w:t>• It was the place where the King of Vijayanagar used to celebrate the festival of Dasara (Dussehra).</w:t>
      </w:r>
    </w:p>
    <w:p>
      <w:pPr>
        <w:spacing w:before="0"/>
      </w:pPr>
      <w:r>
        <w:rPr>
          <w:b w:val="0"/>
        </w:rPr>
        <w:t>• The Dasara Dibba is in a ruined state now with damaged carvings on the side of the platform. Hence statement 2 is correct.</w:t>
      </w:r>
    </w:p>
    <w:p>
      <w:pPr>
        <w:spacing w:before="0"/>
      </w:pPr>
      <w:r>
        <w:rPr>
          <w:b w:val="0"/>
        </w:rPr>
        <w:t>• The 12 meters high Dasara Dibba consists of a massive square granite-faced base in three diminishing tiers, the lowest being 40-meter square and the topmost 24-meter square.</w:t>
      </w:r>
    </w:p>
    <w:p>
      <w:pPr>
        <w:spacing w:before="0"/>
      </w:pPr>
      <w:r>
        <w:rPr>
          <w:b w:val="0"/>
        </w:rPr>
        <w:t>• The walls are covered with auspicious carvings of horses, elephants, warriors, caravans, hunting games scenes, dancers, musicians, and many other royal cultural scenes of the by-gone culture.</w:t>
      </w:r>
    </w:p>
    <w:p>
      <w:pPr>
        <w:spacing w:before="0"/>
      </w:pPr>
      <w:r>
        <w:rPr>
          <w:b w:val="0"/>
        </w:rPr>
        <w:t>• UNESCO and the Government have taken proper steps in preserving the heritage for future generations.</w:t>
      </w:r>
    </w:p>
    <w:p>
      <w:pPr>
        <w:spacing w:before="0"/>
      </w:pPr>
      <w:r>
        <w:rPr>
          <w:b w:val="0"/>
        </w:rPr>
      </w:r>
    </w:p>
    <w:p>
      <w:pPr>
        <w:spacing w:after="100" w:line="360" w:lineRule="auto" w:before="0"/>
      </w:pPr>
      <w:r>
        <w:rPr>
          <w:b w:val="0"/>
        </w:rPr>
        <w:t>8. Who was the Sultan of the Delhi Sultanate when the Bahmani Kingdom was established in South India?</w:t>
      </w:r>
    </w:p>
    <w:p>
      <w:pPr>
        <w:spacing w:before="0"/>
      </w:pPr>
      <w:r>
        <w:rPr>
          <w:b w:val="0"/>
        </w:rPr>
      </w:r>
    </w:p>
    <w:p>
      <w:pPr>
        <w:spacing w:after="100" w:before="0"/>
      </w:pPr>
      <w:r>
        <w:rPr>
          <w:b w:val="0"/>
        </w:rPr>
        <w:t>A. Shamsud-Din Iltutmish</w:t>
      </w:r>
    </w:p>
    <w:p>
      <w:pPr>
        <w:spacing w:after="100" w:before="0"/>
      </w:pPr>
      <w:r>
        <w:rPr>
          <w:b w:val="0"/>
        </w:rPr>
        <w:t>B. Muhammad-bin-Tughlaq</w:t>
      </w:r>
    </w:p>
    <w:p>
      <w:pPr>
        <w:spacing w:after="100" w:before="0"/>
      </w:pPr>
      <w:r>
        <w:rPr>
          <w:b w:val="0"/>
        </w:rPr>
        <w:t>C. Ibrahim Lodi</w:t>
      </w:r>
    </w:p>
    <w:p>
      <w:pPr>
        <w:spacing w:after="100" w:before="0"/>
      </w:pPr>
      <w:r>
        <w:rPr>
          <w:b w:val="0"/>
        </w:rPr>
        <w:t>D. Alauddin Khalji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Muhammad-bin-Tughlaq. Key Points Additional Information</w:t>
      </w:r>
    </w:p>
    <w:p>
      <w:pPr>
        <w:spacing w:before="0"/>
      </w:pPr>
      <w:r>
        <w:rPr>
          <w:b w:val="0"/>
        </w:rPr>
        <w:t>• Muhammad-bin-Tughlaq Jauna Khan succeeded his father in AD 1325 under the title of Muhammad- bin-Tughlaq.</w:t>
      </w:r>
    </w:p>
    <w:p>
      <w:pPr>
        <w:spacing w:before="0"/>
      </w:pPr>
      <w:r>
        <w:rPr>
          <w:b w:val="0"/>
        </w:rPr>
        <w:t>• He was the most learned scholar of his time and knew both Arabic and Persian and had a comprehensive knowledge of philosophy, astronomy, logic, mathematics, and physical science.</w:t>
      </w:r>
    </w:p>
    <w:p>
      <w:pPr>
        <w:spacing w:before="0"/>
      </w:pPr>
      <w:r>
        <w:rPr>
          <w:b w:val="0"/>
        </w:rPr>
        <w:t>• The Sultan maintained good relationships with foreigners and received an envoy from the Chinese ruler.</w:t>
      </w:r>
    </w:p>
    <w:p>
      <w:pPr>
        <w:spacing w:before="0"/>
      </w:pPr>
      <w:r>
        <w:rPr>
          <w:b w:val="0"/>
        </w:rPr>
        <w:t>• Toghan Timur (AD 1341), who came to seek permission to rebuild Buddhist Monasteries, in the Himalayan region which was destroyed during the crucial expedition.</w:t>
      </w:r>
    </w:p>
    <w:p>
      <w:pPr>
        <w:spacing w:before="0"/>
      </w:pPr>
      <w:r>
        <w:rPr>
          <w:b w:val="0"/>
        </w:rPr>
        <w:t>• The sultan gave permission and sent Ibn Battuta to the court of the Chinese emperor in 1347.</w:t>
      </w:r>
    </w:p>
    <w:p>
      <w:pPr>
        <w:spacing w:before="0"/>
      </w:pPr>
      <w:r>
        <w:rPr>
          <w:b w:val="0"/>
        </w:rPr>
        <w:t>• Ibn Battuta was a traveller from Morocco. He came to India in 1333 and was appointed as the chief Qazi of Delhi by Muhammad-bin-Tughlaq.</w:t>
      </w:r>
    </w:p>
    <w:p>
      <w:pPr>
        <w:spacing w:before="0"/>
      </w:pPr>
      <w:r>
        <w:rPr>
          <w:b w:val="0"/>
        </w:rPr>
        <w:t>• Shamsud-Din Iltutmish He was a slave of Qutubuddin Aibak and occupied the throne of Delhi in 1211 AD after deposing Aram Bakhsh.</w:t>
      </w:r>
    </w:p>
    <w:p>
      <w:pPr>
        <w:spacing w:before="0"/>
      </w:pPr>
      <w:r>
        <w:rPr>
          <w:b w:val="0"/>
        </w:rPr>
        <w:t>• He regarded as the ‘real founder of the Slave Dynasty and the Delhi Sultanate’ because he freed the Delhi Sultanate from the claim of suzerainty by the rulers of Ghazni.</w:t>
      </w:r>
    </w:p>
    <w:p>
      <w:pPr>
        <w:spacing w:before="0"/>
      </w:pPr>
      <w:r>
        <w:rPr>
          <w:b w:val="0"/>
        </w:rPr>
        <w:t>• He made Delhi the capital in place of Lahore.</w:t>
      </w:r>
    </w:p>
    <w:p>
      <w:pPr>
        <w:spacing w:before="0"/>
      </w:pPr>
      <w:r>
        <w:rPr>
          <w:b w:val="0"/>
        </w:rPr>
        <w:t>• He saved Delhi Sultanate from the wrath of Changez Khan by refusing shelter to Khwarizm Shah, whom Changez Khan was chasing.</w:t>
      </w:r>
    </w:p>
    <w:p>
      <w:pPr>
        <w:spacing w:before="0"/>
      </w:pPr>
      <w:r>
        <w:rPr>
          <w:b w:val="0"/>
        </w:rPr>
        <w:t>• He got his authority (Sultanate of Delhi) recognised by the Caliph of Baghdad (Khalifa) as a member of the world fraternity of Islamic states.</w:t>
      </w:r>
    </w:p>
    <w:p>
      <w:pPr>
        <w:spacing w:before="0"/>
      </w:pPr>
      <w:r>
        <w:rPr>
          <w:b w:val="0"/>
        </w:rPr>
        <w:t>• He completed the construction of Qutub Minar.</w:t>
      </w:r>
    </w:p>
    <w:p>
      <w:pPr>
        <w:spacing w:before="0"/>
      </w:pPr>
      <w:r>
        <w:rPr>
          <w:b w:val="0"/>
        </w:rPr>
        <w:t>• He constituted a group of 40 nobles known as Turkan-i-Chahalgani or Chalisa.</w:t>
      </w:r>
    </w:p>
    <w:p>
      <w:pPr>
        <w:spacing w:before="0"/>
      </w:pPr>
      <w:r>
        <w:rPr>
          <w:b w:val="0"/>
        </w:rPr>
        <w:t>• He started the Iqta-dar system in Delhi Sultanate. This is an assignment of land in lieu of salary, which he distributed to his officers.</w:t>
      </w:r>
    </w:p>
    <w:p>
      <w:pPr>
        <w:spacing w:before="0"/>
      </w:pPr>
      <w:r>
        <w:rPr>
          <w:b w:val="0"/>
        </w:rPr>
        <w:t>• He introduced the silver coin (tanka) and the copper coin (jital).</w:t>
      </w:r>
    </w:p>
    <w:p>
      <w:pPr>
        <w:spacing w:before="0"/>
      </w:pPr>
      <w:r>
        <w:rPr>
          <w:b w:val="0"/>
        </w:rPr>
        <w:t>• He patronised Minhaj-al-Siraj, author of Tabaqat-i-Nasiri.</w:t>
      </w:r>
    </w:p>
    <w:p>
      <w:pPr>
        <w:spacing w:before="0"/>
      </w:pPr>
      <w:r>
        <w:rPr>
          <w:b w:val="0"/>
        </w:rPr>
        <w:t>• Ibrahim Lodi Ibrahim Lodi, the last ruler of the Lodi dynasty, ascended the throne in 1517 after the death of his father, Sikandar Lodi. His reign, however, was marked by a series of challenges and internal conflicts.</w:t>
      </w:r>
    </w:p>
    <w:p>
      <w:pPr>
        <w:spacing w:before="0"/>
      </w:pPr>
      <w:r>
        <w:rPr>
          <w:b w:val="0"/>
        </w:rPr>
        <w:t>• Lodi's impulsive and tyrannical nature alienated many of his nobles, leading to widespread discontent and rebellion. His harsh policies and disregard for the concerns of his subjects further eroded his support base.</w:t>
      </w:r>
    </w:p>
    <w:p>
      <w:pPr>
        <w:spacing w:before="0"/>
      </w:pPr>
      <w:r>
        <w:rPr>
          <w:b w:val="0"/>
        </w:rPr>
        <w:t>• The internal turmoil within the Lodi Sultanate provided an opportunity for external forces to exploit the situation. Babur, the ruler of Kabul, saw this as an opportune moment to invade India.</w:t>
      </w:r>
    </w:p>
    <w:p>
      <w:pPr>
        <w:spacing w:before="0"/>
      </w:pPr>
      <w:r>
        <w:rPr>
          <w:b w:val="0"/>
        </w:rPr>
        <w:t>• In 1526, the decisive Battle of Panipat took place, where Babur's small but well-disciplined army, equipped with superior artillery, defeated Ibrahim Lodi's larger but disorganized forces.</w:t>
      </w:r>
    </w:p>
    <w:p>
      <w:pPr>
        <w:spacing w:before="0"/>
      </w:pPr>
      <w:r>
        <w:rPr>
          <w:b w:val="0"/>
        </w:rPr>
        <w:t>• Ibrahim Lodi's defeat and death marked the end of the Delhi Sultanate and the beginning of the Mughal Empire in India. His reign serves as a cautionary tale about the importance of effective leadership and the consequences of internal divisions.</w:t>
      </w:r>
    </w:p>
    <w:p>
      <w:pPr>
        <w:spacing w:before="0"/>
      </w:pPr>
      <w:r>
        <w:rPr>
          <w:b w:val="0"/>
        </w:rPr>
        <w:t>• Alauddin Khalji</w:t>
      </w:r>
    </w:p>
    <w:p>
      <w:pPr>
        <w:spacing w:before="0"/>
      </w:pPr>
      <w:r>
        <w:rPr>
          <w:b w:val="0"/>
        </w:rPr>
        <w:t>• Alauddin Khalji was an emperor of the Khalji dynasty. Alauddin was a nephew and son-in-law of the Jalaluddin Khalji, founder of the Khalji dynasty.</w:t>
      </w:r>
    </w:p>
    <w:p>
      <w:pPr>
        <w:spacing w:before="0"/>
      </w:pPr>
      <w:r>
        <w:rPr>
          <w:b w:val="0"/>
        </w:rPr>
        <w:t>• He ruled the Delhi Sultanate in 1296–1316.</w:t>
      </w:r>
    </w:p>
    <w:p>
      <w:pPr>
        <w:spacing w:before="0"/>
      </w:pPr>
      <w:r>
        <w:rPr>
          <w:b w:val="0"/>
        </w:rPr>
        <w:t>• He adopted the title "Sikander-i-Sani.".</w:t>
      </w:r>
    </w:p>
    <w:p>
      <w:pPr>
        <w:spacing w:before="0"/>
      </w:pPr>
      <w:r>
        <w:rPr>
          <w:b w:val="0"/>
        </w:rPr>
        <w:t>• He adopted the Blood and Iron policy of Balban in tackling the Mongols.</w:t>
      </w:r>
    </w:p>
    <w:p>
      <w:pPr>
        <w:spacing w:before="0"/>
      </w:pPr>
      <w:r>
        <w:rPr>
          <w:b w:val="0"/>
        </w:rPr>
        <w:t>• Introduced Chehra and Dagh system.</w:t>
      </w:r>
    </w:p>
    <w:p>
      <w:pPr>
        <w:spacing w:before="0"/>
      </w:pPr>
      <w:r>
        <w:rPr>
          <w:b w:val="0"/>
        </w:rPr>
        <w:t>• Alauddin built the Siri Fort, The Hauz-i-Khas, Alai Darwaza.</w:t>
      </w:r>
    </w:p>
    <w:p>
      <w:pPr>
        <w:spacing w:before="0"/>
      </w:pPr>
      <w:r>
        <w:rPr>
          <w:b w:val="0"/>
        </w:rPr>
        <w:t>• The Jamat Khana Masjid is the mosque in Delhi built by Khizr Khan.</w:t>
      </w:r>
    </w:p>
    <w:p>
      <w:pPr>
        <w:spacing w:before="0"/>
      </w:pPr>
      <w:r>
        <w:rPr>
          <w:b w:val="0"/>
        </w:rPr>
      </w:r>
    </w:p>
    <w:p>
      <w:pPr>
        <w:spacing w:after="100" w:line="360" w:lineRule="auto" w:before="0"/>
      </w:pPr>
      <w:r>
        <w:rPr>
          <w:b w:val="0"/>
        </w:rPr>
        <w:t>9. Which one of the following was a very important seaport in the Kakatiya kingdom?</w:t>
      </w:r>
    </w:p>
    <w:p>
      <w:pPr>
        <w:spacing w:before="0"/>
      </w:pPr>
      <w:r>
        <w:rPr>
          <w:b w:val="0"/>
        </w:rPr>
      </w:r>
    </w:p>
    <w:p>
      <w:pPr>
        <w:spacing w:after="100" w:before="0"/>
      </w:pPr>
      <w:r>
        <w:rPr>
          <w:b w:val="0"/>
        </w:rPr>
        <w:t>A. Kakinada</w:t>
      </w:r>
    </w:p>
    <w:p>
      <w:pPr>
        <w:spacing w:after="100" w:before="0"/>
      </w:pPr>
      <w:r>
        <w:rPr>
          <w:b w:val="0"/>
        </w:rPr>
        <w:t>B. Motupalli</w:t>
      </w:r>
    </w:p>
    <w:p>
      <w:pPr>
        <w:spacing w:after="100" w:before="0"/>
      </w:pPr>
      <w:r>
        <w:rPr>
          <w:b w:val="0"/>
        </w:rPr>
        <w:t>C. Machilipatnam (Masulipatnam)</w:t>
      </w:r>
    </w:p>
    <w:p>
      <w:pPr>
        <w:spacing w:after="100" w:before="0"/>
      </w:pPr>
      <w:r>
        <w:rPr>
          <w:b w:val="0"/>
        </w:rPr>
        <w:t>D. Nelluru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Motupalli was a significant seaport in the Kakatiya kingdom. It played a crucial role in trade and commerce, serving as a hub for maritime activities. The Kakatiya rulers utilized this port for international trade, including the export of textiles and other goods, enhancing their economic prosperity.</w:t>
      </w:r>
    </w:p>
    <w:p>
      <w:pPr>
        <w:spacing w:before="0"/>
      </w:pPr>
      <w:r>
        <w:rPr>
          <w:b w:val="0"/>
        </w:rPr>
      </w:r>
    </w:p>
    <w:p>
      <w:pPr>
        <w:spacing w:after="100" w:line="360" w:lineRule="auto" w:before="0"/>
      </w:pPr>
      <w:r>
        <w:rPr>
          <w:b w:val="0"/>
        </w:rPr>
        <w:t>10. Which one of the following statements regarding King Krishnadevaraya is NOT correct?</w:t>
      </w:r>
    </w:p>
    <w:p>
      <w:pPr>
        <w:spacing w:before="0"/>
      </w:pPr>
      <w:r>
        <w:rPr>
          <w:b w:val="0"/>
        </w:rPr>
      </w:r>
    </w:p>
    <w:p>
      <w:pPr>
        <w:spacing w:after="100" w:before="0"/>
      </w:pPr>
      <w:r>
        <w:rPr>
          <w:b w:val="0"/>
        </w:rPr>
        <w:t>A. He was a great scholar of Telugu and Sanskrit</w:t>
      </w:r>
    </w:p>
    <w:p>
      <w:pPr>
        <w:spacing w:after="100" w:before="0"/>
      </w:pPr>
      <w:r>
        <w:rPr>
          <w:b w:val="0"/>
        </w:rPr>
        <w:t>B. Foreign travellers Domingo Paes visited his court</w:t>
      </w:r>
    </w:p>
    <w:p>
      <w:pPr>
        <w:spacing w:after="100" w:before="0"/>
      </w:pPr>
      <w:r>
        <w:rPr>
          <w:b w:val="0"/>
        </w:rPr>
        <w:t>C. Barbosa praised him for the great justice and equity prevailing in his empire</w:t>
      </w:r>
    </w:p>
    <w:p>
      <w:pPr>
        <w:spacing w:after="100" w:before="0"/>
      </w:pPr>
      <w:r>
        <w:rPr>
          <w:b w:val="0"/>
        </w:rPr>
        <w:t>D. He wrote his magnum opus Amuktamalyada in Sanskrit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wrote his magnum opus Amuktamalyada in Sanskrit. Key Points</w:t>
      </w:r>
    </w:p>
    <w:p>
      <w:pPr>
        <w:spacing w:before="0"/>
      </w:pPr>
      <w:r>
        <w:rPr>
          <w:b w:val="0"/>
        </w:rPr>
        <w:t>• Krishnadevaraya was one of the significant emperors of the Vijayanagara Empire who had reigned from 1509–1529.</w:t>
      </w:r>
    </w:p>
    <w:p>
      <w:pPr>
        <w:spacing w:before="0"/>
      </w:pPr>
      <w:r>
        <w:rPr>
          <w:b w:val="0"/>
        </w:rPr>
        <w:t>• He himself wrote his magnum opus Amuktamalyada in Telugu.</w:t>
      </w:r>
    </w:p>
    <w:p>
      <w:pPr>
        <w:spacing w:before="0"/>
      </w:pPr>
      <w:r>
        <w:rPr>
          <w:b w:val="0"/>
        </w:rPr>
        <w:t>• He was the 3rd ruler of the Tuluva Dynasty and was widely considered to be one of the greatest rulers of the empire.</w:t>
      </w:r>
    </w:p>
    <w:p>
      <w:pPr>
        <w:spacing w:before="0"/>
      </w:pPr>
      <w:r>
        <w:rPr>
          <w:b w:val="0"/>
        </w:rPr>
        <w:t>• He was even known for employing Turkic archers.</w:t>
      </w:r>
    </w:p>
    <w:p>
      <w:pPr>
        <w:spacing w:before="0"/>
      </w:pPr>
      <w:r>
        <w:rPr>
          <w:b w:val="0"/>
        </w:rPr>
        <w:t>• When presiding over the empire (at its zenith), he was regarded as an icon by many Indians.</w:t>
      </w:r>
    </w:p>
    <w:p>
      <w:pPr>
        <w:spacing w:before="0"/>
      </w:pPr>
      <w:r>
        <w:rPr>
          <w:b w:val="0"/>
        </w:rPr>
        <w:t>• Krishna Deva Raya always respected all sects of Hinduism.</w:t>
      </w:r>
    </w:p>
    <w:p>
      <w:pPr>
        <w:spacing w:before="0"/>
      </w:pPr>
      <w:r>
        <w:rPr>
          <w:b w:val="0"/>
        </w:rPr>
        <w:t>• The reign of Krishna Deva Raya was an age of prolific literature in several languages, although it is even known as a golden age of Kannada literature.</w:t>
      </w:r>
    </w:p>
    <w:p>
      <w:pPr>
        <w:spacing w:before="0"/>
      </w:pPr>
      <w:r>
        <w:rPr>
          <w:b w:val="0"/>
        </w:rPr>
        <w:t>• Many Telugu, Kannada, Sanskrit, and Tamil poets enjoyed the patronage of the emperor.</w:t>
      </w:r>
    </w:p>
    <w:p>
      <w:pPr>
        <w:spacing w:before="0"/>
      </w:pPr>
      <w:r>
        <w:rPr>
          <w:b w:val="0"/>
        </w:rPr>
        <w:t>• Emperor Krishna Deva Raya himself was fluent in many languages.</w:t>
      </w:r>
    </w:p>
    <w:p>
      <w:pPr>
        <w:spacing w:before="0"/>
      </w:pPr>
      <w:r>
        <w:rPr>
          <w:b w:val="0"/>
        </w:rPr>
        <w:t>• He himself wrote his magnum opus Amuktamalyada in Telugu.</w:t>
      </w:r>
    </w:p>
    <w:p>
      <w:pPr>
        <w:spacing w:before="0"/>
      </w:pPr>
      <w:r>
        <w:rPr>
          <w:b w:val="0"/>
        </w:rPr>
        <w:t>• During his reign, Portuguese travellers, Domingo Paes and Durate Barbosa visited his court.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