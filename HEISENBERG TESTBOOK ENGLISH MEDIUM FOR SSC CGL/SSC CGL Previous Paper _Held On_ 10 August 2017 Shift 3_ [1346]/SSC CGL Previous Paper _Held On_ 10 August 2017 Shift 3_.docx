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number from the given alternatives. 3 : 27 : : 4 : ?</w:t>
      </w:r>
    </w:p>
    <w:p>
      <w:pPr>
        <w:spacing w:before="0"/>
      </w:pPr>
      <w:r>
        <w:rPr>
          <w:b w:val="0"/>
        </w:rPr>
      </w:r>
    </w:p>
    <w:p>
      <w:pPr>
        <w:spacing w:after="100" w:before="0"/>
      </w:pPr>
      <w:r>
        <w:rPr>
          <w:b w:val="0"/>
        </w:rPr>
        <w:t>A. 63</w:t>
      </w:r>
    </w:p>
    <w:p>
      <w:pPr>
        <w:spacing w:after="100" w:before="0"/>
      </w:pPr>
      <w:r>
        <w:rPr>
          <w:b w:val="0"/>
        </w:rPr>
        <w:t>B. 64</w:t>
      </w:r>
    </w:p>
    <w:p>
      <w:pPr>
        <w:spacing w:after="100" w:before="0"/>
      </w:pPr>
      <w:r>
        <w:rPr>
          <w:b w:val="0"/>
        </w:rPr>
        <w:t>C. 65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33 = 27 Similarly; 43 = 64 Hence, 64 is the correct answer.</w:t>
      </w:r>
    </w:p>
    <w:p>
      <w:pPr>
        <w:spacing w:before="0"/>
      </w:pPr>
      <w:r>
        <w:rPr>
          <w:b w:val="0"/>
        </w:rPr>
      </w:r>
    </w:p>
    <w:p>
      <w:pPr>
        <w:spacing w:after="100" w:line="360" w:lineRule="auto" w:before="0"/>
      </w:pPr>
      <w:r>
        <w:rPr>
          <w:b w:val="0"/>
        </w:rPr>
        <w:t>2. In each of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All cups are vegetable. II. All vegetable are pens. Conclusions: I. Some pens are vegetable. II. Some pens are cups.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conclusions follow.</w:t>
      </w:r>
    </w:p>
    <w:p>
      <w:pPr>
        <w:spacing w:after="100" w:before="0"/>
      </w:pPr>
      <w:r>
        <w:rPr>
          <w:b w:val="0"/>
        </w:rPr>
        <w:t>D. Neither conclusion (I) nor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will be as follows, Conclusions: I. Some pens are vegetable → follows. II. Some pens are cups → follows. Hence, both conclusions follow.</w:t>
      </w:r>
    </w:p>
    <w:p>
      <w:pPr>
        <w:spacing w:before="0"/>
      </w:pPr>
      <w:r>
        <w:rPr>
          <w:b w:val="0"/>
        </w:rPr>
      </w:r>
    </w:p>
    <w:p>
      <w:pPr>
        <w:spacing w:after="100" w:line="360" w:lineRule="auto" w:before="0"/>
      </w:pPr>
      <w:r>
        <w:rPr>
          <w:b w:val="0"/>
        </w:rPr>
        <w:t>3. In a certain code language, "who are you" is written as "4 3 2", "they is you" is written as "4 8 5" and "they are dangerous" is written as "2 9 5". How is "dangerous" written in that code language?</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5</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Code for ‘are’ is ‘2’ Code for ‘you’ is ‘4’ Code for ‘they’ is ‘5’ Hence, code for ‘dangerous’ is ‘9’.</w:t>
      </w:r>
    </w:p>
    <w:p>
      <w:pPr>
        <w:spacing w:before="0"/>
      </w:pPr>
      <w:r>
        <w:rPr>
          <w:b w:val="0"/>
        </w:rPr>
      </w:r>
    </w:p>
    <w:p>
      <w:pPr>
        <w:spacing w:after="100" w:line="360" w:lineRule="auto" w:before="0"/>
      </w:pPr>
      <w:r>
        <w:rPr>
          <w:b w:val="0"/>
        </w:rPr>
        <w:t>4. If 4 * 7 * 2 = 361 and 5 * 9 * 1 = 480, then 2 * 1 * 3 = ?</w:t>
      </w:r>
    </w:p>
    <w:p>
      <w:pPr>
        <w:spacing w:before="0"/>
      </w:pPr>
      <w:r>
        <w:rPr>
          <w:b w:val="0"/>
        </w:rPr>
      </w:r>
    </w:p>
    <w:p>
      <w:pPr>
        <w:spacing w:after="100" w:before="0"/>
      </w:pPr>
      <w:r>
        <w:rPr>
          <w:b w:val="0"/>
        </w:rPr>
        <w:t>A. 312</w:t>
      </w:r>
    </w:p>
    <w:p>
      <w:pPr>
        <w:spacing w:after="100" w:before="0"/>
      </w:pPr>
      <w:r>
        <w:rPr>
          <w:b w:val="0"/>
        </w:rPr>
        <w:t>B. 324</w:t>
      </w:r>
    </w:p>
    <w:p>
      <w:pPr>
        <w:spacing w:after="100" w:before="0"/>
      </w:pPr>
      <w:r>
        <w:rPr>
          <w:b w:val="0"/>
        </w:rPr>
        <w:t>C. 210</w:t>
      </w:r>
    </w:p>
    <w:p>
      <w:pPr>
        <w:spacing w:after="100" w:before="0"/>
      </w:pPr>
      <w:r>
        <w:rPr>
          <w:b w:val="0"/>
        </w:rPr>
        <w:t>D. 102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1st Equation: 4 * 7 * 2 = 361 (4 - 1) = 3 (7 - 1) = 6 (2 - 1) = 1 When concatenating these results (3, 6,1) gives 361. 2nd Equation: 5 * 9 * 1 = 480 (5 - 1) = 4 (9 - 1) = 8 (1 - 1) = 0 When concatenating these results (4, 8, 0) gives 480. Similarly, 2 * 1 * 3 = ? (2 - 1) = 1 (1 - 1) = 0 (3 - 1) = 2 So, when concatenating these results (1, 0, 2) gives 102. Hence, 102 is the correct answer.</w:t>
      </w:r>
    </w:p>
    <w:p>
      <w:pPr>
        <w:spacing w:before="0"/>
      </w:pPr>
      <w:r>
        <w:rPr>
          <w:b w:val="0"/>
        </w:rPr>
      </w:r>
    </w:p>
    <w:p>
      <w:pPr>
        <w:spacing w:after="100" w:line="360" w:lineRule="auto" w:before="0"/>
      </w:pPr>
      <w:r>
        <w:rPr>
          <w:b w:val="0"/>
        </w:rPr>
        <w:t>5. In the following question, from the given alternative words, select the word which cannot be formed using the letters of the given word. Biological</w:t>
      </w:r>
    </w:p>
    <w:p>
      <w:pPr>
        <w:spacing w:before="0"/>
      </w:pPr>
      <w:r>
        <w:rPr>
          <w:b w:val="0"/>
        </w:rPr>
      </w:r>
    </w:p>
    <w:p>
      <w:pPr>
        <w:spacing w:after="100" w:before="0"/>
      </w:pPr>
      <w:r>
        <w:rPr>
          <w:b w:val="0"/>
        </w:rPr>
        <w:t>A. Logic</w:t>
      </w:r>
    </w:p>
    <w:p>
      <w:pPr>
        <w:spacing w:after="100" w:before="0"/>
      </w:pPr>
      <w:r>
        <w:rPr>
          <w:b w:val="0"/>
        </w:rPr>
        <w:t>B. Globe</w:t>
      </w:r>
    </w:p>
    <w:p>
      <w:pPr>
        <w:spacing w:after="100" w:before="0"/>
      </w:pPr>
      <w:r>
        <w:rPr>
          <w:b w:val="0"/>
        </w:rPr>
        <w:t>C. Bail</w:t>
      </w:r>
    </w:p>
    <w:p>
      <w:pPr>
        <w:spacing w:after="100" w:before="0"/>
      </w:pPr>
      <w:r>
        <w:rPr>
          <w:b w:val="0"/>
        </w:rPr>
        <w:t>D. Bill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Logic → Biological → can be formed. 2) Globe → Biological → cannot be formed as there is no letter ‘e’. 3) Bail → Biological → can be formed. 4) Bill → Biological → can be formed. Hence, word ‘Globe’ cannot be formed.</w:t>
      </w:r>
    </w:p>
    <w:p>
      <w:pPr>
        <w:spacing w:before="0"/>
      </w:pPr>
      <w:r>
        <w:rPr>
          <w:b w:val="0"/>
        </w:rPr>
      </w:r>
    </w:p>
    <w:p>
      <w:pPr>
        <w:spacing w:after="100" w:line="360" w:lineRule="auto" w:before="0"/>
      </w:pPr>
      <w:r>
        <w:rPr>
          <w:b w:val="0"/>
        </w:rPr>
        <w:t>6. In the following question, select the related letters from the given alternatives. KLMN : IJKL : : TUVW : ?</w:t>
      </w:r>
    </w:p>
    <w:p>
      <w:pPr>
        <w:spacing w:before="0"/>
      </w:pPr>
      <w:r>
        <w:rPr>
          <w:b w:val="0"/>
        </w:rPr>
      </w:r>
    </w:p>
    <w:p>
      <w:pPr>
        <w:spacing w:after="100" w:before="0"/>
      </w:pPr>
      <w:r>
        <w:rPr>
          <w:b w:val="0"/>
        </w:rPr>
        <w:t>A. RSUT</w:t>
      </w:r>
    </w:p>
    <w:p>
      <w:pPr>
        <w:spacing w:after="100" w:before="0"/>
      </w:pPr>
      <w:r>
        <w:rPr>
          <w:b w:val="0"/>
        </w:rPr>
        <w:t>B. VWXY</w:t>
      </w:r>
    </w:p>
    <w:p>
      <w:pPr>
        <w:spacing w:after="100" w:before="0"/>
      </w:pPr>
      <w:r>
        <w:rPr>
          <w:b w:val="0"/>
        </w:rPr>
        <w:t>C. STUV</w:t>
      </w:r>
    </w:p>
    <w:p>
      <w:pPr>
        <w:spacing w:after="100" w:before="0"/>
      </w:pPr>
      <w:r>
        <w:rPr>
          <w:b w:val="0"/>
        </w:rPr>
        <w:t>D. RSTU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K - 2 = I, L - 2 = J, M - 2 = K, N - 2 = L Similarly; T - 2 = R, U - 2 = S, V - 2 = T, W - 2 = U Hence, RSTU is the correct answer.</w:t>
      </w:r>
    </w:p>
    <w:p>
      <w:pPr>
        <w:spacing w:before="0"/>
      </w:pPr>
      <w:r>
        <w:rPr>
          <w:b w:val="0"/>
        </w:rPr>
      </w:r>
    </w:p>
    <w:p>
      <w:pPr>
        <w:spacing w:after="100" w:line="360" w:lineRule="auto" w:before="0"/>
      </w:pPr>
      <w:r>
        <w:rPr>
          <w:b w:val="0"/>
        </w:rPr>
        <w:t>7. A word is represented by only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‘S’ can be represented by 21, 43 etc and ‘O’ can be represented by 65, 88 etc. Similarly, you have to identify the set for the word ‘SPEAK’. Matrix - I Matrix - II 0 1 2 3 4 5 6 7 8 9 0 I C E P S 5 R O A K B 1 S E P I C 6 O A K B R 2 E S I C P 7 A K B R O 3 C P S E I 8 K B R O A 4 P I C S E 9 B R O A K</w:t>
      </w:r>
    </w:p>
    <w:p>
      <w:pPr>
        <w:spacing w:before="0"/>
      </w:pPr>
      <w:r>
        <w:rPr>
          <w:b w:val="0"/>
        </w:rPr>
      </w:r>
    </w:p>
    <w:p>
      <w:pPr>
        <w:spacing w:after="100" w:before="0"/>
      </w:pPr>
      <w:r>
        <w:rPr>
          <w:b w:val="0"/>
        </w:rPr>
        <w:t>A. 10, 12, 11, 66, 58</w:t>
      </w:r>
    </w:p>
    <w:p>
      <w:pPr>
        <w:spacing w:after="100" w:before="0"/>
      </w:pPr>
      <w:r>
        <w:rPr>
          <w:b w:val="0"/>
        </w:rPr>
        <w:t>B. 43, 31, 33, 89, 86</w:t>
      </w:r>
    </w:p>
    <w:p>
      <w:pPr>
        <w:spacing w:after="100" w:before="0"/>
      </w:pPr>
      <w:r>
        <w:rPr>
          <w:b w:val="0"/>
        </w:rPr>
        <w:t>C. 21, 40, 44, 56, 99</w:t>
      </w:r>
    </w:p>
    <w:p>
      <w:pPr>
        <w:spacing w:after="100" w:before="0"/>
      </w:pPr>
      <w:r>
        <w:rPr>
          <w:b w:val="0"/>
        </w:rPr>
        <w:t>D. 32, 03, 20, 97,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10, 12, 11, 66, 58 → SPEAK 2) 43, 31, 33, 89, 86 → SPEAB 3) 21, 40, 44, 56, 99 → SPEOK 4) 32, 03, 20, 97, 66 → SPEOA Clearly, the set for word ‘SPEAK’ is ‘10, 12, 11, 66, 58’.</w:t>
      </w:r>
    </w:p>
    <w:p>
      <w:pPr>
        <w:spacing w:before="0"/>
      </w:pPr>
      <w:r>
        <w:rPr>
          <w:b w:val="0"/>
        </w:rPr>
      </w:r>
    </w:p>
    <w:p>
      <w:pPr>
        <w:spacing w:after="100" w:line="360" w:lineRule="auto" w:before="0"/>
      </w:pPr>
      <w:r>
        <w:rPr>
          <w:b w:val="0"/>
        </w:rPr>
        <w:t>8. If "P" denotes "multiplied by", "R" denotes "subtracted from", "S" denotes "added to" and "Q" denotes "divided by", then which of the following equation is true?</w:t>
      </w:r>
    </w:p>
    <w:p>
      <w:pPr>
        <w:spacing w:before="0"/>
      </w:pPr>
      <w:r>
        <w:rPr>
          <w:b w:val="0"/>
        </w:rPr>
      </w:r>
    </w:p>
    <w:p>
      <w:pPr>
        <w:spacing w:after="100" w:before="0"/>
      </w:pPr>
      <w:r>
        <w:rPr>
          <w:b w:val="0"/>
        </w:rPr>
        <w:t>A. 18 R 60 Q 15 S 2 = 8</w:t>
      </w:r>
    </w:p>
    <w:p>
      <w:pPr>
        <w:spacing w:after="100" w:before="0"/>
      </w:pPr>
      <w:r>
        <w:rPr>
          <w:b w:val="0"/>
        </w:rPr>
        <w:t>B. 15 S 16 Q 2 P 4 = 47</w:t>
      </w:r>
    </w:p>
    <w:p>
      <w:pPr>
        <w:spacing w:after="100" w:before="0"/>
      </w:pPr>
      <w:r>
        <w:rPr>
          <w:b w:val="0"/>
        </w:rPr>
        <w:t>C. 3 P 5 R 18 Q 3 = 6</w:t>
      </w:r>
    </w:p>
    <w:p>
      <w:pPr>
        <w:spacing w:after="100" w:before="0"/>
      </w:pPr>
      <w:r>
        <w:rPr>
          <w:b w:val="0"/>
        </w:rPr>
        <w:t>D. 15 S 28 Q 4 P 2 =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check all equation; Symbols P Q R S Meaning × ÷ - + 1) 18 R 60 Q 15 S 2 = 8 On changing symbols → 18 - 60 ÷ 15 + 2 = 8 → 18 - 4 + 2 12 ≠ 8 2) 15 S 16 Q 2 P 4 = 47 On changing symbols → 15 + 16 ÷ 2 × 4 = 47 → 15 + 8 × 4 → 15 + 32 → 47 = 47 3) 3 P 5 R 18 Q 3 = 6 On changing symbols → 3 × 5 - 18 ÷ 3 = 6 → 15 - 6 = 6 9 ≠ 6 4) 15 S 28 Q 4 P 2 = 27 On changing symbols → 15 + 28 ÷ 4 × 2 = 27 → 15 + 14 = 27 29 ≠ 27 Hence, ‘15 S 16 Q 2 P 4 = 47’ is the correct equation.</w:t>
      </w:r>
    </w:p>
    <w:p>
      <w:pPr>
        <w:spacing w:before="0"/>
      </w:pPr>
      <w:r>
        <w:rPr>
          <w:b w:val="0"/>
        </w:rPr>
      </w:r>
    </w:p>
    <w:p>
      <w:pPr>
        <w:spacing w:after="100" w:line="360" w:lineRule="auto" w:before="0"/>
      </w:pPr>
      <w:r>
        <w:rPr>
          <w:b w:val="0"/>
        </w:rPr>
        <w:t>9. The ratio of present ages of P and Q is 5 : 8. Three years later their ages will be in ratio 8 : 11. What is the present age (in years) of Q?</w:t>
      </w:r>
    </w:p>
    <w:p>
      <w:pPr>
        <w:spacing w:before="0"/>
      </w:pPr>
      <w:r>
        <w:rPr>
          <w:b w:val="0"/>
        </w:rPr>
      </w:r>
    </w:p>
    <w:p>
      <w:pPr>
        <w:spacing w:after="100" w:before="0"/>
      </w:pPr>
      <w:r>
        <w:rPr>
          <w:b w:val="0"/>
        </w:rPr>
        <w:t>A. 5</w:t>
      </w:r>
    </w:p>
    <w:p>
      <w:pPr>
        <w:spacing w:after="100" w:before="0"/>
      </w:pPr>
      <w:r>
        <w:rPr>
          <w:b w:val="0"/>
        </w:rPr>
        <w:t>B. 11</w:t>
      </w:r>
    </w:p>
    <w:p>
      <w:pPr>
        <w:spacing w:after="100" w:before="0"/>
      </w:pPr>
      <w:r>
        <w:rPr>
          <w:b w:val="0"/>
        </w:rPr>
        <w:t>C. 14</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present ages of P and Q be 5k and 8k respectively. Three years later their ages will be in ration 8 : 11 Then; (5k + 3)/(8k + 3) = 8/11 → (5k + 3) × 11 = (8k + 3) × 8 → 55k + 33 = 64k + 24 → 64k - 55k = 33 - 24 9k = 9 k = 1 Present age of Q is 8 × 1 = 8 years Hence, the correct answer is 8.</w:t>
      </w:r>
    </w:p>
    <w:p>
      <w:pPr>
        <w:spacing w:before="0"/>
      </w:pPr>
      <w:r>
        <w:rPr>
          <w:b w:val="0"/>
        </w:rPr>
      </w:r>
    </w:p>
    <w:p>
      <w:pPr>
        <w:spacing w:after="100" w:line="360" w:lineRule="auto" w:before="0"/>
      </w:pPr>
      <w:r>
        <w:rPr>
          <w:b w:val="0"/>
        </w:rPr>
        <w:t>10. Pointing to a lady, Diwakar said, "Her mother's only grandson is my son." Lady is not married. How is that lady related to Diwakar?</w:t>
      </w:r>
    </w:p>
    <w:p>
      <w:pPr>
        <w:spacing w:before="0"/>
      </w:pPr>
      <w:r>
        <w:rPr>
          <w:b w:val="0"/>
        </w:rPr>
      </w:r>
    </w:p>
    <w:p>
      <w:pPr>
        <w:spacing w:after="100" w:before="0"/>
      </w:pPr>
      <w:r>
        <w:rPr>
          <w:b w:val="0"/>
        </w:rPr>
        <w:t>A. Aunty</w:t>
      </w:r>
    </w:p>
    <w:p>
      <w:pPr>
        <w:spacing w:after="100" w:before="0"/>
      </w:pPr>
      <w:r>
        <w:rPr>
          <w:b w:val="0"/>
        </w:rPr>
        <w:t>B. Sister</w:t>
      </w:r>
    </w:p>
    <w:p>
      <w:pPr>
        <w:spacing w:after="100" w:before="0"/>
      </w:pPr>
      <w:r>
        <w:rPr>
          <w:b w:val="0"/>
        </w:rPr>
        <w:t>C. Mother</w:t>
      </w:r>
    </w:p>
    <w:p>
      <w:pPr>
        <w:spacing w:after="100" w:before="0"/>
      </w:pPr>
      <w:r>
        <w:rPr>
          <w:b w:val="0"/>
        </w:rPr>
        <w:t>D. Wife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the following notations, we can draw the family tree, Hence, the lady is Diwakar’s sister.</w:t>
      </w:r>
    </w:p>
    <w:p>
      <w:pPr>
        <w:spacing w:before="0"/>
      </w:pPr>
      <w:r>
        <w:rPr>
          <w:b w:val="0"/>
        </w:rPr>
      </w:r>
    </w:p>
    <w:p>
      <w:pPr>
        <w:spacing w:after="100" w:line="360" w:lineRule="auto" w:before="0"/>
      </w:pPr>
      <w:r>
        <w:rPr>
          <w:b w:val="0"/>
        </w:rPr>
        <w:t>11. In the following question, select the odd number from the given alternatives.</w:t>
      </w:r>
    </w:p>
    <w:p>
      <w:pPr>
        <w:spacing w:before="0"/>
      </w:pPr>
      <w:r>
        <w:rPr>
          <w:b w:val="0"/>
        </w:rPr>
      </w:r>
    </w:p>
    <w:p>
      <w:pPr>
        <w:spacing w:after="100" w:before="0"/>
      </w:pPr>
      <w:r>
        <w:rPr>
          <w:b w:val="0"/>
        </w:rPr>
        <w:t>A. 31</w:t>
      </w:r>
    </w:p>
    <w:p>
      <w:pPr>
        <w:spacing w:after="100" w:before="0"/>
      </w:pPr>
      <w:r>
        <w:rPr>
          <w:b w:val="0"/>
        </w:rPr>
        <w:t>B. 37</w:t>
      </w:r>
    </w:p>
    <w:p>
      <w:pPr>
        <w:spacing w:after="100" w:before="0"/>
      </w:pPr>
      <w:r>
        <w:rPr>
          <w:b w:val="0"/>
        </w:rPr>
        <w:t>C. 43</w:t>
      </w:r>
    </w:p>
    <w:p>
      <w:pPr>
        <w:spacing w:after="100" w:before="0"/>
      </w:pPr>
      <w:r>
        <w:rPr>
          <w:b w:val="0"/>
        </w:rPr>
        <w:t>D. 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31, 37 and 43 are prime numbers, while 49 is a composite number. Hence, 49 is the odd one out.</w:t>
      </w:r>
    </w:p>
    <w:p>
      <w:pPr>
        <w:spacing w:before="0"/>
      </w:pPr>
      <w:r>
        <w:rPr>
          <w:b w:val="0"/>
        </w:rPr>
      </w:r>
    </w:p>
    <w:p>
      <w:pPr>
        <w:spacing w:after="100" w:line="360" w:lineRule="auto" w:before="0"/>
      </w:pPr>
      <w:r>
        <w:rPr>
          <w:b w:val="0"/>
        </w:rPr>
        <w:t>12. In the following question, select the related word pair from the given alternatives. Fire : Burn : : ? : ?</w:t>
      </w:r>
    </w:p>
    <w:p>
      <w:pPr>
        <w:spacing w:before="0"/>
      </w:pPr>
      <w:r>
        <w:rPr>
          <w:b w:val="0"/>
        </w:rPr>
      </w:r>
    </w:p>
    <w:p>
      <w:pPr>
        <w:spacing w:after="100" w:before="0"/>
      </w:pPr>
      <w:r>
        <w:rPr>
          <w:b w:val="0"/>
        </w:rPr>
        <w:t>A. Water : Drink</w:t>
      </w:r>
    </w:p>
    <w:p>
      <w:pPr>
        <w:spacing w:after="100" w:before="0"/>
      </w:pPr>
      <w:r>
        <w:rPr>
          <w:b w:val="0"/>
        </w:rPr>
        <w:t>B. Wood : Trees</w:t>
      </w:r>
    </w:p>
    <w:p>
      <w:pPr>
        <w:spacing w:after="100" w:before="0"/>
      </w:pPr>
      <w:r>
        <w:rPr>
          <w:b w:val="0"/>
        </w:rPr>
        <w:t>C. Ice : Freeze</w:t>
      </w:r>
    </w:p>
    <w:p>
      <w:pPr>
        <w:spacing w:after="100" w:before="0"/>
      </w:pPr>
      <w:r>
        <w:rPr>
          <w:b w:val="0"/>
        </w:rPr>
        <w:t>D. Flower : Rose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Something ‘fire’ cause to ‘burn’, similarly, ‘freeze’ is form of ‘ice’. So, ‘Ice: Freeze’ is the correct answer.</w:t>
      </w:r>
    </w:p>
    <w:p>
      <w:pPr>
        <w:spacing w:before="0"/>
      </w:pPr>
      <w:r>
        <w:rPr>
          <w:b w:val="0"/>
        </w:rPr>
      </w:r>
    </w:p>
    <w:p>
      <w:pPr>
        <w:spacing w:after="100" w:line="360" w:lineRule="auto" w:before="0"/>
      </w:pPr>
      <w:r>
        <w:rPr>
          <w:b w:val="0"/>
        </w:rPr>
        <w:t>13. Arrange the given words in the sequence in which they occur in the dictionary. 1. Storm 2. Strap 3. Strangle 4. Stamped 5. Satire</w:t>
      </w:r>
    </w:p>
    <w:p>
      <w:pPr>
        <w:spacing w:before="0"/>
      </w:pPr>
      <w:r>
        <w:rPr>
          <w:b w:val="0"/>
        </w:rPr>
      </w:r>
    </w:p>
    <w:p>
      <w:pPr>
        <w:spacing w:after="100" w:before="0"/>
      </w:pPr>
      <w:r>
        <w:rPr>
          <w:b w:val="0"/>
        </w:rPr>
        <w:t>A. 51432</w:t>
      </w:r>
    </w:p>
    <w:p>
      <w:pPr>
        <w:spacing w:after="100" w:before="0"/>
      </w:pPr>
      <w:r>
        <w:rPr>
          <w:b w:val="0"/>
        </w:rPr>
        <w:t>B. 51342</w:t>
      </w:r>
    </w:p>
    <w:p>
      <w:pPr>
        <w:spacing w:after="100" w:before="0"/>
      </w:pPr>
      <w:r>
        <w:rPr>
          <w:b w:val="0"/>
        </w:rPr>
        <w:t>C. 54132</w:t>
      </w:r>
    </w:p>
    <w:p>
      <w:pPr>
        <w:spacing w:after="100" w:before="0"/>
      </w:pPr>
      <w:r>
        <w:rPr>
          <w:b w:val="0"/>
        </w:rPr>
        <w:t>D. 53412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sequence in which the words appear in the dictionary is 5. Satire 4. Stamped 1. Storm 3. Strangle 2. Strap Hence, ‘54132’ is the correct order.</w:t>
      </w:r>
    </w:p>
    <w:p>
      <w:pPr>
        <w:spacing w:before="0"/>
      </w:pPr>
      <w:r>
        <w:rPr>
          <w:b w:val="0"/>
        </w:rPr>
      </w:r>
    </w:p>
    <w:p>
      <w:pPr>
        <w:spacing w:after="100" w:line="360" w:lineRule="auto" w:before="0"/>
      </w:pPr>
      <w:r>
        <w:rPr>
          <w:b w:val="0"/>
        </w:rPr>
        <w:t>14. In the following question, select the odd word from the given alternatives.</w:t>
      </w:r>
    </w:p>
    <w:p>
      <w:pPr>
        <w:spacing w:before="0"/>
      </w:pPr>
      <w:r>
        <w:rPr>
          <w:b w:val="0"/>
        </w:rPr>
      </w:r>
    </w:p>
    <w:p>
      <w:pPr>
        <w:spacing w:after="100" w:before="0"/>
      </w:pPr>
      <w:r>
        <w:rPr>
          <w:b w:val="0"/>
        </w:rPr>
        <w:t>A. Ludo</w:t>
      </w:r>
    </w:p>
    <w:p>
      <w:pPr>
        <w:spacing w:after="100" w:before="0"/>
      </w:pPr>
      <w:r>
        <w:rPr>
          <w:b w:val="0"/>
        </w:rPr>
        <w:t>B. Chess</w:t>
      </w:r>
    </w:p>
    <w:p>
      <w:pPr>
        <w:spacing w:after="100" w:before="0"/>
      </w:pPr>
      <w:r>
        <w:rPr>
          <w:b w:val="0"/>
        </w:rPr>
        <w:t>C. Polo</w:t>
      </w:r>
    </w:p>
    <w:p>
      <w:pPr>
        <w:spacing w:after="100" w:before="0"/>
      </w:pPr>
      <w:r>
        <w:rPr>
          <w:b w:val="0"/>
        </w:rPr>
        <w:t>D. Carrom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Ludo, Chess and Carrom are indoor games, while Polo is an outdoor sport. Hence, Polo is the odd one out.</w:t>
      </w:r>
    </w:p>
    <w:p>
      <w:pPr>
        <w:spacing w:before="0"/>
      </w:pPr>
      <w:r>
        <w:rPr>
          <w:b w:val="0"/>
        </w:rPr>
      </w:r>
    </w:p>
    <w:p>
      <w:pPr>
        <w:spacing w:after="100" w:line="360" w:lineRule="auto" w:before="0"/>
      </w:pPr>
      <w:r>
        <w:rPr>
          <w:b w:val="0"/>
        </w:rPr>
        <w:t>15. In the following question, select the odd letters from the given alternatives.</w:t>
      </w:r>
    </w:p>
    <w:p>
      <w:pPr>
        <w:spacing w:before="0"/>
      </w:pPr>
      <w:r>
        <w:rPr>
          <w:b w:val="0"/>
        </w:rPr>
      </w:r>
    </w:p>
    <w:p>
      <w:pPr>
        <w:spacing w:after="100" w:before="0"/>
      </w:pPr>
      <w:r>
        <w:rPr>
          <w:b w:val="0"/>
        </w:rPr>
        <w:t>A. DGJ</w:t>
      </w:r>
    </w:p>
    <w:p>
      <w:pPr>
        <w:spacing w:after="100" w:before="0"/>
      </w:pPr>
      <w:r>
        <w:rPr>
          <w:b w:val="0"/>
        </w:rPr>
        <w:t>B. KNQ</w:t>
      </w:r>
    </w:p>
    <w:p>
      <w:pPr>
        <w:spacing w:after="100" w:before="0"/>
      </w:pPr>
      <w:r>
        <w:rPr>
          <w:b w:val="0"/>
        </w:rPr>
        <w:t>C. RUX</w:t>
      </w:r>
    </w:p>
    <w:p>
      <w:pPr>
        <w:spacing w:after="100" w:before="0"/>
      </w:pPr>
      <w:r>
        <w:rPr>
          <w:b w:val="0"/>
        </w:rPr>
        <w:t>D. ILN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 DGJ: D + 3 = G, G + 3 = J 2) KNQ: K + 3 = N, N + 3 = Q 3) RUX: R + 3 = U, U + 3 = X 4) ILN: I + 3 = L, L + 2 = N Hence, ‘ILN’ is odd one out.</w:t>
      </w:r>
    </w:p>
    <w:p>
      <w:pPr>
        <w:spacing w:before="0"/>
      </w:pPr>
      <w:r>
        <w:rPr>
          <w:b w:val="0"/>
        </w:rPr>
      </w:r>
    </w:p>
    <w:p>
      <w:pPr>
        <w:spacing w:after="100" w:line="360" w:lineRule="auto" w:before="0"/>
      </w:pPr>
      <w:r>
        <w:rPr>
          <w:b w:val="0"/>
        </w:rPr>
        <w:t>16. In the following question, select the number which can be placed at the sign of question mark (?) from the given alternatives. 3 10 6 186 9 5 3 138 5 7 1 36 3 2 5 ?</w:t>
      </w:r>
    </w:p>
    <w:p>
      <w:pPr>
        <w:spacing w:before="0"/>
      </w:pPr>
      <w:r>
        <w:rPr>
          <w:b w:val="0"/>
        </w:rPr>
      </w:r>
    </w:p>
    <w:p>
      <w:pPr>
        <w:spacing w:after="100" w:before="0"/>
      </w:pPr>
      <w:r>
        <w:rPr>
          <w:b w:val="0"/>
        </w:rPr>
        <w:t>A. 35</w:t>
      </w:r>
    </w:p>
    <w:p>
      <w:pPr>
        <w:spacing w:after="100" w:before="0"/>
      </w:pPr>
      <w:r>
        <w:rPr>
          <w:b w:val="0"/>
        </w:rPr>
        <w:t>B. 42</w:t>
      </w:r>
    </w:p>
    <w:p>
      <w:pPr>
        <w:spacing w:after="100" w:before="0"/>
      </w:pPr>
      <w:r>
        <w:rPr>
          <w:b w:val="0"/>
        </w:rPr>
        <w:t>C. 45</w:t>
      </w:r>
    </w:p>
    <w:p>
      <w:pPr>
        <w:spacing w:after="100" w:before="0"/>
      </w:pPr>
      <w:r>
        <w:rPr>
          <w:b w:val="0"/>
        </w:rPr>
        <w:t>D. 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column × 2nd column + 1) × 3rd column = 4th column First row: (3 × 10 + 1) × 6 → 31 × 6 = 186 Second row: (9 × 5 + 1) × 3 → 46 × 3 = 138 Third row: (5 × 7 + 1) × 1 → 36 × 1 = 36 Same will be followed for fourth row, (3 × 2 + 1) × 5 → 7 × 5 = 35 Hence, 35 the missing number in the diagram is 35.</w:t>
      </w:r>
    </w:p>
    <w:p>
      <w:pPr>
        <w:spacing w:before="0"/>
      </w:pPr>
      <w:r>
        <w:rPr>
          <w:b w:val="0"/>
        </w:rPr>
      </w:r>
    </w:p>
    <w:p>
      <w:pPr>
        <w:spacing w:after="100" w:line="360" w:lineRule="auto" w:before="0"/>
      </w:pPr>
      <w:r>
        <w:rPr>
          <w:b w:val="0"/>
        </w:rPr>
        <w:t>17. In the following question, select the missing number from the given series. 3, 8, 5, 27, 8, 64, 12, 125, 17, ?</w:t>
      </w:r>
    </w:p>
    <w:p>
      <w:pPr>
        <w:spacing w:before="0"/>
      </w:pPr>
      <w:r>
        <w:rPr>
          <w:b w:val="0"/>
        </w:rPr>
      </w:r>
    </w:p>
    <w:p>
      <w:pPr>
        <w:spacing w:after="100" w:before="0"/>
      </w:pPr>
      <w:r>
        <w:rPr>
          <w:b w:val="0"/>
        </w:rPr>
        <w:t>A. 216</w:t>
      </w:r>
    </w:p>
    <w:p>
      <w:pPr>
        <w:spacing w:after="100" w:before="0"/>
      </w:pPr>
      <w:r>
        <w:rPr>
          <w:b w:val="0"/>
        </w:rPr>
        <w:t>B. 361</w:t>
      </w:r>
    </w:p>
    <w:p>
      <w:pPr>
        <w:spacing w:after="100" w:before="0"/>
      </w:pPr>
      <w:r>
        <w:rPr>
          <w:b w:val="0"/>
        </w:rPr>
        <w:t>C. 625</w:t>
      </w:r>
    </w:p>
    <w:p>
      <w:pPr>
        <w:spacing w:after="100" w:before="0"/>
      </w:pPr>
      <w:r>
        <w:rPr>
          <w:b w:val="0"/>
        </w:rPr>
        <w:t>D. 441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Hence, the next term in the series is ‘216’.</w:t>
      </w:r>
    </w:p>
    <w:p>
      <w:pPr>
        <w:spacing w:before="0"/>
      </w:pPr>
      <w:r>
        <w:rPr>
          <w:b w:val="0"/>
        </w:rPr>
      </w:r>
    </w:p>
    <w:p>
      <w:pPr>
        <w:spacing w:after="100" w:line="360" w:lineRule="auto" w:before="0"/>
      </w:pPr>
      <w:r>
        <w:rPr>
          <w:b w:val="0"/>
        </w:rPr>
        <w:t>18. A series is given with one term missing. Select the correct alternative from the given ones that will complete the series. BT, DR, FP, ?</w:t>
      </w:r>
    </w:p>
    <w:p>
      <w:pPr>
        <w:spacing w:before="0"/>
      </w:pPr>
      <w:r>
        <w:rPr>
          <w:b w:val="0"/>
        </w:rPr>
      </w:r>
    </w:p>
    <w:p>
      <w:pPr>
        <w:spacing w:after="100" w:before="0"/>
      </w:pPr>
      <w:r>
        <w:rPr>
          <w:b w:val="0"/>
        </w:rPr>
        <w:t>A. HO</w:t>
      </w:r>
    </w:p>
    <w:p>
      <w:pPr>
        <w:spacing w:after="100" w:before="0"/>
      </w:pPr>
      <w:r>
        <w:rPr>
          <w:b w:val="0"/>
        </w:rPr>
        <w:t>B. HN</w:t>
      </w:r>
    </w:p>
    <w:p>
      <w:pPr>
        <w:spacing w:after="100" w:before="0"/>
      </w:pPr>
      <w:r>
        <w:rPr>
          <w:b w:val="0"/>
        </w:rPr>
        <w:t>C. NH</w:t>
      </w:r>
    </w:p>
    <w:p>
      <w:pPr>
        <w:spacing w:after="100" w:before="0"/>
      </w:pPr>
      <w:r>
        <w:rPr>
          <w:b w:val="0"/>
        </w:rPr>
        <w:t>D. OH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B + 2 = D, D + 2 = F, F + 2 = H T - 2 = R, R - 2 = P, P - 2 = N So, the next term in the series is ‘HN’.</w:t>
      </w:r>
    </w:p>
    <w:p>
      <w:pPr>
        <w:spacing w:before="0"/>
      </w:pPr>
      <w:r>
        <w:rPr>
          <w:b w:val="0"/>
        </w:rPr>
      </w:r>
    </w:p>
    <w:p>
      <w:pPr>
        <w:spacing w:after="100" w:line="360" w:lineRule="auto" w:before="0"/>
      </w:pPr>
      <w:r>
        <w:rPr>
          <w:b w:val="0"/>
        </w:rPr>
        <w:t>19. 49th Parallel is the boundary line between which two countries?</w:t>
      </w:r>
    </w:p>
    <w:p>
      <w:pPr>
        <w:spacing w:before="0"/>
      </w:pPr>
      <w:r>
        <w:rPr>
          <w:b w:val="0"/>
        </w:rPr>
      </w:r>
    </w:p>
    <w:p>
      <w:pPr>
        <w:spacing w:after="100" w:before="0"/>
      </w:pPr>
      <w:r>
        <w:rPr>
          <w:b w:val="0"/>
        </w:rPr>
        <w:t>A. USA and Canada</w:t>
      </w:r>
    </w:p>
    <w:p>
      <w:pPr>
        <w:spacing w:after="100" w:before="0"/>
      </w:pPr>
      <w:r>
        <w:rPr>
          <w:b w:val="0"/>
        </w:rPr>
        <w:t>B. North and South Vietnam</w:t>
      </w:r>
    </w:p>
    <w:p>
      <w:pPr>
        <w:spacing w:after="100" w:before="0"/>
      </w:pPr>
      <w:r>
        <w:rPr>
          <w:b w:val="0"/>
        </w:rPr>
        <w:t>C. Germany and France</w:t>
      </w:r>
    </w:p>
    <w:p>
      <w:pPr>
        <w:spacing w:after="100" w:before="0"/>
      </w:pPr>
      <w:r>
        <w:rPr>
          <w:b w:val="0"/>
        </w:rPr>
        <w:t>D. Brazil and Chile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49th Parallel is the boundary between USA and Canada. It is a border between Canadian provinces of Alberta, British Columbia, Manitoba and Saskatchewan in the north and US states of Idaho, Minnesota, North Dakota, Washington and Montana in the south.</w:t>
      </w:r>
    </w:p>
    <w:p>
      <w:pPr>
        <w:spacing w:before="0"/>
      </w:pPr>
      <w:r>
        <w:rPr>
          <w:b w:val="0"/>
        </w:rPr>
      </w:r>
    </w:p>
    <w:p>
      <w:pPr>
        <w:spacing w:after="100" w:line="360" w:lineRule="auto" w:before="0"/>
      </w:pPr>
      <w:r>
        <w:rPr>
          <w:b w:val="0"/>
        </w:rPr>
        <w:t>20. How does La-Nina affect the Pacific Ocean?</w:t>
      </w:r>
    </w:p>
    <w:p>
      <w:pPr>
        <w:spacing w:before="0"/>
      </w:pPr>
      <w:r>
        <w:rPr>
          <w:b w:val="0"/>
        </w:rPr>
      </w:r>
    </w:p>
    <w:p>
      <w:pPr>
        <w:spacing w:after="100" w:before="0"/>
      </w:pPr>
      <w:r>
        <w:rPr>
          <w:b w:val="0"/>
        </w:rPr>
        <w:t>A. Decreases salinity of ocean</w:t>
      </w:r>
    </w:p>
    <w:p>
      <w:pPr>
        <w:spacing w:after="100" w:before="0"/>
      </w:pPr>
      <w:r>
        <w:rPr>
          <w:b w:val="0"/>
        </w:rPr>
        <w:t>B. Cools downs the temperature of water</w:t>
      </w:r>
    </w:p>
    <w:p>
      <w:pPr>
        <w:spacing w:after="100" w:before="0"/>
      </w:pPr>
      <w:r>
        <w:rPr>
          <w:b w:val="0"/>
        </w:rPr>
        <w:t>C. Maintains stable temperature of water</w:t>
      </w:r>
    </w:p>
    <w:p>
      <w:pPr>
        <w:spacing w:after="100" w:before="0"/>
      </w:pPr>
      <w:r>
        <w:rPr>
          <w:b w:val="0"/>
        </w:rPr>
        <w:t>D. Increases salinity of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La-Nina is a coupled ocean-atmosphere phenomena which is a counterpart of El-Nino. When it occurs, the sea surface temperature across the Pacific Ocean decreases by 3 to 5-degree Celsius than normal.</w:t>
      </w:r>
    </w:p>
    <w:p>
      <w:pPr>
        <w:spacing w:before="0"/>
      </w:pPr>
      <w:r>
        <w:rPr>
          <w:b w:val="0"/>
        </w:rPr>
        <w:t>• It affects the Pacific Ocean by cooling down the temperature of water.</w:t>
      </w:r>
    </w:p>
    <w:p>
      <w:pPr>
        <w:spacing w:before="0"/>
      </w:pPr>
      <w:r>
        <w:rPr>
          <w:b w:val="0"/>
        </w:rPr>
      </w:r>
    </w:p>
    <w:p>
      <w:pPr>
        <w:spacing w:after="100" w:line="360" w:lineRule="auto" w:before="0"/>
      </w:pPr>
      <w:r>
        <w:rPr>
          <w:b w:val="0"/>
        </w:rPr>
        <w:t>21. Which among the following carries impure blood to human heart?</w:t>
      </w:r>
    </w:p>
    <w:p>
      <w:pPr>
        <w:spacing w:before="0"/>
      </w:pPr>
      <w:r>
        <w:rPr>
          <w:b w:val="0"/>
        </w:rPr>
      </w:r>
    </w:p>
    <w:p>
      <w:pPr>
        <w:spacing w:after="100" w:before="0"/>
      </w:pPr>
      <w:r>
        <w:rPr>
          <w:b w:val="0"/>
        </w:rPr>
        <w:t>A. Aorta</w:t>
      </w:r>
    </w:p>
    <w:p>
      <w:pPr>
        <w:spacing w:after="100" w:before="0"/>
      </w:pPr>
      <w:r>
        <w:rPr>
          <w:b w:val="0"/>
        </w:rPr>
        <w:t>B. Pulmonary vein</w:t>
      </w:r>
    </w:p>
    <w:p>
      <w:pPr>
        <w:spacing w:after="100" w:before="0"/>
      </w:pPr>
      <w:r>
        <w:rPr>
          <w:b w:val="0"/>
        </w:rPr>
        <w:t>C. Vena Cava</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Vena Cava is responsible for carrying impure blood to the human heart.</w:t>
      </w:r>
    </w:p>
    <w:p>
      <w:pPr>
        <w:spacing w:before="0"/>
      </w:pPr>
      <w:r>
        <w:rPr>
          <w:b w:val="0"/>
        </w:rPr>
        <w:t>• Aorta is the largest artery of the body.</w:t>
      </w:r>
    </w:p>
    <w:p>
      <w:pPr>
        <w:spacing w:before="0"/>
      </w:pPr>
      <w:r>
        <w:rPr>
          <w:b w:val="0"/>
        </w:rPr>
        <w:t>• Pulmonary veins are responsible for carrying oxygenated blood from the lungs to the left atrium of the heart.</w:t>
      </w:r>
    </w:p>
    <w:p>
      <w:pPr>
        <w:spacing w:before="0"/>
      </w:pPr>
      <w:r>
        <w:rPr>
          <w:b w:val="0"/>
        </w:rPr>
        <w:t>• Pulmonary arteries carry deoxygenated blood from the right ventricle to the lungs.</w:t>
      </w:r>
    </w:p>
    <w:p>
      <w:pPr>
        <w:spacing w:before="0"/>
      </w:pPr>
      <w:r>
        <w:rPr>
          <w:b w:val="0"/>
        </w:rPr>
      </w:r>
    </w:p>
    <w:p>
      <w:pPr>
        <w:spacing w:after="100" w:line="360" w:lineRule="auto" w:before="0"/>
      </w:pPr>
      <w:r>
        <w:rPr>
          <w:b w:val="0"/>
        </w:rPr>
        <w:t>22. Which of the following is an ore of Aluminium?</w:t>
      </w:r>
    </w:p>
    <w:p>
      <w:pPr>
        <w:spacing w:before="0"/>
      </w:pPr>
      <w:r>
        <w:rPr>
          <w:b w:val="0"/>
        </w:rPr>
      </w:r>
    </w:p>
    <w:p>
      <w:pPr>
        <w:spacing w:after="100" w:before="0"/>
      </w:pPr>
      <w:r>
        <w:rPr>
          <w:b w:val="0"/>
        </w:rPr>
        <w:t>A. Galena</w:t>
      </w:r>
    </w:p>
    <w:p>
      <w:pPr>
        <w:spacing w:after="100" w:before="0"/>
      </w:pPr>
      <w:r>
        <w:rPr>
          <w:b w:val="0"/>
        </w:rPr>
        <w:t>B. Cryolite</w:t>
      </w:r>
    </w:p>
    <w:p>
      <w:pPr>
        <w:spacing w:after="100" w:before="0"/>
      </w:pPr>
      <w:r>
        <w:rPr>
          <w:b w:val="0"/>
        </w:rPr>
        <w:t>C. Cinnabar</w:t>
      </w:r>
    </w:p>
    <w:p>
      <w:pPr>
        <w:spacing w:after="100" w:before="0"/>
      </w:pPr>
      <w:r>
        <w:rPr>
          <w:b w:val="0"/>
        </w:rPr>
        <w:t>D. Epsom Salt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Cryolite is an ore of aluminium. It overcomes the difficulty of separating aluminium from oxygen in the oxide ores when used as a flux. Galena is the natural mineral form of lead sulphide. Cinnabar is derived from mercury sulphide. Epsom salt is magnesium sulphate which is an inorganic salt.</w:t>
      </w:r>
    </w:p>
    <w:p>
      <w:pPr>
        <w:spacing w:before="0"/>
      </w:pPr>
      <w:r>
        <w:rPr>
          <w:b w:val="0"/>
        </w:rPr>
      </w:r>
    </w:p>
    <w:p>
      <w:pPr>
        <w:spacing w:after="100" w:line="360" w:lineRule="auto" w:before="0"/>
      </w:pPr>
      <w:r>
        <w:rPr>
          <w:b w:val="0"/>
        </w:rPr>
        <w:t>23. Fundamental duties are mentioned in which of the following part of Indian Constitution?</w:t>
      </w:r>
    </w:p>
    <w:p>
      <w:pPr>
        <w:spacing w:before="0"/>
      </w:pPr>
      <w:r>
        <w:rPr>
          <w:b w:val="0"/>
        </w:rPr>
      </w:r>
    </w:p>
    <w:p>
      <w:pPr>
        <w:spacing w:after="100" w:before="0"/>
      </w:pPr>
      <w:r>
        <w:rPr>
          <w:b w:val="0"/>
        </w:rPr>
        <w:t>A. Part II</w:t>
      </w:r>
    </w:p>
    <w:p>
      <w:pPr>
        <w:spacing w:after="100" w:before="0"/>
      </w:pPr>
      <w:r>
        <w:rPr>
          <w:b w:val="0"/>
        </w:rPr>
        <w:t>B. Part III</w:t>
      </w:r>
    </w:p>
    <w:p>
      <w:pPr>
        <w:spacing w:after="100" w:before="0"/>
      </w:pPr>
      <w:r>
        <w:rPr>
          <w:b w:val="0"/>
        </w:rPr>
        <w:t>C. Part V</w:t>
      </w:r>
    </w:p>
    <w:p>
      <w:pPr>
        <w:spacing w:after="100" w:before="0"/>
      </w:pPr>
      <w:r>
        <w:rPr>
          <w:b w:val="0"/>
        </w:rPr>
        <w:t>D. Part IV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are mentioned in Part IV A of Indian Constitution. There are 11 Fundamental duties as of now. These were added by the 42nd and the 86th Constitutional Amendment acts.</w:t>
      </w:r>
    </w:p>
    <w:p>
      <w:pPr>
        <w:spacing w:before="0"/>
      </w:pPr>
      <w:r>
        <w:rPr>
          <w:b w:val="0"/>
        </w:rPr>
      </w:r>
    </w:p>
    <w:p>
      <w:pPr>
        <w:spacing w:after="100" w:line="360" w:lineRule="auto" w:before="0"/>
      </w:pPr>
      <w:r>
        <w:rPr>
          <w:b w:val="0"/>
        </w:rPr>
        <w:t>24. Which colour is formed when Red and Green are mixed?</w:t>
      </w:r>
    </w:p>
    <w:p>
      <w:pPr>
        <w:spacing w:before="0"/>
      </w:pPr>
      <w:r>
        <w:rPr>
          <w:b w:val="0"/>
        </w:rPr>
      </w:r>
    </w:p>
    <w:p>
      <w:pPr>
        <w:spacing w:after="100" w:before="0"/>
      </w:pPr>
      <w:r>
        <w:rPr>
          <w:b w:val="0"/>
        </w:rPr>
        <w:t>A. Light blue</w:t>
      </w:r>
    </w:p>
    <w:p>
      <w:pPr>
        <w:spacing w:after="100" w:before="0"/>
      </w:pPr>
      <w:r>
        <w:rPr>
          <w:b w:val="0"/>
        </w:rPr>
        <w:t>B. Yellow</w:t>
      </w:r>
    </w:p>
    <w:p>
      <w:pPr>
        <w:spacing w:after="100" w:before="0"/>
      </w:pPr>
      <w:r>
        <w:rPr>
          <w:b w:val="0"/>
        </w:rPr>
        <w:t>C. White</w:t>
      </w:r>
    </w:p>
    <w:p>
      <w:pPr>
        <w:spacing w:after="100" w:before="0"/>
      </w:pPr>
      <w:r>
        <w:rPr>
          <w:b w:val="0"/>
        </w:rPr>
        <w:t>D. Grey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You obtain yellow color when you mix red and green When you mix white with dark blue you get light blue When white is mixed with black, grey is obtained.</w:t>
      </w:r>
    </w:p>
    <w:p>
      <w:pPr>
        <w:spacing w:before="0"/>
      </w:pPr>
      <w:r>
        <w:rPr>
          <w:b w:val="0"/>
        </w:rPr>
      </w:r>
    </w:p>
    <w:p>
      <w:pPr>
        <w:spacing w:after="100" w:line="360" w:lineRule="auto" w:before="0"/>
      </w:pPr>
      <w:r>
        <w:rPr>
          <w:b w:val="0"/>
        </w:rPr>
        <w:t>25. What is the name of the scheme for the Employees State Insurance Corporation (ESIC) beneficiaries launched in Delhi region?</w:t>
      </w:r>
    </w:p>
    <w:p>
      <w:pPr>
        <w:spacing w:before="0"/>
      </w:pPr>
      <w:r>
        <w:rPr>
          <w:b w:val="0"/>
        </w:rPr>
      </w:r>
    </w:p>
    <w:p>
      <w:pPr>
        <w:spacing w:after="100" w:before="0"/>
      </w:pPr>
      <w:r>
        <w:rPr>
          <w:b w:val="0"/>
        </w:rPr>
        <w:t>A. Sakusha lHumesha</w:t>
      </w:r>
    </w:p>
    <w:p>
      <w:pPr>
        <w:spacing w:after="100" w:before="0"/>
      </w:pPr>
      <w:r>
        <w:rPr>
          <w:b w:val="0"/>
        </w:rPr>
        <w:t>B. Kahin bhi kabhi bhi</w:t>
      </w:r>
    </w:p>
    <w:p>
      <w:pPr>
        <w:spacing w:after="100" w:before="0"/>
      </w:pPr>
      <w:r>
        <w:rPr>
          <w:b w:val="0"/>
        </w:rPr>
        <w:t>C. Jeevan Arogya</w:t>
      </w:r>
    </w:p>
    <w:p>
      <w:pPr>
        <w:spacing w:after="100" w:before="0"/>
      </w:pPr>
      <w:r>
        <w:rPr>
          <w:b w:val="0"/>
        </w:rPr>
        <w:t>D. Shramik Kalyan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scheme which was launched in Delhi region for the Employees State Insurance Corporation (ESIC) beneficiaries was ‘Kahin bhi kabh ibhi’. Under this the beneficiaries can visit day care units for minor ailments.</w:t>
      </w:r>
    </w:p>
    <w:p>
      <w:pPr>
        <w:spacing w:before="0"/>
      </w:pPr>
      <w:r>
        <w:rPr>
          <w:b w:val="0"/>
        </w:rPr>
      </w:r>
    </w:p>
    <w:p>
      <w:pPr>
        <w:spacing w:after="100" w:line="360" w:lineRule="auto" w:before="0"/>
      </w:pPr>
      <w:r>
        <w:rPr>
          <w:b w:val="0"/>
        </w:rPr>
        <w:t>26. 'My Story' is an autobiography of which famous cricketer?</w:t>
      </w:r>
    </w:p>
    <w:p>
      <w:pPr>
        <w:spacing w:before="0"/>
      </w:pPr>
      <w:r>
        <w:rPr>
          <w:b w:val="0"/>
        </w:rPr>
      </w:r>
    </w:p>
    <w:p>
      <w:pPr>
        <w:spacing w:after="100" w:before="0"/>
      </w:pPr>
      <w:r>
        <w:rPr>
          <w:b w:val="0"/>
        </w:rPr>
        <w:t>A. Kumar Sangakara</w:t>
      </w:r>
    </w:p>
    <w:p>
      <w:pPr>
        <w:spacing w:after="100" w:before="0"/>
      </w:pPr>
      <w:r>
        <w:rPr>
          <w:b w:val="0"/>
        </w:rPr>
        <w:t>B. Kevin Peterson</w:t>
      </w:r>
    </w:p>
    <w:p>
      <w:pPr>
        <w:spacing w:after="100" w:before="0"/>
      </w:pPr>
      <w:r>
        <w:rPr>
          <w:b w:val="0"/>
        </w:rPr>
        <w:t>C. Brendon Mccullum</w:t>
      </w:r>
    </w:p>
    <w:p>
      <w:pPr>
        <w:spacing w:after="100" w:before="0"/>
      </w:pPr>
      <w:r>
        <w:rPr>
          <w:b w:val="0"/>
        </w:rPr>
        <w:t>D. Michael Clarke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My Story is an autobiography of cricketer Michael Clarke. He is known to be the greatest batsman of his generation and possessed a sharp tactical mind on the game, as a captain.</w:t>
      </w:r>
    </w:p>
    <w:p>
      <w:pPr>
        <w:spacing w:before="0"/>
      </w:pPr>
      <w:r>
        <w:rPr>
          <w:b w:val="0"/>
        </w:rPr>
      </w:r>
    </w:p>
    <w:p>
      <w:pPr>
        <w:spacing w:after="100" w:line="360" w:lineRule="auto" w:before="0"/>
      </w:pPr>
      <w:r>
        <w:rPr>
          <w:b w:val="0"/>
        </w:rPr>
        <w:t>27. Who amongst the following was the successor of Sikh Guru Har Krishan?</w:t>
      </w:r>
    </w:p>
    <w:p>
      <w:pPr>
        <w:spacing w:before="0"/>
      </w:pPr>
      <w:r>
        <w:rPr>
          <w:b w:val="0"/>
        </w:rPr>
      </w:r>
    </w:p>
    <w:p>
      <w:pPr>
        <w:spacing w:after="100" w:before="0"/>
      </w:pPr>
      <w:r>
        <w:rPr>
          <w:b w:val="0"/>
        </w:rPr>
        <w:t>A. Guru Angad Dev</w:t>
      </w:r>
    </w:p>
    <w:p>
      <w:pPr>
        <w:spacing w:after="100" w:before="0"/>
      </w:pPr>
      <w:r>
        <w:rPr>
          <w:b w:val="0"/>
        </w:rPr>
        <w:t>B. Guru Tegh Bahadur</w:t>
      </w:r>
    </w:p>
    <w:p>
      <w:pPr>
        <w:spacing w:after="100" w:before="0"/>
      </w:pPr>
      <w:r>
        <w:rPr>
          <w:b w:val="0"/>
        </w:rPr>
        <w:t>C. Guru Hargobind</w:t>
      </w:r>
    </w:p>
    <w:p>
      <w:pPr>
        <w:spacing w:after="100" w:before="0"/>
      </w:pPr>
      <w:r>
        <w:rPr>
          <w:b w:val="0"/>
        </w:rPr>
        <w:t>D. Guru Amar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Guru Tegh Bahadur was the successor of Sikh Guru Har Krishan. Guru Tegh Bahadur was the 9th of 10 gurus of the Sikh religion. His 116 poetic hymns are registered in the Guru Granth Sahib.</w:t>
      </w:r>
    </w:p>
    <w:p>
      <w:pPr>
        <w:spacing w:before="0"/>
      </w:pPr>
      <w:r>
        <w:rPr>
          <w:b w:val="0"/>
        </w:rPr>
      </w:r>
    </w:p>
    <w:p>
      <w:pPr>
        <w:spacing w:after="100" w:line="360" w:lineRule="auto" w:before="0"/>
      </w:pPr>
      <w:r>
        <w:rPr>
          <w:b w:val="0"/>
        </w:rPr>
        <w:t>28. What is the full form of JPEG?</w:t>
      </w:r>
    </w:p>
    <w:p>
      <w:pPr>
        <w:spacing w:before="0"/>
      </w:pPr>
      <w:r>
        <w:rPr>
          <w:b w:val="0"/>
        </w:rPr>
      </w:r>
    </w:p>
    <w:p>
      <w:pPr>
        <w:spacing w:after="100" w:before="0"/>
      </w:pPr>
      <w:r>
        <w:rPr>
          <w:b w:val="0"/>
        </w:rPr>
        <w:t>A. Joint Photographic Experts Group</w:t>
      </w:r>
    </w:p>
    <w:p>
      <w:pPr>
        <w:spacing w:after="100" w:before="0"/>
      </w:pPr>
      <w:r>
        <w:rPr>
          <w:b w:val="0"/>
        </w:rPr>
        <w:t>B. Joint Protocol Experts Graphics.</w:t>
      </w:r>
    </w:p>
    <w:p>
      <w:pPr>
        <w:spacing w:after="100" w:before="0"/>
      </w:pPr>
      <w:r>
        <w:rPr>
          <w:b w:val="0"/>
        </w:rPr>
        <w:t>C. Joint Programming Experts Graphics</w:t>
      </w:r>
    </w:p>
    <w:p>
      <w:pPr>
        <w:spacing w:after="100" w:before="0"/>
      </w:pPr>
      <w:r>
        <w:rPr>
          <w:b w:val="0"/>
        </w:rPr>
        <w:t>D. Joint Project Experts Group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JPEG stands for Joint Photographic Experts Group. It is a standard method of compressing graphic images and is used for storing images or sending them over the Internet. The images are saved with a file extension name of .jpeg after they are compressed.</w:t>
      </w:r>
    </w:p>
    <w:p>
      <w:pPr>
        <w:spacing w:before="0"/>
      </w:pPr>
      <w:r>
        <w:rPr>
          <w:b w:val="0"/>
        </w:rPr>
      </w:r>
    </w:p>
    <w:p>
      <w:pPr>
        <w:spacing w:after="100" w:line="360" w:lineRule="auto" w:before="0"/>
      </w:pPr>
      <w:r>
        <w:rPr>
          <w:b w:val="0"/>
        </w:rPr>
        <w:t>29. Which country has approved more than 500 new settler homes in East Jerusalem?</w:t>
      </w:r>
    </w:p>
    <w:p>
      <w:pPr>
        <w:spacing w:before="0"/>
      </w:pPr>
      <w:r>
        <w:rPr>
          <w:b w:val="0"/>
        </w:rPr>
      </w:r>
    </w:p>
    <w:p>
      <w:pPr>
        <w:spacing w:after="100" w:before="0"/>
      </w:pPr>
      <w:r>
        <w:rPr>
          <w:b w:val="0"/>
        </w:rPr>
        <w:t>A. USA</w:t>
      </w:r>
    </w:p>
    <w:p>
      <w:pPr>
        <w:spacing w:after="100" w:before="0"/>
      </w:pPr>
      <w:r>
        <w:rPr>
          <w:b w:val="0"/>
        </w:rPr>
        <w:t>B. UAE</w:t>
      </w:r>
    </w:p>
    <w:p>
      <w:pPr>
        <w:spacing w:after="100" w:before="0"/>
      </w:pPr>
      <w:r>
        <w:rPr>
          <w:b w:val="0"/>
        </w:rPr>
        <w:t>C. Israel</w:t>
      </w:r>
    </w:p>
    <w:p>
      <w:pPr>
        <w:spacing w:after="100" w:before="0"/>
      </w:pPr>
      <w:r>
        <w:rPr>
          <w:b w:val="0"/>
        </w:rPr>
        <w:t>D. United Kingdom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Israel has approved more than 500 new settler homes in East Jerusalem. More than half a million of Israelis live in the Jewish-only settlements throughout the West Bank which includes East Jerusalem as well. According to the international law, they are considered illegal.</w:t>
      </w:r>
    </w:p>
    <w:p>
      <w:pPr>
        <w:spacing w:before="0"/>
      </w:pPr>
      <w:r>
        <w:rPr>
          <w:b w:val="0"/>
        </w:rPr>
      </w:r>
    </w:p>
    <w:p>
      <w:pPr>
        <w:spacing w:after="100" w:line="360" w:lineRule="auto" w:before="0"/>
      </w:pPr>
      <w:r>
        <w:rPr>
          <w:b w:val="0"/>
        </w:rPr>
        <w:t>30. Which of the following country is not a member of SAARC?</w:t>
      </w:r>
    </w:p>
    <w:p>
      <w:pPr>
        <w:spacing w:before="0"/>
      </w:pPr>
      <w:r>
        <w:rPr>
          <w:b w:val="0"/>
        </w:rPr>
      </w:r>
    </w:p>
    <w:p>
      <w:pPr>
        <w:spacing w:after="100" w:before="0"/>
      </w:pPr>
      <w:r>
        <w:rPr>
          <w:b w:val="0"/>
        </w:rPr>
        <w:t>A. Nepal</w:t>
      </w:r>
    </w:p>
    <w:p>
      <w:pPr>
        <w:spacing w:after="100" w:before="0"/>
      </w:pPr>
      <w:r>
        <w:rPr>
          <w:b w:val="0"/>
        </w:rPr>
        <w:t>B. Maldives</w:t>
      </w:r>
    </w:p>
    <w:p>
      <w:pPr>
        <w:spacing w:after="100" w:before="0"/>
      </w:pPr>
      <w:r>
        <w:rPr>
          <w:b w:val="0"/>
        </w:rPr>
        <w:t>C. China</w:t>
      </w:r>
    </w:p>
    <w:p>
      <w:pPr>
        <w:spacing w:after="100" w:before="0"/>
      </w:pPr>
      <w:r>
        <w:rPr>
          <w:b w:val="0"/>
        </w:rPr>
        <w:t>D. Afghanistan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China Key Points</w:t>
      </w:r>
    </w:p>
    <w:p>
      <w:pPr>
        <w:spacing w:before="0"/>
      </w:pPr>
      <w:r>
        <w:rPr>
          <w:b w:val="0"/>
        </w:rPr>
        <w:t>• China is not a member of SAARC.</w:t>
      </w:r>
    </w:p>
    <w:p>
      <w:pPr>
        <w:spacing w:before="0"/>
      </w:pPr>
      <w:r>
        <w:rPr>
          <w:b w:val="0"/>
        </w:rPr>
        <w:t>• SAARC is South Asian Association for Regional Cooperation, It is a regional intergovernmental organization.</w:t>
      </w:r>
    </w:p>
    <w:p>
      <w:pPr>
        <w:spacing w:before="0"/>
      </w:pPr>
      <w:r>
        <w:rPr>
          <w:b w:val="0"/>
        </w:rPr>
        <w:t>• Its members are these nations- India, Afghanistan, Pakistan, Bhutan, Nepal, Maldives, Sri Lanka and Bangladesh.</w:t>
      </w:r>
    </w:p>
    <w:p>
      <w:pPr>
        <w:spacing w:before="0"/>
      </w:pPr>
      <w:r>
        <w:rPr>
          <w:b w:val="0"/>
        </w:rPr>
        <w:t>• Trick to remember SAARC countries: MBBS PAIN</w:t>
      </w:r>
    </w:p>
    <w:p>
      <w:pPr>
        <w:spacing w:before="0"/>
      </w:pPr>
      <w:r>
        <w:rPr>
          <w:b w:val="0"/>
        </w:rPr>
        <w:t>• M - Maldives, B - Bhutan, B - Bangladesh, S - Sri Lanka, P - Pakistan, A - Afghanistan, I - India , N - Nepal</w:t>
      </w:r>
    </w:p>
    <w:p>
      <w:pPr>
        <w:spacing w:before="0"/>
      </w:pPr>
      <w:r>
        <w:rPr>
          <w:b w:val="0"/>
        </w:rPr>
      </w:r>
    </w:p>
    <w:p>
      <w:pPr>
        <w:spacing w:after="100" w:line="360" w:lineRule="auto" w:before="0"/>
      </w:pPr>
      <w:r>
        <w:rPr>
          <w:b w:val="0"/>
        </w:rPr>
        <w:t>31. Which of the following gas was released during Bhopal gas tragedy?</w:t>
      </w:r>
    </w:p>
    <w:p>
      <w:pPr>
        <w:spacing w:before="0"/>
      </w:pPr>
      <w:r>
        <w:rPr>
          <w:b w:val="0"/>
        </w:rPr>
      </w:r>
    </w:p>
    <w:p>
      <w:pPr>
        <w:spacing w:after="100" w:before="0"/>
      </w:pPr>
      <w:r>
        <w:rPr>
          <w:b w:val="0"/>
        </w:rPr>
        <w:t>A. Methyl isocyanate</w:t>
      </w:r>
    </w:p>
    <w:p>
      <w:pPr>
        <w:spacing w:after="100" w:before="0"/>
      </w:pPr>
      <w:r>
        <w:rPr>
          <w:b w:val="0"/>
        </w:rPr>
        <w:t>B. Sodium isothiocyanate</w:t>
      </w:r>
    </w:p>
    <w:p>
      <w:pPr>
        <w:spacing w:after="100" w:before="0"/>
      </w:pPr>
      <w:r>
        <w:rPr>
          <w:b w:val="0"/>
        </w:rPr>
        <w:t>C. Nitrogen isothiocyanate</w:t>
      </w:r>
    </w:p>
    <w:p>
      <w:pPr>
        <w:spacing w:after="100" w:before="0"/>
      </w:pPr>
      <w:r>
        <w:rPr>
          <w:b w:val="0"/>
        </w:rPr>
        <w:t>D. Potassium isothiocyanate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Methyl isocyanate was released during the Bhopal Gas Tragedy. The incident took place on the night of 2-3 December, 1984 at the Union Carbide India Limited plant in Bhopal, Madhya Pradesh. 3787 people died because of the gas release.</w:t>
      </w:r>
    </w:p>
    <w:p>
      <w:pPr>
        <w:spacing w:before="0"/>
      </w:pPr>
      <w:r>
        <w:rPr>
          <w:b w:val="0"/>
        </w:rPr>
      </w:r>
    </w:p>
    <w:p>
      <w:pPr>
        <w:spacing w:after="100" w:line="360" w:lineRule="auto" w:before="0"/>
      </w:pPr>
      <w:r>
        <w:rPr>
          <w:b w:val="0"/>
        </w:rPr>
        <w:t>32. Which among the following is an example of micro-economic variable?</w:t>
      </w:r>
    </w:p>
    <w:p>
      <w:pPr>
        <w:spacing w:before="0"/>
      </w:pPr>
      <w:r>
        <w:rPr>
          <w:b w:val="0"/>
        </w:rPr>
      </w:r>
    </w:p>
    <w:p>
      <w:pPr>
        <w:spacing w:after="100" w:before="0"/>
      </w:pPr>
      <w:r>
        <w:rPr>
          <w:b w:val="0"/>
        </w:rPr>
        <w:t>A. National Income</w:t>
      </w:r>
    </w:p>
    <w:p>
      <w:pPr>
        <w:spacing w:after="100" w:before="0"/>
      </w:pPr>
      <w:r>
        <w:rPr>
          <w:b w:val="0"/>
        </w:rPr>
        <w:t>B. Aggregate Supply</w:t>
      </w:r>
    </w:p>
    <w:p>
      <w:pPr>
        <w:spacing w:after="100" w:before="0"/>
      </w:pPr>
      <w:r>
        <w:rPr>
          <w:b w:val="0"/>
        </w:rPr>
        <w:t>C. Employment</w:t>
      </w:r>
    </w:p>
    <w:p>
      <w:pPr>
        <w:spacing w:after="100" w:before="0"/>
      </w:pPr>
      <w:r>
        <w:rPr>
          <w:b w:val="0"/>
        </w:rPr>
        <w:t>D. Consumer's Equilibrium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Consumer’s equilibrium is the example of micro-economic variable. Consumer Equilibrium allows a consumer to obtain maximum satisfaction possible from his income.</w:t>
      </w:r>
    </w:p>
    <w:p>
      <w:pPr>
        <w:spacing w:before="0"/>
      </w:pPr>
      <w:r>
        <w:rPr>
          <w:b w:val="0"/>
        </w:rPr>
      </w:r>
    </w:p>
    <w:p>
      <w:pPr>
        <w:spacing w:after="100" w:line="360" w:lineRule="auto" w:before="0"/>
      </w:pPr>
      <w:r>
        <w:rPr>
          <w:b w:val="0"/>
        </w:rPr>
        <w:t>33. The term 'Gambit' is associated with which of the following sport?</w:t>
      </w:r>
    </w:p>
    <w:p>
      <w:pPr>
        <w:spacing w:before="0"/>
      </w:pPr>
      <w:r>
        <w:rPr>
          <w:b w:val="0"/>
        </w:rPr>
      </w:r>
    </w:p>
    <w:p>
      <w:pPr>
        <w:spacing w:after="100" w:before="0"/>
      </w:pPr>
      <w:r>
        <w:rPr>
          <w:b w:val="0"/>
        </w:rPr>
        <w:t>A. Basketball</w:t>
      </w:r>
    </w:p>
    <w:p>
      <w:pPr>
        <w:spacing w:after="100" w:before="0"/>
      </w:pPr>
      <w:r>
        <w:rPr>
          <w:b w:val="0"/>
        </w:rPr>
        <w:t>B. Chess</w:t>
      </w:r>
    </w:p>
    <w:p>
      <w:pPr>
        <w:spacing w:after="100" w:before="0"/>
      </w:pPr>
      <w:r>
        <w:rPr>
          <w:b w:val="0"/>
        </w:rPr>
        <w:t>C. Boxing</w:t>
      </w:r>
    </w:p>
    <w:p>
      <w:pPr>
        <w:spacing w:after="100" w:before="0"/>
      </w:pPr>
      <w:r>
        <w:rPr>
          <w:b w:val="0"/>
        </w:rPr>
        <w:t>D. Golf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term Gambit is associated with Chess.</w:t>
      </w:r>
    </w:p>
    <w:p>
      <w:pPr>
        <w:spacing w:before="0"/>
      </w:pPr>
      <w:r>
        <w:rPr>
          <w:b w:val="0"/>
        </w:rPr>
        <w:t>• Gambit is a chess opening in which a player, mostly white, sacrifices material in a hope to achieve a resulting advantageous position.</w:t>
      </w:r>
    </w:p>
    <w:p>
      <w:pPr>
        <w:spacing w:before="0"/>
      </w:pPr>
      <w:r>
        <w:rPr>
          <w:b w:val="0"/>
        </w:rPr>
      </w:r>
    </w:p>
    <w:p>
      <w:pPr>
        <w:spacing w:after="100" w:line="360" w:lineRule="auto" w:before="0"/>
      </w:pPr>
      <w:r>
        <w:rPr>
          <w:b w:val="0"/>
        </w:rPr>
        <w:t>34. What is the minimum age for becoming a Governor of state in India?</w:t>
      </w:r>
    </w:p>
    <w:p>
      <w:pPr>
        <w:spacing w:before="0"/>
      </w:pPr>
      <w:r>
        <w:rPr>
          <w:b w:val="0"/>
        </w:rPr>
      </w:r>
    </w:p>
    <w:p>
      <w:pPr>
        <w:spacing w:after="100" w:before="0"/>
      </w:pPr>
      <w:r>
        <w:rPr>
          <w:b w:val="0"/>
        </w:rPr>
        <w:t>A. 30 years</w:t>
      </w:r>
    </w:p>
    <w:p>
      <w:pPr>
        <w:spacing w:after="100" w:before="0"/>
      </w:pPr>
      <w:r>
        <w:rPr>
          <w:b w:val="0"/>
        </w:rPr>
        <w:t>B. 25 years</w:t>
      </w:r>
    </w:p>
    <w:p>
      <w:pPr>
        <w:spacing w:after="100" w:before="0"/>
      </w:pPr>
      <w:r>
        <w:rPr>
          <w:b w:val="0"/>
        </w:rPr>
        <w:t>C. 35 years</w:t>
      </w:r>
    </w:p>
    <w:p>
      <w:pPr>
        <w:spacing w:after="100" w:before="0"/>
      </w:pPr>
      <w:r>
        <w:rPr>
          <w:b w:val="0"/>
        </w:rPr>
        <w:t>D. 45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minimum age for becoming Governor of a state in India is 35 years.</w:t>
      </w:r>
    </w:p>
    <w:p>
      <w:pPr>
        <w:spacing w:before="0"/>
      </w:pPr>
      <w:r>
        <w:rPr>
          <w:b w:val="0"/>
        </w:rPr>
        <w:t>• He should be a citizen of India and should not be a member of house of state legislature or any of the Parliament houses.</w:t>
      </w:r>
    </w:p>
    <w:p>
      <w:pPr>
        <w:spacing w:before="0"/>
      </w:pPr>
      <w:r>
        <w:rPr>
          <w:b w:val="0"/>
        </w:rPr>
      </w:r>
    </w:p>
    <w:p>
      <w:pPr>
        <w:spacing w:after="100" w:line="360" w:lineRule="auto" w:before="0"/>
      </w:pPr>
      <w:r>
        <w:rPr>
          <w:b w:val="0"/>
        </w:rPr>
        <w:t>35. Insulin is a kind of ________.</w:t>
      </w:r>
    </w:p>
    <w:p>
      <w:pPr>
        <w:spacing w:before="0"/>
      </w:pPr>
      <w:r>
        <w:rPr>
          <w:b w:val="0"/>
        </w:rPr>
      </w:r>
    </w:p>
    <w:p>
      <w:pPr>
        <w:spacing w:after="100" w:before="0"/>
      </w:pPr>
      <w:r>
        <w:rPr>
          <w:b w:val="0"/>
        </w:rPr>
        <w:t>A. hormone</w:t>
      </w:r>
    </w:p>
    <w:p>
      <w:pPr>
        <w:spacing w:after="100" w:before="0"/>
      </w:pPr>
      <w:r>
        <w:rPr>
          <w:b w:val="0"/>
        </w:rPr>
        <w:t>B. protein</w:t>
      </w:r>
    </w:p>
    <w:p>
      <w:pPr>
        <w:spacing w:after="100" w:before="0"/>
      </w:pPr>
      <w:r>
        <w:rPr>
          <w:b w:val="0"/>
        </w:rPr>
        <w:t>C. enzyme</w:t>
      </w:r>
    </w:p>
    <w:p>
      <w:pPr>
        <w:spacing w:after="100" w:before="0"/>
      </w:pPr>
      <w:r>
        <w:rPr>
          <w:b w:val="0"/>
        </w:rPr>
        <w:t>D. vitamin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Insulin is a kind of a hormone which is made by the pancreas and allows your body to sugar (glucose) from the carbohydrates from the food that you eat in order to obtain energy or to store glucose for future use.</w:t>
      </w:r>
    </w:p>
    <w:p>
      <w:pPr>
        <w:spacing w:before="0"/>
      </w:pPr>
      <w:r>
        <w:rPr>
          <w:b w:val="0"/>
        </w:rPr>
      </w:r>
    </w:p>
    <w:p>
      <w:pPr>
        <w:spacing w:after="100" w:line="360" w:lineRule="auto" w:before="0"/>
      </w:pPr>
      <w:r>
        <w:rPr>
          <w:b w:val="0"/>
        </w:rPr>
        <w:t>36. What is an endothermic reaction?</w:t>
      </w:r>
    </w:p>
    <w:p>
      <w:pPr>
        <w:spacing w:before="0"/>
      </w:pPr>
      <w:r>
        <w:rPr>
          <w:b w:val="0"/>
        </w:rPr>
      </w:r>
    </w:p>
    <w:p>
      <w:pPr>
        <w:spacing w:after="100" w:before="0"/>
      </w:pPr>
      <w:r>
        <w:rPr>
          <w:b w:val="0"/>
        </w:rPr>
        <w:t>A. Reaction in which heat is released.</w:t>
      </w:r>
    </w:p>
    <w:p>
      <w:pPr>
        <w:spacing w:after="100" w:before="0"/>
      </w:pPr>
      <w:r>
        <w:rPr>
          <w:b w:val="0"/>
        </w:rPr>
        <w:t>B. Reaction in which heat is absorbed.</w:t>
      </w:r>
    </w:p>
    <w:p>
      <w:pPr>
        <w:spacing w:after="100" w:before="0"/>
      </w:pPr>
      <w:r>
        <w:rPr>
          <w:b w:val="0"/>
        </w:rPr>
        <w:t>C. Reaction in which neither heat is released nor absorbed.</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endothermic reaction is one in which heat is absorbed from the surroundings, resulting in a temperature decrease in the immediate environment. This is characteristic of processes where energy is required to break bonds in the reactants.</w:t>
      </w:r>
    </w:p>
    <w:p>
      <w:pPr>
        <w:spacing w:before="0"/>
      </w:pPr>
      <w:r>
        <w:rPr>
          <w:b w:val="0"/>
        </w:rPr>
      </w:r>
    </w:p>
    <w:p>
      <w:pPr>
        <w:spacing w:after="100" w:line="360" w:lineRule="auto" w:before="0"/>
      </w:pPr>
      <w:r>
        <w:rPr>
          <w:b w:val="0"/>
        </w:rPr>
        <w:t>37. Madhuri Dixit is associated with which Indian Dance form?</w:t>
      </w:r>
    </w:p>
    <w:p>
      <w:pPr>
        <w:spacing w:before="0"/>
      </w:pPr>
      <w:r>
        <w:rPr>
          <w:b w:val="0"/>
        </w:rPr>
      </w:r>
    </w:p>
    <w:p>
      <w:pPr>
        <w:spacing w:after="100" w:before="0"/>
      </w:pPr>
      <w:r>
        <w:rPr>
          <w:b w:val="0"/>
        </w:rPr>
        <w:t>A. Bharatnatyam</w:t>
      </w:r>
    </w:p>
    <w:p>
      <w:pPr>
        <w:spacing w:after="100" w:before="0"/>
      </w:pPr>
      <w:r>
        <w:rPr>
          <w:b w:val="0"/>
        </w:rPr>
        <w:t>B. Kuchipudi</w:t>
      </w:r>
    </w:p>
    <w:p>
      <w:pPr>
        <w:spacing w:after="100" w:before="0"/>
      </w:pPr>
      <w:r>
        <w:rPr>
          <w:b w:val="0"/>
        </w:rPr>
        <w:t>C. Kathak</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Madhuri Dixit is an Indian Bollywood actress who is known for her work in Hindi cinema. She is a great actor and a dancer. She is a trained professional Kathak dancer.</w:t>
      </w:r>
    </w:p>
    <w:p>
      <w:pPr>
        <w:spacing w:before="0"/>
      </w:pPr>
      <w:r>
        <w:rPr>
          <w:b w:val="0"/>
        </w:rPr>
      </w:r>
    </w:p>
    <w:p>
      <w:pPr>
        <w:spacing w:after="100" w:line="360" w:lineRule="auto" w:before="0"/>
      </w:pPr>
      <w:r>
        <w:rPr>
          <w:b w:val="0"/>
        </w:rPr>
        <w:t>38. Which one of the following is not an instrument of credit control in India?</w:t>
      </w:r>
    </w:p>
    <w:p>
      <w:pPr>
        <w:spacing w:before="0"/>
      </w:pPr>
      <w:r>
        <w:rPr>
          <w:b w:val="0"/>
        </w:rPr>
      </w:r>
    </w:p>
    <w:p>
      <w:pPr>
        <w:spacing w:after="100" w:before="0"/>
      </w:pPr>
      <w:r>
        <w:rPr>
          <w:b w:val="0"/>
        </w:rPr>
        <w:t>A. Rationing of credit</w:t>
      </w:r>
    </w:p>
    <w:p>
      <w:pPr>
        <w:spacing w:after="100" w:before="0"/>
      </w:pPr>
      <w:r>
        <w:rPr>
          <w:b w:val="0"/>
        </w:rPr>
        <w:t>B. Direct Action</w:t>
      </w:r>
    </w:p>
    <w:p>
      <w:pPr>
        <w:spacing w:after="100" w:before="0"/>
      </w:pPr>
      <w:r>
        <w:rPr>
          <w:b w:val="0"/>
        </w:rPr>
        <w:t>C. Open Market operations</w:t>
      </w:r>
    </w:p>
    <w:p>
      <w:pPr>
        <w:spacing w:after="100" w:before="0"/>
      </w:pPr>
      <w:r>
        <w:rPr>
          <w:b w:val="0"/>
        </w:rPr>
        <w:t>D. Variable cost reserve ratios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Variable cost reserve ratios is not an instrument of credit control in India. It is an expression to find a company’s variable production costs in terms of percentage of sales, calculated by dividing the variable cost by total revenues.</w:t>
      </w:r>
    </w:p>
    <w:p>
      <w:pPr>
        <w:spacing w:before="0"/>
      </w:pPr>
      <w:r>
        <w:rPr>
          <w:b w:val="0"/>
        </w:rPr>
      </w:r>
    </w:p>
    <w:p>
      <w:pPr>
        <w:spacing w:after="100" w:line="360" w:lineRule="auto" w:before="0"/>
      </w:pPr>
      <w:r>
        <w:rPr>
          <w:b w:val="0"/>
        </w:rPr>
        <w:t>39. Cinnamon is obtained from which part of the plant?</w:t>
      </w:r>
    </w:p>
    <w:p>
      <w:pPr>
        <w:spacing w:before="0"/>
      </w:pPr>
      <w:r>
        <w:rPr>
          <w:b w:val="0"/>
        </w:rPr>
      </w:r>
    </w:p>
    <w:p>
      <w:pPr>
        <w:spacing w:after="100" w:before="0"/>
      </w:pPr>
      <w:r>
        <w:rPr>
          <w:b w:val="0"/>
        </w:rPr>
        <w:t>A. Stem</w:t>
      </w:r>
    </w:p>
    <w:p>
      <w:pPr>
        <w:spacing w:after="100" w:before="0"/>
      </w:pPr>
      <w:r>
        <w:rPr>
          <w:b w:val="0"/>
        </w:rPr>
        <w:t>B. Bark</w:t>
      </w:r>
    </w:p>
    <w:p>
      <w:pPr>
        <w:spacing w:after="100" w:before="0"/>
      </w:pPr>
      <w:r>
        <w:rPr>
          <w:b w:val="0"/>
        </w:rPr>
        <w:t>C. Roots</w:t>
      </w:r>
    </w:p>
    <w:p>
      <w:pPr>
        <w:spacing w:after="100" w:before="0"/>
      </w:pPr>
      <w:r>
        <w:rPr>
          <w:b w:val="0"/>
        </w:rPr>
        <w:t>D. Fruits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Cinnamon is a spice which is obtained from the inner bark of several tree species of Cinnamomum. It is mainly used as a spice and a flavoring condiment in various cuisines.</w:t>
      </w:r>
    </w:p>
    <w:p>
      <w:pPr>
        <w:spacing w:before="0"/>
      </w:pPr>
      <w:r>
        <w:rPr>
          <w:b w:val="0"/>
        </w:rPr>
      </w:r>
    </w:p>
    <w:p>
      <w:pPr>
        <w:spacing w:after="100" w:line="360" w:lineRule="auto" w:before="0"/>
      </w:pPr>
      <w:r>
        <w:rPr>
          <w:b w:val="0"/>
        </w:rPr>
        <w:t>40. Lord Cornwallis is known for ________.</w:t>
      </w:r>
    </w:p>
    <w:p>
      <w:pPr>
        <w:spacing w:before="0"/>
      </w:pPr>
      <w:r>
        <w:rPr>
          <w:b w:val="0"/>
        </w:rPr>
      </w:r>
    </w:p>
    <w:p>
      <w:pPr>
        <w:spacing w:after="100" w:before="0"/>
      </w:pPr>
      <w:r>
        <w:rPr>
          <w:b w:val="0"/>
        </w:rPr>
        <w:t>A. Permanent revenue settlement of Bengal</w:t>
      </w:r>
    </w:p>
    <w:p>
      <w:pPr>
        <w:spacing w:after="100" w:before="0"/>
      </w:pPr>
      <w:r>
        <w:rPr>
          <w:b w:val="0"/>
        </w:rPr>
        <w:t>B. Attacking the caste system</w:t>
      </w:r>
    </w:p>
    <w:p>
      <w:pPr>
        <w:spacing w:after="100" w:before="0"/>
      </w:pPr>
      <w:r>
        <w:rPr>
          <w:b w:val="0"/>
        </w:rPr>
        <w:t>C. Land revenue settlement of United States</w:t>
      </w:r>
    </w:p>
    <w:p>
      <w:pPr>
        <w:spacing w:after="100" w:before="0"/>
      </w:pPr>
      <w:r>
        <w:rPr>
          <w:b w:val="0"/>
        </w:rPr>
        <w:t>D. Ryotwari settlement of Madras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Cornwallis is known for permanent revenue settlement of Bengal. He was a British army officer, a diplomat and a civil administrator.</w:t>
      </w:r>
    </w:p>
    <w:p>
      <w:pPr>
        <w:spacing w:before="0"/>
      </w:pPr>
      <w:r>
        <w:rPr>
          <w:b w:val="0"/>
        </w:rPr>
      </w:r>
    </w:p>
    <w:p>
      <w:pPr>
        <w:spacing w:after="100" w:line="360" w:lineRule="auto" w:before="0"/>
      </w:pPr>
      <w:r>
        <w:rPr>
          <w:b w:val="0"/>
        </w:rPr>
        <w:t>41. Match the following. Scientist Discovery 1) Joseph Thomson a) Optical Fiber 2) Alexander Fleming b) Radium 3) Narinder Kapany c) Electron 4) Marie Curie d) Penicillin</w:t>
      </w:r>
    </w:p>
    <w:p>
      <w:pPr>
        <w:spacing w:before="0"/>
      </w:pPr>
      <w:r>
        <w:rPr>
          <w:b w:val="0"/>
        </w:rPr>
      </w:r>
    </w:p>
    <w:p>
      <w:pPr>
        <w:spacing w:after="100" w:before="0"/>
      </w:pPr>
      <w:r>
        <w:rPr>
          <w:b w:val="0"/>
        </w:rPr>
        <w:t>A. 1-c, 2-d, 3-a, 4-b</w:t>
      </w:r>
    </w:p>
    <w:p>
      <w:pPr>
        <w:spacing w:after="100" w:before="0"/>
      </w:pPr>
      <w:r>
        <w:rPr>
          <w:b w:val="0"/>
        </w:rPr>
        <w:t>B. 1-a, 2-d, 3-c, 4-b</w:t>
      </w:r>
    </w:p>
    <w:p>
      <w:pPr>
        <w:spacing w:after="100" w:before="0"/>
      </w:pPr>
      <w:r>
        <w:rPr>
          <w:b w:val="0"/>
        </w:rPr>
        <w:t>C. 1-c, 2-a, 3-d, 4-b</w:t>
      </w:r>
    </w:p>
    <w:p>
      <w:pPr>
        <w:spacing w:after="100" w:before="0"/>
      </w:pPr>
      <w:r>
        <w:rPr>
          <w:b w:val="0"/>
        </w:rPr>
        <w:t>D. 1-a, 2-d, 3-b, 4-c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Joseph Thomson discovered and identified electron.</w:t>
      </w:r>
    </w:p>
    <w:p>
      <w:pPr>
        <w:spacing w:before="0"/>
      </w:pPr>
      <w:r>
        <w:rPr>
          <w:b w:val="0"/>
        </w:rPr>
        <w:t>• Alexander Fleming discovered Penicillin.</w:t>
      </w:r>
    </w:p>
    <w:p>
      <w:pPr>
        <w:spacing w:before="0"/>
      </w:pPr>
      <w:r>
        <w:rPr>
          <w:b w:val="0"/>
        </w:rPr>
        <w:t>• Narinder Kapany is a physicist who is known for his work in fiber optics.</w:t>
      </w:r>
    </w:p>
    <w:p>
      <w:pPr>
        <w:spacing w:before="0"/>
      </w:pPr>
      <w:r>
        <w:rPr>
          <w:b w:val="0"/>
        </w:rPr>
        <w:t>• Marie Curie discovered radium and polonium.</w:t>
      </w:r>
    </w:p>
    <w:p>
      <w:pPr>
        <w:spacing w:before="0"/>
      </w:pPr>
      <w:r>
        <w:rPr>
          <w:b w:val="0"/>
        </w:rPr>
      </w:r>
    </w:p>
    <w:p>
      <w:pPr>
        <w:spacing w:after="100" w:line="360" w:lineRule="auto" w:before="0"/>
      </w:pPr>
      <w:r>
        <w:rPr>
          <w:b w:val="0"/>
        </w:rPr>
        <w:t>42. Why does a water tank filled with water appear shallower when viewed from the top?</w:t>
      </w:r>
    </w:p>
    <w:p>
      <w:pPr>
        <w:spacing w:before="0"/>
      </w:pPr>
      <w:r>
        <w:rPr>
          <w:b w:val="0"/>
        </w:rPr>
      </w:r>
    </w:p>
    <w:p>
      <w:pPr>
        <w:spacing w:after="100" w:before="0"/>
      </w:pPr>
      <w:r>
        <w:rPr>
          <w:b w:val="0"/>
        </w:rPr>
        <w:t>A. Due to reflection</w:t>
      </w:r>
    </w:p>
    <w:p>
      <w:pPr>
        <w:spacing w:after="100" w:before="0"/>
      </w:pPr>
      <w:r>
        <w:rPr>
          <w:b w:val="0"/>
        </w:rPr>
        <w:t>B. Due to refraction</w:t>
      </w:r>
    </w:p>
    <w:p>
      <w:pPr>
        <w:spacing w:after="100" w:before="0"/>
      </w:pPr>
      <w:r>
        <w:rPr>
          <w:b w:val="0"/>
        </w:rPr>
        <w:t>C. Due to diffraction</w:t>
      </w:r>
    </w:p>
    <w:p>
      <w:pPr>
        <w:spacing w:after="100" w:before="0"/>
      </w:pPr>
      <w:r>
        <w:rPr>
          <w:b w:val="0"/>
        </w:rPr>
        <w:t>D. Due to total internal reflection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water tank filled with water appears shallower when viewed from the top because of refraction of light.</w:t>
      </w:r>
    </w:p>
    <w:p>
      <w:pPr>
        <w:spacing w:before="0"/>
      </w:pPr>
      <w:r>
        <w:rPr>
          <w:b w:val="0"/>
        </w:rPr>
        <w:t>• Light travels straight in the water, but it emerges obliquely into the air from water. While exiting, it bends downward towards the surface and this bending is called refraction.</w:t>
      </w:r>
    </w:p>
    <w:p>
      <w:pPr>
        <w:spacing w:before="0"/>
      </w:pPr>
      <w:r>
        <w:rPr>
          <w:b w:val="0"/>
        </w:rPr>
        <w:t>• This phenomenon occurs when light passes from one transparent medium to another of a different density.</w:t>
      </w:r>
    </w:p>
    <w:p>
      <w:pPr>
        <w:spacing w:before="0"/>
      </w:pPr>
      <w:r>
        <w:rPr>
          <w:b w:val="0"/>
        </w:rPr>
      </w:r>
    </w:p>
    <w:p>
      <w:pPr>
        <w:spacing w:after="100" w:line="360" w:lineRule="auto" w:before="0"/>
      </w:pPr>
      <w:r>
        <w:rPr>
          <w:b w:val="0"/>
        </w:rPr>
        <w:t>43. Who among the following is a Sanjay Chopra Award recipient for 2016?</w:t>
      </w:r>
    </w:p>
    <w:p>
      <w:pPr>
        <w:spacing w:before="0"/>
      </w:pPr>
      <w:r>
        <w:rPr>
          <w:b w:val="0"/>
        </w:rPr>
      </w:r>
    </w:p>
    <w:p>
      <w:pPr>
        <w:spacing w:after="100" w:before="0"/>
      </w:pPr>
      <w:r>
        <w:rPr>
          <w:b w:val="0"/>
        </w:rPr>
        <w:t>A. Abhinash Mishra</w:t>
      </w:r>
    </w:p>
    <w:p>
      <w:pPr>
        <w:spacing w:after="100" w:before="0"/>
      </w:pPr>
      <w:r>
        <w:rPr>
          <w:b w:val="0"/>
        </w:rPr>
        <w:t>B. Arjun Singh</w:t>
      </w:r>
    </w:p>
    <w:p>
      <w:pPr>
        <w:spacing w:after="100" w:before="0"/>
      </w:pPr>
      <w:r>
        <w:rPr>
          <w:b w:val="0"/>
        </w:rPr>
        <w:t>C. Aromal SM</w:t>
      </w:r>
    </w:p>
    <w:p>
      <w:pPr>
        <w:spacing w:after="100" w:before="0"/>
      </w:pPr>
      <w:r>
        <w:rPr>
          <w:b w:val="0"/>
        </w:rPr>
        <w:t>D. SrawanandSaha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Arjun Singh, who fought with a tiger in Uttarakhand to save his mother, was the recipient of Sanjay Chopra Award in 2016. He along with 24 other children were honoured with National Bravery Awards at Republic Day celebrations. These children were honoured by Prime Minister Narendra Modi and were a part of Republic Day parade.</w:t>
      </w:r>
    </w:p>
    <w:p>
      <w:pPr>
        <w:spacing w:before="0"/>
      </w:pPr>
      <w:r>
        <w:rPr>
          <w:b w:val="0"/>
        </w:rPr>
      </w:r>
    </w:p>
    <w:p>
      <w:pPr>
        <w:spacing w:after="100" w:line="360" w:lineRule="auto" w:before="0"/>
      </w:pPr>
      <w:r>
        <w:rPr>
          <w:b w:val="0"/>
        </w:rPr>
        <w:t>44. A can do a work in 8 days, B can do the same work in 10 days and C can do the same work in 12 days. If all three of them do the same work together and they are paid Rs. 7400, then what is the share (in Rs.) of B?</w:t>
      </w:r>
    </w:p>
    <w:p>
      <w:pPr>
        <w:spacing w:before="0"/>
      </w:pPr>
      <w:r>
        <w:rPr>
          <w:b w:val="0"/>
        </w:rPr>
      </w:r>
    </w:p>
    <w:p>
      <w:pPr>
        <w:spacing w:after="100" w:before="0"/>
      </w:pPr>
      <w:r>
        <w:rPr>
          <w:b w:val="0"/>
        </w:rPr>
        <w:t>A. 2600</w:t>
      </w:r>
    </w:p>
    <w:p>
      <w:pPr>
        <w:spacing w:after="100" w:before="0"/>
      </w:pPr>
      <w:r>
        <w:rPr>
          <w:b w:val="0"/>
        </w:rPr>
        <w:t>B. 3000</w:t>
      </w:r>
    </w:p>
    <w:p>
      <w:pPr>
        <w:spacing w:after="100" w:before="0"/>
      </w:pPr>
      <w:r>
        <w:rPr>
          <w:b w:val="0"/>
        </w:rPr>
        <w:t>C. 2400</w:t>
      </w:r>
    </w:p>
    <w:p>
      <w:pPr>
        <w:spacing w:after="100" w:before="0"/>
      </w:pPr>
      <w:r>
        <w:rPr>
          <w:b w:val="0"/>
        </w:rPr>
        <w:t>D. 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A in 1 day = a/8, Work done by B in 1 day = a/10, Work done by C in 1 day = a/12 A : B : C = 1/8 : 1/10 : 1/12 A : B : C = 15 : 12 : 10 Total amount paid to them = Rs. 7400 Share of B = Rs. 7400 × (12)/(15 + 12 + 10) Share of B = Rs. 7400 × (12)/(37) Share of B = Rs. 2400</w:t>
      </w:r>
    </w:p>
    <w:p>
      <w:pPr>
        <w:spacing w:before="0"/>
      </w:pPr>
      <w:r>
        <w:rPr>
          <w:b w:val="0"/>
        </w:rPr>
      </w:r>
    </w:p>
    <w:p>
      <w:pPr>
        <w:spacing w:after="100" w:line="360" w:lineRule="auto" w:before="0"/>
      </w:pPr>
      <w:r>
        <w:rPr>
          <w:b w:val="0"/>
        </w:rPr>
        <w:t>45. If x + 1/x = 17, then what is the value of ^4 + 1x^2x^2 - 3x + 1?</w:t>
      </w:r>
    </w:p>
    <w:p>
      <w:pPr>
        <w:spacing w:before="0"/>
      </w:pPr>
      <w:r>
        <w:rPr>
          <w:b w:val="0"/>
        </w:rPr>
      </w:r>
    </w:p>
    <w:p>
      <w:pPr>
        <w:spacing w:after="100" w:before="0"/>
      </w:pPr>
      <w:r>
        <w:rPr>
          <w:b w:val="0"/>
        </w:rPr>
        <w:t>A. 2431/7</w:t>
      </w:r>
    </w:p>
    <w:p>
      <w:pPr>
        <w:spacing w:after="100" w:before="0"/>
      </w:pPr>
      <w:r>
        <w:rPr>
          <w:b w:val="0"/>
        </w:rPr>
        <w:t>B. 3375/7</w:t>
      </w:r>
    </w:p>
    <w:p>
      <w:pPr>
        <w:spacing w:after="100" w:before="0"/>
      </w:pPr>
      <w:r>
        <w:rPr>
          <w:b w:val="0"/>
        </w:rPr>
        <w:t>C. 3375/14</w:t>
      </w:r>
    </w:p>
    <w:p>
      <w:pPr>
        <w:spacing w:after="100" w:before="0"/>
      </w:pPr>
      <w:r>
        <w:rPr>
          <w:b w:val="0"/>
        </w:rPr>
        <w:t>D. 3985/9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+ 1/x = 17 We know that: (x + 1/x)3 = x3 + (1/x)3 + 3(x)(1/x) (x + 1/x) ⇒ x3 + (1/x)3 = (x + 1/x)3 – 3(x + 1/x) ⇒ x3 + (1/x)3 = 173 – 3(17) ⇒ x3 + (1/x)3 = 4862 To find: [x4 + (1/x2)]/x2 - 3x + 1 Taking x common from both numerator and denominator, we get ⇒ x [x3 + (1/x)3]/x[x + 1/x – 3] Substituting values ⇒ 4862/(17 – 3) ⇒ 4862/14 = 2431/7 ∴ the correct option is 1)</w:t>
      </w:r>
    </w:p>
    <w:p>
      <w:pPr>
        <w:spacing w:before="0"/>
      </w:pPr>
      <w:r>
        <w:rPr>
          <w:b w:val="0"/>
        </w:rPr>
      </w:r>
    </w:p>
    <w:p>
      <w:pPr>
        <w:spacing w:after="100" w:line="360" w:lineRule="auto" w:before="0"/>
      </w:pPr>
      <w:r>
        <w:rPr>
          <w:b w:val="0"/>
        </w:rPr>
        <w:t>46. The average runs conceded by a bowler in 5 matches is 45 and 15.75 in other 4 matches. What is the average runs conceded by the bowler in 9 matches?</w:t>
      </w:r>
    </w:p>
    <w:p>
      <w:pPr>
        <w:spacing w:before="0"/>
      </w:pPr>
      <w:r>
        <w:rPr>
          <w:b w:val="0"/>
        </w:rPr>
      </w:r>
    </w:p>
    <w:p>
      <w:pPr>
        <w:spacing w:after="100" w:before="0"/>
      </w:pPr>
      <w:r>
        <w:rPr>
          <w:b w:val="0"/>
        </w:rPr>
        <w:t>A. 15</w:t>
      </w:r>
    </w:p>
    <w:p>
      <w:pPr>
        <w:spacing w:after="100" w:before="0"/>
      </w:pPr>
      <w:r>
        <w:rPr>
          <w:b w:val="0"/>
        </w:rPr>
        <w:t>B. 32</w:t>
      </w:r>
    </w:p>
    <w:p>
      <w:pPr>
        <w:spacing w:after="100" w:before="0"/>
      </w:pPr>
      <w:r>
        <w:rPr>
          <w:b w:val="0"/>
        </w:rPr>
        <w:t>C. 35</w:t>
      </w:r>
    </w:p>
    <w:p>
      <w:pPr>
        <w:spacing w:after="100" w:before="0"/>
      </w:pPr>
      <w:r>
        <w:rPr>
          <w:b w:val="0"/>
        </w:rPr>
        <w:t>D. 53.5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runs conceded by bowler in 5 matches = 5 × 45 = 225 ⇒ Total runs conceded by bowler in other 4 matches = 4 × 15.75 = 63 ⇒ Total runs conceded by bowler in 9 matches = 225 + 63 = 288 ⇒ Average runs conceded by the bowler in 9 matches = 288/9 = 32 ∴ The average runs conceded by the bowler in 9 matches is 32</w:t>
      </w:r>
    </w:p>
    <w:p>
      <w:pPr>
        <w:spacing w:before="0"/>
      </w:pPr>
      <w:r>
        <w:rPr>
          <w:b w:val="0"/>
        </w:rPr>
      </w:r>
    </w:p>
    <w:p>
      <w:pPr>
        <w:spacing w:after="100" w:line="360" w:lineRule="auto" w:before="0"/>
      </w:pPr>
      <w:r>
        <w:rPr>
          <w:b w:val="0"/>
        </w:rPr>
        <w:t>47. 80 litre mixture of milk and water contains 10% milk. How much milk (in litres) must be added to make water percentage in the mixture as 80%?</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80L mixture of milk and water ⇒ Milk present in the mixture = (10/100) × 80 = 8L Let the amount of milk to be added be a Now, we want the milk percent in the mixture = 20% ⇒ [(8 + a)/(80 + a)] × 100 = 20 ⇒ 5(8 + a) = 80 + a ⇒ 40 + 5a = 80 + a ⇒ 4a = 40 ∴ a = 10</w:t>
      </w:r>
    </w:p>
    <w:p>
      <w:pPr>
        <w:spacing w:before="0"/>
      </w:pPr>
      <w:r>
        <w:rPr>
          <w:b w:val="0"/>
        </w:rPr>
      </w:r>
    </w:p>
    <w:p>
      <w:pPr>
        <w:spacing w:after="100" w:line="360" w:lineRule="auto" w:before="0"/>
      </w:pPr>
      <w:r>
        <w:rPr>
          <w:b w:val="0"/>
        </w:rPr>
        <w:t>48. By which least number should 5000 be divided so that it becomes a perfect square?</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10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calculate all the factors by prime factorization method ⇒ 5000 = 2 × 5 × 5 × 10 × 10 Here, 5 × 5 × 10 × 10 = 2500 is a perfect square So, required number = 5000/2500 = 2 ∴ the correct option is 1)</w:t>
      </w:r>
    </w:p>
    <w:p>
      <w:pPr>
        <w:spacing w:before="0"/>
      </w:pPr>
      <w:r>
        <w:rPr>
          <w:b w:val="0"/>
        </w:rPr>
      </w:r>
    </w:p>
    <w:p>
      <w:pPr>
        <w:spacing w:after="100" w:line="360" w:lineRule="auto" w:before="0"/>
      </w:pPr>
      <w:r>
        <w:rPr>
          <w:b w:val="0"/>
        </w:rPr>
        <w:t>49. If A : B = 2 : 5, B : C = 4 : 3 and C : D = 2 : 1, then what is value of A : C : D?</w:t>
      </w:r>
    </w:p>
    <w:p>
      <w:pPr>
        <w:spacing w:before="0"/>
      </w:pPr>
      <w:r>
        <w:rPr>
          <w:b w:val="0"/>
        </w:rPr>
      </w:r>
    </w:p>
    <w:p>
      <w:pPr>
        <w:spacing w:after="100" w:before="0"/>
      </w:pPr>
      <w:r>
        <w:rPr>
          <w:b w:val="0"/>
        </w:rPr>
        <w:t>A. 6 : 5 : 2</w:t>
      </w:r>
    </w:p>
    <w:p>
      <w:pPr>
        <w:spacing w:after="100" w:before="0"/>
      </w:pPr>
      <w:r>
        <w:rPr>
          <w:b w:val="0"/>
        </w:rPr>
        <w:t>B. 7 : 20 : 10</w:t>
      </w:r>
    </w:p>
    <w:p>
      <w:pPr>
        <w:spacing w:after="100" w:before="0"/>
      </w:pPr>
      <w:r>
        <w:rPr>
          <w:b w:val="0"/>
        </w:rPr>
        <w:t>C. 8 : 30 : 15</w:t>
      </w:r>
    </w:p>
    <w:p>
      <w:pPr>
        <w:spacing w:after="100" w:before="0"/>
      </w:pPr>
      <w:r>
        <w:rPr>
          <w:b w:val="0"/>
        </w:rPr>
        <w:t>D. 16 : 30 :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all the ratios have the values: 1, 2, 3, 4, 5 ⇒ LCM of 1, 2, 3, 4 and 5 = 1 × 2 × 2 × 3 × 5 = 60 Taking B as 60, we get So, A : B : C : D = 24 : 60 : 45 : 22.1 Hence, A : C : D = 24 : 45 : 22.1 Dividing by 1.5 ⇒ A : C : D = 16 : 30 : 15 ∴ the correct option is 4)</w:t>
      </w:r>
    </w:p>
    <w:p>
      <w:pPr>
        <w:spacing w:before="0"/>
      </w:pPr>
      <w:r>
        <w:rPr>
          <w:b w:val="0"/>
        </w:rPr>
      </w:r>
    </w:p>
    <w:p>
      <w:pPr>
        <w:spacing w:after="100" w:line="360" w:lineRule="auto" w:before="0"/>
      </w:pPr>
      <w:r>
        <w:rPr>
          <w:b w:val="0"/>
        </w:rPr>
        <w:t>50. A person bought pens at 25 for a rupee and sold at 15 for a rupee. What is his profit percentage?</w:t>
      </w:r>
    </w:p>
    <w:p>
      <w:pPr>
        <w:spacing w:before="0"/>
      </w:pPr>
      <w:r>
        <w:rPr>
          <w:b w:val="0"/>
        </w:rPr>
      </w:r>
    </w:p>
    <w:p>
      <w:pPr>
        <w:spacing w:after="100" w:before="0"/>
      </w:pPr>
      <w:r>
        <w:rPr>
          <w:b w:val="0"/>
        </w:rPr>
        <w:t>A. 16(2/3)</w:t>
      </w:r>
    </w:p>
    <w:p>
      <w:pPr>
        <w:spacing w:after="100" w:before="0"/>
      </w:pPr>
      <w:r>
        <w:rPr>
          <w:b w:val="0"/>
        </w:rPr>
        <w:t>B. 3(1/3)</w:t>
      </w:r>
    </w:p>
    <w:p>
      <w:pPr>
        <w:spacing w:after="100" w:before="0"/>
      </w:pPr>
      <w:r>
        <w:rPr>
          <w:b w:val="0"/>
        </w:rPr>
        <w:t>C. 66(2/3)</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Cost price of 1 pen = Rs. 1/25 ⇒ Selling price of 1 pen = Rs. 1/15 ⇒ Profit % = [{(1/15) – (1/25)} / (1/25)] × 100 ⇒ Profit % = 200/3 ⇒ Profit % = 66(2/3)</w:t>
      </w:r>
    </w:p>
    <w:p>
      <w:pPr>
        <w:spacing w:before="0"/>
      </w:pPr>
      <w:r>
        <w:rPr>
          <w:b w:val="0"/>
        </w:rPr>
      </w:r>
    </w:p>
    <w:p>
      <w:pPr>
        <w:spacing w:after="100" w:line="360" w:lineRule="auto" w:before="0"/>
      </w:pPr>
      <w:r>
        <w:rPr>
          <w:b w:val="0"/>
        </w:rPr>
        <w:t>51. A chord of length 60 cm is at a distance of 16 cm from the centre of a circle. What is the radius (in cm) of the circle?</w:t>
      </w:r>
    </w:p>
    <w:p>
      <w:pPr>
        <w:spacing w:before="0"/>
      </w:pPr>
      <w:r>
        <w:rPr>
          <w:b w:val="0"/>
        </w:rPr>
      </w:r>
    </w:p>
    <w:p>
      <w:pPr>
        <w:spacing w:after="100" w:before="0"/>
      </w:pPr>
      <w:r>
        <w:rPr>
          <w:b w:val="0"/>
        </w:rPr>
        <w:t>A. 17</w:t>
      </w:r>
    </w:p>
    <w:p>
      <w:pPr>
        <w:spacing w:after="100" w:before="0"/>
      </w:pPr>
      <w:r>
        <w:rPr>
          <w:b w:val="0"/>
        </w:rPr>
        <w:t>B. 34</w:t>
      </w:r>
    </w:p>
    <w:p>
      <w:pPr>
        <w:spacing w:after="100" w:before="0"/>
      </w:pPr>
      <w:r>
        <w:rPr>
          <w:b w:val="0"/>
        </w:rPr>
        <w:t>C. 51</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chord be AB and O be the centre of the circle The perpendicular bisector on AB be OC. Now, ∆AOC is a right angled triangle. So, AO2 = OC2 + AC2 ⇒ AO2 = 162 + 302 ⇒ AO = 34 cm ⇒ Radius = AO = 34 cm ∴ the correct option is 2)</w:t>
      </w:r>
    </w:p>
    <w:p>
      <w:pPr>
        <w:spacing w:before="0"/>
      </w:pPr>
      <w:r>
        <w:rPr>
          <w:b w:val="0"/>
        </w:rPr>
      </w:r>
    </w:p>
    <w:p>
      <w:pPr>
        <w:spacing w:after="100" w:line="360" w:lineRule="auto" w:before="0"/>
      </w:pPr>
      <w:r>
        <w:rPr>
          <w:b w:val="0"/>
        </w:rPr>
        <w:t>52. If total time taken to make a car is 300 hours, then what is the total time (in hours) taken in paint and frame?</w:t>
      </w:r>
    </w:p>
    <w:p>
      <w:pPr>
        <w:spacing w:before="0"/>
      </w:pPr>
      <w:r>
        <w:rPr>
          <w:b w:val="0"/>
        </w:rPr>
      </w:r>
    </w:p>
    <w:p>
      <w:pPr>
        <w:spacing w:after="100" w:before="0"/>
      </w:pPr>
      <w:r>
        <w:rPr>
          <w:b w:val="0"/>
        </w:rPr>
        <w:t>A. 99</w:t>
      </w:r>
    </w:p>
    <w:p>
      <w:pPr>
        <w:spacing w:after="100" w:before="0"/>
      </w:pPr>
      <w:r>
        <w:rPr>
          <w:b w:val="0"/>
        </w:rPr>
        <w:t>B. 72</w:t>
      </w:r>
    </w:p>
    <w:p>
      <w:pPr>
        <w:spacing w:after="100" w:before="0"/>
      </w:pPr>
      <w:r>
        <w:rPr>
          <w:b w:val="0"/>
        </w:rPr>
        <w:t>C. 105</w:t>
      </w:r>
    </w:p>
    <w:p>
      <w:pPr>
        <w:spacing w:after="100" w:before="0"/>
      </w:pPr>
      <w:r>
        <w:rPr>
          <w:b w:val="0"/>
        </w:rPr>
        <w:t>D. 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time taken to make the car = 300 hours ⇒ Total time taken in paint and frame = 300 × (13 + 22)/100 = 35 × 3 = 105 ∴ the correct option is 3)</w:t>
      </w:r>
    </w:p>
    <w:p>
      <w:pPr>
        <w:spacing w:before="0"/>
      </w:pPr>
      <w:r>
        <w:rPr>
          <w:b w:val="0"/>
        </w:rPr>
      </w:r>
    </w:p>
    <w:p>
      <w:pPr>
        <w:spacing w:after="100" w:line="360" w:lineRule="auto" w:before="0"/>
      </w:pPr>
      <w:r>
        <w:rPr>
          <w:b w:val="0"/>
        </w:rPr>
        <w:t>53. In ΔABC, ∠BAC = 90° and AD is drawn perpendicular to BC. If BD = 7 cm and CD = 28 cm, then what is the length (in cm) of AD?</w:t>
      </w:r>
    </w:p>
    <w:p>
      <w:pPr>
        <w:spacing w:before="0"/>
      </w:pPr>
      <w:r>
        <w:rPr>
          <w:b w:val="0"/>
        </w:rPr>
      </w:r>
    </w:p>
    <w:p>
      <w:pPr>
        <w:spacing w:after="100" w:before="0"/>
      </w:pPr>
      <w:r>
        <w:rPr>
          <w:b w:val="0"/>
        </w:rPr>
        <w:t>A. 3.5</w:t>
      </w:r>
    </w:p>
    <w:p>
      <w:pPr>
        <w:spacing w:after="100" w:before="0"/>
      </w:pPr>
      <w:r>
        <w:rPr>
          <w:b w:val="0"/>
        </w:rPr>
        <w:t>B. 7</w:t>
      </w:r>
    </w:p>
    <w:p>
      <w:pPr>
        <w:spacing w:after="100" w:before="0"/>
      </w:pPr>
      <w:r>
        <w:rPr>
          <w:b w:val="0"/>
        </w:rPr>
        <w:t>C. 10.5</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have 3 right angled triangles ⇒ ∆BAC, ∆CDA and ∆BDA So, applying Pythagoras theorem in all 3 triangles, we get ⇒ AB2 + AC2 = BC2………..(i) ⇒ AD2 + CD2 = AC2………..(ii) ⇒ AD2 + BD2 = AB2………(iii) Here (ii) + (iii) = (i) ⇒ 2AD2 + CD2 + BD2 = BC2 Putting the values of BD = 7 cm, CD = 28 cm and BC = 35 cm ⇒ 2AD2 = 352 – 282 – 72 ⇒ 2AD2 = 392 ⇒ AD2 = 196 ⇒ AD = 14 ∴ the correct option is 4)</w:t>
      </w:r>
    </w:p>
    <w:p>
      <w:pPr>
        <w:spacing w:before="0"/>
      </w:pPr>
      <w:r>
        <w:rPr>
          <w:b w:val="0"/>
        </w:rPr>
      </w:r>
    </w:p>
    <w:p>
      <w:pPr>
        <w:spacing w:after="100" w:line="360" w:lineRule="auto" w:before="0"/>
      </w:pPr>
      <w:r>
        <w:rPr>
          <w:b w:val="0"/>
        </w:rPr>
        <w:t>54. 15% of total time is spent on quality check and this time is equally taken from all other processes. So what will be the new sectorial angle (in degrees) made by total time of seats and glass?</w:t>
      </w:r>
    </w:p>
    <w:p>
      <w:pPr>
        <w:spacing w:before="0"/>
      </w:pPr>
      <w:r>
        <w:rPr>
          <w:b w:val="0"/>
        </w:rPr>
      </w:r>
    </w:p>
    <w:p>
      <w:pPr>
        <w:spacing w:after="100" w:before="0"/>
      </w:pPr>
      <w:r>
        <w:rPr>
          <w:b w:val="0"/>
        </w:rPr>
        <w:t>A. 28.6°</w:t>
      </w:r>
    </w:p>
    <w:p>
      <w:pPr>
        <w:spacing w:after="100" w:before="0"/>
      </w:pPr>
      <w:r>
        <w:rPr>
          <w:b w:val="0"/>
        </w:rPr>
        <w:t>B. 32.4°</w:t>
      </w:r>
    </w:p>
    <w:p>
      <w:pPr>
        <w:spacing w:after="100" w:before="0"/>
      </w:pPr>
      <w:r>
        <w:rPr>
          <w:b w:val="0"/>
        </w:rPr>
        <w:t>C. 35.8°</w:t>
      </w:r>
    </w:p>
    <w:p>
      <w:pPr>
        <w:spacing w:after="100" w:before="0"/>
      </w:pPr>
      <w:r>
        <w:rPr>
          <w:b w:val="0"/>
        </w:rPr>
        <w:t>D. 42.84°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15% of total time is spent on quality check. Percentage of time taken for quality check from all other processes = 15/6 = 2.5% ⇒ Percent of time taken by seats = 6 - 2.5 = 3.5% ⇒ Percent of time taken by glass = 8 - 2.5 = 5.5% ⇒ Percent of time taken by both seats and glass = 3.5 + 5.5 = 9% Required sectorial angle = (9/100) × (360) = 32.4° ∴ the correct option is 2.</w:t>
      </w:r>
    </w:p>
    <w:p>
      <w:pPr>
        <w:spacing w:before="0"/>
      </w:pPr>
      <w:r>
        <w:rPr>
          <w:b w:val="0"/>
        </w:rPr>
      </w:r>
    </w:p>
    <w:p>
      <w:pPr>
        <w:spacing w:after="100" w:line="360" w:lineRule="auto" w:before="0"/>
      </w:pPr>
      <w:r>
        <w:rPr>
          <w:b w:val="0"/>
        </w:rPr>
        <w:t>55. What is the simplified value of cosec6A – cot6A – 3cosec2A cot2A?</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cosec6A – cot6A – 3 cosec2A cot2A Let a = cosec2A, b = cot2A ⇒ (a – b)3 = a3 – b3 – 3ab(a – b) ⇒ (cosec2A – cot2A)3 = cosec6A – cot6A – 3 cosec2A cot2A(cosec2A – cot2A) Since, cosec2A – cot2A = 1, we have ⇒ 13 = cosec6A – cot6A – 3 cosec2A cot2A (1) ∴ the correct option is 4)</w:t>
      </w:r>
    </w:p>
    <w:p>
      <w:pPr>
        <w:spacing w:before="0"/>
      </w:pPr>
      <w:r>
        <w:rPr>
          <w:b w:val="0"/>
        </w:rPr>
      </w:r>
    </w:p>
    <w:p>
      <w:pPr>
        <w:spacing w:after="100" w:line="360" w:lineRule="auto" w:before="0"/>
      </w:pPr>
      <w:r>
        <w:rPr>
          <w:b w:val="0"/>
        </w:rPr>
        <w:t>56. A sum of Rs.400 becomes Rs. 448 at simple interest in 2 years. In how many years will the sum of Rs. 550 amounts to Rs. 682 at the same rate?</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3.5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Principal = Rs.400, Initial Amount = Rs. 448 Time period = 2 years ⇒ Amount = P + (P × R × T)/100 ⇒ 448 = 400 + (400 × R × 2)/100 ⇒ 448 – 400 = 8R ⇒ 48 = 8R ⇒ R = 48/8 = 6% New Principal = Rs. 550, New Amount = Rs. 682 ⇒ Amount = P + (P × R × T)/100 ⇒ 682 = 550 + (550 × 6 × T)/100 ⇒ 132 = 33 T ⇒ T = 4 ∴ the correct option is 4)</w:t>
      </w:r>
    </w:p>
    <w:p>
      <w:pPr>
        <w:spacing w:before="0"/>
      </w:pPr>
      <w:r>
        <w:rPr>
          <w:b w:val="0"/>
        </w:rPr>
      </w:r>
    </w:p>
    <w:p>
      <w:pPr>
        <w:spacing w:after="100" w:line="360" w:lineRule="auto" w:before="0"/>
      </w:pPr>
      <w:r>
        <w:rPr>
          <w:b w:val="0"/>
        </w:rPr>
        <w:t>57. What is the value of x in the equation 1 + xx - 1 + x = 1√6 ?</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2</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 + x)/x] - √[x/(1 + x)] = 1/√6 Squaring both sides ⇒ [(1 + x)/x] + [x/(1 + x)] – 2 = 1/6 ⇒ [(1 + x)2 + x2]/[(x + 1)x] – 2 = 1/6 ⇒ [1 + 2x2 + 2x – 2x2 – 2x]/[(x + 1)x] = 1/6 ⇒ 6 = x2 + x ⇒ x2 + x – 6 ⇒ x2 + 3x – 2x – 6 = 0 ⇒ x(x + 3) – 2(x + 3) = 0 ⇒ x = 2, -3 ∴ the correct option is 3)</w:t>
      </w:r>
    </w:p>
    <w:p>
      <w:pPr>
        <w:spacing w:before="0"/>
      </w:pPr>
      <w:r>
        <w:rPr>
          <w:b w:val="0"/>
        </w:rPr>
      </w:r>
    </w:p>
    <w:p>
      <w:pPr>
        <w:spacing w:after="100" w:line="360" w:lineRule="auto" w:before="0"/>
      </w:pPr>
      <w:r>
        <w:rPr>
          <w:b w:val="0"/>
        </w:rPr>
        <w:t>58. What is the simplified value of A - 1 sec A + 1 ?</w:t>
      </w:r>
    </w:p>
    <w:p>
      <w:pPr>
        <w:spacing w:before="0"/>
      </w:pPr>
      <w:r>
        <w:rPr>
          <w:b w:val="0"/>
        </w:rPr>
      </w:r>
    </w:p>
    <w:p>
      <w:pPr>
        <w:spacing w:after="100" w:before="0"/>
      </w:pPr>
      <w:r>
        <w:rPr>
          <w:b w:val="0"/>
        </w:rPr>
        <w:t>A. cosec A – cot A</w:t>
      </w:r>
    </w:p>
    <w:p>
      <w:pPr>
        <w:spacing w:after="100" w:before="0"/>
      </w:pPr>
      <w:r>
        <w:rPr>
          <w:b w:val="0"/>
        </w:rPr>
        <w:t>B. sec A – tan A</w:t>
      </w:r>
    </w:p>
    <w:p>
      <w:pPr>
        <w:spacing w:after="100" w:before="0"/>
      </w:pPr>
      <w:r>
        <w:rPr>
          <w:b w:val="0"/>
        </w:rPr>
        <w:t>C. sec 2 A</w:t>
      </w:r>
    </w:p>
    <w:p>
      <w:pPr>
        <w:spacing w:after="100" w:before="0"/>
      </w:pPr>
      <w:r>
        <w:rPr>
          <w:b w:val="0"/>
        </w:rPr>
        <w:t>D. sec A cosec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√[(secA – 1)/(secA +1)] ⇒ √[{(1/cosA) – 1}/{(1/cosA) +1}] ⇒ √[(1 - cosA)/(1 + cosA)] Multiplying (1 - cosA) on both numerator and denominator ⇒ √[(1 – cosA)2/(1 – cos2A)] ⇒ √[(1 – cosA)2/sin2A] ⇒ (1 – cosA)/sinA ⇒ 1/sinA – cosA/sinA ⇒ cosecA – cotA</w:t>
      </w:r>
    </w:p>
    <w:p>
      <w:pPr>
        <w:spacing w:before="0"/>
      </w:pPr>
      <w:r>
        <w:rPr>
          <w:b w:val="0"/>
        </w:rPr>
      </w:r>
    </w:p>
    <w:p>
      <w:pPr>
        <w:spacing w:after="100" w:line="360" w:lineRule="auto" w:before="0"/>
      </w:pPr>
      <w:r>
        <w:rPr>
          <w:b w:val="0"/>
        </w:rPr>
        <w:t>59. If time taken in seats is 192 hours, then what is the time taken (in hours) in glass?</w:t>
      </w:r>
    </w:p>
    <w:p>
      <w:pPr>
        <w:spacing w:before="0"/>
      </w:pPr>
      <w:r>
        <w:rPr>
          <w:b w:val="0"/>
        </w:rPr>
      </w:r>
    </w:p>
    <w:p>
      <w:pPr>
        <w:spacing w:after="100" w:before="0"/>
      </w:pPr>
      <w:r>
        <w:rPr>
          <w:b w:val="0"/>
        </w:rPr>
        <w:t>A. 256</w:t>
      </w:r>
    </w:p>
    <w:p>
      <w:pPr>
        <w:spacing w:after="100" w:before="0"/>
      </w:pPr>
      <w:r>
        <w:rPr>
          <w:b w:val="0"/>
        </w:rPr>
        <w:t>B. 352</w:t>
      </w:r>
    </w:p>
    <w:p>
      <w:pPr>
        <w:spacing w:after="100" w:before="0"/>
      </w:pPr>
      <w:r>
        <w:rPr>
          <w:b w:val="0"/>
        </w:rPr>
        <w:t>C. 416</w:t>
      </w:r>
    </w:p>
    <w:p>
      <w:pPr>
        <w:spacing w:after="100" w:before="0"/>
      </w:pPr>
      <w:r>
        <w:rPr>
          <w:b w:val="0"/>
        </w:rPr>
        <w:t>D. 278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taken in seats = 192 hours ⇒ 6% of total hours = 192 ⇒ Total hours = (192 × 100)/6 = 3200 hours So, time taken in glass = 3200 × (8/100) = 256 hours ∴ the correct option is 1)</w:t>
      </w:r>
    </w:p>
    <w:p>
      <w:pPr>
        <w:spacing w:before="0"/>
      </w:pPr>
      <w:r>
        <w:rPr>
          <w:b w:val="0"/>
        </w:rPr>
      </w:r>
    </w:p>
    <w:p>
      <w:pPr>
        <w:spacing w:after="100" w:line="360" w:lineRule="auto" w:before="0"/>
      </w:pPr>
      <w:r>
        <w:rPr>
          <w:b w:val="0"/>
        </w:rPr>
        <w:t>60. What is the value of 1 + x1 - x^4 ÷ ^21 + x^2 × x≤ft( 1 - x )?</w:t>
      </w:r>
    </w:p>
    <w:p>
      <w:pPr>
        <w:spacing w:before="0"/>
      </w:pPr>
      <w:r>
        <w:rPr>
          <w:b w:val="0"/>
        </w:rPr>
      </w:r>
    </w:p>
    <w:p>
      <w:pPr>
        <w:spacing w:after="100" w:before="0"/>
      </w:pPr>
      <w:r>
        <w:rPr>
          <w:b w:val="0"/>
        </w:rPr>
        <w:t>A. 1/x</w:t>
      </w:r>
    </w:p>
    <w:p>
      <w:pPr>
        <w:spacing w:after="100" w:before="0"/>
      </w:pPr>
      <w:r>
        <w:rPr>
          <w:b w:val="0"/>
        </w:rPr>
        <w:t>B. x2 – 1</w:t>
      </w:r>
    </w:p>
    <w:p>
      <w:pPr>
        <w:spacing w:after="100" w:before="0"/>
      </w:pPr>
      <w:r>
        <w:rPr>
          <w:b w:val="0"/>
        </w:rPr>
        <w:t>C. x + 1</w:t>
      </w:r>
    </w:p>
    <w:p>
      <w:pPr>
        <w:spacing w:after="100" w:before="0"/>
      </w:pPr>
      <w:r>
        <w:rPr>
          <w:b w:val="0"/>
        </w:rPr>
        <w:t>D.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 + x1 - x^4 ÷ ^21 + x^2 × x≤ft( 1 - x )? ⇒ {(1 + x) / [(1 – x)(1 + x)(1 + x2)]} / [x2/ (1 + x2)] × x(1 – x) ⇒ {1/ [(1 – x)(1 + x2)]} × [(1 + x2) /x2] × x(1 – x) ⇒ {1/ (1 – x)} × [1/x2] × x(1 – x) ⇒ (1/x2) × x ⇒ 1/x ∴ the correct option is 1)</w:t>
      </w:r>
    </w:p>
    <w:p>
      <w:pPr>
        <w:spacing w:before="0"/>
      </w:pPr>
      <w:r>
        <w:rPr>
          <w:b w:val="0"/>
        </w:rPr>
      </w:r>
    </w:p>
    <w:p>
      <w:pPr>
        <w:spacing w:after="100" w:line="360" w:lineRule="auto" w:before="0"/>
      </w:pPr>
      <w:r>
        <w:rPr>
          <w:b w:val="0"/>
        </w:rPr>
        <w:t>61. The marked price of an article is 20% more than its cost price. If 5% discount is given on the marked price, then what is the profit percentage?</w:t>
      </w:r>
    </w:p>
    <w:p>
      <w:pPr>
        <w:spacing w:before="0"/>
      </w:pPr>
      <w:r>
        <w:rPr>
          <w:b w:val="0"/>
        </w:rPr>
      </w:r>
    </w:p>
    <w:p>
      <w:pPr>
        <w:spacing w:after="100" w:before="0"/>
      </w:pPr>
      <w:r>
        <w:rPr>
          <w:b w:val="0"/>
        </w:rPr>
        <w:t>A. 5</w:t>
      </w:r>
    </w:p>
    <w:p>
      <w:pPr>
        <w:spacing w:after="100" w:before="0"/>
      </w:pPr>
      <w:r>
        <w:rPr>
          <w:b w:val="0"/>
        </w:rPr>
        <w:t>B. 14</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be a ⇒ The marked price of article = a + (20/100)a = 1.2a ⇒ Discount on marked price = 5% ⇒ Selling price = 1.2a – (5/100)1.2a ⇒ Selling price = 1.2a – 0.06a ⇒ Selling price = 1.14a So, profit percent = [(1.14a – a)/a] × 100 ⇒ 14% ∴ the correct option is 2)</w:t>
      </w:r>
    </w:p>
    <w:p>
      <w:pPr>
        <w:spacing w:before="0"/>
      </w:pPr>
      <w:r>
        <w:rPr>
          <w:b w:val="0"/>
        </w:rPr>
      </w:r>
    </w:p>
    <w:p>
      <w:pPr>
        <w:spacing w:after="100" w:line="360" w:lineRule="auto" w:before="0"/>
      </w:pPr>
      <w:r>
        <w:rPr>
          <w:b w:val="0"/>
        </w:rPr>
        <w:t>62. A bus starts running with the initial speed of 21 km/hr and its speed increases every hour by 3 km/hr. How many hours will it take to cover a distance of 252 km?</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8</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speed (a) = 21 km/hr ⇒ Increase in speed every hour (d) = 3 km/hr This is an A.P. with initial number (a) = 21 and difference (d) = 3 Also, the sum of AP = n/2[2a + (n – 1)d] ⇒ 252 = n/2[2 × 21 + (n – 1)3] ⇒ 3n2 + 39n - 504 = 0 ⇒ n = 8, -21 Since, number of hours can’t be negative ∴ the correct option is 3)</w:t>
      </w:r>
    </w:p>
    <w:p>
      <w:pPr>
        <w:spacing w:before="0"/>
      </w:pPr>
      <w:r>
        <w:rPr>
          <w:b w:val="0"/>
        </w:rPr>
      </w:r>
    </w:p>
    <w:p>
      <w:pPr>
        <w:spacing w:after="100" w:line="360" w:lineRule="auto" w:before="0"/>
      </w:pPr>
      <w:r>
        <w:rPr>
          <w:b w:val="0"/>
        </w:rPr>
        <w:t>63. If tanA = 1/2 and tanB = 1/3, then what is the value of tan(2A + B)?</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5</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that tan(A + B) = [(tanA + tanB)/1 - tanAtanB] So, tan(2A + B) = [(tan2A +tanB)/1 - tan2AtanB] Also, tan2A = 2tanA/(1 – tan2A) ⇒ tan2A = 2(1/2)/(1 – (1/2)2) ⇒ tan2A = 4/3 ⇒ tan(2A + B) = [(4/3 + 1/3)/1 - (4/3)(1/3)] ⇒ tan(2A + B) = (5/3)/(5/9) = 3 ⇒ tan(2A + B) = 3 ∴ the correct option is 2)</w:t>
      </w:r>
    </w:p>
    <w:p>
      <w:pPr>
        <w:spacing w:before="0"/>
      </w:pPr>
      <w:r>
        <w:rPr>
          <w:b w:val="0"/>
        </w:rPr>
      </w:r>
    </w:p>
    <w:p>
      <w:pPr>
        <w:spacing w:after="100" w:line="360" w:lineRule="auto" w:before="0"/>
      </w:pPr>
      <w:r>
        <w:rPr>
          <w:b w:val="0"/>
        </w:rPr>
        <w:t>64. If total time taken in engine and tyres is 127.5 hours, then what is the difference (in hours) in time taken by frame and glass respectively?</w:t>
      </w:r>
    </w:p>
    <w:p>
      <w:pPr>
        <w:spacing w:before="0"/>
      </w:pPr>
      <w:r>
        <w:rPr>
          <w:b w:val="0"/>
        </w:rPr>
      </w:r>
    </w:p>
    <w:p>
      <w:pPr>
        <w:spacing w:after="100" w:before="0"/>
      </w:pPr>
      <w:r>
        <w:rPr>
          <w:b w:val="0"/>
        </w:rPr>
        <w:t>A. 27.5</w:t>
      </w:r>
    </w:p>
    <w:p>
      <w:pPr>
        <w:spacing w:after="100" w:before="0"/>
      </w:pPr>
      <w:r>
        <w:rPr>
          <w:b w:val="0"/>
        </w:rPr>
        <w:t>B. 12.5</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 of total hours taken by engine and tyres = 40 + 11 = 51% ⇒ 51% of total hours = 127.5 hours ⇒ Total hours = (127.5 × 100)/51 ⇒ Total hours = 250 hours Difference in time taken by frame and glass = 250(22 – 8)/100 = 250 × 14/100 = 35 ∴ the correct option is 4)</w:t>
      </w:r>
    </w:p>
    <w:p>
      <w:pPr>
        <w:spacing w:before="0"/>
      </w:pPr>
      <w:r>
        <w:rPr>
          <w:b w:val="0"/>
        </w:rPr>
      </w:r>
    </w:p>
    <w:p>
      <w:pPr>
        <w:spacing w:after="100" w:line="360" w:lineRule="auto" w:before="0"/>
      </w:pPr>
      <w:r>
        <w:rPr>
          <w:b w:val="0"/>
        </w:rPr>
        <w:t>65. If 2≤ft[ x^2 + 1x^2 ] - 2≤ft[ x - (1/x) ] - 8 = 0, then what are the two values of x - (1/x)?</w:t>
      </w:r>
    </w:p>
    <w:p>
      <w:pPr>
        <w:spacing w:before="0"/>
      </w:pPr>
      <w:r>
        <w:rPr>
          <w:b w:val="0"/>
        </w:rPr>
      </w:r>
    </w:p>
    <w:p>
      <w:pPr>
        <w:spacing w:after="100" w:before="0"/>
      </w:pPr>
      <w:r>
        <w:rPr>
          <w:b w:val="0"/>
        </w:rPr>
        <w:t>A. -1 or 2</w:t>
      </w:r>
    </w:p>
    <w:p>
      <w:pPr>
        <w:spacing w:after="100" w:before="0"/>
      </w:pPr>
      <w:r>
        <w:rPr>
          <w:b w:val="0"/>
        </w:rPr>
        <w:t>B. 1 or -2</w:t>
      </w:r>
    </w:p>
    <w:p>
      <w:pPr>
        <w:spacing w:after="100" w:before="0"/>
      </w:pPr>
      <w:r>
        <w:rPr>
          <w:b w:val="0"/>
        </w:rPr>
        <w:t>C. -1 or -2</w:t>
      </w:r>
    </w:p>
    <w:p>
      <w:pPr>
        <w:spacing w:after="100" w:before="0"/>
      </w:pPr>
      <w:r>
        <w:rPr>
          <w:b w:val="0"/>
        </w:rPr>
        <w:t>D. 1 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2[x2 + (1/x2)] – 2[x – (1/x)] – 8 = 0 ⇒ 2{[x – (1/x)]2 + 2} – 2[x – (1/x)] – 8 = 0 Let x – (1/x) be a ⇒ 2{a2 + 2} – 2a – 8 = 0 ⇒ 2a2 – 2a – 4 = 0 ⇒ a2 – a – 2 = 0 ⇒ a = -1, 2 ∴ the correct option is 1)</w:t>
      </w:r>
    </w:p>
    <w:p>
      <w:pPr>
        <w:spacing w:before="0"/>
      </w:pPr>
      <w:r>
        <w:rPr>
          <w:b w:val="0"/>
        </w:rPr>
      </w:r>
    </w:p>
    <w:p>
      <w:pPr>
        <w:spacing w:after="100" w:line="360" w:lineRule="auto" w:before="0"/>
      </w:pPr>
      <w:r>
        <w:rPr>
          <w:b w:val="0"/>
        </w:rPr>
        <w:t>66. If the radius of the cylinder is increased by 25%, then by how much percent the height must be reduced, so that the volume of the cylinder remains same?</w:t>
      </w:r>
    </w:p>
    <w:p>
      <w:pPr>
        <w:spacing w:before="0"/>
      </w:pPr>
      <w:r>
        <w:rPr>
          <w:b w:val="0"/>
        </w:rPr>
      </w:r>
    </w:p>
    <w:p>
      <w:pPr>
        <w:spacing w:after="100" w:before="0"/>
      </w:pPr>
      <w:r>
        <w:rPr>
          <w:b w:val="0"/>
        </w:rPr>
        <w:t>A. 36</w:t>
      </w:r>
    </w:p>
    <w:p>
      <w:pPr>
        <w:spacing w:after="100" w:before="0"/>
      </w:pPr>
      <w:r>
        <w:rPr>
          <w:b w:val="0"/>
        </w:rPr>
        <w:t>B. 56</w:t>
      </w:r>
    </w:p>
    <w:p>
      <w:pPr>
        <w:spacing w:after="100" w:before="0"/>
      </w:pPr>
      <w:r>
        <w:rPr>
          <w:b w:val="0"/>
        </w:rPr>
        <w:t>C. 64</w:t>
      </w:r>
    </w:p>
    <w:p>
      <w:pPr>
        <w:spacing w:after="100" w:before="0"/>
      </w:pPr>
      <w:r>
        <w:rPr>
          <w:b w:val="0"/>
        </w:rPr>
        <w:t>D. 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cylinder is increased by 25% Let the initial radius be r, initial height be h and final height be H Then, the new radius becomes = 1.25r Since, previous volume = present volume ⇒ πr2h = π(1.25r)2H ⇒ h = (1.25)2H ⇒ h = 1.5625H ⇒ H = h/1.5625 ⇒ H = 0.64h % decrease in height = (h – 0.64h) x 100/ h = 0.36 x 100 = 36.</w:t>
      </w:r>
    </w:p>
    <w:p>
      <w:pPr>
        <w:spacing w:before="0"/>
      </w:pPr>
      <w:r>
        <w:rPr>
          <w:b w:val="0"/>
        </w:rPr>
      </w:r>
    </w:p>
    <w:p>
      <w:pPr>
        <w:spacing w:after="100" w:line="360" w:lineRule="auto" w:before="0"/>
      </w:pPr>
      <w:r>
        <w:rPr>
          <w:b w:val="0"/>
        </w:rPr>
        <w:t>67. nation in all aspects like socially, _____ and politically.</w:t>
      </w:r>
    </w:p>
    <w:p>
      <w:pPr>
        <w:spacing w:before="0"/>
      </w:pPr>
      <w:r>
        <w:rPr>
          <w:b w:val="0"/>
        </w:rPr>
      </w:r>
    </w:p>
    <w:p>
      <w:pPr>
        <w:spacing w:after="100" w:before="0"/>
      </w:pPr>
      <w:r>
        <w:rPr>
          <w:b w:val="0"/>
        </w:rPr>
        <w:t>A. emotionally</w:t>
      </w:r>
    </w:p>
    <w:p>
      <w:pPr>
        <w:spacing w:after="100" w:before="0"/>
      </w:pPr>
      <w:r>
        <w:rPr>
          <w:b w:val="0"/>
        </w:rPr>
        <w:t>B. scientifically</w:t>
      </w:r>
    </w:p>
    <w:p>
      <w:pPr>
        <w:spacing w:after="100" w:before="0"/>
      </w:pPr>
      <w:r>
        <w:rPr>
          <w:b w:val="0"/>
        </w:rPr>
        <w:t>C. manually</w:t>
      </w:r>
    </w:p>
    <w:p>
      <w:pPr>
        <w:spacing w:after="100" w:before="0"/>
      </w:pPr>
      <w:r>
        <w:rPr>
          <w:b w:val="0"/>
        </w:rPr>
        <w:t>D. economically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‘economically’. A nation’s growth is generally accounted on aspects like policy, economy, social condition, etc. Hence, ‘economically’ is the correct word to fill in the blank here.</w:t>
      </w:r>
    </w:p>
    <w:p>
      <w:pPr>
        <w:spacing w:before="0"/>
      </w:pPr>
      <w:r>
        <w:rPr>
          <w:b w:val="0"/>
        </w:rPr>
      </w:r>
    </w:p>
    <w:p>
      <w:pPr>
        <w:spacing w:after="100" w:line="360" w:lineRule="auto" w:before="0"/>
      </w:pPr>
      <w:r>
        <w:rPr>
          <w:b w:val="0"/>
        </w:rPr>
        <w:t>68. In the following question, the sentence is given with a blank to be filled in with an appropriate word. Select the correct alternative out of the four and indicate it by selecting the appropriate option. Keith has _____ with a failure in English examination thrice.</w:t>
      </w:r>
    </w:p>
    <w:p>
      <w:pPr>
        <w:spacing w:before="0"/>
      </w:pPr>
      <w:r>
        <w:rPr>
          <w:b w:val="0"/>
        </w:rPr>
      </w:r>
    </w:p>
    <w:p>
      <w:pPr>
        <w:spacing w:after="100" w:before="0"/>
      </w:pPr>
      <w:r>
        <w:rPr>
          <w:b w:val="0"/>
        </w:rPr>
        <w:t>A. caught</w:t>
      </w:r>
    </w:p>
    <w:p>
      <w:pPr>
        <w:spacing w:after="100" w:before="0"/>
      </w:pPr>
      <w:r>
        <w:rPr>
          <w:b w:val="0"/>
        </w:rPr>
        <w:t>B. gone</w:t>
      </w:r>
    </w:p>
    <w:p>
      <w:pPr>
        <w:spacing w:after="100" w:before="0"/>
      </w:pPr>
      <w:r>
        <w:rPr>
          <w:b w:val="0"/>
        </w:rPr>
        <w:t>C. got</w:t>
      </w:r>
    </w:p>
    <w:p>
      <w:pPr>
        <w:spacing w:after="100" w:before="0"/>
      </w:pPr>
      <w:r>
        <w:rPr>
          <w:b w:val="0"/>
        </w:rPr>
        <w:t>D. met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‘met’. The phrase ‘met with failure’ means to experience failure. For example, ‘Their efforts to save the company was met with failure’. Hence, Option 4 is the correct choice to fill in the given blank.</w:t>
      </w:r>
    </w:p>
    <w:p>
      <w:pPr>
        <w:spacing w:before="0"/>
      </w:pPr>
      <w:r>
        <w:rPr>
          <w:b w:val="0"/>
        </w:rPr>
      </w:r>
    </w:p>
    <w:p>
      <w:pPr>
        <w:spacing w:after="100" w:line="360" w:lineRule="auto" w:before="0"/>
      </w:pPr>
      <w:r>
        <w:rPr>
          <w:b w:val="0"/>
        </w:rPr>
        <w:t>69. In the following question, out of the four alternatives, select the word opposite in meaning to the word given. Lugubrious</w:t>
      </w:r>
    </w:p>
    <w:p>
      <w:pPr>
        <w:spacing w:before="0"/>
      </w:pPr>
      <w:r>
        <w:rPr>
          <w:b w:val="0"/>
        </w:rPr>
      </w:r>
    </w:p>
    <w:p>
      <w:pPr>
        <w:spacing w:after="100" w:before="0"/>
      </w:pPr>
      <w:r>
        <w:rPr>
          <w:b w:val="0"/>
        </w:rPr>
        <w:t>A. Clumsy</w:t>
      </w:r>
    </w:p>
    <w:p>
      <w:pPr>
        <w:spacing w:after="100" w:before="0"/>
      </w:pPr>
      <w:r>
        <w:rPr>
          <w:b w:val="0"/>
        </w:rPr>
        <w:t>B. Lucid</w:t>
      </w:r>
    </w:p>
    <w:p>
      <w:pPr>
        <w:spacing w:after="100" w:before="0"/>
      </w:pPr>
      <w:r>
        <w:rPr>
          <w:b w:val="0"/>
        </w:rPr>
        <w:t>C. Optimistic</w:t>
      </w:r>
    </w:p>
    <w:p>
      <w:pPr>
        <w:spacing w:after="100" w:before="0"/>
      </w:pPr>
      <w:r>
        <w:rPr>
          <w:b w:val="0"/>
        </w:rPr>
        <w:t>D. Sinister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Optimistic. Key Points Therefore, the correct answer is: Option 3 i.e. Optimistic. Additional Information Here are the other options explained along with their Hindi meanings and example sentences: ```</w:t>
      </w:r>
    </w:p>
    <w:p>
      <w:pPr>
        <w:spacing w:before="0"/>
      </w:pPr>
      <w:r>
        <w:rPr>
          <w:b w:val="0"/>
        </w:rPr>
        <w:t>• The word "Lugubrious" means looking or sounding sad and dismal. (उदास) Example: After hearing the bad news, he had a lugubrious expression on his face.</w:t>
      </w:r>
    </w:p>
    <w:p>
      <w:pPr>
        <w:spacing w:before="0"/>
      </w:pPr>
      <w:r>
        <w:rPr>
          <w:b w:val="0"/>
        </w:rPr>
        <w:t>• "Optimistic" refers to being hopeful and confident about the future. (आशावादी) Example: Despite the challenges, she remained optimistic about her chances of success.</w:t>
      </w:r>
    </w:p>
    <w:p>
      <w:pPr>
        <w:spacing w:before="0"/>
      </w:pPr>
      <w:r>
        <w:rPr>
          <w:b w:val="0"/>
        </w:rPr>
        <w:t>• Hence, we can infer that the opposite of 'Lugubrious' is 'Optimistic'.</w:t>
      </w:r>
    </w:p>
    <w:p>
      <w:pPr>
        <w:spacing w:before="0"/>
      </w:pPr>
      <w:r>
        <w:rPr>
          <w:b w:val="0"/>
        </w:rPr>
        <w:t>• Clumsy (अनाड़ी): Awkward in movement or in handling things. Example: He is so clumsy that he often drops things.</w:t>
      </w:r>
    </w:p>
    <w:p>
      <w:pPr>
        <w:spacing w:before="0"/>
      </w:pPr>
      <w:r>
        <w:rPr>
          <w:b w:val="0"/>
        </w:rPr>
        <w:t>• Lucid (स्पष्ट): Expressed clearly; easy to understand. Example: The professor gave a lucid explanation of the complex theory.</w:t>
      </w:r>
    </w:p>
    <w:p>
      <w:pPr>
        <w:spacing w:before="0"/>
      </w:pPr>
      <w:r>
        <w:rPr>
          <w:b w:val="0"/>
        </w:rPr>
        <w:t>• Sinister (अशुभ): Giving the impression that something harmful or evil is happening or will happen. Example: There was something sinister about the deserted house.</w:t>
      </w:r>
    </w:p>
    <w:p>
      <w:pPr>
        <w:spacing w:before="0"/>
      </w:pPr>
      <w:r>
        <w:rPr>
          <w:b w:val="0"/>
        </w:rPr>
      </w:r>
    </w:p>
    <w:p>
      <w:pPr>
        <w:spacing w:after="100" w:line="360" w:lineRule="auto" w:before="0"/>
      </w:pPr>
      <w:r>
        <w:rPr>
          <w:b w:val="0"/>
        </w:rPr>
        <w:t>70. In the following question, out of the four alternatives, select the alternative which is the best substitute of the phrase. Easily duped or fooled</w:t>
      </w:r>
    </w:p>
    <w:p>
      <w:pPr>
        <w:spacing w:before="0"/>
      </w:pPr>
      <w:r>
        <w:rPr>
          <w:b w:val="0"/>
        </w:rPr>
      </w:r>
    </w:p>
    <w:p>
      <w:pPr>
        <w:spacing w:after="100" w:before="0"/>
      </w:pPr>
      <w:r>
        <w:rPr>
          <w:b w:val="0"/>
        </w:rPr>
        <w:t>A. Bigot</w:t>
      </w:r>
    </w:p>
    <w:p>
      <w:pPr>
        <w:spacing w:after="100" w:before="0"/>
      </w:pPr>
      <w:r>
        <w:rPr>
          <w:b w:val="0"/>
        </w:rPr>
        <w:t>B. Gullible</w:t>
      </w:r>
    </w:p>
    <w:p>
      <w:pPr>
        <w:spacing w:after="100" w:before="0"/>
      </w:pPr>
      <w:r>
        <w:rPr>
          <w:b w:val="0"/>
        </w:rPr>
        <w:t>C. Ridicule</w:t>
      </w:r>
    </w:p>
    <w:p>
      <w:pPr>
        <w:spacing w:after="100" w:before="0"/>
      </w:pPr>
      <w:r>
        <w:rPr>
          <w:b w:val="0"/>
        </w:rPr>
        <w:t>D. Venerable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Thus, the correct answer is Gullible</w:t>
      </w:r>
    </w:p>
    <w:p>
      <w:pPr>
        <w:spacing w:before="0"/>
      </w:pPr>
      <w:r>
        <w:rPr>
          <w:b w:val="0"/>
        </w:rPr>
        <w:t>• Gullible means easily persuaded to believe something.</w:t>
      </w:r>
    </w:p>
    <w:p>
      <w:pPr>
        <w:spacing w:before="0"/>
      </w:pPr>
      <w:r>
        <w:rPr>
          <w:b w:val="0"/>
        </w:rPr>
        <w:t>• Bigot means a person intolerant towards those holding different opinions.</w:t>
      </w:r>
    </w:p>
    <w:p>
      <w:pPr>
        <w:spacing w:before="0"/>
      </w:pPr>
      <w:r>
        <w:rPr>
          <w:b w:val="0"/>
        </w:rPr>
        <w:t>• Ridicule means to make fun of somebody</w:t>
      </w:r>
    </w:p>
    <w:p>
      <w:pPr>
        <w:spacing w:before="0"/>
      </w:pPr>
      <w:r>
        <w:rPr>
          <w:b w:val="0"/>
        </w:rPr>
        <w:t>• Venerable means accorded a great deal of respect</w:t>
      </w:r>
    </w:p>
    <w:p>
      <w:pPr>
        <w:spacing w:before="0"/>
      </w:pPr>
      <w:r>
        <w:rPr>
          <w:b w:val="0"/>
        </w:rPr>
      </w:r>
    </w:p>
    <w:p>
      <w:pPr>
        <w:spacing w:after="100" w:line="360" w:lineRule="auto" w:before="0"/>
      </w:pPr>
      <w:r>
        <w:rPr>
          <w:b w:val="0"/>
        </w:rPr>
        <w:t>71. Improve the bracketed part of the sentence. He has painted that picture so often that he can do it with his (eyes closed).</w:t>
      </w:r>
    </w:p>
    <w:p>
      <w:pPr>
        <w:spacing w:before="0"/>
      </w:pPr>
      <w:r>
        <w:rPr>
          <w:b w:val="0"/>
        </w:rPr>
      </w:r>
    </w:p>
    <w:p>
      <w:pPr>
        <w:spacing w:after="100" w:before="0"/>
      </w:pPr>
      <w:r>
        <w:rPr>
          <w:b w:val="0"/>
        </w:rPr>
        <w:t>A. arms full</w:t>
      </w:r>
    </w:p>
    <w:p>
      <w:pPr>
        <w:spacing w:after="100" w:before="0"/>
      </w:pPr>
      <w:r>
        <w:rPr>
          <w:b w:val="0"/>
        </w:rPr>
        <w:t>B. eyes opened</w:t>
      </w:r>
    </w:p>
    <w:p>
      <w:pPr>
        <w:spacing w:after="100" w:before="0"/>
      </w:pPr>
      <w:r>
        <w:rPr>
          <w:b w:val="0"/>
        </w:rPr>
        <w:t>C. mind blank</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w:t>
      </w:r>
    </w:p>
    <w:p>
      <w:pPr>
        <w:spacing w:before="0"/>
      </w:pPr>
      <w:r>
        <w:rPr>
          <w:b w:val="0"/>
        </w:rPr>
        <w:t>• The given sentence implies that the artist is so familiar with the painting that he doesn't need to see it to recreate it.</w:t>
      </w:r>
    </w:p>
    <w:p>
      <w:pPr>
        <w:spacing w:before="0"/>
      </w:pPr>
      <w:r>
        <w:rPr>
          <w:b w:val="0"/>
        </w:rPr>
        <w:t>• The phrase "with his eyes closed" is a figure of speech that suggests he could do it easily without actively looking, based on his experience and expertise.</w:t>
      </w:r>
    </w:p>
    <w:p>
      <w:pPr>
        <w:spacing w:before="0"/>
      </w:pPr>
      <w:r>
        <w:rPr>
          <w:b w:val="0"/>
        </w:rPr>
        <w:t>• Taking a look at the proposed alternatives: "With his arms full" would imply physical constraint or challenge which doesn't seem to match the context here.</w:t>
      </w:r>
    </w:p>
    <w:p>
      <w:pPr>
        <w:spacing w:before="0"/>
      </w:pPr>
      <w:r>
        <w:rPr>
          <w:b w:val="0"/>
        </w:rPr>
        <w:t>• "With his eyes opened" is the normal state for painting and doesn't convey the idea of effortlessness or mastery.</w:t>
      </w:r>
    </w:p>
    <w:p>
      <w:pPr>
        <w:spacing w:before="0"/>
      </w:pPr>
      <w:r>
        <w:rPr>
          <w:b w:val="0"/>
        </w:rPr>
        <w:t>• "With his mind blank" might suggest the ability to perform tasks from muscle memory, but it lacks the connotation of mastery conveyed by "eyes closed".</w:t>
      </w:r>
    </w:p>
    <w:p>
      <w:pPr>
        <w:spacing w:before="0"/>
      </w:pPr>
      <w:r>
        <w:rPr>
          <w:b w:val="0"/>
        </w:rPr>
        <w:t>• So after analyzing all the options, it can be concluded that no improvement is needed in the phrase "with his eyes closed" as it accurately communicates the intended meaning.</w:t>
      </w:r>
    </w:p>
    <w:p>
      <w:pPr>
        <w:spacing w:before="0"/>
      </w:pPr>
      <w:r>
        <w:rPr>
          <w:b w:val="0"/>
        </w:rPr>
        <w:t>• Hence, the correct answer is "Option 4".</w:t>
      </w:r>
    </w:p>
    <w:p>
      <w:pPr>
        <w:spacing w:before="0"/>
      </w:pPr>
      <w:r>
        <w:rPr>
          <w:b w:val="0"/>
        </w:rPr>
      </w:r>
    </w:p>
    <w:p>
      <w:pPr>
        <w:spacing w:after="100" w:line="360" w:lineRule="auto" w:before="0"/>
      </w:pPr>
      <w:r>
        <w:rPr>
          <w:b w:val="0"/>
        </w:rPr>
        <w:t>72. The question below consists of a set of labelled sentences. Out of the four options given, select the most logical order of the sentences to form a coherent paragraph. P - When the game of life is finally over there is no second chance to correct our errors. Q - Time is the greater equalizer of all mankind. R - Time offers opportunity but demands a sense of regard. S - It has taken away the best and the worst of us without regard of either.</w:t>
      </w:r>
    </w:p>
    <w:p>
      <w:pPr>
        <w:spacing w:before="0"/>
      </w:pPr>
      <w:r>
        <w:rPr>
          <w:b w:val="0"/>
        </w:rPr>
      </w:r>
    </w:p>
    <w:p>
      <w:pPr>
        <w:spacing w:after="100" w:before="0"/>
      </w:pPr>
      <w:r>
        <w:rPr>
          <w:b w:val="0"/>
        </w:rPr>
        <w:t>A. QSRP</w:t>
      </w:r>
    </w:p>
    <w:p>
      <w:pPr>
        <w:spacing w:after="100" w:before="0"/>
      </w:pPr>
      <w:r>
        <w:rPr>
          <w:b w:val="0"/>
        </w:rPr>
        <w:t>B. RSQP</w:t>
      </w:r>
    </w:p>
    <w:p>
      <w:pPr>
        <w:spacing w:after="100" w:before="0"/>
      </w:pPr>
      <w:r>
        <w:rPr>
          <w:b w:val="0"/>
        </w:rPr>
        <w:t>C. PQRS</w:t>
      </w:r>
    </w:p>
    <w:p>
      <w:pPr>
        <w:spacing w:after="100" w:before="0"/>
      </w:pPr>
      <w:r>
        <w:rPr>
          <w:b w:val="0"/>
        </w:rPr>
        <w:t>D. RSPQ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QSRP Q is the first sentence, followed by S which tells us how time is the greater equalizer of mankind. Then comes R, followed by P which talks about how time offers opportunity in demand for something. Hence, the correct combination is QSRP, as seen in Option 1.</w:t>
      </w:r>
    </w:p>
    <w:p>
      <w:pPr>
        <w:spacing w:before="0"/>
      </w:pPr>
      <w:r>
        <w:rPr>
          <w:b w:val="0"/>
        </w:rPr>
      </w:r>
    </w:p>
    <w:p>
      <w:pPr>
        <w:spacing w:after="100" w:line="360" w:lineRule="auto" w:before="0"/>
      </w:pPr>
      <w:r>
        <w:rPr>
          <w:b w:val="0"/>
        </w:rPr>
        <w:t>73. of the society, community and _____. It is the mistreatment</w:t>
      </w:r>
    </w:p>
    <w:p>
      <w:pPr>
        <w:spacing w:before="0"/>
      </w:pPr>
      <w:r>
        <w:rPr>
          <w:b w:val="0"/>
        </w:rPr>
      </w:r>
    </w:p>
    <w:p>
      <w:pPr>
        <w:spacing w:after="100" w:before="0"/>
      </w:pPr>
      <w:r>
        <w:rPr>
          <w:b w:val="0"/>
        </w:rPr>
        <w:t>A. country</w:t>
      </w:r>
    </w:p>
    <w:p>
      <w:pPr>
        <w:spacing w:after="100" w:before="0"/>
      </w:pPr>
      <w:r>
        <w:rPr>
          <w:b w:val="0"/>
        </w:rPr>
        <w:t>B. world</w:t>
      </w:r>
    </w:p>
    <w:p>
      <w:pPr>
        <w:spacing w:after="100" w:before="0"/>
      </w:pPr>
      <w:r>
        <w:rPr>
          <w:b w:val="0"/>
        </w:rPr>
        <w:t>C. universe</w:t>
      </w:r>
    </w:p>
    <w:p>
      <w:pPr>
        <w:spacing w:after="100" w:before="0"/>
      </w:pPr>
      <w:r>
        <w:rPr>
          <w:b w:val="0"/>
        </w:rPr>
        <w:t>D. company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‘country’. The entire passage talks about corruption and government. A government is generally of a country. Hence, ‘country’ is the right option for this blank.</w:t>
      </w:r>
    </w:p>
    <w:p>
      <w:pPr>
        <w:spacing w:before="0"/>
      </w:pPr>
      <w:r>
        <w:rPr>
          <w:b w:val="0"/>
        </w:rPr>
      </w:r>
    </w:p>
    <w:p>
      <w:pPr>
        <w:spacing w:after="100" w:line="360" w:lineRule="auto" w:before="0"/>
      </w:pPr>
      <w:r>
        <w:rPr>
          <w:b w:val="0"/>
        </w:rPr>
        <w:t>74. Corruption is a _____ which has been spread in the mind of wrong people</w:t>
      </w:r>
    </w:p>
    <w:p>
      <w:pPr>
        <w:spacing w:before="0"/>
      </w:pPr>
      <w:r>
        <w:rPr>
          <w:b w:val="0"/>
        </w:rPr>
      </w:r>
    </w:p>
    <w:p>
      <w:pPr>
        <w:spacing w:after="100" w:before="0"/>
      </w:pPr>
      <w:r>
        <w:rPr>
          <w:b w:val="0"/>
        </w:rPr>
        <w:t>A. havoc</w:t>
      </w:r>
    </w:p>
    <w:p>
      <w:pPr>
        <w:spacing w:after="100" w:before="0"/>
      </w:pPr>
      <w:r>
        <w:rPr>
          <w:b w:val="0"/>
        </w:rPr>
        <w:t>B. poison</w:t>
      </w:r>
    </w:p>
    <w:p>
      <w:pPr>
        <w:spacing w:after="100" w:before="0"/>
      </w:pPr>
      <w:r>
        <w:rPr>
          <w:b w:val="0"/>
        </w:rPr>
        <w:t>C. pollutant</w:t>
      </w:r>
    </w:p>
    <w:p>
      <w:pPr>
        <w:spacing w:after="100" w:before="0"/>
      </w:pPr>
      <w:r>
        <w:rPr>
          <w:b w:val="0"/>
        </w:rPr>
        <w:t>D. grassroot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‘poison’. Poison means ‘something that has a destructive effect or influence.’ It is the correct word to fill in the blank as corruption has been compared to a poison that has spread in the mind of wrong people and has destroyed the growth and development. Hence, ‘poison’ is the correct choice.</w:t>
      </w:r>
    </w:p>
    <w:p>
      <w:pPr>
        <w:spacing w:before="0"/>
      </w:pPr>
      <w:r>
        <w:rPr>
          <w:b w:val="0"/>
        </w:rPr>
      </w:r>
    </w:p>
    <w:p>
      <w:pPr>
        <w:spacing w:after="100" w:line="360" w:lineRule="auto" w:before="0"/>
      </w:pPr>
      <w:r>
        <w:rPr>
          <w:b w:val="0"/>
        </w:rPr>
        <w:t>75. In the following question, some part of the sentence may have errors. Find out which part of the sentence has an error and select the appropriate option. If a sentence is free from error, select 'No Error'. Little knowledge of playing volleyball (1)/ that she possessed proved to be (2)/helpful at the time of an inaugural match.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of the sentence. Little means ‘something that is small in size, amount or degree.’ It is generally used with the definite article, ‘the’, to signify something that is much, such as knowledge. Hence, the correct answer is: ‘The little knowledge of playing volleyball that she possessed proved to be helpful at the time of an inaugural match.’</w:t>
      </w:r>
    </w:p>
    <w:p>
      <w:pPr>
        <w:spacing w:before="0"/>
      </w:pPr>
      <w:r>
        <w:rPr>
          <w:b w:val="0"/>
        </w:rPr>
      </w:r>
    </w:p>
    <w:p>
      <w:pPr>
        <w:spacing w:after="100" w:line="360" w:lineRule="auto" w:before="0"/>
      </w:pPr>
      <w:r>
        <w:rPr>
          <w:b w:val="0"/>
        </w:rPr>
        <w:t>76. In the following question, some part of the sentence may have errors. Find out which part of the sentence has an error and select the appropriate option. If a sentence is free from error, select 'No Error'. I had not completed my English homework (1)/ so I thought I was done with when the (2)/ teacher asked me to hand it in.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of the sentence. The phrasal verb ‘done with’ means ‘something that is useful’. The correct phrasal verb to be used in the sentence is ‘done for’, meaning ‘a situation so bad that is impossible to get out of’. The correct sentence is: ‘I had not completed my English homework so I thought I was done for when the teacher asked me to hand it in.’</w:t>
      </w:r>
    </w:p>
    <w:p>
      <w:pPr>
        <w:spacing w:before="0"/>
      </w:pPr>
      <w:r>
        <w:rPr>
          <w:b w:val="0"/>
        </w:rPr>
      </w:r>
    </w:p>
    <w:p>
      <w:pPr>
        <w:spacing w:after="100" w:line="360" w:lineRule="auto" w:before="0"/>
      </w:pPr>
      <w:r>
        <w:rPr>
          <w:b w:val="0"/>
        </w:rPr>
        <w:t>77. In the following question, out of the four alternatives, select the word opposite in meaning to the word given. Ensconce</w:t>
      </w:r>
    </w:p>
    <w:p>
      <w:pPr>
        <w:spacing w:before="0"/>
      </w:pPr>
      <w:r>
        <w:rPr>
          <w:b w:val="0"/>
        </w:rPr>
      </w:r>
    </w:p>
    <w:p>
      <w:pPr>
        <w:spacing w:after="100" w:before="0"/>
      </w:pPr>
      <w:r>
        <w:rPr>
          <w:b w:val="0"/>
        </w:rPr>
        <w:t>A. Establish</w:t>
      </w:r>
    </w:p>
    <w:p>
      <w:pPr>
        <w:spacing w:after="100" w:before="0"/>
      </w:pPr>
      <w:r>
        <w:rPr>
          <w:b w:val="0"/>
        </w:rPr>
        <w:t>B. Impudence</w:t>
      </w:r>
    </w:p>
    <w:p>
      <w:pPr>
        <w:spacing w:after="100" w:before="0"/>
      </w:pPr>
      <w:r>
        <w:rPr>
          <w:b w:val="0"/>
        </w:rPr>
        <w:t>C. Request</w:t>
      </w:r>
    </w:p>
    <w:p>
      <w:pPr>
        <w:spacing w:after="100" w:before="0"/>
      </w:pPr>
      <w:r>
        <w:rPr>
          <w:b w:val="0"/>
        </w:rPr>
        <w:t>D. Unveil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‘Unveil’. Key Points Hence, the two words have opposite meanings. Additional Information</w:t>
      </w:r>
    </w:p>
    <w:p>
      <w:pPr>
        <w:spacing w:before="0"/>
      </w:pPr>
      <w:r>
        <w:rPr>
          <w:b w:val="0"/>
        </w:rPr>
        <w:t>• Ensconce means ‘to establish or settle in a comfortable and safe place or take shelter’. ('एक आरामदायक और सुरक्षित स्थान पर स्थापित या बसना या आश्रय लेना'।)</w:t>
      </w:r>
    </w:p>
    <w:p>
      <w:pPr>
        <w:spacing w:before="0"/>
      </w:pPr>
      <w:r>
        <w:rPr>
          <w:b w:val="0"/>
        </w:rPr>
        <w:t>• On the other hand, unveil means ‘uncover or remove a veil from someone to reveal’. ('किसी को प्रकट करने के लिए किसी पर से पर्दा हटाना या हटाना'।)</w:t>
      </w:r>
    </w:p>
    <w:p>
      <w:pPr>
        <w:spacing w:before="0"/>
      </w:pPr>
      <w:r>
        <w:rPr>
          <w:b w:val="0"/>
        </w:rPr>
        <w:t>• Establish means ‘to set up on a firm or permanent basis’ (एक फर्म या स्थायी आधार पर स्थापित करने के लिए ')</w:t>
      </w:r>
    </w:p>
    <w:p>
      <w:pPr>
        <w:spacing w:before="0"/>
      </w:pPr>
      <w:r>
        <w:rPr>
          <w:b w:val="0"/>
        </w:rPr>
        <w:t>• Impudence means ‘the quality of being impudent’ (निर्लज्जता; अक्खड़तापूर्ण वचन; अविवेचना; अक्खड़पन)</w:t>
      </w:r>
    </w:p>
    <w:p>
      <w:pPr>
        <w:spacing w:before="0"/>
      </w:pPr>
      <w:r>
        <w:rPr>
          <w:b w:val="0"/>
        </w:rPr>
        <w:t>• Request means ‘an act of asking politely or formally for something.’ ('किसी चीज़ के लिए विनम्रतापूर्वक या औपचारिक रूप से पूछने का कार्य।')</w:t>
      </w:r>
    </w:p>
    <w:p>
      <w:pPr>
        <w:spacing w:before="0"/>
      </w:pPr>
      <w:r>
        <w:rPr>
          <w:b w:val="0"/>
        </w:rPr>
      </w:r>
    </w:p>
    <w:p>
      <w:pPr>
        <w:spacing w:after="100" w:line="360" w:lineRule="auto" w:before="0"/>
      </w:pPr>
      <w:r>
        <w:rPr>
          <w:b w:val="0"/>
        </w:rPr>
        <w:t>78. Improve the bracketed part of the sentence. If you talk to her nicely, she will probably (allow you) her notes.</w:t>
      </w:r>
    </w:p>
    <w:p>
      <w:pPr>
        <w:spacing w:before="0"/>
      </w:pPr>
      <w:r>
        <w:rPr>
          <w:b w:val="0"/>
        </w:rPr>
      </w:r>
    </w:p>
    <w:p>
      <w:pPr>
        <w:spacing w:after="100" w:before="0"/>
      </w:pPr>
      <w:r>
        <w:rPr>
          <w:b w:val="0"/>
        </w:rPr>
        <w:t>A. allow that you have</w:t>
      </w:r>
    </w:p>
    <w:p>
      <w:pPr>
        <w:spacing w:after="100" w:before="0"/>
      </w:pPr>
      <w:r>
        <w:rPr>
          <w:b w:val="0"/>
        </w:rPr>
        <w:t>B. let you have</w:t>
      </w:r>
    </w:p>
    <w:p>
      <w:pPr>
        <w:spacing w:after="100" w:before="0"/>
      </w:pPr>
      <w:r>
        <w:rPr>
          <w:b w:val="0"/>
        </w:rPr>
        <w:t>C. let you to have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‘let you have’. The phrase ‘allow you’ does not fit in with the sentence and must be changed. Option 2, ‘let you have’ indicates that following the conditional, she will probably permit taking the notes. Option 3 is incorrect because of the use of ‘to’, which makes the sentence grammatically incorrect. Hence, the correct sentence is: ‘If you talk to her nicely, she will probably let you have her notes’.</w:t>
      </w:r>
    </w:p>
    <w:p>
      <w:pPr>
        <w:spacing w:before="0"/>
      </w:pPr>
      <w:r>
        <w:rPr>
          <w:b w:val="0"/>
        </w:rPr>
      </w:r>
    </w:p>
    <w:p>
      <w:pPr>
        <w:spacing w:after="100" w:line="360" w:lineRule="auto" w:before="0"/>
      </w:pPr>
      <w:r>
        <w:rPr>
          <w:b w:val="0"/>
        </w:rPr>
        <w:t>79. In the following question, out of the four alternatives, select the alternative which is the best substitute of the phrase. Atonement for one's sins</w:t>
      </w:r>
    </w:p>
    <w:p>
      <w:pPr>
        <w:spacing w:before="0"/>
      </w:pPr>
      <w:r>
        <w:rPr>
          <w:b w:val="0"/>
        </w:rPr>
      </w:r>
    </w:p>
    <w:p>
      <w:pPr>
        <w:spacing w:after="100" w:before="0"/>
      </w:pPr>
      <w:r>
        <w:rPr>
          <w:b w:val="0"/>
        </w:rPr>
        <w:t>A. Elite</w:t>
      </w:r>
    </w:p>
    <w:p>
      <w:pPr>
        <w:spacing w:after="100" w:before="0"/>
      </w:pPr>
      <w:r>
        <w:rPr>
          <w:b w:val="0"/>
        </w:rPr>
        <w:t>B. Ignoramus</w:t>
      </w:r>
    </w:p>
    <w:p>
      <w:pPr>
        <w:spacing w:after="100" w:before="0"/>
      </w:pPr>
      <w:r>
        <w:rPr>
          <w:b w:val="0"/>
        </w:rPr>
        <w:t>C. Incendiary</w:t>
      </w:r>
    </w:p>
    <w:p>
      <w:pPr>
        <w:spacing w:after="100" w:before="0"/>
      </w:pPr>
      <w:r>
        <w:rPr>
          <w:b w:val="0"/>
        </w:rPr>
        <w:t>D. Repentance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Thus, the correct answer is Repentance</w:t>
      </w:r>
    </w:p>
    <w:p>
      <w:pPr>
        <w:spacing w:before="0"/>
      </w:pPr>
      <w:r>
        <w:rPr>
          <w:b w:val="0"/>
        </w:rPr>
        <w:t>• Repentance means the action of sincere regret or remorse about one’s wrongdoing or sins.</w:t>
      </w:r>
    </w:p>
    <w:p>
      <w:pPr>
        <w:spacing w:before="0"/>
      </w:pPr>
      <w:r>
        <w:rPr>
          <w:b w:val="0"/>
        </w:rPr>
        <w:t>• Elite means a select group that is superior in terms of ability or qualities</w:t>
      </w:r>
    </w:p>
    <w:p>
      <w:pPr>
        <w:spacing w:before="0"/>
      </w:pPr>
      <w:r>
        <w:rPr>
          <w:b w:val="0"/>
        </w:rPr>
        <w:t>• Ignoramus means an ignorant or stupid person</w:t>
      </w:r>
    </w:p>
    <w:p>
      <w:pPr>
        <w:spacing w:before="0"/>
      </w:pPr>
      <w:r>
        <w:rPr>
          <w:b w:val="0"/>
        </w:rPr>
        <w:t>• Incendiary means something designed to cause fires.</w:t>
      </w:r>
    </w:p>
    <w:p>
      <w:pPr>
        <w:spacing w:before="0"/>
      </w:pPr>
      <w:r>
        <w:rPr>
          <w:b w:val="0"/>
        </w:rPr>
      </w:r>
    </w:p>
    <w:p>
      <w:pPr>
        <w:spacing w:after="100" w:line="360" w:lineRule="auto" w:before="0"/>
      </w:pPr>
      <w:r>
        <w:rPr>
          <w:b w:val="0"/>
        </w:rPr>
        <w:t>80. The question below consists of a set of labelled sentences. Out of the four options given, select the most logical order of the sentences to form a coherent paragraph. P- It would be better to speak of the uniformities of nature. Q- Law of nature are not commands but statements of facts. R- This would do away with the elementary fallacy that a law implies a law given. S- The use of the word law in this context is rather unfortunate.</w:t>
      </w:r>
    </w:p>
    <w:p>
      <w:pPr>
        <w:spacing w:before="0"/>
      </w:pPr>
      <w:r>
        <w:rPr>
          <w:b w:val="0"/>
        </w:rPr>
      </w:r>
    </w:p>
    <w:p>
      <w:pPr>
        <w:spacing w:after="100" w:before="0"/>
      </w:pPr>
      <w:r>
        <w:rPr>
          <w:b w:val="0"/>
        </w:rPr>
        <w:t>A. QSRP</w:t>
      </w:r>
    </w:p>
    <w:p>
      <w:pPr>
        <w:spacing w:after="100" w:before="0"/>
      </w:pPr>
      <w:r>
        <w:rPr>
          <w:b w:val="0"/>
        </w:rPr>
        <w:t>B. SQRP</w:t>
      </w:r>
    </w:p>
    <w:p>
      <w:pPr>
        <w:spacing w:after="100" w:before="0"/>
      </w:pPr>
      <w:r>
        <w:rPr>
          <w:b w:val="0"/>
        </w:rPr>
        <w:t>C. QSPR</w:t>
      </w:r>
    </w:p>
    <w:p>
      <w:pPr>
        <w:spacing w:after="100" w:before="0"/>
      </w:pPr>
      <w:r>
        <w:rPr>
          <w:b w:val="0"/>
        </w:rPr>
        <w:t>D. SQPR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QSPR. Q will be the first part, followed by S as the two sentences talk about the law of nature and its context. Followed by S will be P, since R has to come last. R must come at the end because it uses ‘this’, in reference to something, which can only be P. Thus, the correct combination is QSPR, as seen in Option 3.</w:t>
      </w:r>
    </w:p>
    <w:p>
      <w:pPr>
        <w:spacing w:before="0"/>
      </w:pPr>
      <w:r>
        <w:rPr>
          <w:b w:val="0"/>
        </w:rPr>
      </w:r>
    </w:p>
    <w:p>
      <w:pPr>
        <w:spacing w:after="100" w:line="360" w:lineRule="auto" w:before="0"/>
      </w:pPr>
      <w:r>
        <w:rPr>
          <w:b w:val="0"/>
        </w:rPr>
        <w:t>81. In the following question, four words are given out of which one word is incorrectly spelt. Select the incorrectly spelt word.</w:t>
      </w:r>
    </w:p>
    <w:p>
      <w:pPr>
        <w:spacing w:before="0"/>
      </w:pPr>
      <w:r>
        <w:rPr>
          <w:b w:val="0"/>
        </w:rPr>
      </w:r>
    </w:p>
    <w:p>
      <w:pPr>
        <w:spacing w:after="100" w:before="0"/>
      </w:pPr>
      <w:r>
        <w:rPr>
          <w:b w:val="0"/>
        </w:rPr>
        <w:t>A. Usable</w:t>
      </w:r>
    </w:p>
    <w:p>
      <w:pPr>
        <w:spacing w:after="100" w:before="0"/>
      </w:pPr>
      <w:r>
        <w:rPr>
          <w:b w:val="0"/>
        </w:rPr>
        <w:t>B. Defense</w:t>
      </w:r>
    </w:p>
    <w:p>
      <w:pPr>
        <w:spacing w:after="100" w:before="0"/>
      </w:pPr>
      <w:r>
        <w:rPr>
          <w:b w:val="0"/>
        </w:rPr>
        <w:t>C. Inventor</w:t>
      </w:r>
    </w:p>
    <w:p>
      <w:pPr>
        <w:spacing w:after="100" w:before="0"/>
      </w:pPr>
      <w:r>
        <w:rPr>
          <w:b w:val="0"/>
        </w:rPr>
        <w:t>D. Annaul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‘Annaul’. Key Points Additional Information Let's look at the meaning of other options-</w:t>
      </w:r>
    </w:p>
    <w:p>
      <w:pPr>
        <w:spacing w:before="0"/>
      </w:pPr>
      <w:r>
        <w:rPr>
          <w:b w:val="0"/>
        </w:rPr>
        <w:t>• Marked option is incorrectly spelt</w:t>
      </w:r>
    </w:p>
    <w:p>
      <w:pPr>
        <w:spacing w:before="0"/>
      </w:pPr>
      <w:r>
        <w:rPr>
          <w:b w:val="0"/>
        </w:rPr>
        <w:t>• The correct spelling is ‘Annual’- occurring once every year. For e.g.--The sponsored walk became an annual event.</w:t>
      </w:r>
    </w:p>
    <w:p>
      <w:pPr>
        <w:spacing w:before="0"/>
      </w:pPr>
      <w:r>
        <w:rPr>
          <w:b w:val="0"/>
        </w:rPr>
        <w:t>• Usable- convenient and practicable for use</w:t>
      </w:r>
    </w:p>
    <w:p>
      <w:pPr>
        <w:spacing w:before="0"/>
      </w:pPr>
      <w:r>
        <w:rPr>
          <w:b w:val="0"/>
        </w:rPr>
        <w:t>• Defense- the action of defending from or resisting attack.</w:t>
      </w:r>
    </w:p>
    <w:p>
      <w:pPr>
        <w:spacing w:before="0"/>
      </w:pPr>
      <w:r>
        <w:rPr>
          <w:b w:val="0"/>
        </w:rPr>
        <w:t>• Inventor- a person who invented a particular process or device or who invents things as an occupation</w:t>
      </w:r>
    </w:p>
    <w:p>
      <w:pPr>
        <w:spacing w:before="0"/>
      </w:pPr>
      <w:r>
        <w:rPr>
          <w:b w:val="0"/>
        </w:rPr>
      </w:r>
    </w:p>
    <w:p>
      <w:pPr>
        <w:spacing w:after="100" w:line="360" w:lineRule="auto" w:before="0"/>
      </w:pPr>
      <w:r>
        <w:rPr>
          <w:b w:val="0"/>
        </w:rPr>
        <w:t>82. In the following question, a sentence has been given in Active/Passive voice. Out of the four alternatives suggested, select the one which best expresses the same sentence in Passive/Active voice. He saw him conducting the seminar on personality development.</w:t>
      </w:r>
    </w:p>
    <w:p>
      <w:pPr>
        <w:spacing w:before="0"/>
      </w:pPr>
      <w:r>
        <w:rPr>
          <w:b w:val="0"/>
        </w:rPr>
      </w:r>
    </w:p>
    <w:p>
      <w:pPr>
        <w:spacing w:after="100" w:before="0"/>
      </w:pPr>
      <w:r>
        <w:rPr>
          <w:b w:val="0"/>
        </w:rPr>
        <w:t>A. He was seen by me to conduct the seminar on personality development.</w:t>
      </w:r>
    </w:p>
    <w:p>
      <w:pPr>
        <w:spacing w:after="100" w:before="0"/>
      </w:pPr>
      <w:r>
        <w:rPr>
          <w:b w:val="0"/>
        </w:rPr>
        <w:t>B. He was seen conducting the seminar on personality development.</w:t>
      </w:r>
    </w:p>
    <w:p>
      <w:pPr>
        <w:spacing w:after="100" w:before="0"/>
      </w:pPr>
      <w:r>
        <w:rPr>
          <w:b w:val="0"/>
        </w:rPr>
        <w:t>C. He saw the seminar on personality development being conducted by him.</w:t>
      </w:r>
    </w:p>
    <w:p>
      <w:pPr>
        <w:spacing w:after="100" w:before="0"/>
      </w:pPr>
      <w:r>
        <w:rPr>
          <w:b w:val="0"/>
        </w:rPr>
        <w:t>D. He saw the seminar on personality development to be conducted by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was seen conducting the seminar on personality development.’ Key Points</w:t>
      </w:r>
    </w:p>
    <w:p>
      <w:pPr>
        <w:spacing w:before="0"/>
      </w:pPr>
      <w:r>
        <w:rPr>
          <w:b w:val="0"/>
        </w:rPr>
        <w:t>• Let's understand this we the below example and rule-application:</w:t>
      </w:r>
    </w:p>
    <w:p>
      <w:pPr>
        <w:spacing w:before="0"/>
      </w:pPr>
      <w:r>
        <w:rPr>
          <w:b w:val="0"/>
        </w:rPr>
        <w:t>• When there are two objects in an active sentence, there are two possible active sentences and two possible passive sentences.</w:t>
      </w:r>
    </w:p>
    <w:p>
      <w:pPr>
        <w:spacing w:before="0"/>
      </w:pPr>
      <w:r>
        <w:rPr>
          <w:b w:val="0"/>
        </w:rPr>
        <w:t>• Sentence 1: The professor gave the students the books.</w:t>
      </w:r>
    </w:p>
    <w:p>
      <w:pPr>
        <w:spacing w:before="0"/>
      </w:pPr>
      <w:r>
        <w:rPr>
          <w:b w:val="0"/>
        </w:rPr>
        <w:t>• Sentence 2: The professor gave the books to the students.</w:t>
      </w:r>
    </w:p>
    <w:p>
      <w:pPr>
        <w:spacing w:before="0"/>
      </w:pPr>
      <w:r>
        <w:rPr>
          <w:b w:val="0"/>
        </w:rPr>
        <w:t>• There are two objects in each of the above sentences: Object 1 = indirect object → the students</w:t>
      </w:r>
    </w:p>
    <w:p>
      <w:pPr>
        <w:spacing w:before="0"/>
      </w:pPr>
      <w:r>
        <w:rPr>
          <w:b w:val="0"/>
        </w:rPr>
        <w:t>• Object 2 = direct object → the books</w:t>
      </w:r>
    </w:p>
    <w:p>
      <w:pPr>
        <w:spacing w:before="0"/>
      </w:pPr>
      <w:r>
        <w:rPr>
          <w:b w:val="0"/>
        </w:rPr>
        <w:t>• An indirect object is very often a person, a direct object a thing. When a direct object is followed by an indirect one, we put to in front of the indirect object.</w:t>
      </w:r>
    </w:p>
    <w:p>
      <w:pPr>
        <w:spacing w:before="0"/>
      </w:pPr>
      <w:r>
        <w:rPr>
          <w:b w:val="0"/>
        </w:rPr>
        <w:t>• Active sentence 1: "The professor (sub) + gave (verb) + the students (indirect object) + the books (direct object)"</w:t>
      </w:r>
    </w:p>
    <w:p>
      <w:pPr>
        <w:spacing w:before="0"/>
      </w:pPr>
      <w:r>
        <w:rPr>
          <w:b w:val="0"/>
        </w:rPr>
        <w:t>• Active sentence 2: "The professor (sub) + gave (verb) + the book (direct object) + to the students (indirect object)"</w:t>
      </w:r>
    </w:p>
    <w:p>
      <w:pPr>
        <w:spacing w:before="0"/>
      </w:pPr>
      <w:r>
        <w:rPr>
          <w:b w:val="0"/>
        </w:rPr>
        <w:t>• Each of the objects (books/students) in the active sentences can become a subject in the passive sentence.</w:t>
      </w:r>
    </w:p>
    <w:p>
      <w:pPr>
        <w:spacing w:before="0"/>
      </w:pPr>
      <w:r>
        <w:rPr>
          <w:b w:val="0"/>
        </w:rPr>
        <w:t>• Passive sentence 1 (Personal Passive): "The students (sub) + were given (verb) + the books (object) (by the professor) (by-agent)"</w:t>
      </w:r>
    </w:p>
    <w:p>
      <w:pPr>
        <w:spacing w:before="0"/>
      </w:pPr>
      <w:r>
        <w:rPr>
          <w:b w:val="0"/>
        </w:rPr>
        <w:t>• Passive sentence 2: The books (sub) + were given (verb) + to the students (object) (by the professor) (by-agent)</w:t>
      </w:r>
    </w:p>
    <w:p>
      <w:pPr>
        <w:spacing w:before="0"/>
      </w:pPr>
      <w:r>
        <w:rPr>
          <w:b w:val="0"/>
        </w:rPr>
      </w:r>
    </w:p>
    <w:p>
      <w:pPr>
        <w:spacing w:after="100" w:line="360" w:lineRule="auto" w:before="0"/>
      </w:pPr>
      <w:r>
        <w:rPr>
          <w:b w:val="0"/>
        </w:rPr>
        <w:t>83. In the following question, out of the four alternatives, select the word similar in meaning to the word given. Nefarious</w:t>
      </w:r>
    </w:p>
    <w:p>
      <w:pPr>
        <w:spacing w:before="0"/>
      </w:pPr>
      <w:r>
        <w:rPr>
          <w:b w:val="0"/>
        </w:rPr>
      </w:r>
    </w:p>
    <w:p>
      <w:pPr>
        <w:spacing w:after="100" w:before="0"/>
      </w:pPr>
      <w:r>
        <w:rPr>
          <w:b w:val="0"/>
        </w:rPr>
        <w:t>A. Iniquitous</w:t>
      </w:r>
    </w:p>
    <w:p>
      <w:pPr>
        <w:spacing w:after="100" w:before="0"/>
      </w:pPr>
      <w:r>
        <w:rPr>
          <w:b w:val="0"/>
        </w:rPr>
        <w:t>B. Purposeful</w:t>
      </w:r>
    </w:p>
    <w:p>
      <w:pPr>
        <w:spacing w:after="100" w:before="0"/>
      </w:pPr>
      <w:r>
        <w:rPr>
          <w:b w:val="0"/>
        </w:rPr>
        <w:t>C. Suspicious</w:t>
      </w:r>
    </w:p>
    <w:p>
      <w:pPr>
        <w:spacing w:after="100" w:before="0"/>
      </w:pPr>
      <w:r>
        <w:rPr>
          <w:b w:val="0"/>
        </w:rPr>
        <w:t>D. Virtuous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Iniquitous. Key Points Therefore, the correct answer is: Iniquitous. Additional Information Here are the other options explained along with their Hindi meanings and example sentences: ``` Question (Question 1): In the following question, out of the four alternatives, select the word similar in meaning to the word given. Nefarious Therefore, the correct answer is: Iniquitous</w:t>
      </w:r>
    </w:p>
    <w:p>
      <w:pPr>
        <w:spacing w:before="0"/>
      </w:pPr>
      <w:r>
        <w:rPr>
          <w:b w:val="0"/>
        </w:rPr>
        <w:t>• The word "Nefarious" means extremely wicked or villainous. (अत्यंत दुष्ट) Example: The nefarious activities of the criminal organization were finally exposed by the police.</w:t>
      </w:r>
    </w:p>
    <w:p>
      <w:pPr>
        <w:spacing w:before="0"/>
      </w:pPr>
      <w:r>
        <w:rPr>
          <w:b w:val="0"/>
        </w:rPr>
        <w:t>• "Iniquitous" refers to something that is grossly unfair and morally wrong. (अन्यायपूर्ण) Example: The iniquitous regime was notorious for its harsh treatment of political dissidents.</w:t>
      </w:r>
    </w:p>
    <w:p>
      <w:pPr>
        <w:spacing w:before="0"/>
      </w:pPr>
      <w:r>
        <w:rPr>
          <w:b w:val="0"/>
        </w:rPr>
        <w:t>• Purposeful (उद्देश्यपूर्ण): Having or showing determination or resolve. Example: She walked in a purposeful manner towards the stage.</w:t>
      </w:r>
    </w:p>
    <w:p>
      <w:pPr>
        <w:spacing w:before="0"/>
      </w:pPr>
      <w:r>
        <w:rPr>
          <w:b w:val="0"/>
        </w:rPr>
        <w:t>• Suspicious (संदिग्ध): Having or showing a cautious distrust of someone or something. Example: The guard gave a suspicious look to the stranger entering the building.</w:t>
      </w:r>
    </w:p>
    <w:p>
      <w:pPr>
        <w:spacing w:before="0"/>
      </w:pPr>
      <w:r>
        <w:rPr>
          <w:b w:val="0"/>
        </w:rPr>
        <w:t>• Virtuous (सदाचारी): Having or showing high moral standards. Example: He was known for his virtuous behavior and integrity.</w:t>
      </w:r>
    </w:p>
    <w:p>
      <w:pPr>
        <w:spacing w:before="0"/>
      </w:pPr>
      <w:r>
        <w:rPr>
          <w:b w:val="0"/>
        </w:rPr>
      </w:r>
    </w:p>
    <w:p>
      <w:pPr>
        <w:spacing w:after="100" w:line="360" w:lineRule="auto" w:before="0"/>
      </w:pPr>
      <w:r>
        <w:rPr>
          <w:b w:val="0"/>
        </w:rPr>
        <w:t>84. In the following question, out of the four alternatives, select the alternative which best expresses the meaning of the idiom/phrase. Ended in a fiasco</w:t>
      </w:r>
    </w:p>
    <w:p>
      <w:pPr>
        <w:spacing w:before="0"/>
      </w:pPr>
      <w:r>
        <w:rPr>
          <w:b w:val="0"/>
        </w:rPr>
      </w:r>
    </w:p>
    <w:p>
      <w:pPr>
        <w:spacing w:after="100" w:before="0"/>
      </w:pPr>
      <w:r>
        <w:rPr>
          <w:b w:val="0"/>
        </w:rPr>
        <w:t>A. A complete failure</w:t>
      </w:r>
    </w:p>
    <w:p>
      <w:pPr>
        <w:spacing w:after="100" w:before="0"/>
      </w:pPr>
      <w:r>
        <w:rPr>
          <w:b w:val="0"/>
        </w:rPr>
        <w:t>B. A successful event</w:t>
      </w:r>
    </w:p>
    <w:p>
      <w:pPr>
        <w:spacing w:after="100" w:before="0"/>
      </w:pPr>
      <w:r>
        <w:rPr>
          <w:b w:val="0"/>
        </w:rPr>
        <w:t>C. Changed one completely</w:t>
      </w:r>
    </w:p>
    <w:p>
      <w:pPr>
        <w:spacing w:after="100" w:before="0"/>
      </w:pPr>
      <w:r>
        <w:rPr>
          <w:b w:val="0"/>
        </w:rPr>
        <w:t>D. Twisted around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complete failure’. The word ‘fiasco’ means a complete and humiliating failure. Hence, Option 1 is the closest in meaning to the given phrase. An example sentence is: ‘The meeting of the board members ended in a fiasco as they failed to reach consensus’.</w:t>
      </w:r>
    </w:p>
    <w:p>
      <w:pPr>
        <w:spacing w:before="0"/>
      </w:pPr>
      <w:r>
        <w:rPr>
          <w:b w:val="0"/>
        </w:rPr>
      </w:r>
    </w:p>
    <w:p>
      <w:pPr>
        <w:spacing w:after="100" w:line="360" w:lineRule="auto" w:before="0"/>
      </w:pPr>
      <w:r>
        <w:rPr>
          <w:b w:val="0"/>
        </w:rPr>
        <w:t>85. In the following question, a sentence has been given in Direct/Indirect speech. Out of the four alternatives suggested, select the one which best expresses the same sentence in Indirect/Direct speech. Rashmi said to me, "Where is the telephone exchange"?</w:t>
      </w:r>
    </w:p>
    <w:p>
      <w:pPr>
        <w:spacing w:before="0"/>
      </w:pPr>
      <w:r>
        <w:rPr>
          <w:b w:val="0"/>
        </w:rPr>
      </w:r>
    </w:p>
    <w:p>
      <w:pPr>
        <w:spacing w:after="100" w:before="0"/>
      </w:pPr>
      <w:r>
        <w:rPr>
          <w:b w:val="0"/>
        </w:rPr>
        <w:t>A. Rashmi asked me that where the telephone exchange was.</w:t>
      </w:r>
    </w:p>
    <w:p>
      <w:pPr>
        <w:spacing w:after="100" w:before="0"/>
      </w:pPr>
      <w:r>
        <w:rPr>
          <w:b w:val="0"/>
        </w:rPr>
        <w:t>B. Rashmi asked me where the telephone exchange was.</w:t>
      </w:r>
    </w:p>
    <w:p>
      <w:pPr>
        <w:spacing w:after="100" w:before="0"/>
      </w:pPr>
      <w:r>
        <w:rPr>
          <w:b w:val="0"/>
        </w:rPr>
        <w:t>C. Rashmi asked me where was the telephone exchange.</w:t>
      </w:r>
    </w:p>
    <w:p>
      <w:pPr>
        <w:spacing w:after="100" w:before="0"/>
      </w:pPr>
      <w:r>
        <w:rPr>
          <w:b w:val="0"/>
        </w:rPr>
        <w:t>D. Rashmi wanted to know where the telephone exchange was.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‘Rashmi asked me where the telephone exchange was’. Sentence 1 uses an unnecessary ‘that’, making the sentence incorrect. Sentence 3 keeps the reported speech in the form of a question, while Sentence 4 uses ‘wanted to know’ instead of ‘asked’, making it incorrect. Only Sentence 2 keeps the correct structure and reporting verb and changes the interrogative form in the reported speech, making it the correct choice.</w:t>
      </w:r>
    </w:p>
    <w:p>
      <w:pPr>
        <w:spacing w:before="0"/>
      </w:pPr>
      <w:r>
        <w:rPr>
          <w:b w:val="0"/>
        </w:rPr>
      </w:r>
    </w:p>
    <w:p>
      <w:pPr>
        <w:spacing w:after="100" w:line="360" w:lineRule="auto" w:before="0"/>
      </w:pPr>
      <w:r>
        <w:rPr>
          <w:b w:val="0"/>
        </w:rPr>
        <w:t>86. In the following question, out of the four alternatives, select the alternative which best expresses the meaning of the idiom/phrase. Sow wild oats</w:t>
      </w:r>
    </w:p>
    <w:p>
      <w:pPr>
        <w:spacing w:before="0"/>
      </w:pPr>
      <w:r>
        <w:rPr>
          <w:b w:val="0"/>
        </w:rPr>
      </w:r>
    </w:p>
    <w:p>
      <w:pPr>
        <w:spacing w:after="100" w:before="0"/>
      </w:pPr>
      <w:r>
        <w:rPr>
          <w:b w:val="0"/>
        </w:rPr>
        <w:t>A. To make someone fool</w:t>
      </w:r>
    </w:p>
    <w:p>
      <w:pPr>
        <w:spacing w:after="100" w:before="0"/>
      </w:pPr>
      <w:r>
        <w:rPr>
          <w:b w:val="0"/>
        </w:rPr>
        <w:t>B. To make space to red</w:t>
      </w:r>
    </w:p>
    <w:p>
      <w:pPr>
        <w:spacing w:after="100" w:before="0"/>
      </w:pPr>
      <w:r>
        <w:rPr>
          <w:b w:val="0"/>
        </w:rPr>
        <w:t>C. To take revenge</w:t>
      </w:r>
    </w:p>
    <w:p>
      <w:pPr>
        <w:spacing w:after="100" w:before="0"/>
      </w:pPr>
      <w:r>
        <w:rPr>
          <w:b w:val="0"/>
        </w:rPr>
        <w:t>D. To waste time by doing foolish things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waste time by doing foolish things’. The phrase ‘to sow wild oats’ means ‘to do wild and foolish things in one’s youth’. Hence, Option 4 has the closest meaning to the given phrase. An example sentence is: ‘Jack was sowing wild oats last night, and now he’s in jail’.</w:t>
      </w:r>
    </w:p>
    <w:p>
      <w:pPr>
        <w:spacing w:before="0"/>
      </w:pPr>
      <w:r>
        <w:rPr>
          <w:b w:val="0"/>
        </w:rPr>
      </w:r>
    </w:p>
    <w:p>
      <w:pPr>
        <w:spacing w:after="100" w:line="360" w:lineRule="auto" w:before="0"/>
      </w:pPr>
      <w:r>
        <w:rPr>
          <w:b w:val="0"/>
        </w:rPr>
        <w:t>87. public resources just for getting some _____ advantage to fulfil little wish.</w:t>
      </w:r>
    </w:p>
    <w:p>
      <w:pPr>
        <w:spacing w:before="0"/>
      </w:pPr>
      <w:r>
        <w:rPr>
          <w:b w:val="0"/>
        </w:rPr>
      </w:r>
    </w:p>
    <w:p>
      <w:pPr>
        <w:spacing w:after="100" w:before="0"/>
      </w:pPr>
      <w:r>
        <w:rPr>
          <w:b w:val="0"/>
        </w:rPr>
        <w:t>A. fruitful</w:t>
      </w:r>
    </w:p>
    <w:p>
      <w:pPr>
        <w:spacing w:after="100" w:before="0"/>
      </w:pPr>
      <w:r>
        <w:rPr>
          <w:b w:val="0"/>
        </w:rPr>
        <w:t>B. wishful</w:t>
      </w:r>
    </w:p>
    <w:p>
      <w:pPr>
        <w:spacing w:after="100" w:before="0"/>
      </w:pPr>
      <w:r>
        <w:rPr>
          <w:b w:val="0"/>
        </w:rPr>
        <w:t>C. favourite</w:t>
      </w:r>
    </w:p>
    <w:p>
      <w:pPr>
        <w:spacing w:after="100" w:before="0"/>
      </w:pPr>
      <w:r>
        <w:rPr>
          <w:b w:val="0"/>
        </w:rPr>
        <w:t>D. unfair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‘unfair’. The passage talks about corruption which is a negative practice and the practice of which leads to unfair advantages. Hence, ‘unfair’ is the correct term.</w:t>
      </w:r>
    </w:p>
    <w:p>
      <w:pPr>
        <w:spacing w:before="0"/>
      </w:pPr>
      <w:r>
        <w:rPr>
          <w:b w:val="0"/>
        </w:rPr>
      </w:r>
    </w:p>
    <w:p>
      <w:pPr>
        <w:spacing w:after="100" w:line="360" w:lineRule="auto" w:before="0"/>
      </w:pPr>
      <w:r>
        <w:rPr>
          <w:b w:val="0"/>
        </w:rPr>
        <w:t>88. In the following question, the sentence is given with a blank to be filled in with an appropriate word. Select the correct alternative out of the four and indicate it by selecting the appropriate option. The manager was _____ an explanation of his conduct.</w:t>
      </w:r>
    </w:p>
    <w:p>
      <w:pPr>
        <w:spacing w:before="0"/>
      </w:pPr>
      <w:r>
        <w:rPr>
          <w:b w:val="0"/>
        </w:rPr>
      </w:r>
    </w:p>
    <w:p>
      <w:pPr>
        <w:spacing w:after="100" w:before="0"/>
      </w:pPr>
      <w:r>
        <w:rPr>
          <w:b w:val="0"/>
        </w:rPr>
        <w:t>A. called for</w:t>
      </w:r>
    </w:p>
    <w:p>
      <w:pPr>
        <w:spacing w:after="100" w:before="0"/>
      </w:pPr>
      <w:r>
        <w:rPr>
          <w:b w:val="0"/>
        </w:rPr>
        <w:t>B. called off</w:t>
      </w:r>
    </w:p>
    <w:p>
      <w:pPr>
        <w:spacing w:after="100" w:before="0"/>
      </w:pPr>
      <w:r>
        <w:rPr>
          <w:b w:val="0"/>
        </w:rPr>
        <w:t>C. called to</w:t>
      </w:r>
    </w:p>
    <w:p>
      <w:pPr>
        <w:spacing w:after="100" w:before="0"/>
      </w:pPr>
      <w:r>
        <w:rPr>
          <w:b w:val="0"/>
        </w:rPr>
        <w:t>D. called 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‘called for’. The phrasal verb ‘call for’ means ‘to publicly ask or demand someone or something’. Hence, it fits the context of the sentence as the manager was demanded of an explanation. Therefore, Option 1 is the correct choice to fill in the blank.</w:t>
      </w:r>
    </w:p>
    <w:p>
      <w:pPr>
        <w:spacing w:before="0"/>
      </w:pPr>
      <w:r>
        <w:rPr>
          <w:b w:val="0"/>
        </w:rPr>
      </w:r>
    </w:p>
    <w:p>
      <w:pPr>
        <w:spacing w:after="100" w:line="360" w:lineRule="auto" w:before="0"/>
      </w:pPr>
      <w:r>
        <w:rPr>
          <w:b w:val="0"/>
        </w:rPr>
        <w:t>89. In the following question, out of the four alternatives, select the word similar in meaning to the word given. Eloquent</w:t>
      </w:r>
    </w:p>
    <w:p>
      <w:pPr>
        <w:spacing w:before="0"/>
      </w:pPr>
      <w:r>
        <w:rPr>
          <w:b w:val="0"/>
        </w:rPr>
      </w:r>
    </w:p>
    <w:p>
      <w:pPr>
        <w:spacing w:after="100" w:before="0"/>
      </w:pPr>
      <w:r>
        <w:rPr>
          <w:b w:val="0"/>
        </w:rPr>
        <w:t>A. Fluent</w:t>
      </w:r>
    </w:p>
    <w:p>
      <w:pPr>
        <w:spacing w:after="100" w:before="0"/>
      </w:pPr>
      <w:r>
        <w:rPr>
          <w:b w:val="0"/>
        </w:rPr>
        <w:t>B. Ignorant</w:t>
      </w:r>
    </w:p>
    <w:p>
      <w:pPr>
        <w:spacing w:after="100" w:before="0"/>
      </w:pPr>
      <w:r>
        <w:rPr>
          <w:b w:val="0"/>
        </w:rPr>
        <w:t>C. Rude</w:t>
      </w:r>
    </w:p>
    <w:p>
      <w:pPr>
        <w:spacing w:after="100" w:before="0"/>
      </w:pPr>
      <w:r>
        <w:rPr>
          <w:b w:val="0"/>
        </w:rPr>
        <w:t>D. Significant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‘Fluent’. Key Points Therefore, the correct answer is ‘Fluent’. Additional Information</w:t>
      </w:r>
    </w:p>
    <w:p>
      <w:pPr>
        <w:spacing w:before="0"/>
      </w:pPr>
      <w:r>
        <w:rPr>
          <w:b w:val="0"/>
        </w:rPr>
        <w:t>• Eloquent means ‘fluent or persuasive in speaking or writing’.</w:t>
      </w:r>
    </w:p>
    <w:p>
      <w:pPr>
        <w:spacing w:before="0"/>
      </w:pPr>
      <w:r>
        <w:rPr>
          <w:b w:val="0"/>
        </w:rPr>
        <w:t>• Fluent means ‘able to express oneself easily.’</w:t>
      </w:r>
    </w:p>
    <w:p>
      <w:pPr>
        <w:spacing w:before="0"/>
      </w:pPr>
      <w:r>
        <w:rPr>
          <w:b w:val="0"/>
        </w:rPr>
        <w:t>• Hence, the two words have similar meanings.</w:t>
      </w:r>
    </w:p>
    <w:p>
      <w:pPr>
        <w:spacing w:before="0"/>
      </w:pPr>
      <w:r>
        <w:rPr>
          <w:b w:val="0"/>
        </w:rPr>
        <w:t>• Ignorant means ‘lacking knowledge or awareness in general’</w:t>
      </w:r>
    </w:p>
    <w:p>
      <w:pPr>
        <w:spacing w:before="0"/>
      </w:pPr>
      <w:r>
        <w:rPr>
          <w:b w:val="0"/>
        </w:rPr>
        <w:t>• Rude means ‘offensively impolite or bad-mannered’</w:t>
      </w:r>
    </w:p>
    <w:p>
      <w:pPr>
        <w:spacing w:before="0"/>
      </w:pPr>
      <w:r>
        <w:rPr>
          <w:b w:val="0"/>
        </w:rPr>
        <w:t>• Significant means ‘having a specific meaning’.</w:t>
      </w:r>
    </w:p>
    <w:p>
      <w:pPr>
        <w:spacing w:before="0"/>
      </w:pPr>
      <w:r>
        <w:rPr>
          <w:b w:val="0"/>
        </w:rPr>
      </w:r>
    </w:p>
    <w:p>
      <w:pPr>
        <w:spacing w:after="100" w:line="360" w:lineRule="auto" w:before="0"/>
      </w:pPr>
      <w:r>
        <w:rPr>
          <w:b w:val="0"/>
        </w:rPr>
        <w:t>90. wrong use of both power and _____ by anyone whether</w:t>
      </w:r>
    </w:p>
    <w:p>
      <w:pPr>
        <w:spacing w:before="0"/>
      </w:pPr>
      <w:r>
        <w:rPr>
          <w:b w:val="0"/>
        </w:rPr>
      </w:r>
    </w:p>
    <w:p>
      <w:pPr>
        <w:spacing w:after="100" w:before="0"/>
      </w:pPr>
      <w:r>
        <w:rPr>
          <w:b w:val="0"/>
        </w:rPr>
        <w:t>A. position</w:t>
      </w:r>
    </w:p>
    <w:p>
      <w:pPr>
        <w:spacing w:after="100" w:before="0"/>
      </w:pPr>
      <w:r>
        <w:rPr>
          <w:b w:val="0"/>
        </w:rPr>
        <w:t>B. growth</w:t>
      </w:r>
    </w:p>
    <w:p>
      <w:pPr>
        <w:spacing w:after="100" w:before="0"/>
      </w:pPr>
      <w:r>
        <w:rPr>
          <w:b w:val="0"/>
        </w:rPr>
        <w:t>C. status</w:t>
      </w:r>
    </w:p>
    <w:p>
      <w:pPr>
        <w:spacing w:after="100" w:before="0"/>
      </w:pPr>
      <w:r>
        <w:rPr>
          <w:b w:val="0"/>
        </w:rPr>
        <w:t>D. symbol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‘position’. Corruption is generally done by officials high up the authoritative ladder. These officials have both power and position, which enables them to do corrupt activities. Hence, ‘position’ is the correct word for the given blank.</w:t>
      </w:r>
    </w:p>
    <w:p>
      <w:pPr>
        <w:spacing w:before="0"/>
      </w:pPr>
      <w:r>
        <w:rPr>
          <w:b w:val="0"/>
        </w:rPr>
      </w:r>
    </w:p>
    <w:p>
      <w:pPr>
        <w:spacing w:after="100" w:line="360" w:lineRule="auto" w:before="0"/>
      </w:pPr>
      <w:r>
        <w:rPr>
          <w:b w:val="0"/>
        </w:rPr>
        <w:t>91. In the following question, four words are given out of which one word is incorrectly spelt. Select the incorrectly spelt word.</w:t>
      </w:r>
    </w:p>
    <w:p>
      <w:pPr>
        <w:spacing w:before="0"/>
      </w:pPr>
      <w:r>
        <w:rPr>
          <w:b w:val="0"/>
        </w:rPr>
      </w:r>
    </w:p>
    <w:p>
      <w:pPr>
        <w:spacing w:after="100" w:before="0"/>
      </w:pPr>
      <w:r>
        <w:rPr>
          <w:b w:val="0"/>
        </w:rPr>
        <w:t>A. Changeable</w:t>
      </w:r>
    </w:p>
    <w:p>
      <w:pPr>
        <w:spacing w:after="100" w:before="0"/>
      </w:pPr>
      <w:r>
        <w:rPr>
          <w:b w:val="0"/>
        </w:rPr>
        <w:t>B. Inedible</w:t>
      </w:r>
    </w:p>
    <w:p>
      <w:pPr>
        <w:spacing w:after="100" w:before="0"/>
      </w:pPr>
      <w:r>
        <w:rPr>
          <w:b w:val="0"/>
        </w:rPr>
        <w:t>C. Tracable</w:t>
      </w:r>
    </w:p>
    <w:p>
      <w:pPr>
        <w:spacing w:after="100" w:before="0"/>
      </w:pPr>
      <w:r>
        <w:rPr>
          <w:b w:val="0"/>
        </w:rPr>
        <w:t>D. Valuable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"Tracable" is incorrectly spelt. The correct spelling is "Traceable". (अनुसरणीय) Example: The source of the error was easily traceable through the logs.</w:t>
      </w:r>
    </w:p>
    <w:p>
      <w:pPr>
        <w:spacing w:before="0"/>
      </w:pPr>
      <w:r>
        <w:rPr>
          <w:b w:val="0"/>
        </w:rPr>
        <w:t>• "Traceable" means something that can be followed or discovered by tracking evidence. (अनुसरणीय) Example: The missing person's whereabouts were traceable through their phone records.</w:t>
      </w:r>
    </w:p>
    <w:p>
      <w:pPr>
        <w:spacing w:before="0"/>
      </w:pPr>
      <w:r>
        <w:rPr>
          <w:b w:val="0"/>
        </w:rPr>
        <w:t>• Changeable (परिवर्तनीय): Capable of being changed. Example: The weather in this region is very changeable.</w:t>
      </w:r>
    </w:p>
    <w:p>
      <w:pPr>
        <w:spacing w:before="0"/>
      </w:pPr>
      <w:r>
        <w:rPr>
          <w:b w:val="0"/>
        </w:rPr>
        <w:t>• Inedible (अखाद्य): Not suitable or safe to eat. Example: The berries on that bush are inedible and could make you sick.</w:t>
      </w:r>
    </w:p>
    <w:p>
      <w:pPr>
        <w:spacing w:before="0"/>
      </w:pPr>
      <w:r>
        <w:rPr>
          <w:b w:val="0"/>
        </w:rPr>
        <w:t>• Valuable (मूल्यवान): Worth a lot of money or very useful or important. Example: She gave me some valuable advice about managing my finances.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