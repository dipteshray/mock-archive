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meaning of the idiom: Make no bones about it</w:t>
      </w:r>
    </w:p>
    <w:p>
      <w:pPr>
        <w:spacing w:before="0"/>
      </w:pPr>
      <w:r>
        <w:rPr>
          <w:b w:val="0"/>
        </w:rPr>
      </w:r>
    </w:p>
    <w:p>
      <w:pPr>
        <w:spacing w:after="100" w:before="0"/>
      </w:pPr>
      <w:r>
        <w:rPr>
          <w:b w:val="0"/>
        </w:rPr>
        <w:t>A. to avoid speaking openly</w:t>
      </w:r>
    </w:p>
    <w:p>
      <w:pPr>
        <w:spacing w:after="100" w:before="0"/>
      </w:pPr>
      <w:r>
        <w:rPr>
          <w:b w:val="0"/>
        </w:rPr>
        <w:t>B. to take a neutral stance</w:t>
      </w:r>
    </w:p>
    <w:p>
      <w:pPr>
        <w:spacing w:after="100" w:before="0"/>
      </w:pPr>
      <w:r>
        <w:rPr>
          <w:b w:val="0"/>
        </w:rPr>
        <w:t>C. to speak plainly without hesitation</w:t>
      </w:r>
    </w:p>
    <w:p>
      <w:pPr>
        <w:spacing w:after="100" w:before="0"/>
      </w:pPr>
      <w:r>
        <w:rPr>
          <w:b w:val="0"/>
        </w:rPr>
        <w:t>D. to confuse the audience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speak plainly without hesitation". Key Points Therefore, the correct answer is: Option 3. Additional Information Here are the other options explained along with their Hindi meanings and example sentences:</w:t>
      </w:r>
    </w:p>
    <w:p>
      <w:pPr>
        <w:spacing w:before="0"/>
      </w:pPr>
      <w:r>
        <w:rPr>
          <w:b w:val="0"/>
        </w:rPr>
        <w:t>• The idiom "Make no bones about it" means to speak openly, plainly, and without hesitation or doubt. (बिना झिझक के सीधे बात करना) Example: She made no bones about telling him exactly what she thought of his behavior.</w:t>
      </w:r>
    </w:p>
    <w:p>
      <w:pPr>
        <w:spacing w:before="0"/>
      </w:pPr>
      <w:r>
        <w:rPr>
          <w:b w:val="0"/>
        </w:rPr>
        <w:t>• Explanation: This idiom originates from a 15th-century saying that referred to something being easy to swallow, like soup without bones. It evolved to mean expressing something clearly and straightforwardly. (स्पष्ट और सीधे तरीके से अभिव्यक्त करना) Example: He made no bones about his decision to leave the company; he directly informed everyone about it.</w:t>
      </w:r>
    </w:p>
    <w:p>
      <w:pPr>
        <w:spacing w:before="0"/>
      </w:pPr>
      <w:r>
        <w:rPr>
          <w:b w:val="0"/>
        </w:rPr>
        <w:t>• Option 1: To avoid speaking openly (खुलकर बात करने से बचना): This means not expressing your true thoughts or feelings clearly. Example: He avoided speaking openly about his plans for the future, leaving everyone confused.</w:t>
      </w:r>
    </w:p>
    <w:p>
      <w:pPr>
        <w:spacing w:before="0"/>
      </w:pPr>
      <w:r>
        <w:rPr>
          <w:b w:val="0"/>
        </w:rPr>
        <w:t>• Option 2: To take a neutral stance (निष्पक्ष रुख अपनाना): This means not taking sides or expressing support for either side in a situation. Example: During the debate, the judge took a neutral stance and refrained from giving any opinions.</w:t>
      </w:r>
    </w:p>
    <w:p>
      <w:pPr>
        <w:spacing w:before="0"/>
      </w:pPr>
      <w:r>
        <w:rPr>
          <w:b w:val="0"/>
        </w:rPr>
        <w:t>• Option 4: To confuse the audience (दर्शकों को भ्रमित करना): This refers to creating confusion or misunderstanding in the minds of listeners. Example: The speaker's vague statements confused the audience instead of clarifying the issue.</w:t>
      </w:r>
    </w:p>
    <w:p>
      <w:pPr>
        <w:spacing w:before="0"/>
      </w:pPr>
      <w:r>
        <w:rPr>
          <w:b w:val="0"/>
        </w:rPr>
      </w:r>
    </w:p>
    <w:p>
      <w:pPr>
        <w:spacing w:after="100" w:line="360" w:lineRule="auto" w:before="0"/>
      </w:pPr>
      <w:r>
        <w:rPr>
          <w:b w:val="0"/>
        </w:rPr>
        <w:t>2. Select the most appropriate synonym of the given word: CAUSTIC</w:t>
      </w:r>
    </w:p>
    <w:p>
      <w:pPr>
        <w:spacing w:before="0"/>
      </w:pPr>
      <w:r>
        <w:rPr>
          <w:b w:val="0"/>
        </w:rPr>
      </w:r>
    </w:p>
    <w:p>
      <w:pPr>
        <w:spacing w:after="100" w:before="0"/>
      </w:pPr>
      <w:r>
        <w:rPr>
          <w:b w:val="0"/>
        </w:rPr>
        <w:t>A. soothing</w:t>
      </w:r>
    </w:p>
    <w:p>
      <w:pPr>
        <w:spacing w:after="100" w:before="0"/>
      </w:pPr>
      <w:r>
        <w:rPr>
          <w:b w:val="0"/>
        </w:rPr>
        <w:t>B. bland</w:t>
      </w:r>
    </w:p>
    <w:p>
      <w:pPr>
        <w:spacing w:after="100" w:before="0"/>
      </w:pPr>
      <w:r>
        <w:rPr>
          <w:b w:val="0"/>
        </w:rPr>
        <w:t>C. mild-tempered</w:t>
      </w:r>
    </w:p>
    <w:p>
      <w:pPr>
        <w:spacing w:after="100" w:before="0"/>
      </w:pPr>
      <w:r>
        <w:rPr>
          <w:b w:val="0"/>
        </w:rPr>
        <w:t>D. acrid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Acrid. Key Points Therefore, the correct answer is: Acrid. Additional Information Here are the other options explained along with their Hindi meanings and example sentences:</w:t>
      </w:r>
    </w:p>
    <w:p>
      <w:pPr>
        <w:spacing w:before="0"/>
      </w:pPr>
      <w:r>
        <w:rPr>
          <w:b w:val="0"/>
        </w:rPr>
        <w:t>• The word "caustic" refers to something that is sarcastic in a scathing and bitter way, or it could mean something capable of burning, corroding, or destroying living tissue. (कटु, जलाने वाला) Example: Her caustic remarks during the debate left everyone in stunned silence.</w:t>
      </w:r>
    </w:p>
    <w:p>
      <w:pPr>
        <w:spacing w:before="0"/>
      </w:pPr>
      <w:r>
        <w:rPr>
          <w:b w:val="0"/>
        </w:rPr>
        <w:t>• "Acrid" means having a strong, sharp, or unpleasant taste or smell, or being harsh and bitter in tone or manner. (तीव्र, कटु) Example: The acrid smell of smoke filled the room after the fire broke out.</w:t>
      </w:r>
    </w:p>
    <w:p>
      <w:pPr>
        <w:spacing w:before="0"/>
      </w:pPr>
      <w:r>
        <w:rPr>
          <w:b w:val="0"/>
        </w:rPr>
        <w:t>• Hence, we can infer that the synonym for 'caustic' is 'acrid'.</w:t>
      </w:r>
    </w:p>
    <w:p>
      <w:pPr>
        <w:spacing w:before="0"/>
      </w:pPr>
      <w:r>
        <w:rPr>
          <w:b w:val="0"/>
        </w:rPr>
        <w:t>• Soothing (आराम देने वाला): Something that has a calming effect, reducing stress or discomfort. Example: The soothing sound of the ocean waves helped her relax.</w:t>
      </w:r>
    </w:p>
    <w:p>
      <w:pPr>
        <w:spacing w:before="0"/>
      </w:pPr>
      <w:r>
        <w:rPr>
          <w:b w:val="0"/>
        </w:rPr>
        <w:t>• Bland (फीका): Something lacking strong characteristics, taste, or excitement. Example: The soup tasted bland without any spices.</w:t>
      </w:r>
    </w:p>
    <w:p>
      <w:pPr>
        <w:spacing w:before="0"/>
      </w:pPr>
      <w:r>
        <w:rPr>
          <w:b w:val="0"/>
        </w:rPr>
        <w:t>• Mild-tempered (मृदुभाव): Someone who is calm, gentle, and not easily angered. Example: Despite the heated discussion, he remained mild-tempered throughout.</w:t>
      </w:r>
    </w:p>
    <w:p>
      <w:pPr>
        <w:spacing w:before="0"/>
      </w:pPr>
      <w:r>
        <w:rPr>
          <w:b w:val="0"/>
        </w:rPr>
      </w:r>
    </w:p>
    <w:p>
      <w:pPr>
        <w:spacing w:after="100" w:line="360" w:lineRule="auto" w:before="0"/>
      </w:pPr>
      <w:r>
        <w:rPr>
          <w:b w:val="0"/>
        </w:rPr>
        <w:t>3. Select the most appropriate antonym of the given word: Evanescent</w:t>
      </w:r>
    </w:p>
    <w:p>
      <w:pPr>
        <w:spacing w:before="0"/>
      </w:pPr>
      <w:r>
        <w:rPr>
          <w:b w:val="0"/>
        </w:rPr>
      </w:r>
    </w:p>
    <w:p>
      <w:pPr>
        <w:spacing w:after="100" w:before="0"/>
      </w:pPr>
      <w:r>
        <w:rPr>
          <w:b w:val="0"/>
        </w:rPr>
        <w:t>A. temporary</w:t>
      </w:r>
    </w:p>
    <w:p>
      <w:pPr>
        <w:spacing w:after="100" w:before="0"/>
      </w:pPr>
      <w:r>
        <w:rPr>
          <w:b w:val="0"/>
        </w:rPr>
        <w:t>B. brief</w:t>
      </w:r>
    </w:p>
    <w:p>
      <w:pPr>
        <w:spacing w:after="100" w:before="0"/>
      </w:pPr>
      <w:r>
        <w:rPr>
          <w:b w:val="0"/>
        </w:rPr>
        <w:t>C. lasting</w:t>
      </w:r>
    </w:p>
    <w:p>
      <w:pPr>
        <w:spacing w:after="100" w:before="0"/>
      </w:pPr>
      <w:r>
        <w:rPr>
          <w:b w:val="0"/>
        </w:rPr>
        <w:t>D. momentary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"Evanescent" refers to something that lasts for only a very short time, like a fleeting moment or a temporary phenomenon. (क्षणभंगुर) English Meaning: Something that is fleeting or vanishing quickly.</w:t>
      </w:r>
    </w:p>
    <w:p>
      <w:pPr>
        <w:spacing w:before="0"/>
      </w:pPr>
      <w:r>
        <w:rPr>
          <w:b w:val="0"/>
        </w:rPr>
        <w:t>• Hindi Meaning: क्षणभंगुर</w:t>
      </w:r>
    </w:p>
    <w:p>
      <w:pPr>
        <w:spacing w:before="0"/>
      </w:pPr>
      <w:r>
        <w:rPr>
          <w:b w:val="0"/>
        </w:rPr>
        <w:t>• Example: The beauty of the sunset was evanescent, disappearing as quickly as it arrived.</w:t>
      </w:r>
    </w:p>
    <w:p>
      <w:pPr>
        <w:spacing w:before="0"/>
      </w:pPr>
      <w:r>
        <w:rPr>
          <w:b w:val="0"/>
        </w:rPr>
        <w:t>• The correct antonym, "Lasting", refers to something that endures or persists over time, opposite to the fleeting nature of evanescent. (स्थायी) English Meaning: Something that is durable or permanent.</w:t>
      </w:r>
    </w:p>
    <w:p>
      <w:pPr>
        <w:spacing w:before="0"/>
      </w:pPr>
      <w:r>
        <w:rPr>
          <w:b w:val="0"/>
        </w:rPr>
        <w:t>• Hindi Meaning: स्थायी</w:t>
      </w:r>
    </w:p>
    <w:p>
      <w:pPr>
        <w:spacing w:before="0"/>
      </w:pPr>
      <w:r>
        <w:rPr>
          <w:b w:val="0"/>
        </w:rPr>
        <w:t>• Example: Her contributions to the community left a lasting impact on everyone.</w:t>
      </w:r>
    </w:p>
    <w:p>
      <w:pPr>
        <w:spacing w:before="0"/>
      </w:pPr>
      <w:r>
        <w:rPr>
          <w:b w:val="0"/>
        </w:rPr>
        <w:t>• Hence, the antonym of "Evanescent" is "Lasting."</w:t>
      </w:r>
    </w:p>
    <w:p>
      <w:pPr>
        <w:spacing w:before="0"/>
      </w:pPr>
      <w:r>
        <w:rPr>
          <w:b w:val="0"/>
        </w:rPr>
        <w:t>• Temporary (अस्थायी): Something that exists or happens for a limited time only. Example: The temporary arrangement was set up to solve the immediate problem.</w:t>
      </w:r>
    </w:p>
    <w:p>
      <w:pPr>
        <w:spacing w:before="0"/>
      </w:pPr>
      <w:r>
        <w:rPr>
          <w:b w:val="0"/>
        </w:rPr>
        <w:t>• Brief (संक्षिप्त): Something that is short in duration or concise in nature. Example: His speech was brief but impactful.</w:t>
      </w:r>
    </w:p>
    <w:p>
      <w:pPr>
        <w:spacing w:before="0"/>
      </w:pPr>
      <w:r>
        <w:rPr>
          <w:b w:val="0"/>
        </w:rPr>
        <w:t>• Momentary (क्षणिक): Something that lasts only for a moment or a very short time. Example: She felt a momentary pang of guilt before moving on.</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Tenacious</w:t>
      </w:r>
    </w:p>
    <w:p>
      <w:pPr>
        <w:spacing w:after="100" w:before="0"/>
      </w:pPr>
      <w:r>
        <w:rPr>
          <w:b w:val="0"/>
        </w:rPr>
        <w:t>B. Temerarious</w:t>
      </w:r>
    </w:p>
    <w:p>
      <w:pPr>
        <w:spacing w:after="100" w:before="0"/>
      </w:pPr>
      <w:r>
        <w:rPr>
          <w:b w:val="0"/>
        </w:rPr>
        <w:t>C. Penitent</w:t>
      </w:r>
    </w:p>
    <w:p>
      <w:pPr>
        <w:spacing w:after="100" w:before="0"/>
      </w:pPr>
      <w:r>
        <w:rPr>
          <w:b w:val="0"/>
        </w:rPr>
        <w:t>D. Inedvertent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misspelt word is 'Inedvertent'. Therefore, the correct answer would be 'Inedvertent'. Additional Information Let's understand the meanings of the other marked words -</w:t>
      </w:r>
    </w:p>
    <w:p>
      <w:pPr>
        <w:spacing w:before="0"/>
      </w:pPr>
      <w:r>
        <w:rPr>
          <w:b w:val="0"/>
        </w:rPr>
        <w:t>• The correct spelling would be 'Inadvertent'.</w:t>
      </w:r>
    </w:p>
    <w:p>
      <w:pPr>
        <w:spacing w:before="0"/>
      </w:pPr>
      <w:r>
        <w:rPr>
          <w:b w:val="0"/>
        </w:rPr>
        <w:t>• The word 'Inadvertent' is an adjective which means 'not resulting from or achieved through deliberate planning'. (अनजाने में) For Example -</w:t>
      </w:r>
    </w:p>
    <w:p>
      <w:pPr>
        <w:spacing w:before="0"/>
      </w:pPr>
      <w:r>
        <w:rPr>
          <w:b w:val="0"/>
        </w:rPr>
        <w:t>• The error was inadvertent and unintentional.</w:t>
      </w:r>
    </w:p>
    <w:p>
      <w:pPr>
        <w:spacing w:before="0"/>
      </w:pPr>
      <w:r>
        <w:rPr>
          <w:b w:val="0"/>
        </w:rPr>
        <w:t>• Tenacious - tending to keep a firm hold of something; clinging or adhering closely (दृढ़)</w:t>
      </w:r>
    </w:p>
    <w:p>
      <w:pPr>
        <w:spacing w:before="0"/>
      </w:pPr>
      <w:r>
        <w:rPr>
          <w:b w:val="0"/>
        </w:rPr>
        <w:t>• Temerarious - recklessly bold (असावधान)</w:t>
      </w:r>
    </w:p>
    <w:p>
      <w:pPr>
        <w:spacing w:before="0"/>
      </w:pPr>
      <w:r>
        <w:rPr>
          <w:b w:val="0"/>
        </w:rPr>
        <w:t>• Penitent - feeling or showing sorrow and regret for having done wrong (पश्चातापी)</w:t>
      </w:r>
    </w:p>
    <w:p>
      <w:pPr>
        <w:spacing w:before="0"/>
      </w:pPr>
      <w:r>
        <w:rPr>
          <w:b w:val="0"/>
        </w:rPr>
      </w:r>
    </w:p>
    <w:p>
      <w:pPr>
        <w:spacing w:after="100" w:line="360" w:lineRule="auto" w:before="0"/>
      </w:pPr>
      <w:r>
        <w:rPr>
          <w:b w:val="0"/>
        </w:rPr>
        <w:t>5. Spot the correct spelling of an REE-bearing metamorphic texture term.</w:t>
      </w:r>
    </w:p>
    <w:p>
      <w:pPr>
        <w:spacing w:before="0"/>
      </w:pPr>
      <w:r>
        <w:rPr>
          <w:b w:val="0"/>
        </w:rPr>
      </w:r>
    </w:p>
    <w:p>
      <w:pPr>
        <w:spacing w:after="100" w:before="0"/>
      </w:pPr>
      <w:r>
        <w:rPr>
          <w:b w:val="0"/>
        </w:rPr>
        <w:t>A. Prophyroblastic</w:t>
      </w:r>
    </w:p>
    <w:p>
      <w:pPr>
        <w:spacing w:after="100" w:before="0"/>
      </w:pPr>
      <w:r>
        <w:rPr>
          <w:b w:val="0"/>
        </w:rPr>
        <w:t>B. Porphyroblastic</w:t>
      </w:r>
    </w:p>
    <w:p>
      <w:pPr>
        <w:spacing w:after="100" w:before="0"/>
      </w:pPr>
      <w:r>
        <w:rPr>
          <w:b w:val="0"/>
        </w:rPr>
        <w:t>C. Porfyroblastic</w:t>
      </w:r>
    </w:p>
    <w:p>
      <w:pPr>
        <w:spacing w:after="100" w:before="0"/>
      </w:pPr>
      <w:r>
        <w:rPr>
          <w:b w:val="0"/>
        </w:rPr>
        <w:t>D. Porphyroblastik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Correct term: Porphyroblastic — adjective describing a metamorphic texture in which relatively large crystals (porphyroblasts) are set in a finer-grained matrix.</w:t>
      </w:r>
    </w:p>
    <w:p>
      <w:pPr>
        <w:spacing w:before="0"/>
      </w:pPr>
      <w:r>
        <w:rPr>
          <w:b w:val="0"/>
        </w:rPr>
        <w:t>• Meaning: A porphyroblast is a conspicuously larger mineral grain that grew during metamorphism; porphyroblastic rocks show these large crystals surrounded by a finer groundmass.</w:t>
      </w:r>
    </w:p>
    <w:p>
      <w:pPr>
        <w:spacing w:before="0"/>
      </w:pPr>
      <w:r>
        <w:rPr>
          <w:b w:val="0"/>
        </w:rPr>
        <w:t>• Context (REE-bearing): Some porphyroblasts (e.g., garnet, monazite) can concentrate rare earth elements (REEs) and are therefore important in petrogenetic and geochemical studies.</w:t>
      </w:r>
    </w:p>
    <w:p>
      <w:pPr>
        <w:spacing w:before="0"/>
      </w:pPr>
      <w:r>
        <w:rPr>
          <w:b w:val="0"/>
        </w:rPr>
        <w:t>• Prophyroblastic — incorrect spelling (extra initial "o").</w:t>
      </w:r>
    </w:p>
    <w:p>
      <w:pPr>
        <w:spacing w:before="0"/>
      </w:pPr>
      <w:r>
        <w:rPr>
          <w:b w:val="0"/>
        </w:rPr>
        <w:t>• Porfyroblastic — incorrect (missing "h").</w:t>
      </w:r>
    </w:p>
    <w:p>
      <w:pPr>
        <w:spacing w:before="0"/>
      </w:pPr>
      <w:r>
        <w:rPr>
          <w:b w:val="0"/>
        </w:rPr>
        <w:t>• Porphyroblastik — incorrect ending ("-ik" is nonstandard).</w:t>
      </w:r>
    </w:p>
    <w:p>
      <w:pPr>
        <w:spacing w:before="0"/>
      </w:pPr>
      <w:r>
        <w:rPr>
          <w:b w:val="0"/>
        </w:rPr>
      </w:r>
    </w:p>
    <w:p>
      <w:pPr>
        <w:spacing w:after="100" w:line="360" w:lineRule="auto" w:before="0"/>
      </w:pPr>
      <w:r>
        <w:rPr>
          <w:b w:val="0"/>
        </w:rPr>
        <w:t>6. Choose the correct one-word substitute for: A system of governance controlled by the wealthy</w:t>
      </w:r>
    </w:p>
    <w:p>
      <w:pPr>
        <w:spacing w:before="0"/>
      </w:pPr>
      <w:r>
        <w:rPr>
          <w:b w:val="0"/>
        </w:rPr>
      </w:r>
    </w:p>
    <w:p>
      <w:pPr>
        <w:spacing w:after="100" w:before="0"/>
      </w:pPr>
      <w:r>
        <w:rPr>
          <w:b w:val="0"/>
        </w:rPr>
        <w:t>A. Oligarchy</w:t>
      </w:r>
    </w:p>
    <w:p>
      <w:pPr>
        <w:spacing w:after="100" w:before="0"/>
      </w:pPr>
      <w:r>
        <w:rPr>
          <w:b w:val="0"/>
        </w:rPr>
        <w:t>B. Aristocracy</w:t>
      </w:r>
    </w:p>
    <w:p>
      <w:pPr>
        <w:spacing w:after="100" w:before="0"/>
      </w:pPr>
      <w:r>
        <w:rPr>
          <w:b w:val="0"/>
        </w:rPr>
        <w:t>C. Plutocracy</w:t>
      </w:r>
    </w:p>
    <w:p>
      <w:pPr>
        <w:spacing w:after="100" w:before="0"/>
      </w:pPr>
      <w:r>
        <w:rPr>
          <w:b w:val="0"/>
        </w:rPr>
        <w:t>D. Meritocracy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Plutocracy. Key Points Therefore, the correct answer is: Plutocracy. Additional Information Here are the other options explained along with their Hindi meanings and example sentences:</w:t>
      </w:r>
    </w:p>
    <w:p>
      <w:pPr>
        <w:spacing w:before="0"/>
      </w:pPr>
      <w:r>
        <w:rPr>
          <w:b w:val="0"/>
        </w:rPr>
        <w:t>• The word "Plutocracy" refers to a system of governance where the wealthy class controls the decision-making process and political power. (धनिक शासन) Example: Some critics argue that modern democracies are becoming plutocracies due to the influence of wealthy corporations on politics.</w:t>
      </w:r>
    </w:p>
    <w:p>
      <w:pPr>
        <w:spacing w:before="0"/>
      </w:pPr>
      <w:r>
        <w:rPr>
          <w:b w:val="0"/>
        </w:rPr>
        <w:t>• The correct word highlights the idea of governance or rule by the affluent, emphasizing wealth as the key determinant of power and influence. (धनिक वर्ग द्वारा शासन)</w:t>
      </w:r>
    </w:p>
    <w:p>
      <w:pPr>
        <w:spacing w:before="0"/>
      </w:pPr>
      <w:r>
        <w:rPr>
          <w:b w:val="0"/>
        </w:rPr>
        <w:t>• Oligarchy (अल्पतंत्र): A system of governance where a small group of people, often distinguished by their wealth, family ties, or military control, hold power. Example: The country was ruled by an oligarchy that consisted of the most influential families.</w:t>
      </w:r>
    </w:p>
    <w:p>
      <w:pPr>
        <w:spacing w:before="0"/>
      </w:pPr>
      <w:r>
        <w:rPr>
          <w:b w:val="0"/>
        </w:rPr>
        <w:t>• Aristocracy (कुलीनतंत्र): A form of governance led by the nobility or a privileged class, who are seen as superior in terms of lineage, education, or culture. Example: In history, many European countries were governed by an aristocracy that controlled most of the land and wealth.</w:t>
      </w:r>
    </w:p>
    <w:p>
      <w:pPr>
        <w:spacing w:before="0"/>
      </w:pPr>
      <w:r>
        <w:rPr>
          <w:b w:val="0"/>
        </w:rPr>
        <w:t>• Meritocracy (योग्यता शासन): A system of governance where individuals are chosen and promoted based on their abilities, talents, and performance, rather than wealth or class. Example: The company prides itself on being a meritocracy where promotions are based solely on performance.</w:t>
      </w:r>
    </w:p>
    <w:p>
      <w:pPr>
        <w:spacing w:before="0"/>
      </w:pPr>
      <w:r>
        <w:rPr>
          <w:b w:val="0"/>
        </w:rPr>
      </w:r>
    </w:p>
    <w:p>
      <w:pPr>
        <w:spacing w:after="100" w:line="360" w:lineRule="auto" w:before="0"/>
      </w:pPr>
      <w:r>
        <w:rPr>
          <w:b w:val="0"/>
        </w:rPr>
        <w:t>7. Select the correct option: Only after a decade of fieldwork ____ fully understand the dialect’s subtleties.</w:t>
      </w:r>
    </w:p>
    <w:p>
      <w:pPr>
        <w:spacing w:before="0"/>
      </w:pPr>
      <w:r>
        <w:rPr>
          <w:b w:val="0"/>
        </w:rPr>
      </w:r>
    </w:p>
    <w:p>
      <w:pPr>
        <w:spacing w:after="100" w:before="0"/>
      </w:pPr>
      <w:r>
        <w:rPr>
          <w:b w:val="0"/>
        </w:rPr>
        <w:t>A. she had</w:t>
      </w:r>
    </w:p>
    <w:p>
      <w:pPr>
        <w:spacing w:after="100" w:before="0"/>
      </w:pPr>
      <w:r>
        <w:rPr>
          <w:b w:val="0"/>
        </w:rPr>
        <w:t>B. did she</w:t>
      </w:r>
    </w:p>
    <w:p>
      <w:pPr>
        <w:spacing w:after="100" w:before="0"/>
      </w:pPr>
      <w:r>
        <w:rPr>
          <w:b w:val="0"/>
        </w:rPr>
        <w:t>C. had she</w:t>
      </w:r>
    </w:p>
    <w:p>
      <w:pPr>
        <w:spacing w:after="100" w:before="0"/>
      </w:pPr>
      <w:r>
        <w:rPr>
          <w:b w:val="0"/>
        </w:rPr>
        <w:t>D. she did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'did she'. Key Points Therefore, the correct answer is Option 2. Complete Sentence: "Only after a decade of fieldwork did she fully understand the dialect’s subtleties." Additional Information</w:t>
      </w:r>
    </w:p>
    <w:p>
      <w:pPr>
        <w:spacing w:before="0"/>
      </w:pPr>
      <w:r>
        <w:rPr>
          <w:b w:val="0"/>
        </w:rPr>
        <w:t>• The sentence is an example of inversion, where the auxiliary verb comes before the subject.</w:t>
      </w:r>
    </w:p>
    <w:p>
      <w:pPr>
        <w:spacing w:before="0"/>
      </w:pPr>
      <w:r>
        <w:rPr>
          <w:b w:val="0"/>
        </w:rPr>
        <w:t>• In this case, "did she" is used to emphasize the time taken to fully understand the dialect’s subtleties.</w:t>
      </w:r>
    </w:p>
    <w:p>
      <w:pPr>
        <w:spacing w:before="0"/>
      </w:pPr>
      <w:r>
        <w:rPr>
          <w:b w:val="0"/>
        </w:rPr>
        <w:t>• Option 1: "she had" is incorrect because it doesn’t convey the intended inversion structure.</w:t>
      </w:r>
    </w:p>
    <w:p>
      <w:pPr>
        <w:spacing w:before="0"/>
      </w:pPr>
      <w:r>
        <w:rPr>
          <w:b w:val="0"/>
        </w:rPr>
        <w:t>• Option 3: "had she" is grammatically incorrect in this context and changes the meaning.</w:t>
      </w:r>
    </w:p>
    <w:p>
      <w:pPr>
        <w:spacing w:before="0"/>
      </w:pPr>
      <w:r>
        <w:rPr>
          <w:b w:val="0"/>
        </w:rPr>
        <w:t>• Option 4: "she did" doesn’t follow the inversion rule required for emphasis in this type of sentence.</w:t>
      </w:r>
    </w:p>
    <w:p>
      <w:pPr>
        <w:spacing w:before="0"/>
      </w:pPr>
      <w:r>
        <w:rPr>
          <w:b w:val="0"/>
        </w:rPr>
      </w:r>
    </w:p>
    <w:p>
      <w:pPr>
        <w:spacing w:after="100" w:line="360" w:lineRule="auto" w:before="0"/>
      </w:pPr>
      <w:r>
        <w:rPr>
          <w:b w:val="0"/>
        </w:rPr>
        <w:t>8. Select the correct option: The professor’s comments were filled with complex jargon, bordering on _____.</w:t>
      </w:r>
    </w:p>
    <w:p>
      <w:pPr>
        <w:spacing w:before="0"/>
      </w:pPr>
      <w:r>
        <w:rPr>
          <w:b w:val="0"/>
        </w:rPr>
      </w:r>
    </w:p>
    <w:p>
      <w:pPr>
        <w:spacing w:after="100" w:before="0"/>
      </w:pPr>
      <w:r>
        <w:rPr>
          <w:b w:val="0"/>
        </w:rPr>
        <w:t>A. obscurity</w:t>
      </w:r>
    </w:p>
    <w:p>
      <w:pPr>
        <w:spacing w:after="100" w:before="0"/>
      </w:pPr>
      <w:r>
        <w:rPr>
          <w:b w:val="0"/>
        </w:rPr>
        <w:t>B. obscure</w:t>
      </w:r>
    </w:p>
    <w:p>
      <w:pPr>
        <w:spacing w:after="100" w:before="0"/>
      </w:pPr>
      <w:r>
        <w:rPr>
          <w:b w:val="0"/>
        </w:rPr>
        <w:t>C. obconic</w:t>
      </w:r>
    </w:p>
    <w:p>
      <w:pPr>
        <w:spacing w:after="100" w:before="0"/>
      </w:pPr>
      <w:r>
        <w:rPr>
          <w:b w:val="0"/>
        </w:rPr>
        <w:t>D. opalescent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'obscurity'. Key Points Therefore, the correct answer is 'Option 1'. Complete Sentence: The professor’s comments were filled with complex jargon, bordering on obscurity. Additional Information</w:t>
      </w:r>
    </w:p>
    <w:p>
      <w:pPr>
        <w:spacing w:before="0"/>
      </w:pPr>
      <w:r>
        <w:rPr>
          <w:b w:val="0"/>
        </w:rPr>
        <w:t>• The word "obscurity" refers to the state of being unclear, difficult to understand, or hard to perceive.</w:t>
      </w:r>
    </w:p>
    <w:p>
      <w:pPr>
        <w:spacing w:before="0"/>
      </w:pPr>
      <w:r>
        <w:rPr>
          <w:b w:val="0"/>
        </w:rPr>
        <w:t>• The professor’s comments were filled with complex jargon, which made them unclear and difficult to grasp, thus bordering on obscurity.</w:t>
      </w:r>
    </w:p>
    <w:p>
      <w:pPr>
        <w:spacing w:before="0"/>
      </w:pPr>
      <w:r>
        <w:rPr>
          <w:b w:val="0"/>
        </w:rPr>
        <w:t>• The other options: "obscure," "obconic," and "opalescent" do not fit the context appropriately.</w:t>
      </w:r>
    </w:p>
    <w:p>
      <w:pPr>
        <w:spacing w:before="0"/>
      </w:pPr>
      <w:r>
        <w:rPr>
          <w:b w:val="0"/>
        </w:rPr>
        <w:t>• Obscure: Means not discovered or known about; uncertain.</w:t>
      </w:r>
    </w:p>
    <w:p>
      <w:pPr>
        <w:spacing w:before="0"/>
      </w:pPr>
      <w:r>
        <w:rPr>
          <w:b w:val="0"/>
        </w:rPr>
        <w:t>• Obconic: Refers to a shape resembling an inverted cone.</w:t>
      </w:r>
    </w:p>
    <w:p>
      <w:pPr>
        <w:spacing w:before="0"/>
      </w:pPr>
      <w:r>
        <w:rPr>
          <w:b w:val="0"/>
        </w:rPr>
        <w:t>• Opalescent: Means showing varying colors like those of an opal.</w:t>
      </w:r>
    </w:p>
    <w:p>
      <w:pPr>
        <w:spacing w:before="0"/>
      </w:pPr>
      <w:r>
        <w:rPr>
          <w:b w:val="0"/>
        </w:rPr>
      </w:r>
    </w:p>
    <w:p>
      <w:pPr>
        <w:spacing w:after="100" w:line="360" w:lineRule="auto" w:before="0"/>
      </w:pPr>
      <w:r>
        <w:rPr>
          <w:b w:val="0"/>
        </w:rPr>
        <w:t>9. Select the correct option: Her counter-argument, though refined, failed to ____ the main concern raised by the panel.</w:t>
      </w:r>
    </w:p>
    <w:p>
      <w:pPr>
        <w:spacing w:before="0"/>
      </w:pPr>
      <w:r>
        <w:rPr>
          <w:b w:val="0"/>
        </w:rPr>
      </w:r>
    </w:p>
    <w:p>
      <w:pPr>
        <w:spacing w:after="100" w:before="0"/>
      </w:pPr>
      <w:r>
        <w:rPr>
          <w:b w:val="0"/>
        </w:rPr>
        <w:t>A. tackle</w:t>
      </w:r>
    </w:p>
    <w:p>
      <w:pPr>
        <w:spacing w:after="100" w:before="0"/>
      </w:pPr>
      <w:r>
        <w:rPr>
          <w:b w:val="0"/>
        </w:rPr>
        <w:t>B. deviate</w:t>
      </w:r>
    </w:p>
    <w:p>
      <w:pPr>
        <w:spacing w:after="100" w:before="0"/>
      </w:pPr>
      <w:r>
        <w:rPr>
          <w:b w:val="0"/>
        </w:rPr>
        <w:t>C. bypass</w:t>
      </w:r>
    </w:p>
    <w:p>
      <w:pPr>
        <w:spacing w:after="100" w:before="0"/>
      </w:pPr>
      <w:r>
        <w:rPr>
          <w:b w:val="0"/>
        </w:rPr>
        <w:t>D. evade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'tackle'. Key Points Therefore, the correct answer is 'Option 1'. Complete Sentence: Her counter-argument, though refined, failed to tackle the main concern raised by the panel. Additional Information</w:t>
      </w:r>
    </w:p>
    <w:p>
      <w:pPr>
        <w:spacing w:before="0"/>
      </w:pPr>
      <w:r>
        <w:rPr>
          <w:b w:val="0"/>
        </w:rPr>
        <w:t>• The word "tackle" means to deal with or address a problem or situation effectively.</w:t>
      </w:r>
    </w:p>
    <w:p>
      <w:pPr>
        <w:spacing w:before="0"/>
      </w:pPr>
      <w:r>
        <w:rPr>
          <w:b w:val="0"/>
        </w:rPr>
        <w:t>• Her counter-argument failed to tackle the main concern raised by the panel, meaning it did not address or resolve the issue adequately.</w:t>
      </w:r>
    </w:p>
    <w:p>
      <w:pPr>
        <w:spacing w:before="0"/>
      </w:pPr>
      <w:r>
        <w:rPr>
          <w:b w:val="0"/>
        </w:rPr>
        <w:t>• The other options: "deviate," "bypass," and "evade" do not fit the context appropriately as they imply avoiding or diverting from the concern rather than addressing it.</w:t>
      </w:r>
    </w:p>
    <w:p>
      <w:pPr>
        <w:spacing w:before="0"/>
      </w:pPr>
      <w:r>
        <w:rPr>
          <w:b w:val="0"/>
        </w:rPr>
        <w:t>• Deviate (भटकना): means to move away from a course or norm.</w:t>
      </w:r>
    </w:p>
    <w:p>
      <w:pPr>
        <w:spacing w:before="0"/>
      </w:pPr>
      <w:r>
        <w:rPr>
          <w:b w:val="0"/>
        </w:rPr>
        <w:t>• Bypass (दरकिनार करना): means to avoid or go around something.</w:t>
      </w:r>
    </w:p>
    <w:p>
      <w:pPr>
        <w:spacing w:before="0"/>
      </w:pPr>
      <w:r>
        <w:rPr>
          <w:b w:val="0"/>
        </w:rPr>
        <w:t>• Evade (टालना): means to escape or avoid something, often cleverly.</w:t>
      </w:r>
    </w:p>
    <w:p>
      <w:pPr>
        <w:spacing w:before="0"/>
      </w:pPr>
      <w:r>
        <w:rPr>
          <w:b w:val="0"/>
        </w:rPr>
      </w:r>
    </w:p>
    <w:p>
      <w:pPr>
        <w:spacing w:after="100" w:line="360" w:lineRule="auto" w:before="0"/>
      </w:pPr>
      <w:r>
        <w:rPr>
          <w:b w:val="0"/>
        </w:rPr>
        <w:t>10. Find the part of the sentence that contains an error: The measures proposed by the committee (1)/ are not only meant to improve institutional efficiency (2)/ but also addressing the disparities in resource sharing (3)/ across underdeveloped regions.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measures proposed by the committee are not only meant to improve institutional efficiency but also meant to address the disparities in resource sharing across underdeveloped regions."</w:t>
      </w:r>
    </w:p>
    <w:p>
      <w:pPr>
        <w:spacing w:before="0"/>
      </w:pPr>
      <w:r>
        <w:rPr>
          <w:b w:val="0"/>
        </w:rPr>
        <w:t>• The error in the sentence lies in part 3, which reads: "but also addressing the disparities in resource sharing."</w:t>
      </w:r>
    </w:p>
    <w:p>
      <w:pPr>
        <w:spacing w:before="0"/>
      </w:pPr>
      <w:r>
        <w:rPr>
          <w:b w:val="0"/>
        </w:rPr>
        <w:t>• The phrase "but also addressing" is grammatically incorrect because it does not parallel the structure of the earlier phrase "are not only meant to improve."</w:t>
      </w:r>
    </w:p>
    <w:p>
      <w:pPr>
        <w:spacing w:before="0"/>
      </w:pPr>
      <w:r>
        <w:rPr>
          <w:b w:val="0"/>
        </w:rPr>
        <w:t>• The correct parallel structure would be "but also meant to address."</w:t>
      </w:r>
    </w:p>
    <w:p>
      <w:pPr>
        <w:spacing w:before="0"/>
      </w:pPr>
      <w:r>
        <w:rPr>
          <w:b w:val="0"/>
        </w:rPr>
        <w:t>• Ensuring parallelism in such constructions is crucial for grammatical accuracy and clarity.</w:t>
      </w:r>
    </w:p>
    <w:p>
      <w:pPr>
        <w:spacing w:before="0"/>
      </w:pPr>
      <w:r>
        <w:rPr>
          <w:b w:val="0"/>
        </w:rPr>
      </w:r>
    </w:p>
    <w:p>
      <w:pPr>
        <w:spacing w:after="100" w:line="360" w:lineRule="auto" w:before="0"/>
      </w:pPr>
      <w:r>
        <w:rPr>
          <w:b w:val="0"/>
        </w:rPr>
        <w:t>11. Change the following from active to passive: The laboratory will have double-checked the reagents by dawn.</w:t>
      </w:r>
    </w:p>
    <w:p>
      <w:pPr>
        <w:spacing w:before="0"/>
      </w:pPr>
      <w:r>
        <w:rPr>
          <w:b w:val="0"/>
        </w:rPr>
      </w:r>
    </w:p>
    <w:p>
      <w:pPr>
        <w:spacing w:after="100" w:before="0"/>
      </w:pPr>
      <w:r>
        <w:rPr>
          <w:b w:val="0"/>
        </w:rPr>
        <w:t>A. The reagents have been double-checked by dawn.</w:t>
      </w:r>
    </w:p>
    <w:p>
      <w:pPr>
        <w:spacing w:after="100" w:before="0"/>
      </w:pPr>
      <w:r>
        <w:rPr>
          <w:b w:val="0"/>
        </w:rPr>
        <w:t>B. The reagents will have been double-checked by dawn.</w:t>
      </w:r>
    </w:p>
    <w:p>
      <w:pPr>
        <w:spacing w:after="100" w:before="0"/>
      </w:pPr>
      <w:r>
        <w:rPr>
          <w:b w:val="0"/>
        </w:rPr>
        <w:t>C. The reagents will be double-checked by dawn.</w:t>
      </w:r>
    </w:p>
    <w:p>
      <w:pPr>
        <w:spacing w:after="100" w:before="0"/>
      </w:pPr>
      <w:r>
        <w:rPr>
          <w:b w:val="0"/>
        </w:rPr>
        <w:t>D. The reagents would have been double-checking by dawn.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reagents will have been double-checked by dawn."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laboratory will have double-checked the reagents by dawn."</w:t>
      </w:r>
    </w:p>
    <w:p>
      <w:pPr>
        <w:spacing w:before="0"/>
      </w:pPr>
      <w:r>
        <w:rPr>
          <w:b w:val="0"/>
        </w:rPr>
        <w:t>• To convert to passive voice: Place the object "the reagents" at the beginning.</w:t>
      </w:r>
    </w:p>
    <w:p>
      <w:pPr>
        <w:spacing w:before="0"/>
      </w:pPr>
      <w:r>
        <w:rPr>
          <w:b w:val="0"/>
        </w:rPr>
        <w:t>• Change the active verb form "will have double-checked" to "will have been double-checked" (future perfect passive).</w:t>
      </w:r>
    </w:p>
    <w:p>
      <w:pPr>
        <w:spacing w:before="0"/>
      </w:pPr>
      <w:r>
        <w:rPr>
          <w:b w:val="0"/>
        </w:rPr>
        <w:t>• Ensure the time phrase "by dawn" remains at the end of the sentence for clarity.</w:t>
      </w:r>
    </w:p>
    <w:p>
      <w:pPr>
        <w:spacing w:before="0"/>
      </w:pPr>
      <w:r>
        <w:rPr>
          <w:b w:val="0"/>
        </w:rPr>
        <w:t>• Option 1: "The reagents have been double-checked by dawn." – Incorrect tense (present perfect passive).</w:t>
      </w:r>
    </w:p>
    <w:p>
      <w:pPr>
        <w:spacing w:before="0"/>
      </w:pPr>
      <w:r>
        <w:rPr>
          <w:b w:val="0"/>
        </w:rPr>
        <w:t>• Option 3: "The reagents will be double-checked by dawn." – Incorrect tense (future simple passive).</w:t>
      </w:r>
    </w:p>
    <w:p>
      <w:pPr>
        <w:spacing w:before="0"/>
      </w:pPr>
      <w:r>
        <w:rPr>
          <w:b w:val="0"/>
        </w:rPr>
        <w:t>• Option 4: "The reagents would have been double-checking by dawn." – Incorrect form (future perfect continuous).</w:t>
      </w:r>
    </w:p>
    <w:p>
      <w:pPr>
        <w:spacing w:before="0"/>
      </w:pPr>
      <w:r>
        <w:rPr>
          <w:b w:val="0"/>
        </w:rPr>
      </w:r>
    </w:p>
    <w:p>
      <w:pPr>
        <w:spacing w:after="100" w:line="360" w:lineRule="auto" w:before="0"/>
      </w:pPr>
      <w:r>
        <w:rPr>
          <w:b w:val="0"/>
        </w:rPr>
        <w:t>12. Select the sentence containing the homonym of the highlighted word: The fanon rested on the Pope’s shoulder during Mass.</w:t>
      </w:r>
    </w:p>
    <w:p>
      <w:pPr>
        <w:spacing w:before="0"/>
      </w:pPr>
      <w:r>
        <w:rPr>
          <w:b w:val="0"/>
        </w:rPr>
      </w:r>
    </w:p>
    <w:p>
      <w:pPr>
        <w:spacing w:after="100" w:before="0"/>
      </w:pPr>
      <w:r>
        <w:rPr>
          <w:b w:val="0"/>
        </w:rPr>
        <w:t>A. The scholar lectured on the fanon’s ritual origins.</w:t>
      </w:r>
    </w:p>
    <w:p>
      <w:pPr>
        <w:spacing w:after="100" w:before="0"/>
      </w:pPr>
      <w:r>
        <w:rPr>
          <w:b w:val="0"/>
        </w:rPr>
        <w:t>B. The seamstress hemmed the fanon neatly.</w:t>
      </w:r>
    </w:p>
    <w:p>
      <w:pPr>
        <w:spacing w:after="100" w:before="0"/>
      </w:pPr>
      <w:r>
        <w:rPr>
          <w:b w:val="0"/>
        </w:rPr>
        <w:t>C. The critic evaluated Fanon’s work on identity.</w:t>
      </w:r>
    </w:p>
    <w:p>
      <w:pPr>
        <w:spacing w:after="100" w:before="0"/>
      </w:pPr>
      <w:r>
        <w:rPr>
          <w:b w:val="0"/>
        </w:rPr>
        <w:t>D. The cleric carried the fanon during service.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"fanon" in the question refers to a garment worn by the Pope or a priest during Mass. (फैनन - धार्मिक वस्त्र) Example: The fanon was carefully placed on the altar before the service began.</w:t>
      </w:r>
    </w:p>
    <w:p>
      <w:pPr>
        <w:spacing w:before="0"/>
      </w:pPr>
      <w:r>
        <w:rPr>
          <w:b w:val="0"/>
        </w:rPr>
        <w:t>• In Option 3, the word "Fanon" refers to Frantz Fanon, a philosopher and writer. Here, "Fanon" is a homonym of the religious garment "fanon." (फैनन - फ्रांज फैनन, एक लेखक और विचारक) Example: Frantz Fanon’s writings have significantly influenced post-colonial studies.</w:t>
      </w:r>
    </w:p>
    <w:p>
      <w:pPr>
        <w:spacing w:before="0"/>
      </w:pPr>
      <w:r>
        <w:rPr>
          <w:b w:val="0"/>
        </w:rPr>
        <w:t>• Option 1: The scholar lectured on the fanon’s ritual origins (फैनन के धार्मिक उत्पत्ति पर व्याख्यान): This refers to the religious garment "fanon," not the homonym. Example: The origins of the fanon can be traced back to the early Middle Ages.</w:t>
      </w:r>
    </w:p>
    <w:p>
      <w:pPr>
        <w:spacing w:before="0"/>
      </w:pPr>
      <w:r>
        <w:rPr>
          <w:b w:val="0"/>
        </w:rPr>
        <w:t>• Option 2: The seamstress hemmed the fanon neatly (सीमस्ट्रेस ने फैनन को ठीक से सिल दिया): This also refers to the religious garment "fanon," not the homonym. Example: The seamstress ensured the fanon was properly hemmed before the ceremony.</w:t>
      </w:r>
    </w:p>
    <w:p>
      <w:pPr>
        <w:spacing w:before="0"/>
      </w:pPr>
      <w:r>
        <w:rPr>
          <w:b w:val="0"/>
        </w:rPr>
        <w:t>• Option 4: The cleric carried the fanon during service (पादरी ने सेवा के दौरान फैनन को उठाया): Again, this refers to the religious garment and not the homonym. Example: The cleric carried the fanon with great reverence.</w:t>
      </w:r>
    </w:p>
    <w:p>
      <w:pPr>
        <w:spacing w:before="0"/>
      </w:pPr>
      <w:r>
        <w:rPr>
          <w:b w:val="0"/>
        </w:rPr>
      </w:r>
    </w:p>
    <w:p>
      <w:pPr>
        <w:spacing w:after="100" w:line="360" w:lineRule="auto" w:before="0"/>
      </w:pPr>
      <w:r>
        <w:rPr>
          <w:b w:val="0"/>
        </w:rPr>
        <w:t>13. Find the part of the sentence that contains an error: What the council neglected to examine thoroughly (1)/ were not the aims of the draft itself, (2)/ but the broader implications it (3)/ might have triggered without wider approval.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"What the council neglected to examine thoroughly was not the aims of the draft itself, but the broader implications it might have triggered without wider approval."</w:t>
      </w:r>
    </w:p>
    <w:p>
      <w:pPr>
        <w:spacing w:before="0"/>
      </w:pPr>
      <w:r>
        <w:rPr>
          <w:b w:val="0"/>
        </w:rPr>
        <w:t>• The error lies in the usage of the verb "were" in part 2 of the sentence.</w:t>
      </w:r>
    </w:p>
    <w:p>
      <w:pPr>
        <w:spacing w:before="0"/>
      </w:pPr>
      <w:r>
        <w:rPr>
          <w:b w:val="0"/>
        </w:rPr>
        <w:t>• The subject of the sentence, "what the council neglected to examine thoroughly," is singular, and therefore the verb should be "was" instead of "were."</w:t>
      </w:r>
    </w:p>
    <w:p>
      <w:pPr>
        <w:spacing w:before="0"/>
      </w:pPr>
      <w:r>
        <w:rPr>
          <w:b w:val="0"/>
        </w:rPr>
        <w:t>• Correct subject-verb agreement ensures grammatical correctness.</w:t>
      </w:r>
    </w:p>
    <w:p>
      <w:pPr>
        <w:spacing w:before="0"/>
      </w:pPr>
      <w:r>
        <w:rPr>
          <w:b w:val="0"/>
        </w:rPr>
        <w:t>• Thus, the error is located in part 2 of the sentence.</w:t>
      </w:r>
    </w:p>
    <w:p>
      <w:pPr>
        <w:spacing w:before="0"/>
      </w:pPr>
      <w:r>
        <w:rPr>
          <w:b w:val="0"/>
        </w:rPr>
      </w:r>
    </w:p>
    <w:p>
      <w:pPr>
        <w:spacing w:after="100" w:line="360" w:lineRule="auto" w:before="0"/>
      </w:pPr>
      <w:r>
        <w:rPr>
          <w:b w:val="0"/>
        </w:rPr>
        <w:t>14. Convert the sentence from passive to active: Rare minerals are known to have been secretly extracted from the site by unauthorized workers before the inspection.</w:t>
      </w:r>
    </w:p>
    <w:p>
      <w:pPr>
        <w:spacing w:before="0"/>
      </w:pPr>
      <w:r>
        <w:rPr>
          <w:b w:val="0"/>
        </w:rPr>
      </w:r>
    </w:p>
    <w:p>
      <w:pPr>
        <w:spacing w:after="100" w:before="0"/>
      </w:pPr>
      <w:r>
        <w:rPr>
          <w:b w:val="0"/>
        </w:rPr>
        <w:t>A. Unauthorized workers have been known to have secretly took rare minerals before the inspection.</w:t>
      </w:r>
    </w:p>
    <w:p>
      <w:pPr>
        <w:spacing w:after="100" w:before="0"/>
      </w:pPr>
      <w:r>
        <w:rPr>
          <w:b w:val="0"/>
        </w:rPr>
        <w:t>B. Unauthorized workers had been known to have secretly taken rare minerals before the inspection.</w:t>
      </w:r>
    </w:p>
    <w:p>
      <w:pPr>
        <w:spacing w:after="100" w:before="0"/>
      </w:pPr>
      <w:r>
        <w:rPr>
          <w:b w:val="0"/>
        </w:rPr>
        <w:t>C. Unauthorized workers are known to have secretly taken rare minerals before the inspection.</w:t>
      </w:r>
    </w:p>
    <w:p>
      <w:pPr>
        <w:spacing w:after="100" w:before="0"/>
      </w:pPr>
      <w:r>
        <w:rPr>
          <w:b w:val="0"/>
        </w:rPr>
        <w:t>D. Unauthorized workers were known to have secretly take rare minerals before the inspection.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"Unauthorized workers are known to have secretly taken rare minerals from the site before the inspection." Additional Information</w:t>
      </w:r>
    </w:p>
    <w:p>
      <w:pPr>
        <w:spacing w:before="0"/>
      </w:pPr>
      <w:r>
        <w:rPr>
          <w:b w:val="0"/>
        </w:rPr>
        <w:t>• The given sentence is in passive voice: “Rare minerals are known to have been secretly extracted…”</w:t>
      </w:r>
    </w:p>
    <w:p>
      <w:pPr>
        <w:spacing w:before="0"/>
      </w:pPr>
      <w:r>
        <w:rPr>
          <w:b w:val="0"/>
        </w:rPr>
        <w:t>• The structure “are known to have been + past participle” indicates a present belief about an earlier completed action.</w:t>
      </w:r>
    </w:p>
    <w:p>
      <w:pPr>
        <w:spacing w:before="0"/>
      </w:pPr>
      <w:r>
        <w:rPr>
          <w:b w:val="0"/>
        </w:rPr>
        <w:t>• To convert it into active voice, the subject performing the action must be placed first — here, “unauthorized workers.”</w:t>
      </w:r>
    </w:p>
    <w:p>
      <w:pPr>
        <w:spacing w:before="0"/>
      </w:pPr>
      <w:r>
        <w:rPr>
          <w:b w:val="0"/>
        </w:rPr>
        <w:t>• The correct active transformation becomes: “Unauthorized workers are known to have secretly taken rare minerals…”</w:t>
      </w:r>
    </w:p>
    <w:p>
      <w:pPr>
        <w:spacing w:before="0"/>
      </w:pPr>
      <w:r>
        <w:rPr>
          <w:b w:val="0"/>
        </w:rPr>
        <w:t>• “To have secretly taken” is the correct perfect infinitive form that matches the original tense and meaning.</w:t>
      </w:r>
    </w:p>
    <w:p>
      <w:pPr>
        <w:spacing w:before="0"/>
      </w:pPr>
      <w:r>
        <w:rPr>
          <w:b w:val="0"/>
        </w:rPr>
        <w:t>• Option 1: Incorrect because “have secretly took” is grammatically wrong (should be “taken”).</w:t>
      </w:r>
    </w:p>
    <w:p>
      <w:pPr>
        <w:spacing w:before="0"/>
      </w:pPr>
      <w:r>
        <w:rPr>
          <w:b w:val="0"/>
        </w:rPr>
        <w:t>• Option 2: Incorrect tense — “had been known” changes the meaning and shifts the time frame unnecessarily.</w:t>
      </w:r>
    </w:p>
    <w:p>
      <w:pPr>
        <w:spacing w:before="0"/>
      </w:pPr>
      <w:r>
        <w:rPr>
          <w:b w:val="0"/>
        </w:rPr>
        <w:t>• Option 4: Incorrect verb form — “to have secretly take” is grammatically incorrect.</w:t>
      </w:r>
    </w:p>
    <w:p>
      <w:pPr>
        <w:spacing w:before="0"/>
      </w:pPr>
      <w:r>
        <w:rPr>
          <w:b w:val="0"/>
        </w:rPr>
      </w:r>
    </w:p>
    <w:p>
      <w:pPr>
        <w:spacing w:after="100" w:line="360" w:lineRule="auto" w:before="0"/>
      </w:pPr>
      <w:r>
        <w:rPr>
          <w:b w:val="0"/>
        </w:rPr>
        <w:t>15. What does the phrase “persistent conflict” most likely refer to?</w:t>
      </w:r>
    </w:p>
    <w:p>
      <w:pPr>
        <w:spacing w:before="0"/>
      </w:pPr>
      <w:r>
        <w:rPr>
          <w:b w:val="0"/>
        </w:rPr>
      </w:r>
    </w:p>
    <w:p>
      <w:pPr>
        <w:spacing w:after="100" w:before="0"/>
      </w:pPr>
      <w:r>
        <w:rPr>
          <w:b w:val="0"/>
        </w:rPr>
        <w:t>A. a physical weakness from skipping meals</w:t>
      </w:r>
    </w:p>
    <w:p>
      <w:pPr>
        <w:spacing w:after="100" w:before="0"/>
      </w:pPr>
      <w:r>
        <w:rPr>
          <w:b w:val="0"/>
        </w:rPr>
        <w:t>B. the struggle between her true self and online standards</w:t>
      </w:r>
    </w:p>
    <w:p>
      <w:pPr>
        <w:spacing w:after="100" w:before="0"/>
      </w:pPr>
      <w:r>
        <w:rPr>
          <w:b w:val="0"/>
        </w:rPr>
        <w:t>C. disagreement with her parents</w:t>
      </w:r>
    </w:p>
    <w:p>
      <w:pPr>
        <w:spacing w:after="100" w:before="0"/>
      </w:pPr>
      <w:r>
        <w:rPr>
          <w:b w:val="0"/>
        </w:rPr>
        <w:t>D. stress caused by academics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highlights Meera’s inner conflict caused by unrealistic beauty standards on social media.</w:t>
      </w:r>
    </w:p>
    <w:p>
      <w:pPr>
        <w:spacing w:before="0"/>
      </w:pPr>
      <w:r>
        <w:rPr>
          <w:b w:val="0"/>
        </w:rPr>
        <w:t>• Her struggle is not about academics or parental disagreement but about her own self-image.</w:t>
      </w:r>
    </w:p>
    <w:p>
      <w:pPr>
        <w:spacing w:before="0"/>
      </w:pPr>
      <w:r>
        <w:rPr>
          <w:b w:val="0"/>
        </w:rPr>
        <w:t>• The line “a persistent conflict—between who she was and the flawless digital figures she encountered” directly indicates a clash between reality and online beauty norms.</w:t>
      </w:r>
    </w:p>
    <w:p>
      <w:pPr>
        <w:spacing w:before="0"/>
      </w:pPr>
      <w:r>
        <w:rPr>
          <w:b w:val="0"/>
        </w:rPr>
        <w:t>• Thus, the central idea relates to her emotional and psychological struggle with distorted self-perception.</w:t>
      </w:r>
    </w:p>
    <w:p>
      <w:pPr>
        <w:spacing w:before="0"/>
      </w:pPr>
      <w:r>
        <w:rPr>
          <w:b w:val="0"/>
        </w:rPr>
        <w:t>• Option 1: Refers to physical weakness due to skipping meals, but the question asks about the main struggle, not the consequence.</w:t>
      </w:r>
    </w:p>
    <w:p>
      <w:pPr>
        <w:spacing w:before="0"/>
      </w:pPr>
      <w:r>
        <w:rPr>
          <w:b w:val="0"/>
        </w:rPr>
        <w:t>• Option 3: No disagreement with parents is mentioned in the passage.</w:t>
      </w:r>
    </w:p>
    <w:p>
      <w:pPr>
        <w:spacing w:before="0"/>
      </w:pPr>
      <w:r>
        <w:rPr>
          <w:b w:val="0"/>
        </w:rPr>
        <w:t>• Option 4: Stress due to academics is not highlighted; the conflict is emotional and linked to self-image.</w:t>
      </w:r>
    </w:p>
    <w:p>
      <w:pPr>
        <w:spacing w:before="0"/>
      </w:pPr>
      <w:r>
        <w:rPr>
          <w:b w:val="0"/>
        </w:rPr>
      </w:r>
    </w:p>
    <w:p>
      <w:pPr>
        <w:spacing w:after="100" w:line="360" w:lineRule="auto" w:before="0"/>
      </w:pPr>
      <w:r>
        <w:rPr>
          <w:b w:val="0"/>
        </w:rPr>
        <w:t>16. How does the passage describe Meera’s psychological decline?</w:t>
      </w:r>
    </w:p>
    <w:p>
      <w:pPr>
        <w:spacing w:before="0"/>
      </w:pPr>
      <w:r>
        <w:rPr>
          <w:b w:val="0"/>
        </w:rPr>
      </w:r>
    </w:p>
    <w:p>
      <w:pPr>
        <w:spacing w:after="100" w:before="0"/>
      </w:pPr>
      <w:r>
        <w:rPr>
          <w:b w:val="0"/>
        </w:rPr>
        <w:t>A. sudden and confrontational</w:t>
      </w:r>
    </w:p>
    <w:p>
      <w:pPr>
        <w:spacing w:after="100" w:before="0"/>
      </w:pPr>
      <w:r>
        <w:rPr>
          <w:b w:val="0"/>
        </w:rPr>
        <w:t>B. erratic and externally dramatic</w:t>
      </w:r>
    </w:p>
    <w:p>
      <w:pPr>
        <w:spacing w:after="100" w:before="0"/>
      </w:pPr>
      <w:r>
        <w:rPr>
          <w:b w:val="0"/>
        </w:rPr>
        <w:t>C. subtle and self-directed</w:t>
      </w:r>
    </w:p>
    <w:p>
      <w:pPr>
        <w:spacing w:after="100" w:before="0"/>
      </w:pPr>
      <w:r>
        <w:rPr>
          <w:b w:val="0"/>
        </w:rPr>
        <w:t>D. openly disruptive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Explanation: Meera’s psychological decline was subtle, inward, and gradual — exactly reflected in the phrase “subtle and self-directed.” Additional Information</w:t>
      </w:r>
    </w:p>
    <w:p>
      <w:pPr>
        <w:spacing w:before="0"/>
      </w:pPr>
      <w:r>
        <w:rPr>
          <w:b w:val="0"/>
        </w:rPr>
        <w:t>• The passage shows that Meera’s decline was not sudden or dramatic, but happened slowly over time.</w:t>
      </w:r>
    </w:p>
    <w:p>
      <w:pPr>
        <w:spacing w:before="0"/>
      </w:pPr>
      <w:r>
        <w:rPr>
          <w:b w:val="0"/>
        </w:rPr>
        <w:t>• Her struggles were internal and hidden, described as “quiet but consuming.”</w:t>
      </w:r>
    </w:p>
    <w:p>
      <w:pPr>
        <w:spacing w:before="0"/>
      </w:pPr>
      <w:r>
        <w:rPr>
          <w:b w:val="0"/>
        </w:rPr>
        <w:t>• She developed self-harming habits like restricting food, avoiding mirrors, and rejecting compliments — all of which are self-directed behaviours.</w:t>
      </w:r>
    </w:p>
    <w:p>
      <w:pPr>
        <w:spacing w:before="0"/>
      </w:pPr>
      <w:r>
        <w:rPr>
          <w:b w:val="0"/>
        </w:rPr>
        <w:t>• The text emphasises that her emotional battle was silent, concealed behind good grades and polite behaviour.</w:t>
      </w:r>
    </w:p>
    <w:p>
      <w:pPr>
        <w:spacing w:before="0"/>
      </w:pPr>
      <w:r>
        <w:rPr>
          <w:b w:val="0"/>
        </w:rPr>
        <w:t>• Option 1: “sudden and confrontational” – Incorrect because her decline was slow and hidden.</w:t>
      </w:r>
    </w:p>
    <w:p>
      <w:pPr>
        <w:spacing w:before="0"/>
      </w:pPr>
      <w:r>
        <w:rPr>
          <w:b w:val="0"/>
        </w:rPr>
        <w:t>• Option 2: “erratic and externally dramatic” – Incorrect; nothing in the passage shows dramatic or outward behaviour.</w:t>
      </w:r>
    </w:p>
    <w:p>
      <w:pPr>
        <w:spacing w:before="0"/>
      </w:pPr>
      <w:r>
        <w:rPr>
          <w:b w:val="0"/>
        </w:rPr>
        <w:t>• Option 4: “openly disruptive” – Incorrect because her struggles were concealed, not open or disruptive.</w:t>
      </w:r>
    </w:p>
    <w:p>
      <w:pPr>
        <w:spacing w:before="0"/>
      </w:pPr>
      <w:r>
        <w:rPr>
          <w:b w:val="0"/>
        </w:rPr>
      </w:r>
    </w:p>
    <w:p>
      <w:pPr>
        <w:spacing w:after="100" w:line="360" w:lineRule="auto" w:before="0"/>
      </w:pPr>
      <w:r>
        <w:rPr>
          <w:b w:val="0"/>
        </w:rPr>
        <w:t>17. Which option best represents the central theme of the passage?</w:t>
      </w:r>
    </w:p>
    <w:p>
      <w:pPr>
        <w:spacing w:before="0"/>
      </w:pPr>
      <w:r>
        <w:rPr>
          <w:b w:val="0"/>
        </w:rPr>
      </w:r>
    </w:p>
    <w:p>
      <w:pPr>
        <w:spacing w:after="100" w:before="0"/>
      </w:pPr>
      <w:r>
        <w:rPr>
          <w:b w:val="0"/>
        </w:rPr>
        <w:t>A. the effects of peer pressure</w:t>
      </w:r>
    </w:p>
    <w:p>
      <w:pPr>
        <w:spacing w:after="100" w:before="0"/>
      </w:pPr>
      <w:r>
        <w:rPr>
          <w:b w:val="0"/>
        </w:rPr>
        <w:t>B. trends in beauty and fashion</w:t>
      </w:r>
    </w:p>
    <w:p>
      <w:pPr>
        <w:spacing w:after="100" w:before="0"/>
      </w:pPr>
      <w:r>
        <w:rPr>
          <w:b w:val="0"/>
        </w:rPr>
        <w:t>C. hidden emotional struggles caused by digital beauty ideals</w:t>
      </w:r>
    </w:p>
    <w:p>
      <w:pPr>
        <w:spacing w:after="100" w:before="0"/>
      </w:pPr>
      <w:r>
        <w:rPr>
          <w:b w:val="0"/>
        </w:rPr>
        <w:t>D. the role of academic stress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Explanation: The passage primarily addresses how digital beauty illusions contribute to serious emotional and psychological struggles among teenagers. Additional Information</w:t>
      </w:r>
    </w:p>
    <w:p>
      <w:pPr>
        <w:spacing w:before="0"/>
      </w:pPr>
      <w:r>
        <w:rPr>
          <w:b w:val="0"/>
        </w:rPr>
        <w:t>• The passage focuses on Meera’s struggle with distorted self-image due to unrealistic beauty standards promoted online.</w:t>
      </w:r>
    </w:p>
    <w:p>
      <w:pPr>
        <w:spacing w:before="0"/>
      </w:pPr>
      <w:r>
        <w:rPr>
          <w:b w:val="0"/>
        </w:rPr>
        <w:t>• It highlights how digital platforms create pressure through filtered images and “perfect” bodies.</w:t>
      </w:r>
    </w:p>
    <w:p>
      <w:pPr>
        <w:spacing w:before="0"/>
      </w:pPr>
      <w:r>
        <w:rPr>
          <w:b w:val="0"/>
        </w:rPr>
        <w:t>• The narrative emphasizes the hidden emotional battles teenagers face while trying to meet these standards.</w:t>
      </w:r>
    </w:p>
    <w:p>
      <w:pPr>
        <w:spacing w:before="0"/>
      </w:pPr>
      <w:r>
        <w:rPr>
          <w:b w:val="0"/>
        </w:rPr>
        <w:t>• Therefore, the central theme revolves around the psychological impact of digital beauty norms.</w:t>
      </w:r>
    </w:p>
    <w:p>
      <w:pPr>
        <w:spacing w:before="0"/>
      </w:pPr>
      <w:r>
        <w:rPr>
          <w:b w:val="0"/>
        </w:rPr>
        <w:t>• Option 1: “the effects of peer pressure” – Peer pressure is not the main focus; the pressure is from digital beauty norms, not peers.</w:t>
      </w:r>
    </w:p>
    <w:p>
      <w:pPr>
        <w:spacing w:before="0"/>
      </w:pPr>
      <w:r>
        <w:rPr>
          <w:b w:val="0"/>
        </w:rPr>
        <w:t>• Option 2: “trends in beauty and fashion” – This refers to external trends, not emotional struggles caused by them.</w:t>
      </w:r>
    </w:p>
    <w:p>
      <w:pPr>
        <w:spacing w:before="0"/>
      </w:pPr>
      <w:r>
        <w:rPr>
          <w:b w:val="0"/>
        </w:rPr>
        <w:t>• Option 4: “the role of academic stress” – The passage does not discuss academic pressure at all.</w:t>
      </w:r>
    </w:p>
    <w:p>
      <w:pPr>
        <w:spacing w:before="0"/>
      </w:pPr>
      <w:r>
        <w:rPr>
          <w:b w:val="0"/>
        </w:rPr>
      </w:r>
    </w:p>
    <w:p>
      <w:pPr>
        <w:spacing w:after="100" w:line="360" w:lineRule="auto" w:before="0"/>
      </w:pPr>
      <w:r>
        <w:rPr>
          <w:b w:val="0"/>
        </w:rPr>
        <w:t>18. What concept supported Meera’s emotional recovery?</w:t>
      </w:r>
    </w:p>
    <w:p>
      <w:pPr>
        <w:spacing w:before="0"/>
      </w:pPr>
      <w:r>
        <w:rPr>
          <w:b w:val="0"/>
        </w:rPr>
      </w:r>
    </w:p>
    <w:p>
      <w:pPr>
        <w:spacing w:after="100" w:before="0"/>
      </w:pPr>
      <w:r>
        <w:rPr>
          <w:b w:val="0"/>
        </w:rPr>
        <w:t>A. ego-boosting praise</w:t>
      </w:r>
    </w:p>
    <w:p>
      <w:pPr>
        <w:spacing w:after="100" w:before="0"/>
      </w:pPr>
      <w:r>
        <w:rPr>
          <w:b w:val="0"/>
        </w:rPr>
        <w:t>B. understanding distorted self-image</w:t>
      </w:r>
    </w:p>
    <w:p>
      <w:pPr>
        <w:spacing w:after="100" w:before="0"/>
      </w:pPr>
      <w:r>
        <w:rPr>
          <w:b w:val="0"/>
        </w:rPr>
        <w:t>C. social seclusion therapy</w:t>
      </w:r>
    </w:p>
    <w:p>
      <w:pPr>
        <w:spacing w:after="100" w:before="0"/>
      </w:pPr>
      <w:r>
        <w:rPr>
          <w:b w:val="0"/>
        </w:rPr>
        <w:t>D. strict behavioral drills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clearly states that therapy helped Meera understand how distorted self-perception works.</w:t>
      </w:r>
    </w:p>
    <w:p>
      <w:pPr>
        <w:spacing w:before="0"/>
      </w:pPr>
      <w:r>
        <w:rPr>
          <w:b w:val="0"/>
        </w:rPr>
        <w:t>• This understanding became the foundation of her emotional recovery and rebuilding a healthier self-image.</w:t>
      </w:r>
    </w:p>
    <w:p>
      <w:pPr>
        <w:spacing w:before="0"/>
      </w:pPr>
      <w:r>
        <w:rPr>
          <w:b w:val="0"/>
        </w:rPr>
        <w:t>• The focus was on correcting mental distortions, not boosting ego or isolating her socially.</w:t>
      </w:r>
    </w:p>
    <w:p>
      <w:pPr>
        <w:spacing w:before="0"/>
      </w:pPr>
      <w:r>
        <w:rPr>
          <w:b w:val="0"/>
        </w:rPr>
        <w:t>• Therefore, the concept that supported her recovery was gaining insight into distorted self-image.</w:t>
      </w:r>
    </w:p>
    <w:p>
      <w:pPr>
        <w:spacing w:before="0"/>
      </w:pPr>
      <w:r>
        <w:rPr>
          <w:b w:val="0"/>
        </w:rPr>
        <w:t>• Option 1: Ego-boosting praise – Not mentioned in the passage and not part of her recovery.</w:t>
      </w:r>
    </w:p>
    <w:p>
      <w:pPr>
        <w:spacing w:before="0"/>
      </w:pPr>
      <w:r>
        <w:rPr>
          <w:b w:val="0"/>
        </w:rPr>
        <w:t>• Option 3: Social seclusion therapy – Opposite of what she needed; not supported by the passage.</w:t>
      </w:r>
    </w:p>
    <w:p>
      <w:pPr>
        <w:spacing w:before="0"/>
      </w:pPr>
      <w:r>
        <w:rPr>
          <w:b w:val="0"/>
        </w:rPr>
        <w:t>• Option 4: Strict behavioral drills – No indication of such methods; does not match Meera’s healing process.</w:t>
      </w:r>
    </w:p>
    <w:p>
      <w:pPr>
        <w:spacing w:before="0"/>
      </w:pPr>
      <w:r>
        <w:rPr>
          <w:b w:val="0"/>
        </w:rPr>
      </w:r>
    </w:p>
    <w:p>
      <w:pPr>
        <w:spacing w:after="100" w:line="360" w:lineRule="auto" w:before="0"/>
      </w:pPr>
      <w:r>
        <w:rPr>
          <w:b w:val="0"/>
        </w:rPr>
        <w:t>19. What is the tone of the author at the end of the passage?</w:t>
      </w:r>
    </w:p>
    <w:p>
      <w:pPr>
        <w:spacing w:before="0"/>
      </w:pPr>
      <w:r>
        <w:rPr>
          <w:b w:val="0"/>
        </w:rPr>
      </w:r>
    </w:p>
    <w:p>
      <w:pPr>
        <w:spacing w:after="100" w:before="0"/>
      </w:pPr>
      <w:r>
        <w:rPr>
          <w:b w:val="0"/>
        </w:rPr>
        <w:t>A. dismissive</w:t>
      </w:r>
    </w:p>
    <w:p>
      <w:pPr>
        <w:spacing w:after="100" w:before="0"/>
      </w:pPr>
      <w:r>
        <w:rPr>
          <w:b w:val="0"/>
        </w:rPr>
        <w:t>B. reflective and critical</w:t>
      </w:r>
    </w:p>
    <w:p>
      <w:pPr>
        <w:spacing w:after="100" w:before="0"/>
      </w:pPr>
      <w:r>
        <w:rPr>
          <w:b w:val="0"/>
        </w:rPr>
        <w:t>C. celebratory</w:t>
      </w:r>
    </w:p>
    <w:p>
      <w:pPr>
        <w:spacing w:after="100" w:before="0"/>
      </w:pPr>
      <w:r>
        <w:rPr>
          <w:b w:val="0"/>
        </w:rPr>
        <w:t>D. indifferent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ending of the passage highlights the need for empathy, media literacy, and a re-evaluation of beauty norms.</w:t>
      </w:r>
    </w:p>
    <w:p>
      <w:pPr>
        <w:spacing w:before="0"/>
      </w:pPr>
      <w:r>
        <w:rPr>
          <w:b w:val="0"/>
        </w:rPr>
        <w:t>• This shows that the author is thoughtfully examining the issue and urging society to reflect on and reconsider existing standards.</w:t>
      </w:r>
    </w:p>
    <w:p>
      <w:pPr>
        <w:spacing w:before="0"/>
      </w:pPr>
      <w:r>
        <w:rPr>
          <w:b w:val="0"/>
        </w:rPr>
        <w:t>• The tone is neither emotional nor indifferent—it is reflective (thinking deeply about the problem) and critical (pointing out flaws in societal beauty standards).</w:t>
      </w:r>
    </w:p>
    <w:p>
      <w:pPr>
        <w:spacing w:before="0"/>
      </w:pPr>
      <w:r>
        <w:rPr>
          <w:b w:val="0"/>
        </w:rPr>
        <w:t>• Options like “dismissive,” “celebratory,” or “indifferent” do not match the author’s thoughtful and evaluative tone.</w:t>
      </w:r>
    </w:p>
    <w:p>
      <w:pPr>
        <w:spacing w:before="0"/>
      </w:pPr>
      <w:r>
        <w:rPr>
          <w:b w:val="0"/>
        </w:rPr>
        <w:t>• Option 1: Dismissive – Incorrect because the author does not ignore or downplay the issue.</w:t>
      </w:r>
    </w:p>
    <w:p>
      <w:pPr>
        <w:spacing w:before="0"/>
      </w:pPr>
      <w:r>
        <w:rPr>
          <w:b w:val="0"/>
        </w:rPr>
        <w:t>• Option 3: Celebratory – Incorrect because the passage does not express joy or praise.</w:t>
      </w:r>
    </w:p>
    <w:p>
      <w:pPr>
        <w:spacing w:before="0"/>
      </w:pPr>
      <w:r>
        <w:rPr>
          <w:b w:val="0"/>
        </w:rPr>
        <w:t>• Option 4: Indifferent – Incorrect because the author clearly cares about the emotional struggles of teenagers and calls for change.</w:t>
      </w:r>
    </w:p>
    <w:p>
      <w:pPr>
        <w:spacing w:before="0"/>
      </w:pPr>
      <w:r>
        <w:rPr>
          <w:b w:val="0"/>
        </w:rPr>
      </w:r>
    </w:p>
    <w:p>
      <w:pPr>
        <w:spacing w:after="100" w:line="360" w:lineRule="auto" w:before="0"/>
      </w:pPr>
      <w:r>
        <w:rPr>
          <w:b w:val="0"/>
        </w:rPr>
        <w:t>20. Choose the best replacement for the highlighted part: I suggested that he goes to the doctor immediately.</w:t>
      </w:r>
    </w:p>
    <w:p>
      <w:pPr>
        <w:spacing w:before="0"/>
      </w:pPr>
      <w:r>
        <w:rPr>
          <w:b w:val="0"/>
        </w:rPr>
      </w:r>
    </w:p>
    <w:p>
      <w:pPr>
        <w:spacing w:after="100" w:before="0"/>
      </w:pPr>
      <w:r>
        <w:rPr>
          <w:b w:val="0"/>
        </w:rPr>
        <w:t>A. go to doctor at once</w:t>
      </w:r>
    </w:p>
    <w:p>
      <w:pPr>
        <w:spacing w:after="100" w:before="0"/>
      </w:pPr>
      <w:r>
        <w:rPr>
          <w:b w:val="0"/>
        </w:rPr>
        <w:t>B. should goes to the doctor</w:t>
      </w:r>
    </w:p>
    <w:p>
      <w:pPr>
        <w:spacing w:after="100" w:before="0"/>
      </w:pPr>
      <w:r>
        <w:rPr>
          <w:b w:val="0"/>
        </w:rPr>
        <w:t>C. go to the doctor immediately</w:t>
      </w:r>
    </w:p>
    <w:p>
      <w:pPr>
        <w:spacing w:after="100" w:before="0"/>
      </w:pPr>
      <w:r>
        <w:rPr>
          <w:b w:val="0"/>
        </w:rPr>
        <w:t>D. should have go to the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suggested that he go to the doctor immediately.” Additional Information</w:t>
      </w:r>
    </w:p>
    <w:p>
      <w:pPr>
        <w:spacing w:before="0"/>
      </w:pPr>
      <w:r>
        <w:rPr>
          <w:b w:val="0"/>
        </w:rPr>
        <w:t>• After verbs like suggest, recommend, insist, demand, English uses the subjunctive mood.</w:t>
      </w:r>
    </w:p>
    <w:p>
      <w:pPr>
        <w:spacing w:before="0"/>
      </w:pPr>
      <w:r>
        <w:rPr>
          <w:b w:val="0"/>
        </w:rPr>
        <w:t>• In the subjunctive form, the verb appears in the base form (V1) without -s, even for third-person singular.</w:t>
      </w:r>
    </w:p>
    <w:p>
      <w:pPr>
        <w:spacing w:before="0"/>
      </w:pPr>
      <w:r>
        <w:rPr>
          <w:b w:val="0"/>
        </w:rPr>
        <w:t>• The highlighted phrase “goes to the doctor” is incorrect because it violates the subjunctive rule.</w:t>
      </w:r>
    </w:p>
    <w:p>
      <w:pPr>
        <w:spacing w:before="0"/>
      </w:pPr>
      <w:r>
        <w:rPr>
          <w:b w:val="0"/>
        </w:rPr>
        <w:t>• The grammatically correct form is “go to the doctor immediately.”</w:t>
      </w:r>
    </w:p>
    <w:p>
      <w:pPr>
        <w:spacing w:before="0"/>
      </w:pPr>
      <w:r>
        <w:rPr>
          <w:b w:val="0"/>
        </w:rPr>
        <w:t>• Option 1: “go to doctor at once” – Missing article the, so grammatically incomplete.</w:t>
      </w:r>
    </w:p>
    <w:p>
      <w:pPr>
        <w:spacing w:before="0"/>
      </w:pPr>
      <w:r>
        <w:rPr>
          <w:b w:val="0"/>
        </w:rPr>
        <w:t>• Option 2: “should goes to the doctor” – Wrong verb form; “should” must be followed by base verb (go).</w:t>
      </w:r>
    </w:p>
    <w:p>
      <w:pPr>
        <w:spacing w:before="0"/>
      </w:pPr>
      <w:r>
        <w:rPr>
          <w:b w:val="0"/>
        </w:rPr>
        <w:t>• Option 4: “should have go to the doctor” – Incorrect structure; correct form would be “should have gone.”</w:t>
      </w:r>
    </w:p>
    <w:p>
      <w:pPr>
        <w:spacing w:before="0"/>
      </w:pPr>
      <w:r>
        <w:rPr>
          <w:b w:val="0"/>
        </w:rPr>
      </w:r>
    </w:p>
    <w:p>
      <w:pPr>
        <w:spacing w:after="100" w:line="360" w:lineRule="auto" w:before="0"/>
      </w:pPr>
      <w:r>
        <w:rPr>
          <w:b w:val="0"/>
        </w:rPr>
        <w:t>21. Choose the best replacement for the highlighted part: I am used to get up early in the morning.</w:t>
      </w:r>
    </w:p>
    <w:p>
      <w:pPr>
        <w:spacing w:before="0"/>
      </w:pPr>
      <w:r>
        <w:rPr>
          <w:b w:val="0"/>
        </w:rPr>
      </w:r>
    </w:p>
    <w:p>
      <w:pPr>
        <w:spacing w:after="100" w:before="0"/>
      </w:pPr>
      <w:r>
        <w:rPr>
          <w:b w:val="0"/>
        </w:rPr>
        <w:t>A. to get up early</w:t>
      </w:r>
    </w:p>
    <w:p>
      <w:pPr>
        <w:spacing w:after="100" w:before="0"/>
      </w:pPr>
      <w:r>
        <w:rPr>
          <w:b w:val="0"/>
        </w:rPr>
        <w:t>B. with getting up early</w:t>
      </w:r>
    </w:p>
    <w:p>
      <w:pPr>
        <w:spacing w:after="100" w:before="0"/>
      </w:pPr>
      <w:r>
        <w:rPr>
          <w:b w:val="0"/>
        </w:rPr>
        <w:t>C. to getting up early</w:t>
      </w:r>
    </w:p>
    <w:p>
      <w:pPr>
        <w:spacing w:after="100" w:before="0"/>
      </w:pPr>
      <w:r>
        <w:rPr>
          <w:b w:val="0"/>
        </w:rPr>
        <w:t>D. for getting up early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am used to getting up early in the morning." Additional Information</w:t>
      </w:r>
    </w:p>
    <w:p>
      <w:pPr>
        <w:spacing w:before="0"/>
      </w:pPr>
      <w:r>
        <w:rPr>
          <w:b w:val="0"/>
        </w:rPr>
        <w:t>• The phrase "used to" in the sentence refers to being accustomed to something.</w:t>
      </w:r>
    </w:p>
    <w:p>
      <w:pPr>
        <w:spacing w:before="0"/>
      </w:pPr>
      <w:r>
        <w:rPr>
          <w:b w:val="0"/>
        </w:rPr>
        <w:t>• When "used to" is followed by an action (verb), the gerund form ("-ing") is required.</w:t>
      </w:r>
    </w:p>
    <w:p>
      <w:pPr>
        <w:spacing w:before="0"/>
      </w:pPr>
      <w:r>
        <w:rPr>
          <w:b w:val="0"/>
        </w:rPr>
        <w:t>• The correct form is "used to getting up early" as it indicates familiarity or habituation.</w:t>
      </w:r>
    </w:p>
    <w:p>
      <w:pPr>
        <w:spacing w:before="0"/>
      </w:pPr>
      <w:r>
        <w:rPr>
          <w:b w:val="0"/>
        </w:rPr>
        <w:t>• Thus, "to getting up early" is the grammatically correct replacement for the highlighted part.</w:t>
      </w:r>
    </w:p>
    <w:p>
      <w:pPr>
        <w:spacing w:before="0"/>
      </w:pPr>
      <w:r>
        <w:rPr>
          <w:b w:val="0"/>
        </w:rPr>
        <w:t>• Option 1 ("to get up early") is incorrect because "used to" in this context requires the gerund form ("-ing").</w:t>
      </w:r>
    </w:p>
    <w:p>
      <w:pPr>
        <w:spacing w:before="0"/>
      </w:pPr>
      <w:r>
        <w:rPr>
          <w:b w:val="0"/>
        </w:rPr>
        <w:t>• Option 2 ("with getting up early") is incorrect because "used to" does not combine with "with" in this structure.</w:t>
      </w:r>
    </w:p>
    <w:p>
      <w:pPr>
        <w:spacing w:before="0"/>
      </w:pPr>
      <w:r>
        <w:rPr>
          <w:b w:val="0"/>
        </w:rPr>
        <w:t>• Option 4 ("for getting up early") is incorrect because "used to" does not combine with "for" in this structure.</w:t>
      </w:r>
    </w:p>
    <w:p>
      <w:pPr>
        <w:spacing w:before="0"/>
      </w:pPr>
      <w:r>
        <w:rPr>
          <w:b w:val="0"/>
        </w:rPr>
      </w:r>
    </w:p>
    <w:p>
      <w:pPr>
        <w:spacing w:after="100" w:line="360" w:lineRule="auto" w:before="0"/>
      </w:pPr>
      <w:r>
        <w:rPr>
          <w:b w:val="0"/>
        </w:rPr>
        <w:t>22. Convert the sentence into indirect speech: She said, “He doesn’t listen to me.”</w:t>
      </w:r>
    </w:p>
    <w:p>
      <w:pPr>
        <w:spacing w:before="0"/>
      </w:pPr>
      <w:r>
        <w:rPr>
          <w:b w:val="0"/>
        </w:rPr>
      </w:r>
    </w:p>
    <w:p>
      <w:pPr>
        <w:spacing w:after="100" w:before="0"/>
      </w:pPr>
      <w:r>
        <w:rPr>
          <w:b w:val="0"/>
        </w:rPr>
        <w:t>A. She said he don’t listen to her.</w:t>
      </w:r>
    </w:p>
    <w:p>
      <w:pPr>
        <w:spacing w:after="100" w:before="0"/>
      </w:pPr>
      <w:r>
        <w:rPr>
          <w:b w:val="0"/>
        </w:rPr>
        <w:t>B. She said that he doesn’t listened to her.</w:t>
      </w:r>
    </w:p>
    <w:p>
      <w:pPr>
        <w:spacing w:after="100" w:before="0"/>
      </w:pPr>
      <w:r>
        <w:rPr>
          <w:b w:val="0"/>
        </w:rPr>
        <w:t>C. She said that he didn’t listen to her.</w:t>
      </w:r>
    </w:p>
    <w:p>
      <w:pPr>
        <w:spacing w:after="100" w:before="0"/>
      </w:pPr>
      <w:r>
        <w:rPr>
          <w:b w:val="0"/>
        </w:rPr>
        <w:t>D. She said that he didn’t listened to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said that he didn’t listen to her. Additional Information</w:t>
      </w:r>
    </w:p>
    <w:p>
      <w:pPr>
        <w:spacing w:before="0"/>
      </w:pPr>
      <w:r>
        <w:rPr>
          <w:b w:val="0"/>
        </w:rPr>
        <w:t>• Indirect Speech: The sentence is converted into reported speech, where the verb tense and pronouns are adjusted.</w:t>
      </w:r>
    </w:p>
    <w:p>
      <w:pPr>
        <w:spacing w:before="0"/>
      </w:pPr>
      <w:r>
        <w:rPr>
          <w:b w:val="0"/>
        </w:rPr>
        <w:t>• Key Conversions: "He doesn’t listen to me" becomes "He didn’t listen to her" The present tense "doesn’t" is converted to past tense "didn’t" in indirect speech.</w:t>
      </w:r>
    </w:p>
    <w:p>
      <w:pPr>
        <w:spacing w:before="0"/>
      </w:pPr>
      <w:r>
        <w:rPr>
          <w:b w:val="0"/>
        </w:rPr>
        <w:t>• The pronoun "me" is changed to "her" to match the speaker.</w:t>
      </w:r>
    </w:p>
    <w:p>
      <w:pPr>
        <w:spacing w:before="0"/>
      </w:pPr>
      <w:r>
        <w:rPr>
          <w:b w:val="0"/>
        </w:rPr>
        <w:t>• Punctuation and Format: In indirect speech, quotation marks are removed.</w:t>
      </w:r>
    </w:p>
    <w:p>
      <w:pPr>
        <w:spacing w:before="0"/>
      </w:pPr>
      <w:r>
        <w:rPr>
          <w:b w:val="0"/>
        </w:rPr>
        <w:t>• Reporting verb "said" is followed by "that" to introduce the reported clause.</w:t>
      </w:r>
    </w:p>
    <w:p>
      <w:pPr>
        <w:spacing w:before="0"/>
      </w:pPr>
      <w:r>
        <w:rPr>
          <w:b w:val="0"/>
        </w:rPr>
        <w:t>• Option 1: "She said he don’t listen to her" Incorrect tense: "don’t" should be "didn’t" in indirect speech.</w:t>
      </w:r>
    </w:p>
    <w:p>
      <w:pPr>
        <w:spacing w:before="0"/>
      </w:pPr>
      <w:r>
        <w:rPr>
          <w:b w:val="0"/>
        </w:rPr>
        <w:t>• Option 2: "She said that he doesn’t listened to her" Incorrect grammar: "doesn’t listened" is not a valid tense combination.</w:t>
      </w:r>
    </w:p>
    <w:p>
      <w:pPr>
        <w:spacing w:before="0"/>
      </w:pPr>
      <w:r>
        <w:rPr>
          <w:b w:val="0"/>
        </w:rPr>
        <w:t>• Option 4: "She said that he didn’t listened to her" Incorrect grammar: "didn’t listened" is not correct; "listened" should be "listen" to match past tense.</w:t>
      </w:r>
    </w:p>
    <w:p>
      <w:pPr>
        <w:spacing w:before="0"/>
      </w:pPr>
      <w:r>
        <w:rPr>
          <w:b w:val="0"/>
        </w:rPr>
      </w:r>
    </w:p>
    <w:p>
      <w:pPr>
        <w:spacing w:after="100" w:line="360" w:lineRule="auto" w:before="0"/>
      </w:pPr>
      <w:r>
        <w:rPr>
          <w:b w:val="0"/>
        </w:rPr>
        <w:t>23. Convert the sentence into direct speech: The manager informed the employees that the deadline for submission had been extended by two days.</w:t>
      </w:r>
    </w:p>
    <w:p>
      <w:pPr>
        <w:spacing w:before="0"/>
      </w:pPr>
      <w:r>
        <w:rPr>
          <w:b w:val="0"/>
        </w:rPr>
      </w:r>
    </w:p>
    <w:p>
      <w:pPr>
        <w:spacing w:after="100" w:before="0"/>
      </w:pPr>
      <w:r>
        <w:rPr>
          <w:b w:val="0"/>
        </w:rPr>
        <w:t>A. The manager said to the employees, “The deadline for submission has been extended by two days.”</w:t>
      </w:r>
    </w:p>
    <w:p>
      <w:pPr>
        <w:spacing w:after="100" w:before="0"/>
      </w:pPr>
      <w:r>
        <w:rPr>
          <w:b w:val="0"/>
        </w:rPr>
        <w:t>B. The manager said to the employees, “The deadline for submission will be extended by two days.”</w:t>
      </w:r>
    </w:p>
    <w:p>
      <w:pPr>
        <w:spacing w:after="100" w:before="0"/>
      </w:pPr>
      <w:r>
        <w:rPr>
          <w:b w:val="0"/>
        </w:rPr>
        <w:t>C. The manager told the employees, “The deadline for submission is extended by two days.”</w:t>
      </w:r>
    </w:p>
    <w:p>
      <w:pPr>
        <w:spacing w:after="100" w:before="0"/>
      </w:pPr>
      <w:r>
        <w:rPr>
          <w:b w:val="0"/>
        </w:rPr>
        <w:t>D. The manager said, “You must submit the work after two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manager said to the employees, ‘The deadline for submission has been extended by two days.’” Additional Information</w:t>
      </w:r>
    </w:p>
    <w:p>
      <w:pPr>
        <w:spacing w:before="0"/>
      </w:pPr>
      <w:r>
        <w:rPr>
          <w:b w:val="0"/>
        </w:rPr>
        <w:t>• The given sentence is in indirect speech and uses the reporting verb informed, which can be converted to “said to” or “told” in direct speech.</w:t>
      </w:r>
    </w:p>
    <w:p>
      <w:pPr>
        <w:spacing w:before="0"/>
      </w:pPr>
      <w:r>
        <w:rPr>
          <w:b w:val="0"/>
        </w:rPr>
        <w:t>• The reported clause contains the past perfect tense: “had been extended”.</w:t>
      </w:r>
    </w:p>
    <w:p>
      <w:pPr>
        <w:spacing w:before="0"/>
      </w:pPr>
      <w:r>
        <w:rPr>
          <w:b w:val="0"/>
        </w:rPr>
        <w:t>• When converting to direct speech, the tense usually shifts back to simple present perfect: “has been extended”.</w:t>
      </w:r>
    </w:p>
    <w:p>
      <w:pPr>
        <w:spacing w:before="0"/>
      </w:pPr>
      <w:r>
        <w:rPr>
          <w:b w:val="0"/>
        </w:rPr>
        <w:t>• Therefore, the correct direct speech is: “The deadline for submission has been extended by two days.”</w:t>
      </w:r>
    </w:p>
    <w:p>
      <w:pPr>
        <w:spacing w:before="0"/>
      </w:pPr>
      <w:r>
        <w:rPr>
          <w:b w:val="0"/>
        </w:rPr>
        <w:t>• Option 1 correctly reflects this transformation with proper tense and structure.</w:t>
      </w:r>
    </w:p>
    <w:p>
      <w:pPr>
        <w:spacing w:before="0"/>
      </w:pPr>
      <w:r>
        <w:rPr>
          <w:b w:val="0"/>
        </w:rPr>
        <w:t>• Option 2: Uses “will be extended,” which changes the tense and meaning.</w:t>
      </w:r>
    </w:p>
    <w:p>
      <w:pPr>
        <w:spacing w:before="0"/>
      </w:pPr>
      <w:r>
        <w:rPr>
          <w:b w:val="0"/>
        </w:rPr>
        <w:t>• Option 3: “is extended” is incorrect; present simple does not match the original meaning.</w:t>
      </w:r>
    </w:p>
    <w:p>
      <w:pPr>
        <w:spacing w:before="0"/>
      </w:pPr>
      <w:r>
        <w:rPr>
          <w:b w:val="0"/>
        </w:rPr>
        <w:t>• Option 4: Completely changes the message; not a correct conversion.</w:t>
      </w:r>
    </w:p>
    <w:p>
      <w:pPr>
        <w:spacing w:before="0"/>
      </w:pPr>
      <w:r>
        <w:rPr>
          <w:b w:val="0"/>
        </w:rPr>
      </w:r>
    </w:p>
    <w:p>
      <w:pPr>
        <w:spacing w:after="100" w:line="360" w:lineRule="auto" w:before="0"/>
      </w:pPr>
      <w:r>
        <w:rPr>
          <w:b w:val="0"/>
        </w:rPr>
        <w:t>24. Rearrange the sentences into a coherent paragraph: 1. These narratives often examine social and ethical effects of technological change. 2. Science fiction explores futuristic science and imaginative concepts. 3. This enables the genre to serve as a tool for reflection on future issues. 4. While entertaining, it serves purposes beyond escapism.</w:t>
      </w:r>
    </w:p>
    <w:p>
      <w:pPr>
        <w:spacing w:before="0"/>
      </w:pPr>
      <w:r>
        <w:rPr>
          <w:b w:val="0"/>
        </w:rPr>
      </w:r>
    </w:p>
    <w:p>
      <w:pPr>
        <w:spacing w:after="100" w:before="0"/>
      </w:pPr>
      <w:r>
        <w:rPr>
          <w:b w:val="0"/>
        </w:rPr>
        <w:t>A. 2, 4, 1, 3</w:t>
      </w:r>
    </w:p>
    <w:p>
      <w:pPr>
        <w:spacing w:after="100" w:before="0"/>
      </w:pPr>
      <w:r>
        <w:rPr>
          <w:b w:val="0"/>
        </w:rPr>
        <w:t>B. 1, 3, 2, 4</w:t>
      </w:r>
    </w:p>
    <w:p>
      <w:pPr>
        <w:spacing w:after="100" w:before="0"/>
      </w:pPr>
      <w:r>
        <w:rPr>
          <w:b w:val="0"/>
        </w:rPr>
        <w:t>C. 4, 1, 3, 2</w:t>
      </w:r>
    </w:p>
    <w:p>
      <w:pPr>
        <w:spacing w:after="100" w:before="0"/>
      </w:pPr>
      <w:r>
        <w:rPr>
          <w:b w:val="0"/>
        </w:rPr>
        <w:t>D. 2, 1,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"Science fiction explores futuristic science and imaginative concepts. While entertaining, it serves purposes beyond escapism. These narratives often examine social and ethical effects of technological change. This enables the genre to serve as a tool for reflection on future issues."</w:t>
      </w:r>
    </w:p>
    <w:p>
      <w:pPr>
        <w:spacing w:before="0"/>
      </w:pPr>
      <w:r>
        <w:rPr>
          <w:b w:val="0"/>
        </w:rPr>
        <w:t>• The paragraph begins by introducing the genre of science fiction as exploring futuristic science and imaginative concepts.</w:t>
      </w:r>
    </w:p>
    <w:p>
      <w:pPr>
        <w:spacing w:before="0"/>
      </w:pPr>
      <w:r>
        <w:rPr>
          <w:b w:val="0"/>
        </w:rPr>
        <w:t>• Sentence 2 is the first sentence as it provides the definition of science fiction: "Science fiction explores futuristic science and imaginative concepts."</w:t>
      </w:r>
    </w:p>
    <w:p>
      <w:pPr>
        <w:spacing w:before="0"/>
      </w:pPr>
      <w:r>
        <w:rPr>
          <w:b w:val="0"/>
        </w:rPr>
        <w:t>• Sentence 4 follows as it elaborates on the purpose of science fiction beyond entertainment: "While entertaining, it serves purposes beyond escapism."</w:t>
      </w:r>
    </w:p>
    <w:p>
      <w:pPr>
        <w:spacing w:before="0"/>
      </w:pPr>
      <w:r>
        <w:rPr>
          <w:b w:val="0"/>
        </w:rPr>
        <w:t>• Sentence 1 comes next as it discusses the narratives within the genre examining social and ethical effects: "These narratives often examine social and ethical effects of technological change."</w:t>
      </w:r>
    </w:p>
    <w:p>
      <w:pPr>
        <w:spacing w:before="0"/>
      </w:pPr>
      <w:r>
        <w:rPr>
          <w:b w:val="0"/>
        </w:rPr>
        <w:t>• Sentence 3 concludes as it highlights the reflective nature of the genre: "This enables the genre to serve as a tool for reflection on future issues."</w:t>
      </w:r>
    </w:p>
    <w:p>
      <w:pPr>
        <w:spacing w:before="0"/>
      </w:pPr>
      <w:r>
        <w:rPr>
          <w:b w:val="0"/>
        </w:rPr>
        <w:t>• The correct sequence is 2, 4, 1, 3.</w:t>
      </w:r>
    </w:p>
    <w:p>
      <w:pPr>
        <w:spacing w:before="0"/>
      </w:pPr>
      <w:r>
        <w:rPr>
          <w:b w:val="0"/>
        </w:rPr>
      </w:r>
    </w:p>
    <w:p>
      <w:pPr>
        <w:spacing w:after="100" w:line="360" w:lineRule="auto" w:before="0"/>
      </w:pPr>
      <w:r>
        <w:rPr>
          <w:b w:val="0"/>
        </w:rPr>
        <w:t>25. Rearrange the sentences into a coherent paragraph: 1. This ensures food is safe and free from harmful microorganisms. 2. Food processing includes methods that convert raw materials into edible items. 3. These methods range from simple cutting to complex fermentation or pasteurization. 4. It also helps extend shelf life and improve nutritional value.</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"Food processing includes methods that convert raw materials into edible items. These methods range from simple cutting to complex fermentation or pasteurization. This ensures food is safe and free from harmful microorganisms. It also helps extend shelf life and improve nutritional value."</w:t>
      </w:r>
    </w:p>
    <w:p>
      <w:pPr>
        <w:spacing w:before="0"/>
      </w:pPr>
      <w:r>
        <w:rPr>
          <w:b w:val="0"/>
        </w:rPr>
        <w:t>• The paragraph explains the concept and purpose of food processing in a logical sequence.</w:t>
      </w:r>
    </w:p>
    <w:p>
      <w:pPr>
        <w:spacing w:before="0"/>
      </w:pPr>
      <w:r>
        <w:rPr>
          <w:b w:val="0"/>
        </w:rPr>
        <w:t>• Sentence 2 is the first sentence as it introduces the concept of food processing: "Food processing includes methods that convert raw materials into edible items."</w:t>
      </w:r>
    </w:p>
    <w:p>
      <w:pPr>
        <w:spacing w:before="0"/>
      </w:pPr>
      <w:r>
        <w:rPr>
          <w:b w:val="0"/>
        </w:rPr>
        <w:t>• Sentence 3 follows as it elaborates on the range of methods involved in food processing: "These methods range from simple cutting to complex fermentation or pasteurization."</w:t>
      </w:r>
    </w:p>
    <w:p>
      <w:pPr>
        <w:spacing w:before="0"/>
      </w:pPr>
      <w:r>
        <w:rPr>
          <w:b w:val="0"/>
        </w:rPr>
        <w:t>• Sentence 1 is next as it highlights the importance of ensuring food safety: "This ensures food is safe and free from harmful microorganisms."</w:t>
      </w:r>
    </w:p>
    <w:p>
      <w:pPr>
        <w:spacing w:before="0"/>
      </w:pPr>
      <w:r>
        <w:rPr>
          <w:b w:val="0"/>
        </w:rPr>
        <w:t>• Sentence 4 concludes the paragraph by emphasizing the benefits of food processing: "It also helps extend shelf life and improve nutritional value."</w:t>
      </w:r>
    </w:p>
    <w:p>
      <w:pPr>
        <w:spacing w:before="0"/>
      </w:pPr>
      <w:r>
        <w:rPr>
          <w:b w:val="0"/>
        </w:rPr>
        <w:t>• The correct sequence is 2, 3, 1,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