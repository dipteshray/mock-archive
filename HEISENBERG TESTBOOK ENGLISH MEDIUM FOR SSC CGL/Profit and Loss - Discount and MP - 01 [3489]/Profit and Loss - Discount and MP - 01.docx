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the cost price to the marked price of an article is 4 ∶ 7. A discount of 25% is given on the marked price and the shopkeeper made a profit of ₹50. Find the cost price of the article.</w:t>
      </w:r>
    </w:p>
    <w:p>
      <w:pPr>
        <w:spacing w:before="0"/>
      </w:pPr>
      <w:r>
        <w:rPr>
          <w:b w:val="0"/>
        </w:rPr>
      </w:r>
    </w:p>
    <w:p>
      <w:pPr>
        <w:spacing w:after="100" w:before="0"/>
      </w:pPr>
      <w:r>
        <w:rPr>
          <w:b w:val="0"/>
        </w:rPr>
        <w:t>A. ₹160</w:t>
      </w:r>
    </w:p>
    <w:p>
      <w:pPr>
        <w:spacing w:after="100" w:before="0"/>
      </w:pPr>
      <w:r>
        <w:rPr>
          <w:b w:val="0"/>
        </w:rPr>
        <w:t>B. ₹165</w:t>
      </w:r>
    </w:p>
    <w:p>
      <w:pPr>
        <w:spacing w:after="100" w:before="0"/>
      </w:pPr>
      <w:r>
        <w:rPr>
          <w:b w:val="0"/>
        </w:rPr>
        <w:t>C. ₹150</w:t>
      </w:r>
    </w:p>
    <w:p>
      <w:pPr>
        <w:spacing w:after="100" w:before="0"/>
      </w:pPr>
      <w:r>
        <w:rPr>
          <w:b w:val="0"/>
        </w:rPr>
        <w:t>D. ₹155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(C/M)=(100-D/100+P)=(100-25/100+P)=(4/7) ⇒ P = 31.25% 31.25% of C = 50 C is 100% which is (50/31.25)× 100=160</w:t>
      </w:r>
    </w:p>
    <w:p>
      <w:pPr>
        <w:spacing w:before="0"/>
      </w:pPr>
      <w:r>
        <w:rPr>
          <w:b w:val="0"/>
        </w:rPr>
      </w:r>
    </w:p>
    <w:p>
      <w:pPr>
        <w:spacing w:after="100" w:line="360" w:lineRule="auto" w:before="0"/>
      </w:pPr>
      <w:r>
        <w:rPr>
          <w:b w:val="0"/>
        </w:rPr>
        <w:t>2. The marked price of an article is Rs. 50,000. Of three shopkeepers, the first one allows two successive discounts of 25% and 15%.The second one allows two successive discounts 20% and 20%. The third shopkeeper allows two successive discounts of 30% and 10%. From which shopkeeper does the customer get more profit?</w:t>
      </w:r>
    </w:p>
    <w:p>
      <w:pPr>
        <w:spacing w:before="0"/>
      </w:pPr>
      <w:r>
        <w:rPr>
          <w:b w:val="0"/>
        </w:rPr>
      </w:r>
    </w:p>
    <w:p>
      <w:pPr>
        <w:spacing w:after="100" w:before="0"/>
      </w:pPr>
      <w:r>
        <w:rPr>
          <w:b w:val="0"/>
        </w:rPr>
        <w:t>A. First</w:t>
      </w:r>
    </w:p>
    <w:p>
      <w:pPr>
        <w:spacing w:after="100" w:before="0"/>
      </w:pPr>
      <w:r>
        <w:rPr>
          <w:b w:val="0"/>
        </w:rPr>
        <w:t>B. Same for all the shopkeepers</w:t>
      </w:r>
    </w:p>
    <w:p>
      <w:pPr>
        <w:spacing w:after="100" w:before="0"/>
      </w:pPr>
      <w:r>
        <w:rPr>
          <w:b w:val="0"/>
        </w:rPr>
        <w:t>C. Third</w:t>
      </w:r>
    </w:p>
    <w:p>
      <w:pPr>
        <w:spacing w:after="100" w:before="0"/>
      </w:pPr>
      <w:r>
        <w:rPr>
          <w:b w:val="0"/>
        </w:rPr>
        <w:t>D. Second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D1 = 30% and D2 = 10% Effective discount = 30 + 10 - (30 × 10)/100 ⇒ 40 - 3 = 37%</w:t>
      </w:r>
    </w:p>
    <w:p>
      <w:pPr>
        <w:spacing w:before="0"/>
      </w:pPr>
      <w:r>
        <w:rPr>
          <w:b w:val="0"/>
        </w:rPr>
      </w:r>
    </w:p>
    <w:p>
      <w:pPr>
        <w:spacing w:after="100" w:line="360" w:lineRule="auto" w:before="0"/>
      </w:pPr>
      <w:r>
        <w:rPr>
          <w:b w:val="0"/>
        </w:rPr>
        <w:t>3. On an item having a marked price of Rs. 500, Ravi was offered successive discounts of 36% and 5%, respectively, while Prabhat was offered a single discount of 40%. Who paid more for the item and by how much?</w:t>
      </w:r>
    </w:p>
    <w:p>
      <w:pPr>
        <w:spacing w:before="0"/>
      </w:pPr>
      <w:r>
        <w:rPr>
          <w:b w:val="0"/>
        </w:rPr>
      </w:r>
    </w:p>
    <w:p>
      <w:pPr>
        <w:spacing w:after="100" w:before="0"/>
      </w:pPr>
      <w:r>
        <w:rPr>
          <w:b w:val="0"/>
        </w:rPr>
        <w:t>A. Ravi, Rs. 4</w:t>
      </w:r>
    </w:p>
    <w:p>
      <w:pPr>
        <w:spacing w:after="100" w:before="0"/>
      </w:pPr>
      <w:r>
        <w:rPr>
          <w:b w:val="0"/>
        </w:rPr>
        <w:t>B. Prabhat, Rs. 5</w:t>
      </w:r>
    </w:p>
    <w:p>
      <w:pPr>
        <w:spacing w:after="100" w:before="0"/>
      </w:pPr>
      <w:r>
        <w:rPr>
          <w:b w:val="0"/>
        </w:rPr>
        <w:t>C. Ravi, Rs. 5</w:t>
      </w:r>
    </w:p>
    <w:p>
      <w:pPr>
        <w:spacing w:after="100" w:before="0"/>
      </w:pPr>
      <w:r>
        <w:rPr>
          <w:b w:val="0"/>
        </w:rPr>
        <w:t>D. Prabhat, Rs.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Ravi was offered = 36 + 5 - 180/100 = 39.2% Prabhat was offered a single discount of 40%. Hence we can conclude that Ravi paid 0.8% extra than Prabhat which is = 0.8% of 500 = 4</w:t>
      </w:r>
    </w:p>
    <w:p>
      <w:pPr>
        <w:spacing w:before="0"/>
      </w:pPr>
      <w:r>
        <w:rPr>
          <w:b w:val="0"/>
        </w:rPr>
      </w:r>
    </w:p>
    <w:p>
      <w:pPr>
        <w:spacing w:after="100" w:line="360" w:lineRule="auto" w:before="0"/>
      </w:pPr>
      <w:r>
        <w:rPr>
          <w:b w:val="0"/>
        </w:rPr>
        <w:t>4. A shopkeeper allows a discount of 12% to his customers and still gains 18%. Find the marked price of an article which costs Rs. 528 to the shopkeeper.(Answer to the nearest rupees)</w:t>
      </w:r>
    </w:p>
    <w:p>
      <w:pPr>
        <w:spacing w:before="0"/>
      </w:pPr>
      <w:r>
        <w:rPr>
          <w:b w:val="0"/>
        </w:rPr>
      </w:r>
    </w:p>
    <w:p>
      <w:pPr>
        <w:spacing w:after="100" w:before="0"/>
      </w:pPr>
      <w:r>
        <w:rPr>
          <w:b w:val="0"/>
        </w:rPr>
        <w:t>A. Rs. 728</w:t>
      </w:r>
    </w:p>
    <w:p>
      <w:pPr>
        <w:spacing w:after="100" w:before="0"/>
      </w:pPr>
      <w:r>
        <w:rPr>
          <w:b w:val="0"/>
        </w:rPr>
        <w:t>B. Rs. 708</w:t>
      </w:r>
    </w:p>
    <w:p>
      <w:pPr>
        <w:spacing w:after="100" w:before="0"/>
      </w:pPr>
      <w:r>
        <w:rPr>
          <w:b w:val="0"/>
        </w:rPr>
        <w:t>C. Rs. 695</w:t>
      </w:r>
    </w:p>
    <w:p>
      <w:pPr>
        <w:spacing w:after="100" w:before="0"/>
      </w:pPr>
      <w:r>
        <w:rPr>
          <w:b w:val="0"/>
        </w:rPr>
        <w:t>D. Rs. 798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C.P/M.P = (100 - D%)/(100 + P%) ⇒ 528/M.P = (100 - 12)/ (100 + 18) ⇒ M.P = (528 × 118)/88 ⇒ M.P = Rs.708</w:t>
      </w:r>
    </w:p>
    <w:p>
      <w:pPr>
        <w:spacing w:before="0"/>
      </w:pPr>
      <w:r>
        <w:rPr>
          <w:b w:val="0"/>
        </w:rPr>
      </w:r>
    </w:p>
    <w:p>
      <w:pPr>
        <w:spacing w:after="100" w:line="360" w:lineRule="auto" w:before="0"/>
      </w:pPr>
      <w:r>
        <w:rPr>
          <w:b w:val="0"/>
        </w:rPr>
        <w:t>5. An article was sold for Rs. 98,496 after providing three successive discounts of 10%, 5% and 4% respectively on the marked price. What was the marked price?</w:t>
      </w:r>
    </w:p>
    <w:p>
      <w:pPr>
        <w:spacing w:before="0"/>
      </w:pPr>
      <w:r>
        <w:rPr>
          <w:b w:val="0"/>
        </w:rPr>
      </w:r>
    </w:p>
    <w:p>
      <w:pPr>
        <w:spacing w:after="100" w:before="0"/>
      </w:pPr>
      <w:r>
        <w:rPr>
          <w:b w:val="0"/>
        </w:rPr>
        <w:t>A. Rs. 1,20,500</w:t>
      </w:r>
    </w:p>
    <w:p>
      <w:pPr>
        <w:spacing w:after="100" w:before="0"/>
      </w:pPr>
      <w:r>
        <w:rPr>
          <w:b w:val="0"/>
        </w:rPr>
        <w:t>B. Rs. 1,20,000</w:t>
      </w:r>
    </w:p>
    <w:p>
      <w:pPr>
        <w:spacing w:after="100" w:before="0"/>
      </w:pPr>
      <w:r>
        <w:rPr>
          <w:b w:val="0"/>
        </w:rPr>
        <w:t>C. Rs. 1,20,200</w:t>
      </w:r>
    </w:p>
    <w:p>
      <w:pPr>
        <w:spacing w:after="100" w:before="0"/>
      </w:pPr>
      <w:r>
        <w:rPr>
          <w:b w:val="0"/>
        </w:rPr>
        <w:t>D. Rs. 1,10,700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marked price of the article be Rs. x, then According to the question x × (90/100) × (95/100) × (96/100) = 98496 x = 98496 × (100/90) × (100/95) × (100/96) x = 1,20,000</w:t>
      </w:r>
    </w:p>
    <w:p>
      <w:pPr>
        <w:spacing w:before="0"/>
      </w:pPr>
      <w:r>
        <w:rPr>
          <w:b w:val="0"/>
        </w:rPr>
      </w:r>
    </w:p>
    <w:p>
      <w:pPr>
        <w:spacing w:after="100" w:line="360" w:lineRule="auto" w:before="0"/>
      </w:pPr>
      <w:r>
        <w:rPr>
          <w:b w:val="0"/>
        </w:rPr>
        <w:t>6. The marked price of a table lamp is Rs. 2,165. During the festive season, it is sold for Rs. 1,710.35. Find the percentage discount offered.</w:t>
      </w:r>
    </w:p>
    <w:p>
      <w:pPr>
        <w:spacing w:before="0"/>
      </w:pPr>
      <w:r>
        <w:rPr>
          <w:b w:val="0"/>
        </w:rPr>
      </w:r>
    </w:p>
    <w:p>
      <w:pPr>
        <w:spacing w:after="100" w:before="0"/>
      </w:pPr>
      <w:r>
        <w:rPr>
          <w:b w:val="0"/>
        </w:rPr>
        <w:t>A. 22.5%</w:t>
      </w:r>
    </w:p>
    <w:p>
      <w:pPr>
        <w:spacing w:after="100" w:before="0"/>
      </w:pPr>
      <w:r>
        <w:rPr>
          <w:b w:val="0"/>
        </w:rPr>
        <w:t>B. 21%</w:t>
      </w:r>
    </w:p>
    <w:p>
      <w:pPr>
        <w:spacing w:after="100" w:before="0"/>
      </w:pPr>
      <w:r>
        <w:rPr>
          <w:b w:val="0"/>
        </w:rPr>
        <w:t>C. 20.5%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of a table lamp = ₹2165 Selling price during the festive season = ₹1710.35 Formula used: Percentage Discount = ((Marked Price - Selling Price))/(Marked Price) × 100 Calculations: Discount = 2165 - 1710.35 ⇒ Discount = 454.65 Percentage Discount = (454.65)/(2165) × 100 ⇒ Percentage Discount = 0.21 × 100 ⇒ Percentage Discount = 21% ∴ The percentage discount offered is 21%.</w:t>
      </w:r>
    </w:p>
    <w:p>
      <w:pPr>
        <w:spacing w:before="0"/>
      </w:pPr>
      <w:r>
        <w:rPr>
          <w:b w:val="0"/>
        </w:rPr>
      </w:r>
    </w:p>
    <w:p>
      <w:pPr>
        <w:spacing w:after="100" w:line="360" w:lineRule="auto" w:before="0"/>
      </w:pPr>
      <w:r>
        <w:rPr>
          <w:b w:val="0"/>
        </w:rPr>
        <w:t>7. A shopkeeper earns a profit of 12% on selling a book at 10% discount on the printed price. The ratio of the cost price to the printed price is:</w:t>
      </w:r>
    </w:p>
    <w:p>
      <w:pPr>
        <w:spacing w:before="0"/>
      </w:pPr>
      <w:r>
        <w:rPr>
          <w:b w:val="0"/>
        </w:rPr>
      </w:r>
    </w:p>
    <w:p>
      <w:pPr>
        <w:spacing w:after="100" w:before="0"/>
      </w:pPr>
      <w:r>
        <w:rPr>
          <w:b w:val="0"/>
        </w:rPr>
        <w:t>A. 38 : 55</w:t>
      </w:r>
    </w:p>
    <w:p>
      <w:pPr>
        <w:spacing w:after="100" w:before="0"/>
      </w:pPr>
      <w:r>
        <w:rPr>
          <w:b w:val="0"/>
        </w:rPr>
        <w:t>B. 45 : 56</w:t>
      </w:r>
    </w:p>
    <w:p>
      <w:pPr>
        <w:spacing w:after="100" w:before="0"/>
      </w:pPr>
      <w:r>
        <w:rPr>
          <w:b w:val="0"/>
        </w:rPr>
        <w:t>C. 55 : 38</w:t>
      </w:r>
    </w:p>
    <w:p>
      <w:pPr>
        <w:spacing w:after="100" w:before="0"/>
      </w:pPr>
      <w:r>
        <w:rPr>
          <w:b w:val="0"/>
        </w:rPr>
        <w:t>D. 56 :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 (100 - discount%), Printed price = (100 + profit%) Cost price = (100 - 10) = 90. and Printed price = ( 100 + 12) = 112. Cost price : Printed price = 90 : 112 = 45 : 56.</w:t>
      </w:r>
    </w:p>
    <w:p>
      <w:pPr>
        <w:spacing w:before="0"/>
      </w:pPr>
      <w:r>
        <w:rPr>
          <w:b w:val="0"/>
        </w:rPr>
      </w:r>
    </w:p>
    <w:p>
      <w:pPr>
        <w:spacing w:after="100" w:line="360" w:lineRule="auto" w:before="0"/>
      </w:pPr>
      <w:r>
        <w:rPr>
          <w:b w:val="0"/>
        </w:rPr>
        <w:t>8. A shopkeeper marked every item 25% above the cost price and allowed 10% discount. Shruti being a regular customer got 5% additional discount on the bill and paid Rs. 2394 for the item purchased. What is the cost price of the item (in Rs.)?</w:t>
      </w:r>
    </w:p>
    <w:p>
      <w:pPr>
        <w:spacing w:before="0"/>
      </w:pPr>
      <w:r>
        <w:rPr>
          <w:b w:val="0"/>
        </w:rPr>
      </w:r>
    </w:p>
    <w:p>
      <w:pPr>
        <w:spacing w:after="100" w:before="0"/>
      </w:pPr>
      <w:r>
        <w:rPr>
          <w:b w:val="0"/>
        </w:rPr>
        <w:t>A. 2440</w:t>
      </w:r>
    </w:p>
    <w:p>
      <w:pPr>
        <w:spacing w:after="100" w:before="0"/>
      </w:pPr>
      <w:r>
        <w:rPr>
          <w:b w:val="0"/>
        </w:rPr>
        <w:t>B. 2240</w:t>
      </w:r>
    </w:p>
    <w:p>
      <w:pPr>
        <w:spacing w:after="100" w:before="0"/>
      </w:pPr>
      <w:r>
        <w:rPr>
          <w:b w:val="0"/>
        </w:rPr>
        <w:t>C. 2220</w:t>
      </w:r>
    </w:p>
    <w:p>
      <w:pPr>
        <w:spacing w:after="100" w:before="0"/>
      </w:pPr>
      <w:r>
        <w:rPr>
          <w:b w:val="0"/>
        </w:rPr>
        <w:t>D. 2420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Alternate MethodEquivalent discount for Shruti = 10 + 5 - (10 × 5)/100 = 14.5% Let the CP be Rs. 100 MP = 100 + 25 = 125 SP (For shopkeeper) = [125 × (100 - 14.5)]/100 = 106.875% = 2394 ⇒ 1% = 22.40 ⇒ 100% = Rs. 2240. ∴ The cost price is Rs. 2240. Traditional method: Given: The Shopkeeper marked every item 25% above the cost price and allowed a 10% discount. Shruti being a regular customer got a 5% additional discount. She paid a bill of Rs. 2394. Concept Used: Percentage calculation Calculation: Let the cost price of the item purchased by Shruti be P. Now, Marked price ⇒ P + P × 25% ⇒ P (1 + 0.25) ⇒ (P × 1.25) After 10% discount ⇒ (P × 1.25) - (P × 1.25) × 10% ⇒ (P × 1.25) (1 – 0.1) ⇒ (P × 1.25) × 0.9 ⇒ (P × 1.125) After addition 5% discount ⇒ (P × 1.125) - (P × 1.125) × 5% ⇒ (P × 1.125) (1 – 0.05) ⇒ (P × 1.125) × 0.95 ⇒ (P × 1.06875) According to the question, (P × 1.06875) = 2394 ⇒ P = 2394 ÷ 1.06875 ⇒ P = 2240 ∴ The cost price of the item purchased by Shruti is Rs. 2240.</w:t>
      </w:r>
    </w:p>
    <w:p>
      <w:pPr>
        <w:spacing w:before="0"/>
      </w:pPr>
      <w:r>
        <w:rPr>
          <w:b w:val="0"/>
        </w:rPr>
      </w:r>
    </w:p>
    <w:p>
      <w:pPr>
        <w:spacing w:after="100" w:line="360" w:lineRule="auto" w:before="0"/>
      </w:pPr>
      <w:r>
        <w:rPr>
          <w:b w:val="0"/>
        </w:rPr>
        <w:t>9. A trader marks the cost of a car 24% above its price and allows a discount of 15%. If the discount is Rs. 2,23,200, then the cost price of the car is∶</w:t>
      </w:r>
    </w:p>
    <w:p>
      <w:pPr>
        <w:spacing w:before="0"/>
      </w:pPr>
      <w:r>
        <w:rPr>
          <w:b w:val="0"/>
        </w:rPr>
      </w:r>
    </w:p>
    <w:p>
      <w:pPr>
        <w:spacing w:after="100" w:before="0"/>
      </w:pPr>
      <w:r>
        <w:rPr>
          <w:b w:val="0"/>
        </w:rPr>
        <w:t>A. Rs. 11,60,000</w:t>
      </w:r>
    </w:p>
    <w:p>
      <w:pPr>
        <w:spacing w:after="100" w:before="0"/>
      </w:pPr>
      <w:r>
        <w:rPr>
          <w:b w:val="0"/>
        </w:rPr>
        <w:t>B. Rs. 15, 80 000</w:t>
      </w:r>
    </w:p>
    <w:p>
      <w:pPr>
        <w:spacing w:after="100" w:before="0"/>
      </w:pPr>
      <w:r>
        <w:rPr>
          <w:b w:val="0"/>
        </w:rPr>
        <w:t>C. Rs. 14,25,000</w:t>
      </w:r>
    </w:p>
    <w:p>
      <w:pPr>
        <w:spacing w:after="100" w:before="0"/>
      </w:pPr>
      <w:r>
        <w:rPr>
          <w:b w:val="0"/>
        </w:rPr>
        <w:t>D. Rs. 12,00,000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MP of the car be x According to the question ⇒ x × (15/100) = 2,23,200 ⇒ x = 2,23,200 × (100/15) = 14,88,000 ⇒ Cost price of the car × (124/100) = 14,88,000 ⇒ Cost price of the car = 14,88,000 × (100/124) = Rs. 12,00,000</w:t>
      </w:r>
    </w:p>
    <w:p>
      <w:pPr>
        <w:spacing w:before="0"/>
      </w:pPr>
      <w:r>
        <w:rPr>
          <w:b w:val="0"/>
        </w:rPr>
      </w:r>
    </w:p>
    <w:p>
      <w:pPr>
        <w:spacing w:after="100" w:line="360" w:lineRule="auto" w:before="0"/>
      </w:pPr>
      <w:r>
        <w:rPr>
          <w:b w:val="0"/>
        </w:rPr>
        <w:t>10. A man offers a 21% discount on an item. He offers a further discount of 40% on the reduced price for the first 100 customers. If the selling price of the item is ₹4,740, and the customer is one of the first 100 then what is the marked price (in ₹) of the item?</w:t>
      </w:r>
    </w:p>
    <w:p>
      <w:pPr>
        <w:spacing w:before="0"/>
      </w:pPr>
      <w:r>
        <w:rPr>
          <w:b w:val="0"/>
        </w:rPr>
      </w:r>
    </w:p>
    <w:p>
      <w:pPr>
        <w:spacing w:after="100" w:before="0"/>
      </w:pPr>
      <w:r>
        <w:rPr>
          <w:b w:val="0"/>
        </w:rPr>
        <w:t>A. ₹10,000</w:t>
      </w:r>
    </w:p>
    <w:p>
      <w:pPr>
        <w:spacing w:after="100" w:before="0"/>
      </w:pPr>
      <w:r>
        <w:rPr>
          <w:b w:val="0"/>
        </w:rPr>
        <w:t>B. ₹8,000</w:t>
      </w:r>
    </w:p>
    <w:p>
      <w:pPr>
        <w:spacing w:after="100" w:before="0"/>
      </w:pPr>
      <w:r>
        <w:rPr>
          <w:b w:val="0"/>
        </w:rPr>
        <w:t>C. ₹12,000</w:t>
      </w:r>
    </w:p>
    <w:p>
      <w:pPr>
        <w:spacing w:after="100" w:before="0"/>
      </w:pPr>
      <w:r>
        <w:rPr>
          <w:b w:val="0"/>
        </w:rPr>
        <w:t>D. ₹9,000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( 1 - d1/100) × (1 - d2/100) × M.P. ⇒ 4,740 = (1 - 21/100) × (1 - 40/100) × M.P. ⇒ 4,740 = 79/100 × 60/100 × M.P. ⇒ M.P. = Rs 10,000.</w:t>
      </w:r>
    </w:p>
    <w:p>
      <w:pPr>
        <w:spacing w:before="0"/>
      </w:pPr>
      <w:r>
        <w:rPr>
          <w:b w:val="0"/>
        </w:rPr>
      </w:r>
    </w:p>
    <w:p>
      <w:pPr>
        <w:spacing w:after="100" w:line="360" w:lineRule="auto" w:before="0"/>
      </w:pPr>
      <w:r>
        <w:rPr>
          <w:b w:val="0"/>
        </w:rPr>
        <w:t>11. As part of Diwali offer, a jeweller allows a discount of 15%. Even after giving the discount, he makes a profit of 6.25%. Rani bought a gold chain which was marked at Rs. 5000 from this jeweller. Find the cost price of the chain for the jeweller.</w:t>
      </w:r>
    </w:p>
    <w:p>
      <w:pPr>
        <w:spacing w:before="0"/>
      </w:pPr>
      <w:r>
        <w:rPr>
          <w:b w:val="0"/>
        </w:rPr>
      </w:r>
    </w:p>
    <w:p>
      <w:pPr>
        <w:spacing w:after="100" w:before="0"/>
      </w:pPr>
      <w:r>
        <w:rPr>
          <w:b w:val="0"/>
        </w:rPr>
        <w:t>A. Rs. 5,000</w:t>
      </w:r>
    </w:p>
    <w:p>
      <w:pPr>
        <w:spacing w:after="100" w:before="0"/>
      </w:pPr>
      <w:r>
        <w:rPr>
          <w:b w:val="0"/>
        </w:rPr>
        <w:t>B. Rs. 4,400</w:t>
      </w:r>
    </w:p>
    <w:p>
      <w:pPr>
        <w:spacing w:after="100" w:before="0"/>
      </w:pPr>
      <w:r>
        <w:rPr>
          <w:b w:val="0"/>
        </w:rPr>
        <w:t>C. Rs. 3,400</w:t>
      </w:r>
    </w:p>
    <w:p>
      <w:pPr>
        <w:spacing w:after="100" w:before="0"/>
      </w:pPr>
      <w:r>
        <w:rPr>
          <w:b w:val="0"/>
        </w:rPr>
        <w:t>D. Rs.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Discount = 5000 – S.P. Discount% = (Discount /M.P.) × 100 ⇒ 15 = ( 5000 - S.P.)5000 × 100 ⇒ S.P. = Rs. 4,250 Profit = (4,250 – C.P.) Profit% = (Profit/C.P.) × 100 ⇒ 6.25 = ( 4250 -C.P.) C.P. × 100 ⇒ C.P. = Rs 4,000.</w:t>
      </w:r>
    </w:p>
    <w:p>
      <w:pPr>
        <w:spacing w:before="0"/>
      </w:pPr>
      <w:r>
        <w:rPr>
          <w:b w:val="0"/>
        </w:rPr>
      </w:r>
    </w:p>
    <w:p>
      <w:pPr>
        <w:spacing w:after="100" w:line="360" w:lineRule="auto" w:before="0"/>
      </w:pPr>
      <w:r>
        <w:rPr>
          <w:b w:val="0"/>
        </w:rPr>
        <w:t>12. Raghu sold an article for Rs. 180 after allowing a 20% discount on its marked price. Had he not allowed any discount, he would have gained 20%. What is the cost price of the article?</w:t>
      </w:r>
    </w:p>
    <w:p>
      <w:pPr>
        <w:spacing w:before="0"/>
      </w:pPr>
      <w:r>
        <w:rPr>
          <w:b w:val="0"/>
        </w:rPr>
      </w:r>
    </w:p>
    <w:p>
      <w:pPr>
        <w:spacing w:after="100" w:before="0"/>
      </w:pPr>
      <w:r>
        <w:rPr>
          <w:b w:val="0"/>
        </w:rPr>
        <w:t>A. Rs. 187.50</w:t>
      </w:r>
    </w:p>
    <w:p>
      <w:pPr>
        <w:spacing w:after="100" w:before="0"/>
      </w:pPr>
      <w:r>
        <w:rPr>
          <w:b w:val="0"/>
        </w:rPr>
        <w:t>B. Rs. 192.80</w:t>
      </w:r>
    </w:p>
    <w:p>
      <w:pPr>
        <w:spacing w:after="100" w:before="0"/>
      </w:pPr>
      <w:r>
        <w:rPr>
          <w:b w:val="0"/>
        </w:rPr>
        <w:t>C. Rs. 190.40</w:t>
      </w:r>
    </w:p>
    <w:p>
      <w:pPr>
        <w:spacing w:after="100" w:before="0"/>
      </w:pPr>
      <w:r>
        <w:rPr>
          <w:b w:val="0"/>
        </w:rPr>
        <w:t>D. Rs 188.60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of the article = 180 MP of the article = 180 × (100/80) = 225 CP of the article = 225 × (100/120) = 187.5</w:t>
      </w:r>
    </w:p>
    <w:p>
      <w:pPr>
        <w:spacing w:before="0"/>
      </w:pPr>
      <w:r>
        <w:rPr>
          <w:b w:val="0"/>
        </w:rPr>
      </w:r>
    </w:p>
    <w:p>
      <w:pPr>
        <w:spacing w:after="100" w:line="360" w:lineRule="auto" w:before="0"/>
      </w:pPr>
      <w:r>
        <w:rPr>
          <w:b w:val="0"/>
        </w:rPr>
        <w:t>13. An article costs Rs. 4,000 to a shopkeeper, who marks its price at Rs. 8,400. The shopkeeper sells it to a customer at a discount of 25%. The customer gets a further discount of 15% on the discounted price if the customer redeems a coupon issued by the store previously. What is the profit percentage (to the nearest integer) earned by the shopkeeper in this transaction?</w:t>
      </w:r>
    </w:p>
    <w:p>
      <w:pPr>
        <w:spacing w:before="0"/>
      </w:pPr>
      <w:r>
        <w:rPr>
          <w:b w:val="0"/>
        </w:rPr>
      </w:r>
    </w:p>
    <w:p>
      <w:pPr>
        <w:spacing w:after="100" w:before="0"/>
      </w:pPr>
      <w:r>
        <w:rPr>
          <w:b w:val="0"/>
        </w:rPr>
        <w:t>A. 34%</w:t>
      </w:r>
    </w:p>
    <w:p>
      <w:pPr>
        <w:spacing w:after="100" w:before="0"/>
      </w:pPr>
      <w:r>
        <w:rPr>
          <w:b w:val="0"/>
        </w:rPr>
        <w:t>B. 51%</w:t>
      </w:r>
    </w:p>
    <w:p>
      <w:pPr>
        <w:spacing w:after="100" w:before="0"/>
      </w:pPr>
      <w:r>
        <w:rPr>
          <w:b w:val="0"/>
        </w:rPr>
        <w:t>C. 42%</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Final discount% = 25 + 15 - (25 × 15)/100 = 36.25% Selling price of the article = 8400 × (1 - 36.25%) = Rs. 5355 Now, profit% = (5355 - 4000/4000) × 100\% = 33.875% ≈ 34%</w:t>
      </w:r>
    </w:p>
    <w:p>
      <w:pPr>
        <w:spacing w:before="0"/>
      </w:pPr>
      <w:r>
        <w:rPr>
          <w:b w:val="0"/>
        </w:rPr>
      </w:r>
    </w:p>
    <w:p>
      <w:pPr>
        <w:spacing w:after="100" w:line="360" w:lineRule="auto" w:before="0"/>
      </w:pPr>
      <w:r>
        <w:rPr>
          <w:b w:val="0"/>
        </w:rPr>
        <w:t>14. Riya could not decide between discount of 30% or two successive discounts of 25% and 5%, both given on shopping of ₹3,840. What is the difference between both the discounts?</w:t>
      </w:r>
    </w:p>
    <w:p>
      <w:pPr>
        <w:spacing w:before="0"/>
      </w:pPr>
      <w:r>
        <w:rPr>
          <w:b w:val="0"/>
        </w:rPr>
      </w:r>
    </w:p>
    <w:p>
      <w:pPr>
        <w:spacing w:after="100" w:before="0"/>
      </w:pPr>
      <w:r>
        <w:rPr>
          <w:b w:val="0"/>
        </w:rPr>
        <w:t>A. ₹44</w:t>
      </w:r>
    </w:p>
    <w:p>
      <w:pPr>
        <w:spacing w:after="100" w:before="0"/>
      </w:pPr>
      <w:r>
        <w:rPr>
          <w:b w:val="0"/>
        </w:rPr>
        <w:t>B. ₹48</w:t>
      </w:r>
    </w:p>
    <w:p>
      <w:pPr>
        <w:spacing w:after="100" w:before="0"/>
      </w:pPr>
      <w:r>
        <w:rPr>
          <w:b w:val="0"/>
        </w:rPr>
        <w:t>C. ₹42</w:t>
      </w:r>
    </w:p>
    <w:p>
      <w:pPr>
        <w:spacing w:after="100" w:before="0"/>
      </w:pPr>
      <w:r>
        <w:rPr>
          <w:b w:val="0"/>
        </w:rPr>
        <w:t>D. ₹46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Final discount% = 25 + 5 - (25 × 5/100) = 28.75% Difference between discount % = 30 - 28.75 = 1.25% Difference between the discount = 3840 × 1.25% = ₹48</w:t>
      </w:r>
    </w:p>
    <w:p>
      <w:pPr>
        <w:spacing w:before="0"/>
      </w:pPr>
      <w:r>
        <w:rPr>
          <w:b w:val="0"/>
        </w:rPr>
      </w:r>
    </w:p>
    <w:p>
      <w:pPr>
        <w:spacing w:after="100" w:line="360" w:lineRule="auto" w:before="0"/>
      </w:pPr>
      <w:r>
        <w:rPr>
          <w:b w:val="0"/>
        </w:rPr>
        <w:t>15. The marked price of a shirt was Rs. 1,800. A man bought the same shirt for Rs. 1,200 after getting two successive discounts. If the first discount was 12%, what was the second discount rate? (Correct to two decimal place)</w:t>
      </w:r>
    </w:p>
    <w:p>
      <w:pPr>
        <w:spacing w:before="0"/>
      </w:pPr>
      <w:r>
        <w:rPr>
          <w:b w:val="0"/>
        </w:rPr>
      </w:r>
    </w:p>
    <w:p>
      <w:pPr>
        <w:spacing w:after="100" w:before="0"/>
      </w:pPr>
      <w:r>
        <w:rPr>
          <w:b w:val="0"/>
        </w:rPr>
        <w:t>A. 22.22%</w:t>
      </w:r>
    </w:p>
    <w:p>
      <w:pPr>
        <w:spacing w:after="100" w:before="0"/>
      </w:pPr>
      <w:r>
        <w:rPr>
          <w:b w:val="0"/>
        </w:rPr>
        <w:t>B. 24.24%</w:t>
      </w:r>
    </w:p>
    <w:p>
      <w:pPr>
        <w:spacing w:after="100" w:before="0"/>
      </w:pPr>
      <w:r>
        <w:rPr>
          <w:b w:val="0"/>
        </w:rPr>
        <w:t>C. 20.20%</w:t>
      </w:r>
    </w:p>
    <w:p>
      <w:pPr>
        <w:spacing w:after="100" w:before="0"/>
      </w:pPr>
      <w:r>
        <w:rPr>
          <w:b w:val="0"/>
        </w:rPr>
        <w:t>D. 25.25%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marked price of a shirt was Rs. 1,800. A man bought the same shirt for Rs. 1,200 after getting two successive discounts First discount is 12%. Concept used: MP[(100 - x)/(100)][(100 - y)/(100)] = SP Discount = x% and y% SP = Selling Price MP = Marked Price Calculations: Let the 2nd discount be x% According to the question 1800(100 - 12)/(100)] [(100 - x)/100)] = 1200 100 - x = 75.8 ⇒ x = 24.2 ∴ Option 2 will be the correct answer.</w:t>
      </w:r>
    </w:p>
    <w:p>
      <w:pPr>
        <w:spacing w:before="0"/>
      </w:pPr>
      <w:r>
        <w:rPr>
          <w:b w:val="0"/>
        </w:rPr>
      </w:r>
    </w:p>
    <w:p>
      <w:pPr>
        <w:spacing w:after="100" w:line="360" w:lineRule="auto" w:before="0"/>
      </w:pPr>
      <w:r>
        <w:rPr>
          <w:b w:val="0"/>
        </w:rPr>
        <w:t>16. A retailer offers the following discount schemes for an article to his customers. A. Two equal successive discounts of 15% . B. Two successive discounts of 12% and 18%. C. Buy 7 articles and get 3 free. Which scheme is favorable to a customer? (assuming buys articles in a multiple of 10)</w:t>
      </w:r>
    </w:p>
    <w:p>
      <w:pPr>
        <w:spacing w:before="0"/>
      </w:pPr>
      <w:r>
        <w:rPr>
          <w:b w:val="0"/>
        </w:rPr>
      </w:r>
    </w:p>
    <w:p>
      <w:pPr>
        <w:spacing w:after="100" w:before="0"/>
      </w:pPr>
      <w:r>
        <w:rPr>
          <w:b w:val="0"/>
        </w:rPr>
        <w:t>A. Only A</w:t>
      </w:r>
    </w:p>
    <w:p>
      <w:pPr>
        <w:spacing w:after="100" w:before="0"/>
      </w:pPr>
      <w:r>
        <w:rPr>
          <w:b w:val="0"/>
        </w:rPr>
        <w:t>B. Only C</w:t>
      </w:r>
    </w:p>
    <w:p>
      <w:pPr>
        <w:spacing w:after="100" w:before="0"/>
      </w:pPr>
      <w:r>
        <w:rPr>
          <w:b w:val="0"/>
        </w:rPr>
        <w:t>C. Both A and C are the same</w:t>
      </w:r>
    </w:p>
    <w:p>
      <w:pPr>
        <w:spacing w:after="100" w:before="0"/>
      </w:pPr>
      <w:r>
        <w:rPr>
          <w:b w:val="0"/>
        </w:rPr>
        <w:t>D. Only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Case 1: two successive discounts of 15%, Total discount = 27.75% Case 2: two successive discounts of 12% and 18%, Total discount = 27.84% Case 3: buying 7 articles and getting 3 free, which means he get 10 (MP) and pay only for 7 (SP) ⇒ Discount =(10-7/10)× 100= 30%%</w:t>
      </w:r>
    </w:p>
    <w:p>
      <w:pPr>
        <w:spacing w:before="0"/>
      </w:pPr>
      <w:r>
        <w:rPr>
          <w:b w:val="0"/>
        </w:rPr>
      </w:r>
    </w:p>
    <w:p>
      <w:pPr>
        <w:spacing w:after="100" w:line="360" w:lineRule="auto" w:before="0"/>
      </w:pPr>
      <w:r>
        <w:rPr>
          <w:b w:val="0"/>
        </w:rPr>
        <w:t>17. If a discount of 10% is allowed on the marked price of an article. A shopkeeper gets a profit of 25%. If he offers a discount of 25% on the marked price of the same article, then his percentage profit/loss will be:</w:t>
      </w:r>
    </w:p>
    <w:p>
      <w:pPr>
        <w:spacing w:before="0"/>
      </w:pPr>
      <w:r>
        <w:rPr>
          <w:b w:val="0"/>
        </w:rPr>
      </w:r>
    </w:p>
    <w:p>
      <w:pPr>
        <w:spacing w:after="100" w:before="0"/>
      </w:pPr>
      <w:r>
        <w:rPr>
          <w:b w:val="0"/>
        </w:rPr>
        <w:t>A. 4% profit</w:t>
      </w:r>
    </w:p>
    <w:p>
      <w:pPr>
        <w:spacing w:after="100" w:before="0"/>
      </w:pPr>
      <w:r>
        <w:rPr>
          <w:b w:val="0"/>
        </w:rPr>
        <w:t>B. 4(1/6)\% loss</w:t>
      </w:r>
    </w:p>
    <w:p>
      <w:pPr>
        <w:spacing w:after="100" w:before="0"/>
      </w:pPr>
      <w:r>
        <w:rPr>
          <w:b w:val="0"/>
        </w:rPr>
        <w:t>C. 4(1/6)\% profit</w:t>
      </w:r>
    </w:p>
    <w:p>
      <w:pPr>
        <w:spacing w:after="100" w:before="0"/>
      </w:pPr>
      <w:r>
        <w:rPr>
          <w:b w:val="0"/>
        </w:rPr>
        <w:t>D. 4%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D1 = 10% D2 = 25% Profit percentage = 25% Calculation: Let MP of the article be 100. SP of the article = 100 × 90100 = 90 CP of the article = 90 × 100125 = 72 New SP of the article = 100 × 75100 = 75 Profit percentage = (75-72)72 × 100 = 4(1/6)\% profit. ∴ The percentage profit is 4(1/6)\%.</w:t>
      </w:r>
    </w:p>
    <w:p>
      <w:pPr>
        <w:spacing w:before="0"/>
      </w:pPr>
      <w:r>
        <w:rPr>
          <w:b w:val="0"/>
        </w:rPr>
      </w:r>
    </w:p>
    <w:p>
      <w:pPr>
        <w:spacing w:after="100" w:line="360" w:lineRule="auto" w:before="0"/>
      </w:pPr>
      <w:r>
        <w:rPr>
          <w:b w:val="0"/>
        </w:rPr>
        <w:t>18. A car is sold on for successive discounts of 10%, 12%,15% and 20%. If the selling price of the car is ₹1,68,300, then what is the marked price of the car?</w:t>
      </w:r>
    </w:p>
    <w:p>
      <w:pPr>
        <w:spacing w:before="0"/>
      </w:pPr>
      <w:r>
        <w:rPr>
          <w:b w:val="0"/>
        </w:rPr>
      </w:r>
    </w:p>
    <w:p>
      <w:pPr>
        <w:spacing w:after="100" w:before="0"/>
      </w:pPr>
      <w:r>
        <w:rPr>
          <w:b w:val="0"/>
        </w:rPr>
        <w:t>A. ₹4,25,600</w:t>
      </w:r>
    </w:p>
    <w:p>
      <w:pPr>
        <w:spacing w:after="100" w:before="0"/>
      </w:pPr>
      <w:r>
        <w:rPr>
          <w:b w:val="0"/>
        </w:rPr>
        <w:t>B. ₹3,12,500</w:t>
      </w:r>
    </w:p>
    <w:p>
      <w:pPr>
        <w:spacing w:after="100" w:before="0"/>
      </w:pPr>
      <w:r>
        <w:rPr>
          <w:b w:val="0"/>
        </w:rPr>
        <w:t>C. ₹4,12,800</w:t>
      </w:r>
    </w:p>
    <w:p>
      <w:pPr>
        <w:spacing w:after="100" w:before="0"/>
      </w:pPr>
      <w:r>
        <w:rPr>
          <w:b w:val="0"/>
        </w:rPr>
        <w:t>D. ₹5,11,600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Successive discounts = 10%, 12%,15% and 20% Selling price = SP = Rs. 1,68,300 Formula used: Selling price = (1 - D1 / 100) x (1 - D2 / 100) x (1 - D3 / 100) x (1 - D4 / 100) x MP Solution: Let's put the values given, in the above formula, 1,68,300 = (1 - 10 / 100) x (1 - 12/ 100) x (1 - 15/ 100) x (1 - 20/ 100) x MP 1,68,300 = 0.9 x 0.88 x 0.85 x 0.8 x MP MP = 168300/ 0.53856 = 312500 Hence, the Marked price is Rs. 3,12,500.</w:t>
      </w:r>
    </w:p>
    <w:p>
      <w:pPr>
        <w:spacing w:before="0"/>
      </w:pPr>
      <w:r>
        <w:rPr>
          <w:b w:val="0"/>
        </w:rPr>
      </w:r>
    </w:p>
    <w:p>
      <w:pPr>
        <w:spacing w:after="100" w:line="360" w:lineRule="auto" w:before="0"/>
      </w:pPr>
      <w:r>
        <w:rPr>
          <w:b w:val="0"/>
        </w:rPr>
        <w:t>19. A dealer buys an article listed at Rs. 3,000 and gets successive discounts of 15% and 15%. He spends Rs. 250 on transportation and sells it at a profit of 20%. Find the selling price of the article.</w:t>
      </w:r>
    </w:p>
    <w:p>
      <w:pPr>
        <w:spacing w:before="0"/>
      </w:pPr>
      <w:r>
        <w:rPr>
          <w:b w:val="0"/>
        </w:rPr>
      </w:r>
    </w:p>
    <w:p>
      <w:pPr>
        <w:spacing w:after="100" w:before="0"/>
      </w:pPr>
      <w:r>
        <w:rPr>
          <w:b w:val="0"/>
        </w:rPr>
        <w:t>A. Rs. 3,300</w:t>
      </w:r>
    </w:p>
    <w:p>
      <w:pPr>
        <w:spacing w:after="100" w:before="0"/>
      </w:pPr>
      <w:r>
        <w:rPr>
          <w:b w:val="0"/>
        </w:rPr>
        <w:t>B. Rs. 2,901</w:t>
      </w:r>
    </w:p>
    <w:p>
      <w:pPr>
        <w:spacing w:after="100" w:before="0"/>
      </w:pPr>
      <w:r>
        <w:rPr>
          <w:b w:val="0"/>
        </w:rPr>
        <w:t>C. Rs. 3,250</w:t>
      </w:r>
    </w:p>
    <w:p>
      <w:pPr>
        <w:spacing w:after="100" w:before="0"/>
      </w:pPr>
      <w:r>
        <w:rPr>
          <w:b w:val="0"/>
        </w:rPr>
        <w:t>D. Rs. 3,200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 300 × [(100 - 15)/100] × [(100 - 15)/100] ⇒ 3000 × (85/100) × (85/100) ⇒ Rs. 2167.5 Total spending = 2167.5 + 250 ⇒ Rs. 2417.5 The selling price = 2417.5 × [(100 + 20)/100] ⇒ 2417.5 × (120/100) ⇒ Rs. 2901</w:t>
      </w:r>
    </w:p>
    <w:p>
      <w:pPr>
        <w:spacing w:before="0"/>
      </w:pPr>
      <w:r>
        <w:rPr>
          <w:b w:val="0"/>
        </w:rPr>
      </w:r>
    </w:p>
    <w:p>
      <w:pPr>
        <w:spacing w:after="100" w:line="360" w:lineRule="auto" w:before="0"/>
      </w:pPr>
      <w:r>
        <w:rPr>
          <w:b w:val="0"/>
        </w:rPr>
        <w:t>20. An article is sold for Rs. 372 after two successive discounts of 25% and 38% on its marked price. Total discount (in Rs.) is:</w:t>
      </w:r>
    </w:p>
    <w:p>
      <w:pPr>
        <w:spacing w:before="0"/>
      </w:pPr>
      <w:r>
        <w:rPr>
          <w:b w:val="0"/>
        </w:rPr>
      </w:r>
    </w:p>
    <w:p>
      <w:pPr>
        <w:spacing w:after="100" w:before="0"/>
      </w:pPr>
      <w:r>
        <w:rPr>
          <w:b w:val="0"/>
        </w:rPr>
        <w:t>A. 380</w:t>
      </w:r>
    </w:p>
    <w:p>
      <w:pPr>
        <w:spacing w:after="100" w:before="0"/>
      </w:pPr>
      <w:r>
        <w:rPr>
          <w:b w:val="0"/>
        </w:rPr>
        <w:t>B. 420</w:t>
      </w:r>
    </w:p>
    <w:p>
      <w:pPr>
        <w:spacing w:after="100" w:before="0"/>
      </w:pPr>
      <w:r>
        <w:rPr>
          <w:b w:val="0"/>
        </w:rPr>
        <w:t>C. 400</w:t>
      </w:r>
    </w:p>
    <w:p>
      <w:pPr>
        <w:spacing w:after="100" w:before="0"/>
      </w:pPr>
      <w:r>
        <w:rPr>
          <w:b w:val="0"/>
        </w:rPr>
        <w:t>D. 428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 of an article = Rs. 372 Discount % = 25% and 38% Formula used: Discount = Marked price – selling price Calculation: Let the marked price be x ⇒ x × (100 – 25/100) × (100 – 38/100) = 372 ⇒ x × (75/100) × (62/100) = 372 ⇒ x × (3/4) × (31/50) = 372 ⇒ x = 800 Now, Marked price = Rs. 800 Then, Discount = Rs. (800 – 372) ⇒ Rs. 428 ∴ Total discount is Rs. 428</w:t>
      </w:r>
    </w:p>
    <w:p>
      <w:pPr>
        <w:spacing w:before="0"/>
      </w:pPr>
      <w:r>
        <w:rPr>
          <w:b w:val="0"/>
        </w:rPr>
      </w:r>
    </w:p>
    <w:p>
      <w:pPr>
        <w:spacing w:after="100" w:line="360" w:lineRule="auto" w:before="0"/>
      </w:pPr>
      <w:r>
        <w:rPr>
          <w:b w:val="0"/>
        </w:rPr>
        <w:t>21. The marked price of an article is Rs. 250. After allowing two successive discounts of 20% and x% on the marked price, it is sold for Rs. 185.60. What is the value of x?</w:t>
      </w:r>
    </w:p>
    <w:p>
      <w:pPr>
        <w:spacing w:before="0"/>
      </w:pPr>
      <w:r>
        <w:rPr>
          <w:b w:val="0"/>
        </w:rPr>
      </w:r>
    </w:p>
    <w:p>
      <w:pPr>
        <w:spacing w:after="100" w:before="0"/>
      </w:pPr>
      <w:r>
        <w:rPr>
          <w:b w:val="0"/>
        </w:rPr>
        <w:t>A. 8.4%</w:t>
      </w:r>
    </w:p>
    <w:p>
      <w:pPr>
        <w:spacing w:after="100" w:before="0"/>
      </w:pPr>
      <w:r>
        <w:rPr>
          <w:b w:val="0"/>
        </w:rPr>
        <w:t>B. 7.6%</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 of the article = Rs. 250 SP of the article after getting 20% discount = 250 × 80/100 = 200 Final SP of the article = Rs. 185.60 Discount = 200 – 185.60 = 14.40 Discount % = (14.40/200) × 100 = 7.2%</w:t>
      </w:r>
    </w:p>
    <w:p>
      <w:pPr>
        <w:spacing w:before="0"/>
      </w:pPr>
      <w:r>
        <w:rPr>
          <w:b w:val="0"/>
        </w:rPr>
      </w:r>
    </w:p>
    <w:p>
      <w:pPr>
        <w:spacing w:after="100" w:line="360" w:lineRule="auto" w:before="0"/>
      </w:pPr>
      <w:r>
        <w:rPr>
          <w:b w:val="0"/>
        </w:rPr>
        <w:t>22. A single discount equivalent to a discount series of 5%, 10%, 15% and 20% is:</w:t>
      </w:r>
    </w:p>
    <w:p>
      <w:pPr>
        <w:spacing w:before="0"/>
      </w:pPr>
      <w:r>
        <w:rPr>
          <w:b w:val="0"/>
        </w:rPr>
      </w:r>
    </w:p>
    <w:p>
      <w:pPr>
        <w:spacing w:after="100" w:before="0"/>
      </w:pPr>
      <w:r>
        <w:rPr>
          <w:b w:val="0"/>
        </w:rPr>
        <w:t>A. 43.86%</w:t>
      </w:r>
    </w:p>
    <w:p>
      <w:pPr>
        <w:spacing w:after="100" w:before="0"/>
      </w:pPr>
      <w:r>
        <w:rPr>
          <w:b w:val="0"/>
        </w:rPr>
        <w:t>B. 42.86%</w:t>
      </w:r>
    </w:p>
    <w:p>
      <w:pPr>
        <w:spacing w:after="100" w:before="0"/>
      </w:pPr>
      <w:r>
        <w:rPr>
          <w:b w:val="0"/>
        </w:rPr>
        <w:t>C. 40.86%</w:t>
      </w:r>
    </w:p>
    <w:p>
      <w:pPr>
        <w:spacing w:after="100" w:before="0"/>
      </w:pPr>
      <w:r>
        <w:rPr>
          <w:b w:val="0"/>
        </w:rPr>
        <w:t>D. 41.86%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series of Discounts 5%, 10%, 15%, 20% Formula Used: Equivalent = A + B + (AB)/100 Calculation: Discount is written as negative Equivalent discount for 5% and 10% = (– 5) + (–10) + {(– 5) × (– 10)}/100 ⇒ (– 5) + (– 10) + (0.5) ⇒ (– 15 + 0.5) ⇒ (– 14.5) ⇒ Equivalent Discount for 5% and 10% = 14.5% Now, Equivalent discount for 14.5% and 15% = (– 14.5) + (– 15) + {(– 14.5) × (– 15)}/100 ⇒ (– 14.5) + (– 15) + (2.175) ⇒ (– 29.5 + 2.175) ⇒ (– 27.325) ⇒ Equivalent Discount for 5%, 10% and 15% = 27.325% Now, Equivalent discount for 27.325% and 20% = (– 27.325) + (– 20) + {(– 27.325) × (– 20)}/100 ⇒ (– 27.325) + (– 20) + (5.465) ⇒ (– 47.325 + 5.465) ⇒ (– 41.86) ⇒ Equivalent Discount for 5%, 10%, 15% and 20% = 41.86% ∴ A single discount equivalent to a discount series of 5%, 10%, 15% and 20% is 41.86%. Shortcut TrickCalculation: Discount M.P S.P D1 (5%) 20 19 D2 (10%) 10 9 D3 (15%) 20 17 D4 (20%) 5 4 Overall (D%) 20000 11628 Overall discount = (20000 - 11628) = Rs. 8372 Discount % = (8372/20000) × 100 = 41.86% ∴ The correct answer is 41.86%.</w:t>
      </w:r>
    </w:p>
    <w:p>
      <w:pPr>
        <w:spacing w:before="0"/>
      </w:pPr>
      <w:r>
        <w:rPr>
          <w:b w:val="0"/>
        </w:rPr>
      </w:r>
    </w:p>
    <w:p>
      <w:pPr>
        <w:spacing w:after="100" w:line="360" w:lineRule="auto" w:before="0"/>
      </w:pPr>
      <w:r>
        <w:rPr>
          <w:b w:val="0"/>
        </w:rPr>
        <w:t>23. The profit on selling an article for Rs. 1,100 is equal to three times the amount of loss on selling it for Rs 700. To gain 12.5% the article must be sold for:</w:t>
      </w:r>
    </w:p>
    <w:p>
      <w:pPr>
        <w:spacing w:before="0"/>
      </w:pPr>
      <w:r>
        <w:rPr>
          <w:b w:val="0"/>
        </w:rPr>
      </w:r>
    </w:p>
    <w:p>
      <w:pPr>
        <w:spacing w:after="100" w:before="0"/>
      </w:pPr>
      <w:r>
        <w:rPr>
          <w:b w:val="0"/>
        </w:rPr>
        <w:t>A. Rs. 956</w:t>
      </w:r>
    </w:p>
    <w:p>
      <w:pPr>
        <w:spacing w:after="100" w:before="0"/>
      </w:pPr>
      <w:r>
        <w:rPr>
          <w:b w:val="0"/>
        </w:rPr>
        <w:t>B. Rs. 877.50</w:t>
      </w:r>
    </w:p>
    <w:p>
      <w:pPr>
        <w:spacing w:after="100" w:before="0"/>
      </w:pPr>
      <w:r>
        <w:rPr>
          <w:b w:val="0"/>
        </w:rPr>
        <w:t>C. Rs. 787.50</w:t>
      </w:r>
    </w:p>
    <w:p>
      <w:pPr>
        <w:spacing w:after="100" w:before="0"/>
      </w:pPr>
      <w:r>
        <w:rPr>
          <w:b w:val="0"/>
        </w:rPr>
        <w:t>D. Rs. 900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First S.P. = 1100 Second SP. = 700 Formula used:- %Profit = [(S.P - CP)/CP] × 100 Calculation:- Let CP of the article be x According to the question (1100 – x) = 3 (x – 700) 1100 – x = 3x – 2100 3x + x = 2100 + 1100 4x = 3200 x = 800 ∴ SP of the article = 800 × (9/8) = Rs. 900 Shortcut Trick Calculation:- 4 unit = 400 1 unit = 100 3 unit = 300 CP = 800 ∴ SP of the article = 800 × (9/8) = Rs. 900</w:t>
      </w:r>
    </w:p>
    <w:p>
      <w:pPr>
        <w:spacing w:before="0"/>
      </w:pPr>
      <w:r>
        <w:rPr>
          <w:b w:val="0"/>
        </w:rPr>
      </w:r>
    </w:p>
    <w:p>
      <w:pPr>
        <w:spacing w:after="100" w:line="360" w:lineRule="auto" w:before="0"/>
      </w:pPr>
      <w:r>
        <w:rPr>
          <w:b w:val="0"/>
        </w:rPr>
        <w:t>24. The cost price of a shirt is Rs. 1,008. At what price should it be marked so that after allowing 16% discount on the marked price, there is a profit of 18%?</w:t>
      </w:r>
    </w:p>
    <w:p>
      <w:pPr>
        <w:spacing w:before="0"/>
      </w:pPr>
      <w:r>
        <w:rPr>
          <w:b w:val="0"/>
        </w:rPr>
      </w:r>
    </w:p>
    <w:p>
      <w:pPr>
        <w:spacing w:after="100" w:before="0"/>
      </w:pPr>
      <w:r>
        <w:rPr>
          <w:b w:val="0"/>
        </w:rPr>
        <w:t>A. Rs. 1,416</w:t>
      </w:r>
    </w:p>
    <w:p>
      <w:pPr>
        <w:spacing w:after="100" w:before="0"/>
      </w:pPr>
      <w:r>
        <w:rPr>
          <w:b w:val="0"/>
        </w:rPr>
        <w:t>B. Rs. 1,452</w:t>
      </w:r>
    </w:p>
    <w:p>
      <w:pPr>
        <w:spacing w:after="100" w:before="0"/>
      </w:pPr>
      <w:r>
        <w:rPr>
          <w:b w:val="0"/>
        </w:rPr>
        <w:t>C. Rs. 1,512</w:t>
      </w:r>
    </w:p>
    <w:p>
      <w:pPr>
        <w:spacing w:after="100" w:before="0"/>
      </w:pPr>
      <w:r>
        <w:rPr>
          <w:b w:val="0"/>
        </w:rPr>
        <w:t>D. Rs. 1,351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cost price of the shirt = Rs. 1008 Formula used: P = SP - CP Where, P = Profit, SP = Selling price, and CP = Cost price SP = MP × (1 - D%/100) SP = (1 + Profit%/100) × CP Calculation: Let the marked price of the shirt be X According to the question ⇒ X × (1 - 16100) = 1008 × 118100 ⇒ 0.84X = 1.18 × 1008 ⇒ 0.84X = 1189.44 ⇒ X = 1189.440.84 = Rs. 1416 ∴ The required result will be Rs. 1416.</w:t>
      </w:r>
    </w:p>
    <w:p>
      <w:pPr>
        <w:spacing w:before="0"/>
      </w:pPr>
      <w:r>
        <w:rPr>
          <w:b w:val="0"/>
        </w:rPr>
      </w:r>
    </w:p>
    <w:p>
      <w:pPr>
        <w:spacing w:after="100" w:line="360" w:lineRule="auto" w:before="0"/>
      </w:pPr>
      <w:r>
        <w:rPr>
          <w:b w:val="0"/>
        </w:rPr>
        <w:t>25. Three shopkeepers A, B and C marked on an identical article at Rs. 4820. A, B and C sold their article on successive discounts of 20% and 20%; 25% and 15%; 30% and 10% respectively. Which shopkeeper gives the maximum discount and how much (in Rs.)?</w:t>
      </w:r>
    </w:p>
    <w:p>
      <w:pPr>
        <w:spacing w:before="0"/>
      </w:pPr>
      <w:r>
        <w:rPr>
          <w:b w:val="0"/>
        </w:rPr>
      </w:r>
    </w:p>
    <w:p>
      <w:pPr>
        <w:spacing w:after="100" w:before="0"/>
      </w:pPr>
      <w:r>
        <w:rPr>
          <w:b w:val="0"/>
        </w:rPr>
        <w:t>A. C, 1780</w:t>
      </w:r>
    </w:p>
    <w:p>
      <w:pPr>
        <w:spacing w:after="100" w:before="0"/>
      </w:pPr>
      <w:r>
        <w:rPr>
          <w:b w:val="0"/>
        </w:rPr>
        <w:t>B. C, 1783.40</w:t>
      </w:r>
    </w:p>
    <w:p>
      <w:pPr>
        <w:spacing w:after="100" w:before="0"/>
      </w:pPr>
      <w:r>
        <w:rPr>
          <w:b w:val="0"/>
        </w:rPr>
        <w:t>C. A, 1735.20</w:t>
      </w:r>
    </w:p>
    <w:p>
      <w:pPr>
        <w:spacing w:after="100" w:before="0"/>
      </w:pPr>
      <w:r>
        <w:rPr>
          <w:b w:val="0"/>
        </w:rPr>
        <w:t>D. B, 1800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of article = Rs.4820 Formula: Total discount when a% and b% are successive discounts = (a + b) - (ab/100) Discount amount = Marked price × discount%/100 Calculation: Total discount for A = (20 + 20) - (400/100) = 36% Total discount for B = (15 + 25) - (15 × 25/100) = 36.25% Total discount for C = (30 + 10) - 300/100 = 37% Discount for C = 4820 × 37/100 = Rs.1783.4 ∴ From above, shopkeeper C gives maximum discount of Rs.1783.4</w:t>
      </w:r>
    </w:p>
    <w:p>
      <w:pPr>
        <w:spacing w:before="0"/>
      </w:pPr>
      <w:r>
        <w:rPr>
          <w:b w:val="0"/>
        </w:rPr>
      </w:r>
    </w:p>
    <w:p>
      <w:pPr>
        <w:spacing w:after="100" w:line="360" w:lineRule="auto" w:before="0"/>
      </w:pPr>
      <w:r>
        <w:rPr>
          <w:b w:val="0"/>
        </w:rPr>
        <w:t>26. A discount of 20% is given for the purchase of two books by a bookseller and a discount of 25% is offered if a customer buys more than two books. A 10% discount is being offered to all the customers on purchase of one book. An additional 5% discount will be given to students. Sohan, a student of M.Com. in college, bought a book for Rs. 513. What was the marked price of the book?</w:t>
      </w:r>
    </w:p>
    <w:p>
      <w:pPr>
        <w:spacing w:before="0"/>
      </w:pPr>
      <w:r>
        <w:rPr>
          <w:b w:val="0"/>
        </w:rPr>
      </w:r>
    </w:p>
    <w:p>
      <w:pPr>
        <w:spacing w:after="100" w:before="0"/>
      </w:pPr>
      <w:r>
        <w:rPr>
          <w:b w:val="0"/>
        </w:rPr>
        <w:t>A. Rs. 650</w:t>
      </w:r>
    </w:p>
    <w:p>
      <w:pPr>
        <w:spacing w:after="100" w:before="0"/>
      </w:pPr>
      <w:r>
        <w:rPr>
          <w:b w:val="0"/>
        </w:rPr>
        <w:t>B. Rs. 540</w:t>
      </w:r>
    </w:p>
    <w:p>
      <w:pPr>
        <w:spacing w:after="100" w:before="0"/>
      </w:pPr>
      <w:r>
        <w:rPr>
          <w:b w:val="0"/>
        </w:rPr>
        <w:t>C. Rs. 600</w:t>
      </w:r>
    </w:p>
    <w:p>
      <w:pPr>
        <w:spacing w:after="100" w:before="0"/>
      </w:pPr>
      <w:r>
        <w:rPr>
          <w:b w:val="0"/>
        </w:rPr>
        <w:t>D. Rs. 605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Sohan is a student and he buys a book,he will get a discount of 5% and 10% MP × 95% × 90% = 513 ⇒ MP = (513×100×100/95×90) = ⇒ MP = 600</w:t>
      </w:r>
    </w:p>
    <w:p>
      <w:pPr>
        <w:spacing w:before="0"/>
      </w:pPr>
      <w:r>
        <w:rPr>
          <w:b w:val="0"/>
        </w:rPr>
      </w:r>
    </w:p>
    <w:p>
      <w:pPr>
        <w:spacing w:after="100" w:line="360" w:lineRule="auto" w:before="0"/>
      </w:pPr>
      <w:r>
        <w:rPr>
          <w:b w:val="0"/>
        </w:rPr>
        <w:t>27. A person first increases the price of a commodity by 8% and then he announces a discount of 18%. The actual discount (in%) on the original price is:</w:t>
      </w:r>
    </w:p>
    <w:p>
      <w:pPr>
        <w:spacing w:before="0"/>
      </w:pPr>
      <w:r>
        <w:rPr>
          <w:b w:val="0"/>
        </w:rPr>
      </w:r>
    </w:p>
    <w:p>
      <w:pPr>
        <w:spacing w:after="100" w:before="0"/>
      </w:pPr>
      <w:r>
        <w:rPr>
          <w:b w:val="0"/>
        </w:rPr>
        <w:t>A. 11.44</w:t>
      </w:r>
    </w:p>
    <w:p>
      <w:pPr>
        <w:spacing w:after="100" w:before="0"/>
      </w:pPr>
      <w:r>
        <w:rPr>
          <w:b w:val="0"/>
        </w:rPr>
        <w:t>B. 14.44</w:t>
      </w:r>
    </w:p>
    <w:p>
      <w:pPr>
        <w:spacing w:after="100" w:before="0"/>
      </w:pPr>
      <w:r>
        <w:rPr>
          <w:b w:val="0"/>
        </w:rPr>
        <w:t>C. 9.44</w:t>
      </w:r>
    </w:p>
    <w:p>
      <w:pPr>
        <w:spacing w:after="100" w:before="0"/>
      </w:pPr>
      <w:r>
        <w:rPr>
          <w:b w:val="0"/>
        </w:rPr>
        <w:t>D. 8.44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price be ₹100 ⇒ Increased price = 100 × 1.08 = ₹108 ⇒ Discounted price = 108 × 0.82 = ₹88.56 ⇒ Actual discount = (100 - 88.56) / 100 × 100% = 11.44%.</w:t>
      </w:r>
    </w:p>
    <w:p>
      <w:pPr>
        <w:spacing w:before="0"/>
      </w:pPr>
      <w:r>
        <w:rPr>
          <w:b w:val="0"/>
        </w:rPr>
      </w:r>
    </w:p>
    <w:p>
      <w:pPr>
        <w:spacing w:after="100" w:line="360" w:lineRule="auto" w:before="0"/>
      </w:pPr>
      <w:r>
        <w:rPr>
          <w:b w:val="0"/>
        </w:rPr>
        <w:t>28. The marked price of a trouser and a jacket is in the ratio of 1 ∶ 3. The shopkeeper gives 20 percent discount on the trouser. If the total discount offered on both of them together is 30 percent. then what is the discount percentage offered on the jacket?</w:t>
      </w:r>
    </w:p>
    <w:p>
      <w:pPr>
        <w:spacing w:before="0"/>
      </w:pPr>
      <w:r>
        <w:rPr>
          <w:b w:val="0"/>
        </w:rPr>
      </w:r>
    </w:p>
    <w:p>
      <w:pPr>
        <w:spacing w:after="100" w:before="0"/>
      </w:pPr>
      <w:r>
        <w:rPr>
          <w:b w:val="0"/>
        </w:rPr>
        <w:t>A. 28.56 percent</w:t>
      </w:r>
    </w:p>
    <w:p>
      <w:pPr>
        <w:spacing w:after="100" w:before="0"/>
      </w:pPr>
      <w:r>
        <w:rPr>
          <w:b w:val="0"/>
        </w:rPr>
        <w:t>B. 41.25 percent</w:t>
      </w:r>
    </w:p>
    <w:p>
      <w:pPr>
        <w:spacing w:after="100" w:before="0"/>
      </w:pPr>
      <w:r>
        <w:rPr>
          <w:b w:val="0"/>
        </w:rPr>
        <w:t>C. 33.33 percent</w:t>
      </w:r>
    </w:p>
    <w:p>
      <w:pPr>
        <w:spacing w:after="100" w:before="0"/>
      </w:pPr>
      <w:r>
        <w:rPr>
          <w:b w:val="0"/>
        </w:rPr>
        <w:t>D. 16.66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on trouser = 0.2 × x = 0.2x Total discount on both = 0.3 × (x + 3x) = 1.2x Discount on jacket = 1.2x - 0.2x = x Discount% on jacket = (x/3x) × 100 = 33.33 %</w:t>
      </w:r>
    </w:p>
    <w:p>
      <w:pPr>
        <w:spacing w:before="0"/>
      </w:pPr>
      <w:r>
        <w:rPr>
          <w:b w:val="0"/>
        </w:rPr>
      </w:r>
    </w:p>
    <w:p>
      <w:pPr>
        <w:spacing w:after="100" w:line="360" w:lineRule="auto" w:before="0"/>
      </w:pPr>
      <w:r>
        <w:rPr>
          <w:b w:val="0"/>
        </w:rPr>
        <w:t>29. An article was sold for Rs. 512 after giving two equal successive discounts on the marked price of Rs. 800. The percentage discount offered is: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 = Rs.512 MP = Rs.800 Calculation: ⇒ 512 = 800 × (100 - ? /100) ⇒ ? = 36% Single discount = 36% Let two equal discounts be a%. ⇒ 36 = (a + a - a2/100) ⇒ a2 - 200a + 3600 = 0 ⇒ a2 - 180a - 20a + 3600 = 0 ⇒ a(a - 180) - 20(a - 180) = 0 a = 180% or a = 20% ∴ % discount offered is 20%. Shortcut Trick According to the question, M.P = 800 and S.P = 512 Now, M.P : S.P = 800 : 512 = 400 : 256 Here, two equal successive discounts have given, So, after one discount the ratio becomes, ⇒ M.P : S.P = √400 : √256 ⇒ M.P : S.P = 20 : 16 Now, discount% is (20 - 16)/20 × 100 = 20%</w:t>
      </w:r>
    </w:p>
    <w:p>
      <w:pPr>
        <w:spacing w:before="0"/>
      </w:pPr>
      <w:r>
        <w:rPr>
          <w:b w:val="0"/>
        </w:rPr>
      </w:r>
    </w:p>
    <w:p>
      <w:pPr>
        <w:spacing w:after="100" w:line="360" w:lineRule="auto" w:before="0"/>
      </w:pPr>
      <w:r>
        <w:rPr>
          <w:b w:val="0"/>
        </w:rPr>
        <w:t>30. After allowing a discount of 15% on the marked price of an article, it was sold for Rs. 425. Had the discount not been given, the profit would have been 25%. What was the cost price (in Rs.) of the article?</w:t>
      </w:r>
    </w:p>
    <w:p>
      <w:pPr>
        <w:spacing w:before="0"/>
      </w:pPr>
      <w:r>
        <w:rPr>
          <w:b w:val="0"/>
        </w:rPr>
      </w:r>
    </w:p>
    <w:p>
      <w:pPr>
        <w:spacing w:after="100" w:before="0"/>
      </w:pPr>
      <w:r>
        <w:rPr>
          <w:b w:val="0"/>
        </w:rPr>
        <w:t>A. 325</w:t>
      </w:r>
    </w:p>
    <w:p>
      <w:pPr>
        <w:spacing w:after="100" w:before="0"/>
      </w:pPr>
      <w:r>
        <w:rPr>
          <w:b w:val="0"/>
        </w:rPr>
        <w:t>B. 450</w:t>
      </w:r>
    </w:p>
    <w:p>
      <w:pPr>
        <w:spacing w:after="100" w:before="0"/>
      </w:pPr>
      <w:r>
        <w:rPr>
          <w:b w:val="0"/>
        </w:rPr>
        <w:t>C. 400</w:t>
      </w:r>
    </w:p>
    <w:p>
      <w:pPr>
        <w:spacing w:after="100" w:before="0"/>
      </w:pPr>
      <w:r>
        <w:rPr>
          <w:b w:val="0"/>
        </w:rPr>
        <w:t>D.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Selling price = Rs. 425 Discount = 15% And Profit % = 25% Formula used: Selling price(SP) = {(100 + Profit %)/100} × Cost price(CP) Selling price = Marked price - Discount Calculation: Discount = 15% = 3/20 Let the market price be 20x And discount be 3x SP = 20x - 3x = 17x According to the question, we get 17x = Rs. 425 ⇒ x = 425/17 = Rs. 25 Now, Market price = 20x = 20 × 25 = Rs. 500 If MP = SP ⇒ CP × (125/100) = 500 CP = Rs. 400 ∴ The cost price of the article is Rs. 400.</w:t>
      </w:r>
    </w:p>
    <w:p>
      <w:pPr>
        <w:spacing w:before="0"/>
      </w:pPr>
      <w:r>
        <w:rPr>
          <w:b w:val="0"/>
        </w:rPr>
      </w:r>
    </w:p>
    <w:p>
      <w:pPr>
        <w:spacing w:after="100" w:line="360" w:lineRule="auto" w:before="0"/>
      </w:pPr>
      <w:r>
        <w:rPr>
          <w:b w:val="0"/>
        </w:rPr>
        <w:t>31. The successive discounts of 12%, 20% and 25% are equivalent to a single discount of:</w:t>
      </w:r>
    </w:p>
    <w:p>
      <w:pPr>
        <w:spacing w:before="0"/>
      </w:pPr>
      <w:r>
        <w:rPr>
          <w:b w:val="0"/>
        </w:rPr>
      </w:r>
    </w:p>
    <w:p>
      <w:pPr>
        <w:spacing w:after="100" w:before="0"/>
      </w:pPr>
      <w:r>
        <w:rPr>
          <w:b w:val="0"/>
        </w:rPr>
        <w:t>A. 52.2%</w:t>
      </w:r>
    </w:p>
    <w:p>
      <w:pPr>
        <w:spacing w:after="100" w:before="0"/>
      </w:pPr>
      <w:r>
        <w:rPr>
          <w:b w:val="0"/>
        </w:rPr>
        <w:t>B. 49.5%</w:t>
      </w:r>
    </w:p>
    <w:p>
      <w:pPr>
        <w:spacing w:after="100" w:before="0"/>
      </w:pPr>
      <w:r>
        <w:rPr>
          <w:b w:val="0"/>
        </w:rPr>
        <w:t>C. 47.2%</w:t>
      </w:r>
    </w:p>
    <w:p>
      <w:pPr>
        <w:spacing w:after="100" w:before="0"/>
      </w:pPr>
      <w:r>
        <w:rPr>
          <w:b w:val="0"/>
        </w:rPr>
        <w:t>D. 57.0%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M.P S.P 12% 25 22 20% 5 4 25% 4 3 Effective discount 125 66 Effective discount = (59 × 100)/125 ⇒ (59 × 4)/5 ⇒ 236/5 = 47.2%</w:t>
      </w:r>
    </w:p>
    <w:p>
      <w:pPr>
        <w:spacing w:before="0"/>
      </w:pPr>
      <w:r>
        <w:rPr>
          <w:b w:val="0"/>
        </w:rPr>
      </w:r>
    </w:p>
    <w:p>
      <w:pPr>
        <w:spacing w:after="100" w:line="360" w:lineRule="auto" w:before="0"/>
      </w:pPr>
      <w:r>
        <w:rPr>
          <w:b w:val="0"/>
        </w:rPr>
        <w:t>32. A shopkeeper offers the following four schemes. Which scheme has the maximum discount percentage? a) Two successive discounts of 22% and 25% b) Buy 3, get 2 free c) Buy 5, get 4 free d) Buy 4, get 3 free</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considering condition (a), two successive discounts of 22% and 25% is net discount of (22 + 25 - 5.5) = 41.5% On considering condition (b), we have buy 3, get 2 free, which means get 5 (MP) and pay only for 3 (SP) then discount% = 2/5 × 100 = 40% On considering condition (c), we have buy 5, get 4 free, which means get 9 (MP) and pay only for 5 (SP) then discount% = 4/9 × 100 = 44.44% (MAX) On considering condition (d), we have buy 4, get 3 free, which means get 7 (MP) and pay only for 4 (SP) then discount% = 3/7 × 100 = 42.85%</w:t>
      </w:r>
    </w:p>
    <w:p>
      <w:pPr>
        <w:spacing w:before="0"/>
      </w:pPr>
      <w:r>
        <w:rPr>
          <w:b w:val="0"/>
        </w:rPr>
      </w:r>
    </w:p>
    <w:p>
      <w:pPr>
        <w:spacing w:after="100" w:line="360" w:lineRule="auto" w:before="0"/>
      </w:pPr>
      <w:r>
        <w:rPr>
          <w:b w:val="0"/>
        </w:rPr>
        <w:t>33. Which of the following schemes will yield minimum discount? 1) 2 successive discounts of 5% and 5% 2) Single discount of 10% 3) 2 successive discounts of 8% and 2%</w:t>
      </w:r>
    </w:p>
    <w:p>
      <w:pPr>
        <w:spacing w:before="0"/>
      </w:pPr>
      <w:r>
        <w:rPr>
          <w:b w:val="0"/>
        </w:rPr>
      </w:r>
    </w:p>
    <w:p>
      <w:pPr>
        <w:spacing w:after="100" w:before="0"/>
      </w:pPr>
      <w:r>
        <w:rPr>
          <w:b w:val="0"/>
        </w:rPr>
        <w:t>A. Scheme 2 only</w:t>
      </w:r>
    </w:p>
    <w:p>
      <w:pPr>
        <w:spacing w:after="100" w:before="0"/>
      </w:pPr>
      <w:r>
        <w:rPr>
          <w:b w:val="0"/>
        </w:rPr>
        <w:t>B. Both Schemes 1 and 3</w:t>
      </w:r>
    </w:p>
    <w:p>
      <w:pPr>
        <w:spacing w:after="100" w:before="0"/>
      </w:pPr>
      <w:r>
        <w:rPr>
          <w:b w:val="0"/>
        </w:rPr>
        <w:t>C. Scheme 1 only</w:t>
      </w:r>
    </w:p>
    <w:p>
      <w:pPr>
        <w:spacing w:after="100" w:before="0"/>
      </w:pPr>
      <w:r>
        <w:rPr>
          <w:b w:val="0"/>
        </w:rPr>
        <w:t>D. Scheme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Scheme 1: (1 - 0.05) × (1 - 0.05), 0.95 × 0.95 = 0.9025, Discount = 1 - 0.9025 = 9.75% Scheme 2: Single discount = 10% Scheme 3: (1 - 0.08) × (1 - 0.02), 0.92 × 0.98 = 0.9016, Discount = 1 - 0.9016 = 9.84%</w:t>
      </w:r>
    </w:p>
    <w:p>
      <w:pPr>
        <w:spacing w:before="0"/>
      </w:pPr>
      <w:r>
        <w:rPr>
          <w:b w:val="0"/>
        </w:rPr>
      </w:r>
    </w:p>
    <w:p>
      <w:pPr>
        <w:spacing w:after="100" w:line="360" w:lineRule="auto" w:before="0"/>
      </w:pPr>
      <w:r>
        <w:rPr>
          <w:b w:val="0"/>
        </w:rPr>
        <w:t>34. Upon selling an article at (3/7) of the marked price, a loss of 30% is incurred. What is the ratio between the marked price and the cost price of the article?</w:t>
      </w:r>
    </w:p>
    <w:p>
      <w:pPr>
        <w:spacing w:before="0"/>
      </w:pPr>
      <w:r>
        <w:rPr>
          <w:b w:val="0"/>
        </w:rPr>
      </w:r>
    </w:p>
    <w:p>
      <w:pPr>
        <w:spacing w:after="100" w:before="0"/>
      </w:pPr>
      <w:r>
        <w:rPr>
          <w:b w:val="0"/>
        </w:rPr>
        <w:t>A. 48 ∶ 60</w:t>
      </w:r>
    </w:p>
    <w:p>
      <w:pPr>
        <w:spacing w:after="100" w:before="0"/>
      </w:pPr>
      <w:r>
        <w:rPr>
          <w:b w:val="0"/>
        </w:rPr>
        <w:t>B. 49 ∶ 30</w:t>
      </w:r>
    </w:p>
    <w:p>
      <w:pPr>
        <w:spacing w:after="100" w:before="0"/>
      </w:pPr>
      <w:r>
        <w:rPr>
          <w:b w:val="0"/>
        </w:rPr>
        <w:t>C. 25 ∶ 37</w:t>
      </w:r>
    </w:p>
    <w:p>
      <w:pPr>
        <w:spacing w:after="100" w:before="0"/>
      </w:pPr>
      <w:r>
        <w:rPr>
          <w:b w:val="0"/>
        </w:rPr>
        <w:t>D. 50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(3/7) × M.P ⇒ S.P/M.P = 3/7. Cost price = (300 × 100)/70 = Rs.3000/7 M.P : C.P = 700 : 3000/7 ⇒ 4900 : 3000 ⇒ 49 : 30</w:t>
      </w:r>
    </w:p>
    <w:p>
      <w:pPr>
        <w:spacing w:before="0"/>
      </w:pPr>
      <w:r>
        <w:rPr>
          <w:b w:val="0"/>
        </w:rPr>
      </w:r>
    </w:p>
    <w:p>
      <w:pPr>
        <w:spacing w:after="100" w:line="360" w:lineRule="auto" w:before="0"/>
      </w:pPr>
      <w:r>
        <w:rPr>
          <w:b w:val="0"/>
        </w:rPr>
        <w:t>35. If successive discounts of 5%, 10% and p% are equivalent to a single discount of 31.6%, then the value of p is: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x × 19/20 × 9/10 × (100 - p)/100 = x × 68.4/100 ⇒ (100 - p)/100 = 0.8 ⇒ (100 - p) = 80 ⇒ p = 20</w:t>
      </w:r>
    </w:p>
    <w:p>
      <w:pPr>
        <w:spacing w:before="0"/>
      </w:pPr>
      <w:r>
        <w:rPr>
          <w:b w:val="0"/>
        </w:rPr>
      </w:r>
    </w:p>
    <w:p>
      <w:pPr>
        <w:spacing w:after="100" w:line="360" w:lineRule="auto" w:before="0"/>
      </w:pPr>
      <w:r>
        <w:rPr>
          <w:b w:val="0"/>
        </w:rPr>
        <w:t>36. A merchant gives an additional discount of 10% on the product after an initial discount of 20% on the listed price. He managed to make a 10% profit by selling the product for ₹54,000. What was the listed price of the product?</w:t>
      </w:r>
    </w:p>
    <w:p>
      <w:pPr>
        <w:spacing w:before="0"/>
      </w:pPr>
      <w:r>
        <w:rPr>
          <w:b w:val="0"/>
        </w:rPr>
      </w:r>
    </w:p>
    <w:p>
      <w:pPr>
        <w:spacing w:after="100" w:before="0"/>
      </w:pPr>
      <w:r>
        <w:rPr>
          <w:b w:val="0"/>
        </w:rPr>
        <w:t>A. ₹77,500</w:t>
      </w:r>
    </w:p>
    <w:p>
      <w:pPr>
        <w:spacing w:after="100" w:before="0"/>
      </w:pPr>
      <w:r>
        <w:rPr>
          <w:b w:val="0"/>
        </w:rPr>
        <w:t>B. ₹77,000</w:t>
      </w:r>
    </w:p>
    <w:p>
      <w:pPr>
        <w:spacing w:after="100" w:before="0"/>
      </w:pPr>
      <w:r>
        <w:rPr>
          <w:b w:val="0"/>
        </w:rPr>
        <w:t>C. ₹75,000</w:t>
      </w:r>
    </w:p>
    <w:p>
      <w:pPr>
        <w:spacing w:after="100" w:before="0"/>
      </w:pPr>
      <w:r>
        <w:rPr>
          <w:b w:val="0"/>
        </w:rPr>
        <w:t>D. ₹72,500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( 1 - d1/100) × (1 - d2/100) × M.P ⇒ 54000 = (1 - 20/100 ) × (1 - 10/100) × M.P. ⇒ 54000 = ( 1-1/5) × ( 1- 1/10) × M.P. ⇒ 54000 = 4/5 × 9/10 × M.P. ⇒ M.P. = Rs75,000</w:t>
      </w:r>
    </w:p>
    <w:p>
      <w:pPr>
        <w:spacing w:before="0"/>
      </w:pPr>
      <w:r>
        <w:rPr>
          <w:b w:val="0"/>
        </w:rPr>
      </w:r>
    </w:p>
    <w:p>
      <w:pPr>
        <w:spacing w:after="100" w:line="360" w:lineRule="auto" w:before="0"/>
      </w:pPr>
      <w:r>
        <w:rPr>
          <w:b w:val="0"/>
        </w:rPr>
        <w:t>37. A customer wanted to purchase an item marked for Rs. 10000. Shopkeeper offered two types of discounts, 25% flat discount or successive discounts of 14% and 12%. Which is the better offer for the customers and by how much?</w:t>
      </w:r>
    </w:p>
    <w:p>
      <w:pPr>
        <w:spacing w:before="0"/>
      </w:pPr>
      <w:r>
        <w:rPr>
          <w:b w:val="0"/>
        </w:rPr>
      </w:r>
    </w:p>
    <w:p>
      <w:pPr>
        <w:spacing w:after="100" w:before="0"/>
      </w:pPr>
      <w:r>
        <w:rPr>
          <w:b w:val="0"/>
        </w:rPr>
        <w:t>A. first offer by Rs. 32</w:t>
      </w:r>
    </w:p>
    <w:p>
      <w:pPr>
        <w:spacing w:after="100" w:before="0"/>
      </w:pPr>
      <w:r>
        <w:rPr>
          <w:b w:val="0"/>
        </w:rPr>
        <w:t>B. second offer by Rs. 67</w:t>
      </w:r>
    </w:p>
    <w:p>
      <w:pPr>
        <w:spacing w:after="100" w:before="0"/>
      </w:pPr>
      <w:r>
        <w:rPr>
          <w:b w:val="0"/>
        </w:rPr>
        <w:t>C. second offer by Rs. 100</w:t>
      </w:r>
    </w:p>
    <w:p>
      <w:pPr>
        <w:spacing w:after="100" w:before="0"/>
      </w:pPr>
      <w:r>
        <w:rPr>
          <w:b w:val="0"/>
        </w:rPr>
        <w:t>D. first offer by Rs.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 item purchased by customer = Rs. 10000 First types of discounts = 25% Second types of discount = successive discounts of 14% and 12%. Formula used: Single discount on two successive discount = (a + b – ab/100) Calculation: According to the question Single discount on two successive discount = (a + b – ab/100) ⇒ (14 + 12 – 14 × 12/100) ⇒ (26 – 1.68) ⇒ 24.32% The best discount = First types of discount – Second types of discount ⇒ (25 – 24.32)% ⇒ 0.68% Now, The better offer for the customers = Rs. (10000 × 0.68/100) ⇒ Rs. 68 ∴ First offer by Rs. 68</w:t>
      </w:r>
    </w:p>
    <w:p>
      <w:pPr>
        <w:spacing w:before="0"/>
      </w:pPr>
      <w:r>
        <w:rPr>
          <w:b w:val="0"/>
        </w:rPr>
      </w:r>
    </w:p>
    <w:p>
      <w:pPr>
        <w:spacing w:after="100" w:line="360" w:lineRule="auto" w:before="0"/>
      </w:pPr>
      <w:r>
        <w:rPr>
          <w:b w:val="0"/>
        </w:rPr>
        <w:t>38. A trader marks his goods in such a way that even after allowing 15% discount on the marked price he still gains 27.5%. If the cost price of the goods is Rs. 200, then its marked price is:</w:t>
      </w:r>
    </w:p>
    <w:p>
      <w:pPr>
        <w:spacing w:before="0"/>
      </w:pPr>
      <w:r>
        <w:rPr>
          <w:b w:val="0"/>
        </w:rPr>
      </w:r>
    </w:p>
    <w:p>
      <w:pPr>
        <w:spacing w:after="100" w:before="0"/>
      </w:pPr>
      <w:r>
        <w:rPr>
          <w:b w:val="0"/>
        </w:rPr>
        <w:t>A. Rs. 300</w:t>
      </w:r>
    </w:p>
    <w:p>
      <w:pPr>
        <w:spacing w:after="100" w:before="0"/>
      </w:pPr>
      <w:r>
        <w:rPr>
          <w:b w:val="0"/>
        </w:rPr>
        <w:t>B. Rs. 250</w:t>
      </w:r>
    </w:p>
    <w:p>
      <w:pPr>
        <w:spacing w:after="100" w:before="0"/>
      </w:pPr>
      <w:r>
        <w:rPr>
          <w:b w:val="0"/>
        </w:rPr>
        <w:t>C. Rs. 400</w:t>
      </w:r>
    </w:p>
    <w:p>
      <w:pPr>
        <w:spacing w:after="100" w:before="0"/>
      </w:pPr>
      <w:r>
        <w:rPr>
          <w:b w:val="0"/>
        </w:rPr>
        <w:t>D. Rs.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cost price of the goods = 200 Discount = 15% Gains = 27.5% Formula used: selling price = marked price × 100 - discount percentage100 selling price = cost price × 100 + gain percentage100 Calculation: Let the marked price of goods be Rs. x selling price = X × 100 - 15100 ⇒ selling price = (85/100) × x ⇒ selling price = 0.85 × x ----(i) And selling price = 200 × 100 + 27.5 100 ⇒ selling price = 2 × 127.5 ⇒ selling price = 255 ----(ii) From equation (i) and (ii) ⇒ 0.85 × x = 255 ⇒ x = 255/0.85 ⇒ x = 300 Hence, the marked price of goods is Rs. 300. Shortcut Trick Given, Discount percentage = 15% Cost price = 200 Profit percentage = 27.5% thus, CP × (1 + Profit Percentage /100) = MP (1- Discount Percentage/100) 200× (1+27.5/100) = MP (1- 15/100) MP = 300 Rs.</w:t>
      </w:r>
    </w:p>
    <w:p>
      <w:pPr>
        <w:spacing w:before="0"/>
      </w:pPr>
      <w:r>
        <w:rPr>
          <w:b w:val="0"/>
        </w:rPr>
      </w:r>
    </w:p>
    <w:p>
      <w:pPr>
        <w:spacing w:after="100" w:line="360" w:lineRule="auto" w:before="0"/>
      </w:pPr>
      <w:r>
        <w:rPr>
          <w:b w:val="0"/>
        </w:rPr>
        <w:t>39. The marked price of a toy was ₹4,875. Successive discounts of 28% and 30% were offered on it during a clearance sale. What was the selling price of the toy?</w:t>
      </w:r>
    </w:p>
    <w:p>
      <w:pPr>
        <w:spacing w:before="0"/>
      </w:pPr>
      <w:r>
        <w:rPr>
          <w:b w:val="0"/>
        </w:rPr>
      </w:r>
    </w:p>
    <w:p>
      <w:pPr>
        <w:spacing w:after="100" w:before="0"/>
      </w:pPr>
      <w:r>
        <w:rPr>
          <w:b w:val="0"/>
        </w:rPr>
        <w:t>A. ₹2,457</w:t>
      </w:r>
    </w:p>
    <w:p>
      <w:pPr>
        <w:spacing w:after="100" w:before="0"/>
      </w:pPr>
      <w:r>
        <w:rPr>
          <w:b w:val="0"/>
        </w:rPr>
        <w:t>B. ₹2,047.50</w:t>
      </w:r>
    </w:p>
    <w:p>
      <w:pPr>
        <w:spacing w:after="100" w:before="0"/>
      </w:pPr>
      <w:r>
        <w:rPr>
          <w:b w:val="0"/>
        </w:rPr>
        <w:t>C. ₹2,057.50</w:t>
      </w:r>
    </w:p>
    <w:p>
      <w:pPr>
        <w:spacing w:after="100" w:before="0"/>
      </w:pPr>
      <w:r>
        <w:rPr>
          <w:b w:val="0"/>
        </w:rPr>
        <w:t>D. ₹2,467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4875 × 0.72 × 0.7 = Rs. 2,457.</w:t>
      </w:r>
    </w:p>
    <w:p>
      <w:pPr>
        <w:spacing w:before="0"/>
      </w:pPr>
      <w:r>
        <w:rPr>
          <w:b w:val="0"/>
        </w:rPr>
      </w:r>
    </w:p>
    <w:p>
      <w:pPr>
        <w:spacing w:after="100" w:line="360" w:lineRule="auto" w:before="0"/>
      </w:pPr>
      <w:r>
        <w:rPr>
          <w:b w:val="0"/>
        </w:rPr>
        <w:t>40. A shopkeeper buys an article at 30% discount on its marked price and sells it at 5% discount on its marked price. If he earns a profit of Rs. 65, then what is the marked price (in Rs.) of the article?</w:t>
      </w:r>
    </w:p>
    <w:p>
      <w:pPr>
        <w:spacing w:before="0"/>
      </w:pPr>
      <w:r>
        <w:rPr>
          <w:b w:val="0"/>
        </w:rPr>
      </w:r>
    </w:p>
    <w:p>
      <w:pPr>
        <w:spacing w:after="100" w:before="0"/>
      </w:pPr>
      <w:r>
        <w:rPr>
          <w:b w:val="0"/>
        </w:rPr>
        <w:t>A. 325</w:t>
      </w:r>
    </w:p>
    <w:p>
      <w:pPr>
        <w:spacing w:after="100" w:before="0"/>
      </w:pPr>
      <w:r>
        <w:rPr>
          <w:b w:val="0"/>
        </w:rPr>
        <w:t>B. 227.50</w:t>
      </w:r>
    </w:p>
    <w:p>
      <w:pPr>
        <w:spacing w:after="100" w:before="0"/>
      </w:pPr>
      <w:r>
        <w:rPr>
          <w:b w:val="0"/>
        </w:rPr>
        <w:t>C. 292.50</w:t>
      </w:r>
    </w:p>
    <w:p>
      <w:pPr>
        <w:spacing w:after="100" w:before="0"/>
      </w:pPr>
      <w:r>
        <w:rPr>
          <w:b w:val="0"/>
        </w:rPr>
        <w:t>D. 260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CP of an article at discount = 30% of MP SP of an article at discount = 5% of MP Profit = Rs. 65 Formula used: Profit = SP – CP Calculation: Let the MP be 100 According to the question CP of an article at discount = 30% of 100 ⇒ (30/100 × 100) = 30 CP of an article = (100 – 30) = 70% SP of an article at discount = 5% of 100 ⇒ (5/100 × 100) = 5 SP of an article = 95% Profit = (95 – 70) = 25% According to the question ⇒ 25% = 65 ⇒ 100% = [(65 × 100)25] ⇒ Rs. (65 × 4) ⇒ Rs. 260 ∴ The required MP is Rs. 260</w:t>
      </w:r>
    </w:p>
    <w:p>
      <w:pPr>
        <w:spacing w:before="0"/>
      </w:pPr>
      <w:r>
        <w:rPr>
          <w:b w:val="0"/>
        </w:rPr>
      </w:r>
    </w:p>
    <w:p>
      <w:pPr>
        <w:spacing w:after="100" w:line="360" w:lineRule="auto" w:before="0"/>
      </w:pPr>
      <w:r>
        <w:rPr>
          <w:b w:val="0"/>
        </w:rPr>
        <w:t>41. Three successive discounts of 25% each on the marked price of an item are together equivalent to a single discount (correct up to 2 decimal places) of:</w:t>
      </w:r>
    </w:p>
    <w:p>
      <w:pPr>
        <w:spacing w:before="0"/>
      </w:pPr>
      <w:r>
        <w:rPr>
          <w:b w:val="0"/>
        </w:rPr>
      </w:r>
    </w:p>
    <w:p>
      <w:pPr>
        <w:spacing w:after="100" w:before="0"/>
      </w:pPr>
      <w:r>
        <w:rPr>
          <w:b w:val="0"/>
        </w:rPr>
        <w:t>A. 62.35%</w:t>
      </w:r>
    </w:p>
    <w:p>
      <w:pPr>
        <w:spacing w:after="100" w:before="0"/>
      </w:pPr>
      <w:r>
        <w:rPr>
          <w:b w:val="0"/>
        </w:rPr>
        <w:t>B. 60.25%</w:t>
      </w:r>
    </w:p>
    <w:p>
      <w:pPr>
        <w:spacing w:after="100" w:before="0"/>
      </w:pPr>
      <w:r>
        <w:rPr>
          <w:b w:val="0"/>
        </w:rPr>
        <w:t>C. 56.45%</w:t>
      </w:r>
    </w:p>
    <w:p>
      <w:pPr>
        <w:spacing w:after="100" w:before="0"/>
      </w:pPr>
      <w:r>
        <w:rPr>
          <w:b w:val="0"/>
        </w:rPr>
        <w:t>D. 57.81%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 = 25% , and b = 25 % So, the single discount gets, (25 + 25 - 25 × 25/100) % ⇒ (50 - 6.25) % ⇒ 43.75 % Again, Here, a = 43.75 % , and b = 25 % So, the single discount gets, (43.75 + 25 - 43.75 × 25/100) % ⇒ (68.75 - 10.90) % ⇒ 57.81 %</w:t>
      </w:r>
    </w:p>
    <w:p>
      <w:pPr>
        <w:spacing w:before="0"/>
      </w:pPr>
      <w:r>
        <w:rPr>
          <w:b w:val="0"/>
        </w:rPr>
      </w:r>
    </w:p>
    <w:p>
      <w:pPr>
        <w:spacing w:after="100" w:line="360" w:lineRule="auto" w:before="0"/>
      </w:pPr>
      <w:r>
        <w:rPr>
          <w:b w:val="0"/>
        </w:rPr>
        <w:t>42. Amit purchased stationery marked for Rs. 8,000 at 12% discount and spent Rs. 160 on transportation. He sold the stationery at the marked price. Find his profit percentage.</w:t>
      </w:r>
    </w:p>
    <w:p>
      <w:pPr>
        <w:spacing w:before="0"/>
      </w:pPr>
      <w:r>
        <w:rPr>
          <w:b w:val="0"/>
        </w:rPr>
      </w:r>
    </w:p>
    <w:p>
      <w:pPr>
        <w:spacing w:after="100" w:before="0"/>
      </w:pPr>
      <w:r>
        <w:rPr>
          <w:b w:val="0"/>
        </w:rPr>
        <w:t>A. 12</w:t>
      </w:r>
    </w:p>
    <w:p>
      <w:pPr>
        <w:spacing w:after="100" w:before="0"/>
      </w:pPr>
      <w:r>
        <w:rPr>
          <w:b w:val="0"/>
        </w:rPr>
        <w:t>B. 12(1/2)</w:t>
      </w:r>
    </w:p>
    <w:p>
      <w:pPr>
        <w:spacing w:after="100" w:before="0"/>
      </w:pPr>
      <w:r>
        <w:rPr>
          <w:b w:val="0"/>
        </w:rPr>
        <w:t>C. 11(1/9)</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Market price = Rs 8000 Discount = 12% Formula used Cost price = Market Price - Discount Profit % = profitcost price × 100 Calculation Cost price = Market Price - Discount ⇒ 8000 - 12% of 8000 ⇒ 8000 - 960 ⇒ Rs 7040 Total cost price =Rs( 7040 + 160) ⇒Rs 7200 Profit = Rs (8000 - 7200) ⇒Rs 800 Profit % = 8007200 × 100 ⇒ 1119 % ∴ Amit profit percentage is 1119 %.</w:t>
      </w:r>
    </w:p>
    <w:p>
      <w:pPr>
        <w:spacing w:before="0"/>
      </w:pPr>
      <w:r>
        <w:rPr>
          <w:b w:val="0"/>
        </w:rPr>
      </w:r>
    </w:p>
    <w:p>
      <w:pPr>
        <w:spacing w:after="100" w:line="360" w:lineRule="auto" w:before="0"/>
      </w:pPr>
      <w:r>
        <w:rPr>
          <w:b w:val="0"/>
        </w:rPr>
        <w:t>43. A person sells an article at 10% below its cost price. Had he sold it for Rs. 332 more, he would have made a profit of 20%. What is the original selling price (in Rs.) of the article?</w:t>
      </w:r>
    </w:p>
    <w:p>
      <w:pPr>
        <w:spacing w:before="0"/>
      </w:pPr>
      <w:r>
        <w:rPr>
          <w:b w:val="0"/>
        </w:rPr>
      </w:r>
    </w:p>
    <w:p>
      <w:pPr>
        <w:spacing w:after="100" w:before="0"/>
      </w:pPr>
      <w:r>
        <w:rPr>
          <w:b w:val="0"/>
        </w:rPr>
        <w:t>A. 996</w:t>
      </w:r>
    </w:p>
    <w:p>
      <w:pPr>
        <w:spacing w:after="100" w:before="0"/>
      </w:pPr>
      <w:r>
        <w:rPr>
          <w:b w:val="0"/>
        </w:rPr>
        <w:t>B. 1,028</w:t>
      </w:r>
    </w:p>
    <w:p>
      <w:pPr>
        <w:spacing w:after="100" w:before="0"/>
      </w:pPr>
      <w:r>
        <w:rPr>
          <w:b w:val="0"/>
        </w:rPr>
        <w:t>C. 1,328</w:t>
      </w:r>
    </w:p>
    <w:p>
      <w:pPr>
        <w:spacing w:after="100" w:before="0"/>
      </w:pPr>
      <w:r>
        <w:rPr>
          <w:b w:val="0"/>
        </w:rPr>
        <w:t>D. 896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Difference in profit/loss percentages = 20% − (−10%) = 30%. Given that 30% of Cost Price (CP) = Rs. 332. Multiplier for Original Selling Price (SP) at 10% loss = 90%. Since 30% → 332, then 90% → 332 × 3 = 996. ∴ The correct answer is Rs. 996. Alternate Method Given: Initial loss = 10%, New profit = 20%, Price increase = Rs. 332. Formulas: SP = CP × (100 ± P/L%)/100 | Profit = SP − CP. ⇒ Let the Cost Price (CP) be 100 units. ⇒ Original Selling Price (SP1) = 100 − 10 = 90 units. ⇒ New Selling Price (SP2) = 100 ± 20 = 120 units. ⇒ Difference (SP2 − SP1) = 120 − 90 = 30 units. ⇒ According to question, 30 units = Rs. 332. ⇒ 1 unit = 332 ÷ 30. ⇒ Original SP (90 units) = (332 ÷ 30) × 90 = 332 × 3 = Rs. 996. ∴ The correct answer is Rs. 996. Additional Information Base for Profit/Loss Unless stated otherwise, Profit and Loss percentages are always calculated on the Cost Price of the article. Percentage Gap Method If an article is sold at x% loss and then at y% profit, the total difference in SP is represented by (x + y)% of the CP.</w:t>
      </w:r>
    </w:p>
    <w:p>
      <w:pPr>
        <w:spacing w:before="0"/>
      </w:pPr>
      <w:r>
        <w:rPr>
          <w:b w:val="0"/>
        </w:rPr>
      </w:r>
    </w:p>
    <w:p>
      <w:pPr>
        <w:spacing w:after="100" w:line="360" w:lineRule="auto" w:before="0"/>
      </w:pPr>
      <w:r>
        <w:rPr>
          <w:b w:val="0"/>
        </w:rPr>
        <w:t>44. A shopkeeper allows 20 percent discount on the marked price of an article and he suffers a loss of 5 percent. If the article is sold at marked price, then what will be the profit percentage?</w:t>
      </w:r>
    </w:p>
    <w:p>
      <w:pPr>
        <w:spacing w:before="0"/>
      </w:pPr>
      <w:r>
        <w:rPr>
          <w:b w:val="0"/>
        </w:rPr>
      </w:r>
    </w:p>
    <w:p>
      <w:pPr>
        <w:spacing w:after="100" w:before="0"/>
      </w:pPr>
      <w:r>
        <w:rPr>
          <w:b w:val="0"/>
        </w:rPr>
        <w:t>A. 8.33 percent</w:t>
      </w:r>
    </w:p>
    <w:p>
      <w:pPr>
        <w:spacing w:after="100" w:before="0"/>
      </w:pPr>
      <w:r>
        <w:rPr>
          <w:b w:val="0"/>
        </w:rPr>
        <w:t>B. 16.25 percent</w:t>
      </w:r>
    </w:p>
    <w:p>
      <w:pPr>
        <w:spacing w:after="100" w:before="0"/>
      </w:pPr>
      <w:r>
        <w:rPr>
          <w:b w:val="0"/>
        </w:rPr>
        <w:t>C. 18.75 percent</w:t>
      </w:r>
    </w:p>
    <w:p>
      <w:pPr>
        <w:spacing w:after="100" w:before="0"/>
      </w:pPr>
      <w:r>
        <w:rPr>
          <w:b w:val="0"/>
        </w:rPr>
        <w:t>D. 17.25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 0%, then profit % = MPCP = (100 + Profit \%)(100 - Discount \%) 1916 = ((100 + Profit \%)/(100 - 0)) ⇒ Profit% = 18.75%</w:t>
      </w:r>
    </w:p>
    <w:p>
      <w:pPr>
        <w:spacing w:before="0"/>
      </w:pPr>
      <w:r>
        <w:rPr>
          <w:b w:val="0"/>
        </w:rPr>
      </w:r>
    </w:p>
    <w:p>
      <w:pPr>
        <w:spacing w:after="100" w:line="360" w:lineRule="auto" w:before="0"/>
      </w:pPr>
      <w:r>
        <w:rPr>
          <w:b w:val="0"/>
        </w:rPr>
        <w:t>45. Applied to a bill for ₹1000, what is the difference between a discount of 40% and two successive discounts of 36% and 4%?</w:t>
      </w:r>
    </w:p>
    <w:p>
      <w:pPr>
        <w:spacing w:before="0"/>
      </w:pPr>
      <w:r>
        <w:rPr>
          <w:b w:val="0"/>
        </w:rPr>
      </w:r>
    </w:p>
    <w:p>
      <w:pPr>
        <w:spacing w:after="100" w:before="0"/>
      </w:pPr>
      <w:r>
        <w:rPr>
          <w:b w:val="0"/>
        </w:rPr>
        <w:t>A. ₹154</w:t>
      </w:r>
    </w:p>
    <w:p>
      <w:pPr>
        <w:spacing w:after="100" w:before="0"/>
      </w:pPr>
      <w:r>
        <w:rPr>
          <w:b w:val="0"/>
        </w:rPr>
        <w:t>B. ₹144</w:t>
      </w:r>
    </w:p>
    <w:p>
      <w:pPr>
        <w:spacing w:after="100" w:before="0"/>
      </w:pPr>
      <w:r>
        <w:rPr>
          <w:b w:val="0"/>
        </w:rPr>
        <w:t>C. ₹14.40</w:t>
      </w:r>
    </w:p>
    <w:p>
      <w:pPr>
        <w:spacing w:after="100" w:before="0"/>
      </w:pPr>
      <w:r>
        <w:rPr>
          <w:b w:val="0"/>
        </w:rPr>
        <w:t>D. ₹15.40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Final Price after single discount = 1000 - (1000 × 0.40) = 600, Final Price after successive discounts = 1000 × (1 - 0.36) × (1 -0.04) = 1000 × 0.64 × 0.96 = 614.40 ⇒ Difference = 614.40 - 600 = 14.40</w:t>
      </w:r>
    </w:p>
    <w:p>
      <w:pPr>
        <w:spacing w:before="0"/>
      </w:pPr>
      <w:r>
        <w:rPr>
          <w:b w:val="0"/>
        </w:rPr>
      </w:r>
    </w:p>
    <w:p>
      <w:pPr>
        <w:spacing w:after="100" w:line="360" w:lineRule="auto" w:before="0"/>
      </w:pPr>
      <w:r>
        <w:rPr>
          <w:b w:val="0"/>
        </w:rPr>
        <w:t>46. The marked price of an article is Rs. 625. After allowing a discount of 32% on the marked price, there was a profit of Rs. 25. The profit percentage (correct to the nearest integer) is: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selling price of the article = (100 - 32)/100 × 625 = (68/100) × 625 = Rs. 425 The cost price = 425 - 25 = Rs. 400, then profit = (425 - 400) = 25 The percentage of profit = (25/400) × 100 = 6.25% ≈ 6% (correct to the nearest integer)</w:t>
      </w:r>
    </w:p>
    <w:p>
      <w:pPr>
        <w:spacing w:before="0"/>
      </w:pPr>
      <w:r>
        <w:rPr>
          <w:b w:val="0"/>
        </w:rPr>
      </w:r>
    </w:p>
    <w:p>
      <w:pPr>
        <w:spacing w:after="100" w:line="360" w:lineRule="auto" w:before="0"/>
      </w:pPr>
      <w:r>
        <w:rPr>
          <w:b w:val="0"/>
        </w:rPr>
        <w:t>47. Under a discount scheme, a dozen pair of gloves quoted at ₹200 is available at a discount of 20%. How many pairs of gloves can be bought for ₹320?</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12 pairs of gloves = (100-20/100) × 200 = (80/100) × 200 = Rs.160 In Rs. 160, 12 pairs can be bought In Rs. 320, 24 pairs can be bought.</w:t>
      </w:r>
    </w:p>
    <w:p>
      <w:pPr>
        <w:spacing w:before="0"/>
      </w:pPr>
      <w:r>
        <w:rPr>
          <w:b w:val="0"/>
        </w:rPr>
      </w:r>
    </w:p>
    <w:p>
      <w:pPr>
        <w:spacing w:after="100" w:line="360" w:lineRule="auto" w:before="0"/>
      </w:pPr>
      <w:r>
        <w:rPr>
          <w:b w:val="0"/>
        </w:rPr>
        <w:t>48. If an article is sold at 9/10th of its usual selling price, 20% profit would be made on it. Find the profit percentage which would have been made on it on selling it at its usual selling price.</w:t>
      </w:r>
    </w:p>
    <w:p>
      <w:pPr>
        <w:spacing w:before="0"/>
      </w:pPr>
      <w:r>
        <w:rPr>
          <w:b w:val="0"/>
        </w:rPr>
      </w:r>
    </w:p>
    <w:p>
      <w:pPr>
        <w:spacing w:after="100" w:before="0"/>
      </w:pPr>
      <w:r>
        <w:rPr>
          <w:b w:val="0"/>
        </w:rPr>
        <w:t>A. 33.33%</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(100 + profit%)/100 = SP CP × (100 + 20)/100 = 90x ⇒ CP = 75x (25x)/75x × 100 = 33.33%</w:t>
      </w:r>
    </w:p>
    <w:p>
      <w:pPr>
        <w:spacing w:before="0"/>
      </w:pPr>
      <w:r>
        <w:rPr>
          <w:b w:val="0"/>
        </w:rPr>
      </w:r>
    </w:p>
    <w:p>
      <w:pPr>
        <w:spacing w:after="100" w:line="360" w:lineRule="auto" w:before="0"/>
      </w:pPr>
      <w:r>
        <w:rPr>
          <w:b w:val="0"/>
        </w:rPr>
        <w:t>49. After allowing a discount of 15%, the value of a washing machine is Rs. 29,750. If no discount is allowed, then the shopkeeper gains 12%. The cost price of the washing machine is:</w:t>
      </w:r>
    </w:p>
    <w:p>
      <w:pPr>
        <w:spacing w:before="0"/>
      </w:pPr>
      <w:r>
        <w:rPr>
          <w:b w:val="0"/>
        </w:rPr>
      </w:r>
    </w:p>
    <w:p>
      <w:pPr>
        <w:spacing w:after="100" w:before="0"/>
      </w:pPr>
      <w:r>
        <w:rPr>
          <w:b w:val="0"/>
        </w:rPr>
        <w:t>A. Rs. 31,250</w:t>
      </w:r>
    </w:p>
    <w:p>
      <w:pPr>
        <w:spacing w:after="100" w:before="0"/>
      </w:pPr>
      <w:r>
        <w:rPr>
          <w:b w:val="0"/>
        </w:rPr>
        <w:t>B. Rs. 31,500</w:t>
      </w:r>
    </w:p>
    <w:p>
      <w:pPr>
        <w:spacing w:after="100" w:before="0"/>
      </w:pPr>
      <w:r>
        <w:rPr>
          <w:b w:val="0"/>
        </w:rPr>
        <w:t>C. Rs. 31,750</w:t>
      </w:r>
    </w:p>
    <w:p>
      <w:pPr>
        <w:spacing w:after="100" w:before="0"/>
      </w:pPr>
      <w:r>
        <w:rPr>
          <w:b w:val="0"/>
        </w:rPr>
        <w:t>D. Rs. 32,000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(C.P) = (29750 × 100 × 100)/(85 × 112) ⇒ Rs.31250</w:t>
      </w:r>
    </w:p>
    <w:p>
      <w:pPr>
        <w:spacing w:before="0"/>
      </w:pPr>
      <w:r>
        <w:rPr>
          <w:b w:val="0"/>
        </w:rPr>
      </w:r>
    </w:p>
    <w:p>
      <w:pPr>
        <w:spacing w:after="100" w:line="360" w:lineRule="auto" w:before="0"/>
      </w:pPr>
      <w:r>
        <w:rPr>
          <w:b w:val="0"/>
        </w:rPr>
        <w:t>50. The marked price of an article is Rs. 1,360. If a shopkeeper sold the article at 15% loss after giving 25% discount, then the cost price of the article is:</w:t>
      </w:r>
    </w:p>
    <w:p>
      <w:pPr>
        <w:spacing w:before="0"/>
      </w:pPr>
      <w:r>
        <w:rPr>
          <w:b w:val="0"/>
        </w:rPr>
      </w:r>
    </w:p>
    <w:p>
      <w:pPr>
        <w:spacing w:after="100" w:before="0"/>
      </w:pPr>
      <w:r>
        <w:rPr>
          <w:b w:val="0"/>
        </w:rPr>
        <w:t>A. Rs. 1400</w:t>
      </w:r>
    </w:p>
    <w:p>
      <w:pPr>
        <w:spacing w:after="100" w:before="0"/>
      </w:pPr>
      <w:r>
        <w:rPr>
          <w:b w:val="0"/>
        </w:rPr>
        <w:t>B. Rs. 1600</w:t>
      </w:r>
    </w:p>
    <w:p>
      <w:pPr>
        <w:spacing w:after="100" w:before="0"/>
      </w:pPr>
      <w:r>
        <w:rPr>
          <w:b w:val="0"/>
        </w:rPr>
        <w:t>C. Rs. 1200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Market price of an article = Rs. 1,360 loss = 15% discount = 25% Formula used Selling Price = Market Price - Discount selling price = Cost price - Loss Calculation Selling price = Market price - Discount ⇒ Rs. 1360 - Rs 25% of 1360 ⇒1360 - 340 ⇒ Rs. 1020 let the cost price is Rs.x Selling price = Cost price - Loss 1020 = x - 15% of x ⇒ 1020 = x - (15x/100) ⇒ 1020 = (100x - 15x)/100 ⇒ 1020 = 85x/100 ⇒ (1020 × 100)/85 = x ⇒ 1200 = x ∴ The cost price of the article is Rs.1200 Shortcut TrickCalculation: C.P/M.P = (100 - D%)/100 - L%) C.P/1360 = (100 - 25)/(100 - 15) C.P = (75 × 1360)/85 C.P = Rs. 1200 ∴ The correct answer is Rs. 1200.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