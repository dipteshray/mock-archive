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words are alike in a certain way and one is different. Pick the odd word out.</w:t>
      </w:r>
    </w:p>
    <w:p>
      <w:pPr>
        <w:spacing w:before="0"/>
      </w:pPr>
      <w:r>
        <w:rPr>
          <w:b w:val="0"/>
        </w:rPr>
      </w:r>
    </w:p>
    <w:p>
      <w:pPr>
        <w:spacing w:after="100" w:before="0"/>
      </w:pPr>
      <w:r>
        <w:rPr>
          <w:b w:val="0"/>
        </w:rPr>
        <w:t>A. Examine</w:t>
      </w:r>
    </w:p>
    <w:p>
      <w:pPr>
        <w:spacing w:after="100" w:before="0"/>
      </w:pPr>
      <w:r>
        <w:rPr>
          <w:b w:val="0"/>
        </w:rPr>
        <w:t>B. Explore</w:t>
      </w:r>
    </w:p>
    <w:p>
      <w:pPr>
        <w:spacing w:after="100" w:before="0"/>
      </w:pPr>
      <w:r>
        <w:rPr>
          <w:b w:val="0"/>
        </w:rPr>
        <w:t>C. Deliberate</w:t>
      </w:r>
    </w:p>
    <w:p>
      <w:pPr>
        <w:spacing w:after="100" w:before="0"/>
      </w:pPr>
      <w:r>
        <w:rPr>
          <w:b w:val="0"/>
        </w:rPr>
        <w:t>D. Inquire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Words Examine, explore, inquire are synonyms to each other. While deliberate means done consciously and intentionally. Hence deliberate is the odd among the given words.</w:t>
      </w:r>
    </w:p>
    <w:p>
      <w:pPr>
        <w:spacing w:before="0"/>
      </w:pPr>
      <w:r>
        <w:rPr>
          <w:b w:val="0"/>
        </w:rPr>
      </w:r>
    </w:p>
    <w:p>
      <w:pPr>
        <w:spacing w:after="100" w:line="360" w:lineRule="auto" w:before="0"/>
      </w:pPr>
      <w:r>
        <w:rPr>
          <w:b w:val="0"/>
        </w:rPr>
        <w:t>2. The sum of the current ages of Vishal and Armaan is 70 years. 5 years ago, Vishal was twice as old as Armaan. What is Armaan’s current age?</w:t>
      </w:r>
    </w:p>
    <w:p>
      <w:pPr>
        <w:spacing w:before="0"/>
      </w:pPr>
      <w:r>
        <w:rPr>
          <w:b w:val="0"/>
        </w:rPr>
      </w:r>
    </w:p>
    <w:p>
      <w:pPr>
        <w:spacing w:after="100" w:before="0"/>
      </w:pPr>
      <w:r>
        <w:rPr>
          <w:b w:val="0"/>
        </w:rPr>
        <w:t>A. 20 years</w:t>
      </w:r>
    </w:p>
    <w:p>
      <w:pPr>
        <w:spacing w:after="100" w:before="0"/>
      </w:pPr>
      <w:r>
        <w:rPr>
          <w:b w:val="0"/>
        </w:rPr>
        <w:t>B. 25 years</w:t>
      </w:r>
    </w:p>
    <w:p>
      <w:pPr>
        <w:spacing w:after="100" w:before="0"/>
      </w:pPr>
      <w:r>
        <w:rPr>
          <w:b w:val="0"/>
        </w:rPr>
        <w:t>C. 45 years</w:t>
      </w:r>
    </w:p>
    <w:p>
      <w:pPr>
        <w:spacing w:after="100" w:before="0"/>
      </w:pPr>
      <w:r>
        <w:rPr>
          <w:b w:val="0"/>
        </w:rPr>
        <w:t>D. 10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Arman’s current age is = X Vishal’s current age = 70 - X Arman’s age 5 years ago = X - 5 Vishal’s age 5 years ago = 70 - X - 5 = 65 - X According to condition given is question 2(X - 5) = 65 - X 2X - 10 = 65 - X 3X = 75 X = 25 Hence, Arman’s current age is 25 years.</w:t>
      </w:r>
    </w:p>
    <w:p>
      <w:pPr>
        <w:spacing w:before="0"/>
      </w:pPr>
      <w:r>
        <w:rPr>
          <w:b w:val="0"/>
        </w:rPr>
      </w:r>
    </w:p>
    <w:p>
      <w:pPr>
        <w:spacing w:after="100" w:line="360" w:lineRule="auto" w:before="0"/>
      </w:pPr>
      <w:r>
        <w:rPr>
          <w:b w:val="0"/>
        </w:rPr>
        <w:t>3. Which letter will replace the question mark (?) in the following series? X, R, ?, I, F, D, C</w:t>
      </w:r>
    </w:p>
    <w:p>
      <w:pPr>
        <w:spacing w:before="0"/>
      </w:pPr>
      <w:r>
        <w:rPr>
          <w:b w:val="0"/>
        </w:rPr>
      </w:r>
    </w:p>
    <w:p>
      <w:pPr>
        <w:spacing w:after="100" w:before="0"/>
      </w:pPr>
      <w:r>
        <w:rPr>
          <w:b w:val="0"/>
        </w:rPr>
        <w:t>A. M</w:t>
      </w:r>
    </w:p>
    <w:p>
      <w:pPr>
        <w:spacing w:after="100" w:before="0"/>
      </w:pPr>
      <w:r>
        <w:rPr>
          <w:b w:val="0"/>
        </w:rPr>
        <w:t>B. Q</w:t>
      </w:r>
    </w:p>
    <w:p>
      <w:pPr>
        <w:spacing w:after="100" w:before="0"/>
      </w:pPr>
      <w:r>
        <w:rPr>
          <w:b w:val="0"/>
        </w:rPr>
        <w:t>C. N</w:t>
      </w:r>
    </w:p>
    <w:p>
      <w:pPr>
        <w:spacing w:after="100" w:before="0"/>
      </w:pPr>
      <w:r>
        <w:rPr>
          <w:b w:val="0"/>
        </w:rPr>
        <w:t>D. 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X - 6 = R R - 5 = M M - 4 = I I - 3 = F F - 2 = D D - 1 = C Hence, M is the answer.</w:t>
      </w:r>
    </w:p>
    <w:p>
      <w:pPr>
        <w:spacing w:before="0"/>
      </w:pPr>
      <w:r>
        <w:rPr>
          <w:b w:val="0"/>
        </w:rPr>
      </w:r>
    </w:p>
    <w:p>
      <w:pPr>
        <w:spacing w:after="100" w:line="360" w:lineRule="auto" w:before="0"/>
      </w:pPr>
      <w:r>
        <w:rPr>
          <w:b w:val="0"/>
        </w:rPr>
        <w:t>4. Which two signs should be interchanged to make the following equation correct? 4 × 5 - 24 ÷ 12 + 8 = 14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Interchanging + and - 4 × 5 + 24 ÷ 12 - 8 = 20 + 2 - 8 22 - 8 = 14 Interchanging ÷ and × 4 ÷ 5 - 24 × 12 + 8 = (4/5) - 288 + 8 (4/5) - 296 ≠ 14 Interchanging × and + 4 + 5 - 24 ÷ 12 × 8 = 9 - 2 × 8 9 - 16 ≠ 14 Interchanging + and ÷ 4 × 5 - 24 + 12 ÷ 8 = 20 - 24 + (3/2) - 4 + (3/2) ≠ 14 Hence by interchanging + and - we get correct equation.</w:t>
      </w:r>
    </w:p>
    <w:p>
      <w:pPr>
        <w:spacing w:before="0"/>
      </w:pPr>
      <w:r>
        <w:rPr>
          <w:b w:val="0"/>
        </w:rPr>
      </w:r>
    </w:p>
    <w:p>
      <w:pPr>
        <w:spacing w:after="100" w:line="360" w:lineRule="auto" w:before="0"/>
      </w:pPr>
      <w:r>
        <w:rPr>
          <w:b w:val="0"/>
        </w:rPr>
        <w:t>5. Select the missing number from the below options. 20c 9&amp;11&amp;8\ 6&amp;8&amp;3\ 45&amp;57&amp;?</w:t>
      </w:r>
    </w:p>
    <w:p>
      <w:pPr>
        <w:spacing w:before="0"/>
      </w:pPr>
      <w:r>
        <w:rPr>
          <w:b w:val="0"/>
        </w:rPr>
      </w:r>
    </w:p>
    <w:p>
      <w:pPr>
        <w:spacing w:after="100" w:before="0"/>
      </w:pPr>
      <w:r>
        <w:rPr>
          <w:b w:val="0"/>
        </w:rPr>
        <w:t>A. 53</w:t>
      </w:r>
    </w:p>
    <w:p>
      <w:pPr>
        <w:spacing w:after="100" w:before="0"/>
      </w:pPr>
      <w:r>
        <w:rPr>
          <w:b w:val="0"/>
        </w:rPr>
        <w:t>B. 52</w:t>
      </w:r>
    </w:p>
    <w:p>
      <w:pPr>
        <w:spacing w:after="100" w:before="0"/>
      </w:pPr>
      <w:r>
        <w:rPr>
          <w:b w:val="0"/>
        </w:rPr>
        <w:t>C. 54</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92 - 62 = 81 - 36 = 45, 112 - 82 = 121 - 64 = 57 Similarly, 82 - 32 = 64 - 9 = 55</w:t>
      </w:r>
    </w:p>
    <w:p>
      <w:pPr>
        <w:spacing w:before="0"/>
      </w:pPr>
      <w:r>
        <w:rPr>
          <w:b w:val="0"/>
        </w:rPr>
      </w:r>
    </w:p>
    <w:p>
      <w:pPr>
        <w:spacing w:after="100" w:line="360" w:lineRule="auto" w:before="0"/>
      </w:pPr>
      <w:r>
        <w:rPr>
          <w:b w:val="0"/>
        </w:rPr>
        <w:t>6. Three of the following four number-pairs are alike in a certain way and one is different. Pick the number-pair that is different from the rest.</w:t>
      </w:r>
    </w:p>
    <w:p>
      <w:pPr>
        <w:spacing w:before="0"/>
      </w:pPr>
      <w:r>
        <w:rPr>
          <w:b w:val="0"/>
        </w:rPr>
      </w:r>
    </w:p>
    <w:p>
      <w:pPr>
        <w:spacing w:after="100" w:before="0"/>
      </w:pPr>
      <w:r>
        <w:rPr>
          <w:b w:val="0"/>
        </w:rPr>
        <w:t>A. 5 : 24</w:t>
      </w:r>
    </w:p>
    <w:p>
      <w:pPr>
        <w:spacing w:after="100" w:before="0"/>
      </w:pPr>
      <w:r>
        <w:rPr>
          <w:b w:val="0"/>
        </w:rPr>
        <w:t>B. 13 : 170</w:t>
      </w:r>
    </w:p>
    <w:p>
      <w:pPr>
        <w:spacing w:after="100" w:before="0"/>
      </w:pPr>
      <w:r>
        <w:rPr>
          <w:b w:val="0"/>
        </w:rPr>
        <w:t>C. 7 : 48</w:t>
      </w:r>
    </w:p>
    <w:p>
      <w:pPr>
        <w:spacing w:after="100" w:before="0"/>
      </w:pPr>
      <w:r>
        <w:rPr>
          <w:b w:val="0"/>
        </w:rPr>
        <w:t>D. 11 :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52 - 1 = 24 132 + 1 = 170 72 - 1 = 48 112 - 1 = 120 Hence, 13 : 170 is the different from the rest.</w:t>
      </w:r>
    </w:p>
    <w:p>
      <w:pPr>
        <w:spacing w:before="0"/>
      </w:pPr>
      <w:r>
        <w:rPr>
          <w:b w:val="0"/>
        </w:rPr>
      </w:r>
    </w:p>
    <w:p>
      <w:pPr>
        <w:spacing w:after="100" w:line="360" w:lineRule="auto" w:before="0"/>
      </w:pPr>
      <w:r>
        <w:rPr>
          <w:b w:val="0"/>
        </w:rPr>
        <w:t>7. ‘A + B’ means ‘A is the sister of B’ ‘A - B’ means ‘A is the brother of B’ ‘A × B’ means ‘A is the mother of B’ ‘A ÷ B’ means ‘A is the father of B’ If V + S × Q - P ÷ T + R × U, then how is R related to S?</w:t>
      </w:r>
    </w:p>
    <w:p>
      <w:pPr>
        <w:spacing w:before="0"/>
      </w:pPr>
      <w:r>
        <w:rPr>
          <w:b w:val="0"/>
        </w:rPr>
      </w:r>
    </w:p>
    <w:p>
      <w:pPr>
        <w:spacing w:after="100" w:before="0"/>
      </w:pPr>
      <w:r>
        <w:rPr>
          <w:b w:val="0"/>
        </w:rPr>
        <w:t>A. Daughter</w:t>
      </w:r>
    </w:p>
    <w:p>
      <w:pPr>
        <w:spacing w:after="100" w:before="0"/>
      </w:pPr>
      <w:r>
        <w:rPr>
          <w:b w:val="0"/>
        </w:rPr>
        <w:t>B. Grand-daughter</w:t>
      </w:r>
    </w:p>
    <w:p>
      <w:pPr>
        <w:spacing w:after="100" w:before="0"/>
      </w:pPr>
      <w:r>
        <w:rPr>
          <w:b w:val="0"/>
        </w:rPr>
        <w:t>C. Maternal grandmother</w:t>
      </w:r>
    </w:p>
    <w:p>
      <w:pPr>
        <w:spacing w:after="100" w:before="0"/>
      </w:pPr>
      <w:r>
        <w:rPr>
          <w:b w:val="0"/>
        </w:rPr>
        <w:t>D. Grandson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 + S means V is the sister of S S × Q means S is the mother of Q Q - P means Q is the brother of P P ÷ T means P is the father of T T + R means T is the sister of R R × U means R is the mother of U Tree diagram: By looking at family tree diagram we know that R is the granddaughter of S.</w:t>
      </w:r>
    </w:p>
    <w:p>
      <w:pPr>
        <w:spacing w:before="0"/>
      </w:pPr>
      <w:r>
        <w:rPr>
          <w:b w:val="0"/>
        </w:rPr>
      </w:r>
    </w:p>
    <w:p>
      <w:pPr>
        <w:spacing w:after="100" w:line="360" w:lineRule="auto" w:before="0"/>
      </w:pPr>
      <w:r>
        <w:rPr>
          <w:b w:val="0"/>
        </w:rPr>
        <w:t>8. Arrange the following words in a logical and meaningful order. 1. Writing 2. Book 3. Seller 4. Idea 5. Feedback 6. Reader</w:t>
      </w:r>
    </w:p>
    <w:p>
      <w:pPr>
        <w:spacing w:before="0"/>
      </w:pPr>
      <w:r>
        <w:rPr>
          <w:b w:val="0"/>
        </w:rPr>
      </w:r>
    </w:p>
    <w:p>
      <w:pPr>
        <w:spacing w:after="100" w:before="0"/>
      </w:pPr>
      <w:r>
        <w:rPr>
          <w:b w:val="0"/>
        </w:rPr>
        <w:t>A. 4, 1, 2, 3, 6, 5</w:t>
      </w:r>
    </w:p>
    <w:p>
      <w:pPr>
        <w:spacing w:after="100" w:before="0"/>
      </w:pPr>
      <w:r>
        <w:rPr>
          <w:b w:val="0"/>
        </w:rPr>
        <w:t>B. 4, 1, 3, 6, 5, 2</w:t>
      </w:r>
    </w:p>
    <w:p>
      <w:pPr>
        <w:spacing w:after="100" w:before="0"/>
      </w:pPr>
      <w:r>
        <w:rPr>
          <w:b w:val="0"/>
        </w:rPr>
        <w:t>C. 4, 1, 2, 6, 3, 5</w:t>
      </w:r>
    </w:p>
    <w:p>
      <w:pPr>
        <w:spacing w:after="100" w:before="0"/>
      </w:pPr>
      <w:r>
        <w:rPr>
          <w:b w:val="0"/>
        </w:rPr>
        <w:t>D. 4, 1, 2, 6, 5,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Sequence followed is: Idea - writing - book - seller - reader - feedback Hence answer is 4, 1, 2, 3, 6, 5.</w:t>
      </w:r>
    </w:p>
    <w:p>
      <w:pPr>
        <w:spacing w:before="0"/>
      </w:pPr>
      <w:r>
        <w:rPr>
          <w:b w:val="0"/>
        </w:rPr>
      </w:r>
    </w:p>
    <w:p>
      <w:pPr>
        <w:spacing w:after="100" w:line="360" w:lineRule="auto" w:before="0"/>
      </w:pPr>
      <w:r>
        <w:rPr>
          <w:b w:val="0"/>
        </w:rPr>
        <w:t>9. Select the word-pair in which the two words are related in the same way as the two words in the following word pair. Suitcase : Cloak Room</w:t>
      </w:r>
    </w:p>
    <w:p>
      <w:pPr>
        <w:spacing w:before="0"/>
      </w:pPr>
      <w:r>
        <w:rPr>
          <w:b w:val="0"/>
        </w:rPr>
      </w:r>
    </w:p>
    <w:p>
      <w:pPr>
        <w:spacing w:after="100" w:before="0"/>
      </w:pPr>
      <w:r>
        <w:rPr>
          <w:b w:val="0"/>
        </w:rPr>
        <w:t>A. Salary : Credit</w:t>
      </w:r>
    </w:p>
    <w:p>
      <w:pPr>
        <w:spacing w:after="100" w:before="0"/>
      </w:pPr>
      <w:r>
        <w:rPr>
          <w:b w:val="0"/>
        </w:rPr>
        <w:t>B. Chair : Furniture</w:t>
      </w:r>
    </w:p>
    <w:p>
      <w:pPr>
        <w:spacing w:after="100" w:before="0"/>
      </w:pPr>
      <w:r>
        <w:rPr>
          <w:b w:val="0"/>
        </w:rPr>
        <w:t>C. Bag : Luggage</w:t>
      </w:r>
    </w:p>
    <w:p>
      <w:pPr>
        <w:spacing w:after="100" w:before="0"/>
      </w:pPr>
      <w:r>
        <w:rPr>
          <w:b w:val="0"/>
        </w:rPr>
        <w:t>D. Money : Bank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Cloak Room is place where we can keep Suitcase. Similarly, Bank is a place where we can keep Money.</w:t>
      </w:r>
    </w:p>
    <w:p>
      <w:pPr>
        <w:spacing w:before="0"/>
      </w:pPr>
      <w:r>
        <w:rPr>
          <w:b w:val="0"/>
        </w:rPr>
      </w:r>
    </w:p>
    <w:p>
      <w:pPr>
        <w:spacing w:after="100" w:line="360" w:lineRule="auto" w:before="0"/>
      </w:pPr>
      <w:r>
        <w:rPr>
          <w:b w:val="0"/>
        </w:rPr>
        <w:t>10. In a code language, PERMANENT is written as EPMRBENTN. How will TECHNICAL be written as in that language?</w:t>
      </w:r>
    </w:p>
    <w:p>
      <w:pPr>
        <w:spacing w:before="0"/>
      </w:pPr>
      <w:r>
        <w:rPr>
          <w:b w:val="0"/>
        </w:rPr>
      </w:r>
    </w:p>
    <w:p>
      <w:pPr>
        <w:spacing w:after="100" w:before="0"/>
      </w:pPr>
      <w:r>
        <w:rPr>
          <w:b w:val="0"/>
        </w:rPr>
        <w:t>A. ETCHOCILA</w:t>
      </w:r>
    </w:p>
    <w:p>
      <w:pPr>
        <w:spacing w:after="100" w:before="0"/>
      </w:pPr>
      <w:r>
        <w:rPr>
          <w:b w:val="0"/>
        </w:rPr>
        <w:t>B. ETHCPCILA</w:t>
      </w:r>
    </w:p>
    <w:p>
      <w:pPr>
        <w:spacing w:after="100" w:before="0"/>
      </w:pPr>
      <w:r>
        <w:rPr>
          <w:b w:val="0"/>
        </w:rPr>
        <w:t>C. ETHCOCILA</w:t>
      </w:r>
    </w:p>
    <w:p>
      <w:pPr>
        <w:spacing w:after="100" w:before="0"/>
      </w:pPr>
      <w:r>
        <w:rPr>
          <w:b w:val="0"/>
        </w:rPr>
        <w:t>D. TEHCOCIAL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Hence, ETHCOCILA is the answer.</w:t>
      </w:r>
    </w:p>
    <w:p>
      <w:pPr>
        <w:spacing w:before="0"/>
      </w:pPr>
      <w:r>
        <w:rPr>
          <w:b w:val="0"/>
        </w:rPr>
      </w:r>
    </w:p>
    <w:p>
      <w:pPr>
        <w:spacing w:after="100" w:line="360" w:lineRule="auto" w:before="0"/>
      </w:pPr>
      <w:r>
        <w:rPr>
          <w:b w:val="0"/>
        </w:rPr>
        <w:t>11. ‘Political Science’ is related to ‘Social Science’ in the same way as ‘Chemistry’ is related to ‘_____’.</w:t>
      </w:r>
    </w:p>
    <w:p>
      <w:pPr>
        <w:spacing w:before="0"/>
      </w:pPr>
      <w:r>
        <w:rPr>
          <w:b w:val="0"/>
        </w:rPr>
      </w:r>
    </w:p>
    <w:p>
      <w:pPr>
        <w:spacing w:after="100" w:before="0"/>
      </w:pPr>
      <w:r>
        <w:rPr>
          <w:b w:val="0"/>
        </w:rPr>
        <w:t>A. Elements</w:t>
      </w:r>
    </w:p>
    <w:p>
      <w:pPr>
        <w:spacing w:after="100" w:before="0"/>
      </w:pPr>
      <w:r>
        <w:rPr>
          <w:b w:val="0"/>
        </w:rPr>
        <w:t>B. Humanities</w:t>
      </w:r>
    </w:p>
    <w:p>
      <w:pPr>
        <w:spacing w:after="100" w:before="0"/>
      </w:pPr>
      <w:r>
        <w:rPr>
          <w:b w:val="0"/>
        </w:rPr>
        <w:t>C. Equations</w:t>
      </w:r>
    </w:p>
    <w:p>
      <w:pPr>
        <w:spacing w:after="100" w:before="0"/>
      </w:pPr>
      <w:r>
        <w:rPr>
          <w:b w:val="0"/>
        </w:rPr>
        <w:t>D. Science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Political Science is a part of Social Science Similarly, Chemistry is a part of Science. Hence, Science is the correct answer.</w:t>
      </w:r>
    </w:p>
    <w:p>
      <w:pPr>
        <w:spacing w:before="0"/>
      </w:pPr>
      <w:r>
        <w:rPr>
          <w:b w:val="0"/>
        </w:rPr>
      </w:r>
    </w:p>
    <w:p>
      <w:pPr>
        <w:spacing w:after="100" w:line="360" w:lineRule="auto" w:before="0"/>
      </w:pPr>
      <w:r>
        <w:rPr>
          <w:b w:val="0"/>
        </w:rPr>
        <w:t>12. Three of the following four letter-clusters are alike in a certain way and one is different. Pick the odd one out.</w:t>
      </w:r>
    </w:p>
    <w:p>
      <w:pPr>
        <w:spacing w:before="0"/>
      </w:pPr>
      <w:r>
        <w:rPr>
          <w:b w:val="0"/>
        </w:rPr>
      </w:r>
    </w:p>
    <w:p>
      <w:pPr>
        <w:spacing w:after="100" w:before="0"/>
      </w:pPr>
      <w:r>
        <w:rPr>
          <w:b w:val="0"/>
        </w:rPr>
        <w:t>A. JKNRV</w:t>
      </w:r>
    </w:p>
    <w:p>
      <w:pPr>
        <w:spacing w:after="100" w:before="0"/>
      </w:pPr>
      <w:r>
        <w:rPr>
          <w:b w:val="0"/>
        </w:rPr>
        <w:t>B. GHKOT</w:t>
      </w:r>
    </w:p>
    <w:p>
      <w:pPr>
        <w:spacing w:after="100" w:before="0"/>
      </w:pPr>
      <w:r>
        <w:rPr>
          <w:b w:val="0"/>
        </w:rPr>
        <w:t>C. PQTXC</w:t>
      </w:r>
    </w:p>
    <w:p>
      <w:pPr>
        <w:spacing w:after="100" w:before="0"/>
      </w:pPr>
      <w:r>
        <w:rPr>
          <w:b w:val="0"/>
        </w:rPr>
        <w:t>D. UVYCH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J + 1 = K, K + 3 = N, N + 4 = R, R + 4 = V G+ 1 = H, H + 3 = K, K + 4 = O, O + 5 = T P + 1 = Q, Q + 3 = T, T + 4 = X, X + 5 = C U + 1 = V, V + 3 = Y, Y + 4 = C, C + 5 = H Hence JKNRV is the odd among the given letters.</w:t>
      </w:r>
    </w:p>
    <w:p>
      <w:pPr>
        <w:spacing w:before="0"/>
      </w:pPr>
      <w:r>
        <w:rPr>
          <w:b w:val="0"/>
        </w:rPr>
      </w:r>
    </w:p>
    <w:p>
      <w:pPr>
        <w:spacing w:after="100" w:line="360" w:lineRule="auto" w:before="0"/>
      </w:pPr>
      <w:r>
        <w:rPr>
          <w:b w:val="0"/>
        </w:rPr>
        <w:t>13. Which number will replace the question mark (?) in the following series? 115, ?, 134, 145, 157, 170</w:t>
      </w:r>
    </w:p>
    <w:p>
      <w:pPr>
        <w:spacing w:before="0"/>
      </w:pPr>
      <w:r>
        <w:rPr>
          <w:b w:val="0"/>
        </w:rPr>
      </w:r>
    </w:p>
    <w:p>
      <w:pPr>
        <w:spacing w:after="100" w:before="0"/>
      </w:pPr>
      <w:r>
        <w:rPr>
          <w:b w:val="0"/>
        </w:rPr>
        <w:t>A. 127</w:t>
      </w:r>
    </w:p>
    <w:p>
      <w:pPr>
        <w:spacing w:after="100" w:before="0"/>
      </w:pPr>
      <w:r>
        <w:rPr>
          <w:b w:val="0"/>
        </w:rPr>
        <w:t>B. 124</w:t>
      </w:r>
    </w:p>
    <w:p>
      <w:pPr>
        <w:spacing w:after="100" w:before="0"/>
      </w:pPr>
      <w:r>
        <w:rPr>
          <w:b w:val="0"/>
        </w:rPr>
        <w:t>C. 125</w:t>
      </w:r>
    </w:p>
    <w:p>
      <w:pPr>
        <w:spacing w:after="100" w:before="0"/>
      </w:pPr>
      <w:r>
        <w:rPr>
          <w:b w:val="0"/>
        </w:rPr>
        <w:t>D. 122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115 + 9 = 124 124 +10 = 134 134 + 11 = 145 145 + 12 = 157 157 + 13 = 170 Hence 124 is answer.</w:t>
      </w:r>
    </w:p>
    <w:p>
      <w:pPr>
        <w:spacing w:before="0"/>
      </w:pPr>
      <w:r>
        <w:rPr>
          <w:b w:val="0"/>
        </w:rPr>
      </w:r>
    </w:p>
    <w:p>
      <w:pPr>
        <w:spacing w:after="100" w:line="360" w:lineRule="auto" w:before="0"/>
      </w:pPr>
      <w:r>
        <w:rPr>
          <w:b w:val="0"/>
        </w:rPr>
        <w:t>14. Select the missing number from the below options. 20c 11&amp;17&amp;8\ 16&amp;36&amp;4\ 15&amp;23&amp;?</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each column: 15 - 11 = 42 = 16, 23 - 17 = 62 = 36 Similarly, 10 - 8 = 22 = 4</w:t>
      </w:r>
    </w:p>
    <w:p>
      <w:pPr>
        <w:spacing w:before="0"/>
      </w:pPr>
      <w:r>
        <w:rPr>
          <w:b w:val="0"/>
        </w:rPr>
      </w:r>
    </w:p>
    <w:p>
      <w:pPr>
        <w:spacing w:after="100" w:line="360" w:lineRule="auto" w:before="0"/>
      </w:pPr>
      <w:r>
        <w:rPr>
          <w:b w:val="0"/>
        </w:rPr>
        <w:t>15. Two statements are given, followed by three conclusions numbered I, II and III. Assuming the statements to be true. Even if they seem to be at variance with commonly known facts, decide which of the conclusions logically follow(s) from the statements. Statement: All drums are sticks. Some drums are boxes. Conclusions: I. Some boxes are sticks. II. Some sticks are drums. III. All sticks are drums.</w:t>
      </w:r>
    </w:p>
    <w:p>
      <w:pPr>
        <w:spacing w:before="0"/>
      </w:pPr>
      <w:r>
        <w:rPr>
          <w:b w:val="0"/>
        </w:rPr>
      </w:r>
    </w:p>
    <w:p>
      <w:pPr>
        <w:spacing w:after="100" w:before="0"/>
      </w:pPr>
      <w:r>
        <w:rPr>
          <w:b w:val="0"/>
        </w:rPr>
        <w:t>A. Only conclusions I and II follow</w:t>
      </w:r>
    </w:p>
    <w:p>
      <w:pPr>
        <w:spacing w:after="100" w:before="0"/>
      </w:pPr>
      <w:r>
        <w:rPr>
          <w:b w:val="0"/>
        </w:rPr>
        <w:t>B. Only conclusions II and III follow</w:t>
      </w:r>
    </w:p>
    <w:p>
      <w:pPr>
        <w:spacing w:after="100" w:before="0"/>
      </w:pPr>
      <w:r>
        <w:rPr>
          <w:b w:val="0"/>
        </w:rPr>
        <w:t>C. Only conclusions I and III follow</w:t>
      </w:r>
    </w:p>
    <w:p>
      <w:pPr>
        <w:spacing w:after="100" w:before="0"/>
      </w:pPr>
      <w:r>
        <w:rPr>
          <w:b w:val="0"/>
        </w:rPr>
        <w:t>D. All the conclusions, I,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Venn diagram: Conclusions: I. Some boxes are sticks → True. II. Some sticks are drums → True. III. All sticks are drums → False (It is possible but not definite). Hence, only conclusions I and II follow.</w:t>
      </w:r>
    </w:p>
    <w:p>
      <w:pPr>
        <w:spacing w:before="0"/>
      </w:pPr>
      <w:r>
        <w:rPr>
          <w:b w:val="0"/>
        </w:rPr>
      </w:r>
    </w:p>
    <w:p>
      <w:pPr>
        <w:spacing w:after="100" w:line="360" w:lineRule="auto" w:before="0"/>
      </w:pPr>
      <w:r>
        <w:rPr>
          <w:b w:val="0"/>
        </w:rPr>
        <w:t>16. In a code language, YOGHURT is written is written as 251578211820. How will DEVELOP be written as in that language?</w:t>
      </w:r>
    </w:p>
    <w:p>
      <w:pPr>
        <w:spacing w:before="0"/>
      </w:pPr>
      <w:r>
        <w:rPr>
          <w:b w:val="0"/>
        </w:rPr>
      </w:r>
    </w:p>
    <w:p>
      <w:pPr>
        <w:spacing w:after="100" w:before="0"/>
      </w:pPr>
      <w:r>
        <w:rPr>
          <w:b w:val="0"/>
        </w:rPr>
        <w:t>A. 45225111516</w:t>
      </w:r>
    </w:p>
    <w:p>
      <w:pPr>
        <w:spacing w:after="100" w:before="0"/>
      </w:pPr>
      <w:r>
        <w:rPr>
          <w:b w:val="0"/>
        </w:rPr>
        <w:t>B. 45215121516</w:t>
      </w:r>
    </w:p>
    <w:p>
      <w:pPr>
        <w:spacing w:after="100" w:before="0"/>
      </w:pPr>
      <w:r>
        <w:rPr>
          <w:b w:val="0"/>
        </w:rPr>
        <w:t>C. 45225121516</w:t>
      </w:r>
    </w:p>
    <w:p>
      <w:pPr>
        <w:spacing w:after="100" w:before="0"/>
      </w:pPr>
      <w:r>
        <w:rPr>
          <w:b w:val="0"/>
        </w:rPr>
        <w:t>D. 45225121515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 4, E = 5, V = 22, E = 5, L = 12, O = 15, P = 16. DEVELOP = 45225121516</w:t>
      </w:r>
    </w:p>
    <w:p>
      <w:pPr>
        <w:spacing w:before="0"/>
      </w:pPr>
      <w:r>
        <w:rPr>
          <w:b w:val="0"/>
        </w:rPr>
      </w:r>
    </w:p>
    <w:p>
      <w:pPr>
        <w:spacing w:after="100" w:line="360" w:lineRule="auto" w:before="0"/>
      </w:pPr>
      <w:r>
        <w:rPr>
          <w:b w:val="0"/>
        </w:rPr>
        <w:t>17. Which letter-cluster will replace the question mark (?) in the following series? FKP, HNT, JQX, LTB, ?</w:t>
      </w:r>
    </w:p>
    <w:p>
      <w:pPr>
        <w:spacing w:before="0"/>
      </w:pPr>
      <w:r>
        <w:rPr>
          <w:b w:val="0"/>
        </w:rPr>
      </w:r>
    </w:p>
    <w:p>
      <w:pPr>
        <w:spacing w:after="100" w:before="0"/>
      </w:pPr>
      <w:r>
        <w:rPr>
          <w:b w:val="0"/>
        </w:rPr>
        <w:t>A. NWF</w:t>
      </w:r>
    </w:p>
    <w:p>
      <w:pPr>
        <w:spacing w:after="100" w:before="0"/>
      </w:pPr>
      <w:r>
        <w:rPr>
          <w:b w:val="0"/>
        </w:rPr>
        <w:t>B. NWG</w:t>
      </w:r>
    </w:p>
    <w:p>
      <w:pPr>
        <w:spacing w:after="100" w:before="0"/>
      </w:pPr>
      <w:r>
        <w:rPr>
          <w:b w:val="0"/>
        </w:rPr>
        <w:t>C. MWF</w:t>
      </w:r>
    </w:p>
    <w:p>
      <w:pPr>
        <w:spacing w:after="100" w:before="0"/>
      </w:pPr>
      <w:r>
        <w:rPr>
          <w:b w:val="0"/>
        </w:rPr>
        <w:t>D. NXF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Hence NWF is the answer.</w:t>
      </w:r>
    </w:p>
    <w:p>
      <w:pPr>
        <w:spacing w:before="0"/>
      </w:pPr>
      <w:r>
        <w:rPr>
          <w:b w:val="0"/>
        </w:rPr>
      </w:r>
    </w:p>
    <w:p>
      <w:pPr>
        <w:spacing w:after="100" w:line="360" w:lineRule="auto" w:before="0"/>
      </w:pPr>
      <w:r>
        <w:rPr>
          <w:b w:val="0"/>
        </w:rPr>
        <w:t>18. Select the option that is related to the third number in the same way as the second number is related to the first number. 9 : 90 : : 12 : ?</w:t>
      </w:r>
    </w:p>
    <w:p>
      <w:pPr>
        <w:spacing w:before="0"/>
      </w:pPr>
      <w:r>
        <w:rPr>
          <w:b w:val="0"/>
        </w:rPr>
      </w:r>
    </w:p>
    <w:p>
      <w:pPr>
        <w:spacing w:after="100" w:before="0"/>
      </w:pPr>
      <w:r>
        <w:rPr>
          <w:b w:val="0"/>
        </w:rPr>
        <w:t>A. 150</w:t>
      </w:r>
    </w:p>
    <w:p>
      <w:pPr>
        <w:spacing w:after="100" w:before="0"/>
      </w:pPr>
      <w:r>
        <w:rPr>
          <w:b w:val="0"/>
        </w:rPr>
        <w:t>B. 152</w:t>
      </w:r>
    </w:p>
    <w:p>
      <w:pPr>
        <w:spacing w:after="100" w:before="0"/>
      </w:pPr>
      <w:r>
        <w:rPr>
          <w:b w:val="0"/>
        </w:rPr>
        <w:t>C. 156</w:t>
      </w:r>
    </w:p>
    <w:p>
      <w:pPr>
        <w:spacing w:after="100" w:before="0"/>
      </w:pPr>
      <w:r>
        <w:rPr>
          <w:b w:val="0"/>
        </w:rPr>
        <w:t>D. 158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Second number = First number × (First number + 1) 9 × 10 = 90 Similarly 12 × 13 = 156 Hence 156 is the correct answer.</w:t>
      </w:r>
    </w:p>
    <w:p>
      <w:pPr>
        <w:spacing w:before="0"/>
      </w:pPr>
      <w:r>
        <w:rPr>
          <w:b w:val="0"/>
        </w:rPr>
      </w:r>
    </w:p>
    <w:p>
      <w:pPr>
        <w:spacing w:after="100" w:line="360" w:lineRule="auto" w:before="0"/>
      </w:pPr>
      <w:r>
        <w:rPr>
          <w:b w:val="0"/>
        </w:rPr>
        <w:t>19. Which state of India has the longest mainland coastline?</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Kerala</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Gujrat has the longest mainland coastline in India having a length of 1214.7 Km.</w:t>
      </w:r>
    </w:p>
    <w:p>
      <w:pPr>
        <w:spacing w:before="0"/>
      </w:pPr>
      <w:r>
        <w:rPr>
          <w:b w:val="0"/>
        </w:rPr>
        <w:t>• India has a land boundary of about 15,200 km whereas the total length of the coastline of the mainland, including Andaman and Nicobar and Lakshadweep, is 7,516.6 km, of this the mainland coastline length is 5422.6 kilometers whereas Island territories coastline length is 2094 kilometers.</w:t>
      </w:r>
    </w:p>
    <w:p>
      <w:pPr>
        <w:spacing w:before="0"/>
      </w:pPr>
      <w:r>
        <w:rPr>
          <w:b w:val="0"/>
        </w:rPr>
        <w:t>• The States/UTs having coastlines are Gujarat, Maharashtra, Goa, Daman and Diu, Karnataka, Kerala, Tamil Nadu, Puducherry, Andhra Pradesh, Odisha, and West Bengal. Island territories having coastlines are – Andaman &amp; Nicobar Islands and Lakshadweep Islands.</w:t>
      </w:r>
    </w:p>
    <w:p>
      <w:pPr>
        <w:spacing w:before="0"/>
      </w:pPr>
      <w:r>
        <w:rPr>
          <w:b w:val="0"/>
        </w:rPr>
        <w:t>• Andhra Pradesh has the second-longest mainland coastline with a total length of 974 kilometers and with 906.9 kilometer-long coastline, Tamil Nadu is the third biggest mainland coastline state.</w:t>
      </w:r>
    </w:p>
    <w:p>
      <w:pPr>
        <w:spacing w:before="0"/>
      </w:pPr>
      <w:r>
        <w:rPr>
          <w:b w:val="0"/>
        </w:rPr>
      </w:r>
    </w:p>
    <w:p>
      <w:pPr>
        <w:spacing w:after="100" w:line="360" w:lineRule="auto" w:before="0"/>
      </w:pPr>
      <w:r>
        <w:rPr>
          <w:b w:val="0"/>
        </w:rPr>
        <w:t>20. The term 'Dolphin Kick' is associated with which sport?</w:t>
      </w:r>
    </w:p>
    <w:p>
      <w:pPr>
        <w:spacing w:before="0"/>
      </w:pPr>
      <w:r>
        <w:rPr>
          <w:b w:val="0"/>
        </w:rPr>
      </w:r>
    </w:p>
    <w:p>
      <w:pPr>
        <w:spacing w:after="100" w:before="0"/>
      </w:pPr>
      <w:r>
        <w:rPr>
          <w:b w:val="0"/>
        </w:rPr>
        <w:t>A. Swimming</w:t>
      </w:r>
    </w:p>
    <w:p>
      <w:pPr>
        <w:spacing w:after="100" w:before="0"/>
      </w:pPr>
      <w:r>
        <w:rPr>
          <w:b w:val="0"/>
        </w:rPr>
        <w:t>B. Football</w:t>
      </w:r>
    </w:p>
    <w:p>
      <w:pPr>
        <w:spacing w:after="100" w:before="0"/>
      </w:pPr>
      <w:r>
        <w:rPr>
          <w:b w:val="0"/>
        </w:rPr>
        <w:t>C. Rugby</w:t>
      </w:r>
    </w:p>
    <w:p>
      <w:pPr>
        <w:spacing w:after="100" w:before="0"/>
      </w:pPr>
      <w:r>
        <w:rPr>
          <w:b w:val="0"/>
        </w:rPr>
        <w:t>D. Cricket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Dolphin kick is associated with the Swimming.</w:t>
      </w:r>
    </w:p>
    <w:p>
      <w:pPr>
        <w:spacing w:before="0"/>
      </w:pPr>
      <w:r>
        <w:rPr>
          <w:b w:val="0"/>
        </w:rPr>
        <w:t>• The Dolphin kick technique is used by professional swimmers, they use that motion that propels them forward underwater after diving in, and at the underwater turns.</w:t>
      </w:r>
    </w:p>
    <w:p>
      <w:pPr>
        <w:spacing w:before="0"/>
      </w:pPr>
      <w:r>
        <w:rPr>
          <w:b w:val="0"/>
        </w:rPr>
      </w:r>
    </w:p>
    <w:p>
      <w:pPr>
        <w:spacing w:after="100" w:line="360" w:lineRule="auto" w:before="0"/>
      </w:pPr>
      <w:r>
        <w:rPr>
          <w:b w:val="0"/>
        </w:rPr>
        <w:t>21. Blue litmus paper turns __________ on contact with an acidic solution.</w:t>
      </w:r>
    </w:p>
    <w:p>
      <w:pPr>
        <w:spacing w:before="0"/>
      </w:pPr>
      <w:r>
        <w:rPr>
          <w:b w:val="0"/>
        </w:rPr>
      </w:r>
    </w:p>
    <w:p>
      <w:pPr>
        <w:spacing w:after="100" w:before="0"/>
      </w:pPr>
      <w:r>
        <w:rPr>
          <w:b w:val="0"/>
        </w:rPr>
        <w:t>A. yellow</w:t>
      </w:r>
    </w:p>
    <w:p>
      <w:pPr>
        <w:spacing w:after="100" w:before="0"/>
      </w:pPr>
      <w:r>
        <w:rPr>
          <w:b w:val="0"/>
        </w:rPr>
        <w:t>B. brown</w:t>
      </w:r>
    </w:p>
    <w:p>
      <w:pPr>
        <w:spacing w:after="100" w:before="0"/>
      </w:pPr>
      <w:r>
        <w:rPr>
          <w:b w:val="0"/>
        </w:rPr>
        <w:t>C. green</w:t>
      </w:r>
    </w:p>
    <w:p>
      <w:pPr>
        <w:spacing w:after="100" w:before="0"/>
      </w:pPr>
      <w:r>
        <w:rPr>
          <w:b w:val="0"/>
        </w:rPr>
        <w:t>D. 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Litmus paper test is done to find whether a solution is Acidic or Basic in nature.</w:t>
      </w:r>
    </w:p>
    <w:p>
      <w:pPr>
        <w:spacing w:before="0"/>
      </w:pPr>
      <w:r>
        <w:rPr>
          <w:b w:val="0"/>
        </w:rPr>
        <w:t>• Litmus paper is a type of pH paper made by treating paper with natural dyes from lichens.</w:t>
      </w:r>
    </w:p>
    <w:p>
      <w:pPr>
        <w:spacing w:before="0"/>
      </w:pPr>
      <w:r>
        <w:rPr>
          <w:b w:val="0"/>
        </w:rPr>
        <w:t>• The blue litmus paper turns red or pink when it comes into contact with an acidic solution of pH value below pH 4.5</w:t>
      </w:r>
    </w:p>
    <w:p>
      <w:pPr>
        <w:spacing w:before="0"/>
      </w:pPr>
      <w:r>
        <w:rPr>
          <w:b w:val="0"/>
        </w:rPr>
        <w:t>• It becomes purple if the pH of the solution is between 4.5 and 8.3 and if the pH is above 8.3 it stays blue.</w:t>
      </w:r>
    </w:p>
    <w:p>
      <w:pPr>
        <w:spacing w:before="0"/>
      </w:pPr>
      <w:r>
        <w:rPr>
          <w:b w:val="0"/>
        </w:rPr>
        <w:t>• The solution which is Basic in nature having a pH range between 8.5 and 14 changes the colour of red litmus paper to blue.</w:t>
      </w:r>
    </w:p>
    <w:p>
      <w:pPr>
        <w:spacing w:before="0"/>
      </w:pPr>
      <w:r>
        <w:rPr>
          <w:b w:val="0"/>
        </w:rPr>
      </w:r>
    </w:p>
    <w:p>
      <w:pPr>
        <w:spacing w:after="100" w:line="360" w:lineRule="auto" w:before="0"/>
      </w:pPr>
      <w:r>
        <w:rPr>
          <w:b w:val="0"/>
        </w:rPr>
        <w:t>22. Which Indian badminton player was runner-up at the 2019 Swiss Open tournament?</w:t>
      </w:r>
    </w:p>
    <w:p>
      <w:pPr>
        <w:spacing w:before="0"/>
      </w:pPr>
      <w:r>
        <w:rPr>
          <w:b w:val="0"/>
        </w:rPr>
      </w:r>
    </w:p>
    <w:p>
      <w:pPr>
        <w:spacing w:after="100" w:before="0"/>
      </w:pPr>
      <w:r>
        <w:rPr>
          <w:b w:val="0"/>
        </w:rPr>
        <w:t>A. Chetan Anand</w:t>
      </w:r>
    </w:p>
    <w:p>
      <w:pPr>
        <w:spacing w:after="100" w:before="0"/>
      </w:pPr>
      <w:r>
        <w:rPr>
          <w:b w:val="0"/>
        </w:rPr>
        <w:t>B. Parupalli Kashyap</w:t>
      </w:r>
    </w:p>
    <w:p>
      <w:pPr>
        <w:spacing w:after="100" w:before="0"/>
      </w:pPr>
      <w:r>
        <w:rPr>
          <w:b w:val="0"/>
        </w:rPr>
        <w:t>C. Kidambi Srikanth</w:t>
      </w:r>
    </w:p>
    <w:p>
      <w:pPr>
        <w:spacing w:after="100" w:before="0"/>
      </w:pPr>
      <w:r>
        <w:rPr>
          <w:b w:val="0"/>
        </w:rPr>
        <w:t>D. Sai Praneeth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2019 Swiss Open badminton tournament officially known as the YONEX Swiss Open 2019 was held in March 2019 in St. Jakobshalle, Munchenstein, Switzerland.</w:t>
      </w:r>
    </w:p>
    <w:p>
      <w:pPr>
        <w:spacing w:before="0"/>
      </w:pPr>
      <w:r>
        <w:rPr>
          <w:b w:val="0"/>
        </w:rPr>
        <w:t>• The Swiss Open badminton tournament is an annual badminton tournament held in Switzerland since 1955.</w:t>
      </w:r>
    </w:p>
    <w:p>
      <w:pPr>
        <w:spacing w:before="0"/>
      </w:pPr>
      <w:r>
        <w:rPr>
          <w:b w:val="0"/>
        </w:rPr>
        <w:t>• Indian badminton player Sai Praneeth was runner-up at the 2019 Swiss Open tournament.</w:t>
      </w:r>
    </w:p>
    <w:p>
      <w:pPr>
        <w:spacing w:before="0"/>
      </w:pPr>
      <w:r>
        <w:rPr>
          <w:b w:val="0"/>
        </w:rPr>
        <w:t>• Shi yuqi won the men's singles and Chen Yufei was the winner of the women's singles in this tournament.</w:t>
      </w:r>
    </w:p>
    <w:p>
      <w:pPr>
        <w:spacing w:before="0"/>
      </w:pPr>
      <w:r>
        <w:rPr>
          <w:b w:val="0"/>
        </w:rPr>
      </w:r>
    </w:p>
    <w:p>
      <w:pPr>
        <w:spacing w:after="100" w:line="360" w:lineRule="auto" w:before="0"/>
      </w:pPr>
      <w:r>
        <w:rPr>
          <w:b w:val="0"/>
        </w:rPr>
        <w:t>23. Which of the following is the highest mountain peak in Maharashtra?</w:t>
      </w:r>
    </w:p>
    <w:p>
      <w:pPr>
        <w:spacing w:before="0"/>
      </w:pPr>
      <w:r>
        <w:rPr>
          <w:b w:val="0"/>
        </w:rPr>
      </w:r>
    </w:p>
    <w:p>
      <w:pPr>
        <w:spacing w:after="100" w:before="0"/>
      </w:pPr>
      <w:r>
        <w:rPr>
          <w:b w:val="0"/>
        </w:rPr>
        <w:t>A. Anjaneri</w:t>
      </w:r>
    </w:p>
    <w:p>
      <w:pPr>
        <w:spacing w:after="100" w:before="0"/>
      </w:pPr>
      <w:r>
        <w:rPr>
          <w:b w:val="0"/>
        </w:rPr>
        <w:t>B. Taramati</w:t>
      </w:r>
    </w:p>
    <w:p>
      <w:pPr>
        <w:spacing w:after="100" w:before="0"/>
      </w:pPr>
      <w:r>
        <w:rPr>
          <w:b w:val="0"/>
        </w:rPr>
        <w:t>C. Salher</w:t>
      </w:r>
    </w:p>
    <w:p>
      <w:pPr>
        <w:spacing w:after="100" w:before="0"/>
      </w:pPr>
      <w:r>
        <w:rPr>
          <w:b w:val="0"/>
        </w:rPr>
        <w:t>D. Kalsubai Shikhar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Kalsubai Shikhar is the highest mountain peak in Maharashtra.</w:t>
      </w:r>
    </w:p>
    <w:p>
      <w:pPr>
        <w:spacing w:before="0"/>
      </w:pPr>
      <w:r>
        <w:rPr>
          <w:b w:val="0"/>
        </w:rPr>
        <w:t>• It is also called Everest of Maharashtra having an elevation of 5400 feet (1636 m).</w:t>
      </w:r>
    </w:p>
    <w:p>
      <w:pPr>
        <w:spacing w:before="0"/>
      </w:pPr>
      <w:r>
        <w:rPr>
          <w:b w:val="0"/>
        </w:rPr>
        <w:t>• The mountain range and peak lies inside the Kalsubai Harishchandragad sanctuary, situated at an elevation of 5400 feet.</w:t>
      </w:r>
    </w:p>
    <w:p>
      <w:pPr>
        <w:spacing w:before="0"/>
      </w:pPr>
      <w:r>
        <w:rPr>
          <w:b w:val="0"/>
        </w:rPr>
      </w:r>
    </w:p>
    <w:p>
      <w:pPr>
        <w:spacing w:after="100" w:line="360" w:lineRule="auto" w:before="0"/>
      </w:pPr>
      <w:r>
        <w:rPr>
          <w:b w:val="0"/>
        </w:rPr>
        <w:t>24. Dashain is the grandest festival of _________.</w:t>
      </w:r>
    </w:p>
    <w:p>
      <w:pPr>
        <w:spacing w:before="0"/>
      </w:pPr>
      <w:r>
        <w:rPr>
          <w:b w:val="0"/>
        </w:rPr>
      </w:r>
    </w:p>
    <w:p>
      <w:pPr>
        <w:spacing w:after="100" w:before="0"/>
      </w:pPr>
      <w:r>
        <w:rPr>
          <w:b w:val="0"/>
        </w:rPr>
        <w:t>A. Bhutan</w:t>
      </w:r>
    </w:p>
    <w:p>
      <w:pPr>
        <w:spacing w:after="100" w:before="0"/>
      </w:pPr>
      <w:r>
        <w:rPr>
          <w:b w:val="0"/>
        </w:rPr>
        <w:t>B. Bangladesh</w:t>
      </w:r>
    </w:p>
    <w:p>
      <w:pPr>
        <w:spacing w:after="100" w:before="0"/>
      </w:pPr>
      <w:r>
        <w:rPr>
          <w:b w:val="0"/>
        </w:rPr>
        <w:t>C. Nepal</w:t>
      </w:r>
    </w:p>
    <w:p>
      <w:pPr>
        <w:spacing w:after="100" w:before="0"/>
      </w:pPr>
      <w:r>
        <w:rPr>
          <w:b w:val="0"/>
        </w:rPr>
        <w:t>D. Sri Lanka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Dashain is the biggest festival of Nepal which is also celebrated in several parts of India.</w:t>
      </w:r>
    </w:p>
    <w:p>
      <w:pPr>
        <w:spacing w:before="0"/>
      </w:pPr>
      <w:r>
        <w:rPr>
          <w:b w:val="0"/>
        </w:rPr>
        <w:t>• It is mainly celebrated for two weeks with prayers and offerings to Durga, the Universal Mother Goddess.</w:t>
      </w:r>
    </w:p>
    <w:p>
      <w:pPr>
        <w:spacing w:before="0"/>
      </w:pPr>
      <w:r>
        <w:rPr>
          <w:b w:val="0"/>
        </w:rPr>
        <w:t>• The famous festival Fulpatti is also celebrated during these days. It is observed on the 7th day of the Dashain festival.</w:t>
      </w:r>
    </w:p>
    <w:p>
      <w:pPr>
        <w:spacing w:before="0"/>
      </w:pPr>
      <w:r>
        <w:rPr>
          <w:b w:val="0"/>
        </w:rPr>
      </w:r>
    </w:p>
    <w:p>
      <w:pPr>
        <w:spacing w:after="100" w:line="360" w:lineRule="auto" w:before="0"/>
      </w:pPr>
      <w:r>
        <w:rPr>
          <w:b w:val="0"/>
        </w:rPr>
        <w:t>25. Which of the following is called the 'popular chamber'?</w:t>
      </w:r>
    </w:p>
    <w:p>
      <w:pPr>
        <w:spacing w:before="0"/>
      </w:pPr>
      <w:r>
        <w:rPr>
          <w:b w:val="0"/>
        </w:rPr>
      </w:r>
    </w:p>
    <w:p>
      <w:pPr>
        <w:spacing w:after="100" w:before="0"/>
      </w:pPr>
      <w:r>
        <w:rPr>
          <w:b w:val="0"/>
        </w:rPr>
        <w:t>A. Gram Sabha</w:t>
      </w:r>
    </w:p>
    <w:p>
      <w:pPr>
        <w:spacing w:after="100" w:before="0"/>
      </w:pPr>
      <w:r>
        <w:rPr>
          <w:b w:val="0"/>
        </w:rPr>
        <w:t>B. Rajya Sabha</w:t>
      </w:r>
    </w:p>
    <w:p>
      <w:pPr>
        <w:spacing w:after="100" w:before="0"/>
      </w:pPr>
      <w:r>
        <w:rPr>
          <w:b w:val="0"/>
        </w:rPr>
        <w:t>C. Lok Sabha</w:t>
      </w:r>
    </w:p>
    <w:p>
      <w:pPr>
        <w:spacing w:after="100" w:before="0"/>
      </w:pPr>
      <w:r>
        <w:rPr>
          <w:b w:val="0"/>
        </w:rPr>
        <w:t>D. State Assembly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Lok Sabha or House of the People is the lower house of India's bicameral Parliament with a maximum strength of 545 members who represent the people of India.</w:t>
      </w:r>
    </w:p>
    <w:p>
      <w:pPr>
        <w:spacing w:before="0"/>
      </w:pPr>
      <w:r>
        <w:rPr>
          <w:b w:val="0"/>
        </w:rPr>
        <w:t>• The lower house of a parliament or Lok sabha is called a Popular Chamber because it is composed of representatives of the people chosen by direct election on the basis of universal adult suffrage.</w:t>
      </w:r>
    </w:p>
    <w:p>
      <w:pPr>
        <w:spacing w:before="0"/>
      </w:pPr>
      <w:r>
        <w:rPr>
          <w:b w:val="0"/>
        </w:rPr>
      </w:r>
    </w:p>
    <w:p>
      <w:pPr>
        <w:spacing w:after="100" w:line="360" w:lineRule="auto" w:before="0"/>
      </w:pPr>
      <w:r>
        <w:rPr>
          <w:b w:val="0"/>
        </w:rPr>
        <w:t>26. Which of the following Indian film-makers was given the title of 'Ambassador of Interlaken' in 2011 at Switzerland?</w:t>
      </w:r>
    </w:p>
    <w:p>
      <w:pPr>
        <w:spacing w:before="0"/>
      </w:pPr>
      <w:r>
        <w:rPr>
          <w:b w:val="0"/>
        </w:rPr>
      </w:r>
    </w:p>
    <w:p>
      <w:pPr>
        <w:spacing w:after="100" w:before="0"/>
      </w:pPr>
      <w:r>
        <w:rPr>
          <w:b w:val="0"/>
        </w:rPr>
        <w:t>A. Subhash Ghai</w:t>
      </w:r>
    </w:p>
    <w:p>
      <w:pPr>
        <w:spacing w:after="100" w:before="0"/>
      </w:pPr>
      <w:r>
        <w:rPr>
          <w:b w:val="0"/>
        </w:rPr>
        <w:t>B. Yash Johar</w:t>
      </w:r>
    </w:p>
    <w:p>
      <w:pPr>
        <w:spacing w:after="100" w:before="0"/>
      </w:pPr>
      <w:r>
        <w:rPr>
          <w:b w:val="0"/>
        </w:rPr>
        <w:t>C. Raj Kapoor</w:t>
      </w:r>
    </w:p>
    <w:p>
      <w:pPr>
        <w:spacing w:after="100" w:before="0"/>
      </w:pPr>
      <w:r>
        <w:rPr>
          <w:b w:val="0"/>
        </w:rPr>
        <w:t>D. Yash Chopra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famous Indian filmmaker Yash Chopra was given the honorary title of 'Ambassador of Interlaken' in 2011 in Switzerland.</w:t>
      </w:r>
    </w:p>
    <w:p>
      <w:pPr>
        <w:spacing w:before="0"/>
      </w:pPr>
      <w:r>
        <w:rPr>
          <w:b w:val="0"/>
        </w:rPr>
        <w:t>• Interlaken is a small town in mountainous Bernese Oberland region of central Switzerland.</w:t>
      </w:r>
    </w:p>
    <w:p>
      <w:pPr>
        <w:spacing w:before="0"/>
      </w:pPr>
      <w:r>
        <w:rPr>
          <w:b w:val="0"/>
        </w:rPr>
        <w:t>• A 250 kg bronze statue was made in the year 2016 in Kursaal garden in Interlaken, Switzerland by the government of Switzerland for his work in the cinema industry and boosting the popularity of alpine nation among Indian tourist. This statue is a replica of the one in Chopra's film studio in Mumbai.</w:t>
      </w:r>
    </w:p>
    <w:p>
      <w:pPr>
        <w:spacing w:before="0"/>
      </w:pPr>
      <w:r>
        <w:rPr>
          <w:b w:val="0"/>
        </w:rPr>
        <w:t>• Yash raj Chopra was a famous film director and producer of the Indian film industry who is also known as the 'king of the romance' of Indian cinema.</w:t>
      </w:r>
    </w:p>
    <w:p>
      <w:pPr>
        <w:spacing w:before="0"/>
      </w:pPr>
      <w:r>
        <w:rPr>
          <w:b w:val="0"/>
        </w:rPr>
        <w:t>• He was honored with Dada Sahib Phalke (2001) and Padam Bhushan (2005) by the government of India.</w:t>
      </w:r>
    </w:p>
    <w:p>
      <w:pPr>
        <w:spacing w:before="0"/>
      </w:pPr>
      <w:r>
        <w:rPr>
          <w:b w:val="0"/>
        </w:rPr>
        <w:t>• Bern is the capital and Swiss franc is the currency of Switzerland.</w:t>
      </w:r>
    </w:p>
    <w:p>
      <w:pPr>
        <w:spacing w:before="0"/>
      </w:pPr>
      <w:r>
        <w:rPr>
          <w:b w:val="0"/>
        </w:rPr>
      </w:r>
    </w:p>
    <w:p>
      <w:pPr>
        <w:spacing w:after="100" w:line="360" w:lineRule="auto" w:before="0"/>
      </w:pPr>
      <w:r>
        <w:rPr>
          <w:b w:val="0"/>
        </w:rPr>
        <w:t>27. Which Indian batsman was the first to hit six consecutive sixes in first-class cricket?</w:t>
      </w:r>
    </w:p>
    <w:p>
      <w:pPr>
        <w:spacing w:before="0"/>
      </w:pPr>
      <w:r>
        <w:rPr>
          <w:b w:val="0"/>
        </w:rPr>
      </w:r>
    </w:p>
    <w:p>
      <w:pPr>
        <w:spacing w:after="100" w:before="0"/>
      </w:pPr>
      <w:r>
        <w:rPr>
          <w:b w:val="0"/>
        </w:rPr>
        <w:t>A. Ravi Shastri</w:t>
      </w:r>
    </w:p>
    <w:p>
      <w:pPr>
        <w:spacing w:after="100" w:before="0"/>
      </w:pPr>
      <w:r>
        <w:rPr>
          <w:b w:val="0"/>
        </w:rPr>
        <w:t>B. Virat Kohli</w:t>
      </w:r>
    </w:p>
    <w:p>
      <w:pPr>
        <w:spacing w:after="100" w:before="0"/>
      </w:pPr>
      <w:r>
        <w:rPr>
          <w:b w:val="0"/>
        </w:rPr>
        <w:t>C. Sunil Gavaskar</w:t>
      </w:r>
    </w:p>
    <w:p>
      <w:pPr>
        <w:spacing w:after="100" w:before="0"/>
      </w:pPr>
      <w:r>
        <w:rPr>
          <w:b w:val="0"/>
        </w:rPr>
        <w:t>D. Sachin Tendulkar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Ravi Shastri was the first Indian batsman to hit six consecutive sixes in first-class cricket. He scored six sixes in an over against left-arm spinner Tilak Raj in the year 1984 in a Ranji Trophy match between Bombay and Baroda. Ravi Shastri also scored the fastest ever double century in first-class cricket history in the same match. Before Ravi Shastri Garfield Sobers an all-rounder player of West Indies was the first batsman to smash 6 sixes in a single over in first-class cricket.</w:t>
      </w:r>
    </w:p>
    <w:p>
      <w:pPr>
        <w:spacing w:before="0"/>
      </w:pPr>
      <w:r>
        <w:rPr>
          <w:b w:val="0"/>
        </w:rPr>
      </w:r>
    </w:p>
    <w:p>
      <w:pPr>
        <w:spacing w:after="100" w:line="360" w:lineRule="auto" w:before="0"/>
      </w:pPr>
      <w:r>
        <w:rPr>
          <w:b w:val="0"/>
        </w:rPr>
        <w:t>28. __________ has been established as the annual 'International Day of Happiness'.</w:t>
      </w:r>
    </w:p>
    <w:p>
      <w:pPr>
        <w:spacing w:before="0"/>
      </w:pPr>
      <w:r>
        <w:rPr>
          <w:b w:val="0"/>
        </w:rPr>
      </w:r>
    </w:p>
    <w:p>
      <w:pPr>
        <w:spacing w:after="100" w:before="0"/>
      </w:pPr>
      <w:r>
        <w:rPr>
          <w:b w:val="0"/>
        </w:rPr>
        <w:t>A. 31st March</w:t>
      </w:r>
    </w:p>
    <w:p>
      <w:pPr>
        <w:spacing w:after="100" w:before="0"/>
      </w:pPr>
      <w:r>
        <w:rPr>
          <w:b w:val="0"/>
        </w:rPr>
        <w:t>B. 23rd February</w:t>
      </w:r>
    </w:p>
    <w:p>
      <w:pPr>
        <w:spacing w:after="100" w:before="0"/>
      </w:pPr>
      <w:r>
        <w:rPr>
          <w:b w:val="0"/>
        </w:rPr>
        <w:t>C. 15th January</w:t>
      </w:r>
    </w:p>
    <w:p>
      <w:pPr>
        <w:spacing w:after="100" w:before="0"/>
      </w:pPr>
      <w:r>
        <w:rPr>
          <w:b w:val="0"/>
        </w:rPr>
        <w:t>D. 20th March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20th March has been established as the annual 'International Day of Happiness'.</w:t>
      </w:r>
    </w:p>
    <w:p>
      <w:pPr>
        <w:spacing w:before="0"/>
      </w:pPr>
      <w:r>
        <w:rPr>
          <w:b w:val="0"/>
        </w:rPr>
        <w:t>• The International Day of Happiness is celebrated worldwide on 20th of March every year to recognize happiness as a “fundamental human goal” and call for “a more inclusive, equitable and balanced approach to economic growth that promotes the happiness and well-being of all peoples.</w:t>
      </w:r>
    </w:p>
    <w:p>
      <w:pPr>
        <w:spacing w:before="0"/>
      </w:pPr>
      <w:r>
        <w:rPr>
          <w:b w:val="0"/>
        </w:rPr>
        <w:t>• The Idea of this day was given by Philonthipist, activist and prominent United Nations special advisor Jayme Illien to inspire, mobilize, and advance the global happiness movement.</w:t>
      </w:r>
    </w:p>
    <w:p>
      <w:pPr>
        <w:spacing w:before="0"/>
      </w:pPr>
      <w:r>
        <w:rPr>
          <w:b w:val="0"/>
        </w:rPr>
        <w:t>• The first International Day of Happiness was celebrated on 20 March 2013.</w:t>
      </w:r>
    </w:p>
    <w:p>
      <w:pPr>
        <w:spacing w:before="0"/>
      </w:pPr>
      <w:r>
        <w:rPr>
          <w:b w:val="0"/>
        </w:rPr>
        <w:t>• The theme for the 2019 International Day of Happiness was "Happier Together".</w:t>
      </w:r>
    </w:p>
    <w:p>
      <w:pPr>
        <w:spacing w:before="0"/>
      </w:pPr>
      <w:r>
        <w:rPr>
          <w:b w:val="0"/>
        </w:rPr>
      </w:r>
    </w:p>
    <w:p>
      <w:pPr>
        <w:spacing w:after="100" w:line="360" w:lineRule="auto" w:before="0"/>
      </w:pPr>
      <w:r>
        <w:rPr>
          <w:b w:val="0"/>
        </w:rPr>
        <w:t>29. What is the dominant chemical present in detergent powder?</w:t>
      </w:r>
    </w:p>
    <w:p>
      <w:pPr>
        <w:spacing w:before="0"/>
      </w:pPr>
      <w:r>
        <w:rPr>
          <w:b w:val="0"/>
        </w:rPr>
      </w:r>
    </w:p>
    <w:p>
      <w:pPr>
        <w:spacing w:after="100" w:before="0"/>
      </w:pPr>
      <w:r>
        <w:rPr>
          <w:b w:val="0"/>
        </w:rPr>
        <w:t>A. Calcium carbonate</w:t>
      </w:r>
    </w:p>
    <w:p>
      <w:pPr>
        <w:spacing w:after="100" w:before="0"/>
      </w:pPr>
      <w:r>
        <w:rPr>
          <w:b w:val="0"/>
        </w:rPr>
        <w:t>B. Sodium carbonate</w:t>
      </w:r>
    </w:p>
    <w:p>
      <w:pPr>
        <w:spacing w:after="100" w:before="0"/>
      </w:pPr>
      <w:r>
        <w:rPr>
          <w:b w:val="0"/>
        </w:rPr>
        <w:t>C. Hydrochloric acid</w:t>
      </w:r>
    </w:p>
    <w:p>
      <w:pPr>
        <w:spacing w:after="100" w:before="0"/>
      </w:pPr>
      <w:r>
        <w:rPr>
          <w:b w:val="0"/>
        </w:rPr>
        <w:t>D. Sodium alkyl sulphate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Sodium carbonate Key Points Additional Information Name Chemical Formula Calcium carbonate CaCO3 Hydrochloric acid HCl Sodium alkyl sulphate CnH2n+1OSO2ONa</w:t>
      </w:r>
    </w:p>
    <w:p>
      <w:pPr>
        <w:spacing w:before="0"/>
      </w:pPr>
      <w:r>
        <w:rPr>
          <w:b w:val="0"/>
        </w:rPr>
        <w:t>• Sodium carbonate (Na2CO3), also known as soda ash is a sodium product primarily used to make detergents and soaps.</w:t>
      </w:r>
    </w:p>
    <w:p>
      <w:pPr>
        <w:spacing w:before="0"/>
      </w:pPr>
      <w:r>
        <w:rPr>
          <w:b w:val="0"/>
        </w:rPr>
        <w:t>• Sodium carbonate (Na2CO3) is an inorganic compound found in large natural deposits and mines. Its common name is washing soda and it is manufactured by the Solvay-ammonia process.</w:t>
      </w:r>
    </w:p>
    <w:p>
      <w:pPr>
        <w:spacing w:before="0"/>
      </w:pPr>
      <w:r>
        <w:rPr>
          <w:b w:val="0"/>
        </w:rPr>
        <w:t>• Detergents are generally ammonium or sulphonate salts of long-chain carboxylic acids. They have almost the same properties as soaps but they are more effective in hard water.</w:t>
      </w:r>
    </w:p>
    <w:p>
      <w:pPr>
        <w:spacing w:before="0"/>
      </w:pPr>
      <w:r>
        <w:rPr>
          <w:b w:val="0"/>
        </w:rPr>
        <w:t>• Amine Oxide, Carboxymethyl Cellulose (CMC), Citric Acid, Cyclodextrin, Alcohol Ethoxylate (AE) Non-ionic surfactant, Alkyl (or Alcohol) Ethoxy Sulphate (AES) and Alkyl Sulphate (AS) Anionic surfactant are some other chemicals present in detergents.</w:t>
      </w:r>
    </w:p>
    <w:p>
      <w:pPr>
        <w:spacing w:before="0"/>
      </w:pPr>
      <w:r>
        <w:rPr>
          <w:b w:val="0"/>
        </w:rPr>
        <w:t>• Detergents with the straight chain of hydrocarbons are preferred over the branched chain as the latter are non-biodegradable and consequently cause environmental pollution.</w:t>
      </w:r>
    </w:p>
    <w:p>
      <w:pPr>
        <w:spacing w:before="0"/>
      </w:pPr>
      <w:r>
        <w:rPr>
          <w:b w:val="0"/>
        </w:rPr>
      </w:r>
    </w:p>
    <w:p>
      <w:pPr>
        <w:spacing w:after="100" w:line="360" w:lineRule="auto" w:before="0"/>
      </w:pPr>
      <w:r>
        <w:rPr>
          <w:b w:val="0"/>
        </w:rPr>
        <w:t>30. During World War II, the Battles of Kohima and Imphal were fought in the year ________.</w:t>
      </w:r>
    </w:p>
    <w:p>
      <w:pPr>
        <w:spacing w:before="0"/>
      </w:pPr>
      <w:r>
        <w:rPr>
          <w:b w:val="0"/>
        </w:rPr>
      </w:r>
    </w:p>
    <w:p>
      <w:pPr>
        <w:spacing w:after="100" w:before="0"/>
      </w:pPr>
      <w:r>
        <w:rPr>
          <w:b w:val="0"/>
        </w:rPr>
        <w:t>A. 1943</w:t>
      </w:r>
    </w:p>
    <w:p>
      <w:pPr>
        <w:spacing w:after="100" w:before="0"/>
      </w:pPr>
      <w:r>
        <w:rPr>
          <w:b w:val="0"/>
        </w:rPr>
        <w:t>B. 1944</w:t>
      </w:r>
    </w:p>
    <w:p>
      <w:pPr>
        <w:spacing w:after="100" w:before="0"/>
      </w:pPr>
      <w:r>
        <w:rPr>
          <w:b w:val="0"/>
        </w:rPr>
        <w:t>C. 1942</w:t>
      </w:r>
    </w:p>
    <w:p>
      <w:pPr>
        <w:spacing w:after="100" w:before="0"/>
      </w:pPr>
      <w:r>
        <w:rPr>
          <w:b w:val="0"/>
        </w:rPr>
        <w:t>D. 1945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Extra Information :</w:t>
      </w:r>
    </w:p>
    <w:p>
      <w:pPr>
        <w:spacing w:before="0"/>
      </w:pPr>
      <w:r>
        <w:rPr>
          <w:b w:val="0"/>
        </w:rPr>
        <w:t>• The Battles of Kohima and Imphal were fought between 8 March and 18 July 1944.</w:t>
      </w:r>
    </w:p>
    <w:p>
      <w:pPr>
        <w:spacing w:before="0"/>
      </w:pPr>
      <w:r>
        <w:rPr>
          <w:b w:val="0"/>
        </w:rPr>
        <w:t>• In 1944, during the rise of the Second World War, the Japanese forces attacked the northeast region of India through Burma. They attacked Imphal first and then they move towards Kohima the capital city of Nagaland.</w:t>
      </w:r>
    </w:p>
    <w:p>
      <w:pPr>
        <w:spacing w:before="0"/>
      </w:pPr>
      <w:r>
        <w:rPr>
          <w:b w:val="0"/>
        </w:rPr>
        <w:t>• The British and Indian forces fought valiantly and prevented the ambitious plans of Japan, resulting in the fiercest battles of Kohima and Imphal.</w:t>
      </w:r>
    </w:p>
    <w:p>
      <w:pPr>
        <w:spacing w:before="0"/>
      </w:pPr>
      <w:r>
        <w:rPr>
          <w:b w:val="0"/>
        </w:rPr>
        <w:t>• World War II was a global war that lasted from 1939 to 1945.</w:t>
      </w:r>
    </w:p>
    <w:p>
      <w:pPr>
        <w:spacing w:before="0"/>
      </w:pPr>
      <w:r>
        <w:rPr>
          <w:b w:val="0"/>
        </w:rPr>
        <w:t>• World War II was fought between two groups of countries one side was Germany with Italy and Japan and opposite side were Britain, France, Australia, Canada, New Zealand, India, the Soviet Union, China and the United States of America.</w:t>
      </w:r>
    </w:p>
    <w:p>
      <w:pPr>
        <w:spacing w:before="0"/>
      </w:pPr>
      <w:r>
        <w:rPr>
          <w:b w:val="0"/>
        </w:rPr>
        <w:t>• World War II was started due to the invasion of Germany on Poland on September 1, 1939, then Britain and France responded to the Germany move and they declared war on Germany on September 3.</w:t>
      </w:r>
    </w:p>
    <w:p>
      <w:pPr>
        <w:spacing w:before="0"/>
      </w:pPr>
      <w:r>
        <w:rPr>
          <w:b w:val="0"/>
        </w:rPr>
        <w:t>• The Battle of Stalingrad was the most important battle of World war II it was the bloodiest battle in history as it caused about two million casualties.</w:t>
      </w:r>
    </w:p>
    <w:p>
      <w:pPr>
        <w:spacing w:before="0"/>
      </w:pPr>
      <w:r>
        <w:rPr>
          <w:b w:val="0"/>
        </w:rPr>
      </w:r>
    </w:p>
    <w:p>
      <w:pPr>
        <w:spacing w:after="100" w:line="360" w:lineRule="auto" w:before="0"/>
      </w:pPr>
      <w:r>
        <w:rPr>
          <w:b w:val="0"/>
        </w:rPr>
        <w:t>31. What effect will a decrease in demand and an increase in supply have on equilibrium price?</w:t>
      </w:r>
    </w:p>
    <w:p>
      <w:pPr>
        <w:spacing w:before="0"/>
      </w:pPr>
      <w:r>
        <w:rPr>
          <w:b w:val="0"/>
        </w:rPr>
      </w:r>
    </w:p>
    <w:p>
      <w:pPr>
        <w:spacing w:after="100" w:before="0"/>
      </w:pPr>
      <w:r>
        <w:rPr>
          <w:b w:val="0"/>
        </w:rPr>
        <w:t>A. Equilibrium price will fall</w:t>
      </w:r>
    </w:p>
    <w:p>
      <w:pPr>
        <w:spacing w:after="100" w:before="0"/>
      </w:pPr>
      <w:r>
        <w:rPr>
          <w:b w:val="0"/>
        </w:rPr>
        <w:t>B. Equilibrium price will be constant</w:t>
      </w:r>
    </w:p>
    <w:p>
      <w:pPr>
        <w:spacing w:after="100" w:before="0"/>
      </w:pPr>
      <w:r>
        <w:rPr>
          <w:b w:val="0"/>
        </w:rPr>
        <w:t>C. Equilibrium price will rise</w:t>
      </w:r>
    </w:p>
    <w:p>
      <w:pPr>
        <w:spacing w:after="100" w:before="0"/>
      </w:pPr>
      <w:r>
        <w:rPr>
          <w:b w:val="0"/>
        </w:rPr>
        <w:t>D. Sometimes price will rise and sometimes it will fall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decrease in demand and an increase in supply will cause a fall in Equilibrium price.</w:t>
      </w:r>
    </w:p>
    <w:p>
      <w:pPr>
        <w:spacing w:before="0"/>
      </w:pPr>
      <w:r>
        <w:rPr>
          <w:b w:val="0"/>
        </w:rPr>
        <w:t>• Equilibrium is a state of no change and clearly, at the equilibrium price, both buyers and sellers are in a state of no change.</w:t>
      </w:r>
    </w:p>
    <w:p>
      <w:pPr>
        <w:spacing w:before="0"/>
      </w:pPr>
      <w:r>
        <w:rPr>
          <w:b w:val="0"/>
        </w:rPr>
      </w:r>
    </w:p>
    <w:p>
      <w:pPr>
        <w:spacing w:after="100" w:line="360" w:lineRule="auto" w:before="0"/>
      </w:pPr>
      <w:r>
        <w:rPr>
          <w:b w:val="0"/>
        </w:rPr>
        <w:t>32. Which article for the Constitution of India provides that each Indian state will have a governor?</w:t>
      </w:r>
    </w:p>
    <w:p>
      <w:pPr>
        <w:spacing w:before="0"/>
      </w:pPr>
      <w:r>
        <w:rPr>
          <w:b w:val="0"/>
        </w:rPr>
      </w:r>
    </w:p>
    <w:p>
      <w:pPr>
        <w:spacing w:after="100" w:before="0"/>
      </w:pPr>
      <w:r>
        <w:rPr>
          <w:b w:val="0"/>
        </w:rPr>
        <w:t>A. Article 152</w:t>
      </w:r>
    </w:p>
    <w:p>
      <w:pPr>
        <w:spacing w:after="100" w:before="0"/>
      </w:pPr>
      <w:r>
        <w:rPr>
          <w:b w:val="0"/>
        </w:rPr>
        <w:t>B. Article 154</w:t>
      </w:r>
    </w:p>
    <w:p>
      <w:pPr>
        <w:spacing w:after="100" w:before="0"/>
      </w:pPr>
      <w:r>
        <w:rPr>
          <w:b w:val="0"/>
        </w:rPr>
        <w:t>C. Article 153</w:t>
      </w:r>
    </w:p>
    <w:p>
      <w:pPr>
        <w:spacing w:after="100" w:before="0"/>
      </w:pPr>
      <w:r>
        <w:rPr>
          <w:b w:val="0"/>
        </w:rPr>
        <w:t>D. Article 151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153 in the Constitution of India provides that there shall be a Governor for each State.</w:t>
      </w:r>
    </w:p>
    <w:p>
      <w:pPr>
        <w:spacing w:before="0"/>
      </w:pPr>
      <w:r>
        <w:rPr>
          <w:b w:val="0"/>
        </w:rPr>
      </w:r>
    </w:p>
    <w:p>
      <w:pPr>
        <w:spacing w:after="100" w:line="360" w:lineRule="auto" w:before="0"/>
      </w:pPr>
      <w:r>
        <w:rPr>
          <w:b w:val="0"/>
        </w:rPr>
        <w:t>33. In the year ________, the Maratha Empire ceased to exist with the surrender of the Marathas to the British, ending the Third Anglo-Maratha War.</w:t>
      </w:r>
    </w:p>
    <w:p>
      <w:pPr>
        <w:spacing w:before="0"/>
      </w:pPr>
      <w:r>
        <w:rPr>
          <w:b w:val="0"/>
        </w:rPr>
      </w:r>
    </w:p>
    <w:p>
      <w:pPr>
        <w:spacing w:after="100" w:before="0"/>
      </w:pPr>
      <w:r>
        <w:rPr>
          <w:b w:val="0"/>
        </w:rPr>
        <w:t>A. 1806</w:t>
      </w:r>
    </w:p>
    <w:p>
      <w:pPr>
        <w:spacing w:after="100" w:before="0"/>
      </w:pPr>
      <w:r>
        <w:rPr>
          <w:b w:val="0"/>
        </w:rPr>
        <w:t>B. 1818</w:t>
      </w:r>
    </w:p>
    <w:p>
      <w:pPr>
        <w:spacing w:after="100" w:before="0"/>
      </w:pPr>
      <w:r>
        <w:rPr>
          <w:b w:val="0"/>
        </w:rPr>
        <w:t>C. 1792</w:t>
      </w:r>
    </w:p>
    <w:p>
      <w:pPr>
        <w:spacing w:after="100" w:before="0"/>
      </w:pPr>
      <w:r>
        <w:rPr>
          <w:b w:val="0"/>
        </w:rPr>
        <w:t>D. 1811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Third Anglo-Maratha War ended in 1818 with the surrender of the Marathas to the British.</w:t>
      </w:r>
    </w:p>
    <w:p>
      <w:pPr>
        <w:spacing w:before="0"/>
      </w:pPr>
      <w:r>
        <w:rPr>
          <w:b w:val="0"/>
        </w:rPr>
        <w:t>• The Third Anglo-Maratha War took place in Maharashtra and its neighboring areas in 1817 and 1818.</w:t>
      </w:r>
    </w:p>
    <w:p>
      <w:pPr>
        <w:spacing w:before="0"/>
      </w:pPr>
      <w:r>
        <w:rPr>
          <w:b w:val="0"/>
        </w:rPr>
        <w:t>• The main reason for the Third Anglo-Maratha war was British conflict with the Pindaris whom the British suspected were being protected by the Marathas.</w:t>
      </w:r>
    </w:p>
    <w:p>
      <w:pPr>
        <w:spacing w:before="0"/>
      </w:pPr>
      <w:r>
        <w:rPr>
          <w:b w:val="0"/>
        </w:rPr>
        <w:t>• The Treaty of Mandasor was signed between the British and the Holkar chief in 1818.</w:t>
      </w:r>
    </w:p>
    <w:p>
      <w:pPr>
        <w:spacing w:before="0"/>
      </w:pPr>
      <w:r>
        <w:rPr>
          <w:b w:val="0"/>
        </w:rPr>
        <w:t>• Main reasons for the loss of Marathas were lack of unity among the Maratha chiefs themselves, lack of good relations with other Indian princes and ruling dynasties and failure to understand the British political and diplomatic strengths.</w:t>
      </w:r>
    </w:p>
    <w:p>
      <w:pPr>
        <w:spacing w:before="0"/>
      </w:pPr>
      <w:r>
        <w:rPr>
          <w:b w:val="0"/>
        </w:rPr>
      </w:r>
    </w:p>
    <w:p>
      <w:pPr>
        <w:spacing w:after="100" w:line="360" w:lineRule="auto" w:before="0"/>
      </w:pPr>
      <w:r>
        <w:rPr>
          <w:b w:val="0"/>
        </w:rPr>
        <w:t>34. Who is the author of the book 'India Shastra: Reflections on the Nation in our Time'?</w:t>
      </w:r>
    </w:p>
    <w:p>
      <w:pPr>
        <w:spacing w:before="0"/>
      </w:pPr>
      <w:r>
        <w:rPr>
          <w:b w:val="0"/>
        </w:rPr>
      </w:r>
    </w:p>
    <w:p>
      <w:pPr>
        <w:spacing w:after="100" w:before="0"/>
      </w:pPr>
      <w:r>
        <w:rPr>
          <w:b w:val="0"/>
        </w:rPr>
        <w:t>A. A P J Abdul Kalam</w:t>
      </w:r>
    </w:p>
    <w:p>
      <w:pPr>
        <w:spacing w:after="100" w:before="0"/>
      </w:pPr>
      <w:r>
        <w:rPr>
          <w:b w:val="0"/>
        </w:rPr>
        <w:t>B. Narendra Modi</w:t>
      </w:r>
    </w:p>
    <w:p>
      <w:pPr>
        <w:spacing w:after="100" w:before="0"/>
      </w:pPr>
      <w:r>
        <w:rPr>
          <w:b w:val="0"/>
        </w:rPr>
        <w:t>C. Shashi Tharoor</w:t>
      </w:r>
    </w:p>
    <w:p>
      <w:pPr>
        <w:spacing w:after="100" w:before="0"/>
      </w:pPr>
      <w:r>
        <w:rPr>
          <w:b w:val="0"/>
        </w:rPr>
        <w:t>D. Manmohan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author of the book "India Shastra: Reflections on the Nation in our Time" is identified through analysis of the options provided. Shashi Tharoor, known for his extensive work in literature and commentary on Indian politics and society, wrote the book. The other options, including A P J Abdul Kalam, Narendra Modi, and Manmohan Singh, though notable figures, are not associated with this particular literary work. The selection is based on recognizing the author's background and contributions to the genre.</w:t>
      </w:r>
    </w:p>
    <w:p>
      <w:pPr>
        <w:spacing w:before="0"/>
      </w:pPr>
      <w:r>
        <w:rPr>
          <w:b w:val="0"/>
        </w:rPr>
      </w:r>
    </w:p>
    <w:p>
      <w:pPr>
        <w:spacing w:after="100" w:line="360" w:lineRule="auto" w:before="0"/>
      </w:pPr>
      <w:r>
        <w:rPr>
          <w:b w:val="0"/>
        </w:rPr>
        <w:t>35. What was India's rank among 156 countries in the Global Happiness Index 2019?</w:t>
      </w:r>
    </w:p>
    <w:p>
      <w:pPr>
        <w:spacing w:before="0"/>
      </w:pPr>
      <w:r>
        <w:rPr>
          <w:b w:val="0"/>
        </w:rPr>
      </w:r>
    </w:p>
    <w:p>
      <w:pPr>
        <w:spacing w:after="100" w:before="0"/>
      </w:pPr>
      <w:r>
        <w:rPr>
          <w:b w:val="0"/>
        </w:rPr>
        <w:t>A. 124th</w:t>
      </w:r>
    </w:p>
    <w:p>
      <w:pPr>
        <w:spacing w:after="100" w:before="0"/>
      </w:pPr>
      <w:r>
        <w:rPr>
          <w:b w:val="0"/>
        </w:rPr>
        <w:t>B. 140th</w:t>
      </w:r>
    </w:p>
    <w:p>
      <w:pPr>
        <w:spacing w:after="100" w:before="0"/>
      </w:pPr>
      <w:r>
        <w:rPr>
          <w:b w:val="0"/>
        </w:rPr>
        <w:t>C. 137th</w:t>
      </w:r>
    </w:p>
    <w:p>
      <w:pPr>
        <w:spacing w:after="100" w:before="0"/>
      </w:pPr>
      <w:r>
        <w:rPr>
          <w:b w:val="0"/>
        </w:rPr>
        <w:t>D. 132nd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India was ranked 140th position in a list of 156 nations in the Global Happiness Index 2019.</w:t>
      </w:r>
    </w:p>
    <w:p>
      <w:pPr>
        <w:spacing w:before="0"/>
      </w:pPr>
      <w:r>
        <w:rPr>
          <w:b w:val="0"/>
        </w:rPr>
        <w:t>• The global happiness report was released on March 20, 2019, on World Happiness Day by the United Nations Sustainable Development Solutions Network.</w:t>
      </w:r>
    </w:p>
    <w:p>
      <w:pPr>
        <w:spacing w:before="0"/>
      </w:pPr>
      <w:r>
        <w:rPr>
          <w:b w:val="0"/>
        </w:rPr>
        <w:t>• India fell seven spots in the ranking in 2019 as compared to 2018, India's rank was 132nd in 2018, 122nd in 2017 and 118th in 2016.</w:t>
      </w:r>
    </w:p>
    <w:p>
      <w:pPr>
        <w:spacing w:before="0"/>
      </w:pPr>
      <w:r>
        <w:rPr>
          <w:b w:val="0"/>
        </w:rPr>
        <w:t>• Finland topped the index for the second year in a row. Finland is followed by Denmark, Norway, Iceland, and the Netherlands.</w:t>
      </w:r>
    </w:p>
    <w:p>
      <w:pPr>
        <w:spacing w:before="0"/>
      </w:pPr>
      <w:r>
        <w:rPr>
          <w:b w:val="0"/>
        </w:rPr>
        <w:t>• India’s neighbors seem to do good with Pakistan (67), China (93), Bhutan (95), Nepal (100), Bangladesh (125) and Sri Lanka (130) all towering above it.</w:t>
      </w:r>
    </w:p>
    <w:p>
      <w:pPr>
        <w:spacing w:before="0"/>
      </w:pPr>
      <w:r>
        <w:rPr>
          <w:b w:val="0"/>
        </w:rPr>
      </w:r>
    </w:p>
    <w:p>
      <w:pPr>
        <w:spacing w:after="100" w:line="360" w:lineRule="auto" w:before="0"/>
      </w:pPr>
      <w:r>
        <w:rPr>
          <w:b w:val="0"/>
        </w:rPr>
        <w:t>36. Which of the following countries is the largest producer of wheat in the world?</w:t>
      </w:r>
    </w:p>
    <w:p>
      <w:pPr>
        <w:spacing w:before="0"/>
      </w:pPr>
      <w:r>
        <w:rPr>
          <w:b w:val="0"/>
        </w:rPr>
      </w:r>
    </w:p>
    <w:p>
      <w:pPr>
        <w:spacing w:after="100" w:before="0"/>
      </w:pPr>
      <w:r>
        <w:rPr>
          <w:b w:val="0"/>
        </w:rPr>
        <w:t>A. Bangladesh</w:t>
      </w:r>
    </w:p>
    <w:p>
      <w:pPr>
        <w:spacing w:after="100" w:before="0"/>
      </w:pPr>
      <w:r>
        <w:rPr>
          <w:b w:val="0"/>
        </w:rPr>
        <w:t>B. India</w:t>
      </w:r>
    </w:p>
    <w:p>
      <w:pPr>
        <w:spacing w:after="100" w:before="0"/>
      </w:pPr>
      <w:r>
        <w:rPr>
          <w:b w:val="0"/>
        </w:rPr>
        <w:t>C. Myanmar (Burma)</w:t>
      </w:r>
    </w:p>
    <w:p>
      <w:pPr>
        <w:spacing w:after="100" w:before="0"/>
      </w:pPr>
      <w:r>
        <w:rPr>
          <w:b w:val="0"/>
        </w:rPr>
        <w:t>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China is the largest producer of wheat in the world according to FAOSTAT (Food and Agriculture Organization Corporate Statistical Database) with a production of near about 134,340,630 tonnes of wheat.</w:t>
      </w:r>
    </w:p>
    <w:p>
      <w:pPr>
        <w:spacing w:before="0"/>
      </w:pPr>
      <w:r>
        <w:rPr>
          <w:b w:val="0"/>
        </w:rPr>
        <w:t>• India is the second-largest producer of wheat in the world after China with a production of 98,510,000 Tonnes having about 12% share in total world Wheat production.</w:t>
      </w:r>
    </w:p>
    <w:p>
      <w:pPr>
        <w:spacing w:before="0"/>
      </w:pPr>
      <w:r>
        <w:rPr>
          <w:b w:val="0"/>
        </w:rPr>
      </w:r>
    </w:p>
    <w:p>
      <w:pPr>
        <w:spacing w:after="100" w:line="360" w:lineRule="auto" w:before="0"/>
      </w:pPr>
      <w:r>
        <w:rPr>
          <w:b w:val="0"/>
        </w:rPr>
        <w:t>37. __________ is well-known for the golden beautification of the Harmandir Sahib Gurdwara in Amritsar, famously known as the Golden Temple.</w:t>
      </w:r>
    </w:p>
    <w:p>
      <w:pPr>
        <w:spacing w:before="0"/>
      </w:pPr>
      <w:r>
        <w:rPr>
          <w:b w:val="0"/>
        </w:rPr>
      </w:r>
    </w:p>
    <w:p>
      <w:pPr>
        <w:spacing w:after="100" w:before="0"/>
      </w:pPr>
      <w:r>
        <w:rPr>
          <w:b w:val="0"/>
        </w:rPr>
        <w:t>A. Ranjit Singh</w:t>
      </w:r>
    </w:p>
    <w:p>
      <w:pPr>
        <w:spacing w:after="100" w:before="0"/>
      </w:pPr>
      <w:r>
        <w:rPr>
          <w:b w:val="0"/>
        </w:rPr>
        <w:t>B. Maha Singh</w:t>
      </w:r>
    </w:p>
    <w:p>
      <w:pPr>
        <w:spacing w:after="100" w:before="0"/>
      </w:pPr>
      <w:r>
        <w:rPr>
          <w:b w:val="0"/>
        </w:rPr>
        <w:t>C. Charat Singh</w:t>
      </w:r>
    </w:p>
    <w:p>
      <w:pPr>
        <w:spacing w:after="100" w:before="0"/>
      </w:pPr>
      <w:r>
        <w:rPr>
          <w:b w:val="0"/>
        </w:rPr>
        <w:t>D. Duleep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Sri Harmandir Sahib, also known as Sri Darbar Sahib or Golden Temple is a gurudwara located in the city of Amritsar, Punjab and is a central religious place of the Sikhs, named after Hari(God) the temple of God.</w:t>
      </w:r>
    </w:p>
    <w:p>
      <w:pPr>
        <w:spacing w:before="0"/>
      </w:pPr>
      <w:r>
        <w:rPr>
          <w:b w:val="0"/>
        </w:rPr>
        <w:t>• Sri Harmandir Sahib was built by the fifth Sikh Guru, Guru Arjan Dev Ji and Adi Granth, the holy scripture of Sikhism was installed in Harmandar Sahib in 1604.</w:t>
      </w:r>
    </w:p>
    <w:p>
      <w:pPr>
        <w:spacing w:before="0"/>
      </w:pPr>
      <w:r>
        <w:rPr>
          <w:b w:val="0"/>
        </w:rPr>
        <w:t>• A muslim saint Hazrat Mian Mir Ji laid the foundation of the Sri Harmandir Sahib (Golden Temple), at the request of Guru Arjan Dev Ji.</w:t>
      </w:r>
    </w:p>
    <w:p>
      <w:pPr>
        <w:spacing w:before="0"/>
      </w:pPr>
      <w:r>
        <w:rPr>
          <w:b w:val="0"/>
        </w:rPr>
        <w:t>• The golden beautification of the Harmandir Sahib Gurdwara with 750 kg of gold was done under the aid of Maharaja Ranjit Singh (1801–39).</w:t>
      </w:r>
    </w:p>
    <w:p>
      <w:pPr>
        <w:spacing w:before="0"/>
      </w:pPr>
      <w:r>
        <w:rPr>
          <w:b w:val="0"/>
        </w:rPr>
      </w:r>
    </w:p>
    <w:p>
      <w:pPr>
        <w:spacing w:after="100" w:line="360" w:lineRule="auto" w:before="0"/>
      </w:pPr>
      <w:r>
        <w:rPr>
          <w:b w:val="0"/>
        </w:rPr>
        <w:t>38. To which of the following Indian states does the tribe of 'Nyishi' belong?</w:t>
      </w:r>
    </w:p>
    <w:p>
      <w:pPr>
        <w:spacing w:before="0"/>
      </w:pPr>
      <w:r>
        <w:rPr>
          <w:b w:val="0"/>
        </w:rPr>
      </w:r>
    </w:p>
    <w:p>
      <w:pPr>
        <w:spacing w:after="100" w:before="0"/>
      </w:pPr>
      <w:r>
        <w:rPr>
          <w:b w:val="0"/>
        </w:rPr>
        <w:t>A. Bihar</w:t>
      </w:r>
    </w:p>
    <w:p>
      <w:pPr>
        <w:spacing w:after="100" w:before="0"/>
      </w:pPr>
      <w:r>
        <w:rPr>
          <w:b w:val="0"/>
        </w:rPr>
        <w:t>B. Chhattisgarh</w:t>
      </w:r>
    </w:p>
    <w:p>
      <w:pPr>
        <w:spacing w:after="100" w:before="0"/>
      </w:pPr>
      <w:r>
        <w:rPr>
          <w:b w:val="0"/>
        </w:rPr>
        <w:t>C. Arunachal Pradesh</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Nyishi is one of the major ethnic groups and major tribes in the northeastern state of Arunachal Pradesh.</w:t>
      </w:r>
    </w:p>
    <w:p>
      <w:pPr>
        <w:spacing w:before="0"/>
      </w:pPr>
      <w:r>
        <w:rPr>
          <w:b w:val="0"/>
        </w:rPr>
        <w:t>• It is also known by the name Bangni and Dafla in some areas of Arunachal Pradesh.</w:t>
      </w:r>
    </w:p>
    <w:p>
      <w:pPr>
        <w:spacing w:before="0"/>
      </w:pPr>
      <w:r>
        <w:rPr>
          <w:b w:val="0"/>
        </w:rPr>
        <w:t>• The people belonging to the Nyishi tribe are also found in eastern Bhutan and they speak Tibeto-Burman language of the Sino-Tibetan family. They support themselves with slash-and-burn agriculture and with hunting and fishing.</w:t>
      </w:r>
    </w:p>
    <w:p>
      <w:pPr>
        <w:spacing w:before="0"/>
      </w:pPr>
      <w:r>
        <w:rPr>
          <w:b w:val="0"/>
        </w:rPr>
        <w:t>• Adis, Buguns, Hrusso, Singphos, Mishmis, Sherdukpens, Tagins, Wanchos, Noctes, and Khambas and Membas are other major tribes of the Arunachal Pradesh.</w:t>
      </w:r>
    </w:p>
    <w:p>
      <w:pPr>
        <w:spacing w:before="0"/>
      </w:pPr>
      <w:r>
        <w:rPr>
          <w:b w:val="0"/>
        </w:rPr>
      </w:r>
    </w:p>
    <w:p>
      <w:pPr>
        <w:spacing w:after="100" w:line="360" w:lineRule="auto" w:before="0"/>
      </w:pPr>
      <w:r>
        <w:rPr>
          <w:b w:val="0"/>
        </w:rPr>
        <w:t>39. What is the distinctive characteristic of 'marsupials'?</w:t>
      </w:r>
    </w:p>
    <w:p>
      <w:pPr>
        <w:spacing w:before="0"/>
      </w:pPr>
      <w:r>
        <w:rPr>
          <w:b w:val="0"/>
        </w:rPr>
      </w:r>
    </w:p>
    <w:p>
      <w:pPr>
        <w:spacing w:after="100" w:before="0"/>
      </w:pPr>
      <w:r>
        <w:rPr>
          <w:b w:val="0"/>
        </w:rPr>
        <w:t>A. They carry young ones in pouches</w:t>
      </w:r>
    </w:p>
    <w:p>
      <w:pPr>
        <w:spacing w:after="100" w:before="0"/>
      </w:pPr>
      <w:r>
        <w:rPr>
          <w:b w:val="0"/>
        </w:rPr>
        <w:t>B. They hibernate in winter</w:t>
      </w:r>
    </w:p>
    <w:p>
      <w:pPr>
        <w:spacing w:after="100" w:before="0"/>
      </w:pPr>
      <w:r>
        <w:rPr>
          <w:b w:val="0"/>
        </w:rPr>
        <w:t>C. They lay eggs</w:t>
      </w:r>
    </w:p>
    <w:p>
      <w:pPr>
        <w:spacing w:after="100" w:before="0"/>
      </w:pPr>
      <w:r>
        <w:rPr>
          <w:b w:val="0"/>
        </w:rPr>
        <w:t>D. They migrate from one place to another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Marsupials are the mammal of an order whose members are born incompletely developed and are typically carried and suckled in a pouch on the mother's belly.</w:t>
      </w:r>
    </w:p>
    <w:p>
      <w:pPr>
        <w:spacing w:before="0"/>
      </w:pPr>
      <w:r>
        <w:rPr>
          <w:b w:val="0"/>
        </w:rPr>
        <w:t>• The distinctive characteristic of 'Marsupials' is that they carry their young ones in pouches.</w:t>
      </w:r>
    </w:p>
    <w:p>
      <w:pPr>
        <w:spacing w:before="0"/>
      </w:pPr>
      <w:r>
        <w:rPr>
          <w:b w:val="0"/>
        </w:rPr>
      </w:r>
    </w:p>
    <w:p>
      <w:pPr>
        <w:spacing w:after="100" w:line="360" w:lineRule="auto" w:before="0"/>
      </w:pPr>
      <w:r>
        <w:rPr>
          <w:b w:val="0"/>
        </w:rPr>
        <w:t>40. Rajat has hypermetropia. What type of lens will the ophthalmologist recommend to correct his vision?</w:t>
      </w:r>
    </w:p>
    <w:p>
      <w:pPr>
        <w:spacing w:before="0"/>
      </w:pPr>
      <w:r>
        <w:rPr>
          <w:b w:val="0"/>
        </w:rPr>
      </w:r>
    </w:p>
    <w:p>
      <w:pPr>
        <w:spacing w:after="100" w:before="0"/>
      </w:pPr>
      <w:r>
        <w:rPr>
          <w:b w:val="0"/>
        </w:rPr>
        <w:t>A. Progressive</w:t>
      </w:r>
    </w:p>
    <w:p>
      <w:pPr>
        <w:spacing w:after="100" w:before="0"/>
      </w:pPr>
      <w:r>
        <w:rPr>
          <w:b w:val="0"/>
        </w:rPr>
        <w:t>B. Concave</w:t>
      </w:r>
    </w:p>
    <w:p>
      <w:pPr>
        <w:spacing w:after="100" w:before="0"/>
      </w:pPr>
      <w:r>
        <w:rPr>
          <w:b w:val="0"/>
        </w:rPr>
        <w:t>C. Bifocal</w:t>
      </w:r>
    </w:p>
    <w:p>
      <w:pPr>
        <w:spacing w:after="100" w:before="0"/>
      </w:pPr>
      <w:r>
        <w:rPr>
          <w:b w:val="0"/>
        </w:rPr>
        <w:t>D. Convex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Defects of Vision Details Corrections Hypermetropia or Farsightedness The human eye can see distant objects clearly but cannot see nearby objects clearly. Convex Lens Presbyopia In this defect both near and far objects are not clearly visible. It is an old age disease and it is due to the loosing power of accommodation. Bifocal lenses Astigmatism In this defect, the eye cannot see horizontal and vertical lines clearly, simultaneously. It is due to the imperfect spherical nature of the eye lens. Cylindrical lens Explanation: From the above explanation, we can see that,</w:t>
      </w:r>
    </w:p>
    <w:p>
      <w:pPr>
        <w:spacing w:before="0"/>
      </w:pPr>
      <w:r>
        <w:rPr>
          <w:b w:val="0"/>
        </w:rPr>
        <w:t>• A person with hypermetropia can see distant objects clearly but cannot see nearby objects distinctly.</w:t>
      </w:r>
    </w:p>
    <w:p>
      <w:pPr>
        <w:spacing w:before="0"/>
      </w:pPr>
      <w:r>
        <w:rPr>
          <w:b w:val="0"/>
        </w:rPr>
        <w:t>• Hypermetropia is also known as farsightedness. Such a person has to keep a reading material much beyond 25 cm from the eye for comfortable reading.</w:t>
      </w:r>
    </w:p>
    <w:p>
      <w:pPr>
        <w:spacing w:before="0"/>
      </w:pPr>
      <w:r>
        <w:rPr>
          <w:b w:val="0"/>
        </w:rPr>
        <w:t>• Hypermetropia defect can arise mainly due to two reasons (i) the focal length of the eye lens become too long or (ii) the eyeball becomes too small.</w:t>
      </w:r>
    </w:p>
    <w:p>
      <w:pPr>
        <w:spacing w:before="0"/>
      </w:pPr>
      <w:r>
        <w:rPr>
          <w:b w:val="0"/>
        </w:rPr>
        <w:t>• This defect can be corrected by using a convex lens of appropriate power.</w:t>
      </w:r>
    </w:p>
    <w:p>
      <w:pPr>
        <w:spacing w:before="0"/>
      </w:pPr>
      <w:r>
        <w:rPr>
          <w:b w:val="0"/>
        </w:rPr>
        <w:t>• A concave lens is used for the correction of Myopia which is also known as near-sightedness.</w:t>
      </w:r>
    </w:p>
    <w:p>
      <w:pPr>
        <w:spacing w:before="0"/>
      </w:pPr>
      <w:r>
        <w:rPr>
          <w:b w:val="0"/>
        </w:rPr>
        <w:t>• The bifocal lens can be used for the correction of Presbyopia (a person suffering from both myopia and hypermetropia).</w:t>
      </w:r>
    </w:p>
    <w:p>
      <w:pPr>
        <w:spacing w:before="0"/>
      </w:pPr>
      <w:r>
        <w:rPr>
          <w:b w:val="0"/>
        </w:rPr>
        <w:t>• Progressive lenses also called multifocal lenses are the lenses that have a seamless progression of added magnifying power for intermediate and near vision.</w:t>
      </w:r>
    </w:p>
    <w:p>
      <w:pPr>
        <w:spacing w:before="0"/>
      </w:pPr>
      <w:r>
        <w:rPr>
          <w:b w:val="0"/>
        </w:rPr>
      </w:r>
    </w:p>
    <w:p>
      <w:pPr>
        <w:spacing w:after="100" w:line="360" w:lineRule="auto" w:before="0"/>
      </w:pPr>
      <w:r>
        <w:rPr>
          <w:b w:val="0"/>
        </w:rPr>
        <w:t>41. A substantial increase in capital expenditure or revenue deficit leads to ________.</w:t>
      </w:r>
    </w:p>
    <w:p>
      <w:pPr>
        <w:spacing w:before="0"/>
      </w:pPr>
      <w:r>
        <w:rPr>
          <w:b w:val="0"/>
        </w:rPr>
      </w:r>
    </w:p>
    <w:p>
      <w:pPr>
        <w:spacing w:after="100" w:before="0"/>
      </w:pPr>
      <w:r>
        <w:rPr>
          <w:b w:val="0"/>
        </w:rPr>
        <w:t>A. Primary Deficit</w:t>
      </w:r>
    </w:p>
    <w:p>
      <w:pPr>
        <w:spacing w:after="100" w:before="0"/>
      </w:pPr>
      <w:r>
        <w:rPr>
          <w:b w:val="0"/>
        </w:rPr>
        <w:t>B. Budgetary Deficit</w:t>
      </w:r>
    </w:p>
    <w:p>
      <w:pPr>
        <w:spacing w:after="100" w:before="0"/>
      </w:pPr>
      <w:r>
        <w:rPr>
          <w:b w:val="0"/>
        </w:rPr>
        <w:t>C. Fiscal Deficit</w:t>
      </w:r>
    </w:p>
    <w:p>
      <w:pPr>
        <w:spacing w:after="100" w:before="0"/>
      </w:pPr>
      <w:r>
        <w:rPr>
          <w:b w:val="0"/>
        </w:rPr>
        <w:t>D. Revenue Deficit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Fiscal Deficit is the sum of revenue and capital expenditure minus(-) all revenue and capital received other than the loan is taken. A substantial increase in capital expenditure or revenue deficit leads to Fiscal Deficit</w:t>
      </w:r>
    </w:p>
    <w:p>
      <w:pPr>
        <w:spacing w:before="0"/>
      </w:pPr>
      <w:r>
        <w:rPr>
          <w:b w:val="0"/>
        </w:rPr>
        <w:t>• Fiscal Deficit = Revenue Received + Capital Received - Total Expenditure</w:t>
      </w:r>
    </w:p>
    <w:p>
      <w:pPr>
        <w:spacing w:before="0"/>
      </w:pPr>
      <w:r>
        <w:rPr>
          <w:b w:val="0"/>
        </w:rPr>
      </w:r>
    </w:p>
    <w:p>
      <w:pPr>
        <w:spacing w:after="100" w:line="360" w:lineRule="auto" w:before="0"/>
      </w:pPr>
      <w:r>
        <w:rPr>
          <w:b w:val="0"/>
        </w:rPr>
        <w:t>42. Name the tissue that transports food to various parts of a plant.</w:t>
      </w:r>
    </w:p>
    <w:p>
      <w:pPr>
        <w:spacing w:before="0"/>
      </w:pPr>
      <w:r>
        <w:rPr>
          <w:b w:val="0"/>
        </w:rPr>
      </w:r>
    </w:p>
    <w:p>
      <w:pPr>
        <w:spacing w:after="100" w:before="0"/>
      </w:pPr>
      <w:r>
        <w:rPr>
          <w:b w:val="0"/>
        </w:rPr>
        <w:t>A. Parenchyma</w:t>
      </w:r>
    </w:p>
    <w:p>
      <w:pPr>
        <w:spacing w:after="100" w:before="0"/>
      </w:pPr>
      <w:r>
        <w:rPr>
          <w:b w:val="0"/>
        </w:rPr>
        <w:t>B. Phloem</w:t>
      </w:r>
    </w:p>
    <w:p>
      <w:pPr>
        <w:spacing w:after="100" w:before="0"/>
      </w:pPr>
      <w:r>
        <w:rPr>
          <w:b w:val="0"/>
        </w:rPr>
        <w:t>C. Sclerenchyma</w:t>
      </w:r>
    </w:p>
    <w:p>
      <w:pPr>
        <w:spacing w:after="100" w:before="0"/>
      </w:pPr>
      <w:r>
        <w:rPr>
          <w:b w:val="0"/>
        </w:rPr>
        <w:t>D. Xylem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Phloem is a vascular tissue through which the food prepared by the leaves is transported to various organs of the plants.</w:t>
      </w:r>
    </w:p>
    <w:p>
      <w:pPr>
        <w:spacing w:before="0"/>
      </w:pPr>
      <w:r>
        <w:rPr>
          <w:b w:val="0"/>
        </w:rPr>
        <w:t>• Phloem is a composition of four types of cells Sieve tubes, Companion cells, Pholeom parenchyma, and phloem fibers.</w:t>
      </w:r>
    </w:p>
    <w:p>
      <w:pPr>
        <w:spacing w:before="0"/>
      </w:pPr>
      <w:r>
        <w:rPr>
          <w:b w:val="0"/>
        </w:rPr>
      </w:r>
    </w:p>
    <w:p>
      <w:pPr>
        <w:spacing w:after="100" w:line="360" w:lineRule="auto" w:before="0"/>
      </w:pPr>
      <w:r>
        <w:rPr>
          <w:b w:val="0"/>
        </w:rPr>
        <w:t>43. Who was the last ruler of the Vaghela Dynasty of Gujarat after whose defeat the kingdom was passed to Alauddin Khilji?</w:t>
      </w:r>
    </w:p>
    <w:p>
      <w:pPr>
        <w:spacing w:before="0"/>
      </w:pPr>
      <w:r>
        <w:rPr>
          <w:b w:val="0"/>
        </w:rPr>
      </w:r>
    </w:p>
    <w:p>
      <w:pPr>
        <w:spacing w:after="100" w:before="0"/>
      </w:pPr>
      <w:r>
        <w:rPr>
          <w:b w:val="0"/>
        </w:rPr>
        <w:t>A. Saranga Deva</w:t>
      </w:r>
    </w:p>
    <w:p>
      <w:pPr>
        <w:spacing w:after="100" w:before="0"/>
      </w:pPr>
      <w:r>
        <w:rPr>
          <w:b w:val="0"/>
        </w:rPr>
        <w:t>B. Arjuna Deva</w:t>
      </w:r>
    </w:p>
    <w:p>
      <w:pPr>
        <w:spacing w:after="100" w:before="0"/>
      </w:pPr>
      <w:r>
        <w:rPr>
          <w:b w:val="0"/>
        </w:rPr>
        <w:t>C. Karandev</w:t>
      </w:r>
    </w:p>
    <w:p>
      <w:pPr>
        <w:spacing w:after="100" w:before="0"/>
      </w:pPr>
      <w:r>
        <w:rPr>
          <w:b w:val="0"/>
        </w:rPr>
        <w:t>D. Rama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Vaghela dynasty was an Indian dynasty that ruled Gujarat for a short time period in the13th century CE.</w:t>
      </w:r>
    </w:p>
    <w:p>
      <w:pPr>
        <w:spacing w:before="0"/>
      </w:pPr>
      <w:r>
        <w:rPr>
          <w:b w:val="0"/>
        </w:rPr>
        <w:t>• The Vaghela's were the last Hindu kings to rule large parts of Gujarat, with capital Dholka before the Alauddin Khilji's army conquest of the region.</w:t>
      </w:r>
    </w:p>
    <w:p>
      <w:pPr>
        <w:spacing w:before="0"/>
      </w:pPr>
      <w:r>
        <w:rPr>
          <w:b w:val="0"/>
        </w:rPr>
        <w:t>• In 1304, a second attack by Alauddin's forces defeated Karandev, the last ruler of the Vaghela Dynasty of Gujarat and permanently ended the Vaghela dynasty. This resulted in the annexation of Gujarat to the Delhi Sultanate.</w:t>
      </w:r>
    </w:p>
    <w:p>
      <w:pPr>
        <w:spacing w:before="0"/>
      </w:pPr>
      <w:r>
        <w:rPr>
          <w:b w:val="0"/>
        </w:rPr>
      </w:r>
    </w:p>
    <w:p>
      <w:pPr>
        <w:spacing w:after="100" w:line="360" w:lineRule="auto" w:before="0"/>
      </w:pPr>
      <w:r>
        <w:rPr>
          <w:b w:val="0"/>
        </w:rPr>
        <w:t>44. What is the value of x so that the seven digit number 91876x2 is divisible by 72?</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5</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number to be divisible by 72, it must be divisible by both 8 and 9. Divisibility by 8: Last three digits 6x2 must be divisible by 8. If x = 3, 632 ÷ 8 = 79 (True). Divisibility by 9: Sum of digits (9+1+8+7+6+x+2) = 33 + x must be divisible by 9. If x = 3, 33 + 3 = 36, which is divisible by 9. ∴ The correct answer is 3. Alternate Method Given: Seven digit number 91876x2 is divisible by 72. Formula Used: Divisibility rule of 72 = Divisibility by 8 × Divisibility by 9. ⇒ Divisibility by 8: Check 6x2. Possible values for x are 3 (632) or 7 (672). ⇒ Divisibility by 9: Sum = 9 + 1 + 8 + 7 + 6 + x + 2 = 33 + x. ⇒ For 33 + x to be a multiple of 9, the nearest multiple is 36. ⇒ 33 + x = 36 ⇒ x = 3. ⇒ Checking x = 7: 33 + 7 = 40 (Not divisible by 9). ∴ The correct answer is 3. Additional Information Divisibility by 8 A number is divisible by 8 if the last three digits are divisible by 8 or are all zeros. Divisibility by 9 A number is divisible by 9 if the sum of its digits is divisible by 9. Composite Divisibility To check divisibility by a composite number n, the number must be divisible by its co-prime factors (e.g., 72 = 8 × 9).</w:t>
      </w:r>
    </w:p>
    <w:p>
      <w:pPr>
        <w:spacing w:before="0"/>
      </w:pPr>
      <w:r>
        <w:rPr>
          <w:b w:val="0"/>
        </w:rPr>
      </w:r>
    </w:p>
    <w:p>
      <w:pPr>
        <w:spacing w:after="100" w:line="360" w:lineRule="auto" w:before="0"/>
      </w:pPr>
      <w:r>
        <w:rPr>
          <w:b w:val="0"/>
        </w:rPr>
        <w:t>45. In ΔABC, P is a point on BC such that BP : PC = 2 : 3 and Q is the midpoint of BP. Then ar(ΔABQ) : ar(ΔABC) is equal to:</w:t>
      </w:r>
    </w:p>
    <w:p>
      <w:pPr>
        <w:spacing w:before="0"/>
      </w:pPr>
      <w:r>
        <w:rPr>
          <w:b w:val="0"/>
        </w:rPr>
      </w:r>
    </w:p>
    <w:p>
      <w:pPr>
        <w:spacing w:after="100" w:before="0"/>
      </w:pPr>
      <w:r>
        <w:rPr>
          <w:b w:val="0"/>
        </w:rPr>
        <w:t>A. 1 : 4</w:t>
      </w:r>
    </w:p>
    <w:p>
      <w:pPr>
        <w:spacing w:after="100" w:before="0"/>
      </w:pPr>
      <w:r>
        <w:rPr>
          <w:b w:val="0"/>
        </w:rPr>
        <w:t>B. 2 : 5</w:t>
      </w:r>
    </w:p>
    <w:p>
      <w:pPr>
        <w:spacing w:after="100" w:before="0"/>
      </w:pPr>
      <w:r>
        <w:rPr>
          <w:b w:val="0"/>
        </w:rPr>
        <w:t>C. 1 : 5</w:t>
      </w:r>
    </w:p>
    <w:p>
      <w:pPr>
        <w:spacing w:after="100" w:before="0"/>
      </w:pPr>
      <w:r>
        <w:rPr>
          <w:b w:val="0"/>
        </w:rPr>
        <w:t>D. 2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If the height of two triangles are same then The Ratio of area = Ratio of their base Calculation: Given, BP : PC = 2 : 3 Suppose BP = 2 unit and PC = 3 unit BC = BP + PC = 2 + 3 = 5 unit If Q is the midpoint of BP, then BQ = QP BQ = BP/2 = 2/2 = 1 unit ar ΔABQ : ar ΔABC = BQ : BC ∴ ar ΔABQ : ar ΔABC = 1 : 5 Confusion Points This is not a case of similarity So, Here ratio of area = ratio of base of triangle [As height of triangle is constant]</w:t>
      </w:r>
    </w:p>
    <w:p>
      <w:pPr>
        <w:spacing w:before="0"/>
      </w:pPr>
      <w:r>
        <w:rPr>
          <w:b w:val="0"/>
        </w:rPr>
      </w:r>
    </w:p>
    <w:p>
      <w:pPr>
        <w:spacing w:after="100" w:line="360" w:lineRule="auto" w:before="0"/>
      </w:pPr>
      <w:r>
        <w:rPr>
          <w:b w:val="0"/>
        </w:rPr>
        <w:t>46. Chords AB and CD of a circle intersect at a point P inside the circle. If AB = 10 cm, AP = 4 cm and PC = 5 cm, then CD is equal to:</w:t>
      </w:r>
    </w:p>
    <w:p>
      <w:pPr>
        <w:spacing w:before="0"/>
      </w:pPr>
      <w:r>
        <w:rPr>
          <w:b w:val="0"/>
        </w:rPr>
      </w:r>
    </w:p>
    <w:p>
      <w:pPr>
        <w:spacing w:after="100" w:before="0"/>
      </w:pPr>
      <w:r>
        <w:rPr>
          <w:b w:val="0"/>
        </w:rPr>
        <w:t>A. 4.8 cm</w:t>
      </w:r>
    </w:p>
    <w:p>
      <w:pPr>
        <w:spacing w:after="100" w:before="0"/>
      </w:pPr>
      <w:r>
        <w:rPr>
          <w:b w:val="0"/>
        </w:rPr>
        <w:t>B. 6.8 cm</w:t>
      </w:r>
    </w:p>
    <w:p>
      <w:pPr>
        <w:spacing w:after="100" w:before="0"/>
      </w:pPr>
      <w:r>
        <w:rPr>
          <w:b w:val="0"/>
        </w:rPr>
        <w:t>C. 9.8 cm</w:t>
      </w:r>
    </w:p>
    <w:p>
      <w:pPr>
        <w:spacing w:after="100" w:before="0"/>
      </w:pPr>
      <w:r>
        <w:rPr>
          <w:b w:val="0"/>
        </w:rPr>
        <w:t>D. 7.8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10 cm, AP = 4 cm, PC = 5 cm ⇒ AB = AP + PB ⇒ 10 = 4 + PB ⇒ PB = 10 – 4 = 6 cm ⇒ CD = PC + PD As we know, ⇒ AP × PB = PC × PD ⇒ 4 × 6 = 5 × PD ⇒ PD = 24/5 = 4.8 cm ⇒ CD = PC + PD = 5 + 4.8 = 9.8 cm</w:t>
      </w:r>
    </w:p>
    <w:p>
      <w:pPr>
        <w:spacing w:before="0"/>
      </w:pPr>
      <w:r>
        <w:rPr>
          <w:b w:val="0"/>
        </w:rPr>
      </w:r>
    </w:p>
    <w:p>
      <w:pPr>
        <w:spacing w:after="100" w:line="360" w:lineRule="auto" w:before="0"/>
      </w:pPr>
      <w:r>
        <w:rPr>
          <w:b w:val="0"/>
        </w:rPr>
        <w:t>47. The price of sugar is increased by 17%. A person wants to increase his expenditure by 7% only. By what percentage, correct to one decimal place, should he reduce his consumption?</w:t>
      </w:r>
    </w:p>
    <w:p>
      <w:pPr>
        <w:spacing w:before="0"/>
      </w:pPr>
      <w:r>
        <w:rPr>
          <w:b w:val="0"/>
        </w:rPr>
      </w:r>
    </w:p>
    <w:p>
      <w:pPr>
        <w:spacing w:after="100" w:before="0"/>
      </w:pPr>
      <w:r>
        <w:rPr>
          <w:b w:val="0"/>
        </w:rPr>
        <w:t>A. 8.5%</w:t>
      </w:r>
    </w:p>
    <w:p>
      <w:pPr>
        <w:spacing w:after="100" w:before="0"/>
      </w:pPr>
      <w:r>
        <w:rPr>
          <w:b w:val="0"/>
        </w:rPr>
        <w:t>B. 8.1%</w:t>
      </w:r>
    </w:p>
    <w:p>
      <w:pPr>
        <w:spacing w:after="100" w:before="0"/>
      </w:pPr>
      <w:r>
        <w:rPr>
          <w:b w:val="0"/>
        </w:rPr>
        <w:t>C. 8.3%</w:t>
      </w:r>
    </w:p>
    <w:p>
      <w:pPr>
        <w:spacing w:after="100" w:before="0"/>
      </w:pPr>
      <w:r>
        <w:rPr>
          <w:b w:val="0"/>
        </w:rPr>
        <w:t>D. 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initial price of sugar be 100x. Price of sugar after increased = 100x × [117/100] = 117x Person wants his expenditure increase by 7% only, so his expenditure should be = 100x × [107/100] = 107x Required percentage = [(117 – 107x)/117] × 100 = 8.54% ≈ 8.5%</w:t>
      </w:r>
    </w:p>
    <w:p>
      <w:pPr>
        <w:spacing w:before="0"/>
      </w:pPr>
      <w:r>
        <w:rPr>
          <w:b w:val="0"/>
        </w:rPr>
      </w:r>
    </w:p>
    <w:p>
      <w:pPr>
        <w:spacing w:after="100" w:line="360" w:lineRule="auto" w:before="0"/>
      </w:pPr>
      <w:r>
        <w:rPr>
          <w:b w:val="0"/>
        </w:rPr>
        <w:t>48. If cosθ = 4/5, then sin2θ cosθ + cos2θ sinθ is equal to:</w:t>
      </w:r>
    </w:p>
    <w:p>
      <w:pPr>
        <w:spacing w:before="0"/>
      </w:pPr>
      <w:r>
        <w:rPr>
          <w:b w:val="0"/>
        </w:rPr>
      </w:r>
    </w:p>
    <w:p>
      <w:pPr>
        <w:spacing w:after="100" w:before="0"/>
      </w:pPr>
      <w:r>
        <w:rPr>
          <w:b w:val="0"/>
        </w:rPr>
        <w:t>A. 84/125</w:t>
      </w:r>
    </w:p>
    <w:p>
      <w:pPr>
        <w:spacing w:after="100" w:before="0"/>
      </w:pPr>
      <w:r>
        <w:rPr>
          <w:b w:val="0"/>
        </w:rPr>
        <w:t>B. 14/25</w:t>
      </w:r>
    </w:p>
    <w:p>
      <w:pPr>
        <w:spacing w:after="100" w:before="0"/>
      </w:pPr>
      <w:r>
        <w:rPr>
          <w:b w:val="0"/>
        </w:rPr>
        <w:t>C. 82/125</w:t>
      </w:r>
    </w:p>
    <w:p>
      <w:pPr>
        <w:spacing w:after="100" w:before="0"/>
      </w:pPr>
      <w:r>
        <w:rPr>
          <w:b w:val="0"/>
        </w:rPr>
        <w:t>D. 16/25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cos θ = base/hypotenuse = 4/5 Using Pythagoras theorem ⇒ (Hypotenuse)2 = (Base)2 + (Perpendicular)2 ⇒ 52 = (Perpendicular)2 + 42 ⇒ Perpendicular = √(25 – 16) = 3 ⇒ sin2θ cosθ + cos2θ sinθ ⇒ (3/5)2 (4/5) + (4/5)2 × (3/5) [sin θ = P/H, cos θ = B/H and tan θ = P/B] ⇒ 9/25 × 4/5 + 16/25 × 3/5 ⇒ [36/125] + [48/125] ⇒ 84/125</w:t>
      </w:r>
    </w:p>
    <w:p>
      <w:pPr>
        <w:spacing w:before="0"/>
      </w:pPr>
      <w:r>
        <w:rPr>
          <w:b w:val="0"/>
        </w:rPr>
      </w:r>
    </w:p>
    <w:p>
      <w:pPr>
        <w:spacing w:after="100" w:line="360" w:lineRule="auto" w:before="0"/>
      </w:pPr>
      <w:r>
        <w:rPr>
          <w:b w:val="0"/>
        </w:rPr>
        <w:t>49. If the data of the total students’ college wise is represented by a pie-chart what is the central angle of the sector representing college E (to nearest whole number)?</w:t>
      </w:r>
    </w:p>
    <w:p>
      <w:pPr>
        <w:spacing w:before="0"/>
      </w:pPr>
      <w:r>
        <w:rPr>
          <w:b w:val="0"/>
        </w:rPr>
      </w:r>
    </w:p>
    <w:p>
      <w:pPr>
        <w:spacing w:after="100" w:before="0"/>
      </w:pPr>
      <w:r>
        <w:rPr>
          <w:b w:val="0"/>
        </w:rPr>
        <w:t>A. 78°</w:t>
      </w:r>
    </w:p>
    <w:p>
      <w:pPr>
        <w:spacing w:after="100" w:before="0"/>
      </w:pPr>
      <w:r>
        <w:rPr>
          <w:b w:val="0"/>
        </w:rPr>
        <w:t>B. 75°</w:t>
      </w:r>
    </w:p>
    <w:p>
      <w:pPr>
        <w:spacing w:after="100" w:before="0"/>
      </w:pPr>
      <w:r>
        <w:rPr>
          <w:b w:val="0"/>
        </w:rPr>
        <w:t>C. 79°</w:t>
      </w:r>
    </w:p>
    <w:p>
      <w:pPr>
        <w:spacing w:after="100" w:before="0"/>
      </w:pPr>
      <w:r>
        <w:rPr>
          <w:b w:val="0"/>
        </w:rPr>
        <w:t>D. 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students of all five college = 8,000 + 10,000 + 15,000 + 9,000 + 11,000 = 53,000 Number of students of college E = 11,000 53,000 students represents = 360° 11,000 students will represent = [360°/53,000] × 11,000 = 74.7 ≈ 75°</w:t>
      </w:r>
    </w:p>
    <w:p>
      <w:pPr>
        <w:spacing w:before="0"/>
      </w:pPr>
      <w:r>
        <w:rPr>
          <w:b w:val="0"/>
        </w:rPr>
      </w:r>
    </w:p>
    <w:p>
      <w:pPr>
        <w:spacing w:after="100" w:line="360" w:lineRule="auto" w:before="0"/>
      </w:pPr>
      <w:r>
        <w:rPr>
          <w:b w:val="0"/>
        </w:rPr>
        <w:t>50. The number of students from the discipline of Economics from college B is approximate what percentage of the number of students from the discipline of science from college C?</w:t>
      </w:r>
    </w:p>
    <w:p>
      <w:pPr>
        <w:spacing w:before="0"/>
      </w:pPr>
      <w:r>
        <w:rPr>
          <w:b w:val="0"/>
        </w:rPr>
      </w:r>
    </w:p>
    <w:p>
      <w:pPr>
        <w:spacing w:after="100" w:before="0"/>
      </w:pPr>
      <w:r>
        <w:rPr>
          <w:b w:val="0"/>
        </w:rPr>
        <w:t>A. 61</w:t>
      </w:r>
    </w:p>
    <w:p>
      <w:pPr>
        <w:spacing w:after="100" w:before="0"/>
      </w:pPr>
      <w:r>
        <w:rPr>
          <w:b w:val="0"/>
        </w:rPr>
        <w:t>B. 56</w:t>
      </w:r>
    </w:p>
    <w:p>
      <w:pPr>
        <w:spacing w:after="100" w:before="0"/>
      </w:pPr>
      <w:r>
        <w:rPr>
          <w:b w:val="0"/>
        </w:rPr>
        <w:t>C. 58</w:t>
      </w:r>
    </w:p>
    <w:p>
      <w:pPr>
        <w:spacing w:after="100" w:before="0"/>
      </w:pPr>
      <w:r>
        <w:rPr>
          <w:b w:val="0"/>
        </w:rPr>
        <w:t>D. 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students from the Economics discipline of college B = 10,000 × 40/100 = 4,000 Total students from the science discipline of college C = 15,000 × 45/100 = 6,750 Required percentage = [4,000/6,750] × 100 = 59.25% = 59% (approx)</w:t>
      </w:r>
    </w:p>
    <w:p>
      <w:pPr>
        <w:spacing w:before="0"/>
      </w:pPr>
      <w:r>
        <w:rPr>
          <w:b w:val="0"/>
        </w:rPr>
      </w:r>
    </w:p>
    <w:p>
      <w:pPr>
        <w:spacing w:after="100" w:line="360" w:lineRule="auto" w:before="0"/>
      </w:pPr>
      <w:r>
        <w:rPr>
          <w:b w:val="0"/>
        </w:rPr>
        <w:t>51. The difference between the compound interest and simple interest on Rs. X at 12% per annum for 2 years is Rs. 43.20. What is the value of x?</w:t>
      </w:r>
    </w:p>
    <w:p>
      <w:pPr>
        <w:spacing w:before="0"/>
      </w:pPr>
      <w:r>
        <w:rPr>
          <w:b w:val="0"/>
        </w:rPr>
      </w:r>
    </w:p>
    <w:p>
      <w:pPr>
        <w:spacing w:after="100" w:before="0"/>
      </w:pPr>
      <w:r>
        <w:rPr>
          <w:b w:val="0"/>
        </w:rPr>
        <w:t>A. 2,400</w:t>
      </w:r>
    </w:p>
    <w:p>
      <w:pPr>
        <w:spacing w:after="100" w:before="0"/>
      </w:pPr>
      <w:r>
        <w:rPr>
          <w:b w:val="0"/>
        </w:rPr>
        <w:t>B. 3,000</w:t>
      </w:r>
    </w:p>
    <w:p>
      <w:pPr>
        <w:spacing w:after="100" w:before="0"/>
      </w:pPr>
      <w:r>
        <w:rPr>
          <w:b w:val="0"/>
        </w:rPr>
        <w:t>C. 2,800</w:t>
      </w:r>
    </w:p>
    <w:p>
      <w:pPr>
        <w:spacing w:after="100" w:before="0"/>
      </w:pPr>
      <w:r>
        <w:rPr>
          <w:b w:val="0"/>
        </w:rPr>
        <w:t>D.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Difference between the compound interest and simple interest for 2 years formula, Given, r = 12%, time = 2 years and P = x ⇒ Pr2/(100)2 = difference ⇒ (P × 12 × 12)/100 × 100 = 43.20 ⇒ P = 3,000</w:t>
      </w:r>
    </w:p>
    <w:p>
      <w:pPr>
        <w:spacing w:before="0"/>
      </w:pPr>
      <w:r>
        <w:rPr>
          <w:b w:val="0"/>
        </w:rPr>
      </w:r>
    </w:p>
    <w:p>
      <w:pPr>
        <w:spacing w:after="100" w:line="360" w:lineRule="auto" w:before="0"/>
      </w:pPr>
      <w:r>
        <w:rPr>
          <w:b w:val="0"/>
        </w:rPr>
        <w:t>52. If (a + b) = 6 and ab = 8, then (a3 + b3) is equal to:</w:t>
      </w:r>
    </w:p>
    <w:p>
      <w:pPr>
        <w:spacing w:before="0"/>
      </w:pPr>
      <w:r>
        <w:rPr>
          <w:b w:val="0"/>
        </w:rPr>
      </w:r>
    </w:p>
    <w:p>
      <w:pPr>
        <w:spacing w:after="100" w:before="0"/>
      </w:pPr>
      <w:r>
        <w:rPr>
          <w:b w:val="0"/>
        </w:rPr>
        <w:t>A. 216</w:t>
      </w:r>
    </w:p>
    <w:p>
      <w:pPr>
        <w:spacing w:after="100" w:before="0"/>
      </w:pPr>
      <w:r>
        <w:rPr>
          <w:b w:val="0"/>
        </w:rPr>
        <w:t>B. 144</w:t>
      </w:r>
    </w:p>
    <w:p>
      <w:pPr>
        <w:spacing w:after="100" w:before="0"/>
      </w:pPr>
      <w:r>
        <w:rPr>
          <w:b w:val="0"/>
        </w:rPr>
        <w:t>C. 108</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 (a + b)3 = a3 + b3 + 3ab (a + b) Given, a + b = 6 and ab = 8 ⇒ 63 = (a3 + b3) + 3 × 8 × 6 ⇒ (a3 + b3) = 216 – 144 = 72</w:t>
      </w:r>
    </w:p>
    <w:p>
      <w:pPr>
        <w:spacing w:before="0"/>
      </w:pPr>
      <w:r>
        <w:rPr>
          <w:b w:val="0"/>
        </w:rPr>
      </w:r>
    </w:p>
    <w:p>
      <w:pPr>
        <w:spacing w:after="100" w:line="360" w:lineRule="auto" w:before="0"/>
      </w:pPr>
      <w:r>
        <w:rPr>
          <w:b w:val="0"/>
        </w:rPr>
        <w:t>53. A train without stoppage travels with an average speed of 80 km/h and with stoppage, it travels with an average speed of 64 km/h. For how many minutes does the train stop on an average per hour?</w:t>
      </w:r>
    </w:p>
    <w:p>
      <w:pPr>
        <w:spacing w:before="0"/>
      </w:pPr>
      <w:r>
        <w:rPr>
          <w:b w:val="0"/>
        </w:rPr>
      </w:r>
    </w:p>
    <w:p>
      <w:pPr>
        <w:spacing w:after="100" w:before="0"/>
      </w:pPr>
      <w:r>
        <w:rPr>
          <w:b w:val="0"/>
        </w:rPr>
        <w:t>A. 7</w:t>
      </w:r>
    </w:p>
    <w:p>
      <w:pPr>
        <w:spacing w:after="100" w:before="0"/>
      </w:pPr>
      <w:r>
        <w:rPr>
          <w:b w:val="0"/>
        </w:rPr>
        <w:t>B. 12</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train without stoppage travels with an average speed of 80 km/h and with the stoppage, it travels with an average speed of 64 km/h Calculation: Without stoppage average speed = 80 km/h With stoppages average speed = 64 km/h As we know, The time of rest per hour is equal to the difference in average speed divided by the speed without stoppage. Required time = [(80 – 64)/80] × 60 = 12 Hence, the train stops at an average of 12 minutes/hr.</w:t>
      </w:r>
    </w:p>
    <w:p>
      <w:pPr>
        <w:spacing w:before="0"/>
      </w:pPr>
      <w:r>
        <w:rPr>
          <w:b w:val="0"/>
        </w:rPr>
      </w:r>
    </w:p>
    <w:p>
      <w:pPr>
        <w:spacing w:after="100" w:line="360" w:lineRule="auto" w:before="0"/>
      </w:pPr>
      <w:r>
        <w:rPr>
          <w:b w:val="0"/>
        </w:rPr>
        <w:t>54. If √x + 1√x = 2√2 , then x^2 + 1x^2 is equal to:</w:t>
      </w:r>
    </w:p>
    <w:p>
      <w:pPr>
        <w:spacing w:before="0"/>
      </w:pPr>
      <w:r>
        <w:rPr>
          <w:b w:val="0"/>
        </w:rPr>
      </w:r>
    </w:p>
    <w:p>
      <w:pPr>
        <w:spacing w:after="100" w:before="0"/>
      </w:pPr>
      <w:r>
        <w:rPr>
          <w:b w:val="0"/>
        </w:rPr>
        <w:t>A. 32</w:t>
      </w:r>
    </w:p>
    <w:p>
      <w:pPr>
        <w:spacing w:after="100" w:before="0"/>
      </w:pPr>
      <w:r>
        <w:rPr>
          <w:b w:val="0"/>
        </w:rPr>
        <w:t>B. 34</w:t>
      </w:r>
    </w:p>
    <w:p>
      <w:pPr>
        <w:spacing w:after="100" w:before="0"/>
      </w:pPr>
      <w:r>
        <w:rPr>
          <w:b w:val="0"/>
        </w:rPr>
        <w:t>C. 64</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 (x + 1/x)2 = x2 + 1/x2 + 2 Given, √x + 1/√x = 2√2 ⇒ (√x + 1/√x)2 = (√x)2 + (1/√x)2 + 2 ⇒ [2√2]2 = x + 1/x + 2 ⇒ x + 1/x = 8 – 2 = 6 ⇒ (x + 1/x)2 = x2 + (1/x)2 + 2 ⇒ 62 = x2 + 1/x2 + 2 ⇒ x2 + 1/x2 = 36 – 2 = 34</w:t>
      </w:r>
    </w:p>
    <w:p>
      <w:pPr>
        <w:spacing w:before="0"/>
      </w:pPr>
      <w:r>
        <w:rPr>
          <w:b w:val="0"/>
        </w:rPr>
      </w:r>
    </w:p>
    <w:p>
      <w:pPr>
        <w:spacing w:after="100" w:line="360" w:lineRule="auto" w:before="0"/>
      </w:pPr>
      <w:r>
        <w:rPr>
          <w:b w:val="0"/>
        </w:rPr>
        <w:t>55. ΔABC ∼ ΔRQP and PQ = 10 cm, QR = 12 cm and RP = 16 cm, If ar(ΔPQR)/ar(ΔABC) = 9/4, then BC is equal to:</w:t>
      </w:r>
    </w:p>
    <w:p>
      <w:pPr>
        <w:spacing w:before="0"/>
      </w:pPr>
      <w:r>
        <w:rPr>
          <w:b w:val="0"/>
        </w:rPr>
      </w:r>
    </w:p>
    <w:p>
      <w:pPr>
        <w:spacing w:after="100" w:before="0"/>
      </w:pPr>
      <w:r>
        <w:rPr>
          <w:b w:val="0"/>
        </w:rPr>
        <w:t>A. 6 cm</w:t>
      </w:r>
    </w:p>
    <w:p>
      <w:pPr>
        <w:spacing w:after="100" w:before="0"/>
      </w:pPr>
      <w:r>
        <w:rPr>
          <w:b w:val="0"/>
        </w:rPr>
        <w:t>B. 20/3 cm</w:t>
      </w:r>
    </w:p>
    <w:p>
      <w:pPr>
        <w:spacing w:after="100" w:before="0"/>
      </w:pPr>
      <w:r>
        <w:rPr>
          <w:b w:val="0"/>
        </w:rPr>
        <w:t>C. 8 cm</w:t>
      </w:r>
    </w:p>
    <w:p>
      <w:pPr>
        <w:spacing w:after="100" w:before="0"/>
      </w:pPr>
      <w:r>
        <w:rPr>
          <w:b w:val="0"/>
        </w:rPr>
        <w:t>D. 32/3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ΔABC ~ ΔRPQ, ⇒ PQ = 10 cm, QR = 12 cm, RP = 16 cm and ar(ΔPQR)/ar(ΔABC) = 9/4 As we know, ⇒ (PQ/BC)2 = ar(ΔPQR)/ar(ΔABC) ⇒ 102/BC2 = 9/4 ⇒ BC2 = 102 × 4/9 ⇒ BC = 10 × 2/3 = 20/3 cm</w:t>
      </w:r>
    </w:p>
    <w:p>
      <w:pPr>
        <w:spacing w:before="0"/>
      </w:pPr>
      <w:r>
        <w:rPr>
          <w:b w:val="0"/>
        </w:rPr>
      </w:r>
    </w:p>
    <w:p>
      <w:pPr>
        <w:spacing w:after="100" w:line="360" w:lineRule="auto" w:before="0"/>
      </w:pPr>
      <w:r>
        <w:rPr>
          <w:b w:val="0"/>
        </w:rPr>
        <w:t>56. What is the average number of students from the science discipline of all the colleges taken together?</w:t>
      </w:r>
    </w:p>
    <w:p>
      <w:pPr>
        <w:spacing w:before="0"/>
      </w:pPr>
      <w:r>
        <w:rPr>
          <w:b w:val="0"/>
        </w:rPr>
      </w:r>
    </w:p>
    <w:p>
      <w:pPr>
        <w:spacing w:after="100" w:before="0"/>
      </w:pPr>
      <w:r>
        <w:rPr>
          <w:b w:val="0"/>
        </w:rPr>
        <w:t>A. 3748</w:t>
      </w:r>
    </w:p>
    <w:p>
      <w:pPr>
        <w:spacing w:after="100" w:before="0"/>
      </w:pPr>
      <w:r>
        <w:rPr>
          <w:b w:val="0"/>
        </w:rPr>
        <w:t>B. 3762</w:t>
      </w:r>
    </w:p>
    <w:p>
      <w:pPr>
        <w:spacing w:after="100" w:before="0"/>
      </w:pPr>
      <w:r>
        <w:rPr>
          <w:b w:val="0"/>
        </w:rPr>
        <w:t>C. 3642</w:t>
      </w:r>
    </w:p>
    <w:p>
      <w:pPr>
        <w:spacing w:after="100" w:before="0"/>
      </w:pPr>
      <w:r>
        <w:rPr>
          <w:b w:val="0"/>
        </w:rPr>
        <w:t>D. 3724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students from the science discipline of college A = 8,000 × 25/100 = 2,000 Total students from the science discipline of college B = 10,000 × 35/100 = 3,500 Total students from the science discipline of college C = 15,000 × 45/100 = 6,750 Total students from the science discipline of college D = 9,000 × 28/100 = 2,520 Total students from the science discipline of college E = 11,000 × 35/100 = 3,850 Total students from the science discipline of all the colleges = 2,000 + 3,500 + 6,750 + 2,520 + 3,850 = 18,620 Required average = 18,620/5 = 3724</w:t>
      </w:r>
    </w:p>
    <w:p>
      <w:pPr>
        <w:spacing w:before="0"/>
      </w:pPr>
      <w:r>
        <w:rPr>
          <w:b w:val="0"/>
        </w:rPr>
      </w:r>
    </w:p>
    <w:p>
      <w:pPr>
        <w:spacing w:after="100" w:line="360" w:lineRule="auto" w:before="0"/>
      </w:pPr>
      <w:r>
        <w:rPr>
          <w:b w:val="0"/>
        </w:rPr>
        <w:t>57. A is 50% more efficient than B and C is 40% less efficient that B. Working together, they can complete a task in 20 days. In how many days will C alone complete 30% of that task?</w:t>
      </w:r>
    </w:p>
    <w:p>
      <w:pPr>
        <w:spacing w:before="0"/>
      </w:pPr>
      <w:r>
        <w:rPr>
          <w:b w:val="0"/>
        </w:rPr>
      </w:r>
    </w:p>
    <w:p>
      <w:pPr>
        <w:spacing w:after="100" w:before="0"/>
      </w:pPr>
      <w:r>
        <w:rPr>
          <w:b w:val="0"/>
        </w:rPr>
        <w:t>A. 29</w:t>
      </w:r>
    </w:p>
    <w:p>
      <w:pPr>
        <w:spacing w:after="100" w:before="0"/>
      </w:pPr>
      <w:r>
        <w:rPr>
          <w:b w:val="0"/>
        </w:rPr>
        <w:t>B. 33</w:t>
      </w:r>
    </w:p>
    <w:p>
      <w:pPr>
        <w:spacing w:after="100" w:before="0"/>
      </w:pPr>
      <w:r>
        <w:rPr>
          <w:b w:val="0"/>
        </w:rPr>
        <w:t>C. 31</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efficiency of B be 100 Efficiency of A will be = 100 × [150/100] = 150 Efficiency of C will be = 100 × [60/100] = 60 Efficiency ratio of A, B and C = 150 : 100 : 60 = 15 : 10 : 6 Total work = (15 + 10 + 6) × 20 = 620 30% of total work = 620 × [30/100] = 186 30% of total work C will complete in = 186/6 = 31 days</w:t>
      </w:r>
    </w:p>
    <w:p>
      <w:pPr>
        <w:spacing w:before="0"/>
      </w:pPr>
      <w:r>
        <w:rPr>
          <w:b w:val="0"/>
        </w:rPr>
      </w:r>
    </w:p>
    <w:p>
      <w:pPr>
        <w:spacing w:after="100" w:line="360" w:lineRule="auto" w:before="0"/>
      </w:pPr>
      <w:r>
        <w:rPr>
          <w:b w:val="0"/>
        </w:rPr>
        <w:t>58. If tan 4θ = cot (40° – 2θ), then θ is equal to:</w:t>
      </w:r>
    </w:p>
    <w:p>
      <w:pPr>
        <w:spacing w:before="0"/>
      </w:pPr>
      <w:r>
        <w:rPr>
          <w:b w:val="0"/>
        </w:rPr>
      </w:r>
    </w:p>
    <w:p>
      <w:pPr>
        <w:spacing w:after="100" w:before="0"/>
      </w:pPr>
      <w:r>
        <w:rPr>
          <w:b w:val="0"/>
        </w:rPr>
        <w:t>A. 20°</w:t>
      </w:r>
    </w:p>
    <w:p>
      <w:pPr>
        <w:spacing w:after="100" w:before="0"/>
      </w:pPr>
      <w:r>
        <w:rPr>
          <w:b w:val="0"/>
        </w:rPr>
        <w:t>B. 35°</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tan 4θ = cot(40° – 2θ), ⇒ tan 4θ = tan[90° – (40° – 2θ)] [tan(90 – θ) = cot θ] ⇒ 4θ = 90° – 40° + 2θ ⇒ θ = 25°</w:t>
      </w:r>
    </w:p>
    <w:p>
      <w:pPr>
        <w:spacing w:before="0"/>
      </w:pPr>
      <w:r>
        <w:rPr>
          <w:b w:val="0"/>
        </w:rPr>
      </w:r>
    </w:p>
    <w:p>
      <w:pPr>
        <w:spacing w:after="100" w:line="360" w:lineRule="auto" w:before="0"/>
      </w:pPr>
      <w:r>
        <w:rPr>
          <w:b w:val="0"/>
        </w:rPr>
        <w:t>59. Two articles are sold for Rs. 4,956 each. On one, the seller gains 18% and on the other he loses 16%. What is his overall gain or loss percent to nearest one decimal place?</w:t>
      </w:r>
    </w:p>
    <w:p>
      <w:pPr>
        <w:spacing w:before="0"/>
      </w:pPr>
      <w:r>
        <w:rPr>
          <w:b w:val="0"/>
        </w:rPr>
      </w:r>
    </w:p>
    <w:p>
      <w:pPr>
        <w:spacing w:after="100" w:before="0"/>
      </w:pPr>
      <w:r>
        <w:rPr>
          <w:b w:val="0"/>
        </w:rPr>
        <w:t>A. 2.1% loss</w:t>
      </w:r>
    </w:p>
    <w:p>
      <w:pPr>
        <w:spacing w:after="100" w:before="0"/>
      </w:pPr>
      <w:r>
        <w:rPr>
          <w:b w:val="0"/>
        </w:rPr>
        <w:t>B. 1.9% loss</w:t>
      </w:r>
    </w:p>
    <w:p>
      <w:pPr>
        <w:spacing w:after="100" w:before="0"/>
      </w:pPr>
      <w:r>
        <w:rPr>
          <w:b w:val="0"/>
        </w:rPr>
        <w:t>C. 2.1% gain</w:t>
      </w:r>
    </w:p>
    <w:p>
      <w:pPr>
        <w:spacing w:after="100" w:before="0"/>
      </w:pPr>
      <w:r>
        <w:rPr>
          <w:b w:val="0"/>
        </w:rPr>
        <w:t>D. 1.9% 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of each article = Rs. 4,956 CP of the first article = 4,956 × [100/118] = 4,200 CP of the second article = 4,956 × [100/84] = 5,900 Total SP of both article = 4,956 × 2 = 9,912 Total CP of both article = 4,200 + 5,900 = 10,100 Total loss = 10,100 – 9,912 = 188 Loss percentage = [188/10,100] × 100 = 1.86%≈ 1.9%</w:t>
      </w:r>
    </w:p>
    <w:p>
      <w:pPr>
        <w:spacing w:before="0"/>
      </w:pPr>
      <w:r>
        <w:rPr>
          <w:b w:val="0"/>
        </w:rPr>
      </w:r>
    </w:p>
    <w:p>
      <w:pPr>
        <w:spacing w:after="100" w:line="360" w:lineRule="auto" w:before="0"/>
      </w:pPr>
      <w:r>
        <w:rPr>
          <w:b w:val="0"/>
        </w:rPr>
        <w:t>60. What is the percentage of students from the discipline of Mathematics for colleges A and C taken together, (nearest to one decimal place)?</w:t>
      </w:r>
    </w:p>
    <w:p>
      <w:pPr>
        <w:spacing w:before="0"/>
      </w:pPr>
      <w:r>
        <w:rPr>
          <w:b w:val="0"/>
        </w:rPr>
      </w:r>
    </w:p>
    <w:p>
      <w:pPr>
        <w:spacing w:after="100" w:before="0"/>
      </w:pPr>
      <w:r>
        <w:rPr>
          <w:b w:val="0"/>
        </w:rPr>
        <w:t>A. 37.5</w:t>
      </w:r>
    </w:p>
    <w:p>
      <w:pPr>
        <w:spacing w:after="100" w:before="0"/>
      </w:pPr>
      <w:r>
        <w:rPr>
          <w:b w:val="0"/>
        </w:rPr>
        <w:t>B. 36.7</w:t>
      </w:r>
    </w:p>
    <w:p>
      <w:pPr>
        <w:spacing w:after="100" w:before="0"/>
      </w:pPr>
      <w:r>
        <w:rPr>
          <w:b w:val="0"/>
        </w:rPr>
        <w:t>C. 36.9</w:t>
      </w:r>
    </w:p>
    <w:p>
      <w:pPr>
        <w:spacing w:after="100" w:before="0"/>
      </w:pPr>
      <w:r>
        <w:rPr>
          <w:b w:val="0"/>
        </w:rPr>
        <w:t>D. 37.2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students from the discipline of Mathematics for college A = 8,000 × 40/100 = 3,200 Total students from the discipline of Mathematics for college C = 15,000 × 35/100 = 5,250 Total students from Mathematics discipline of college A and C = 3,200 + 5,250 = 8,450 Total students of college A and C = 8,000 + 15,000 = 23,000 Required percentage = [8,450/23,000] × 100 = 36.7%</w:t>
      </w:r>
    </w:p>
    <w:p>
      <w:pPr>
        <w:spacing w:before="0"/>
      </w:pPr>
      <w:r>
        <w:rPr>
          <w:b w:val="0"/>
        </w:rPr>
      </w:r>
    </w:p>
    <w:p>
      <w:pPr>
        <w:spacing w:after="100" w:line="360" w:lineRule="auto" w:before="0"/>
      </w:pPr>
      <w:r>
        <w:rPr>
          <w:b w:val="0"/>
        </w:rPr>
        <w:t>61. In a circle with centre O, AB is the diameter and CD is a chord such that ABCD is a trapezium. If ∠BAC = 28°, then ∠CAD is equal to:</w:t>
      </w:r>
    </w:p>
    <w:p>
      <w:pPr>
        <w:spacing w:before="0"/>
      </w:pPr>
      <w:r>
        <w:rPr>
          <w:b w:val="0"/>
        </w:rPr>
      </w:r>
    </w:p>
    <w:p>
      <w:pPr>
        <w:spacing w:after="100" w:before="0"/>
      </w:pPr>
      <w:r>
        <w:rPr>
          <w:b w:val="0"/>
        </w:rPr>
        <w:t>A. 24</w:t>
      </w:r>
    </w:p>
    <w:p>
      <w:pPr>
        <w:spacing w:after="100" w:before="0"/>
      </w:pPr>
      <w:r>
        <w:rPr>
          <w:b w:val="0"/>
        </w:rPr>
        <w:t>B. 34</w:t>
      </w:r>
    </w:p>
    <w:p>
      <w:pPr>
        <w:spacing w:after="100" w:before="0"/>
      </w:pPr>
      <w:r>
        <w:rPr>
          <w:b w:val="0"/>
        </w:rPr>
        <w:t>C. 36</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∠BAC = 28° ⇒ ∠ACB = 90° [Angle in a semicircle is 90] In ΔACB ⇒ ∠ACB + ∠CBA + ∠BAC = 180° ⇒ ∠CBA = 180° – 90° – 28° = 62° ⇒ ∠DCA = ∠CAB = 28° [Alternate interior angle] ⇒ ∠DCA = ∠ABD = 28° and ∠CAD = ∠DBC ∵ Two inscribed angles forming the same arc or forming two equal arcs are equal ⇒ ∠CBA = ∠DBC + ∠ABD ⇒ 62° = ∠DBC + 28° ⇒ ∠DBC = 62° – 28° = 34° ⇒ ∠CAD = ∠DBC = 34°</w:t>
      </w:r>
    </w:p>
    <w:p>
      <w:pPr>
        <w:spacing w:before="0"/>
      </w:pPr>
      <w:r>
        <w:rPr>
          <w:b w:val="0"/>
        </w:rPr>
      </w:r>
    </w:p>
    <w:p>
      <w:pPr>
        <w:spacing w:after="100" w:line="360" w:lineRule="auto" w:before="0"/>
      </w:pPr>
      <w:r>
        <w:rPr>
          <w:b w:val="0"/>
        </w:rPr>
        <w:t>62. The radii of the two circular faces of the frustum of a cone of height 21 cm are 5 cm and 3 cm. What is its volume in cm3? (π = 22/7)</w:t>
      </w:r>
    </w:p>
    <w:p>
      <w:pPr>
        <w:spacing w:before="0"/>
      </w:pPr>
      <w:r>
        <w:rPr>
          <w:b w:val="0"/>
        </w:rPr>
      </w:r>
    </w:p>
    <w:p>
      <w:pPr>
        <w:spacing w:after="100" w:before="0"/>
      </w:pPr>
      <w:r>
        <w:rPr>
          <w:b w:val="0"/>
        </w:rPr>
        <w:t>A. 1020</w:t>
      </w:r>
    </w:p>
    <w:p>
      <w:pPr>
        <w:spacing w:after="100" w:before="0"/>
      </w:pPr>
      <w:r>
        <w:rPr>
          <w:b w:val="0"/>
        </w:rPr>
        <w:t>B. 1078</w:t>
      </w:r>
    </w:p>
    <w:p>
      <w:pPr>
        <w:spacing w:after="100" w:before="0"/>
      </w:pPr>
      <w:r>
        <w:rPr>
          <w:b w:val="0"/>
        </w:rPr>
        <w:t>C. 1025</w:t>
      </w:r>
    </w:p>
    <w:p>
      <w:pPr>
        <w:spacing w:after="100" w:before="0"/>
      </w:pPr>
      <w:r>
        <w:rPr>
          <w:b w:val="0"/>
        </w:rPr>
        <w:t>D. 1058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 = 21 cm r = 3 cm R = 5 cm Frustum of a Cone When height h = 21 cm and π = 22/7, the expression (1/3) × π × h = 22. Direct Volume = 22 × (R2 + r2 + R × r) ⇒ Volume = 22 × (52 + 32 + 5 × 3) ⇒ Volume = 22 × (25 + 9 + 15) = 22 × 49 = 1078 cm3. ∴ The correct answer is 1078 cm3.</w:t>
      </w:r>
    </w:p>
    <w:p>
      <w:pPr>
        <w:spacing w:before="0"/>
      </w:pPr>
      <w:r>
        <w:rPr>
          <w:b w:val="0"/>
        </w:rPr>
      </w:r>
    </w:p>
    <w:p>
      <w:pPr>
        <w:spacing w:after="100" w:line="360" w:lineRule="auto" w:before="0"/>
      </w:pPr>
      <w:r>
        <w:rPr>
          <w:b w:val="0"/>
        </w:rPr>
        <w:t>63. If a : b = 2 : 3, then (5a – 2b) : (5a + 2b) is equal to:</w:t>
      </w:r>
    </w:p>
    <w:p>
      <w:pPr>
        <w:spacing w:before="0"/>
      </w:pPr>
      <w:r>
        <w:rPr>
          <w:b w:val="0"/>
        </w:rPr>
      </w:r>
    </w:p>
    <w:p>
      <w:pPr>
        <w:spacing w:after="100" w:before="0"/>
      </w:pPr>
      <w:r>
        <w:rPr>
          <w:b w:val="0"/>
        </w:rPr>
        <w:t>A. 2 : 7</w:t>
      </w:r>
    </w:p>
    <w:p>
      <w:pPr>
        <w:spacing w:after="100" w:before="0"/>
      </w:pPr>
      <w:r>
        <w:rPr>
          <w:b w:val="0"/>
        </w:rPr>
        <w:t>B. 1 : 4</w:t>
      </w:r>
    </w:p>
    <w:p>
      <w:pPr>
        <w:spacing w:after="100" w:before="0"/>
      </w:pPr>
      <w:r>
        <w:rPr>
          <w:b w:val="0"/>
        </w:rPr>
        <w:t>C. 3 : 7</w:t>
      </w:r>
    </w:p>
    <w:p>
      <w:pPr>
        <w:spacing w:after="100" w:before="0"/>
      </w:pPr>
      <w:r>
        <w:rPr>
          <w:b w:val="0"/>
        </w:rPr>
        <w:t>D. 1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 b = 2 : 3 Suppose a = 2and b = 3 ⇒ (5a – 2b) : (5a + 2b) ⇒ (5 × 2 – 2 × 3) : (5 × 2 + 2 × 3) ⇒ (10 – 6) : (10 + 6) ⇒ 4 : 16 = 1 : 4</w:t>
      </w:r>
    </w:p>
    <w:p>
      <w:pPr>
        <w:spacing w:before="0"/>
      </w:pPr>
      <w:r>
        <w:rPr>
          <w:b w:val="0"/>
        </w:rPr>
      </w:r>
    </w:p>
    <w:p>
      <w:pPr>
        <w:spacing w:after="100" w:line="360" w:lineRule="auto" w:before="0"/>
      </w:pPr>
      <w:r>
        <w:rPr>
          <w:b w:val="0"/>
        </w:rPr>
        <w:t>64. An article is sold for Rs. 547.40 after successive discounts of 30% and 15%. What is the marked price of the article?</w:t>
      </w:r>
    </w:p>
    <w:p>
      <w:pPr>
        <w:spacing w:before="0"/>
      </w:pPr>
      <w:r>
        <w:rPr>
          <w:b w:val="0"/>
        </w:rPr>
      </w:r>
    </w:p>
    <w:p>
      <w:pPr>
        <w:spacing w:after="100" w:before="0"/>
      </w:pPr>
      <w:r>
        <w:rPr>
          <w:b w:val="0"/>
        </w:rPr>
        <w:t>A. Rs. 940</w:t>
      </w:r>
    </w:p>
    <w:p>
      <w:pPr>
        <w:spacing w:after="100" w:before="0"/>
      </w:pPr>
      <w:r>
        <w:rPr>
          <w:b w:val="0"/>
        </w:rPr>
        <w:t>B. Rs. 900</w:t>
      </w:r>
    </w:p>
    <w:p>
      <w:pPr>
        <w:spacing w:after="100" w:before="0"/>
      </w:pPr>
      <w:r>
        <w:rPr>
          <w:b w:val="0"/>
        </w:rPr>
        <w:t>C. Rs. 960</w:t>
      </w:r>
    </w:p>
    <w:p>
      <w:pPr>
        <w:spacing w:after="100" w:before="0"/>
      </w:pPr>
      <w:r>
        <w:rPr>
          <w:b w:val="0"/>
        </w:rPr>
        <w:t>D. Rs. 920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MP of the article be Rs. x According to the question ⇒ x × [70/100] × [85/100] = 547.40 ⇒ x = 920 MP of the article = Rs. 920</w:t>
      </w:r>
    </w:p>
    <w:p>
      <w:pPr>
        <w:spacing w:before="0"/>
      </w:pPr>
      <w:r>
        <w:rPr>
          <w:b w:val="0"/>
        </w:rPr>
      </w:r>
    </w:p>
    <w:p>
      <w:pPr>
        <w:spacing w:after="100" w:line="360" w:lineRule="auto" w:before="0"/>
      </w:pPr>
      <w:r>
        <w:rPr>
          <w:b w:val="0"/>
        </w:rPr>
        <w:t>65. If a + b + c = 6 and ab + bc + ca = 5, then a3 + b3 + c3 – 3abc is equal to:</w:t>
      </w:r>
    </w:p>
    <w:p>
      <w:pPr>
        <w:spacing w:before="0"/>
      </w:pPr>
      <w:r>
        <w:rPr>
          <w:b w:val="0"/>
        </w:rPr>
      </w:r>
    </w:p>
    <w:p>
      <w:pPr>
        <w:spacing w:after="100" w:before="0"/>
      </w:pPr>
      <w:r>
        <w:rPr>
          <w:b w:val="0"/>
        </w:rPr>
        <w:t>A. 116</w:t>
      </w:r>
    </w:p>
    <w:p>
      <w:pPr>
        <w:spacing w:after="100" w:before="0"/>
      </w:pPr>
      <w:r>
        <w:rPr>
          <w:b w:val="0"/>
        </w:rPr>
        <w:t>B. 126</w:t>
      </w:r>
    </w:p>
    <w:p>
      <w:pPr>
        <w:spacing w:after="100" w:before="0"/>
      </w:pPr>
      <w:r>
        <w:rPr>
          <w:b w:val="0"/>
        </w:rPr>
        <w:t>C. 98</w:t>
      </w:r>
    </w:p>
    <w:p>
      <w:pPr>
        <w:spacing w:after="100" w:before="0"/>
      </w:pPr>
      <w:r>
        <w:rPr>
          <w:b w:val="0"/>
        </w:rPr>
        <w:t>D. 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 6 and ab + bc + ca = 5 As we know, ⇒ a3 + b3 + c3 – 3abc = (a + b + c) [(a + b + c)2 – 3(ab + bc + ca)] ⇒ 6 [62 – 3 × 5] ⇒ 6 (36 – 15) ⇒ 6 × 21 ⇒ 126</w:t>
      </w:r>
    </w:p>
    <w:p>
      <w:pPr>
        <w:spacing w:before="0"/>
      </w:pPr>
      <w:r>
        <w:rPr>
          <w:b w:val="0"/>
        </w:rPr>
      </w:r>
    </w:p>
    <w:p>
      <w:pPr>
        <w:spacing w:after="100" w:line="360" w:lineRule="auto" w:before="0"/>
      </w:pPr>
      <w:r>
        <w:rPr>
          <w:b w:val="0"/>
        </w:rPr>
        <w:t>66. The value of sin44°/cos46° + sin260° – cos245° + sec60° is equal to:</w:t>
      </w:r>
    </w:p>
    <w:p>
      <w:pPr>
        <w:spacing w:before="0"/>
      </w:pPr>
      <w:r>
        <w:rPr>
          <w:b w:val="0"/>
        </w:rPr>
      </w:r>
    </w:p>
    <w:p>
      <w:pPr>
        <w:spacing w:after="100" w:before="0"/>
      </w:pPr>
      <w:r>
        <w:rPr>
          <w:b w:val="0"/>
        </w:rPr>
        <w:t>A. 11/4</w:t>
      </w:r>
    </w:p>
    <w:p>
      <w:pPr>
        <w:spacing w:after="100" w:before="0"/>
      </w:pPr>
      <w:r>
        <w:rPr>
          <w:b w:val="0"/>
        </w:rPr>
        <w:t>B. 7/4</w:t>
      </w:r>
    </w:p>
    <w:p>
      <w:pPr>
        <w:spacing w:after="100" w:before="0"/>
      </w:pPr>
      <w:r>
        <w:rPr>
          <w:b w:val="0"/>
        </w:rPr>
        <w:t>C. 13/4</w:t>
      </w:r>
    </w:p>
    <w:p>
      <w:pPr>
        <w:spacing w:after="100" w:before="0"/>
      </w:pPr>
      <w:r>
        <w:rPr>
          <w:b w:val="0"/>
        </w:rPr>
        <w:t>D. 11/3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sin44°/cos46° + sin260° – cos245° + sec60° ⇒ [sin44°/cos(90° – 44°)] + (√3/2)2 – (1/√2)2 + 2 ⇒ [sin44°/sin44°] + 3/4 – 1/2 + 2 [∵ cos(90° – θ) = sinθ] ⇒ 1 + 3/4 – 1/2 + 2 ⇒ (4 + 3 – 2 + 8)/4 ⇒ 13/4</w:t>
      </w:r>
    </w:p>
    <w:p>
      <w:pPr>
        <w:spacing w:before="0"/>
      </w:pPr>
      <w:r>
        <w:rPr>
          <w:b w:val="0"/>
        </w:rPr>
      </w:r>
    </w:p>
    <w:p>
      <w:pPr>
        <w:spacing w:after="100" w:line="360" w:lineRule="auto" w:before="0"/>
      </w:pPr>
      <w:r>
        <w:rPr>
          <w:b w:val="0"/>
        </w:rPr>
        <w:t>67. In a class of 60 students, 40% are girls. The average weight of the boys is 62 kg and that of the girls is 55 kg. What is the average weight of the whole class?</w:t>
      </w:r>
    </w:p>
    <w:p>
      <w:pPr>
        <w:spacing w:before="0"/>
      </w:pPr>
      <w:r>
        <w:rPr>
          <w:b w:val="0"/>
        </w:rPr>
      </w:r>
    </w:p>
    <w:p>
      <w:pPr>
        <w:spacing w:after="100" w:before="0"/>
      </w:pPr>
      <w:r>
        <w:rPr>
          <w:b w:val="0"/>
        </w:rPr>
        <w:t>A. 58.8 kg</w:t>
      </w:r>
    </w:p>
    <w:p>
      <w:pPr>
        <w:spacing w:after="100" w:before="0"/>
      </w:pPr>
      <w:r>
        <w:rPr>
          <w:b w:val="0"/>
        </w:rPr>
        <w:t>B. 58.6 kg</w:t>
      </w:r>
    </w:p>
    <w:p>
      <w:pPr>
        <w:spacing w:after="100" w:before="0"/>
      </w:pPr>
      <w:r>
        <w:rPr>
          <w:b w:val="0"/>
        </w:rPr>
        <w:t>C. 59 kg</w:t>
      </w:r>
    </w:p>
    <w:p>
      <w:pPr>
        <w:spacing w:after="100" w:before="0"/>
      </w:pPr>
      <w:r>
        <w:rPr>
          <w:b w:val="0"/>
        </w:rPr>
        <w:t>D. 59.2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girls in class = 60 × 40/100 = 24 Number of boys in class = 60 – 24 = 36 Average weight of girls is = 55 Sum of weight of girls is = 55 × 24 = 1320 Average weight of boys is = 62 Sum of weight of boys is = 62 × 36 = 2232 Total sum of weight of all class = 1320 + 2232 = 3552 Average weight of whole class = 3552/60 = 59.2 kg</w:t>
      </w:r>
    </w:p>
    <w:p>
      <w:pPr>
        <w:spacing w:before="0"/>
      </w:pPr>
      <w:r>
        <w:rPr>
          <w:b w:val="0"/>
        </w:rPr>
      </w:r>
    </w:p>
    <w:p>
      <w:pPr>
        <w:spacing w:after="100" w:line="360" w:lineRule="auto" w:before="0"/>
      </w:pPr>
      <w:r>
        <w:rPr>
          <w:b w:val="0"/>
        </w:rPr>
        <w:t>68. The value of 3.8 + (8.2 ÷ 4.1 × 2) – 4 × 3 ÷ 1.2</w:t>
      </w:r>
    </w:p>
    <w:p>
      <w:pPr>
        <w:spacing w:before="0"/>
      </w:pPr>
      <w:r>
        <w:rPr>
          <w:b w:val="0"/>
        </w:rPr>
      </w:r>
    </w:p>
    <w:p>
      <w:pPr>
        <w:spacing w:after="100" w:before="0"/>
      </w:pPr>
      <w:r>
        <w:rPr>
          <w:b w:val="0"/>
        </w:rPr>
        <w:t>A. -2.2</w:t>
      </w:r>
    </w:p>
    <w:p>
      <w:pPr>
        <w:spacing w:after="100" w:before="0"/>
      </w:pPr>
      <w:r>
        <w:rPr>
          <w:b w:val="0"/>
        </w:rPr>
        <w:t>B. 1.2</w:t>
      </w:r>
    </w:p>
    <w:p>
      <w:pPr>
        <w:spacing w:after="100" w:before="0"/>
      </w:pPr>
      <w:r>
        <w:rPr>
          <w:b w:val="0"/>
        </w:rPr>
        <w:t>C. 2.2</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 BODMAS rule to solve this question, as per the order given below :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 3.8 + (8.2 ÷ 4.1 × 2) – 4 × 3 ÷ 1.2 ⇒ 3.8 + (2 × 2) – 4 × 3/1.2 ⇒ 3.8 + 4 – 10 ⇒ 7.8 – 10 ⇒ -2.2</w:t>
      </w:r>
    </w:p>
    <w:p>
      <w:pPr>
        <w:spacing w:before="0"/>
      </w:pPr>
      <w:r>
        <w:rPr>
          <w:b w:val="0"/>
        </w:rPr>
      </w:r>
    </w:p>
    <w:p>
      <w:pPr>
        <w:spacing w:after="100" w:line="360" w:lineRule="auto" w:before="0"/>
      </w:pPr>
      <w:r>
        <w:rPr>
          <w:b w:val="0"/>
        </w:rPr>
        <w:t>69. Select the most appropriate option to fill in the blank. I sat ______ my life as nothing seemed to be working for me.</w:t>
      </w:r>
    </w:p>
    <w:p>
      <w:pPr>
        <w:spacing w:before="0"/>
      </w:pPr>
      <w:r>
        <w:rPr>
          <w:b w:val="0"/>
        </w:rPr>
      </w:r>
    </w:p>
    <w:p>
      <w:pPr>
        <w:spacing w:after="100" w:before="0"/>
      </w:pPr>
      <w:r>
        <w:rPr>
          <w:b w:val="0"/>
        </w:rPr>
        <w:t>A. cursing</w:t>
      </w:r>
    </w:p>
    <w:p>
      <w:pPr>
        <w:spacing w:after="100" w:before="0"/>
      </w:pPr>
      <w:r>
        <w:rPr>
          <w:b w:val="0"/>
        </w:rPr>
        <w:t>B. invoking</w:t>
      </w:r>
    </w:p>
    <w:p>
      <w:pPr>
        <w:spacing w:after="100" w:before="0"/>
      </w:pPr>
      <w:r>
        <w:rPr>
          <w:b w:val="0"/>
        </w:rPr>
        <w:t>C. blessing</w:t>
      </w:r>
    </w:p>
    <w:p>
      <w:pPr>
        <w:spacing w:after="100" w:before="0"/>
      </w:pPr>
      <w:r>
        <w:rPr>
          <w:b w:val="0"/>
        </w:rPr>
        <w:t>D. tormenting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cursing Key Points</w:t>
      </w:r>
    </w:p>
    <w:p>
      <w:pPr>
        <w:spacing w:before="0"/>
      </w:pPr>
      <w:r>
        <w:rPr>
          <w:b w:val="0"/>
        </w:rPr>
        <w:t>• Meaning of the words given in the options are: Invoking means call on (a deity or spirit) in prayer, as a witness, or for inspiration. (आह्वान करना)</w:t>
      </w:r>
    </w:p>
    <w:p>
      <w:pPr>
        <w:spacing w:before="0"/>
      </w:pPr>
      <w:r>
        <w:rPr>
          <w:b w:val="0"/>
        </w:rPr>
        <w:t>• Blessing means a prayer asking for divine favour and protection. (आशीर्वाद देना )</w:t>
      </w:r>
    </w:p>
    <w:p>
      <w:pPr>
        <w:spacing w:before="0"/>
      </w:pPr>
      <w:r>
        <w:rPr>
          <w:b w:val="0"/>
        </w:rPr>
        <w:t>• Tormenting means inflicting severe physical or mental suffering.(पीड़ा देना)</w:t>
      </w:r>
    </w:p>
    <w:p>
      <w:pPr>
        <w:spacing w:before="0"/>
      </w:pPr>
      <w:r>
        <w:rPr>
          <w:b w:val="0"/>
        </w:rPr>
        <w:t>• Cursing means utter offensive words in anger or annoyance. (शाप देना ) For eg; He cursed him loudly as she burned his hand.</w:t>
      </w:r>
    </w:p>
    <w:p>
      <w:pPr>
        <w:spacing w:before="0"/>
      </w:pPr>
      <w:r>
        <w:rPr>
          <w:b w:val="0"/>
        </w:rPr>
        <w:t>• It is clear that cursing will be used as the person was annoyed because nothing was working for him.</w:t>
      </w:r>
    </w:p>
    <w:p>
      <w:pPr>
        <w:spacing w:before="0"/>
      </w:pPr>
      <w:r>
        <w:rPr>
          <w:b w:val="0"/>
        </w:rPr>
        <w:t>• So, options 2,3, and 4 are incorrect.</w:t>
      </w:r>
    </w:p>
    <w:p>
      <w:pPr>
        <w:spacing w:before="0"/>
      </w:pPr>
      <w:r>
        <w:rPr>
          <w:b w:val="0"/>
        </w:rPr>
        <w:t>• Thus, the complete sentence is: I sat cursing my life as nothing seemed to be working for me.</w:t>
      </w:r>
    </w:p>
    <w:p>
      <w:pPr>
        <w:spacing w:before="0"/>
      </w:pPr>
      <w:r>
        <w:rPr>
          <w:b w:val="0"/>
        </w:rPr>
      </w:r>
    </w:p>
    <w:p>
      <w:pPr>
        <w:spacing w:after="100" w:line="360" w:lineRule="auto" w:before="0"/>
      </w:pPr>
      <w:r>
        <w:rPr>
          <w:b w:val="0"/>
        </w:rPr>
        <w:t>70. Select the most appropriate option to substitute the underlined segment in the given sentence. If no substitution is required, select No improvement. Ishwar Chand Vidyasagar use the ancient text to suggestion that widows could remarry.</w:t>
      </w:r>
    </w:p>
    <w:p>
      <w:pPr>
        <w:spacing w:before="0"/>
      </w:pPr>
      <w:r>
        <w:rPr>
          <w:b w:val="0"/>
        </w:rPr>
      </w:r>
    </w:p>
    <w:p>
      <w:pPr>
        <w:spacing w:after="100" w:before="0"/>
      </w:pPr>
      <w:r>
        <w:rPr>
          <w:b w:val="0"/>
        </w:rPr>
        <w:t>A. used the ancient texts suggests</w:t>
      </w:r>
    </w:p>
    <w:p>
      <w:pPr>
        <w:spacing w:after="100" w:before="0"/>
      </w:pPr>
      <w:r>
        <w:rPr>
          <w:b w:val="0"/>
        </w:rPr>
        <w:t>B. No improvement</w:t>
      </w:r>
    </w:p>
    <w:p>
      <w:pPr>
        <w:spacing w:after="100" w:before="0"/>
      </w:pPr>
      <w:r>
        <w:rPr>
          <w:b w:val="0"/>
        </w:rPr>
        <w:t>C. used the ancient texts to suggest</w:t>
      </w:r>
    </w:p>
    <w:p>
      <w:pPr>
        <w:spacing w:after="100" w:before="0"/>
      </w:pPr>
      <w:r>
        <w:rPr>
          <w:b w:val="0"/>
        </w:rPr>
        <w:t>D. use the ancient texts for suggestion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Ishwar Chand Vidyasagar used the ancient texts to suggest that widows could remarry. In the given question, it is clear that we are talking about something in the past so the past tense of the verb should be used i.e. used instead of use. Also, before suggestion, to is placed which means that an action is performed. So, instead of the noun suggestion , we must use the verb suggest. So, options 1,2 and 4 are incorrect.</w:t>
      </w:r>
    </w:p>
    <w:p>
      <w:pPr>
        <w:spacing w:before="0"/>
      </w:pPr>
      <w:r>
        <w:rPr>
          <w:b w:val="0"/>
        </w:rPr>
      </w:r>
    </w:p>
    <w:p>
      <w:pPr>
        <w:spacing w:after="100" w:line="360" w:lineRule="auto" w:before="0"/>
      </w:pPr>
      <w:r>
        <w:rPr>
          <w:b w:val="0"/>
        </w:rPr>
        <w:t>71. Select the most appropriate synonym of the given word. DEVOUT</w:t>
      </w:r>
    </w:p>
    <w:p>
      <w:pPr>
        <w:spacing w:before="0"/>
      </w:pPr>
      <w:r>
        <w:rPr>
          <w:b w:val="0"/>
        </w:rPr>
      </w:r>
    </w:p>
    <w:p>
      <w:pPr>
        <w:spacing w:after="100" w:before="0"/>
      </w:pPr>
      <w:r>
        <w:rPr>
          <w:b w:val="0"/>
        </w:rPr>
        <w:t>A. revered</w:t>
      </w:r>
    </w:p>
    <w:p>
      <w:pPr>
        <w:spacing w:after="100" w:before="0"/>
      </w:pPr>
      <w:r>
        <w:rPr>
          <w:b w:val="0"/>
        </w:rPr>
        <w:t>B. respectable</w:t>
      </w:r>
    </w:p>
    <w:p>
      <w:pPr>
        <w:spacing w:after="100" w:before="0"/>
      </w:pPr>
      <w:r>
        <w:rPr>
          <w:b w:val="0"/>
        </w:rPr>
        <w:t>C. pious</w:t>
      </w:r>
    </w:p>
    <w:p>
      <w:pPr>
        <w:spacing w:after="100" w:before="0"/>
      </w:pPr>
      <w:r>
        <w:rPr>
          <w:b w:val="0"/>
        </w:rPr>
        <w:t>D. loyal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Devout means having or showing deep religious feeling or commitment. For eg; She was a devout catholic. Revered means feeling or showing deep and solemn respect. Respectable means regarded by society to be good, proper, or correct. Pious means devoutly religious. For eg; My grandmother was a deeply pious person. It is clear that devout and pious are synonyms. Loyal means giving or showing firm and constant support or allegiance to a person or institution. So, options 1,2 and 4 are incorrect.</w:t>
      </w:r>
    </w:p>
    <w:p>
      <w:pPr>
        <w:spacing w:before="0"/>
      </w:pPr>
      <w:r>
        <w:rPr>
          <w:b w:val="0"/>
        </w:rPr>
      </w:r>
    </w:p>
    <w:p>
      <w:pPr>
        <w:spacing w:after="100" w:line="360" w:lineRule="auto" w:before="0"/>
      </w:pPr>
      <w:r>
        <w:rPr>
          <w:b w:val="0"/>
        </w:rPr>
        <w:t>72. Select the most appropriate synonym of the given word. RENOWN</w:t>
      </w:r>
    </w:p>
    <w:p>
      <w:pPr>
        <w:spacing w:before="0"/>
      </w:pPr>
      <w:r>
        <w:rPr>
          <w:b w:val="0"/>
        </w:rPr>
      </w:r>
    </w:p>
    <w:p>
      <w:pPr>
        <w:spacing w:after="100" w:before="0"/>
      </w:pPr>
      <w:r>
        <w:rPr>
          <w:b w:val="0"/>
        </w:rPr>
        <w:t>A. obscurity</w:t>
      </w:r>
    </w:p>
    <w:p>
      <w:pPr>
        <w:spacing w:after="100" w:before="0"/>
      </w:pPr>
      <w:r>
        <w:rPr>
          <w:b w:val="0"/>
        </w:rPr>
        <w:t>B. wisdom</w:t>
      </w:r>
    </w:p>
    <w:p>
      <w:pPr>
        <w:spacing w:after="100" w:before="0"/>
      </w:pPr>
      <w:r>
        <w:rPr>
          <w:b w:val="0"/>
        </w:rPr>
        <w:t>C. conceit</w:t>
      </w:r>
    </w:p>
    <w:p>
      <w:pPr>
        <w:spacing w:after="100" w:before="0"/>
      </w:pPr>
      <w:r>
        <w:rPr>
          <w:b w:val="0"/>
        </w:rPr>
        <w:t>D. fame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Renown means the condition of being known or talked about by many people; fame. For eg; He was a renown author. Obscurity means the state of being unknown, inconspicuous, or unimportant. Wisdom means the quality of having experience, knowledge, and good judgement; the quality of being wise. Conceit means excessive pride in oneself. Fame means the state of being known or talked about by many people, especially on account of notable achievements. For eg; Winning the medal bought him fame and fortune. It is clear that fame and renown are synonyms. So, options 1,2 and 3 are incorrect.</w:t>
      </w:r>
    </w:p>
    <w:p>
      <w:pPr>
        <w:spacing w:before="0"/>
      </w:pPr>
      <w:r>
        <w:rPr>
          <w:b w:val="0"/>
        </w:rPr>
      </w:r>
    </w:p>
    <w:p>
      <w:pPr>
        <w:spacing w:after="100" w:line="360" w:lineRule="auto" w:before="0"/>
      </w:pPr>
      <w:r>
        <w:rPr>
          <w:b w:val="0"/>
        </w:rPr>
        <w:t>73. Select the most appropriate option to fill in blank No.(5)</w:t>
      </w:r>
    </w:p>
    <w:p>
      <w:pPr>
        <w:spacing w:before="0"/>
      </w:pPr>
      <w:r>
        <w:rPr>
          <w:b w:val="0"/>
        </w:rPr>
      </w:r>
    </w:p>
    <w:p>
      <w:pPr>
        <w:spacing w:after="100" w:before="0"/>
      </w:pPr>
      <w:r>
        <w:rPr>
          <w:b w:val="0"/>
        </w:rPr>
        <w:t>A. pervade</w:t>
      </w:r>
    </w:p>
    <w:p>
      <w:pPr>
        <w:spacing w:after="100" w:before="0"/>
      </w:pPr>
      <w:r>
        <w:rPr>
          <w:b w:val="0"/>
        </w:rPr>
        <w:t>B. persuade</w:t>
      </w:r>
    </w:p>
    <w:p>
      <w:pPr>
        <w:spacing w:after="100" w:before="0"/>
      </w:pPr>
      <w:r>
        <w:rPr>
          <w:b w:val="0"/>
        </w:rPr>
        <w:t>C. invade</w:t>
      </w:r>
    </w:p>
    <w:p>
      <w:pPr>
        <w:spacing w:after="100" w:before="0"/>
      </w:pPr>
      <w:r>
        <w:rPr>
          <w:b w:val="0"/>
        </w:rPr>
        <w:t>D. saturate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has managed to (5) pervade the entire world. Pervade means spread through and be perceived in every part of. It is clear that pervade is the appropriate word as the statement suggests that English has managed to spread in every part of the world. Persuade means cause (someone) to believe something, especially after a sustained effort; convince. Invade means enter (a country or region) so as to subjugate or occupy it. Saturate means fill (something or someone) with something until no more can be held or absorbed. So, options 2,3 and 4 are incorrect.</w:t>
      </w:r>
    </w:p>
    <w:p>
      <w:pPr>
        <w:spacing w:before="0"/>
      </w:pPr>
      <w:r>
        <w:rPr>
          <w:b w:val="0"/>
        </w:rPr>
      </w:r>
    </w:p>
    <w:p>
      <w:pPr>
        <w:spacing w:after="100" w:line="360" w:lineRule="auto" w:before="0"/>
      </w:pPr>
      <w:r>
        <w:rPr>
          <w:b w:val="0"/>
        </w:rPr>
        <w:t>74. Select the most appropriate antonym of the given word. ASCENT</w:t>
      </w:r>
    </w:p>
    <w:p>
      <w:pPr>
        <w:spacing w:before="0"/>
      </w:pPr>
      <w:r>
        <w:rPr>
          <w:b w:val="0"/>
        </w:rPr>
      </w:r>
    </w:p>
    <w:p>
      <w:pPr>
        <w:spacing w:after="100" w:before="0"/>
      </w:pPr>
      <w:r>
        <w:rPr>
          <w:b w:val="0"/>
        </w:rPr>
        <w:t>A. depression</w:t>
      </w:r>
    </w:p>
    <w:p>
      <w:pPr>
        <w:spacing w:after="100" w:before="0"/>
      </w:pPr>
      <w:r>
        <w:rPr>
          <w:b w:val="0"/>
        </w:rPr>
        <w:t>B. descent</w:t>
      </w:r>
    </w:p>
    <w:p>
      <w:pPr>
        <w:spacing w:after="100" w:before="0"/>
      </w:pPr>
      <w:r>
        <w:rPr>
          <w:b w:val="0"/>
        </w:rPr>
        <w:t>C. decent</w:t>
      </w:r>
    </w:p>
    <w:p>
      <w:pPr>
        <w:spacing w:after="100" w:before="0"/>
      </w:pPr>
      <w:r>
        <w:rPr>
          <w:b w:val="0"/>
        </w:rPr>
        <w:t>D. distant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Ascent means an upward slope or path that one may walk or climb. For eg; The ascent grew steeper which scared me. Depression means feelings of severe despondency and dejection. Descent means an act of moving downwards, dropping, or falling. For eg; The plane had gone into a steep descent because of which there was utter chaos. It is clear that ascent and descent are antonyms. Decent means conforming with generally accepted standards of respectable or moral behaviour. Distant means far away in space or time. So, options 1,3 and 4 are incorrect.</w:t>
      </w:r>
    </w:p>
    <w:p>
      <w:pPr>
        <w:spacing w:before="0"/>
      </w:pPr>
      <w:r>
        <w:rPr>
          <w:b w:val="0"/>
        </w:rPr>
      </w:r>
    </w:p>
    <w:p>
      <w:pPr>
        <w:spacing w:after="100" w:line="360" w:lineRule="auto" w:before="0"/>
      </w:pPr>
      <w:r>
        <w:rPr>
          <w:b w:val="0"/>
        </w:rPr>
        <w:t>75. Select the most appropriate meaning of the underlined idiom in the given sentence. The man heaved a sigh of relief when he was sure he was out of the woods.</w:t>
      </w:r>
    </w:p>
    <w:p>
      <w:pPr>
        <w:spacing w:before="0"/>
      </w:pPr>
      <w:r>
        <w:rPr>
          <w:b w:val="0"/>
        </w:rPr>
      </w:r>
    </w:p>
    <w:p>
      <w:pPr>
        <w:spacing w:after="100" w:before="0"/>
      </w:pPr>
      <w:r>
        <w:rPr>
          <w:b w:val="0"/>
        </w:rPr>
        <w:t>A. out of the forest</w:t>
      </w:r>
    </w:p>
    <w:p>
      <w:pPr>
        <w:spacing w:after="100" w:before="0"/>
      </w:pPr>
      <w:r>
        <w:rPr>
          <w:b w:val="0"/>
        </w:rPr>
        <w:t>B. discharged from hospital</w:t>
      </w:r>
    </w:p>
    <w:p>
      <w:pPr>
        <w:spacing w:after="100" w:before="0"/>
      </w:pPr>
      <w:r>
        <w:rPr>
          <w:b w:val="0"/>
        </w:rPr>
        <w:t>C. out of danger</w:t>
      </w:r>
    </w:p>
    <w:p>
      <w:pPr>
        <w:spacing w:after="100" w:before="0"/>
      </w:pPr>
      <w:r>
        <w:rPr>
          <w:b w:val="0"/>
        </w:rPr>
        <w:t>D. released from prison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out of danger Key Points</w:t>
      </w:r>
    </w:p>
    <w:p>
      <w:pPr>
        <w:spacing w:before="0"/>
      </w:pPr>
      <w:r>
        <w:rPr>
          <w:b w:val="0"/>
        </w:rPr>
        <w:t>• Out of the woods means when one comes out of danger, difficulty or trouble.</w:t>
      </w:r>
    </w:p>
    <w:p>
      <w:pPr>
        <w:spacing w:before="0"/>
      </w:pPr>
      <w:r>
        <w:rPr>
          <w:b w:val="0"/>
        </w:rPr>
        <w:t>• The given sentence means that the man was relaxed when he was sure that he was out of danger.</w:t>
      </w:r>
    </w:p>
    <w:p>
      <w:pPr>
        <w:spacing w:before="0"/>
      </w:pPr>
      <w:r>
        <w:rPr>
          <w:b w:val="0"/>
        </w:rPr>
        <w:t>• So, options 1,2 and 4 are incorrect.</w:t>
      </w:r>
    </w:p>
    <w:p>
      <w:pPr>
        <w:spacing w:before="0"/>
      </w:pPr>
      <w:r>
        <w:rPr>
          <w:b w:val="0"/>
        </w:rPr>
      </w:r>
    </w:p>
    <w:p>
      <w:pPr>
        <w:spacing w:after="100" w:line="360" w:lineRule="auto" w:before="0"/>
      </w:pPr>
      <w:r>
        <w:rPr>
          <w:b w:val="0"/>
        </w:rPr>
        <w:t>76. Select the most appropriate option to fill in blank No.(4)</w:t>
      </w:r>
    </w:p>
    <w:p>
      <w:pPr>
        <w:spacing w:before="0"/>
      </w:pPr>
      <w:r>
        <w:rPr>
          <w:b w:val="0"/>
        </w:rPr>
      </w:r>
    </w:p>
    <w:p>
      <w:pPr>
        <w:spacing w:after="100" w:before="0"/>
      </w:pPr>
      <w:r>
        <w:rPr>
          <w:b w:val="0"/>
        </w:rPr>
        <w:t>A. prevalent</w:t>
      </w:r>
    </w:p>
    <w:p>
      <w:pPr>
        <w:spacing w:after="100" w:before="0"/>
      </w:pPr>
      <w:r>
        <w:rPr>
          <w:b w:val="0"/>
        </w:rPr>
        <w:t>B. frequented</w:t>
      </w:r>
    </w:p>
    <w:p>
      <w:pPr>
        <w:spacing w:after="100" w:before="0"/>
      </w:pPr>
      <w:r>
        <w:rPr>
          <w:b w:val="0"/>
        </w:rPr>
        <w:t>C. extended</w:t>
      </w:r>
    </w:p>
    <w:p>
      <w:pPr>
        <w:spacing w:after="100" w:before="0"/>
      </w:pPr>
      <w:r>
        <w:rPr>
          <w:b w:val="0"/>
        </w:rPr>
        <w:t>D. comprehensive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English is more (4) prevalent than any single Indian language! Prevalent means widespread in a particular area or at a particular time. It is clear that prevalent is the appropriate word as the statement suggests that English is the most widespread language than any other Indian language. Frequented means visited often or habitually. Extended means cause to cover a wider area; make larger. Comprehensive means including or dealing with all or nearly all elements or aspects of something. So, options 2,3 and 4 are incorrect.</w:t>
      </w:r>
    </w:p>
    <w:p>
      <w:pPr>
        <w:spacing w:before="0"/>
      </w:pPr>
      <w:r>
        <w:rPr>
          <w:b w:val="0"/>
        </w:rPr>
      </w:r>
    </w:p>
    <w:p>
      <w:pPr>
        <w:spacing w:after="100" w:line="360" w:lineRule="auto" w:before="0"/>
      </w:pPr>
      <w:r>
        <w:rPr>
          <w:b w:val="0"/>
        </w:rPr>
        <w:t>77. Given below are four jumbled sentences. Select the option that gives their correct order. A. Lyrics help in creating a distinctive narrative, some conventions of which have been carried over from the talkies era. B. Thus, songs have outlived films in people's memories. C. However, songs seem to have acquired a musical grammar of their own, establishing an emotional chord with the listeners. D. In popular Indian cinema, lyrics are to music what the heart is to the body.</w:t>
      </w:r>
    </w:p>
    <w:p>
      <w:pPr>
        <w:spacing w:before="0"/>
      </w:pPr>
      <w:r>
        <w:rPr>
          <w:b w:val="0"/>
        </w:rPr>
      </w:r>
    </w:p>
    <w:p>
      <w:pPr>
        <w:spacing w:after="100" w:before="0"/>
      </w:pPr>
      <w:r>
        <w:rPr>
          <w:b w:val="0"/>
        </w:rPr>
        <w:t>A. ABCD</w:t>
      </w:r>
    </w:p>
    <w:p>
      <w:pPr>
        <w:spacing w:after="100" w:before="0"/>
      </w:pPr>
      <w:r>
        <w:rPr>
          <w:b w:val="0"/>
        </w:rPr>
        <w:t>B. DACB</w:t>
      </w:r>
    </w:p>
    <w:p>
      <w:pPr>
        <w:spacing w:after="100" w:before="0"/>
      </w:pPr>
      <w:r>
        <w:rPr>
          <w:b w:val="0"/>
        </w:rPr>
        <w:t>C. DCBA</w:t>
      </w:r>
    </w:p>
    <w:p>
      <w:pPr>
        <w:spacing w:after="100" w:before="0"/>
      </w:pPr>
      <w:r>
        <w:rPr>
          <w:b w:val="0"/>
        </w:rPr>
        <w:t>D. ADBC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first statement should be In popular Indian cinema, lyrics are to music what the heart is to the body. This gives a brief account or introduction of what is going to be talked about in the following statements. After D, it should be A Lyrics help in creating a distinctive narrative, some conventions of which have been carried over from the talkies era. This is because the first statement talks about lyrics so, A should be in continuation with D. Also, B and C talk about songs so, they cannot come after D. The correct order is DACB. So, options 1,3 and 4 are incorrect.</w:t>
      </w:r>
    </w:p>
    <w:p>
      <w:pPr>
        <w:spacing w:before="0"/>
      </w:pPr>
      <w:r>
        <w:rPr>
          <w:b w:val="0"/>
        </w:rPr>
      </w:r>
    </w:p>
    <w:p>
      <w:pPr>
        <w:spacing w:after="100" w:line="360" w:lineRule="auto" w:before="0"/>
      </w:pPr>
      <w:r>
        <w:rPr>
          <w:b w:val="0"/>
        </w:rPr>
        <w:t>78. Select the correctly spelt word.</w:t>
      </w:r>
    </w:p>
    <w:p>
      <w:pPr>
        <w:spacing w:before="0"/>
      </w:pPr>
      <w:r>
        <w:rPr>
          <w:b w:val="0"/>
        </w:rPr>
      </w:r>
    </w:p>
    <w:p>
      <w:pPr>
        <w:spacing w:after="100" w:before="0"/>
      </w:pPr>
      <w:r>
        <w:rPr>
          <w:b w:val="0"/>
        </w:rPr>
        <w:t>A. exilerate</w:t>
      </w:r>
    </w:p>
    <w:p>
      <w:pPr>
        <w:spacing w:after="100" w:before="0"/>
      </w:pPr>
      <w:r>
        <w:rPr>
          <w:b w:val="0"/>
        </w:rPr>
        <w:t>B. exilarate</w:t>
      </w:r>
    </w:p>
    <w:p>
      <w:pPr>
        <w:spacing w:after="100" w:before="0"/>
      </w:pPr>
      <w:r>
        <w:rPr>
          <w:b w:val="0"/>
        </w:rPr>
        <w:t>C. exhilerate</w:t>
      </w:r>
    </w:p>
    <w:p>
      <w:pPr>
        <w:spacing w:after="100" w:before="0"/>
      </w:pPr>
      <w:r>
        <w:rPr>
          <w:b w:val="0"/>
        </w:rPr>
        <w:t>D. exhilarate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exhilarate Key Points</w:t>
      </w:r>
    </w:p>
    <w:p>
      <w:pPr>
        <w:spacing w:before="0"/>
      </w:pPr>
      <w:r>
        <w:rPr>
          <w:b w:val="0"/>
        </w:rPr>
        <w:t>• The correct spelling of the given word is exhilarate.</w:t>
      </w:r>
    </w:p>
    <w:p>
      <w:pPr>
        <w:spacing w:before="0"/>
      </w:pPr>
      <w:r>
        <w:rPr>
          <w:b w:val="0"/>
        </w:rPr>
        <w:t>• Exhilarate means to make lively and cheerful; gladden; elate Example: She was exhilarated by the day's events.</w:t>
      </w:r>
    </w:p>
    <w:p>
      <w:pPr>
        <w:spacing w:before="0"/>
      </w:pPr>
      <w:r>
        <w:rPr>
          <w:b w:val="0"/>
        </w:rPr>
        <w:t>• So, options 1,2, and 3 are incorrect.</w:t>
      </w:r>
    </w:p>
    <w:p>
      <w:pPr>
        <w:spacing w:before="0"/>
      </w:pPr>
      <w:r>
        <w:rPr>
          <w:b w:val="0"/>
        </w:rPr>
      </w:r>
    </w:p>
    <w:p>
      <w:pPr>
        <w:spacing w:after="100" w:line="360" w:lineRule="auto" w:before="0"/>
      </w:pPr>
      <w:r>
        <w:rPr>
          <w:b w:val="0"/>
        </w:rPr>
        <w:t>79. Select the most appropriate meaning of the underlined idiom in the given sentence. Many people join politics to feather their own nest.</w:t>
      </w:r>
    </w:p>
    <w:p>
      <w:pPr>
        <w:spacing w:before="0"/>
      </w:pPr>
      <w:r>
        <w:rPr>
          <w:b w:val="0"/>
        </w:rPr>
      </w:r>
    </w:p>
    <w:p>
      <w:pPr>
        <w:spacing w:after="100" w:before="0"/>
      </w:pPr>
      <w:r>
        <w:rPr>
          <w:b w:val="0"/>
        </w:rPr>
        <w:t>A. promote their own interest</w:t>
      </w:r>
    </w:p>
    <w:p>
      <w:pPr>
        <w:spacing w:after="100" w:before="0"/>
      </w:pPr>
      <w:r>
        <w:rPr>
          <w:b w:val="0"/>
        </w:rPr>
        <w:t>B. make others' life comfortable</w:t>
      </w:r>
    </w:p>
    <w:p>
      <w:pPr>
        <w:spacing w:after="100" w:before="0"/>
      </w:pPr>
      <w:r>
        <w:rPr>
          <w:b w:val="0"/>
        </w:rPr>
        <w:t>C. serve their country</w:t>
      </w:r>
    </w:p>
    <w:p>
      <w:pPr>
        <w:spacing w:after="100" w:before="0"/>
      </w:pPr>
      <w:r>
        <w:rPr>
          <w:b w:val="0"/>
        </w:rPr>
        <w:t>D. utilize black money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To feather their own nest means to utilize one's own position at work for own monetary gain. It is clear that the sentence means that many people join politics to promote their own interests or to gain for themselves. So, options 2,3 and 4 are incorrect.</w:t>
      </w:r>
    </w:p>
    <w:p>
      <w:pPr>
        <w:spacing w:before="0"/>
      </w:pPr>
      <w:r>
        <w:rPr>
          <w:b w:val="0"/>
        </w:rPr>
      </w:r>
    </w:p>
    <w:p>
      <w:pPr>
        <w:spacing w:after="100" w:line="360" w:lineRule="auto" w:before="0"/>
      </w:pPr>
      <w:r>
        <w:rPr>
          <w:b w:val="0"/>
        </w:rPr>
        <w:t>80. Select the word which means the same as the group of words given. A state of perfect balance</w:t>
      </w:r>
    </w:p>
    <w:p>
      <w:pPr>
        <w:spacing w:before="0"/>
      </w:pPr>
      <w:r>
        <w:rPr>
          <w:b w:val="0"/>
        </w:rPr>
      </w:r>
    </w:p>
    <w:p>
      <w:pPr>
        <w:spacing w:after="100" w:before="0"/>
      </w:pPr>
      <w:r>
        <w:rPr>
          <w:b w:val="0"/>
        </w:rPr>
        <w:t>A. Equinox</w:t>
      </w:r>
    </w:p>
    <w:p>
      <w:pPr>
        <w:spacing w:after="100" w:before="0"/>
      </w:pPr>
      <w:r>
        <w:rPr>
          <w:b w:val="0"/>
        </w:rPr>
        <w:t>B. Equivalent</w:t>
      </w:r>
    </w:p>
    <w:p>
      <w:pPr>
        <w:spacing w:after="100" w:before="0"/>
      </w:pPr>
      <w:r>
        <w:rPr>
          <w:b w:val="0"/>
        </w:rPr>
        <w:t>C. Equilateral</w:t>
      </w:r>
    </w:p>
    <w:p>
      <w:pPr>
        <w:spacing w:after="100" w:before="0"/>
      </w:pPr>
      <w:r>
        <w:rPr>
          <w:b w:val="0"/>
        </w:rPr>
        <w:t>D. Equilibrium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Equilibrium. Key Points Hence, the correct choice is option 4.</w:t>
      </w:r>
    </w:p>
    <w:p>
      <w:pPr>
        <w:spacing w:before="0"/>
      </w:pPr>
      <w:r>
        <w:rPr>
          <w:b w:val="0"/>
        </w:rPr>
        <w:t>• Equinox means the time or date (twice each year) at which the sun crosses the celestial equator when day and night are of equal length (about 22 September and 20 March)</w:t>
      </w:r>
    </w:p>
    <w:p>
      <w:pPr>
        <w:spacing w:before="0"/>
      </w:pPr>
      <w:r>
        <w:rPr>
          <w:b w:val="0"/>
        </w:rPr>
        <w:t>• Equivalent means equal in value, amount, function, meaning, etc.</w:t>
      </w:r>
    </w:p>
    <w:p>
      <w:pPr>
        <w:spacing w:before="0"/>
      </w:pPr>
      <w:r>
        <w:rPr>
          <w:b w:val="0"/>
        </w:rPr>
        <w:t>• Equilateral means having all its sides of the same length.</w:t>
      </w:r>
    </w:p>
    <w:p>
      <w:pPr>
        <w:spacing w:before="0"/>
      </w:pPr>
      <w:r>
        <w:rPr>
          <w:b w:val="0"/>
        </w:rPr>
        <w:t>• Equilibrium means a state in which opposing forces or influences are balanced or a state of perfect balance.</w:t>
      </w:r>
    </w:p>
    <w:p>
      <w:pPr>
        <w:spacing w:before="0"/>
      </w:pPr>
      <w:r>
        <w:rPr>
          <w:b w:val="0"/>
        </w:rPr>
        <w:t>• After understanding the meanings, options 1,2, and 3 can be easily eliminated.</w:t>
      </w:r>
    </w:p>
    <w:p>
      <w:pPr>
        <w:spacing w:before="0"/>
      </w:pPr>
      <w:r>
        <w:rPr>
          <w:b w:val="0"/>
        </w:rPr>
      </w:r>
    </w:p>
    <w:p>
      <w:pPr>
        <w:spacing w:after="100" w:line="360" w:lineRule="auto" w:before="0"/>
      </w:pPr>
      <w:r>
        <w:rPr>
          <w:b w:val="0"/>
        </w:rPr>
        <w:t>81. Select the correctly spelt word.</w:t>
      </w:r>
    </w:p>
    <w:p>
      <w:pPr>
        <w:spacing w:before="0"/>
      </w:pPr>
      <w:r>
        <w:rPr>
          <w:b w:val="0"/>
        </w:rPr>
      </w:r>
    </w:p>
    <w:p>
      <w:pPr>
        <w:spacing w:after="100" w:before="0"/>
      </w:pPr>
      <w:r>
        <w:rPr>
          <w:b w:val="0"/>
        </w:rPr>
        <w:t>A. propotion</w:t>
      </w:r>
    </w:p>
    <w:p>
      <w:pPr>
        <w:spacing w:after="100" w:before="0"/>
      </w:pPr>
      <w:r>
        <w:rPr>
          <w:b w:val="0"/>
        </w:rPr>
        <w:t>B. proportion</w:t>
      </w:r>
    </w:p>
    <w:p>
      <w:pPr>
        <w:spacing w:after="100" w:before="0"/>
      </w:pPr>
      <w:r>
        <w:rPr>
          <w:b w:val="0"/>
        </w:rPr>
        <w:t>C. preportion</w:t>
      </w:r>
    </w:p>
    <w:p>
      <w:pPr>
        <w:spacing w:after="100" w:before="0"/>
      </w:pPr>
      <w:r>
        <w:rPr>
          <w:b w:val="0"/>
        </w:rPr>
        <w:t>D. proporsion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correct spelling is a proportion. So, options 1,3 and 4 are incorrect.</w:t>
      </w:r>
    </w:p>
    <w:p>
      <w:pPr>
        <w:spacing w:before="0"/>
      </w:pPr>
      <w:r>
        <w:rPr>
          <w:b w:val="0"/>
        </w:rPr>
      </w:r>
    </w:p>
    <w:p>
      <w:pPr>
        <w:spacing w:after="100" w:line="360" w:lineRule="auto" w:before="0"/>
      </w:pPr>
      <w:r>
        <w:rPr>
          <w:b w:val="0"/>
        </w:rPr>
        <w:t>82. Select the word which means the same as the group of words given. One who walks in sleep</w:t>
      </w:r>
    </w:p>
    <w:p>
      <w:pPr>
        <w:spacing w:before="0"/>
      </w:pPr>
      <w:r>
        <w:rPr>
          <w:b w:val="0"/>
        </w:rPr>
      </w:r>
    </w:p>
    <w:p>
      <w:pPr>
        <w:spacing w:after="100" w:before="0"/>
      </w:pPr>
      <w:r>
        <w:rPr>
          <w:b w:val="0"/>
        </w:rPr>
        <w:t>A. Philanthropist</w:t>
      </w:r>
    </w:p>
    <w:p>
      <w:pPr>
        <w:spacing w:after="100" w:before="0"/>
      </w:pPr>
      <w:r>
        <w:rPr>
          <w:b w:val="0"/>
        </w:rPr>
        <w:t>B. Omnipotent</w:t>
      </w:r>
    </w:p>
    <w:p>
      <w:pPr>
        <w:spacing w:after="100" w:before="0"/>
      </w:pPr>
      <w:r>
        <w:rPr>
          <w:b w:val="0"/>
        </w:rPr>
        <w:t>C. Pedestrian</w:t>
      </w:r>
    </w:p>
    <w:p>
      <w:pPr>
        <w:spacing w:after="100" w:before="0"/>
      </w:pPr>
      <w:r>
        <w:rPr>
          <w:b w:val="0"/>
        </w:rPr>
        <w:t>D. somnambulist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Philanthropist means a person who seeks to promote the welfare of others, especially by the generous donation of money to good causes. Omnipotent means having unlimited power; able to do anything. Pedestrian means a person walking rather than travelling in a vehicle. Somnambulist means a person who walks in sleep. So, options 1,2 and 3 are incorrect.</w:t>
      </w:r>
    </w:p>
    <w:p>
      <w:pPr>
        <w:spacing w:before="0"/>
      </w:pPr>
      <w:r>
        <w:rPr>
          <w:b w:val="0"/>
        </w:rPr>
      </w:r>
    </w:p>
    <w:p>
      <w:pPr>
        <w:spacing w:after="100" w:line="360" w:lineRule="auto" w:before="0"/>
      </w:pPr>
      <w:r>
        <w:rPr>
          <w:b w:val="0"/>
        </w:rPr>
        <w:t>83. In the sentence identify the segment which contains the grammatical error. Not complying by any of the laws can land you into serious trouble.</w:t>
      </w:r>
    </w:p>
    <w:p>
      <w:pPr>
        <w:spacing w:before="0"/>
      </w:pPr>
      <w:r>
        <w:rPr>
          <w:b w:val="0"/>
        </w:rPr>
      </w:r>
    </w:p>
    <w:p>
      <w:pPr>
        <w:spacing w:after="100" w:before="0"/>
      </w:pPr>
      <w:r>
        <w:rPr>
          <w:b w:val="0"/>
        </w:rPr>
        <w:t>A. can land you</w:t>
      </w:r>
    </w:p>
    <w:p>
      <w:pPr>
        <w:spacing w:after="100" w:before="0"/>
      </w:pPr>
      <w:r>
        <w:rPr>
          <w:b w:val="0"/>
        </w:rPr>
        <w:t>B. Not complying by</w:t>
      </w:r>
    </w:p>
    <w:p>
      <w:pPr>
        <w:spacing w:after="100" w:before="0"/>
      </w:pPr>
      <w:r>
        <w:rPr>
          <w:b w:val="0"/>
        </w:rPr>
        <w:t>C. into serious trouble</w:t>
      </w:r>
    </w:p>
    <w:p>
      <w:pPr>
        <w:spacing w:after="100" w:before="0"/>
      </w:pPr>
      <w:r>
        <w:rPr>
          <w:b w:val="0"/>
        </w:rPr>
        <w:t>D. any of the laws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Not complying by any of the laws can land you into serious trouble. By is used mostly to state proximity, purpose or method while with is used to state : together, involved, having, using, feeling, agreement, understanding. In the given statement, complying should be followed by with as the statement describes the action of agreement with laws. So, options 1,3 and 4 are incorrect.</w:t>
      </w:r>
    </w:p>
    <w:p>
      <w:pPr>
        <w:spacing w:before="0"/>
      </w:pPr>
      <w:r>
        <w:rPr>
          <w:b w:val="0"/>
        </w:rPr>
      </w:r>
    </w:p>
    <w:p>
      <w:pPr>
        <w:spacing w:after="100" w:line="360" w:lineRule="auto" w:before="0"/>
      </w:pPr>
      <w:r>
        <w:rPr>
          <w:b w:val="0"/>
        </w:rPr>
        <w:t>84. In the sentence identify the segment which contains the grammatical error. Raja Ravi Varma was one of the first artist who tried to create a style that was both modern and traditional.</w:t>
      </w:r>
    </w:p>
    <w:p>
      <w:pPr>
        <w:spacing w:before="0"/>
      </w:pPr>
      <w:r>
        <w:rPr>
          <w:b w:val="0"/>
        </w:rPr>
      </w:r>
    </w:p>
    <w:p>
      <w:pPr>
        <w:spacing w:after="100" w:before="0"/>
      </w:pPr>
      <w:r>
        <w:rPr>
          <w:b w:val="0"/>
        </w:rPr>
        <w:t>A. both modern and traditional.</w:t>
      </w:r>
    </w:p>
    <w:p>
      <w:pPr>
        <w:spacing w:after="100" w:before="0"/>
      </w:pPr>
      <w:r>
        <w:rPr>
          <w:b w:val="0"/>
        </w:rPr>
        <w:t>B. to create a style that was</w:t>
      </w:r>
    </w:p>
    <w:p>
      <w:pPr>
        <w:spacing w:after="100" w:before="0"/>
      </w:pPr>
      <w:r>
        <w:rPr>
          <w:b w:val="0"/>
        </w:rPr>
        <w:t>C. one of the first artist</w:t>
      </w:r>
    </w:p>
    <w:p>
      <w:pPr>
        <w:spacing w:after="100" w:before="0"/>
      </w:pPr>
      <w:r>
        <w:rPr>
          <w:b w:val="0"/>
        </w:rPr>
        <w:t>D. Raja Ravi Varma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Raja Ravi Varma was one of the first artist who tried to create a style that was both modern and traditional. The singular noun artist is followed by the quantifier one of the which always requires a plural form of the verb. Instead of artist , it should be artists. So, options 1,2 and 4 are incorrect.</w:t>
      </w:r>
    </w:p>
    <w:p>
      <w:pPr>
        <w:spacing w:before="0"/>
      </w:pPr>
      <w:r>
        <w:rPr>
          <w:b w:val="0"/>
        </w:rPr>
      </w:r>
    </w:p>
    <w:p>
      <w:pPr>
        <w:spacing w:after="100" w:line="360" w:lineRule="auto" w:before="0"/>
      </w:pPr>
      <w:r>
        <w:rPr>
          <w:b w:val="0"/>
        </w:rPr>
        <w:t>85. Select the most appropriate option to fill in the blank. The roads at 15000 feet are not easily navigable and the air is ______ and freezing.</w:t>
      </w:r>
    </w:p>
    <w:p>
      <w:pPr>
        <w:spacing w:before="0"/>
      </w:pPr>
      <w:r>
        <w:rPr>
          <w:b w:val="0"/>
        </w:rPr>
      </w:r>
    </w:p>
    <w:p>
      <w:pPr>
        <w:spacing w:after="100" w:before="0"/>
      </w:pPr>
      <w:r>
        <w:rPr>
          <w:b w:val="0"/>
        </w:rPr>
        <w:t>A. intensified</w:t>
      </w:r>
    </w:p>
    <w:p>
      <w:pPr>
        <w:spacing w:after="100" w:before="0"/>
      </w:pPr>
      <w:r>
        <w:rPr>
          <w:b w:val="0"/>
        </w:rPr>
        <w:t>B. elevated</w:t>
      </w:r>
    </w:p>
    <w:p>
      <w:pPr>
        <w:spacing w:after="100" w:before="0"/>
      </w:pPr>
      <w:r>
        <w:rPr>
          <w:b w:val="0"/>
        </w:rPr>
        <w:t>C. rarefied</w:t>
      </w:r>
    </w:p>
    <w:p>
      <w:pPr>
        <w:spacing w:after="100" w:before="0"/>
      </w:pPr>
      <w:r>
        <w:rPr>
          <w:b w:val="0"/>
        </w:rPr>
        <w:t>D. exalted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rarefied. Key Points</w:t>
      </w:r>
    </w:p>
    <w:p>
      <w:pPr>
        <w:spacing w:before="0"/>
      </w:pPr>
      <w:r>
        <w:rPr>
          <w:b w:val="0"/>
        </w:rPr>
        <w:t>• Meaning of the words given in the options are: Intensified means of extreme force, degree, or strength.</w:t>
      </w:r>
    </w:p>
    <w:p>
      <w:pPr>
        <w:spacing w:before="0"/>
      </w:pPr>
      <w:r>
        <w:rPr>
          <w:b w:val="0"/>
        </w:rPr>
        <w:t>• Elevated means situated or placed higher than the surrounding area.</w:t>
      </w:r>
    </w:p>
    <w:p>
      <w:pPr>
        <w:spacing w:before="0"/>
      </w:pPr>
      <w:r>
        <w:rPr>
          <w:b w:val="0"/>
        </w:rPr>
        <w:t>• Exalted means raise to a higher rank or position.</w:t>
      </w:r>
    </w:p>
    <w:p>
      <w:pPr>
        <w:spacing w:before="0"/>
      </w:pPr>
      <w:r>
        <w:rPr>
          <w:b w:val="0"/>
        </w:rPr>
        <w:t>• Rarefied means (of air, especially that at high altitudes) of lower pressure than usual; thin.</w:t>
      </w:r>
    </w:p>
    <w:p>
      <w:pPr>
        <w:spacing w:before="0"/>
      </w:pPr>
      <w:r>
        <w:rPr>
          <w:b w:val="0"/>
        </w:rPr>
        <w:t>• It is clear that rarefied is the appropriate word as rarefied is specifically used to describe air.</w:t>
      </w:r>
    </w:p>
    <w:p>
      <w:pPr>
        <w:spacing w:before="0"/>
      </w:pPr>
      <w:r>
        <w:rPr>
          <w:b w:val="0"/>
        </w:rPr>
        <w:t>• So, options 1,2 and 4 are incorrect.</w:t>
      </w:r>
    </w:p>
    <w:p>
      <w:pPr>
        <w:spacing w:before="0"/>
      </w:pPr>
      <w:r>
        <w:rPr>
          <w:b w:val="0"/>
        </w:rPr>
        <w:t>• Thus, the complete sentence is: The roads at 15000 feet are not easily navigable and the air is rarefied and freezing.</w:t>
      </w:r>
    </w:p>
    <w:p>
      <w:pPr>
        <w:spacing w:before="0"/>
      </w:pPr>
      <w:r>
        <w:rPr>
          <w:b w:val="0"/>
        </w:rPr>
      </w:r>
    </w:p>
    <w:p>
      <w:pPr>
        <w:spacing w:after="100" w:line="360" w:lineRule="auto" w:before="0"/>
      </w:pPr>
      <w:r>
        <w:rPr>
          <w:b w:val="0"/>
        </w:rPr>
        <w:t>86. Select the correct passive form of the given sentence. Credit cards are replacing cash transactions.</w:t>
      </w:r>
    </w:p>
    <w:p>
      <w:pPr>
        <w:spacing w:before="0"/>
      </w:pPr>
      <w:r>
        <w:rPr>
          <w:b w:val="0"/>
        </w:rPr>
      </w:r>
    </w:p>
    <w:p>
      <w:pPr>
        <w:spacing w:after="100" w:before="0"/>
      </w:pPr>
      <w:r>
        <w:rPr>
          <w:b w:val="0"/>
        </w:rPr>
        <w:t>A. Cash transactions are replaced by credit cards.</w:t>
      </w:r>
    </w:p>
    <w:p>
      <w:pPr>
        <w:spacing w:after="100" w:before="0"/>
      </w:pPr>
      <w:r>
        <w:rPr>
          <w:b w:val="0"/>
        </w:rPr>
        <w:t>B. Cash transactions have been replaced by credit cards.</w:t>
      </w:r>
    </w:p>
    <w:p>
      <w:pPr>
        <w:spacing w:after="100" w:before="0"/>
      </w:pPr>
      <w:r>
        <w:rPr>
          <w:b w:val="0"/>
        </w:rPr>
        <w:t>C. Cash transactions are being replaced by credit cards.</w:t>
      </w:r>
    </w:p>
    <w:p>
      <w:pPr>
        <w:spacing w:after="100" w:before="0"/>
      </w:pPr>
      <w:r>
        <w:rPr>
          <w:b w:val="0"/>
        </w:rPr>
        <w:t>D. Cash transactions had been replaced by credit cards.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Cash transactions are being replaced by credit cards. While changing from active to passive form, we interchange the subject and the object of the sentence. The given sentence is in present continuous tense identified by are replacing so, we change the form of the main verb to the past participle form i.e replaced and add being. So, options 1,2 and 4 are incorrect.</w:t>
      </w:r>
    </w:p>
    <w:p>
      <w:pPr>
        <w:spacing w:before="0"/>
      </w:pPr>
      <w:r>
        <w:rPr>
          <w:b w:val="0"/>
        </w:rPr>
      </w:r>
    </w:p>
    <w:p>
      <w:pPr>
        <w:spacing w:after="100" w:line="360" w:lineRule="auto" w:before="0"/>
      </w:pPr>
      <w:r>
        <w:rPr>
          <w:b w:val="0"/>
        </w:rPr>
        <w:t>87. Select the most appropriate option to fill in blank No.(2)</w:t>
      </w:r>
    </w:p>
    <w:p>
      <w:pPr>
        <w:spacing w:before="0"/>
      </w:pPr>
      <w:r>
        <w:rPr>
          <w:b w:val="0"/>
        </w:rPr>
      </w:r>
    </w:p>
    <w:p>
      <w:pPr>
        <w:spacing w:after="100" w:before="0"/>
      </w:pPr>
      <w:r>
        <w:rPr>
          <w:b w:val="0"/>
        </w:rPr>
        <w:t>A. the</w:t>
      </w:r>
    </w:p>
    <w:p>
      <w:pPr>
        <w:spacing w:after="100" w:before="0"/>
      </w:pPr>
      <w:r>
        <w:rPr>
          <w:b w:val="0"/>
        </w:rPr>
        <w:t>B. an</w:t>
      </w:r>
    </w:p>
    <w:p>
      <w:pPr>
        <w:spacing w:after="100" w:before="0"/>
      </w:pPr>
      <w:r>
        <w:rPr>
          <w:b w:val="0"/>
        </w:rPr>
        <w:t>C. one</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But it is used extensively in (2) the country. The is used before specific plural and singular nouns. Here, the country is a specific noun, so the will be used. A is used when we are referring to any member of a group and not a specific thing. For eg; I need a knife. An is used before vowels. For eg; I want an apple. So, options 2,3 and 4 are incorrect.</w:t>
      </w:r>
    </w:p>
    <w:p>
      <w:pPr>
        <w:spacing w:before="0"/>
      </w:pPr>
      <w:r>
        <w:rPr>
          <w:b w:val="0"/>
        </w:rPr>
      </w:r>
    </w:p>
    <w:p>
      <w:pPr>
        <w:spacing w:after="100" w:line="360" w:lineRule="auto" w:before="0"/>
      </w:pPr>
      <w:r>
        <w:rPr>
          <w:b w:val="0"/>
        </w:rPr>
        <w:t>88. Select the most appropriate antonym of the given word. FOREIGN</w:t>
      </w:r>
    </w:p>
    <w:p>
      <w:pPr>
        <w:spacing w:before="0"/>
      </w:pPr>
      <w:r>
        <w:rPr>
          <w:b w:val="0"/>
        </w:rPr>
      </w:r>
    </w:p>
    <w:p>
      <w:pPr>
        <w:spacing w:after="100" w:before="0"/>
      </w:pPr>
      <w:r>
        <w:rPr>
          <w:b w:val="0"/>
        </w:rPr>
        <w:t>A. Native</w:t>
      </w:r>
    </w:p>
    <w:p>
      <w:pPr>
        <w:spacing w:after="100" w:before="0"/>
      </w:pPr>
      <w:r>
        <w:rPr>
          <w:b w:val="0"/>
        </w:rPr>
        <w:t>B. Indian</w:t>
      </w:r>
    </w:p>
    <w:p>
      <w:pPr>
        <w:spacing w:after="100" w:before="0"/>
      </w:pPr>
      <w:r>
        <w:rPr>
          <w:b w:val="0"/>
        </w:rPr>
        <w:t>C. Rural</w:t>
      </w:r>
    </w:p>
    <w:p>
      <w:pPr>
        <w:spacing w:after="100" w:before="0"/>
      </w:pPr>
      <w:r>
        <w:rPr>
          <w:b w:val="0"/>
        </w:rPr>
        <w:t>D. Rustic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native Key Points</w:t>
      </w:r>
    </w:p>
    <w:p>
      <w:pPr>
        <w:spacing w:before="0"/>
      </w:pPr>
      <w:r>
        <w:rPr>
          <w:b w:val="0"/>
        </w:rPr>
        <w:t>• Foreign means of, from, in, or characteristic of a country or language other than one's own.</w:t>
      </w:r>
    </w:p>
    <w:p>
      <w:pPr>
        <w:spacing w:before="0"/>
      </w:pPr>
      <w:r>
        <w:rPr>
          <w:b w:val="0"/>
        </w:rPr>
        <w:t>• For eg; She visited a foreign island.</w:t>
      </w:r>
    </w:p>
    <w:p>
      <w:pPr>
        <w:spacing w:before="0"/>
      </w:pPr>
      <w:r>
        <w:rPr>
          <w:b w:val="0"/>
        </w:rPr>
        <w:t>• Native means a person born in a specified place or associated with a place by birth, whether subsequently resident there or not.</w:t>
      </w:r>
    </w:p>
    <w:p>
      <w:pPr>
        <w:spacing w:before="0"/>
      </w:pPr>
      <w:r>
        <w:rPr>
          <w:b w:val="0"/>
        </w:rPr>
        <w:t>• For eg; She is a native of North America.</w:t>
      </w:r>
    </w:p>
    <w:p>
      <w:pPr>
        <w:spacing w:before="0"/>
      </w:pPr>
      <w:r>
        <w:rPr>
          <w:b w:val="0"/>
        </w:rPr>
        <w:t>• Foreign and native are antonyms.</w:t>
      </w:r>
    </w:p>
    <w:p>
      <w:pPr>
        <w:spacing w:before="0"/>
      </w:pPr>
      <w:r>
        <w:rPr>
          <w:b w:val="0"/>
        </w:rPr>
      </w:r>
    </w:p>
    <w:p>
      <w:pPr>
        <w:spacing w:after="100" w:line="360" w:lineRule="auto" w:before="0"/>
      </w:pPr>
      <w:r>
        <w:rPr>
          <w:b w:val="0"/>
        </w:rPr>
        <w:t>89. Select the correct active form of the given sentence. We were given very little time to prepare the presentation.</w:t>
      </w:r>
    </w:p>
    <w:p>
      <w:pPr>
        <w:spacing w:before="0"/>
      </w:pPr>
      <w:r>
        <w:rPr>
          <w:b w:val="0"/>
        </w:rPr>
      </w:r>
    </w:p>
    <w:p>
      <w:pPr>
        <w:spacing w:after="100" w:before="0"/>
      </w:pPr>
      <w:r>
        <w:rPr>
          <w:b w:val="0"/>
        </w:rPr>
        <w:t>A. They have given us very little time to prepare the presentation.</w:t>
      </w:r>
    </w:p>
    <w:p>
      <w:pPr>
        <w:spacing w:after="100" w:before="0"/>
      </w:pPr>
      <w:r>
        <w:rPr>
          <w:b w:val="0"/>
        </w:rPr>
        <w:t>B. They give us very little time to prepare the presentation.</w:t>
      </w:r>
    </w:p>
    <w:p>
      <w:pPr>
        <w:spacing w:after="100" w:before="0"/>
      </w:pPr>
      <w:r>
        <w:rPr>
          <w:b w:val="0"/>
        </w:rPr>
        <w:t>C. They will give us very little time to prepare the presentation.</w:t>
      </w:r>
    </w:p>
    <w:p>
      <w:pPr>
        <w:spacing w:after="100" w:before="0"/>
      </w:pPr>
      <w:r>
        <w:rPr>
          <w:b w:val="0"/>
        </w:rPr>
        <w:t>D. They gave us very little time to prepare the presentation.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'We' is the subject and the object is hidden.</w:t>
      </w:r>
    </w:p>
    <w:p>
      <w:pPr>
        <w:spacing w:before="0"/>
      </w:pPr>
      <w:r>
        <w:rPr>
          <w:b w:val="0"/>
        </w:rPr>
        <w:t>• When we convert this sentence into active voice, the subject 'We' of the passive voice becomes the object (objective case for 'we' is 'us'), the hidden object 'they' becomes the subject.</w:t>
      </w:r>
    </w:p>
    <w:p>
      <w:pPr>
        <w:spacing w:before="0"/>
      </w:pPr>
      <w:r>
        <w:rPr>
          <w:b w:val="0"/>
        </w:rPr>
        <w:t>• The passive format "were + V3 (given)" should be changed into the active format "V2 (gave)".</w:t>
      </w:r>
    </w:p>
    <w:p>
      <w:pPr>
        <w:spacing w:before="0"/>
      </w:pPr>
      <w:r>
        <w:rPr>
          <w:b w:val="0"/>
        </w:rPr>
        <w:t>• This is the active and passive voice rule for the past simple tense.</w:t>
      </w:r>
    </w:p>
    <w:p>
      <w:pPr>
        <w:spacing w:before="0"/>
      </w:pPr>
      <w:r>
        <w:rPr>
          <w:b w:val="0"/>
        </w:rPr>
        <w:t>• The correct active form is: They gave us very little time to prepare the presentation.</w:t>
      </w:r>
    </w:p>
    <w:p>
      <w:pPr>
        <w:spacing w:before="0"/>
      </w:pPr>
      <w:r>
        <w:rPr>
          <w:b w:val="0"/>
        </w:rPr>
      </w:r>
    </w:p>
    <w:p>
      <w:pPr>
        <w:spacing w:after="100" w:line="360" w:lineRule="auto" w:before="0"/>
      </w:pPr>
      <w:r>
        <w:rPr>
          <w:b w:val="0"/>
        </w:rPr>
        <w:t>90. Given below are four jumbled sentences. Select the option that gives their correct order. A. So, I had thoughts of setting up an Indian restaurant there with my wife's support. B. It took us two months to redesign the place to suit our needs. C. One of the things I really missed when I set up home in Maryland, was a restaurant that served authentic Indian food. D. I decided to pursue this idea seriously and bought an old building in the downtown.</w:t>
      </w:r>
    </w:p>
    <w:p>
      <w:pPr>
        <w:spacing w:before="0"/>
      </w:pPr>
      <w:r>
        <w:rPr>
          <w:b w:val="0"/>
        </w:rPr>
      </w:r>
    </w:p>
    <w:p>
      <w:pPr>
        <w:spacing w:after="100" w:before="0"/>
      </w:pPr>
      <w:r>
        <w:rPr>
          <w:b w:val="0"/>
        </w:rPr>
        <w:t>A. DACB</w:t>
      </w:r>
    </w:p>
    <w:p>
      <w:pPr>
        <w:spacing w:after="100" w:before="0"/>
      </w:pPr>
      <w:r>
        <w:rPr>
          <w:b w:val="0"/>
        </w:rPr>
        <w:t>B. BCDA</w:t>
      </w:r>
    </w:p>
    <w:p>
      <w:pPr>
        <w:spacing w:after="100" w:before="0"/>
      </w:pPr>
      <w:r>
        <w:rPr>
          <w:b w:val="0"/>
        </w:rPr>
        <w:t>C. CBAD</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first statement should be One of the things I really missed when I set up home in Maryland, was a restaurant that served authentic Indian food. This is because all other statements are in continuation with other statements as A starts with so , B is talking about a place which is not been mentioned till now and D uses this idea but the reader does not know which idea is being talked about. The next statement is A So, I had thoughts of setting up an Indian restaurant there with my wife's support. This is because in the first statement the speaker misses authentic Indian food so, after that the correct order should be the thought of setting up an Indian restaurant. After A, it should be D i.e after having the thought, he decided to pursue the idea. The correct order is CADB. So, options 1,2 and 3 are incorrect.</w:t>
      </w:r>
    </w:p>
    <w:p>
      <w:pPr>
        <w:spacing w:before="0"/>
      </w:pPr>
      <w:r>
        <w:rPr>
          <w:b w:val="0"/>
        </w:rPr>
      </w:r>
    </w:p>
    <w:p>
      <w:pPr>
        <w:spacing w:after="100" w:line="360" w:lineRule="auto" w:before="0"/>
      </w:pPr>
      <w:r>
        <w:rPr>
          <w:b w:val="0"/>
        </w:rPr>
        <w:t>91. Select the most appropriate option to substitute the underlined segment in the given sentence. If no substitution is required, select No improvement. I have not saw him since I last leave town.</w:t>
      </w:r>
    </w:p>
    <w:p>
      <w:pPr>
        <w:spacing w:before="0"/>
      </w:pPr>
      <w:r>
        <w:rPr>
          <w:b w:val="0"/>
        </w:rPr>
      </w:r>
    </w:p>
    <w:p>
      <w:pPr>
        <w:spacing w:after="100" w:before="0"/>
      </w:pPr>
      <w:r>
        <w:rPr>
          <w:b w:val="0"/>
        </w:rPr>
        <w:t>A. see him since I last left</w:t>
      </w:r>
    </w:p>
    <w:p>
      <w:pPr>
        <w:spacing w:after="100" w:before="0"/>
      </w:pPr>
      <w:r>
        <w:rPr>
          <w:b w:val="0"/>
        </w:rPr>
        <w:t>B. seen him since I last left</w:t>
      </w:r>
    </w:p>
    <w:p>
      <w:pPr>
        <w:spacing w:after="100" w:before="0"/>
      </w:pPr>
      <w:r>
        <w:rPr>
          <w:b w:val="0"/>
        </w:rPr>
        <w:t>C. No improvement</w:t>
      </w:r>
    </w:p>
    <w:p>
      <w:pPr>
        <w:spacing w:after="100" w:before="0"/>
      </w:pPr>
      <w:r>
        <w:rPr>
          <w:b w:val="0"/>
        </w:rPr>
        <w:t>D. seen him for I last left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seen him since I last left Key Points The correct sentence is: I have not seen him since I last left town.</w:t>
      </w:r>
    </w:p>
    <w:p>
      <w:pPr>
        <w:spacing w:before="0"/>
      </w:pPr>
      <w:r>
        <w:rPr>
          <w:b w:val="0"/>
        </w:rPr>
        <w:t>• When since introduces an action or event at a point of time in the past, we the past simpleafter since and the present perfect in the main clause. Example: They haven’t received any junk mail since they moved house.</w:t>
      </w:r>
    </w:p>
    <w:p>
      <w:pPr>
        <w:spacing w:before="0"/>
      </w:pPr>
      <w:r>
        <w:rPr>
          <w:b w:val="0"/>
        </w:rPr>
        <w:t>• 'left' is the past indefinite form of 'leave'</w:t>
      </w:r>
    </w:p>
    <w:p>
      <w:pPr>
        <w:spacing w:before="0"/>
      </w:pPr>
      <w:r>
        <w:rPr>
          <w:b w:val="0"/>
        </w:rPr>
      </w:r>
    </w:p>
    <w:p>
      <w:pPr>
        <w:spacing w:after="100" w:line="360" w:lineRule="auto" w:before="0"/>
      </w:pPr>
      <w:r>
        <w:rPr>
          <w:b w:val="0"/>
        </w:rPr>
        <w:t>92. Select the most appropriate option to fill in blank No.(3)</w:t>
      </w:r>
    </w:p>
    <w:p>
      <w:pPr>
        <w:spacing w:before="0"/>
      </w:pPr>
      <w:r>
        <w:rPr>
          <w:b w:val="0"/>
        </w:rPr>
      </w:r>
    </w:p>
    <w:p>
      <w:pPr>
        <w:spacing w:after="100" w:before="0"/>
      </w:pPr>
      <w:r>
        <w:rPr>
          <w:b w:val="0"/>
        </w:rPr>
        <w:t>A. among</w:t>
      </w:r>
    </w:p>
    <w:p>
      <w:pPr>
        <w:spacing w:after="100" w:before="0"/>
      </w:pPr>
      <w:r>
        <w:rPr>
          <w:b w:val="0"/>
        </w:rPr>
        <w:t>B. with</w:t>
      </w:r>
    </w:p>
    <w:p>
      <w:pPr>
        <w:spacing w:after="100" w:before="0"/>
      </w:pPr>
      <w:r>
        <w:rPr>
          <w:b w:val="0"/>
        </w:rPr>
        <w:t>C. by</w:t>
      </w:r>
    </w:p>
    <w:p>
      <w:pPr>
        <w:spacing w:after="100" w:before="0"/>
      </w:pPr>
      <w:r>
        <w:rPr>
          <w:b w:val="0"/>
        </w:rPr>
        <w:t>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India comes second in the list of countries (3) with most English speakers, albeit not as the first language. With is used when we include something with another. For eg; The meal with wine was delicious. It is clear that with is the most appropriate word as it is used to state that India includes most English speakers. Among is used when we are talking about a group or to indicate that something belongs to a group. For eg; She was always comfortable when she was among them. By is used to indicate a method or an action with a purpose. For eg; He has gone by train. From is used to show the origin of something or who sent/gave something. For eg; This is from my mother. So, options 1,3 and 4 are incorrect.</w:t>
      </w:r>
    </w:p>
    <w:p>
      <w:pPr>
        <w:spacing w:before="0"/>
      </w:pPr>
      <w:r>
        <w:rPr>
          <w:b w:val="0"/>
        </w:rPr>
      </w:r>
    </w:p>
    <w:p>
      <w:pPr>
        <w:spacing w:after="100" w:line="360" w:lineRule="auto" w:before="0"/>
      </w:pPr>
      <w:r>
        <w:rPr>
          <w:b w:val="0"/>
        </w:rPr>
        <w:t>93. Select the most appropriate option to fill in blank No.(1)</w:t>
      </w:r>
    </w:p>
    <w:p>
      <w:pPr>
        <w:spacing w:before="0"/>
      </w:pPr>
      <w:r>
        <w:rPr>
          <w:b w:val="0"/>
        </w:rPr>
      </w:r>
    </w:p>
    <w:p>
      <w:pPr>
        <w:spacing w:after="100" w:before="0"/>
      </w:pPr>
      <w:r>
        <w:rPr>
          <w:b w:val="0"/>
        </w:rPr>
        <w:t>A. originated</w:t>
      </w:r>
    </w:p>
    <w:p>
      <w:pPr>
        <w:spacing w:after="100" w:before="0"/>
      </w:pPr>
      <w:r>
        <w:rPr>
          <w:b w:val="0"/>
        </w:rPr>
        <w:t>B. derived</w:t>
      </w:r>
    </w:p>
    <w:p>
      <w:pPr>
        <w:spacing w:after="100" w:before="0"/>
      </w:pPr>
      <w:r>
        <w:rPr>
          <w:b w:val="0"/>
        </w:rPr>
        <w:t>C. developed</w:t>
      </w:r>
    </w:p>
    <w:p>
      <w:pPr>
        <w:spacing w:after="100" w:before="0"/>
      </w:pPr>
      <w:r>
        <w:rPr>
          <w:b w:val="0"/>
        </w:rPr>
        <w:t>D. created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"Originated." Key Points Therefore, the correct answer is Option 1. Additional Information</w:t>
      </w:r>
    </w:p>
    <w:p>
      <w:pPr>
        <w:spacing w:before="0"/>
      </w:pPr>
      <w:r>
        <w:rPr>
          <w:b w:val="0"/>
        </w:rPr>
        <w:t>• The verb "originated" refers to the point or place where something begins, arises, or is derived. This fits perfectly in the context of describing where the English language originally comes from.</w:t>
      </w:r>
    </w:p>
    <w:p>
      <w:pPr>
        <w:spacing w:before="0"/>
      </w:pPr>
      <w:r>
        <w:rPr>
          <w:b w:val="0"/>
        </w:rPr>
        <w:t>• English, as known historically, originated in what is now England; it did not originate in India. This makes "originated" the most appropriate choice to convey that English was not native to India.</w:t>
      </w:r>
    </w:p>
    <w:p>
      <w:pPr>
        <w:spacing w:before="0"/>
      </w:pPr>
      <w:r>
        <w:rPr>
          <w:b w:val="0"/>
        </w:rPr>
        <w:t>• The sentence structure requires a verb that indicates the beginning or source of the English language, and "originated" correctly fulfills this requirement.</w:t>
      </w:r>
    </w:p>
    <w:p>
      <w:pPr>
        <w:spacing w:before="0"/>
      </w:pPr>
      <w:r>
        <w:rPr>
          <w:b w:val="0"/>
        </w:rPr>
        <w:t>• Using "originated" correctly establishes the distinction between English and indigenous languages of India. Example: Think of a popular game like Cricket which originated in England but is played and loved in India. Similarly, English originated (or started) in Britain but is widely used in India today.</w:t>
      </w:r>
    </w:p>
    <w:p>
      <w:pPr>
        <w:spacing w:before="0"/>
      </w:pPr>
      <w:r>
        <w:rPr>
          <w:b w:val="0"/>
        </w:rPr>
        <w:t>• Option 2, "derived," is incorrect as it suggests that English was directly obtained from another source, which is not the intended meaning in this context.</w:t>
      </w:r>
    </w:p>
    <w:p>
      <w:pPr>
        <w:spacing w:before="0"/>
      </w:pPr>
      <w:r>
        <w:rPr>
          <w:b w:val="0"/>
        </w:rPr>
        <w:t>• Option 3, "developed," might imply that English evolved independently in India, which is not accurate.</w:t>
      </w:r>
    </w:p>
    <w:p>
      <w:pPr>
        <w:spacing w:before="0"/>
      </w:pPr>
      <w:r>
        <w:rPr>
          <w:b w:val="0"/>
        </w:rPr>
        <w:t>• Option 4, "created," is also incorrect as it would imply English was invented in India, which is historically inaccurate.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