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missing number from the given series. 1, 3, 6, 11, 18, ?</w:t>
      </w:r>
    </w:p>
    <w:p>
      <w:pPr>
        <w:spacing w:before="0"/>
      </w:pPr>
      <w:r>
        <w:rPr>
          <w:b w:val="0"/>
        </w:rPr>
      </w:r>
    </w:p>
    <w:p>
      <w:pPr>
        <w:spacing w:after="100" w:before="0"/>
      </w:pPr>
      <w:r>
        <w:rPr>
          <w:b w:val="0"/>
        </w:rPr>
        <w:t>A. 27</w:t>
      </w:r>
    </w:p>
    <w:p>
      <w:pPr>
        <w:spacing w:after="100" w:before="0"/>
      </w:pPr>
      <w:r>
        <w:rPr>
          <w:b w:val="0"/>
        </w:rPr>
        <w:t>B. 28</w:t>
      </w:r>
    </w:p>
    <w:p>
      <w:pPr>
        <w:spacing w:after="100" w:before="0"/>
      </w:pPr>
      <w:r>
        <w:rPr>
          <w:b w:val="0"/>
        </w:rPr>
        <w:t>C. 29</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+ 2 → 3 + 3 → 6 + 5 → 11 + 7 → 18 + ? In the given series prime numbers are added in the previous number, So, 11 which is next prime number after 7 will be added to 18. → 18 + 11 = 29 Hence, next number in the series is 29.</w:t>
      </w:r>
    </w:p>
    <w:p>
      <w:pPr>
        <w:spacing w:before="0"/>
      </w:pPr>
      <w:r>
        <w:rPr>
          <w:b w:val="0"/>
        </w:rPr>
      </w:r>
    </w:p>
    <w:p>
      <w:pPr>
        <w:spacing w:after="100" w:line="360" w:lineRule="auto" w:before="0"/>
      </w:pPr>
      <w:r>
        <w:rPr>
          <w:b w:val="0"/>
        </w:rPr>
        <w:t>2. In the following question, select the related letters from the given alternatives. JKLM : IIII :: PQRS : ?</w:t>
      </w:r>
    </w:p>
    <w:p>
      <w:pPr>
        <w:spacing w:before="0"/>
      </w:pPr>
      <w:r>
        <w:rPr>
          <w:b w:val="0"/>
        </w:rPr>
      </w:r>
    </w:p>
    <w:p>
      <w:pPr>
        <w:spacing w:after="100" w:before="0"/>
      </w:pPr>
      <w:r>
        <w:rPr>
          <w:b w:val="0"/>
        </w:rPr>
        <w:t>A. PPPP</w:t>
      </w:r>
    </w:p>
    <w:p>
      <w:pPr>
        <w:spacing w:after="100" w:before="0"/>
      </w:pPr>
      <w:r>
        <w:rPr>
          <w:b w:val="0"/>
        </w:rPr>
        <w:t>B. OOOO</w:t>
      </w:r>
    </w:p>
    <w:p>
      <w:pPr>
        <w:spacing w:after="100" w:before="0"/>
      </w:pPr>
      <w:r>
        <w:rPr>
          <w:b w:val="0"/>
        </w:rPr>
        <w:t>C. TTTT</w:t>
      </w:r>
    </w:p>
    <w:p>
      <w:pPr>
        <w:spacing w:after="100" w:before="0"/>
      </w:pPr>
      <w:r>
        <w:rPr>
          <w:b w:val="0"/>
        </w:rPr>
        <w:t>D. OOPP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JKLM : IIII → J – 1 = I, K – 2 = I, L – 3 = I, M – 4 = I Same pattern will be followed to answer the question: → P – 1 = O, Q – 2 = O, R – 3 = O, S – 4 = O Clearly, the related alternative is OOOO.</w:t>
      </w:r>
    </w:p>
    <w:p>
      <w:pPr>
        <w:spacing w:before="0"/>
      </w:pPr>
      <w:r>
        <w:rPr>
          <w:b w:val="0"/>
        </w:rPr>
      </w:r>
    </w:p>
    <w:p>
      <w:pPr>
        <w:spacing w:after="100" w:line="360" w:lineRule="auto" w:before="0"/>
      </w:pPr>
      <w:r>
        <w:rPr>
          <w:b w:val="0"/>
        </w:rPr>
        <w:t>3.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Some pens are pencils. II. Some pens are erasers. Conclusions: I. Some pencils are erasers. II. All erasers are pens.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 follow.</w:t>
      </w:r>
    </w:p>
    <w:p>
      <w:pPr>
        <w:spacing w:after="100" w:before="0"/>
      </w:pPr>
      <w:r>
        <w:rPr>
          <w:b w:val="0"/>
        </w:rPr>
        <w:t>D. Neither conclusion (I) nor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 Diagrams for the given Statements is as follows: Conclusions: I. Some pencils are erasers → false. II. All erasers are pens → false. Hence, neither conclusion I nor II follows.</w:t>
      </w:r>
    </w:p>
    <w:p>
      <w:pPr>
        <w:spacing w:before="0"/>
      </w:pPr>
      <w:r>
        <w:rPr>
          <w:b w:val="0"/>
        </w:rPr>
      </w:r>
    </w:p>
    <w:p>
      <w:pPr>
        <w:spacing w:after="100" w:line="360" w:lineRule="auto" w:before="0"/>
      </w:pPr>
      <w:r>
        <w:rPr>
          <w:b w:val="0"/>
        </w:rPr>
        <w:t>4. If 27 (15) 33 and 41 (13) 53, then what is the value of 'A' in 26 (A) 35?</w:t>
      </w:r>
    </w:p>
    <w:p>
      <w:pPr>
        <w:spacing w:before="0"/>
      </w:pPr>
      <w:r>
        <w:rPr>
          <w:b w:val="0"/>
        </w:rPr>
      </w:r>
    </w:p>
    <w:p>
      <w:pPr>
        <w:spacing w:after="100" w:before="0"/>
      </w:pPr>
      <w:r>
        <w:rPr>
          <w:b w:val="0"/>
        </w:rPr>
        <w:t>A. 16</w:t>
      </w:r>
    </w:p>
    <w:p>
      <w:pPr>
        <w:spacing w:after="100" w:before="0"/>
      </w:pPr>
      <w:r>
        <w:rPr>
          <w:b w:val="0"/>
        </w:rPr>
        <w:t>B. 13</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27 (2 + 7 + 3 + 3) 15 33 41 (4 + 1 + 5 + 3) 13 53 26 (2 + 6 + 3 + 5) 16 35 Hence, the value of A is 16.</w:t>
      </w:r>
    </w:p>
    <w:p>
      <w:pPr>
        <w:spacing w:before="0"/>
      </w:pPr>
      <w:r>
        <w:rPr>
          <w:b w:val="0"/>
        </w:rPr>
      </w:r>
    </w:p>
    <w:p>
      <w:pPr>
        <w:spacing w:after="100" w:line="360" w:lineRule="auto" w:before="0"/>
      </w:pPr>
      <w:r>
        <w:rPr>
          <w:b w:val="0"/>
        </w:rPr>
        <w:t>5. In the following question, select the odd number pair from the given alternatives.</w:t>
      </w:r>
    </w:p>
    <w:p>
      <w:pPr>
        <w:spacing w:before="0"/>
      </w:pPr>
      <w:r>
        <w:rPr>
          <w:b w:val="0"/>
        </w:rPr>
      </w:r>
    </w:p>
    <w:p>
      <w:pPr>
        <w:spacing w:after="100" w:before="0"/>
      </w:pPr>
      <w:r>
        <w:rPr>
          <w:b w:val="0"/>
        </w:rPr>
        <w:t>A. 11 – 121</w:t>
      </w:r>
    </w:p>
    <w:p>
      <w:pPr>
        <w:spacing w:after="100" w:before="0"/>
      </w:pPr>
      <w:r>
        <w:rPr>
          <w:b w:val="0"/>
        </w:rPr>
        <w:t>B. 13 – 169</w:t>
      </w:r>
    </w:p>
    <w:p>
      <w:pPr>
        <w:spacing w:after="100" w:before="0"/>
      </w:pPr>
      <w:r>
        <w:rPr>
          <w:b w:val="0"/>
        </w:rPr>
        <w:t>C. 19 – 391</w:t>
      </w:r>
    </w:p>
    <w:p>
      <w:pPr>
        <w:spacing w:after="100" w:before="0"/>
      </w:pPr>
      <w:r>
        <w:rPr>
          <w:b w:val="0"/>
        </w:rPr>
        <w:t>D. 21 – 441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11 – 121 → (11)2 = 121 2) 13 – 169 → (13)2 = 169 3) 19 – 391 → (19)2 = 361 4) 21 – 441 → (21)2 = 441 Clearly, 19 – 391 is odd pair of numbers.</w:t>
      </w:r>
    </w:p>
    <w:p>
      <w:pPr>
        <w:spacing w:before="0"/>
      </w:pPr>
      <w:r>
        <w:rPr>
          <w:b w:val="0"/>
        </w:rPr>
      </w:r>
    </w:p>
    <w:p>
      <w:pPr>
        <w:spacing w:after="100" w:line="360" w:lineRule="auto" w:before="0"/>
      </w:pPr>
      <w:r>
        <w:rPr>
          <w:b w:val="0"/>
        </w:rPr>
        <w:t>6.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‘E’ can be represented by 23, 41 etc. and ‘P’ can be represented by 23, 41 etc. similarly, you have to identify the set for the word ‘GREAT’. Matrix – I Matrix – II 0 1 2 3 4 5 6 7 8 9 0 E R G L O 5 M P S T A 1 R L E O R 6 P S T A M 2 G O L E G 7 T M A S P 3 L G O R E 8 S A M P T 4 O E R G L 9 A T P M S</w:t>
      </w:r>
    </w:p>
    <w:p>
      <w:pPr>
        <w:spacing w:before="0"/>
      </w:pPr>
      <w:r>
        <w:rPr>
          <w:b w:val="0"/>
        </w:rPr>
      </w:r>
    </w:p>
    <w:p>
      <w:pPr>
        <w:spacing w:after="100" w:before="0"/>
      </w:pPr>
      <w:r>
        <w:rPr>
          <w:b w:val="0"/>
        </w:rPr>
        <w:t>A. 10, 14, 00, 59, 97</w:t>
      </w:r>
    </w:p>
    <w:p>
      <w:pPr>
        <w:spacing w:after="100" w:before="0"/>
      </w:pPr>
      <w:r>
        <w:rPr>
          <w:b w:val="0"/>
        </w:rPr>
        <w:t>B. 31, 33, 41, 67, 76</w:t>
      </w:r>
    </w:p>
    <w:p>
      <w:pPr>
        <w:spacing w:after="100" w:before="0"/>
      </w:pPr>
      <w:r>
        <w:rPr>
          <w:b w:val="0"/>
        </w:rPr>
        <w:t>C. 43, 01, 23, 95, 89</w:t>
      </w:r>
    </w:p>
    <w:p>
      <w:pPr>
        <w:spacing w:after="100" w:before="0"/>
      </w:pPr>
      <w:r>
        <w:rPr>
          <w:b w:val="0"/>
        </w:rPr>
        <w:t>D. 24, 42, 11, 86,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10, 14, 00, 59, 97 → R, R, E, A, P 2) 31, 33, 41, 67, 76 → G, R, E, T, M 3) 43, 01, 23, 95, 89 → G, R, E, A, T 4) 24, 42, 11, 86, 95 → G, R, L, A, A Hence, ‘GREAT’ will be represented by ‘43, 01, 23, 95, 89’.</w:t>
      </w:r>
    </w:p>
    <w:p>
      <w:pPr>
        <w:spacing w:before="0"/>
      </w:pPr>
      <w:r>
        <w:rPr>
          <w:b w:val="0"/>
        </w:rPr>
      </w:r>
    </w:p>
    <w:p>
      <w:pPr>
        <w:spacing w:after="100" w:line="360" w:lineRule="auto" w:before="0"/>
      </w:pPr>
      <w:r>
        <w:rPr>
          <w:b w:val="0"/>
        </w:rPr>
        <w:t>7. In the following question, select the related number from the given alternatives. 4 : 17 :: 7 : ?</w:t>
      </w:r>
    </w:p>
    <w:p>
      <w:pPr>
        <w:spacing w:before="0"/>
      </w:pPr>
      <w:r>
        <w:rPr>
          <w:b w:val="0"/>
        </w:rPr>
      </w:r>
    </w:p>
    <w:p>
      <w:pPr>
        <w:spacing w:after="100" w:before="0"/>
      </w:pPr>
      <w:r>
        <w:rPr>
          <w:b w:val="0"/>
        </w:rPr>
        <w:t>A. 49</w:t>
      </w:r>
    </w:p>
    <w:p>
      <w:pPr>
        <w:spacing w:after="100" w:before="0"/>
      </w:pPr>
      <w:r>
        <w:rPr>
          <w:b w:val="0"/>
        </w:rPr>
        <w:t>B. 50</w:t>
      </w:r>
    </w:p>
    <w:p>
      <w:pPr>
        <w:spacing w:after="100" w:before="0"/>
      </w:pPr>
      <w:r>
        <w:rPr>
          <w:b w:val="0"/>
        </w:rPr>
        <w:t>C. 51</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4 : 17 → 4 × 4 + 1 = 16 + 1 → 17 Same pattern will be followed: → 7 × 7 + 1 = 50 Hence, the related alternative is 50.</w:t>
      </w:r>
    </w:p>
    <w:p>
      <w:pPr>
        <w:spacing w:before="0"/>
      </w:pPr>
      <w:r>
        <w:rPr>
          <w:b w:val="0"/>
        </w:rPr>
      </w:r>
    </w:p>
    <w:p>
      <w:pPr>
        <w:spacing w:after="100" w:line="360" w:lineRule="auto" w:before="0"/>
      </w:pPr>
      <w:r>
        <w:rPr>
          <w:b w:val="0"/>
        </w:rPr>
        <w:t>8. In the following question, from the given alternative words, select the word which cannot be formed using the letters of the given word. Improvement</w:t>
      </w:r>
    </w:p>
    <w:p>
      <w:pPr>
        <w:spacing w:before="0"/>
      </w:pPr>
      <w:r>
        <w:rPr>
          <w:b w:val="0"/>
        </w:rPr>
      </w:r>
    </w:p>
    <w:p>
      <w:pPr>
        <w:spacing w:after="100" w:before="0"/>
      </w:pPr>
      <w:r>
        <w:rPr>
          <w:b w:val="0"/>
        </w:rPr>
        <w:t>A. Rope</w:t>
      </w:r>
    </w:p>
    <w:p>
      <w:pPr>
        <w:spacing w:after="100" w:before="0"/>
      </w:pPr>
      <w:r>
        <w:rPr>
          <w:b w:val="0"/>
        </w:rPr>
        <w:t>B. Trim</w:t>
      </w:r>
    </w:p>
    <w:p>
      <w:pPr>
        <w:spacing w:after="100" w:before="0"/>
      </w:pPr>
      <w:r>
        <w:rPr>
          <w:b w:val="0"/>
        </w:rPr>
        <w:t>C. Important</w:t>
      </w:r>
    </w:p>
    <w:p>
      <w:pPr>
        <w:spacing w:after="100" w:before="0"/>
      </w:pPr>
      <w:r>
        <w:rPr>
          <w:b w:val="0"/>
        </w:rPr>
        <w:t>D. Prove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Rope → Improvement → can be formed. 2) Trim → Improvement → can be formed. 3) Important → Improvement → cannot be formed as there is only one t, and letter a is not given in the word Improvement. 4) Prove → Improvement → can be formed. Clearly, Important cannot be formed.</w:t>
      </w:r>
    </w:p>
    <w:p>
      <w:pPr>
        <w:spacing w:before="0"/>
      </w:pPr>
      <w:r>
        <w:rPr>
          <w:b w:val="0"/>
        </w:rPr>
      </w:r>
    </w:p>
    <w:p>
      <w:pPr>
        <w:spacing w:after="100" w:line="360" w:lineRule="auto" w:before="0"/>
      </w:pPr>
      <w:r>
        <w:rPr>
          <w:b w:val="0"/>
        </w:rPr>
        <w:t>9. In the following question, select the related word from the given alternatives. Book : Pages :: Continent : ?</w:t>
      </w:r>
    </w:p>
    <w:p>
      <w:pPr>
        <w:spacing w:before="0"/>
      </w:pPr>
      <w:r>
        <w:rPr>
          <w:b w:val="0"/>
        </w:rPr>
      </w:r>
    </w:p>
    <w:p>
      <w:pPr>
        <w:spacing w:after="100" w:before="0"/>
      </w:pPr>
      <w:r>
        <w:rPr>
          <w:b w:val="0"/>
        </w:rPr>
        <w:t>A. Water</w:t>
      </w:r>
    </w:p>
    <w:p>
      <w:pPr>
        <w:spacing w:after="100" w:before="0"/>
      </w:pPr>
      <w:r>
        <w:rPr>
          <w:b w:val="0"/>
        </w:rPr>
        <w:t>B. Forest</w:t>
      </w:r>
    </w:p>
    <w:p>
      <w:pPr>
        <w:spacing w:after="100" w:before="0"/>
      </w:pPr>
      <w:r>
        <w:rPr>
          <w:b w:val="0"/>
        </w:rPr>
        <w:t>C. Countries</w:t>
      </w:r>
    </w:p>
    <w:p>
      <w:pPr>
        <w:spacing w:after="100" w:before="0"/>
      </w:pPr>
      <w:r>
        <w:rPr>
          <w:b w:val="0"/>
        </w:rPr>
        <w:t>D. 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Book is made of Pages so, the Continents are collection of Countries inside it.</w:t>
      </w:r>
    </w:p>
    <w:p>
      <w:pPr>
        <w:spacing w:before="0"/>
      </w:pPr>
      <w:r>
        <w:rPr>
          <w:b w:val="0"/>
        </w:rPr>
      </w:r>
    </w:p>
    <w:p>
      <w:pPr>
        <w:spacing w:after="100" w:line="360" w:lineRule="auto" w:before="0"/>
      </w:pPr>
      <w:r>
        <w:rPr>
          <w:b w:val="0"/>
        </w:rPr>
        <w:t>10. In the following question, select the odd letters from the given alternatives.</w:t>
      </w:r>
    </w:p>
    <w:p>
      <w:pPr>
        <w:spacing w:before="0"/>
      </w:pPr>
      <w:r>
        <w:rPr>
          <w:b w:val="0"/>
        </w:rPr>
      </w:r>
    </w:p>
    <w:p>
      <w:pPr>
        <w:spacing w:after="100" w:before="0"/>
      </w:pPr>
      <w:r>
        <w:rPr>
          <w:b w:val="0"/>
        </w:rPr>
        <w:t>A. FHJ</w:t>
      </w:r>
    </w:p>
    <w:p>
      <w:pPr>
        <w:spacing w:after="100" w:before="0"/>
      </w:pPr>
      <w:r>
        <w:rPr>
          <w:b w:val="0"/>
        </w:rPr>
        <w:t>B. LNQ</w:t>
      </w:r>
    </w:p>
    <w:p>
      <w:pPr>
        <w:spacing w:after="100" w:before="0"/>
      </w:pPr>
      <w:r>
        <w:rPr>
          <w:b w:val="0"/>
        </w:rPr>
        <w:t>C. JLN</w:t>
      </w:r>
    </w:p>
    <w:p>
      <w:pPr>
        <w:spacing w:after="100" w:before="0"/>
      </w:pPr>
      <w:r>
        <w:rPr>
          <w:b w:val="0"/>
        </w:rPr>
        <w:t>D. NPR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FHJ → F + 2 → H + 2 = J 2) LNQ → L + 2 → N + 3 = Q 3) JLN → J + 2 → L + 2 = N 4) NPR → N + 2 → P + 2 = R Clearly, LNQ is the odd one.</w:t>
      </w:r>
    </w:p>
    <w:p>
      <w:pPr>
        <w:spacing w:before="0"/>
      </w:pPr>
      <w:r>
        <w:rPr>
          <w:b w:val="0"/>
        </w:rPr>
      </w:r>
    </w:p>
    <w:p>
      <w:pPr>
        <w:spacing w:after="100" w:line="360" w:lineRule="auto" w:before="0"/>
      </w:pPr>
      <w:r>
        <w:rPr>
          <w:b w:val="0"/>
        </w:rPr>
        <w:t>11. A series is given with one term missing. Select the correct alternative from the given ones that will complete the series. A, E, I, M, ?</w:t>
      </w:r>
    </w:p>
    <w:p>
      <w:pPr>
        <w:spacing w:before="0"/>
      </w:pPr>
      <w:r>
        <w:rPr>
          <w:b w:val="0"/>
        </w:rPr>
      </w:r>
    </w:p>
    <w:p>
      <w:pPr>
        <w:spacing w:after="100" w:before="0"/>
      </w:pPr>
      <w:r>
        <w:rPr>
          <w:b w:val="0"/>
        </w:rPr>
        <w:t>A. P</w:t>
      </w:r>
    </w:p>
    <w:p>
      <w:pPr>
        <w:spacing w:after="100" w:before="0"/>
      </w:pPr>
      <w:r>
        <w:rPr>
          <w:b w:val="0"/>
        </w:rPr>
        <w:t>B. Q</w:t>
      </w:r>
    </w:p>
    <w:p>
      <w:pPr>
        <w:spacing w:after="100" w:before="0"/>
      </w:pPr>
      <w:r>
        <w:rPr>
          <w:b w:val="0"/>
        </w:rPr>
        <w:t>C. R</w:t>
      </w:r>
    </w:p>
    <w:p>
      <w:pPr>
        <w:spacing w:after="100" w:before="0"/>
      </w:pPr>
      <w:r>
        <w:rPr>
          <w:b w:val="0"/>
        </w:rPr>
        <w:t>D. 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series is as follows: A + 4 → E + 4 → I + 4 → M + 4 → Q Hence, next letter in the given series will be Q.</w:t>
      </w:r>
    </w:p>
    <w:p>
      <w:pPr>
        <w:spacing w:before="0"/>
      </w:pPr>
      <w:r>
        <w:rPr>
          <w:b w:val="0"/>
        </w:rPr>
      </w:r>
    </w:p>
    <w:p>
      <w:pPr>
        <w:spacing w:after="100" w:line="360" w:lineRule="auto" w:before="0"/>
      </w:pPr>
      <w:r>
        <w:rPr>
          <w:b w:val="0"/>
        </w:rPr>
        <w:t>12. Among four books, Book 1 is twice as heavy as Book 2. Book 3's weight is half of Book 2's weight. Book 4 is 60 grams more as compared to Book 2 but 60 grams less as compared Book 1. Which book is heaviest?</w:t>
      </w:r>
    </w:p>
    <w:p>
      <w:pPr>
        <w:spacing w:before="0"/>
      </w:pPr>
      <w:r>
        <w:rPr>
          <w:b w:val="0"/>
        </w:rPr>
      </w:r>
    </w:p>
    <w:p>
      <w:pPr>
        <w:spacing w:after="100" w:before="0"/>
      </w:pPr>
      <w:r>
        <w:rPr>
          <w:b w:val="0"/>
        </w:rPr>
        <w:t>A. Book 1</w:t>
      </w:r>
    </w:p>
    <w:p>
      <w:pPr>
        <w:spacing w:after="100" w:before="0"/>
      </w:pPr>
      <w:r>
        <w:rPr>
          <w:b w:val="0"/>
        </w:rPr>
        <w:t>B. Book 2</w:t>
      </w:r>
    </w:p>
    <w:p>
      <w:pPr>
        <w:spacing w:after="100" w:before="0"/>
      </w:pPr>
      <w:r>
        <w:rPr>
          <w:b w:val="0"/>
        </w:rPr>
        <w:t>C. Book 3</w:t>
      </w:r>
    </w:p>
    <w:p>
      <w:pPr>
        <w:spacing w:after="100" w:before="0"/>
      </w:pPr>
      <w:r>
        <w:rPr>
          <w:b w:val="0"/>
        </w:rPr>
        <w:t>D. Book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weight of Book 2 is x grams Weight of Book 1 = 2x (given: twice as heavy as Book 2) Weight of Book 3 = x/2 (given: half of Book 2's weight) Weight of Book 4 = x + 60 &amp; 2x – 60 (given) → x + 60 = 2x – 60 → 120 grams = x (weight of Book 2) Weight of Book 2 = 2x → 2 × 120 = 240 grams Weight of Book 3 = x/2 → 120/2 = 60 gramsWeight of Book 4 = x + 60 → 120 + 60 = 180 grams Clearly, Book 1 is heaviest among all the books.</w:t>
      </w:r>
    </w:p>
    <w:p>
      <w:pPr>
        <w:spacing w:before="0"/>
      </w:pPr>
      <w:r>
        <w:rPr>
          <w:b w:val="0"/>
        </w:rPr>
      </w:r>
    </w:p>
    <w:p>
      <w:pPr>
        <w:spacing w:after="100" w:line="360" w:lineRule="auto" w:before="0"/>
      </w:pPr>
      <w:r>
        <w:rPr>
          <w:b w:val="0"/>
        </w:rPr>
        <w:t>13. If "K" denotes "×", "M" denotes "–", "J" denotes "+" and "L" denotes "÷", then 44 M 24 K 56 L 14 J 60 = ?</w:t>
      </w:r>
    </w:p>
    <w:p>
      <w:pPr>
        <w:spacing w:before="0"/>
      </w:pPr>
      <w:r>
        <w:rPr>
          <w:b w:val="0"/>
        </w:rPr>
      </w:r>
    </w:p>
    <w:p>
      <w:pPr>
        <w:spacing w:after="100" w:before="0"/>
      </w:pPr>
      <w:r>
        <w:rPr>
          <w:b w:val="0"/>
        </w:rPr>
        <w:t>A. 16</w:t>
      </w:r>
    </w:p>
    <w:p>
      <w:pPr>
        <w:spacing w:after="100" w:before="0"/>
      </w:pPr>
      <w:r>
        <w:rPr>
          <w:b w:val="0"/>
        </w:rPr>
        <w:t>B. 72</w:t>
      </w:r>
    </w:p>
    <w:p>
      <w:pPr>
        <w:spacing w:after="100" w:before="0"/>
      </w:pPr>
      <w:r>
        <w:rPr>
          <w:b w:val="0"/>
        </w:rPr>
        <w:t>C. 8</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 K M J L Meaning × – + ÷ Given equation: 44 M 24 K 56 L 14 J 60 = ? On replacing the letters: 44 - 24 × 56 ÷ 14 + 60 = ? → 44 - 96 + 60 → 8 Hence, answer is 8.</w:t>
      </w:r>
    </w:p>
    <w:p>
      <w:pPr>
        <w:spacing w:before="0"/>
      </w:pPr>
      <w:r>
        <w:rPr>
          <w:b w:val="0"/>
        </w:rPr>
      </w:r>
    </w:p>
    <w:p>
      <w:pPr>
        <w:spacing w:after="100" w:line="360" w:lineRule="auto" w:before="0"/>
      </w:pPr>
      <w:r>
        <w:rPr>
          <w:b w:val="0"/>
        </w:rPr>
        <w:t>14. Pointing towards a man, Ritika said "He is the son of my grandfather's only son". How is Ritika related to that man?</w:t>
      </w:r>
    </w:p>
    <w:p>
      <w:pPr>
        <w:spacing w:before="0"/>
      </w:pPr>
      <w:r>
        <w:rPr>
          <w:b w:val="0"/>
        </w:rPr>
      </w:r>
    </w:p>
    <w:p>
      <w:pPr>
        <w:spacing w:after="100" w:before="0"/>
      </w:pPr>
      <w:r>
        <w:rPr>
          <w:b w:val="0"/>
        </w:rPr>
        <w:t>A. Aunty</w:t>
      </w:r>
    </w:p>
    <w:p>
      <w:pPr>
        <w:spacing w:after="100" w:before="0"/>
      </w:pPr>
      <w:r>
        <w:rPr>
          <w:b w:val="0"/>
        </w:rPr>
        <w:t>B. Sister</w:t>
      </w:r>
    </w:p>
    <w:p>
      <w:pPr>
        <w:spacing w:after="100" w:before="0"/>
      </w:pPr>
      <w:r>
        <w:rPr>
          <w:b w:val="0"/>
        </w:rPr>
        <w:t>C. Mother</w:t>
      </w:r>
    </w:p>
    <w:p>
      <w:pPr>
        <w:spacing w:after="100" w:before="0"/>
      </w:pPr>
      <w:r>
        <w:rPr>
          <w:b w:val="0"/>
        </w:rPr>
        <w:t>D. Wife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the following notations, we can draw the family tree: Clearly, Ritika is sister of that man.</w:t>
      </w:r>
    </w:p>
    <w:p>
      <w:pPr>
        <w:spacing w:before="0"/>
      </w:pPr>
      <w:r>
        <w:rPr>
          <w:b w:val="0"/>
        </w:rPr>
      </w:r>
    </w:p>
    <w:p>
      <w:pPr>
        <w:spacing w:after="100" w:line="360" w:lineRule="auto" w:before="0"/>
      </w:pPr>
      <w:r>
        <w:rPr>
          <w:b w:val="0"/>
        </w:rPr>
        <w:t>15. In a certain code language, "MASTER" is written as "682145" and "STAMP" is written as "21869". How is "PASTE" written in that code language?</w:t>
      </w:r>
    </w:p>
    <w:p>
      <w:pPr>
        <w:spacing w:before="0"/>
      </w:pPr>
      <w:r>
        <w:rPr>
          <w:b w:val="0"/>
        </w:rPr>
      </w:r>
    </w:p>
    <w:p>
      <w:pPr>
        <w:spacing w:after="100" w:before="0"/>
      </w:pPr>
      <w:r>
        <w:rPr>
          <w:b w:val="0"/>
        </w:rPr>
        <w:t>A. 82145</w:t>
      </w:r>
    </w:p>
    <w:p>
      <w:pPr>
        <w:spacing w:after="100" w:before="0"/>
      </w:pPr>
      <w:r>
        <w:rPr>
          <w:b w:val="0"/>
        </w:rPr>
        <w:t>B. 98214</w:t>
      </w:r>
    </w:p>
    <w:p>
      <w:pPr>
        <w:spacing w:after="100" w:before="0"/>
      </w:pPr>
      <w:r>
        <w:rPr>
          <w:b w:val="0"/>
        </w:rPr>
        <w:t>C. 69218</w:t>
      </w:r>
    </w:p>
    <w:p>
      <w:pPr>
        <w:spacing w:after="100" w:before="0"/>
      </w:pPr>
      <w:r>
        <w:rPr>
          <w:b w:val="0"/>
        </w:rPr>
        <w:t>D. 95184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Arrange the given words in the sequence in which they occur in the dictionary. 1. Feeble 2. From 3. Floor 4. Foam 5. Fluorescen</w:t>
      </w:r>
    </w:p>
    <w:p>
      <w:pPr>
        <w:spacing w:before="0"/>
      </w:pPr>
      <w:r>
        <w:rPr>
          <w:b w:val="0"/>
        </w:rPr>
      </w:r>
    </w:p>
    <w:p>
      <w:pPr>
        <w:spacing w:after="100" w:before="0"/>
      </w:pPr>
      <w:r>
        <w:rPr>
          <w:b w:val="0"/>
        </w:rPr>
        <w:t>A. 13542</w:t>
      </w:r>
    </w:p>
    <w:p>
      <w:pPr>
        <w:spacing w:after="100" w:before="0"/>
      </w:pPr>
      <w:r>
        <w:rPr>
          <w:b w:val="0"/>
        </w:rPr>
        <w:t>B. 15342</w:t>
      </w:r>
    </w:p>
    <w:p>
      <w:pPr>
        <w:spacing w:after="100" w:before="0"/>
      </w:pPr>
      <w:r>
        <w:rPr>
          <w:b w:val="0"/>
        </w:rPr>
        <w:t>C. 13524</w:t>
      </w:r>
    </w:p>
    <w:p>
      <w:pPr>
        <w:spacing w:after="100" w:before="0"/>
      </w:pPr>
      <w:r>
        <w:rPr>
          <w:b w:val="0"/>
        </w:rPr>
        <w:t>D. 15324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Dictionary order of the given words: 1. Feeble 3. Floor 5. Fluorescent 4. Foam 2. From Clearly, the sequence for the given words ad per dictionary is ‘13542’.</w:t>
      </w:r>
    </w:p>
    <w:p>
      <w:pPr>
        <w:spacing w:before="0"/>
      </w:pPr>
      <w:r>
        <w:rPr>
          <w:b w:val="0"/>
        </w:rPr>
      </w:r>
    </w:p>
    <w:p>
      <w:pPr>
        <w:spacing w:after="100" w:line="360" w:lineRule="auto" w:before="0"/>
      </w:pPr>
      <w:r>
        <w:rPr>
          <w:b w:val="0"/>
        </w:rPr>
        <w:t>17. In the following question, select the odd word pair from the given alternatives.</w:t>
      </w:r>
    </w:p>
    <w:p>
      <w:pPr>
        <w:spacing w:before="0"/>
      </w:pPr>
      <w:r>
        <w:rPr>
          <w:b w:val="0"/>
        </w:rPr>
      </w:r>
    </w:p>
    <w:p>
      <w:pPr>
        <w:spacing w:after="100" w:before="0"/>
      </w:pPr>
      <w:r>
        <w:rPr>
          <w:b w:val="0"/>
        </w:rPr>
        <w:t>A. Sad : Hopeful</w:t>
      </w:r>
    </w:p>
    <w:p>
      <w:pPr>
        <w:spacing w:after="100" w:before="0"/>
      </w:pPr>
      <w:r>
        <w:rPr>
          <w:b w:val="0"/>
        </w:rPr>
        <w:t>B. Happy : Ecstatic</w:t>
      </w:r>
    </w:p>
    <w:p>
      <w:pPr>
        <w:spacing w:after="100" w:before="0"/>
      </w:pPr>
      <w:r>
        <w:rPr>
          <w:b w:val="0"/>
        </w:rPr>
        <w:t>C. High : Giant</w:t>
      </w:r>
    </w:p>
    <w:p>
      <w:pPr>
        <w:spacing w:after="100" w:before="0"/>
      </w:pPr>
      <w:r>
        <w:rPr>
          <w:b w:val="0"/>
        </w:rPr>
        <w:t>D. Trail : Pathway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except Sad : Hopeful are synonym of each other while Sad : Hopeful are antonyms. Hence, odd pair is Sad : Hopeful.</w:t>
      </w:r>
    </w:p>
    <w:p>
      <w:pPr>
        <w:spacing w:before="0"/>
      </w:pPr>
      <w:r>
        <w:rPr>
          <w:b w:val="0"/>
        </w:rPr>
      </w:r>
    </w:p>
    <w:p>
      <w:pPr>
        <w:spacing w:after="100" w:line="360" w:lineRule="auto" w:before="0"/>
      </w:pPr>
      <w:r>
        <w:rPr>
          <w:b w:val="0"/>
        </w:rPr>
        <w:t>18. Minamata disease is a nervous disorder caused by eating fish, polluted with _____ .</w:t>
      </w:r>
    </w:p>
    <w:p>
      <w:pPr>
        <w:spacing w:before="0"/>
      </w:pPr>
      <w:r>
        <w:rPr>
          <w:b w:val="0"/>
        </w:rPr>
      </w:r>
    </w:p>
    <w:p>
      <w:pPr>
        <w:spacing w:after="100" w:before="0"/>
      </w:pPr>
      <w:r>
        <w:rPr>
          <w:b w:val="0"/>
        </w:rPr>
        <w:t>A. Iron</w:t>
      </w:r>
    </w:p>
    <w:p>
      <w:pPr>
        <w:spacing w:after="100" w:before="0"/>
      </w:pPr>
      <w:r>
        <w:rPr>
          <w:b w:val="0"/>
        </w:rPr>
        <w:t>B. Mercury</w:t>
      </w:r>
    </w:p>
    <w:p>
      <w:pPr>
        <w:spacing w:after="100" w:before="0"/>
      </w:pPr>
      <w:r>
        <w:rPr>
          <w:b w:val="0"/>
        </w:rPr>
        <w:t>C. Lead</w:t>
      </w:r>
    </w:p>
    <w:p>
      <w:pPr>
        <w:spacing w:after="100" w:before="0"/>
      </w:pPr>
      <w:r>
        <w:rPr>
          <w:b w:val="0"/>
        </w:rPr>
        <w:t>D. Nickel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Minamata disease, sometimes referred to as Chisso-Minamata disease, is a neurological syndrome caused by severe mercury poisoning.</w:t>
      </w:r>
    </w:p>
    <w:p>
      <w:pPr>
        <w:spacing w:before="0"/>
      </w:pPr>
      <w:r>
        <w:rPr>
          <w:b w:val="0"/>
        </w:rPr>
      </w:r>
    </w:p>
    <w:p>
      <w:pPr>
        <w:spacing w:after="100" w:line="360" w:lineRule="auto" w:before="0"/>
      </w:pPr>
      <w:r>
        <w:rPr>
          <w:b w:val="0"/>
        </w:rPr>
        <w:t>19. For which of the following game, players must have the knowledge of Pascal's law?</w:t>
      </w:r>
    </w:p>
    <w:p>
      <w:pPr>
        <w:spacing w:before="0"/>
      </w:pPr>
      <w:r>
        <w:rPr>
          <w:b w:val="0"/>
        </w:rPr>
      </w:r>
    </w:p>
    <w:p>
      <w:pPr>
        <w:spacing w:after="100" w:before="0"/>
      </w:pPr>
      <w:r>
        <w:rPr>
          <w:b w:val="0"/>
        </w:rPr>
        <w:t>A. Climbing</w:t>
      </w:r>
    </w:p>
    <w:p>
      <w:pPr>
        <w:spacing w:after="100" w:before="0"/>
      </w:pPr>
      <w:r>
        <w:rPr>
          <w:b w:val="0"/>
        </w:rPr>
        <w:t>B. Paragliding</w:t>
      </w:r>
    </w:p>
    <w:p>
      <w:pPr>
        <w:spacing w:after="100" w:before="0"/>
      </w:pPr>
      <w:r>
        <w:rPr>
          <w:b w:val="0"/>
        </w:rPr>
        <w:t>C. Rafting</w:t>
      </w:r>
    </w:p>
    <w:p>
      <w:pPr>
        <w:spacing w:after="100" w:before="0"/>
      </w:pPr>
      <w:r>
        <w:rPr>
          <w:b w:val="0"/>
        </w:rPr>
        <w:t>D. Scuba diving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Pascal's Law: EXPLANATION:</w:t>
      </w:r>
    </w:p>
    <w:p>
      <w:pPr>
        <w:spacing w:before="0"/>
      </w:pPr>
      <w:r>
        <w:rPr>
          <w:b w:val="0"/>
        </w:rPr>
        <w:t>• It states that if the gravity effect is neglected, the pressure at every point of liquid in the equilibrium of rest is the same.</w:t>
      </w:r>
    </w:p>
    <w:p>
      <w:pPr>
        <w:spacing w:before="0"/>
      </w:pPr>
      <w:r>
        <w:rPr>
          <w:b w:val="0"/>
        </w:rPr>
        <w:t>• The increase in pressure at one point of the enclosed liquid in an equilibrium of rest is transmitted equally to all other points of the liquid and also to the walls of the container, provided the effect of gravity is neglected.</w:t>
      </w:r>
    </w:p>
    <w:p>
      <w:pPr>
        <w:spacing w:before="0"/>
      </w:pPr>
      <w:r>
        <w:rPr>
          <w:b w:val="0"/>
        </w:rPr>
        <w:t>• Pascal's principle states that pressure applied to fluids is equally transmitted in all directions, to all parts of the fluid and to all parts of a container.</w:t>
      </w:r>
    </w:p>
    <w:p>
      <w:pPr>
        <w:spacing w:before="0"/>
      </w:pPr>
      <w:r>
        <w:rPr>
          <w:b w:val="0"/>
        </w:rPr>
        <w:t>• Scuba divers must also understand this principle as at a depth of 10 meters underwater, the pressure is twice the atmospheric pressure at the sea surface, and increases by about 100 kPa for each increase of 10 m depth. Therefore option 4 is correct.</w:t>
      </w:r>
    </w:p>
    <w:p>
      <w:pPr>
        <w:spacing w:before="0"/>
      </w:pPr>
      <w:r>
        <w:rPr>
          <w:b w:val="0"/>
        </w:rPr>
      </w:r>
    </w:p>
    <w:p>
      <w:pPr>
        <w:spacing w:after="100" w:line="360" w:lineRule="auto" w:before="0"/>
      </w:pPr>
      <w:r>
        <w:rPr>
          <w:b w:val="0"/>
        </w:rPr>
        <w:t>20. Who among the following was NOT one of the recipients of Major Dhyan Chand Lifetime Achievement Award for the year 2016?</w:t>
      </w:r>
    </w:p>
    <w:p>
      <w:pPr>
        <w:spacing w:before="0"/>
      </w:pPr>
      <w:r>
        <w:rPr>
          <w:b w:val="0"/>
        </w:rPr>
      </w:r>
    </w:p>
    <w:p>
      <w:pPr>
        <w:spacing w:after="100" w:before="0"/>
      </w:pPr>
      <w:r>
        <w:rPr>
          <w:b w:val="0"/>
        </w:rPr>
        <w:t>A. Rajendra Pralhad Shelke</w:t>
      </w:r>
    </w:p>
    <w:p>
      <w:pPr>
        <w:spacing w:after="100" w:before="0"/>
      </w:pPr>
      <w:r>
        <w:rPr>
          <w:b w:val="0"/>
        </w:rPr>
        <w:t>B. Sylvanus Dung Dung</w:t>
      </w:r>
    </w:p>
    <w:p>
      <w:pPr>
        <w:spacing w:after="100" w:before="0"/>
      </w:pPr>
      <w:r>
        <w:rPr>
          <w:b w:val="0"/>
        </w:rPr>
        <w:t>C. Sati Geetha</w:t>
      </w:r>
    </w:p>
    <w:p>
      <w:pPr>
        <w:spacing w:after="100" w:before="0"/>
      </w:pPr>
      <w:r>
        <w:rPr>
          <w:b w:val="0"/>
        </w:rPr>
        <w:t>D. Amit Kumar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Major Dhyan Chand award recipient 2016 was Rajendra Prasad Shelley for Rowing, Sylvanus Dung Dung for hockey and Sathi Geeta for athletics. Amit Kumar was odd one in this list.</w:t>
      </w:r>
    </w:p>
    <w:p>
      <w:pPr>
        <w:spacing w:before="0"/>
      </w:pPr>
      <w:r>
        <w:rPr>
          <w:b w:val="0"/>
        </w:rPr>
      </w:r>
    </w:p>
    <w:p>
      <w:pPr>
        <w:spacing w:after="100" w:line="360" w:lineRule="auto" w:before="0"/>
      </w:pPr>
      <w:r>
        <w:rPr>
          <w:b w:val="0"/>
        </w:rPr>
        <w:t>21. Jallikattu practiced in Tamil Nadu is a part of which festival?</w:t>
      </w:r>
    </w:p>
    <w:p>
      <w:pPr>
        <w:spacing w:before="0"/>
      </w:pPr>
      <w:r>
        <w:rPr>
          <w:b w:val="0"/>
        </w:rPr>
      </w:r>
    </w:p>
    <w:p>
      <w:pPr>
        <w:spacing w:after="100" w:before="0"/>
      </w:pPr>
      <w:r>
        <w:rPr>
          <w:b w:val="0"/>
        </w:rPr>
        <w:t>A. Onam</w:t>
      </w:r>
    </w:p>
    <w:p>
      <w:pPr>
        <w:spacing w:after="100" w:before="0"/>
      </w:pPr>
      <w:r>
        <w:rPr>
          <w:b w:val="0"/>
        </w:rPr>
        <w:t>B. Pongal</w:t>
      </w:r>
    </w:p>
    <w:p>
      <w:pPr>
        <w:spacing w:after="100" w:before="0"/>
      </w:pPr>
      <w:r>
        <w:rPr>
          <w:b w:val="0"/>
        </w:rPr>
        <w:t>C. Natuanjali</w:t>
      </w:r>
    </w:p>
    <w:p>
      <w:pPr>
        <w:spacing w:after="100" w:before="0"/>
      </w:pPr>
      <w:r>
        <w:rPr>
          <w:b w:val="0"/>
        </w:rPr>
        <w:t>D. Hampi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Jallikattu is typically practiced in the Indian state of Tamil Nadu as a part of Pongal celebrations on Mattu Pongal day, which occurs annually in January.</w:t>
      </w:r>
    </w:p>
    <w:p>
      <w:pPr>
        <w:spacing w:before="0"/>
      </w:pPr>
      <w:r>
        <w:rPr>
          <w:b w:val="0"/>
        </w:rPr>
      </w:r>
    </w:p>
    <w:p>
      <w:pPr>
        <w:spacing w:after="100" w:line="360" w:lineRule="auto" w:before="0"/>
      </w:pPr>
      <w:r>
        <w:rPr>
          <w:b w:val="0"/>
        </w:rPr>
        <w:t>22. Which of the following neighboring country of India is not a landlocked country?</w:t>
      </w:r>
    </w:p>
    <w:p>
      <w:pPr>
        <w:spacing w:before="0"/>
      </w:pPr>
      <w:r>
        <w:rPr>
          <w:b w:val="0"/>
        </w:rPr>
      </w:r>
    </w:p>
    <w:p>
      <w:pPr>
        <w:spacing w:after="100" w:before="0"/>
      </w:pPr>
      <w:r>
        <w:rPr>
          <w:b w:val="0"/>
        </w:rPr>
        <w:t>A. Nepal</w:t>
      </w:r>
    </w:p>
    <w:p>
      <w:pPr>
        <w:spacing w:after="100" w:before="0"/>
      </w:pPr>
      <w:r>
        <w:rPr>
          <w:b w:val="0"/>
        </w:rPr>
        <w:t>B. Myanmar</w:t>
      </w:r>
    </w:p>
    <w:p>
      <w:pPr>
        <w:spacing w:after="100" w:before="0"/>
      </w:pPr>
      <w:r>
        <w:rPr>
          <w:b w:val="0"/>
        </w:rPr>
        <w:t>C. Bhutan</w:t>
      </w:r>
    </w:p>
    <w:p>
      <w:pPr>
        <w:spacing w:after="100" w:before="0"/>
      </w:pPr>
      <w:r>
        <w:rPr>
          <w:b w:val="0"/>
        </w:rPr>
        <w:t>D. Afghanistan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above list Nepal, Bhutan and Afghanistan all are landlocked country except Myanmar as it is connected to Bay of Bengal to its southeast region.</w:t>
      </w:r>
    </w:p>
    <w:p>
      <w:pPr>
        <w:spacing w:before="0"/>
      </w:pPr>
      <w:r>
        <w:rPr>
          <w:b w:val="0"/>
        </w:rPr>
      </w:r>
    </w:p>
    <w:p>
      <w:pPr>
        <w:spacing w:after="100" w:line="360" w:lineRule="auto" w:before="0"/>
      </w:pPr>
      <w:r>
        <w:rPr>
          <w:b w:val="0"/>
        </w:rPr>
        <w:t>23. Which of the following Countries doesn't have a written Constitution?</w:t>
      </w:r>
    </w:p>
    <w:p>
      <w:pPr>
        <w:spacing w:before="0"/>
      </w:pPr>
      <w:r>
        <w:rPr>
          <w:b w:val="0"/>
        </w:rPr>
      </w:r>
    </w:p>
    <w:p>
      <w:pPr>
        <w:spacing w:after="100" w:before="0"/>
      </w:pPr>
      <w:r>
        <w:rPr>
          <w:b w:val="0"/>
        </w:rPr>
        <w:t>A. United Kingdom</w:t>
      </w:r>
    </w:p>
    <w:p>
      <w:pPr>
        <w:spacing w:after="100" w:before="0"/>
      </w:pPr>
      <w:r>
        <w:rPr>
          <w:b w:val="0"/>
        </w:rPr>
        <w:t>B. Australia</w:t>
      </w:r>
    </w:p>
    <w:p>
      <w:pPr>
        <w:spacing w:after="100" w:before="0"/>
      </w:pPr>
      <w:r>
        <w:rPr>
          <w:b w:val="0"/>
        </w:rPr>
        <w:t>C. United States of America</w:t>
      </w:r>
    </w:p>
    <w:p>
      <w:pPr>
        <w:spacing w:after="100" w:before="0"/>
      </w:pPr>
      <w:r>
        <w:rPr>
          <w:b w:val="0"/>
        </w:rPr>
        <w:t>D. Bangladesh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Unlike most modern states, Britain does not have a codified constitution but an unwritten one formed of Acts of Parliament, court judgments and conventions.</w:t>
      </w:r>
    </w:p>
    <w:p>
      <w:pPr>
        <w:spacing w:before="0"/>
      </w:pPr>
      <w:r>
        <w:rPr>
          <w:b w:val="0"/>
        </w:rPr>
      </w:r>
    </w:p>
    <w:p>
      <w:pPr>
        <w:spacing w:after="100" w:line="360" w:lineRule="auto" w:before="0"/>
      </w:pPr>
      <w:r>
        <w:rPr>
          <w:b w:val="0"/>
        </w:rPr>
        <w:t>24. Match the following: Trophy/Cup Sport 1. Irani Trophy a. Football 2. Santosh Trophy b. Cricket 3. Azlan Shah Cup c. Hockey</w:t>
      </w:r>
    </w:p>
    <w:p>
      <w:pPr>
        <w:spacing w:before="0"/>
      </w:pPr>
      <w:r>
        <w:rPr>
          <w:b w:val="0"/>
        </w:rPr>
      </w:r>
    </w:p>
    <w:p>
      <w:pPr>
        <w:spacing w:after="100" w:before="0"/>
      </w:pPr>
      <w:r>
        <w:rPr>
          <w:b w:val="0"/>
        </w:rPr>
        <w:t>A. 1-b, 2-c, 3-a</w:t>
      </w:r>
    </w:p>
    <w:p>
      <w:pPr>
        <w:spacing w:after="100" w:before="0"/>
      </w:pPr>
      <w:r>
        <w:rPr>
          <w:b w:val="0"/>
        </w:rPr>
        <w:t>B. 1-b, 2-a, 3-c</w:t>
      </w:r>
    </w:p>
    <w:p>
      <w:pPr>
        <w:spacing w:after="100" w:before="0"/>
      </w:pPr>
      <w:r>
        <w:rPr>
          <w:b w:val="0"/>
        </w:rPr>
        <w:t>C. 1-a, 2-c, 3-b</w:t>
      </w:r>
    </w:p>
    <w:p>
      <w:pPr>
        <w:spacing w:after="100" w:before="0"/>
      </w:pPr>
      <w:r>
        <w:rPr>
          <w:b w:val="0"/>
        </w:rPr>
        <w:t>D. 1-a, 2-b, 3-c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Irani Trophy is related to state Cricket. Santosh trophy is related to national football events and Azlan shah Cup is international hockey tournament.</w:t>
      </w:r>
    </w:p>
    <w:p>
      <w:pPr>
        <w:spacing w:before="0"/>
      </w:pPr>
      <w:r>
        <w:rPr>
          <w:b w:val="0"/>
        </w:rPr>
      </w:r>
    </w:p>
    <w:p>
      <w:pPr>
        <w:spacing w:after="100" w:line="360" w:lineRule="auto" w:before="0"/>
      </w:pPr>
      <w:r>
        <w:rPr>
          <w:b w:val="0"/>
        </w:rPr>
        <w:t>25. Which is the highest peak in Andaman and Nicobar islands?</w:t>
      </w:r>
    </w:p>
    <w:p>
      <w:pPr>
        <w:spacing w:before="0"/>
      </w:pPr>
      <w:r>
        <w:rPr>
          <w:b w:val="0"/>
        </w:rPr>
      </w:r>
    </w:p>
    <w:p>
      <w:pPr>
        <w:spacing w:after="100" w:before="0"/>
      </w:pPr>
      <w:r>
        <w:rPr>
          <w:b w:val="0"/>
        </w:rPr>
        <w:t>A. Mount Koya</w:t>
      </w:r>
    </w:p>
    <w:p>
      <w:pPr>
        <w:spacing w:after="100" w:before="0"/>
      </w:pPr>
      <w:r>
        <w:rPr>
          <w:b w:val="0"/>
        </w:rPr>
        <w:t>B. Mount Diavolo</w:t>
      </w:r>
    </w:p>
    <w:p>
      <w:pPr>
        <w:spacing w:after="100" w:before="0"/>
      </w:pPr>
      <w:r>
        <w:rPr>
          <w:b w:val="0"/>
        </w:rPr>
        <w:t>C. Saddle Peak</w:t>
      </w:r>
    </w:p>
    <w:p>
      <w:pPr>
        <w:spacing w:after="100" w:before="0"/>
      </w:pPr>
      <w:r>
        <w:rPr>
          <w:b w:val="0"/>
        </w:rPr>
        <w:t>D. Mount Thuiller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Saddle peak. Key Points Additional Information</w:t>
      </w:r>
    </w:p>
    <w:p>
      <w:pPr>
        <w:spacing w:before="0"/>
      </w:pPr>
      <w:r>
        <w:rPr>
          <w:b w:val="0"/>
        </w:rPr>
        <w:t>• Saddle Peak is located on North Andaman Island in India's Andaman and the Nicobar Islands. At 732 m, it is the highest point of the archipelago in the Bay of Bengal.</w:t>
      </w:r>
    </w:p>
    <w:p>
      <w:pPr>
        <w:spacing w:before="0"/>
      </w:pPr>
      <w:r>
        <w:rPr>
          <w:b w:val="0"/>
        </w:rPr>
        <w:t>• It is surrounded by Saddle Peak National Park. It is the highest point of the Andaman and Nicobar Islands.</w:t>
      </w:r>
    </w:p>
    <w:p>
      <w:pPr>
        <w:spacing w:before="0"/>
      </w:pPr>
      <w:r>
        <w:rPr>
          <w:b w:val="0"/>
        </w:rPr>
        <w:t>• The Ten-degree channel separates the Andaman islands group from Nicobar.</w:t>
      </w:r>
    </w:p>
    <w:p>
      <w:pPr>
        <w:spacing w:before="0"/>
      </w:pPr>
      <w:r>
        <w:rPr>
          <w:b w:val="0"/>
        </w:rPr>
        <w:t>• The Eight Degree Channel separates the islands of Minicoy and Maldives.</w:t>
      </w:r>
    </w:p>
    <w:p>
      <w:pPr>
        <w:spacing w:before="0"/>
      </w:pPr>
      <w:r>
        <w:rPr>
          <w:b w:val="0"/>
        </w:rPr>
        <w:t>• The Nine-degree Channel separates Minicoy from the Lakshadweep islands.</w:t>
      </w:r>
    </w:p>
    <w:p>
      <w:pPr>
        <w:spacing w:before="0"/>
      </w:pPr>
      <w:r>
        <w:rPr>
          <w:b w:val="0"/>
        </w:rPr>
        <w:t>• About Andaman and Nicobar: Andaman and Nicobar Islands, a union territory in India. It consists of two groups of islands. The islands located north of 10° north latitude are known as Andaman while islands located south of 10° north latitude are called Nicobar.</w:t>
      </w:r>
    </w:p>
    <w:p>
      <w:pPr>
        <w:spacing w:before="0"/>
      </w:pPr>
      <w:r>
        <w:rPr>
          <w:b w:val="0"/>
        </w:rPr>
        <w:t>• More than 300 islands make up the Andamans.</w:t>
      </w:r>
    </w:p>
    <w:p>
      <w:pPr>
        <w:spacing w:before="0"/>
      </w:pPr>
      <w:r>
        <w:rPr>
          <w:b w:val="0"/>
        </w:rPr>
        <w:t>• The Nicobars consists of 19 islands.</w:t>
      </w:r>
    </w:p>
    <w:p>
      <w:pPr>
        <w:spacing w:before="0"/>
      </w:pPr>
      <w:r>
        <w:rPr>
          <w:b w:val="0"/>
        </w:rPr>
      </w:r>
    </w:p>
    <w:p>
      <w:pPr>
        <w:spacing w:after="100" w:line="360" w:lineRule="auto" w:before="0"/>
      </w:pPr>
      <w:r>
        <w:rPr>
          <w:b w:val="0"/>
        </w:rPr>
        <w:t>26. With which country India has signed an agreement to renew the supply of Petroleum for a period of 5 years (i.e. till 2022)?</w:t>
      </w:r>
    </w:p>
    <w:p>
      <w:pPr>
        <w:spacing w:before="0"/>
      </w:pPr>
      <w:r>
        <w:rPr>
          <w:b w:val="0"/>
        </w:rPr>
      </w:r>
    </w:p>
    <w:p>
      <w:pPr>
        <w:spacing w:after="100" w:before="0"/>
      </w:pPr>
      <w:r>
        <w:rPr>
          <w:b w:val="0"/>
        </w:rPr>
        <w:t>A. Nepal</w:t>
      </w:r>
    </w:p>
    <w:p>
      <w:pPr>
        <w:spacing w:after="100" w:before="0"/>
      </w:pPr>
      <w:r>
        <w:rPr>
          <w:b w:val="0"/>
        </w:rPr>
        <w:t>B. U.A.E.</w:t>
      </w:r>
    </w:p>
    <w:p>
      <w:pPr>
        <w:spacing w:after="100" w:before="0"/>
      </w:pPr>
      <w:r>
        <w:rPr>
          <w:b w:val="0"/>
        </w:rPr>
        <w:t>C. Iran</w:t>
      </w:r>
    </w:p>
    <w:p>
      <w:pPr>
        <w:spacing w:after="100" w:before="0"/>
      </w:pPr>
      <w:r>
        <w:rPr>
          <w:b w:val="0"/>
        </w:rPr>
        <w:t>D. Bhutan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and Nepal have signed an agreement to renew supply of petroleum to Nepal for a period of five years i.e. till 2022. The renewed agreement, which was overseen by the Petroleum Ministers of both countries, was signed even as both sides pledged to build a new pipeline for LPG.</w:t>
      </w:r>
    </w:p>
    <w:p>
      <w:pPr>
        <w:spacing w:before="0"/>
      </w:pPr>
      <w:r>
        <w:rPr>
          <w:b w:val="0"/>
        </w:rPr>
      </w:r>
    </w:p>
    <w:p>
      <w:pPr>
        <w:spacing w:after="100" w:line="360" w:lineRule="auto" w:before="0"/>
      </w:pPr>
      <w:r>
        <w:rPr>
          <w:b w:val="0"/>
        </w:rPr>
        <w:t>27. Which Indian state has the largest share of the Wastelands in India?</w:t>
      </w:r>
    </w:p>
    <w:p>
      <w:pPr>
        <w:spacing w:before="0"/>
      </w:pPr>
      <w:r>
        <w:rPr>
          <w:b w:val="0"/>
        </w:rPr>
      </w:r>
    </w:p>
    <w:p>
      <w:pPr>
        <w:spacing w:after="100" w:before="0"/>
      </w:pPr>
      <w:r>
        <w:rPr>
          <w:b w:val="0"/>
        </w:rPr>
        <w:t>A. Gujarat</w:t>
      </w:r>
    </w:p>
    <w:p>
      <w:pPr>
        <w:spacing w:after="100" w:before="0"/>
      </w:pPr>
      <w:r>
        <w:rPr>
          <w:b w:val="0"/>
        </w:rPr>
        <w:t>B. Andhra Pradesh</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Over 460 lakh is wasteland in India, Rajasthan tops the chart with 25% of its geographical area being wasteland, accounting for 18% of the wasteland nationally.</w:t>
      </w:r>
    </w:p>
    <w:p>
      <w:pPr>
        <w:spacing w:before="0"/>
      </w:pPr>
      <w:r>
        <w:rPr>
          <w:b w:val="0"/>
        </w:rPr>
      </w:r>
    </w:p>
    <w:p>
      <w:pPr>
        <w:spacing w:after="100" w:line="360" w:lineRule="auto" w:before="0"/>
      </w:pPr>
      <w:r>
        <w:rPr>
          <w:b w:val="0"/>
        </w:rPr>
        <w:t>28. Which of the following is called GDP Deflator?</w:t>
      </w:r>
    </w:p>
    <w:p>
      <w:pPr>
        <w:spacing w:before="0"/>
      </w:pPr>
      <w:r>
        <w:rPr>
          <w:b w:val="0"/>
        </w:rPr>
      </w:r>
    </w:p>
    <w:p>
      <w:pPr>
        <w:spacing w:after="100" w:before="0"/>
      </w:pPr>
      <w:r>
        <w:rPr>
          <w:b w:val="0"/>
        </w:rPr>
        <w:t>A. Ratio of nominal to real GDP</w:t>
      </w:r>
    </w:p>
    <w:p>
      <w:pPr>
        <w:spacing w:after="100" w:before="0"/>
      </w:pPr>
      <w:r>
        <w:rPr>
          <w:b w:val="0"/>
        </w:rPr>
        <w:t>B. Ratio of nominal to real GNP</w:t>
      </w:r>
    </w:p>
    <w:p>
      <w:pPr>
        <w:spacing w:after="100" w:before="0"/>
      </w:pPr>
      <w:r>
        <w:rPr>
          <w:b w:val="0"/>
        </w:rPr>
        <w:t>C. Ratio of nominal to real CPI</w:t>
      </w:r>
    </w:p>
    <w:p>
      <w:pPr>
        <w:spacing w:after="100" w:before="0"/>
      </w:pPr>
      <w:r>
        <w:rPr>
          <w:b w:val="0"/>
        </w:rPr>
        <w:t>D. Ratio of real to nominal GNP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Ratio of nominal to real GDP. Key Points Additional Information</w:t>
      </w:r>
    </w:p>
    <w:p>
      <w:pPr>
        <w:spacing w:before="0"/>
      </w:pPr>
      <w:r>
        <w:rPr>
          <w:b w:val="0"/>
        </w:rPr>
        <w:t>• In economics, the GDP deflator (implicit price deflator) is a measure of the level of prices of all-new, domestically produced, final goods and services in an economy.</w:t>
      </w:r>
    </w:p>
    <w:p>
      <w:pPr>
        <w:spacing w:before="0"/>
      </w:pPr>
      <w:r>
        <w:rPr>
          <w:b w:val="0"/>
        </w:rPr>
        <w:t>• The formula implies that dividing the nominal GDP by the Real GDP will give the GDP deflator, hence "deflating" the nominal GDP into a real measure</w:t>
      </w:r>
    </w:p>
    <w:p>
      <w:pPr>
        <w:spacing w:before="0"/>
      </w:pPr>
      <w:r>
        <w:rPr>
          <w:b w:val="0"/>
        </w:rPr>
        <w:t>• Adam Smith is regarded as the founding father of modern economics .it was known as the political economy at that time.</w:t>
      </w:r>
    </w:p>
    <w:p>
      <w:pPr>
        <w:spacing w:before="0"/>
      </w:pPr>
      <w:r>
        <w:rPr>
          <w:b w:val="0"/>
        </w:rPr>
        <w:t>• In India, GDP 1st time calculated by Dadabhai Naoroji, in 1876.</w:t>
      </w:r>
    </w:p>
    <w:p>
      <w:pPr>
        <w:spacing w:before="0"/>
      </w:pPr>
      <w:r>
        <w:rPr>
          <w:b w:val="0"/>
        </w:rPr>
        <w:t>• Central Statistic Office calculates the nation's gross domestic product (GDP). Central Statistic Office- 2 May 1951.</w:t>
      </w:r>
    </w:p>
    <w:p>
      <w:pPr>
        <w:spacing w:before="0"/>
      </w:pPr>
      <w:r>
        <w:rPr>
          <w:b w:val="0"/>
        </w:rPr>
        <w:t>• The GNP deflator is a factor used to convert nominal GNP into real GNP.</w:t>
      </w:r>
    </w:p>
    <w:p>
      <w:pPr>
        <w:spacing w:before="0"/>
      </w:pPr>
      <w:r>
        <w:rPr>
          <w:b w:val="0"/>
        </w:rPr>
      </w:r>
    </w:p>
    <w:p>
      <w:pPr>
        <w:spacing w:after="100" w:line="360" w:lineRule="auto" w:before="0"/>
      </w:pPr>
      <w:r>
        <w:rPr>
          <w:b w:val="0"/>
        </w:rPr>
        <w:t>29. Who is the most prominent god of 'Rig Veda'?</w:t>
      </w:r>
    </w:p>
    <w:p>
      <w:pPr>
        <w:spacing w:before="0"/>
      </w:pPr>
      <w:r>
        <w:rPr>
          <w:b w:val="0"/>
        </w:rPr>
      </w:r>
    </w:p>
    <w:p>
      <w:pPr>
        <w:spacing w:after="100" w:before="0"/>
      </w:pPr>
      <w:r>
        <w:rPr>
          <w:b w:val="0"/>
        </w:rPr>
        <w:t>A. Indra</w:t>
      </w:r>
    </w:p>
    <w:p>
      <w:pPr>
        <w:spacing w:after="100" w:before="0"/>
      </w:pPr>
      <w:r>
        <w:rPr>
          <w:b w:val="0"/>
        </w:rPr>
        <w:t>B. Agni</w:t>
      </w:r>
    </w:p>
    <w:p>
      <w:pPr>
        <w:spacing w:after="100" w:before="0"/>
      </w:pPr>
      <w:r>
        <w:rPr>
          <w:b w:val="0"/>
        </w:rPr>
        <w:t>C. Pashupati</w:t>
      </w:r>
    </w:p>
    <w:p>
      <w:pPr>
        <w:spacing w:after="100" w:before="0"/>
      </w:pPr>
      <w:r>
        <w:rPr>
          <w:b w:val="0"/>
        </w:rPr>
        <w:t>D. Vishnu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Additional Information</w:t>
      </w:r>
    </w:p>
    <w:p>
      <w:pPr>
        <w:spacing w:before="0"/>
      </w:pPr>
      <w:r>
        <w:rPr>
          <w:b w:val="0"/>
        </w:rPr>
        <w:t>• While the Hindu Aryans of Punjab continued to worship the ancient sky-god under the ancient names of Dyu, Mitra, and Varuna.</w:t>
      </w:r>
    </w:p>
    <w:p>
      <w:pPr>
        <w:spacing w:before="0"/>
      </w:pPr>
      <w:r>
        <w:rPr>
          <w:b w:val="0"/>
        </w:rPr>
        <w:t>• Indra became the most prominent deity in the Vedic society.</w:t>
      </w:r>
    </w:p>
    <w:p>
      <w:pPr>
        <w:spacing w:before="0"/>
      </w:pPr>
      <w:r>
        <w:rPr>
          <w:b w:val="0"/>
        </w:rPr>
        <w:t>• The Rigveda, (Sanskrit: "Knowledge of verses") is one of the oldest books of Hinduism, composed in an ancient form of Sanskrit about 1500 BCE, which is now the Punjab region of India and Pakistan.</w:t>
      </w:r>
    </w:p>
    <w:p>
      <w:pPr>
        <w:spacing w:before="0"/>
      </w:pPr>
      <w:r>
        <w:rPr>
          <w:b w:val="0"/>
        </w:rPr>
        <w:t>• It has a collection of 1,028 poems classified into 10 "mandalis" (mandalas).</w:t>
      </w:r>
    </w:p>
    <w:p>
      <w:pPr>
        <w:spacing w:before="0"/>
      </w:pPr>
      <w:r>
        <w:rPr>
          <w:b w:val="0"/>
        </w:rPr>
        <w:t>• It is generally agreed that the first and last books were made later than the middle books.</w:t>
      </w:r>
    </w:p>
    <w:p>
      <w:pPr>
        <w:spacing w:before="0"/>
      </w:pPr>
      <w:r>
        <w:rPr>
          <w:b w:val="0"/>
        </w:rPr>
        <w:t>• The Rigveda was preserved orally before it was written around 300 BCE.</w:t>
      </w:r>
    </w:p>
    <w:p>
      <w:pPr>
        <w:spacing w:before="0"/>
      </w:pPr>
      <w:r>
        <w:rPr>
          <w:b w:val="0"/>
        </w:rPr>
      </w:r>
    </w:p>
    <w:p>
      <w:pPr>
        <w:spacing w:after="100" w:line="360" w:lineRule="auto" w:before="0"/>
      </w:pPr>
      <w:r>
        <w:rPr>
          <w:b w:val="0"/>
        </w:rPr>
        <w:t>30. Which organization monitors the banks in actually maintaining cash balance?</w:t>
      </w:r>
    </w:p>
    <w:p>
      <w:pPr>
        <w:spacing w:before="0"/>
      </w:pPr>
      <w:r>
        <w:rPr>
          <w:b w:val="0"/>
        </w:rPr>
      </w:r>
    </w:p>
    <w:p>
      <w:pPr>
        <w:spacing w:after="100" w:before="0"/>
      </w:pPr>
      <w:r>
        <w:rPr>
          <w:b w:val="0"/>
        </w:rPr>
        <w:t>A. State Bank of India</w:t>
      </w:r>
    </w:p>
    <w:p>
      <w:pPr>
        <w:spacing w:after="100" w:before="0"/>
      </w:pPr>
      <w:r>
        <w:rPr>
          <w:b w:val="0"/>
        </w:rPr>
        <w:t>B. Reserve Bank of India</w:t>
      </w:r>
    </w:p>
    <w:p>
      <w:pPr>
        <w:spacing w:after="100" w:before="0"/>
      </w:pPr>
      <w:r>
        <w:rPr>
          <w:b w:val="0"/>
        </w:rPr>
        <w:t>C. Grameen Bank of India</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With the economy burgeoning, it has posed a formidable challenge for the banks to manage the complexity of its cash and reserves. A major source of the cash balance at RBI is the Government of India and the other central banks. They maintain their cash balances in form of deposits with RBI.</w:t>
      </w:r>
    </w:p>
    <w:p>
      <w:pPr>
        <w:spacing w:before="0"/>
      </w:pPr>
      <w:r>
        <w:rPr>
          <w:b w:val="0"/>
        </w:rPr>
      </w:r>
    </w:p>
    <w:p>
      <w:pPr>
        <w:spacing w:after="100" w:line="360" w:lineRule="auto" w:before="0"/>
      </w:pPr>
      <w:r>
        <w:rPr>
          <w:b w:val="0"/>
        </w:rPr>
        <w:t>31. Takshashila University was located between which two rivers?</w:t>
      </w:r>
    </w:p>
    <w:p>
      <w:pPr>
        <w:spacing w:before="0"/>
      </w:pPr>
      <w:r>
        <w:rPr>
          <w:b w:val="0"/>
        </w:rPr>
      </w:r>
    </w:p>
    <w:p>
      <w:pPr>
        <w:spacing w:after="100" w:before="0"/>
      </w:pPr>
      <w:r>
        <w:rPr>
          <w:b w:val="0"/>
        </w:rPr>
        <w:t>A. Indus and Jhelum</w:t>
      </w:r>
    </w:p>
    <w:p>
      <w:pPr>
        <w:spacing w:after="100" w:before="0"/>
      </w:pPr>
      <w:r>
        <w:rPr>
          <w:b w:val="0"/>
        </w:rPr>
        <w:t>B. Jhelum and Ravi</w:t>
      </w:r>
    </w:p>
    <w:p>
      <w:pPr>
        <w:spacing w:after="100" w:before="0"/>
      </w:pPr>
      <w:r>
        <w:rPr>
          <w:b w:val="0"/>
        </w:rPr>
        <w:t>C. Beas and Indus</w:t>
      </w:r>
    </w:p>
    <w:p>
      <w:pPr>
        <w:spacing w:after="100" w:before="0"/>
      </w:pPr>
      <w:r>
        <w:rPr>
          <w:b w:val="0"/>
        </w:rPr>
        <w:t>D. Satluj and Indus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Taxila or Takshashila was an ancient city in what is now northwestern Pakistan. It is an important archaeological site and in 1980, was declared a UNESCO World Heritage Site and situated between Indus and Jhelum river.</w:t>
      </w:r>
    </w:p>
    <w:p>
      <w:pPr>
        <w:spacing w:before="0"/>
      </w:pPr>
      <w:r>
        <w:rPr>
          <w:b w:val="0"/>
        </w:rPr>
      </w:r>
    </w:p>
    <w:p>
      <w:pPr>
        <w:spacing w:after="100" w:line="360" w:lineRule="auto" w:before="0"/>
      </w:pPr>
      <w:r>
        <w:rPr>
          <w:b w:val="0"/>
        </w:rPr>
        <w:t>32. How does a Unicellular Organism reproduce?</w:t>
      </w:r>
    </w:p>
    <w:p>
      <w:pPr>
        <w:spacing w:before="0"/>
      </w:pPr>
      <w:r>
        <w:rPr>
          <w:b w:val="0"/>
        </w:rPr>
      </w:r>
    </w:p>
    <w:p>
      <w:pPr>
        <w:spacing w:after="100" w:before="0"/>
      </w:pPr>
      <w:r>
        <w:rPr>
          <w:b w:val="0"/>
        </w:rPr>
        <w:t>A. Cell division</w:t>
      </w:r>
    </w:p>
    <w:p>
      <w:pPr>
        <w:spacing w:after="100" w:before="0"/>
      </w:pPr>
      <w:r>
        <w:rPr>
          <w:b w:val="0"/>
        </w:rPr>
        <w:t>B. Cell reproduction</w:t>
      </w:r>
    </w:p>
    <w:p>
      <w:pPr>
        <w:spacing w:after="100" w:before="0"/>
      </w:pPr>
      <w:r>
        <w:rPr>
          <w:b w:val="0"/>
        </w:rPr>
        <w:t>C. Cell synthesis</w:t>
      </w:r>
    </w:p>
    <w:p>
      <w:pPr>
        <w:spacing w:after="100" w:before="0"/>
      </w:pPr>
      <w:r>
        <w:rPr>
          <w:b w:val="0"/>
        </w:rPr>
        <w:t>D. Fragmentation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Single-celled organisms which use asexual reproduction can do so very rapidly simply by dividing into two equal halves. This is called binary fission. This is the very common process of cell division.</w:t>
      </w:r>
    </w:p>
    <w:p>
      <w:pPr>
        <w:spacing w:before="0"/>
      </w:pPr>
      <w:r>
        <w:rPr>
          <w:b w:val="0"/>
        </w:rPr>
      </w:r>
    </w:p>
    <w:p>
      <w:pPr>
        <w:spacing w:after="100" w:line="360" w:lineRule="auto" w:before="0"/>
      </w:pPr>
      <w:r>
        <w:rPr>
          <w:b w:val="0"/>
        </w:rPr>
        <w:t>33. In the Indian Parliamentary System, 'Vote on Account' is valid for how many months (except the year of elections)?</w:t>
      </w:r>
    </w:p>
    <w:p>
      <w:pPr>
        <w:spacing w:before="0"/>
      </w:pPr>
      <w:r>
        <w:rPr>
          <w:b w:val="0"/>
        </w:rPr>
      </w:r>
    </w:p>
    <w:p>
      <w:pPr>
        <w:spacing w:after="100" w:before="0"/>
      </w:pPr>
      <w:r>
        <w:rPr>
          <w:b w:val="0"/>
        </w:rPr>
        <w:t>A. 2 months</w:t>
      </w:r>
    </w:p>
    <w:p>
      <w:pPr>
        <w:spacing w:after="100" w:before="0"/>
      </w:pPr>
      <w:r>
        <w:rPr>
          <w:b w:val="0"/>
        </w:rPr>
        <w:t>B. 3 months</w:t>
      </w:r>
    </w:p>
    <w:p>
      <w:pPr>
        <w:spacing w:after="100" w:before="0"/>
      </w:pPr>
      <w:r>
        <w:rPr>
          <w:b w:val="0"/>
        </w:rPr>
        <w:t>C. 6 months</w:t>
      </w:r>
    </w:p>
    <w:p>
      <w:pPr>
        <w:spacing w:after="100" w:before="0"/>
      </w:pPr>
      <w:r>
        <w:rPr>
          <w:b w:val="0"/>
        </w:rPr>
        <w:t>D. 9 months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2 months.</w:t>
      </w:r>
    </w:p>
    <w:p>
      <w:pPr>
        <w:spacing w:before="0"/>
      </w:pPr>
      <w:r>
        <w:rPr>
          <w:b w:val="0"/>
        </w:rPr>
        <w:t>• Normally, the vote-on-account is taken for two months only. But during an election year or when it is anticipated that the main Demands and Appropriation Bill will take a longer time than two months, the vote-on-account may be for a period extending two months.</w:t>
      </w:r>
    </w:p>
    <w:p>
      <w:pPr>
        <w:spacing w:before="0"/>
      </w:pPr>
      <w:r>
        <w:rPr>
          <w:b w:val="0"/>
        </w:rPr>
        <w:t>• A 'Vote-on-Account' budget is only concerned with the expenditure part of the Government of India and there is no reference to the revenue earning of the government.</w:t>
      </w:r>
    </w:p>
    <w:p>
      <w:pPr>
        <w:spacing w:before="0"/>
      </w:pPr>
      <w:r>
        <w:rPr>
          <w:b w:val="0"/>
        </w:rPr>
        <w:t>• It is a mechanism by which the government can carry on functioning till the time a full budget is passed.</w:t>
      </w:r>
    </w:p>
    <w:p>
      <w:pPr>
        <w:spacing w:before="0"/>
      </w:pPr>
      <w:r>
        <w:rPr>
          <w:b w:val="0"/>
        </w:rPr>
        <w:t>• A vote-on-account budget is generally passed for two months but in election years and also in cases where it is expected that the full budget will take a longer time to get approved, it can be passed for a period exceeding two months also.</w:t>
      </w:r>
    </w:p>
    <w:p>
      <w:pPr>
        <w:spacing w:before="0"/>
      </w:pPr>
      <w:r>
        <w:rPr>
          <w:b w:val="0"/>
        </w:rPr>
      </w:r>
    </w:p>
    <w:p>
      <w:pPr>
        <w:spacing w:after="100" w:line="360" w:lineRule="auto" w:before="0"/>
      </w:pPr>
      <w:r>
        <w:rPr>
          <w:b w:val="0"/>
        </w:rPr>
        <w:t>34. What is the full form of DNA?</w:t>
      </w:r>
    </w:p>
    <w:p>
      <w:pPr>
        <w:spacing w:before="0"/>
      </w:pPr>
      <w:r>
        <w:rPr>
          <w:b w:val="0"/>
        </w:rPr>
      </w:r>
    </w:p>
    <w:p>
      <w:pPr>
        <w:spacing w:after="100" w:before="0"/>
      </w:pPr>
      <w:r>
        <w:rPr>
          <w:b w:val="0"/>
        </w:rPr>
        <w:t>A. Diribo nucleic acid</w:t>
      </w:r>
    </w:p>
    <w:p>
      <w:pPr>
        <w:spacing w:after="100" w:before="0"/>
      </w:pPr>
      <w:r>
        <w:rPr>
          <w:b w:val="0"/>
        </w:rPr>
        <w:t>B. Di nucleic acid</w:t>
      </w:r>
    </w:p>
    <w:p>
      <w:pPr>
        <w:spacing w:after="100" w:before="0"/>
      </w:pPr>
      <w:r>
        <w:rPr>
          <w:b w:val="0"/>
        </w:rPr>
        <w:t>C. Dual nitrogen acid</w:t>
      </w:r>
    </w:p>
    <w:p>
      <w:pPr>
        <w:spacing w:after="100" w:before="0"/>
      </w:pPr>
      <w:r>
        <w:rPr>
          <w:b w:val="0"/>
        </w:rPr>
        <w:t>D. Deoxyribonucleic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DNA, full form is Deoxyribonucleic acid, is a molecule that contains the instructions an organism needs to develop, live and reproduce.</w:t>
      </w:r>
    </w:p>
    <w:p>
      <w:pPr>
        <w:spacing w:before="0"/>
      </w:pPr>
      <w:r>
        <w:rPr>
          <w:b w:val="0"/>
        </w:rPr>
      </w:r>
    </w:p>
    <w:p>
      <w:pPr>
        <w:spacing w:after="100" w:line="360" w:lineRule="auto" w:before="0"/>
      </w:pPr>
      <w:r>
        <w:rPr>
          <w:b w:val="0"/>
        </w:rPr>
        <w:t>35. Which among the following is/are female hormones? (i) Estrogen (ii) Progesterone (iii) Testosterone</w:t>
      </w:r>
    </w:p>
    <w:p>
      <w:pPr>
        <w:spacing w:before="0"/>
      </w:pPr>
      <w:r>
        <w:rPr>
          <w:b w:val="0"/>
        </w:rPr>
      </w:r>
    </w:p>
    <w:p>
      <w:pPr>
        <w:spacing w:after="100" w:before="0"/>
      </w:pPr>
      <w:r>
        <w:rPr>
          <w:b w:val="0"/>
        </w:rPr>
        <w:t>A. (i) and (iii)</w:t>
      </w:r>
    </w:p>
    <w:p>
      <w:pPr>
        <w:spacing w:after="100" w:before="0"/>
      </w:pPr>
      <w:r>
        <w:rPr>
          <w:b w:val="0"/>
        </w:rPr>
        <w:t>B. (i) and (ii)</w:t>
      </w:r>
    </w:p>
    <w:p>
      <w:pPr>
        <w:spacing w:after="100" w:before="0"/>
      </w:pPr>
      <w:r>
        <w:rPr>
          <w:b w:val="0"/>
        </w:rPr>
        <w:t>C. (ii) and (iii)</w:t>
      </w:r>
    </w:p>
    <w:p>
      <w:pPr>
        <w:spacing w:after="100" w:before="0"/>
      </w:pPr>
      <w:r>
        <w:rPr>
          <w:b w:val="0"/>
        </w:rPr>
        <w:t>D. Only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Estrogen (American English) or oestrogen (British English) is the primary female sex hormone as well as a medication. Progesterone and estrogen are two female sex hormones released into woman's ovary by the bloodstream.</w:t>
      </w:r>
    </w:p>
    <w:p>
      <w:pPr>
        <w:spacing w:before="0"/>
      </w:pPr>
      <w:r>
        <w:rPr>
          <w:b w:val="0"/>
        </w:rPr>
        <w:t>• It is responsible for the development and regulation of the female reproductive system and secondary sex characteristics.</w:t>
      </w:r>
    </w:p>
    <w:p>
      <w:pPr>
        <w:spacing w:before="0"/>
      </w:pPr>
      <w:r>
        <w:rPr>
          <w:b w:val="0"/>
        </w:rPr>
        <w:t>• Estrogens are synthesized in all vertebrates as well as some insects.</w:t>
      </w:r>
    </w:p>
    <w:p>
      <w:pPr>
        <w:spacing w:before="0"/>
      </w:pPr>
      <w:r>
        <w:rPr>
          <w:b w:val="0"/>
        </w:rPr>
        <w:t>• Their presence in both vertebrates and insects suggests that estrogenic sex hormones have an ancient evolutionary history.</w:t>
      </w:r>
    </w:p>
    <w:p>
      <w:pPr>
        <w:spacing w:before="0"/>
      </w:pPr>
      <w:r>
        <w:rPr>
          <w:b w:val="0"/>
        </w:rPr>
        <w:t>• While estrogen levels are significantly lower in males compared to females, estrogens nevertheless also have important physiological roles in males.</w:t>
      </w:r>
    </w:p>
    <w:p>
      <w:pPr>
        <w:spacing w:before="0"/>
      </w:pPr>
      <w:r>
        <w:rPr>
          <w:b w:val="0"/>
        </w:rPr>
        <w:t>• Testosterone is a male sex hormone produced by testes also called testicles.</w:t>
      </w:r>
    </w:p>
    <w:p>
      <w:pPr>
        <w:spacing w:before="0"/>
      </w:pPr>
      <w:r>
        <w:rPr>
          <w:b w:val="0"/>
        </w:rPr>
      </w:r>
    </w:p>
    <w:p>
      <w:pPr>
        <w:spacing w:after="100" w:line="360" w:lineRule="auto" w:before="0"/>
      </w:pPr>
      <w:r>
        <w:rPr>
          <w:b w:val="0"/>
        </w:rPr>
        <w:t>36. What is the full form of ISDN?</w:t>
      </w:r>
    </w:p>
    <w:p>
      <w:pPr>
        <w:spacing w:before="0"/>
      </w:pPr>
      <w:r>
        <w:rPr>
          <w:b w:val="0"/>
        </w:rPr>
      </w:r>
    </w:p>
    <w:p>
      <w:pPr>
        <w:spacing w:after="100" w:before="0"/>
      </w:pPr>
      <w:r>
        <w:rPr>
          <w:b w:val="0"/>
        </w:rPr>
        <w:t>A. International Services Digital Network</w:t>
      </w:r>
    </w:p>
    <w:p>
      <w:pPr>
        <w:spacing w:after="100" w:before="0"/>
      </w:pPr>
      <w:r>
        <w:rPr>
          <w:b w:val="0"/>
        </w:rPr>
        <w:t>B. Indian Services Digital Network</w:t>
      </w:r>
    </w:p>
    <w:p>
      <w:pPr>
        <w:spacing w:after="100" w:before="0"/>
      </w:pPr>
      <w:r>
        <w:rPr>
          <w:b w:val="0"/>
        </w:rPr>
        <w:t>C. Integrated Services Digital Network</w:t>
      </w:r>
    </w:p>
    <w:p>
      <w:pPr>
        <w:spacing w:after="100" w:before="0"/>
      </w:pPr>
      <w:r>
        <w:rPr>
          <w:b w:val="0"/>
        </w:rPr>
        <w:t>D. Internal Services Digital Network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Integrated Services Digital Network Key Points</w:t>
      </w:r>
    </w:p>
    <w:p>
      <w:pPr>
        <w:spacing w:before="0"/>
      </w:pPr>
      <w:r>
        <w:rPr>
          <w:b w:val="0"/>
        </w:rPr>
        <w:t>• ISDN, full form Integrated Services Digital Network.</w:t>
      </w:r>
    </w:p>
    <w:p>
      <w:pPr>
        <w:spacing w:before="0"/>
      </w:pPr>
      <w:r>
        <w:rPr>
          <w:b w:val="0"/>
        </w:rPr>
        <w:t>• It is a set of communication standards for simultaneous digital transmission of voice, video, data, and other network services over the traditional circuits of the public switched telephone network.</w:t>
      </w:r>
    </w:p>
    <w:p>
      <w:pPr>
        <w:spacing w:before="0"/>
      </w:pPr>
      <w:r>
        <w:rPr>
          <w:b w:val="0"/>
        </w:rPr>
        <w:t>• In iSeries ISDN supports to basic rate interface.</w:t>
      </w:r>
    </w:p>
    <w:p>
      <w:pPr>
        <w:spacing w:before="0"/>
      </w:pPr>
      <w:r>
        <w:rPr>
          <w:b w:val="0"/>
        </w:rPr>
      </w:r>
    </w:p>
    <w:p>
      <w:pPr>
        <w:spacing w:after="100" w:line="360" w:lineRule="auto" w:before="0"/>
      </w:pPr>
      <w:r>
        <w:rPr>
          <w:b w:val="0"/>
        </w:rPr>
        <w:t>37. What is the value of the Least Distance of Distinct vision (in cm) for a normal human being?</w:t>
      </w:r>
    </w:p>
    <w:p>
      <w:pPr>
        <w:spacing w:before="0"/>
      </w:pPr>
      <w:r>
        <w:rPr>
          <w:b w:val="0"/>
        </w:rPr>
      </w:r>
    </w:p>
    <w:p>
      <w:pPr>
        <w:spacing w:after="100" w:before="0"/>
      </w:pPr>
      <w:r>
        <w:rPr>
          <w:b w:val="0"/>
        </w:rPr>
        <w:t>A. 2.5</w:t>
      </w:r>
    </w:p>
    <w:p>
      <w:pPr>
        <w:spacing w:after="100" w:before="0"/>
      </w:pPr>
      <w:r>
        <w:rPr>
          <w:b w:val="0"/>
        </w:rPr>
        <w:t>B. 25</w:t>
      </w:r>
    </w:p>
    <w:p>
      <w:pPr>
        <w:spacing w:after="100" w:before="0"/>
      </w:pPr>
      <w:r>
        <w:rPr>
          <w:b w:val="0"/>
        </w:rPr>
        <w:t>C. 58</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distance of distinct vision for a young adult with normal vision is 25 cm.</w:t>
      </w:r>
    </w:p>
    <w:p>
      <w:pPr>
        <w:spacing w:before="0"/>
      </w:pPr>
      <w:r>
        <w:rPr>
          <w:b w:val="0"/>
        </w:rPr>
      </w:r>
    </w:p>
    <w:p>
      <w:pPr>
        <w:spacing w:after="100" w:line="360" w:lineRule="auto" w:before="0"/>
      </w:pPr>
      <w:r>
        <w:rPr>
          <w:b w:val="0"/>
        </w:rPr>
        <w:t>38. Mahila Police volunteer scheme to be implemented in all states of the country has been launched on pilot basis firstly in which state?</w:t>
      </w:r>
    </w:p>
    <w:p>
      <w:pPr>
        <w:spacing w:before="0"/>
      </w:pPr>
      <w:r>
        <w:rPr>
          <w:b w:val="0"/>
        </w:rPr>
      </w:r>
    </w:p>
    <w:p>
      <w:pPr>
        <w:spacing w:after="100" w:before="0"/>
      </w:pPr>
      <w:r>
        <w:rPr>
          <w:b w:val="0"/>
        </w:rPr>
        <w:t>A. Delhi</w:t>
      </w:r>
    </w:p>
    <w:p>
      <w:pPr>
        <w:spacing w:after="100" w:before="0"/>
      </w:pPr>
      <w:r>
        <w:rPr>
          <w:b w:val="0"/>
        </w:rPr>
        <w:t>B. Gujrat</w:t>
      </w:r>
    </w:p>
    <w:p>
      <w:pPr>
        <w:spacing w:after="100" w:before="0"/>
      </w:pPr>
      <w:r>
        <w:rPr>
          <w:b w:val="0"/>
        </w:rPr>
        <w:t>C. Haryana</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Mahila Police Volunteer initiative was launched in Haryana on 14th December 2016. By launching the initiative in Karnal and Mahendragarh districts, Haryana became the first state to adopt this scheme.</w:t>
      </w:r>
    </w:p>
    <w:p>
      <w:pPr>
        <w:spacing w:before="0"/>
      </w:pPr>
      <w:r>
        <w:rPr>
          <w:b w:val="0"/>
        </w:rPr>
      </w:r>
    </w:p>
    <w:p>
      <w:pPr>
        <w:spacing w:after="100" w:line="360" w:lineRule="auto" w:before="0"/>
      </w:pPr>
      <w:r>
        <w:rPr>
          <w:b w:val="0"/>
        </w:rPr>
        <w:t>39. Which of the following cannot be beaten into Sheets?</w:t>
      </w:r>
    </w:p>
    <w:p>
      <w:pPr>
        <w:spacing w:before="0"/>
      </w:pPr>
      <w:r>
        <w:rPr>
          <w:b w:val="0"/>
        </w:rPr>
      </w:r>
    </w:p>
    <w:p>
      <w:pPr>
        <w:spacing w:after="100" w:before="0"/>
      </w:pPr>
      <w:r>
        <w:rPr>
          <w:b w:val="0"/>
        </w:rPr>
        <w:t>A. Gold</w:t>
      </w:r>
    </w:p>
    <w:p>
      <w:pPr>
        <w:spacing w:after="100" w:before="0"/>
      </w:pPr>
      <w:r>
        <w:rPr>
          <w:b w:val="0"/>
        </w:rPr>
        <w:t>B. Silver</w:t>
      </w:r>
    </w:p>
    <w:p>
      <w:pPr>
        <w:spacing w:after="100" w:before="0"/>
      </w:pPr>
      <w:r>
        <w:rPr>
          <w:b w:val="0"/>
        </w:rPr>
        <w:t>C. Potassium</w:t>
      </w:r>
    </w:p>
    <w:p>
      <w:pPr>
        <w:spacing w:after="100" w:before="0"/>
      </w:pPr>
      <w:r>
        <w:rPr>
          <w:b w:val="0"/>
        </w:rPr>
        <w:t>D. Aluminum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Potassium is metal which is not malleable. so it cannot be beaten by hammer break into pieces.</w:t>
      </w:r>
    </w:p>
    <w:p>
      <w:pPr>
        <w:spacing w:before="0"/>
      </w:pPr>
      <w:r>
        <w:rPr>
          <w:b w:val="0"/>
        </w:rPr>
      </w:r>
    </w:p>
    <w:p>
      <w:pPr>
        <w:spacing w:after="100" w:line="360" w:lineRule="auto" w:before="0"/>
      </w:pPr>
      <w:r>
        <w:rPr>
          <w:b w:val="0"/>
        </w:rPr>
        <w:t>40. Who invented the Centigrade scale?</w:t>
      </w:r>
    </w:p>
    <w:p>
      <w:pPr>
        <w:spacing w:before="0"/>
      </w:pPr>
      <w:r>
        <w:rPr>
          <w:b w:val="0"/>
        </w:rPr>
      </w:r>
    </w:p>
    <w:p>
      <w:pPr>
        <w:spacing w:after="100" w:before="0"/>
      </w:pPr>
      <w:r>
        <w:rPr>
          <w:b w:val="0"/>
        </w:rPr>
        <w:t>A. Anders Celsius</w:t>
      </w:r>
    </w:p>
    <w:p>
      <w:pPr>
        <w:spacing w:after="100" w:before="0"/>
      </w:pPr>
      <w:r>
        <w:rPr>
          <w:b w:val="0"/>
        </w:rPr>
        <w:t>B. Daniel Gabriel Fahrenheit</w:t>
      </w:r>
    </w:p>
    <w:p>
      <w:pPr>
        <w:spacing w:after="100" w:before="0"/>
      </w:pPr>
      <w:r>
        <w:rPr>
          <w:b w:val="0"/>
        </w:rPr>
        <w:t>C. William Thomson</w:t>
      </w:r>
    </w:p>
    <w:p>
      <w:pPr>
        <w:spacing w:after="100" w:before="0"/>
      </w:pPr>
      <w:r>
        <w:rPr>
          <w:b w:val="0"/>
        </w:rPr>
        <w:t>D. Wright Brothers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Celsius scale or the centigrade scale, invented by Swedish Astronomer Anders Celsius (1701-1744), has 100 degrees between the freezing point (0°C) and boiling point (100°C) of pure water at sea level air pressure.</w:t>
      </w:r>
    </w:p>
    <w:p>
      <w:pPr>
        <w:spacing w:before="0"/>
      </w:pPr>
      <w:r>
        <w:rPr>
          <w:b w:val="0"/>
        </w:rPr>
      </w:r>
    </w:p>
    <w:p>
      <w:pPr>
        <w:spacing w:after="100" w:line="360" w:lineRule="auto" w:before="0"/>
      </w:pPr>
      <w:r>
        <w:rPr>
          <w:b w:val="0"/>
        </w:rPr>
        <w:t>41. Which among the following is used to treat Indigestion?</w:t>
      </w:r>
    </w:p>
    <w:p>
      <w:pPr>
        <w:spacing w:before="0"/>
      </w:pPr>
      <w:r>
        <w:rPr>
          <w:b w:val="0"/>
        </w:rPr>
      </w:r>
    </w:p>
    <w:p>
      <w:pPr>
        <w:spacing w:after="100" w:before="0"/>
      </w:pPr>
      <w:r>
        <w:rPr>
          <w:b w:val="0"/>
        </w:rPr>
        <w:t>A. Antacid</w:t>
      </w:r>
    </w:p>
    <w:p>
      <w:pPr>
        <w:spacing w:after="100" w:before="0"/>
      </w:pPr>
      <w:r>
        <w:rPr>
          <w:b w:val="0"/>
        </w:rPr>
        <w:t>B. Antiseptic</w:t>
      </w:r>
    </w:p>
    <w:p>
      <w:pPr>
        <w:spacing w:after="100" w:before="0"/>
      </w:pPr>
      <w:r>
        <w:rPr>
          <w:b w:val="0"/>
        </w:rPr>
        <w:t>C. Analgesic</w:t>
      </w:r>
    </w:p>
    <w:p>
      <w:pPr>
        <w:spacing w:after="100" w:before="0"/>
      </w:pPr>
      <w:r>
        <w:rPr>
          <w:b w:val="0"/>
        </w:rPr>
        <w:t>D. Antibiotic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 antacid is a substance which neutralizes stomach acidity, used to relieve heartburn, indigestion or an upset stomach.</w:t>
      </w:r>
    </w:p>
    <w:p>
      <w:pPr>
        <w:spacing w:before="0"/>
      </w:pPr>
      <w:r>
        <w:rPr>
          <w:b w:val="0"/>
        </w:rPr>
        <w:t>• Magnesium hydroxide is a common component of antacids</w:t>
      </w:r>
    </w:p>
    <w:p>
      <w:pPr>
        <w:spacing w:before="0"/>
      </w:pPr>
      <w:r>
        <w:rPr>
          <w:b w:val="0"/>
        </w:rPr>
      </w:r>
    </w:p>
    <w:p>
      <w:pPr>
        <w:spacing w:after="100" w:line="360" w:lineRule="auto" w:before="0"/>
      </w:pPr>
      <w:r>
        <w:rPr>
          <w:b w:val="0"/>
        </w:rPr>
        <w:t>42. Who authored the book titled 'Jinnah often came to our House', which won the 2016 The Hindu Prize?</w:t>
      </w:r>
    </w:p>
    <w:p>
      <w:pPr>
        <w:spacing w:before="0"/>
      </w:pPr>
      <w:r>
        <w:rPr>
          <w:b w:val="0"/>
        </w:rPr>
      </w:r>
    </w:p>
    <w:p>
      <w:pPr>
        <w:spacing w:after="100" w:before="0"/>
      </w:pPr>
      <w:r>
        <w:rPr>
          <w:b w:val="0"/>
        </w:rPr>
        <w:t>A. Kiran Doshi</w:t>
      </w:r>
    </w:p>
    <w:p>
      <w:pPr>
        <w:spacing w:after="100" w:before="0"/>
      </w:pPr>
      <w:r>
        <w:rPr>
          <w:b w:val="0"/>
        </w:rPr>
        <w:t>B. Salman Rushdie</w:t>
      </w:r>
    </w:p>
    <w:p>
      <w:pPr>
        <w:spacing w:after="100" w:before="0"/>
      </w:pPr>
      <w:r>
        <w:rPr>
          <w:b w:val="0"/>
        </w:rPr>
        <w:t>C. K. Vijay Kumar</w:t>
      </w:r>
    </w:p>
    <w:p>
      <w:pPr>
        <w:spacing w:after="100" w:before="0"/>
      </w:pPr>
      <w:r>
        <w:rPr>
          <w:b w:val="0"/>
        </w:rPr>
        <w:t>D. Yasser Usman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Kiran Doshi, a retired diplomat and educationist from Gujarat, won The Hindu Prize 2016 on Sunday for his third major work of fiction, Jinnah Often Came to Our House, a book set against the political turmoil of the subcontinent from the early part of the 20th century, ending with the Partition and Independence.</w:t>
      </w:r>
    </w:p>
    <w:p>
      <w:pPr>
        <w:spacing w:before="0"/>
      </w:pPr>
      <w:r>
        <w:rPr>
          <w:b w:val="0"/>
        </w:rPr>
      </w:r>
    </w:p>
    <w:p>
      <w:pPr>
        <w:spacing w:after="100" w:line="360" w:lineRule="auto" w:before="0"/>
      </w:pPr>
      <w:r>
        <w:rPr>
          <w:b w:val="0"/>
        </w:rPr>
        <w:t>43. If √(5x - 6) + √(5x + 6) = 6, then what is the value of x?</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can do this question by checking the options Let x = - 4 ⇒ √{5 (- 4) – 6}, negative term in the square root which is not correct ⇒ option 1 is not Ans Let x = 0 ⇒ √{0 – 6} = √(- 6), negative term in the square root which is not correct ⇒ option 2 is not Ans Let x = 2 ⇒ √{5 (2) – 6} + √{5 (2) + 6} ⇒ √4 + √16 = 2 + 4 = 6 = RHS ⇒ option 3 is Ans Let x = - 4 ⇒ √{5 (4) – 6} + √{5 (4) + 6} , which is not equal to 6 ⇒ option 4 is not Ans ∴ the Ans is x = 2</w:t>
      </w:r>
    </w:p>
    <w:p>
      <w:pPr>
        <w:spacing w:before="0"/>
      </w:pPr>
      <w:r>
        <w:rPr>
          <w:b w:val="0"/>
        </w:rPr>
      </w:r>
    </w:p>
    <w:p>
      <w:pPr>
        <w:spacing w:after="100" w:line="360" w:lineRule="auto" w:before="0"/>
      </w:pPr>
      <w:r>
        <w:rPr>
          <w:b w:val="0"/>
        </w:rPr>
        <w:t>44. The side BC of ΔABC is produced to D. If ∠ACD = 114° and ∠ABC = (1/2)∠BAC, then what is the value (in degrees) of ∠BAC?</w:t>
      </w:r>
    </w:p>
    <w:p>
      <w:pPr>
        <w:spacing w:before="0"/>
      </w:pPr>
      <w:r>
        <w:rPr>
          <w:b w:val="0"/>
        </w:rPr>
      </w:r>
    </w:p>
    <w:p>
      <w:pPr>
        <w:spacing w:after="100" w:before="0"/>
      </w:pPr>
      <w:r>
        <w:rPr>
          <w:b w:val="0"/>
        </w:rPr>
        <w:t>A. 36</w:t>
      </w:r>
    </w:p>
    <w:p>
      <w:pPr>
        <w:spacing w:after="100" w:before="0"/>
      </w:pPr>
      <w:r>
        <w:rPr>
          <w:b w:val="0"/>
        </w:rPr>
        <w:t>B. 48</w:t>
      </w:r>
    </w:p>
    <w:p>
      <w:pPr>
        <w:spacing w:after="100" w:before="0"/>
      </w:pPr>
      <w:r>
        <w:rPr>
          <w:b w:val="0"/>
        </w:rPr>
        <w:t>C. 76</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∠ABC be x then ∠BAC = 2x Using Exterior angle property ⇒ ∠CAB + ∠ABC = ∠ ACD ⇒ 2x + x = 114 ⇒ x = 38 ⇒ ∠BAC = 2x = 2 × 38 = 76 ∴ ∠BAC is 76</w:t>
      </w:r>
    </w:p>
    <w:p>
      <w:pPr>
        <w:spacing w:before="0"/>
      </w:pPr>
      <w:r>
        <w:rPr>
          <w:b w:val="0"/>
        </w:rPr>
      </w:r>
    </w:p>
    <w:p>
      <w:pPr>
        <w:spacing w:after="100" w:line="360" w:lineRule="auto" w:before="0"/>
      </w:pPr>
      <w:r>
        <w:rPr>
          <w:b w:val="0"/>
        </w:rPr>
        <w:t>45. O is the center of the circle and two tangents are drawn from a point P to this circle at points A and B. If ∠AOP = 50°, then what is the value (in degrees) of ∠APB?</w:t>
      </w:r>
    </w:p>
    <w:p>
      <w:pPr>
        <w:spacing w:before="0"/>
      </w:pPr>
      <w:r>
        <w:rPr>
          <w:b w:val="0"/>
        </w:rPr>
      </w:r>
    </w:p>
    <w:p>
      <w:pPr>
        <w:spacing w:after="100" w:before="0"/>
      </w:pPr>
      <w:r>
        <w:rPr>
          <w:b w:val="0"/>
        </w:rPr>
        <w:t>A. 60</w:t>
      </w:r>
    </w:p>
    <w:p>
      <w:pPr>
        <w:spacing w:after="100" w:before="0"/>
      </w:pPr>
      <w:r>
        <w:rPr>
          <w:b w:val="0"/>
        </w:rPr>
        <w:t>B. 80</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we know that ∠POA = ∠POB = 50 ⇒ ∠AOB = 50 + 50 = 100 Now in quadrilateral PAOB ⇒ ∠APB + ∠PAO + ∠AOB + ∠OBP = 360 ⇒ ∠BPA = 360 - 90 - 90 - 100 = 80 (∵∠PAO = 90 and ∠AOB = 90 because they are tangent) ∴ ∠APB = 80</w:t>
      </w:r>
    </w:p>
    <w:p>
      <w:pPr>
        <w:spacing w:before="0"/>
      </w:pPr>
      <w:r>
        <w:rPr>
          <w:b w:val="0"/>
        </w:rPr>
      </w:r>
    </w:p>
    <w:p>
      <w:pPr>
        <w:spacing w:after="100" w:line="360" w:lineRule="auto" w:before="0"/>
      </w:pPr>
      <w:r>
        <w:rPr>
          <w:b w:val="0"/>
        </w:rPr>
        <w:t>46. Diameter of wheel of a cycle is 21 cm. The cyclist takes 45 minutes to reach a destination at a speed of 16.5 km/hr. How many revolutions will the wheel make during the journey?</w:t>
      </w:r>
    </w:p>
    <w:p>
      <w:pPr>
        <w:spacing w:before="0"/>
      </w:pPr>
      <w:r>
        <w:rPr>
          <w:b w:val="0"/>
        </w:rPr>
      </w:r>
    </w:p>
    <w:p>
      <w:pPr>
        <w:spacing w:after="100" w:before="0"/>
      </w:pPr>
      <w:r>
        <w:rPr>
          <w:b w:val="0"/>
        </w:rPr>
        <w:t>A. 12325</w:t>
      </w:r>
    </w:p>
    <w:p>
      <w:pPr>
        <w:spacing w:after="100" w:before="0"/>
      </w:pPr>
      <w:r>
        <w:rPr>
          <w:b w:val="0"/>
        </w:rPr>
        <w:t>B. 18750</w:t>
      </w:r>
    </w:p>
    <w:p>
      <w:pPr>
        <w:spacing w:after="100" w:before="0"/>
      </w:pPr>
      <w:r>
        <w:rPr>
          <w:b w:val="0"/>
        </w:rPr>
        <w:t>C. 21000</w:t>
      </w:r>
    </w:p>
    <w:p>
      <w:pPr>
        <w:spacing w:after="100" w:before="0"/>
      </w:pPr>
      <w:r>
        <w:rPr>
          <w:b w:val="0"/>
        </w:rPr>
        <w:t>D. 24350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of tyre can be given as = πD = (22/7) × 21 ⇒ Perimeter of tyre = 66 cm = .00066 km Distance covered by cyclist in 45 minutes or 45/60 hrs can be given as ⇒ 16.5 × (45/60) ⇒ 16.5 × 3/4 Revolution can be given as total distance covered by cycle/perimeter of tyre ⇒ 16.5 × 3/(4 × .00066) = 18750 ∴ The total revolutions are 18750</w:t>
      </w:r>
    </w:p>
    <w:p>
      <w:pPr>
        <w:spacing w:before="0"/>
      </w:pPr>
      <w:r>
        <w:rPr>
          <w:b w:val="0"/>
        </w:rPr>
      </w:r>
    </w:p>
    <w:p>
      <w:pPr>
        <w:spacing w:after="100" w:line="360" w:lineRule="auto" w:before="0"/>
      </w:pPr>
      <w:r>
        <w:rPr>
          <w:b w:val="0"/>
        </w:rPr>
        <w:t>47. In what ratio tea at Rs. 240/kg should be mixed with tea at Rs. 280/kg so that on selling the mixture at Rs. 324/kg there is a profit of 20%?</w:t>
      </w:r>
    </w:p>
    <w:p>
      <w:pPr>
        <w:spacing w:before="0"/>
      </w:pPr>
      <w:r>
        <w:rPr>
          <w:b w:val="0"/>
        </w:rPr>
      </w:r>
    </w:p>
    <w:p>
      <w:pPr>
        <w:spacing w:after="100" w:before="0"/>
      </w:pPr>
      <w:r>
        <w:rPr>
          <w:b w:val="0"/>
        </w:rPr>
        <w:t>A. 1 : 1</w:t>
      </w:r>
    </w:p>
    <w:p>
      <w:pPr>
        <w:spacing w:after="100" w:before="0"/>
      </w:pPr>
      <w:r>
        <w:rPr>
          <w:b w:val="0"/>
        </w:rPr>
        <w:t>B. 1 : 2</w:t>
      </w:r>
    </w:p>
    <w:p>
      <w:pPr>
        <w:spacing w:after="100" w:before="0"/>
      </w:pPr>
      <w:r>
        <w:rPr>
          <w:b w:val="0"/>
        </w:rPr>
        <w:t>C. 1 : 3</w:t>
      </w:r>
    </w:p>
    <w:p>
      <w:pPr>
        <w:spacing w:after="100" w:before="0"/>
      </w:pPr>
      <w:r>
        <w:rPr>
          <w:b w:val="0"/>
        </w:rPr>
        <w:t>D.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amount of tea having rate of Rs. 240/kg be a kg and that of tea having rate of 280/kg be b kg Total amount at which it is sold = 240a + 280b And the rate for mixture is given as Rs. (240a + 280b)/(a + b) /kg After 20% profit on this rate it is equal to 324 ⇒ {(240a + 280b)/(a + b)} × (1 + 20/100) = 324 ⇒ 240a + 280b = 270a + 270b ⇒ 10b = 30a ⇒ a/b = 1/3 ∴ The required ratio is 1 : 3</w:t>
      </w:r>
    </w:p>
    <w:p>
      <w:pPr>
        <w:spacing w:before="0"/>
      </w:pPr>
      <w:r>
        <w:rPr>
          <w:b w:val="0"/>
        </w:rPr>
      </w:r>
    </w:p>
    <w:p>
      <w:pPr>
        <w:spacing w:after="100" w:line="360" w:lineRule="auto" w:before="0"/>
      </w:pPr>
      <w:r>
        <w:rPr>
          <w:b w:val="0"/>
        </w:rPr>
        <w:t>48. A and B do (3/5)th part of a work and the rest of the work is completed by C. If A, B and C take the same work for Rs. 5000, then what is the share of C (in Rs.)?</w:t>
      </w:r>
    </w:p>
    <w:p>
      <w:pPr>
        <w:spacing w:before="0"/>
      </w:pPr>
      <w:r>
        <w:rPr>
          <w:b w:val="0"/>
        </w:rPr>
      </w:r>
    </w:p>
    <w:p>
      <w:pPr>
        <w:spacing w:after="100" w:before="0"/>
      </w:pPr>
      <w:r>
        <w:rPr>
          <w:b w:val="0"/>
        </w:rPr>
        <w:t>A. 3000</w:t>
      </w:r>
    </w:p>
    <w:p>
      <w:pPr>
        <w:spacing w:after="100" w:before="0"/>
      </w:pPr>
      <w:r>
        <w:rPr>
          <w:b w:val="0"/>
        </w:rPr>
        <w:t>B. 2500</w:t>
      </w:r>
    </w:p>
    <w:p>
      <w:pPr>
        <w:spacing w:after="100" w:before="0"/>
      </w:pPr>
      <w:r>
        <w:rPr>
          <w:b w:val="0"/>
        </w:rPr>
        <w:t>C. 2000</w:t>
      </w:r>
    </w:p>
    <w:p>
      <w:pPr>
        <w:spacing w:after="100" w:before="0"/>
      </w:pPr>
      <w:r>
        <w:rPr>
          <w:b w:val="0"/>
        </w:rPr>
        <w:t>D.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that 3/5th of the work is done by A and B, so the work done by C is given as ⇒ 1 - 3/5 = 2/5th of the total work ⇒ Share of C is 2/5th of Rs 5000 ⇒ C’s share = 2 × 5000/5 = Rs. 2000 ∴ The share of C is Rs. 2000</w:t>
      </w:r>
    </w:p>
    <w:p>
      <w:pPr>
        <w:spacing w:before="0"/>
      </w:pPr>
      <w:r>
        <w:rPr>
          <w:b w:val="0"/>
        </w:rPr>
      </w:r>
    </w:p>
    <w:p>
      <w:pPr>
        <w:spacing w:after="100" w:line="360" w:lineRule="auto" w:before="0"/>
      </w:pPr>
      <w:r>
        <w:rPr>
          <w:b w:val="0"/>
        </w:rPr>
        <w:t>49. A solid cone of height 36 cm and radius of base 9 cm is melted to form a solid cylinder of radius 9 cm and height 9 cm. What percent of material is wasted this process?</w:t>
      </w:r>
    </w:p>
    <w:p>
      <w:pPr>
        <w:spacing w:before="0"/>
      </w:pPr>
      <w:r>
        <w:rPr>
          <w:b w:val="0"/>
        </w:rPr>
      </w:r>
    </w:p>
    <w:p>
      <w:pPr>
        <w:spacing w:after="100" w:before="0"/>
      </w:pPr>
      <w:r>
        <w:rPr>
          <w:b w:val="0"/>
        </w:rPr>
        <w:t>A. 25</w:t>
      </w:r>
    </w:p>
    <w:p>
      <w:pPr>
        <w:spacing w:after="100" w:before="0"/>
      </w:pPr>
      <w:r>
        <w:rPr>
          <w:b w:val="0"/>
        </w:rPr>
        <w:t>B. 0</w:t>
      </w:r>
    </w:p>
    <w:p>
      <w:pPr>
        <w:spacing w:after="100" w:before="0"/>
      </w:pPr>
      <w:r>
        <w:rPr>
          <w:b w:val="0"/>
        </w:rPr>
        <w:t>C. 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cone is (1/3)πr2h ⇒ Volume of cone = (1/3) π (9)2 × 36 = 972 π cm3 Volume of Cylinder is = πr2h ⇒ Volume of cylinder = π (9)2 × 9 = 729 π Volume wasted can be given as Volume of cone – volume of cylinder ⇒ 972 π - 729 π = 243 π ⇒ Percentage of wastage material is 243 π × 100/972 π = 25% ∴ The wasted material is 25%</w:t>
      </w:r>
    </w:p>
    <w:p>
      <w:pPr>
        <w:spacing w:before="0"/>
      </w:pPr>
      <w:r>
        <w:rPr>
          <w:b w:val="0"/>
        </w:rPr>
      </w:r>
    </w:p>
    <w:p>
      <w:pPr>
        <w:spacing w:after="100" w:line="360" w:lineRule="auto" w:before="0"/>
      </w:pPr>
      <w:r>
        <w:rPr>
          <w:b w:val="0"/>
        </w:rPr>
        <w:t>50. What is the simplified value of (sec4 A - tan2 A) - (tan4 A + sec2 A)?</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Put A = 0 ⇒ sec A = 1 and tan A = 0 Now put this in the required expression ⇒ (sec4 A – tan2 A) - (tan4 A + sec2 A) ⇒ (1) - (1) = 0 ∴ The simplified value of (sec4 A - tan2 A) - (tan4 A + sec2 A) is 0 Detailed solution∶ (sec4 A - tan2 A) - (tan4 A + sec2 A) ⇒ (sec4 A - tan4 A) - (tan2 A + sec2 A) ⇒ (sec2 A - tan2 A)(sec2 A + tan2 A) - (tan2 A + sec2 A) ⇒ (sec2 A + tan2 A) - (tan2 A + sec2 A) ⇒ 0</w:t>
      </w:r>
    </w:p>
    <w:p>
      <w:pPr>
        <w:spacing w:before="0"/>
      </w:pPr>
      <w:r>
        <w:rPr>
          <w:b w:val="0"/>
        </w:rPr>
      </w:r>
    </w:p>
    <w:p>
      <w:pPr>
        <w:spacing w:after="100" w:line="360" w:lineRule="auto" w:before="0"/>
      </w:pPr>
      <w:r>
        <w:rPr>
          <w:b w:val="0"/>
        </w:rPr>
        <w:t>51. What is the percentage increase in the total number of mobiles sold by these four brands from 2014 to 2016?</w:t>
      </w:r>
    </w:p>
    <w:p>
      <w:pPr>
        <w:spacing w:before="0"/>
      </w:pPr>
      <w:r>
        <w:rPr>
          <w:b w:val="0"/>
        </w:rPr>
      </w:r>
    </w:p>
    <w:p>
      <w:pPr>
        <w:spacing w:after="100" w:before="0"/>
      </w:pPr>
      <w:r>
        <w:rPr>
          <w:b w:val="0"/>
        </w:rPr>
        <w:t>A. 42.16</w:t>
      </w:r>
    </w:p>
    <w:p>
      <w:pPr>
        <w:spacing w:after="100" w:before="0"/>
      </w:pPr>
      <w:r>
        <w:rPr>
          <w:b w:val="0"/>
        </w:rPr>
        <w:t>B. 38.63</w:t>
      </w:r>
    </w:p>
    <w:p>
      <w:pPr>
        <w:spacing w:after="100" w:before="0"/>
      </w:pPr>
      <w:r>
        <w:rPr>
          <w:b w:val="0"/>
        </w:rPr>
        <w:t>C. 32.43</w:t>
      </w:r>
    </w:p>
    <w:p>
      <w:pPr>
        <w:spacing w:after="100" w:before="0"/>
      </w:pPr>
      <w:r>
        <w:rPr>
          <w:b w:val="0"/>
        </w:rPr>
        <w:t>D. 30.16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mobile phone sold in 2014 can be given as ⇒ 4 + 4.5 + 6 + 7.5 = 22 Total number of mobile phone sold in 2016 can be given as ⇒ 7.5 + 6 + 7.5 + 9.5 = 30.5 Increase in sales is 30.5 – 22 = 8.5 ⇒ percentage increase in sale is given as = 8.5 × 100/22 = 38.63% ∴ the percentage increase in the sale is 38.63%</w:t>
      </w:r>
    </w:p>
    <w:p>
      <w:pPr>
        <w:spacing w:before="0"/>
      </w:pPr>
      <w:r>
        <w:rPr>
          <w:b w:val="0"/>
        </w:rPr>
      </w:r>
    </w:p>
    <w:p>
      <w:pPr>
        <w:spacing w:after="100" w:line="360" w:lineRule="auto" w:before="0"/>
      </w:pPr>
      <w:r>
        <w:rPr>
          <w:b w:val="0"/>
        </w:rPr>
        <w:t>52. In ΔPQR, PS and PT are bisectors of ∠QPR and ∠QPS respectively. If ∠QPT = 30°, PT = 9 cm and TR = 15 cm, then what is the area (in cm2) of ΔPTR?</w:t>
      </w:r>
    </w:p>
    <w:p>
      <w:pPr>
        <w:spacing w:before="0"/>
      </w:pPr>
      <w:r>
        <w:rPr>
          <w:b w:val="0"/>
        </w:rPr>
      </w:r>
    </w:p>
    <w:p>
      <w:pPr>
        <w:spacing w:after="100" w:before="0"/>
      </w:pPr>
      <w:r>
        <w:rPr>
          <w:b w:val="0"/>
        </w:rPr>
        <w:t>A. 36</w:t>
      </w:r>
    </w:p>
    <w:p>
      <w:pPr>
        <w:spacing w:after="100" w:before="0"/>
      </w:pPr>
      <w:r>
        <w:rPr>
          <w:b w:val="0"/>
        </w:rPr>
        <w:t>B. 54</w:t>
      </w:r>
    </w:p>
    <w:p>
      <w:pPr>
        <w:spacing w:after="100" w:before="0"/>
      </w:pPr>
      <w:r>
        <w:rPr>
          <w:b w:val="0"/>
        </w:rPr>
        <w:t>C. 72</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∠QPT = 30 ⇒ ∠TPS = 30 (∵ PT is angle bisector of ∠QPS) ⇒ ∠QPS = 30 + 30 = 60 = ∠SPR (∵ PS is angle bisector of ∠QPR) Now the ∠TPR = 30 + 60 = 90, therefore the triangle PTR is right angled triangle Using Pythagoras theorem in triangle PTR ⇒ TR2 = TP2 + PR2 ⇒ 152 - 92 = PR2 ⇒ PR = 12 ⇒ Area of triangle = ½ × (TP) × (PR) ⇒ Area of triangle = 1/2 × 12 × 9 = 54 cm2 ∴ Area of triangle is 54 cm2</w:t>
      </w:r>
    </w:p>
    <w:p>
      <w:pPr>
        <w:spacing w:before="0"/>
      </w:pPr>
      <w:r>
        <w:rPr>
          <w:b w:val="0"/>
        </w:rPr>
      </w:r>
    </w:p>
    <w:p>
      <w:pPr>
        <w:spacing w:after="100" w:line="360" w:lineRule="auto" w:before="0"/>
      </w:pPr>
      <w:r>
        <w:rPr>
          <w:b w:val="0"/>
        </w:rPr>
        <w:t>53. In ΔPQR, PQ = PR = 18 cm, AB and AC are parallel to lines PR and PQ respectively. If A is the mid - point of QR, then what is the perimeter (in cm) of quadrilateral ABPC?</w:t>
      </w:r>
    </w:p>
    <w:p>
      <w:pPr>
        <w:spacing w:before="0"/>
      </w:pPr>
      <w:r>
        <w:rPr>
          <w:b w:val="0"/>
        </w:rPr>
      </w:r>
    </w:p>
    <w:p>
      <w:pPr>
        <w:spacing w:after="100" w:before="0"/>
      </w:pPr>
      <w:r>
        <w:rPr>
          <w:b w:val="0"/>
        </w:rPr>
        <w:t>A. 18</w:t>
      </w:r>
    </w:p>
    <w:p>
      <w:pPr>
        <w:spacing w:after="100" w:before="0"/>
      </w:pPr>
      <w:r>
        <w:rPr>
          <w:b w:val="0"/>
        </w:rPr>
        <w:t>B. 28</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figure can be drawn as, ∵ PQ = PR = 18 cm, ∆PQR is an isosceles triangle ⇒ ∠PQR = ∠PRQ = x (let) ∵ AB is parallel to PR and AC is parallel to PQ, ⇒ ∠QAB = ∠PRQ = x (corresponding angles) ⇒ ∠RAC = ∠PQR = x (corresponding angles) Also, QA = AR Hence, ∆QAB and ∆RAC are isosceles and congruent (AAS) ⇒ QB = AB = AC = CR Also, ⇒ ∠PCB = ∠PRQ = x (corresponding angles) ⇒ ∠PBC = ∠PQR = x (corresponding angles) Hence, PB = QB = PC = CR = 18/2 = 9 cm ∴ Perimeter of quadrilateral ABPC = AB + PB + PC + AC = 4(9) = 36 cm</w:t>
      </w:r>
    </w:p>
    <w:p>
      <w:pPr>
        <w:spacing w:before="0"/>
      </w:pPr>
      <w:r>
        <w:rPr>
          <w:b w:val="0"/>
        </w:rPr>
      </w:r>
    </w:p>
    <w:p>
      <w:pPr>
        <w:spacing w:after="100" w:line="360" w:lineRule="auto" w:before="0"/>
      </w:pPr>
      <w:r>
        <w:rPr>
          <w:b w:val="0"/>
        </w:rPr>
        <w:t>54. Profit obtained on selling an article for Rs. 540 is equal to the loss incurred on selling the article for Rs. 370. If selling price is Rs. 910, then what is the profit percentage?</w:t>
      </w:r>
    </w:p>
    <w:p>
      <w:pPr>
        <w:spacing w:before="0"/>
      </w:pPr>
      <w:r>
        <w:rPr>
          <w:b w:val="0"/>
        </w:rPr>
      </w:r>
    </w:p>
    <w:p>
      <w:pPr>
        <w:spacing w:after="100" w:before="0"/>
      </w:pPr>
      <w:r>
        <w:rPr>
          <w:b w:val="0"/>
        </w:rPr>
        <w:t>A. 16(2/3)</w:t>
      </w:r>
    </w:p>
    <w:p>
      <w:pPr>
        <w:spacing w:after="100" w:before="0"/>
      </w:pPr>
      <w:r>
        <w:rPr>
          <w:b w:val="0"/>
        </w:rPr>
        <w:t>B. 33(1/3)</w:t>
      </w:r>
    </w:p>
    <w:p>
      <w:pPr>
        <w:spacing w:after="100" w:before="0"/>
      </w:pPr>
      <w:r>
        <w:rPr>
          <w:b w:val="0"/>
        </w:rPr>
        <w:t>C. 50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its cost price be Rs. x From the problem’s statement ⇒ 540 - x = x – 370 ⇒ 2x = 910 ⇒ x = 455 If it was sold for Rs. 910 ⇒ Profit = 910 - 455 = 455 ⇒ Profit % = Profit × 100/CP = 455 × 100/455 ⇒ Profit % = 100 ∴ The profit percentage will be 100%</w:t>
      </w:r>
    </w:p>
    <w:p>
      <w:pPr>
        <w:spacing w:before="0"/>
      </w:pPr>
      <w:r>
        <w:rPr>
          <w:b w:val="0"/>
        </w:rPr>
      </w:r>
    </w:p>
    <w:p>
      <w:pPr>
        <w:spacing w:after="100" w:line="360" w:lineRule="auto" w:before="0"/>
      </w:pPr>
      <w:r>
        <w:rPr>
          <w:b w:val="0"/>
        </w:rPr>
        <w:t>55. In 2017 the sales of each brand increased by the same percentage as it did in the year 2016. What will be the approximate average sales (in units) of mobiles per brand in year 2017?</w:t>
      </w:r>
    </w:p>
    <w:p>
      <w:pPr>
        <w:spacing w:before="0"/>
      </w:pPr>
      <w:r>
        <w:rPr>
          <w:b w:val="0"/>
        </w:rPr>
      </w:r>
    </w:p>
    <w:p>
      <w:pPr>
        <w:spacing w:after="100" w:before="0"/>
      </w:pPr>
      <w:r>
        <w:rPr>
          <w:b w:val="0"/>
        </w:rPr>
        <w:t>A. 9120</w:t>
      </w:r>
    </w:p>
    <w:p>
      <w:pPr>
        <w:spacing w:after="100" w:before="0"/>
      </w:pPr>
      <w:r>
        <w:rPr>
          <w:b w:val="0"/>
        </w:rPr>
        <w:t>B. 8360</w:t>
      </w:r>
    </w:p>
    <w:p>
      <w:pPr>
        <w:spacing w:after="100" w:before="0"/>
      </w:pPr>
      <w:r>
        <w:rPr>
          <w:b w:val="0"/>
        </w:rPr>
        <w:t>C. 9436</w:t>
      </w:r>
    </w:p>
    <w:p>
      <w:pPr>
        <w:spacing w:after="100" w:before="0"/>
      </w:pPr>
      <w:r>
        <w:rPr>
          <w:b w:val="0"/>
        </w:rPr>
        <w:t>D. 9678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sale of 2015 = 5.5 + 5 + 6.5 + 8.5 = 25.5 Total sale in 2016 = 7.5 + 6 + 7.5 + 9.5 = 30.5 ⇒ Percentage increase in the sale = (30.5 - 25.5) × 100/25.5 ⇒ Percentage increase in sale is 19.6% Sale in 2017 is 19.6% more of that in 2016 ⇒ Sale in 2017 = 30.5 × (1 + 19.6/100) = 30.5 × 1.196 ⇒ Sale in 2017 = 36.478 Average sale can be given as ⇒ 36.478/4 = 9.1195 Since we know that the scale given is × 1000 ⇒ average sale = 9.1195 × 1000 = 9119.5 ∴ the average sale is 9120 units</w:t>
      </w:r>
    </w:p>
    <w:p>
      <w:pPr>
        <w:spacing w:before="0"/>
      </w:pPr>
      <w:r>
        <w:rPr>
          <w:b w:val="0"/>
        </w:rPr>
      </w:r>
    </w:p>
    <w:p>
      <w:pPr>
        <w:spacing w:after="100" w:line="360" w:lineRule="auto" w:before="0"/>
      </w:pPr>
      <w:r>
        <w:rPr>
          <w:b w:val="0"/>
        </w:rPr>
        <w:t>56. How many numbers are there from 300 to 700 which are divisible by 2, 3 and 7?</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LCM of 2, 3 and 7 is 42 And the 1st number just after 300 and divisible by 42 can be written as 42 × 8 = 336 And the Last number divisible by 42 and less than 700 can be written as 42 × 16 = 672 ⇒ Numbers between 700 and 300 which are divisible by 42 are 16 - 8 + 1 = 9 ∴ Numbers from 300 to 700 which are divisible by 2, 3 and 7 are 9</w:t>
      </w:r>
    </w:p>
    <w:p>
      <w:pPr>
        <w:spacing w:before="0"/>
      </w:pPr>
      <w:r>
        <w:rPr>
          <w:b w:val="0"/>
        </w:rPr>
      </w:r>
    </w:p>
    <w:p>
      <w:pPr>
        <w:spacing w:after="100" w:line="360" w:lineRule="auto" w:before="0"/>
      </w:pPr>
      <w:r>
        <w:rPr>
          <w:b w:val="0"/>
        </w:rPr>
        <w:t>57. In an examination 65% students pass in history and 55% students pass in hindi. If 5% students failed in both the subjects, then what is the percentage of students who have passed in both the subjects?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percentage of students who have passes both subjects is given as ⇒ Percentage of students pass in history + Percentage of students who pass in Hindi + percentage of students who failed in history and Hindi – total percentage of students(i.e 100%) ⇒ Percentage of students who have passed in both subjects = 65 + 55 + 5 – 100 = 25% ∴ The percentage of students who have passed in both subjects is 25% Alternate Method Here, Total = 100x ax = Percentage of students pass in history cx = Percentage of students pass in Hindi bx = Percentage of students who passed both subjects dx = Percentage of students who did not pass any subject We can see that, ⇒ ax + cx - bx + dx = 100x ⇒ 65x + 55x - b + 5x = 100x ⇒ 125x - bx = 100x ⇒ - bx = 100x - 125x = -25x ⇒ b = 25 ∴ The percentage of students who have passed both subjects is 25%</w:t>
      </w:r>
    </w:p>
    <w:p>
      <w:pPr>
        <w:spacing w:before="0"/>
      </w:pPr>
      <w:r>
        <w:rPr>
          <w:b w:val="0"/>
        </w:rPr>
      </w:r>
    </w:p>
    <w:p>
      <w:pPr>
        <w:spacing w:after="100" w:line="360" w:lineRule="auto" w:before="0"/>
      </w:pPr>
      <w:r>
        <w:rPr>
          <w:b w:val="0"/>
        </w:rPr>
        <w:t>58. What is the simplified value of [2/(cot A - tan A)]?</w:t>
      </w:r>
    </w:p>
    <w:p>
      <w:pPr>
        <w:spacing w:before="0"/>
      </w:pPr>
      <w:r>
        <w:rPr>
          <w:b w:val="0"/>
        </w:rPr>
      </w:r>
    </w:p>
    <w:p>
      <w:pPr>
        <w:spacing w:after="100" w:before="0"/>
      </w:pPr>
      <w:r>
        <w:rPr>
          <w:b w:val="0"/>
        </w:rPr>
        <w:t>A. sin A cos A</w:t>
      </w:r>
    </w:p>
    <w:p>
      <w:pPr>
        <w:spacing w:after="100" w:before="0"/>
      </w:pPr>
      <w:r>
        <w:rPr>
          <w:b w:val="0"/>
        </w:rPr>
        <w:t>B. tan 2A</w:t>
      </w:r>
    </w:p>
    <w:p>
      <w:pPr>
        <w:spacing w:after="100" w:before="0"/>
      </w:pPr>
      <w:r>
        <w:rPr>
          <w:b w:val="0"/>
        </w:rPr>
        <w:t>C. tan2 A</w:t>
      </w:r>
    </w:p>
    <w:p>
      <w:pPr>
        <w:spacing w:after="100" w:before="0"/>
      </w:pPr>
      <w:r>
        <w:rPr>
          <w:b w:val="0"/>
        </w:rPr>
        <w:t>D. sin2 A cos2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 A can be written as cot A = 1/tan A ⇒ [2/(cot A - tan A)] ⇒ [2/{(1/tan A) - tan A}] ⇒ [2tan A/(1 - tan2 A)] = tan 2A ∴ Its simplified value is tan 2A</w:t>
      </w:r>
    </w:p>
    <w:p>
      <w:pPr>
        <w:spacing w:before="0"/>
      </w:pPr>
      <w:r>
        <w:rPr>
          <w:b w:val="0"/>
        </w:rPr>
      </w:r>
    </w:p>
    <w:p>
      <w:pPr>
        <w:spacing w:after="100" w:line="360" w:lineRule="auto" w:before="0"/>
      </w:pPr>
      <w:r>
        <w:rPr>
          <w:b w:val="0"/>
        </w:rPr>
        <w:t>59. A dealer sells a machine having marked price as Rs. 3840 at a discount of 20%. What is the selling price (in Rs.) of the machine?</w:t>
      </w:r>
    </w:p>
    <w:p>
      <w:pPr>
        <w:spacing w:before="0"/>
      </w:pPr>
      <w:r>
        <w:rPr>
          <w:b w:val="0"/>
        </w:rPr>
      </w:r>
    </w:p>
    <w:p>
      <w:pPr>
        <w:spacing w:after="100" w:before="0"/>
      </w:pPr>
      <w:r>
        <w:rPr>
          <w:b w:val="0"/>
        </w:rPr>
        <w:t>A. 3072</w:t>
      </w:r>
    </w:p>
    <w:p>
      <w:pPr>
        <w:spacing w:after="100" w:before="0"/>
      </w:pPr>
      <w:r>
        <w:rPr>
          <w:b w:val="0"/>
        </w:rPr>
        <w:t>B. 3500</w:t>
      </w:r>
    </w:p>
    <w:p>
      <w:pPr>
        <w:spacing w:after="100" w:before="0"/>
      </w:pPr>
      <w:r>
        <w:rPr>
          <w:b w:val="0"/>
        </w:rPr>
        <w:t>C. 4608</w:t>
      </w:r>
    </w:p>
    <w:p>
      <w:pPr>
        <w:spacing w:after="100" w:before="0"/>
      </w:pPr>
      <w:r>
        <w:rPr>
          <w:b w:val="0"/>
        </w:rPr>
        <w:t>D. 3240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discount, selling price of machine can be given as ⇒ Selling price = 3840 × (1 - 20/100) = 3840 × 0.8 ⇒ Selling price = Rs. 3072 ∴ The selling price of machine is Rs. 3072</w:t>
      </w:r>
    </w:p>
    <w:p>
      <w:pPr>
        <w:spacing w:before="0"/>
      </w:pPr>
      <w:r>
        <w:rPr>
          <w:b w:val="0"/>
        </w:rPr>
      </w:r>
    </w:p>
    <w:p>
      <w:pPr>
        <w:spacing w:after="100" w:line="360" w:lineRule="auto" w:before="0"/>
      </w:pPr>
      <w:r>
        <w:rPr>
          <w:b w:val="0"/>
        </w:rPr>
        <w:t>60. A person invested a total sum of Rs. 7900 in three different schemes of simple interest at 3%, 5% and 8% per annum. At the end of one year he got same interest in all three schemes. What is the money (in Rs.) invested at 3%?</w:t>
      </w:r>
    </w:p>
    <w:p>
      <w:pPr>
        <w:spacing w:before="0"/>
      </w:pPr>
      <w:r>
        <w:rPr>
          <w:b w:val="0"/>
        </w:rPr>
      </w:r>
    </w:p>
    <w:p>
      <w:pPr>
        <w:spacing w:after="100" w:before="0"/>
      </w:pPr>
      <w:r>
        <w:rPr>
          <w:b w:val="0"/>
        </w:rPr>
        <w:t>A. 2900</w:t>
      </w:r>
    </w:p>
    <w:p>
      <w:pPr>
        <w:spacing w:after="100" w:before="0"/>
      </w:pPr>
      <w:r>
        <w:rPr>
          <w:b w:val="0"/>
        </w:rPr>
        <w:t>B. 3500</w:t>
      </w:r>
    </w:p>
    <w:p>
      <w:pPr>
        <w:spacing w:after="100" w:before="0"/>
      </w:pPr>
      <w:r>
        <w:rPr>
          <w:b w:val="0"/>
        </w:rPr>
        <w:t>C. 4000</w:t>
      </w:r>
    </w:p>
    <w:p>
      <w:pPr>
        <w:spacing w:after="100" w:before="0"/>
      </w:pPr>
      <w:r>
        <w:rPr>
          <w:b w:val="0"/>
        </w:rPr>
        <w:t>D. 5600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amount in 3% be x, in 5% be y and then in 8% is (7900 - x - y) According to the problem statement, Since the interest after 1 year is same ⇒ (x × 3 × 1 )/100 = (y × 5 × 1)/100 = {(7900 - x - y) × 8 × 1}/100 Using first two relations ⇒ 3x = 5y ⇒ y = 3x/5 ----(i) Solving 1st and 3rd equation ⇒ 3x = 63200 – 8x – 8y Using (i) ⇒ 11x = 63200 - 8 × (3x/5) ⇒ (79x)/5 = 63200 ⇒ x = 4000 ∴ The money invested in 3% is Rs. 4000</w:t>
      </w:r>
    </w:p>
    <w:p>
      <w:pPr>
        <w:spacing w:before="0"/>
      </w:pPr>
      <w:r>
        <w:rPr>
          <w:b w:val="0"/>
        </w:rPr>
      </w:r>
    </w:p>
    <w:p>
      <w:pPr>
        <w:spacing w:after="100" w:line="360" w:lineRule="auto" w:before="0"/>
      </w:pPr>
      <w:r>
        <w:rPr>
          <w:b w:val="0"/>
        </w:rPr>
        <w:t>61. If x3 - y3 = 81 and x - y = 3, then what is the value of x2 + y2?</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27</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x3 - y3 = 81 and x - y = 3 Formula Used: x3 - y3 = (x - y)(x2 + y2 + xy) ⇒ (x - y)(x2 - 2xy + y2 + 3xy) ⇒ (x - y) × {(x - y)2 + 3xy} And, (a - b)2 = a2 - 2ab + b2 Calculation: Put the given values in the above equation get, 81 = 3 × (32 + 3xy) ⇒ 27 = 9 + 3xy ⇒ 3xy = 18 ⇒ xy = 6 ----(1) Given x - y = 3, squaring both side (x - y)2 = 32 ⇒ x2 + y2 – 2xy = 9 ⇒ x2 + y2 - (2 × 6) = 9 [Using (1)] ⇒ x2 + y2 = 9 + 12 = 21 ∴ The required value of x2 + y2 is 21</w:t>
      </w:r>
    </w:p>
    <w:p>
      <w:pPr>
        <w:spacing w:before="0"/>
      </w:pPr>
      <w:r>
        <w:rPr>
          <w:b w:val="0"/>
        </w:rPr>
      </w:r>
    </w:p>
    <w:p>
      <w:pPr>
        <w:spacing w:after="100" w:line="360" w:lineRule="auto" w:before="0"/>
      </w:pPr>
      <w:r>
        <w:rPr>
          <w:b w:val="0"/>
        </w:rPr>
        <w:t>62. What is the simplified value of A - 1cosec A + 1 ?</w:t>
      </w:r>
    </w:p>
    <w:p>
      <w:pPr>
        <w:spacing w:before="0"/>
      </w:pPr>
      <w:r>
        <w:rPr>
          <w:b w:val="0"/>
        </w:rPr>
      </w:r>
    </w:p>
    <w:p>
      <w:pPr>
        <w:spacing w:after="100" w:before="0"/>
      </w:pPr>
      <w:r>
        <w:rPr>
          <w:b w:val="0"/>
        </w:rPr>
        <w:t>A. cosec A</w:t>
      </w:r>
    </w:p>
    <w:p>
      <w:pPr>
        <w:spacing w:after="100" w:before="0"/>
      </w:pPr>
      <w:r>
        <w:rPr>
          <w:b w:val="0"/>
        </w:rPr>
        <w:t>B. sec A – tan A</w:t>
      </w:r>
    </w:p>
    <w:p>
      <w:pPr>
        <w:spacing w:after="100" w:before="0"/>
      </w:pPr>
      <w:r>
        <w:rPr>
          <w:b w:val="0"/>
        </w:rPr>
        <w:t>C. cosec 2A</w:t>
      </w:r>
    </w:p>
    <w:p>
      <w:pPr>
        <w:spacing w:after="100" w:before="0"/>
      </w:pPr>
      <w:r>
        <w:rPr>
          <w:b w:val="0"/>
        </w:rPr>
        <w:t>D. tan A - cosec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Put cosec A = 1/sin A ⇒ √[{(1/sin A) - 1}/{(1/sin A) + 1}] ⇒ √[{1 - sin A}/{1 + sin A}] Now rationalize ⇒ √[{1 - sin A}2/{1 - sin2 A}] Since we know that 1 - sin2 A = cos2 A ⇒ √[{1 - sin A}2/cos2 A] ⇒ (1 - sin A)/cos A ⇒ sec A – tan A ∴ the simplified value of the given expression is sec A - tan A</w:t>
      </w:r>
    </w:p>
    <w:p>
      <w:pPr>
        <w:spacing w:before="0"/>
      </w:pPr>
      <w:r>
        <w:rPr>
          <w:b w:val="0"/>
        </w:rPr>
      </w:r>
    </w:p>
    <w:p>
      <w:pPr>
        <w:spacing w:after="100" w:line="360" w:lineRule="auto" w:before="0"/>
      </w:pPr>
      <w:r>
        <w:rPr>
          <w:b w:val="0"/>
        </w:rPr>
        <w:t>63. If 2x + 12x = 2, then what is the value of 2≤ft( (1/x) )^4 + ≤ft( (1/x) )^5?</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2x + 1/2x = 2 is only possible when 2x = 1 ⇒ 2x = 1 ⇒ x = ½ Put this in the required equation ⇒ √[2 × {1/(1/2)}4 + {1/(1/2)}5] ⇒ √(2 × 24 + 25) ⇒ √(32 + 32) ⇒ √64 ⇒ 8 ∴ Value of required expression is 8</w:t>
      </w:r>
    </w:p>
    <w:p>
      <w:pPr>
        <w:spacing w:before="0"/>
      </w:pPr>
      <w:r>
        <w:rPr>
          <w:b w:val="0"/>
        </w:rPr>
      </w:r>
    </w:p>
    <w:p>
      <w:pPr>
        <w:spacing w:after="100" w:line="360" w:lineRule="auto" w:before="0"/>
      </w:pPr>
      <w:r>
        <w:rPr>
          <w:b w:val="0"/>
        </w:rPr>
        <w:t>64. What is the percentage increase in number of mobile sold by Brand 2 from 2014 to 2015?</w:t>
      </w:r>
    </w:p>
    <w:p>
      <w:pPr>
        <w:spacing w:before="0"/>
      </w:pPr>
      <w:r>
        <w:rPr>
          <w:b w:val="0"/>
        </w:rPr>
      </w:r>
    </w:p>
    <w:p>
      <w:pPr>
        <w:spacing w:after="100" w:before="0"/>
      </w:pPr>
      <w:r>
        <w:rPr>
          <w:b w:val="0"/>
        </w:rPr>
        <w:t>A. 8.33</w:t>
      </w:r>
    </w:p>
    <w:p>
      <w:pPr>
        <w:spacing w:after="100" w:before="0"/>
      </w:pPr>
      <w:r>
        <w:rPr>
          <w:b w:val="0"/>
        </w:rPr>
        <w:t>B. 33.33</w:t>
      </w:r>
    </w:p>
    <w:p>
      <w:pPr>
        <w:spacing w:after="100" w:before="0"/>
      </w:pPr>
      <w:r>
        <w:rPr>
          <w:b w:val="0"/>
        </w:rPr>
        <w:t>C. 37.5</w:t>
      </w:r>
    </w:p>
    <w:p>
      <w:pPr>
        <w:spacing w:after="100" w:before="0"/>
      </w:pPr>
      <w:r>
        <w:rPr>
          <w:b w:val="0"/>
        </w:rPr>
        <w:t>D. 11.11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increase can be given as: ⇒ (5 - 4.5) × 100/4.5 ⇒ 0.5 × 100/4.5 ⇒ 11.11% ∴ The % increase in sales is 11.11%</w:t>
      </w:r>
    </w:p>
    <w:p>
      <w:pPr>
        <w:spacing w:before="0"/>
      </w:pPr>
      <w:r>
        <w:rPr>
          <w:b w:val="0"/>
        </w:rPr>
      </w:r>
    </w:p>
    <w:p>
      <w:pPr>
        <w:spacing w:after="100" w:line="360" w:lineRule="auto" w:before="0"/>
      </w:pPr>
      <w:r>
        <w:rPr>
          <w:b w:val="0"/>
        </w:rPr>
        <w:t>65. If for any year, the sales of a brand is more than average sales of these four brands in that year, then it gets a star. Which brand has the maximum stars?</w:t>
      </w:r>
    </w:p>
    <w:p>
      <w:pPr>
        <w:spacing w:before="0"/>
      </w:pPr>
      <w:r>
        <w:rPr>
          <w:b w:val="0"/>
        </w:rPr>
      </w:r>
    </w:p>
    <w:p>
      <w:pPr>
        <w:spacing w:after="100" w:before="0"/>
      </w:pPr>
      <w:r>
        <w:rPr>
          <w:b w:val="0"/>
        </w:rPr>
        <w:t>A. Brand 3</w:t>
      </w:r>
    </w:p>
    <w:p>
      <w:pPr>
        <w:spacing w:after="100" w:before="0"/>
      </w:pPr>
      <w:r>
        <w:rPr>
          <w:b w:val="0"/>
        </w:rPr>
        <w:t>B. Brand 3 and 4 both</w:t>
      </w:r>
    </w:p>
    <w:p>
      <w:pPr>
        <w:spacing w:after="100" w:before="0"/>
      </w:pPr>
      <w:r>
        <w:rPr>
          <w:b w:val="0"/>
        </w:rPr>
        <w:t>C. Brand 4</w:t>
      </w:r>
    </w:p>
    <w:p>
      <w:pPr>
        <w:spacing w:after="100" w:before="0"/>
      </w:pPr>
      <w:r>
        <w:rPr>
          <w:b w:val="0"/>
        </w:rPr>
        <w:t>D. All brands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mobile phone sold in 2014 can be given as ⇒ 4 + 4.5 + 6 + 7.5 = 22 ⇒ Average sale = 22/4 = 5.5 Now brand 3 and 4 will get stars Total sale of 2015 = 5.5 + 5 + 6.5 + 8.5 = 25.5 ⇒ Average sale = 25.5/4 = 6.375 Brand 3 and 4 will only get stars Total sale in 2016 = 7.5 + 6 + 7.5 + 9.5 = 30.5 ⇒ Average sale = 30.5/4 = 7.625 Only brand 4 will get stars ∴ we can see that brand 4 is having maximum number of stars</w:t>
      </w:r>
    </w:p>
    <w:p>
      <w:pPr>
        <w:spacing w:before="0"/>
      </w:pPr>
      <w:r>
        <w:rPr>
          <w:b w:val="0"/>
        </w:rPr>
      </w:r>
    </w:p>
    <w:p>
      <w:pPr>
        <w:spacing w:after="100" w:line="360" w:lineRule="auto" w:before="0"/>
      </w:pPr>
      <w:r>
        <w:rPr>
          <w:b w:val="0"/>
        </w:rPr>
        <w:t>66. The average age of Ram and Rahim is 18 years. The average age of Rahim and Ramesh is 25 years. The average age of Ram and Ramesh is 29 years. What is the age (in years) of the eldest of the three?</w:t>
      </w:r>
    </w:p>
    <w:p>
      <w:pPr>
        <w:spacing w:before="0"/>
      </w:pPr>
      <w:r>
        <w:rPr>
          <w:b w:val="0"/>
        </w:rPr>
      </w:r>
    </w:p>
    <w:p>
      <w:pPr>
        <w:spacing w:after="100" w:before="0"/>
      </w:pPr>
      <w:r>
        <w:rPr>
          <w:b w:val="0"/>
        </w:rPr>
        <w:t>A. 14</w:t>
      </w:r>
    </w:p>
    <w:p>
      <w:pPr>
        <w:spacing w:after="100" w:before="0"/>
      </w:pPr>
      <w:r>
        <w:rPr>
          <w:b w:val="0"/>
        </w:rPr>
        <w:t>B. 22</w:t>
      </w:r>
    </w:p>
    <w:p>
      <w:pPr>
        <w:spacing w:after="100" w:before="0"/>
      </w:pPr>
      <w:r>
        <w:rPr>
          <w:b w:val="0"/>
        </w:rPr>
        <w:t>C. 28</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age of Ram, Rahim and Ramesh be p, q and r respectively Given that the average age of Ram and Rahim is 18 years, it can be written as ⇒ (p + q)/2 = 18 ⇒ p + q = 36 ----(i) Given that the average age of Rahim and Ramesh is 25 years, it can be written as ⇒ (q + r)/2 = 25 ⇒ q + r = 50 ----(ii) Given that the average age of Ram and Ramesh is 29 years, it can be written as ⇒ (p + r)/2 = 29 ⇒ p + r = 58 ----(iii) (iii) - (ii) ⇒ p - q = 8 ----(iv) (i) + (iv) ⇒ 2p = 44 ⇒ p = 22 Use this in (iv) ⇒ 22 - q = 8 ⇒ q = 14 Put this in (ii) ⇒ 14 + r = 50 ⇒ r = 36 ∴ The age of eldest one is 36 years</w:t>
      </w:r>
    </w:p>
    <w:p>
      <w:pPr>
        <w:spacing w:before="0"/>
      </w:pPr>
      <w:r>
        <w:rPr>
          <w:b w:val="0"/>
        </w:rPr>
      </w:r>
    </w:p>
    <w:p>
      <w:pPr>
        <w:spacing w:after="100" w:line="360" w:lineRule="auto" w:before="0"/>
      </w:pPr>
      <w:r>
        <w:rPr>
          <w:b w:val="0"/>
        </w:rPr>
        <w:t>67. If x + (1/x) = 2, then what is the value of x21 + (1/x1331)?</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this is possible when x = 1 ⇒ value of x21 + (1/x1331) = 1 + 1 = 2 ∴ The value of x21 + (1/x1331) is 2</w:t>
      </w:r>
    </w:p>
    <w:p>
      <w:pPr>
        <w:spacing w:before="0"/>
      </w:pPr>
      <w:r>
        <w:rPr>
          <w:b w:val="0"/>
        </w:rPr>
      </w:r>
    </w:p>
    <w:p>
      <w:pPr>
        <w:spacing w:after="100" w:line="360" w:lineRule="auto" w:before="0"/>
      </w:pPr>
      <w:r>
        <w:rPr>
          <w:b w:val="0"/>
        </w:rPr>
        <w:t>68. The question below consists of a set of labelled sentences. Out of the four options given, select the most logical order of the sentences to form a coherent paragraph. P: The recent reduction in interest rates in the US and the injection of liquidity have resulted in investors seeking new avenues such as commodity markets, in view of the turbulence in financial markets and the low returns in treasuries. Q: The relatively easy liquidity and low interest rates, by themselves, make the holding of inventories attractive and thus induce volatility in commodity markets. R: The financialisation of commodity trade and current extraordinary conditions in global financial markets could have influenced the spurt in prices. S: The weakening of the US dollar is also advanced as a reason for the recent volatility in commodity markets, including food items.</w:t>
      </w:r>
    </w:p>
    <w:p>
      <w:pPr>
        <w:spacing w:before="0"/>
      </w:pPr>
      <w:r>
        <w:rPr>
          <w:b w:val="0"/>
        </w:rPr>
      </w:r>
    </w:p>
    <w:p>
      <w:pPr>
        <w:spacing w:after="100" w:before="0"/>
      </w:pPr>
      <w:r>
        <w:rPr>
          <w:b w:val="0"/>
        </w:rPr>
        <w:t>A. PRQS</w:t>
      </w:r>
    </w:p>
    <w:p>
      <w:pPr>
        <w:spacing w:after="100" w:before="0"/>
      </w:pPr>
      <w:r>
        <w:rPr>
          <w:b w:val="0"/>
        </w:rPr>
        <w:t>B. SPQR</w:t>
      </w:r>
    </w:p>
    <w:p>
      <w:pPr>
        <w:spacing w:after="100" w:before="0"/>
      </w:pPr>
      <w:r>
        <w:rPr>
          <w:b w:val="0"/>
        </w:rPr>
        <w:t>C. QSPR</w:t>
      </w:r>
    </w:p>
    <w:p>
      <w:pPr>
        <w:spacing w:after="100" w:before="0"/>
      </w:pPr>
      <w:r>
        <w:rPr>
          <w:b w:val="0"/>
        </w:rPr>
        <w:t>D. RPQS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RPQS. The first sentence is R as it brings to the light ‘the spurt in prices’, which forms the basis of the passage. It is followed by P, which shows the ‘reduction in interest rates’ and ‘liquidity’, followed by Q, which further expands on this topic. It is then followed by S, which shows another reason for the ‘volatility’. Hence, the correct combination is RPQS, as seen in Option 4.</w:t>
      </w:r>
    </w:p>
    <w:p>
      <w:pPr>
        <w:spacing w:before="0"/>
      </w:pPr>
      <w:r>
        <w:rPr>
          <w:b w:val="0"/>
        </w:rPr>
      </w:r>
    </w:p>
    <w:p>
      <w:pPr>
        <w:spacing w:after="100" w:line="360" w:lineRule="auto" w:before="0"/>
      </w:pPr>
      <w:r>
        <w:rPr>
          <w:b w:val="0"/>
        </w:rPr>
        <w:t>69. In the following question, out of the four alternatives, select the word similar in meaning to the word given. Vacillate</w:t>
      </w:r>
    </w:p>
    <w:p>
      <w:pPr>
        <w:spacing w:before="0"/>
      </w:pPr>
      <w:r>
        <w:rPr>
          <w:b w:val="0"/>
        </w:rPr>
      </w:r>
    </w:p>
    <w:p>
      <w:pPr>
        <w:spacing w:after="100" w:before="0"/>
      </w:pPr>
      <w:r>
        <w:rPr>
          <w:b w:val="0"/>
        </w:rPr>
        <w:t>A. Continue</w:t>
      </w:r>
    </w:p>
    <w:p>
      <w:pPr>
        <w:spacing w:after="100" w:before="0"/>
      </w:pPr>
      <w:r>
        <w:rPr>
          <w:b w:val="0"/>
        </w:rPr>
        <w:t>B. Playful</w:t>
      </w:r>
    </w:p>
    <w:p>
      <w:pPr>
        <w:spacing w:after="100" w:before="0"/>
      </w:pPr>
      <w:r>
        <w:rPr>
          <w:b w:val="0"/>
        </w:rPr>
        <w:t>C. Conclusive</w:t>
      </w:r>
    </w:p>
    <w:p>
      <w:pPr>
        <w:spacing w:after="100" w:before="0"/>
      </w:pPr>
      <w:r>
        <w:rPr>
          <w:b w:val="0"/>
        </w:rPr>
        <w:t>D. Irresolute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‘Irresolute’. Vacillate means ‘to waver between different opinions or be indecisive’. Irresolute means ‘showing or feeling hesitancy; uncertain’. Hence, the two words have similar meanings. The other options, Continue means ‘persist in an activity or process’. Playful means ‘fond of games and amusement’. Conclusive means ‘having or likely to have the effect of proving a case; decisive’.</w:t>
      </w:r>
    </w:p>
    <w:p>
      <w:pPr>
        <w:spacing w:before="0"/>
      </w:pPr>
      <w:r>
        <w:rPr>
          <w:b w:val="0"/>
        </w:rPr>
      </w:r>
    </w:p>
    <w:p>
      <w:pPr>
        <w:spacing w:after="100" w:line="360" w:lineRule="auto" w:before="0"/>
      </w:pPr>
      <w:r>
        <w:rPr>
          <w:b w:val="0"/>
        </w:rPr>
        <w:t>70. In the following question, out of the four alternatives, select the alternative which is the best substitute of the phrase. Excessive desire to work</w:t>
      </w:r>
    </w:p>
    <w:p>
      <w:pPr>
        <w:spacing w:before="0"/>
      </w:pPr>
      <w:r>
        <w:rPr>
          <w:b w:val="0"/>
        </w:rPr>
      </w:r>
    </w:p>
    <w:p>
      <w:pPr>
        <w:spacing w:after="100" w:before="0"/>
      </w:pPr>
      <w:r>
        <w:rPr>
          <w:b w:val="0"/>
        </w:rPr>
        <w:t>A. Ergomania</w:t>
      </w:r>
    </w:p>
    <w:p>
      <w:pPr>
        <w:spacing w:after="100" w:before="0"/>
      </w:pPr>
      <w:r>
        <w:rPr>
          <w:b w:val="0"/>
        </w:rPr>
        <w:t>B. Idolomania</w:t>
      </w:r>
    </w:p>
    <w:p>
      <w:pPr>
        <w:spacing w:after="100" w:before="0"/>
      </w:pPr>
      <w:r>
        <w:rPr>
          <w:b w:val="0"/>
        </w:rPr>
        <w:t>C. Islomania</w:t>
      </w:r>
    </w:p>
    <w:p>
      <w:pPr>
        <w:spacing w:after="100" w:before="0"/>
      </w:pPr>
      <w:r>
        <w:rPr>
          <w:b w:val="0"/>
        </w:rPr>
        <w:t>D. Ethnomania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Ergomania. Key Points Therefore, the correct answer is: Option 1. Additional Information Here are the other options explained along with their Hindi meanings and example sentences:</w:t>
      </w:r>
    </w:p>
    <w:p>
      <w:pPr>
        <w:spacing w:before="0"/>
      </w:pPr>
      <w:r>
        <w:rPr>
          <w:b w:val="0"/>
        </w:rPr>
        <w:t>• The word "Ergomania" refers to an excessive desire to work. (अत्यधिक काम करने की इच्छा)</w:t>
      </w:r>
    </w:p>
    <w:p>
      <w:pPr>
        <w:spacing w:before="0"/>
      </w:pPr>
      <w:r>
        <w:rPr>
          <w:b w:val="0"/>
        </w:rPr>
        <w:t>• "Ergomania" is characterized by an obsessive need to work, often leading to neglect of personal life and health. (अत्यधिक काम करने की इच्छा) Example: Her ergomania was evident as she skipped vacations and worked through holidays.</w:t>
      </w:r>
    </w:p>
    <w:p>
      <w:pPr>
        <w:spacing w:before="0"/>
      </w:pPr>
      <w:r>
        <w:rPr>
          <w:b w:val="0"/>
        </w:rPr>
        <w:t>• Idolomania (प्रतिमापूजन की अत्यधिक इच्छा): An excessive admiration or obsession with idols. Example: His idolomania led him to collect countless statues and images of his favorite celebrities.</w:t>
      </w:r>
    </w:p>
    <w:p>
      <w:pPr>
        <w:spacing w:before="0"/>
      </w:pPr>
      <w:r>
        <w:rPr>
          <w:b w:val="0"/>
        </w:rPr>
        <w:t>• Islomania (द्वीपों के प्रति अत्यधिक प्रेम): A passionate enthusiasm or obsession with islands. Example: Her islomania drove her to visit almost every island in the Caribbean.</w:t>
      </w:r>
    </w:p>
    <w:p>
      <w:pPr>
        <w:spacing w:before="0"/>
      </w:pPr>
      <w:r>
        <w:rPr>
          <w:b w:val="0"/>
        </w:rPr>
        <w:t>• Ethnomania (जातीयता के प्रति अत्यधिक प्रेम): An obsessive interest in ethnic groups or cultures. Example: His ethnomania made him spend years studying the traditions and customs of various indigenous tribes.</w:t>
      </w:r>
    </w:p>
    <w:p>
      <w:pPr>
        <w:spacing w:before="0"/>
      </w:pPr>
      <w:r>
        <w:rPr>
          <w:b w:val="0"/>
        </w:rPr>
      </w:r>
    </w:p>
    <w:p>
      <w:pPr>
        <w:spacing w:after="100" w:line="360" w:lineRule="auto" w:before="0"/>
      </w:pPr>
      <w:r>
        <w:rPr>
          <w:b w:val="0"/>
        </w:rPr>
        <w:t>71. In the following question, out of the four alternatives, select the word similar in meaning to the word given. Indomitable</w:t>
      </w:r>
    </w:p>
    <w:p>
      <w:pPr>
        <w:spacing w:before="0"/>
      </w:pPr>
      <w:r>
        <w:rPr>
          <w:b w:val="0"/>
        </w:rPr>
      </w:r>
    </w:p>
    <w:p>
      <w:pPr>
        <w:spacing w:after="100" w:before="0"/>
      </w:pPr>
      <w:r>
        <w:rPr>
          <w:b w:val="0"/>
        </w:rPr>
        <w:t>A. Unconquerable</w:t>
      </w:r>
    </w:p>
    <w:p>
      <w:pPr>
        <w:spacing w:after="100" w:before="0"/>
      </w:pPr>
      <w:r>
        <w:rPr>
          <w:b w:val="0"/>
        </w:rPr>
        <w:t>B. Conflicting</w:t>
      </w:r>
    </w:p>
    <w:p>
      <w:pPr>
        <w:spacing w:after="100" w:before="0"/>
      </w:pPr>
      <w:r>
        <w:rPr>
          <w:b w:val="0"/>
        </w:rPr>
        <w:t>C. Falsification</w:t>
      </w:r>
    </w:p>
    <w:p>
      <w:pPr>
        <w:spacing w:after="100" w:before="0"/>
      </w:pPr>
      <w:r>
        <w:rPr>
          <w:b w:val="0"/>
        </w:rPr>
        <w:t>D. Intermittent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Unconquerable. Key Points Therefore, the correct answer is: Unconquerable. Additional Information Here are the other options explained along with their Hindi meanings and example sentences:</w:t>
      </w:r>
    </w:p>
    <w:p>
      <w:pPr>
        <w:spacing w:before="0"/>
      </w:pPr>
      <w:r>
        <w:rPr>
          <w:b w:val="0"/>
        </w:rPr>
        <w:t>• The word "Indomitable" means something that cannot be subdued or overcome; it is invincible. (अविजेय) Example: Her indomitable spirit helped her overcome all the challenges she faced.</w:t>
      </w:r>
    </w:p>
    <w:p>
      <w:pPr>
        <w:spacing w:before="0"/>
      </w:pPr>
      <w:r>
        <w:rPr>
          <w:b w:val="0"/>
        </w:rPr>
        <w:t>• "Unconquerable" refers to something that cannot be conquered or defeated. (अजेय) Example: The fortress was unconquerable, standing strong against all attacks.</w:t>
      </w:r>
    </w:p>
    <w:p>
      <w:pPr>
        <w:spacing w:before="0"/>
      </w:pPr>
      <w:r>
        <w:rPr>
          <w:b w:val="0"/>
        </w:rPr>
        <w:t>• Hence, we can infer that the word similar in meaning to "Indomitable" is "Unconquerable".</w:t>
      </w:r>
    </w:p>
    <w:p>
      <w:pPr>
        <w:spacing w:before="0"/>
      </w:pPr>
      <w:r>
        <w:rPr>
          <w:b w:val="0"/>
        </w:rPr>
        <w:t>• Conflicting (विरोधाभासी): Being in conflict or disagreement. Example: The two reports provided conflicting information about the incident.</w:t>
      </w:r>
    </w:p>
    <w:p>
      <w:pPr>
        <w:spacing w:before="0"/>
      </w:pPr>
      <w:r>
        <w:rPr>
          <w:b w:val="0"/>
        </w:rPr>
        <w:t>• Falsification (झूठा बनाना): The action of falsifying information or a document. Example: He was accused of falsification of the financial records.</w:t>
      </w:r>
    </w:p>
    <w:p>
      <w:pPr>
        <w:spacing w:before="0"/>
      </w:pPr>
      <w:r>
        <w:rPr>
          <w:b w:val="0"/>
        </w:rPr>
        <w:t>• Intermittent (रुक-रुक कर): Occurring at irregular intervals; not continuous or steady. Example: The intermittent rain showers made it difficult to plan outdoor activities.</w:t>
      </w:r>
    </w:p>
    <w:p>
      <w:pPr>
        <w:spacing w:before="0"/>
      </w:pPr>
      <w:r>
        <w:rPr>
          <w:b w:val="0"/>
        </w:rPr>
      </w:r>
    </w:p>
    <w:p>
      <w:pPr>
        <w:spacing w:after="100" w:line="360" w:lineRule="auto" w:before="0"/>
      </w:pPr>
      <w:r>
        <w:rPr>
          <w:b w:val="0"/>
        </w:rPr>
        <w:t>72. The question below consists of a set of labelled sentences. Out of the four options given, select the most logical order of the sentences to form a coherent paragraph. P: While the Soviet Government bought grain and other foreign consumer goods to be sold in domestic markets at heavily subsidized rates, Russia rejected socialism. Q: The oil industry was the prime target of a sweeping privatization drive launched after the break-up of the Soviet Union. R: The Russian government has failed to do for its people even a fraction of what the Soviet Union, with twice the population, did with the revenue generated from oil. S: However, not all Russian have been rolling in oil wealth.</w:t>
      </w:r>
    </w:p>
    <w:p>
      <w:pPr>
        <w:spacing w:before="0"/>
      </w:pPr>
      <w:r>
        <w:rPr>
          <w:b w:val="0"/>
        </w:rPr>
      </w:r>
    </w:p>
    <w:p>
      <w:pPr>
        <w:spacing w:after="100" w:before="0"/>
      </w:pPr>
      <w:r>
        <w:rPr>
          <w:b w:val="0"/>
        </w:rPr>
        <w:t>A. QSRP</w:t>
      </w:r>
    </w:p>
    <w:p>
      <w:pPr>
        <w:spacing w:after="100" w:before="0"/>
      </w:pPr>
      <w:r>
        <w:rPr>
          <w:b w:val="0"/>
        </w:rPr>
        <w:t>B. PRQS</w:t>
      </w:r>
    </w:p>
    <w:p>
      <w:pPr>
        <w:spacing w:after="100" w:before="0"/>
      </w:pPr>
      <w:r>
        <w:rPr>
          <w:b w:val="0"/>
        </w:rPr>
        <w:t>C. RQSP</w:t>
      </w:r>
    </w:p>
    <w:p>
      <w:pPr>
        <w:spacing w:after="100" w:before="0"/>
      </w:pPr>
      <w:r>
        <w:rPr>
          <w:b w:val="0"/>
        </w:rPr>
        <w:t>D. RSPQ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QSRP The first sentence is Q since it introduces the oil industry. It is followed by S, which brings in the Russians and oil wealth. It is then followed by R which talks about the failure of the Russian government and references the Soviet Union, which is continued in P. Hence, the correct combination is QSRP, as seen in Option 1.</w:t>
      </w:r>
    </w:p>
    <w:p>
      <w:pPr>
        <w:spacing w:before="0"/>
      </w:pPr>
      <w:r>
        <w:rPr>
          <w:b w:val="0"/>
        </w:rPr>
      </w:r>
    </w:p>
    <w:p>
      <w:pPr>
        <w:spacing w:after="100" w:line="360" w:lineRule="auto" w:before="0"/>
      </w:pPr>
      <w:r>
        <w:rPr>
          <w:b w:val="0"/>
        </w:rPr>
        <w:t>73. In the following question, out of the four alternatives, select the alternative which best expresses the meaning of the idiom/Phrase. To accept the gauntlet</w:t>
      </w:r>
    </w:p>
    <w:p>
      <w:pPr>
        <w:spacing w:before="0"/>
      </w:pPr>
      <w:r>
        <w:rPr>
          <w:b w:val="0"/>
        </w:rPr>
      </w:r>
    </w:p>
    <w:p>
      <w:pPr>
        <w:spacing w:after="100" w:before="0"/>
      </w:pPr>
      <w:r>
        <w:rPr>
          <w:b w:val="0"/>
        </w:rPr>
        <w:t>A. To accept challenge</w:t>
      </w:r>
    </w:p>
    <w:p>
      <w:pPr>
        <w:spacing w:after="100" w:before="0"/>
      </w:pPr>
      <w:r>
        <w:rPr>
          <w:b w:val="0"/>
        </w:rPr>
        <w:t>B. To accept defeat</w:t>
      </w:r>
    </w:p>
    <w:p>
      <w:pPr>
        <w:spacing w:after="100" w:before="0"/>
      </w:pPr>
      <w:r>
        <w:rPr>
          <w:b w:val="0"/>
        </w:rPr>
        <w:t>C. To accept what is written in fate</w:t>
      </w:r>
    </w:p>
    <w:p>
      <w:pPr>
        <w:spacing w:after="100" w:before="0"/>
      </w:pPr>
      <w:r>
        <w:rPr>
          <w:b w:val="0"/>
        </w:rPr>
        <w:t>D. To be able to grasp the hidden meaning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accept challenge’ The phrase ‘to accept the gauntlet’ means ‘to accept or attempt a challenge or invitation, as to fight, argue or compete’. Hence, Option 1 has the closest meaning to the given phrase and is the correct answer. An example sentence is: ‘He is always eager to accept the gauntlet when it comes to civil rights issues’.</w:t>
      </w:r>
    </w:p>
    <w:p>
      <w:pPr>
        <w:spacing w:before="0"/>
      </w:pPr>
      <w:r>
        <w:rPr>
          <w:b w:val="0"/>
        </w:rPr>
      </w:r>
    </w:p>
    <w:p>
      <w:pPr>
        <w:spacing w:after="100" w:line="360" w:lineRule="auto" w:before="0"/>
      </w:pPr>
      <w:r>
        <w:rPr>
          <w:b w:val="0"/>
        </w:rPr>
        <w:t>74. In the following question, out of the four alternatives, select the alternative which best expresses the meaning of the idiom/Phrase. The thin end of the wedge</w:t>
      </w:r>
    </w:p>
    <w:p>
      <w:pPr>
        <w:spacing w:before="0"/>
      </w:pPr>
      <w:r>
        <w:rPr>
          <w:b w:val="0"/>
        </w:rPr>
      </w:r>
    </w:p>
    <w:p>
      <w:pPr>
        <w:spacing w:after="100" w:before="0"/>
      </w:pPr>
      <w:r>
        <w:rPr>
          <w:b w:val="0"/>
        </w:rPr>
        <w:t>A. In strict vigilance</w:t>
      </w:r>
    </w:p>
    <w:p>
      <w:pPr>
        <w:spacing w:after="100" w:before="0"/>
      </w:pPr>
      <w:r>
        <w:rPr>
          <w:b w:val="0"/>
        </w:rPr>
        <w:t>B. Start of harmful development</w:t>
      </w:r>
    </w:p>
    <w:p>
      <w:pPr>
        <w:spacing w:after="100" w:before="0"/>
      </w:pPr>
      <w:r>
        <w:rPr>
          <w:b w:val="0"/>
        </w:rPr>
        <w:t>C. Be aware of the trick</w:t>
      </w:r>
    </w:p>
    <w:p>
      <w:pPr>
        <w:spacing w:after="100" w:before="0"/>
      </w:pPr>
      <w:r>
        <w:rPr>
          <w:b w:val="0"/>
        </w:rPr>
        <w:t>D. Not a worthy possession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‘Start of harmful development’ The phrase ‘the thin end of the wedge’ means ‘an action or procedure of little importance that is likely to lead to more serious developments.’ Hence, Option 2 has the closest meaning to the given phrase and is the correct answer. An example sentence is: ‘Identity cards for students could be the thin end of the wedge - soon everyone might have to carry identification.’</w:t>
      </w:r>
    </w:p>
    <w:p>
      <w:pPr>
        <w:spacing w:before="0"/>
      </w:pPr>
      <w:r>
        <w:rPr>
          <w:b w:val="0"/>
        </w:rPr>
      </w:r>
    </w:p>
    <w:p>
      <w:pPr>
        <w:spacing w:after="100" w:line="360" w:lineRule="auto" w:before="0"/>
      </w:pPr>
      <w:r>
        <w:rPr>
          <w:b w:val="0"/>
        </w:rPr>
        <w:t>75. In the following question, the sentence is given with a blank to be filled in with an appropriate word. Select the correct alternative out of the four and indicate it by selecting the appropriate option. Being a _____ doctor, he never shirks work.</w:t>
      </w:r>
    </w:p>
    <w:p>
      <w:pPr>
        <w:spacing w:before="0"/>
      </w:pPr>
      <w:r>
        <w:rPr>
          <w:b w:val="0"/>
        </w:rPr>
      </w:r>
    </w:p>
    <w:p>
      <w:pPr>
        <w:spacing w:after="100" w:before="0"/>
      </w:pPr>
      <w:r>
        <w:rPr>
          <w:b w:val="0"/>
        </w:rPr>
        <w:t>A. conscious</w:t>
      </w:r>
    </w:p>
    <w:p>
      <w:pPr>
        <w:spacing w:after="100" w:before="0"/>
      </w:pPr>
      <w:r>
        <w:rPr>
          <w:b w:val="0"/>
        </w:rPr>
        <w:t>B. conscience</w:t>
      </w:r>
    </w:p>
    <w:p>
      <w:pPr>
        <w:spacing w:after="100" w:before="0"/>
      </w:pPr>
      <w:r>
        <w:rPr>
          <w:b w:val="0"/>
        </w:rPr>
        <w:t>C. conscientious</w:t>
      </w:r>
    </w:p>
    <w:p>
      <w:pPr>
        <w:spacing w:after="100" w:before="0"/>
      </w:pPr>
      <w:r>
        <w:rPr>
          <w:b w:val="0"/>
        </w:rPr>
        <w:t>D. consensus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’conscientious’. Conscientious means wishing to do one's work or duty well and thoroughly. Hence, it fits well with the context of the sentence and is the correct answer. The other options, Conscious means ‘aware of one’s surroundings’ Conscience means ‘a person’s moral sense of right or wrong’. Consensus means ‘a general agreement’.</w:t>
      </w:r>
    </w:p>
    <w:p>
      <w:pPr>
        <w:spacing w:before="0"/>
      </w:pPr>
      <w:r>
        <w:rPr>
          <w:b w:val="0"/>
        </w:rPr>
      </w:r>
    </w:p>
    <w:p>
      <w:pPr>
        <w:spacing w:after="100" w:line="360" w:lineRule="auto" w:before="0"/>
      </w:pPr>
      <w:r>
        <w:rPr>
          <w:b w:val="0"/>
        </w:rPr>
        <w:t>76. In the following question, out of the four alternatives, select the word opposite in meaning to the word given. Extenuate</w:t>
      </w:r>
    </w:p>
    <w:p>
      <w:pPr>
        <w:spacing w:before="0"/>
      </w:pPr>
      <w:r>
        <w:rPr>
          <w:b w:val="0"/>
        </w:rPr>
      </w:r>
    </w:p>
    <w:p>
      <w:pPr>
        <w:spacing w:after="100" w:before="0"/>
      </w:pPr>
      <w:r>
        <w:rPr>
          <w:b w:val="0"/>
        </w:rPr>
        <w:t>A. Strengthen</w:t>
      </w:r>
    </w:p>
    <w:p>
      <w:pPr>
        <w:spacing w:after="100" w:before="0"/>
      </w:pPr>
      <w:r>
        <w:rPr>
          <w:b w:val="0"/>
        </w:rPr>
        <w:t>B. Enfeeble</w:t>
      </w:r>
    </w:p>
    <w:p>
      <w:pPr>
        <w:spacing w:after="100" w:before="0"/>
      </w:pPr>
      <w:r>
        <w:rPr>
          <w:b w:val="0"/>
        </w:rPr>
        <w:t>C. Abate</w:t>
      </w:r>
    </w:p>
    <w:p>
      <w:pPr>
        <w:spacing w:after="100" w:before="0"/>
      </w:pPr>
      <w:r>
        <w:rPr>
          <w:b w:val="0"/>
        </w:rPr>
        <w:t>D. Acquit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Strengthen. Key Points Therefore, the correct answer is: Option 1 i.e. Strengthen. Additional Information Here are the other options explained along with their Hindi meanings and example sentences:</w:t>
      </w:r>
    </w:p>
    <w:p>
      <w:pPr>
        <w:spacing w:before="0"/>
      </w:pPr>
      <w:r>
        <w:rPr>
          <w:b w:val="0"/>
        </w:rPr>
        <w:t>• The word "Extenuate" means to make something (such as an offense) seem less serious or more forgivable. (कम करना) Example: His youth and inexperience extenuate his wrongdoing.</w:t>
      </w:r>
    </w:p>
    <w:p>
      <w:pPr>
        <w:spacing w:before="0"/>
      </w:pPr>
      <w:r>
        <w:rPr>
          <w:b w:val="0"/>
        </w:rPr>
        <w:t>• "Strengthen" means to make or become stronger. (मजबूत करना) Example: Regular exercise can strengthen your muscles.</w:t>
      </w:r>
    </w:p>
    <w:p>
      <w:pPr>
        <w:spacing w:before="0"/>
      </w:pPr>
      <w:r>
        <w:rPr>
          <w:b w:val="0"/>
        </w:rPr>
        <w:t>• Hence, we can infer that the opposite of 'extenuate' is 'strengthen'.</w:t>
      </w:r>
    </w:p>
    <w:p>
      <w:pPr>
        <w:spacing w:before="0"/>
      </w:pPr>
      <w:r>
        <w:rPr>
          <w:b w:val="0"/>
        </w:rPr>
        <w:t>• Enfeeble (कमजोर करना): To make weak or feeble. Example: The illness had enfeebled him.</w:t>
      </w:r>
    </w:p>
    <w:p>
      <w:pPr>
        <w:spacing w:before="0"/>
      </w:pPr>
      <w:r>
        <w:rPr>
          <w:b w:val="0"/>
        </w:rPr>
        <w:t>• Abate (कम करना): To reduce in amount, degree, or intensity. Example: The storm has started to abate.</w:t>
      </w:r>
    </w:p>
    <w:p>
      <w:pPr>
        <w:spacing w:before="0"/>
      </w:pPr>
      <w:r>
        <w:rPr>
          <w:b w:val="0"/>
        </w:rPr>
        <w:t>• Acquit (बरी करना): To free someone from a criminal charge by a verdict of not guilty. Example: The jury acquitted him of all charges.</w:t>
      </w:r>
    </w:p>
    <w:p>
      <w:pPr>
        <w:spacing w:before="0"/>
      </w:pPr>
      <w:r>
        <w:rPr>
          <w:b w:val="0"/>
        </w:rPr>
      </w:r>
    </w:p>
    <w:p>
      <w:pPr>
        <w:spacing w:after="100" w:line="360" w:lineRule="auto" w:before="0"/>
      </w:pPr>
      <w:r>
        <w:rPr>
          <w:b w:val="0"/>
        </w:rPr>
        <w:t>77. In the following question, some part of the sentence may have errors. Find out which part of the sentence has an error and select the appropriate option. If a sentence is free from error, select 'No error'. I was taken with surprise (1)/ when I saw (2)/ the beautiful Taj Mahal.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of the sentence. The phrase ‘taken with surprise’ does not have any meaning. The phrase ‘taken by surprise’ means ‘to shock or startle someone with an appearance’. Hence, the correct sentence is: ‘I was taken by surprise when I saw the beautiful Taj Mahal’.</w:t>
      </w:r>
    </w:p>
    <w:p>
      <w:pPr>
        <w:spacing w:before="0"/>
      </w:pPr>
      <w:r>
        <w:rPr>
          <w:b w:val="0"/>
        </w:rPr>
      </w:r>
    </w:p>
    <w:p>
      <w:pPr>
        <w:spacing w:after="100" w:line="360" w:lineRule="auto" w:before="0"/>
      </w:pPr>
      <w:r>
        <w:rPr>
          <w:b w:val="0"/>
        </w:rPr>
        <w:t>78. Improve the bracketed part of the sentence. I left my job because I did not (agree to) the company's appraisal policies.</w:t>
      </w:r>
    </w:p>
    <w:p>
      <w:pPr>
        <w:spacing w:before="0"/>
      </w:pPr>
      <w:r>
        <w:rPr>
          <w:b w:val="0"/>
        </w:rPr>
      </w:r>
    </w:p>
    <w:p>
      <w:pPr>
        <w:spacing w:after="100" w:before="0"/>
      </w:pPr>
      <w:r>
        <w:rPr>
          <w:b w:val="0"/>
        </w:rPr>
        <w:t>A. agree about</w:t>
      </w:r>
    </w:p>
    <w:p>
      <w:pPr>
        <w:spacing w:after="100" w:before="0"/>
      </w:pPr>
      <w:r>
        <w:rPr>
          <w:b w:val="0"/>
        </w:rPr>
        <w:t>B. agree with</w:t>
      </w:r>
    </w:p>
    <w:p>
      <w:pPr>
        <w:spacing w:after="100" w:before="0"/>
      </w:pPr>
      <w:r>
        <w:rPr>
          <w:b w:val="0"/>
        </w:rPr>
        <w:t>C. agree on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‘agree with’ The preposition that follows the word agree depends on the object. One agrees to demands, agrees on issues and agrees with something. In this sentence, the company’s appraisal policies are the object. This object takes the with a preposition. Hence, the correct sentence is: ‘I left my job because I did not agree with the company’s appraisal policies’.</w:t>
      </w:r>
    </w:p>
    <w:p>
      <w:pPr>
        <w:spacing w:before="0"/>
      </w:pPr>
      <w:r>
        <w:rPr>
          <w:b w:val="0"/>
        </w:rPr>
      </w:r>
    </w:p>
    <w:p>
      <w:pPr>
        <w:spacing w:after="100" w:line="360" w:lineRule="auto" w:before="0"/>
      </w:pPr>
      <w:r>
        <w:rPr>
          <w:b w:val="0"/>
        </w:rPr>
        <w:t>79. In the following question, four words are given out of which one word is incorrectly spelt. Find the incorrectly spelt word.</w:t>
      </w:r>
    </w:p>
    <w:p>
      <w:pPr>
        <w:spacing w:before="0"/>
      </w:pPr>
      <w:r>
        <w:rPr>
          <w:b w:val="0"/>
        </w:rPr>
      </w:r>
    </w:p>
    <w:p>
      <w:pPr>
        <w:spacing w:after="100" w:before="0"/>
      </w:pPr>
      <w:r>
        <w:rPr>
          <w:b w:val="0"/>
        </w:rPr>
        <w:t>A. Pertinacious</w:t>
      </w:r>
    </w:p>
    <w:p>
      <w:pPr>
        <w:spacing w:after="100" w:before="0"/>
      </w:pPr>
      <w:r>
        <w:rPr>
          <w:b w:val="0"/>
        </w:rPr>
        <w:t>B. Demarcation</w:t>
      </w:r>
    </w:p>
    <w:p>
      <w:pPr>
        <w:spacing w:after="100" w:before="0"/>
      </w:pPr>
      <w:r>
        <w:rPr>
          <w:b w:val="0"/>
        </w:rPr>
        <w:t>C. Temperament</w:t>
      </w:r>
    </w:p>
    <w:p>
      <w:pPr>
        <w:spacing w:after="100" w:before="0"/>
      </w:pPr>
      <w:r>
        <w:rPr>
          <w:b w:val="0"/>
        </w:rPr>
        <w:t>D. Sureptitious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'Sureptitious'. Key Points Therefore, the correct answer is: Option 4 i.e. 'Sureptitious'</w:t>
      </w:r>
    </w:p>
    <w:p>
      <w:pPr>
        <w:spacing w:before="0"/>
      </w:pPr>
      <w:r>
        <w:rPr>
          <w:b w:val="0"/>
        </w:rPr>
        <w:t>• The word "Sureptitious" is incorrectly spelt. The correct spelling is "Surreptitious" which means kept secret, especially because it would not be approved of. (गुप्त) Example: They carried on a surreptitious affair.</w:t>
      </w:r>
    </w:p>
    <w:p>
      <w:pPr>
        <w:spacing w:before="0"/>
      </w:pPr>
      <w:r>
        <w:rPr>
          <w:b w:val="0"/>
        </w:rPr>
        <w:t>• "Pertinacious" means holding firmly to an opinion or a course of action. (दृढ़) Example: He worked with a pertinacious resistance to interruptions.</w:t>
      </w:r>
    </w:p>
    <w:p>
      <w:pPr>
        <w:spacing w:before="0"/>
      </w:pPr>
      <w:r>
        <w:rPr>
          <w:b w:val="0"/>
        </w:rPr>
        <w:t>• "Demarcation" refers to the action of fixing the boundary or limits of something. (सीमांकन) Example: The demarcation of the boundary between the two countries was completed last year.</w:t>
      </w:r>
    </w:p>
    <w:p>
      <w:pPr>
        <w:spacing w:before="0"/>
      </w:pPr>
      <w:r>
        <w:rPr>
          <w:b w:val="0"/>
        </w:rPr>
        <w:t>• "Temperament" means a person's or animal's nature, especially as it permanently affects their behavior. (स्वभाव) Example: She had an artistic temperament.</w:t>
      </w:r>
    </w:p>
    <w:p>
      <w:pPr>
        <w:spacing w:before="0"/>
      </w:pPr>
      <w:r>
        <w:rPr>
          <w:b w:val="0"/>
        </w:rPr>
      </w:r>
    </w:p>
    <w:p>
      <w:pPr>
        <w:spacing w:after="100" w:line="360" w:lineRule="auto" w:before="0"/>
      </w:pPr>
      <w:r>
        <w:rPr>
          <w:b w:val="0"/>
        </w:rPr>
        <w:t>80. of living in peace with and _____ peace among nations of the world rests.</w:t>
      </w:r>
    </w:p>
    <w:p>
      <w:pPr>
        <w:spacing w:before="0"/>
      </w:pPr>
      <w:r>
        <w:rPr>
          <w:b w:val="0"/>
        </w:rPr>
      </w:r>
    </w:p>
    <w:p>
      <w:pPr>
        <w:spacing w:after="100" w:before="0"/>
      </w:pPr>
      <w:r>
        <w:rPr>
          <w:b w:val="0"/>
        </w:rPr>
        <w:t>A. disturbing</w:t>
      </w:r>
    </w:p>
    <w:p>
      <w:pPr>
        <w:spacing w:after="100" w:before="0"/>
      </w:pPr>
      <w:r>
        <w:rPr>
          <w:b w:val="0"/>
        </w:rPr>
        <w:t>B. allowing</w:t>
      </w:r>
    </w:p>
    <w:p>
      <w:pPr>
        <w:spacing w:after="100" w:before="0"/>
      </w:pPr>
      <w:r>
        <w:rPr>
          <w:b w:val="0"/>
        </w:rPr>
        <w:t>C. generating</w:t>
      </w:r>
    </w:p>
    <w:p>
      <w:pPr>
        <w:spacing w:after="100" w:before="0"/>
      </w:pPr>
      <w:r>
        <w:rPr>
          <w:b w:val="0"/>
        </w:rPr>
        <w:t>D. promoting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‘promoting’. Promoting means ‘support or actively encourage something’. India has a policy of encouraging peace in the world. Hence, promoting is the correct choice for the given blank.</w:t>
      </w:r>
    </w:p>
    <w:p>
      <w:pPr>
        <w:spacing w:before="0"/>
      </w:pPr>
      <w:r>
        <w:rPr>
          <w:b w:val="0"/>
        </w:rPr>
      </w:r>
    </w:p>
    <w:p>
      <w:pPr>
        <w:spacing w:after="100" w:line="360" w:lineRule="auto" w:before="0"/>
      </w:pPr>
      <w:r>
        <w:rPr>
          <w:b w:val="0"/>
        </w:rPr>
        <w:t>81. In the following question, some part of the sentence may have errors. Find out which part of the sentence has an error and select the appropriate option. If a sentence is free from error, select 'No error'. I had finished my household chores (1)/ before he reached (2)/ to my place.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The word ‘reach’ means ‘to arrive at a place’. Thus, it is incorrect to use ‘to’ in Part 3 The correct sentence is: ‘I had finished my household chores before he reached my place’.</w:t>
      </w:r>
    </w:p>
    <w:p>
      <w:pPr>
        <w:spacing w:before="0"/>
      </w:pPr>
      <w:r>
        <w:rPr>
          <w:b w:val="0"/>
        </w:rPr>
      </w:r>
    </w:p>
    <w:p>
      <w:pPr>
        <w:spacing w:after="100" w:line="360" w:lineRule="auto" w:before="0"/>
      </w:pPr>
      <w:r>
        <w:rPr>
          <w:b w:val="0"/>
        </w:rPr>
        <w:t>82. economic and cultural cooperation disarmament and peaceful _____ of nuclear energy</w:t>
      </w:r>
    </w:p>
    <w:p>
      <w:pPr>
        <w:spacing w:before="0"/>
      </w:pPr>
      <w:r>
        <w:rPr>
          <w:b w:val="0"/>
        </w:rPr>
      </w:r>
    </w:p>
    <w:p>
      <w:pPr>
        <w:spacing w:after="100" w:before="0"/>
      </w:pPr>
      <w:r>
        <w:rPr>
          <w:b w:val="0"/>
        </w:rPr>
        <w:t>A. uses</w:t>
      </w:r>
    </w:p>
    <w:p>
      <w:pPr>
        <w:spacing w:after="100" w:before="0"/>
      </w:pPr>
      <w:r>
        <w:rPr>
          <w:b w:val="0"/>
        </w:rPr>
        <w:t>B. disruption</w:t>
      </w:r>
    </w:p>
    <w:p>
      <w:pPr>
        <w:spacing w:after="100" w:before="0"/>
      </w:pPr>
      <w:r>
        <w:rPr>
          <w:b w:val="0"/>
        </w:rPr>
        <w:t>C. sources</w:t>
      </w:r>
    </w:p>
    <w:p>
      <w:pPr>
        <w:spacing w:after="100" w:before="0"/>
      </w:pPr>
      <w:r>
        <w:rPr>
          <w:b w:val="0"/>
        </w:rPr>
        <w:t>D. negotiation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‘uses’. Use means ‘deploy something as a means of accomplishing or achieving something’. The nuclear energy can be deployed in a number of ways to achieve different things. Hence, uses is the correct word for the given blank.</w:t>
      </w:r>
    </w:p>
    <w:p>
      <w:pPr>
        <w:spacing w:before="0"/>
      </w:pPr>
      <w:r>
        <w:rPr>
          <w:b w:val="0"/>
        </w:rPr>
      </w:r>
    </w:p>
    <w:p>
      <w:pPr>
        <w:spacing w:after="100" w:line="360" w:lineRule="auto" w:before="0"/>
      </w:pPr>
      <w:r>
        <w:rPr>
          <w:b w:val="0"/>
        </w:rPr>
        <w:t>83. India's motto has been Vasudeva Kutumbakam or that the whole world is _____ community.</w:t>
      </w:r>
    </w:p>
    <w:p>
      <w:pPr>
        <w:spacing w:before="0"/>
      </w:pPr>
      <w:r>
        <w:rPr>
          <w:b w:val="0"/>
        </w:rPr>
      </w:r>
    </w:p>
    <w:p>
      <w:pPr>
        <w:spacing w:after="100" w:before="0"/>
      </w:pPr>
      <w:r>
        <w:rPr>
          <w:b w:val="0"/>
        </w:rPr>
        <w:t>A. one</w:t>
      </w:r>
    </w:p>
    <w:p>
      <w:pPr>
        <w:spacing w:after="100" w:before="0"/>
      </w:pPr>
      <w:r>
        <w:rPr>
          <w:b w:val="0"/>
        </w:rPr>
        <w:t>B. distinct</w:t>
      </w:r>
    </w:p>
    <w:p>
      <w:pPr>
        <w:spacing w:after="100" w:before="0"/>
      </w:pPr>
      <w:r>
        <w:rPr>
          <w:b w:val="0"/>
        </w:rPr>
        <w:t>C. essential</w:t>
      </w:r>
    </w:p>
    <w:p>
      <w:pPr>
        <w:spacing w:after="100" w:before="0"/>
      </w:pPr>
      <w:r>
        <w:rPr>
          <w:b w:val="0"/>
        </w:rPr>
        <w:t>D. significant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Vasudeva Kutumbakam means that the whole world is a single family. Hence, one is an appropriate choice to fill in the given blank.</w:t>
      </w:r>
    </w:p>
    <w:p>
      <w:pPr>
        <w:spacing w:before="0"/>
      </w:pPr>
      <w:r>
        <w:rPr>
          <w:b w:val="0"/>
        </w:rPr>
      </w:r>
    </w:p>
    <w:p>
      <w:pPr>
        <w:spacing w:after="100" w:line="360" w:lineRule="auto" w:before="0"/>
      </w:pPr>
      <w:r>
        <w:rPr>
          <w:b w:val="0"/>
        </w:rPr>
        <w:t>84. There are a _____ of pillars upon which India's policy</w:t>
      </w:r>
    </w:p>
    <w:p>
      <w:pPr>
        <w:spacing w:before="0"/>
      </w:pPr>
      <w:r>
        <w:rPr>
          <w:b w:val="0"/>
        </w:rPr>
      </w:r>
    </w:p>
    <w:p>
      <w:pPr>
        <w:spacing w:after="100" w:before="0"/>
      </w:pPr>
      <w:r>
        <w:rPr>
          <w:b w:val="0"/>
        </w:rPr>
        <w:t>A. numerous</w:t>
      </w:r>
    </w:p>
    <w:p>
      <w:pPr>
        <w:spacing w:after="100" w:before="0"/>
      </w:pPr>
      <w:r>
        <w:rPr>
          <w:b w:val="0"/>
        </w:rPr>
        <w:t>B. number</w:t>
      </w:r>
    </w:p>
    <w:p>
      <w:pPr>
        <w:spacing w:after="100" w:before="0"/>
      </w:pPr>
      <w:r>
        <w:rPr>
          <w:b w:val="0"/>
        </w:rPr>
        <w:t>C. many</w:t>
      </w:r>
    </w:p>
    <w:p>
      <w:pPr>
        <w:spacing w:after="100" w:before="0"/>
      </w:pPr>
      <w:r>
        <w:rPr>
          <w:b w:val="0"/>
        </w:rPr>
        <w:t>D. loop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‘number’. The sentence conveys that there are a lot of pillars upon which India’s policy rests. Thus, number here means ‘quantity or amount of something’ and is the correct choice.</w:t>
      </w:r>
    </w:p>
    <w:p>
      <w:pPr>
        <w:spacing w:before="0"/>
      </w:pPr>
      <w:r>
        <w:rPr>
          <w:b w:val="0"/>
        </w:rPr>
      </w:r>
    </w:p>
    <w:p>
      <w:pPr>
        <w:spacing w:after="100" w:line="360" w:lineRule="auto" w:before="0"/>
      </w:pPr>
      <w:r>
        <w:rPr>
          <w:b w:val="0"/>
        </w:rPr>
        <w:t>85. In the following question, the sentence is given with a blank to be filled in with an appropriate word. Select the correct alternative out of the four and indicate it by selecting the appropriate option. The meeting was presided _____ by the Chairman.</w:t>
      </w:r>
    </w:p>
    <w:p>
      <w:pPr>
        <w:spacing w:before="0"/>
      </w:pPr>
      <w:r>
        <w:rPr>
          <w:b w:val="0"/>
        </w:rPr>
      </w:r>
    </w:p>
    <w:p>
      <w:pPr>
        <w:spacing w:after="100" w:before="0"/>
      </w:pPr>
      <w:r>
        <w:rPr>
          <w:b w:val="0"/>
        </w:rPr>
        <w:t>A. over</w:t>
      </w:r>
    </w:p>
    <w:p>
      <w:pPr>
        <w:spacing w:after="100" w:before="0"/>
      </w:pPr>
      <w:r>
        <w:rPr>
          <w:b w:val="0"/>
        </w:rPr>
        <w:t>B. upon</w:t>
      </w:r>
    </w:p>
    <w:p>
      <w:pPr>
        <w:spacing w:after="100" w:before="0"/>
      </w:pPr>
      <w:r>
        <w:rPr>
          <w:b w:val="0"/>
        </w:rPr>
        <w:t>C. of</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‘over’. The phrasal verb ‘preside over’ means ‘to be in charge of something, such as a meeting’. Hence, it is the appropriate word to be used in the given sentence. The other options do not make meaningful sentences and are incorrect.</w:t>
      </w:r>
    </w:p>
    <w:p>
      <w:pPr>
        <w:spacing w:before="0"/>
      </w:pPr>
      <w:r>
        <w:rPr>
          <w:b w:val="0"/>
        </w:rPr>
      </w:r>
    </w:p>
    <w:p>
      <w:pPr>
        <w:spacing w:after="100" w:line="360" w:lineRule="auto" w:before="0"/>
      </w:pPr>
      <w:r>
        <w:rPr>
          <w:b w:val="0"/>
        </w:rPr>
        <w:t>86. In the following question, out of the four alternatives, select the word opposite in meaning to the word given. Fecund</w:t>
      </w:r>
    </w:p>
    <w:p>
      <w:pPr>
        <w:spacing w:before="0"/>
      </w:pPr>
      <w:r>
        <w:rPr>
          <w:b w:val="0"/>
        </w:rPr>
      </w:r>
    </w:p>
    <w:p>
      <w:pPr>
        <w:spacing w:after="100" w:before="0"/>
      </w:pPr>
      <w:r>
        <w:rPr>
          <w:b w:val="0"/>
        </w:rPr>
        <w:t>A. Prolific</w:t>
      </w:r>
    </w:p>
    <w:p>
      <w:pPr>
        <w:spacing w:after="100" w:before="0"/>
      </w:pPr>
      <w:r>
        <w:rPr>
          <w:b w:val="0"/>
        </w:rPr>
        <w:t>B. Sterile</w:t>
      </w:r>
    </w:p>
    <w:p>
      <w:pPr>
        <w:spacing w:after="100" w:before="0"/>
      </w:pPr>
      <w:r>
        <w:rPr>
          <w:b w:val="0"/>
        </w:rPr>
        <w:t>C. Necessitate</w:t>
      </w:r>
    </w:p>
    <w:p>
      <w:pPr>
        <w:spacing w:after="100" w:before="0"/>
      </w:pPr>
      <w:r>
        <w:rPr>
          <w:b w:val="0"/>
        </w:rPr>
        <w:t>D. Turmoil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Sterile. Key Points Therefore, the correct answer is: Option 2 i.e. Sterile. Additional Information Here are the other options explained along with their Hindi meanings and example sentences: ```</w:t>
      </w:r>
    </w:p>
    <w:p>
      <w:pPr>
        <w:spacing w:before="0"/>
      </w:pPr>
      <w:r>
        <w:rPr>
          <w:b w:val="0"/>
        </w:rPr>
        <w:t>• The word "Fecund" means capable of producing an abundance of offspring or new growth; highly fertile. (उपजाऊ) Example: The fecund soil of the valley produced a bountiful harvest year after year.</w:t>
      </w:r>
    </w:p>
    <w:p>
      <w:pPr>
        <w:spacing w:before="0"/>
      </w:pPr>
      <w:r>
        <w:rPr>
          <w:b w:val="0"/>
        </w:rPr>
        <w:t>• "Sterile" refers to something that is not able to produce offspring, seeds, or fruit; infertile. (बांझ) Example: The sterile land could not support any form of agriculture.</w:t>
      </w:r>
    </w:p>
    <w:p>
      <w:pPr>
        <w:spacing w:before="0"/>
      </w:pPr>
      <w:r>
        <w:rPr>
          <w:b w:val="0"/>
        </w:rPr>
        <w:t>• Hence, we can infer that the opposite of 'Fecund' is 'Sterile'.</w:t>
      </w:r>
    </w:p>
    <w:p>
      <w:pPr>
        <w:spacing w:before="0"/>
      </w:pPr>
      <w:r>
        <w:rPr>
          <w:b w:val="0"/>
        </w:rPr>
        <w:t>• Prolific (उत्पादक): Producing many works, results, or offspring. Example: The prolific writer published several novels every year.</w:t>
      </w:r>
    </w:p>
    <w:p>
      <w:pPr>
        <w:spacing w:before="0"/>
      </w:pPr>
      <w:r>
        <w:rPr>
          <w:b w:val="0"/>
        </w:rPr>
        <w:t>• Necessitate (आवश्यक बनाना): Make something necessary as a result or consequence. Example: His injury necessitated a visit to the doctor.</w:t>
      </w:r>
    </w:p>
    <w:p>
      <w:pPr>
        <w:spacing w:before="0"/>
      </w:pPr>
      <w:r>
        <w:rPr>
          <w:b w:val="0"/>
        </w:rPr>
        <w:t>• Turmoil (अशांति): A state of great disturbance, confusion, or uncertainty. Example: The country was in turmoil after the sudden resignation of the prime minister.</w:t>
      </w:r>
    </w:p>
    <w:p>
      <w:pPr>
        <w:spacing w:before="0"/>
      </w:pPr>
      <w:r>
        <w:rPr>
          <w:b w:val="0"/>
        </w:rPr>
      </w:r>
    </w:p>
    <w:p>
      <w:pPr>
        <w:spacing w:after="100" w:line="360" w:lineRule="auto" w:before="0"/>
      </w:pPr>
      <w:r>
        <w:rPr>
          <w:b w:val="0"/>
        </w:rPr>
        <w:t>87. In the following question, a sentence has been given in Active/Passive voice. Out of four alternatives suggested, select the one which best expresses the same sentence in Passive/Active voice. I hope that I shall win this dance competition.</w:t>
      </w:r>
    </w:p>
    <w:p>
      <w:pPr>
        <w:spacing w:before="0"/>
      </w:pPr>
      <w:r>
        <w:rPr>
          <w:b w:val="0"/>
        </w:rPr>
      </w:r>
    </w:p>
    <w:p>
      <w:pPr>
        <w:spacing w:after="100" w:before="0"/>
      </w:pPr>
      <w:r>
        <w:rPr>
          <w:b w:val="0"/>
        </w:rPr>
        <w:t>A. It is hoped that the dance competition will be won by me.</w:t>
      </w:r>
    </w:p>
    <w:p>
      <w:pPr>
        <w:spacing w:after="100" w:before="0"/>
      </w:pPr>
      <w:r>
        <w:rPr>
          <w:b w:val="0"/>
        </w:rPr>
        <w:t>B. Winning the dance competition is hoped by me.</w:t>
      </w:r>
    </w:p>
    <w:p>
      <w:pPr>
        <w:spacing w:after="100" w:before="0"/>
      </w:pPr>
      <w:r>
        <w:rPr>
          <w:b w:val="0"/>
        </w:rPr>
        <w:t>C. Dance competition winning is my hope.</w:t>
      </w:r>
    </w:p>
    <w:p>
      <w:pPr>
        <w:spacing w:after="100" w:before="0"/>
      </w:pPr>
      <w:r>
        <w:rPr>
          <w:b w:val="0"/>
        </w:rPr>
        <w:t>D. The dance competition is hoped to be won.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is hoped that the dance competition will be won by me.’ Sentence 2 makes winning the primary subject over hope, which is incorrect as the Active voice is different. Sentence 3 is grammatically and structurally incorrect and does not convey the same meaning. Sentence 4 removes the ‘me’ part and completely changes the meaning of the sentence, making it incorrect. Only Sentence 1 retains the meaning of the sentence and accurately converts the Active voice into Passive voice.</w:t>
      </w:r>
    </w:p>
    <w:p>
      <w:pPr>
        <w:spacing w:before="0"/>
      </w:pPr>
      <w:r>
        <w:rPr>
          <w:b w:val="0"/>
        </w:rPr>
      </w:r>
    </w:p>
    <w:p>
      <w:pPr>
        <w:spacing w:after="100" w:line="360" w:lineRule="auto" w:before="0"/>
      </w:pPr>
      <w:r>
        <w:rPr>
          <w:b w:val="0"/>
        </w:rPr>
        <w:t>88. In the following question, four words are given out of which one word is incorrectly spelt. Find the incorrectly spelt word.</w:t>
      </w:r>
    </w:p>
    <w:p>
      <w:pPr>
        <w:spacing w:before="0"/>
      </w:pPr>
      <w:r>
        <w:rPr>
          <w:b w:val="0"/>
        </w:rPr>
      </w:r>
    </w:p>
    <w:p>
      <w:pPr>
        <w:spacing w:after="100" w:before="0"/>
      </w:pPr>
      <w:r>
        <w:rPr>
          <w:b w:val="0"/>
        </w:rPr>
        <w:t>A. Treachery</w:t>
      </w:r>
    </w:p>
    <w:p>
      <w:pPr>
        <w:spacing w:after="100" w:before="0"/>
      </w:pPr>
      <w:r>
        <w:rPr>
          <w:b w:val="0"/>
        </w:rPr>
        <w:t>B. Refrendum</w:t>
      </w:r>
    </w:p>
    <w:p>
      <w:pPr>
        <w:spacing w:after="100" w:before="0"/>
      </w:pPr>
      <w:r>
        <w:rPr>
          <w:b w:val="0"/>
        </w:rPr>
        <w:t>C. Suppression</w:t>
      </w:r>
    </w:p>
    <w:p>
      <w:pPr>
        <w:spacing w:after="100" w:before="0"/>
      </w:pPr>
      <w:r>
        <w:rPr>
          <w:b w:val="0"/>
        </w:rPr>
        <w:t>D. Resemblance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Refrendum. Key Points Therefore, the correct answer is: Option 2 i.e. Refrendum. Additional Information Here are the other options explained along with their Hindi meanings and example sentences:</w:t>
      </w:r>
    </w:p>
    <w:p>
      <w:pPr>
        <w:spacing w:before="0"/>
      </w:pPr>
      <w:r>
        <w:rPr>
          <w:b w:val="0"/>
        </w:rPr>
        <w:t>• The word "Refrendum" is incorrectly spelt.</w:t>
      </w:r>
    </w:p>
    <w:p>
      <w:pPr>
        <w:spacing w:before="0"/>
      </w:pPr>
      <w:r>
        <w:rPr>
          <w:b w:val="0"/>
        </w:rPr>
        <w:t>• Correct spelling is "Referendum" which means a general vote by the electorate on a single political question which has been referred to them for a direct decision. (जनमत संग्रह) Example: The government decided to hold a referendum on the new constitution.</w:t>
      </w:r>
    </w:p>
    <w:p>
      <w:pPr>
        <w:spacing w:before="0"/>
      </w:pPr>
      <w:r>
        <w:rPr>
          <w:b w:val="0"/>
        </w:rPr>
        <w:t>• Treachery (विश्वासघात): Betrayal of trust; deceptive action or nature. Example: His treachery was discovered when he was caught leaking confidential information.</w:t>
      </w:r>
    </w:p>
    <w:p>
      <w:pPr>
        <w:spacing w:before="0"/>
      </w:pPr>
      <w:r>
        <w:rPr>
          <w:b w:val="0"/>
        </w:rPr>
        <w:t>• Suppression (दमन): The action of suppressing something such as an activity or publication. Example: The suppression of free speech is a violation of human rights.</w:t>
      </w:r>
    </w:p>
    <w:p>
      <w:pPr>
        <w:spacing w:before="0"/>
      </w:pPr>
      <w:r>
        <w:rPr>
          <w:b w:val="0"/>
        </w:rPr>
        <w:t>• Resemblance (समानता): The state of resembling or being alike. Example: There is a striking resemblance between the two sisters.</w:t>
      </w:r>
    </w:p>
    <w:p>
      <w:pPr>
        <w:spacing w:before="0"/>
      </w:pPr>
      <w:r>
        <w:rPr>
          <w:b w:val="0"/>
        </w:rPr>
      </w:r>
    </w:p>
    <w:p>
      <w:pPr>
        <w:spacing w:after="100" w:line="360" w:lineRule="auto" w:before="0"/>
      </w:pPr>
      <w:r>
        <w:rPr>
          <w:b w:val="0"/>
        </w:rPr>
        <w:t>89. In the following question, a sentence has been given in Direct/Indirect speech. Out of the four alternatives suggested, select the one which best expresses the same sentence in Indirect/Direct speech. He said, "Let it rain I have to go."</w:t>
      </w:r>
    </w:p>
    <w:p>
      <w:pPr>
        <w:spacing w:before="0"/>
      </w:pPr>
      <w:r>
        <w:rPr>
          <w:b w:val="0"/>
        </w:rPr>
      </w:r>
    </w:p>
    <w:p>
      <w:pPr>
        <w:spacing w:after="100" w:before="0"/>
      </w:pPr>
      <w:r>
        <w:rPr>
          <w:b w:val="0"/>
        </w:rPr>
        <w:t>A. He persisted that he did not care for the rain and he had to go.</w:t>
      </w:r>
    </w:p>
    <w:p>
      <w:pPr>
        <w:spacing w:after="100" w:before="0"/>
      </w:pPr>
      <w:r>
        <w:rPr>
          <w:b w:val="0"/>
        </w:rPr>
        <w:t>B. He said that rain can't stop him to go out.</w:t>
      </w:r>
    </w:p>
    <w:p>
      <w:pPr>
        <w:spacing w:after="100" w:before="0"/>
      </w:pPr>
      <w:r>
        <w:rPr>
          <w:b w:val="0"/>
        </w:rPr>
        <w:t>C. He exclaimed that let it rain but he will go.</w:t>
      </w:r>
    </w:p>
    <w:p>
      <w:pPr>
        <w:spacing w:after="100" w:before="0"/>
      </w:pPr>
      <w:r>
        <w:rPr>
          <w:b w:val="0"/>
        </w:rPr>
        <w:t>D. He said that he can't go just because it is raining.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persisted that he did not care for the rain and he had to go.’ Sentence 2 adds the word ‘out’, in addition to being grammatically incorrect, making it a wrong option. Sentence 3 uses ‘exclaimed’ as the reporting verb which is incorrect as the direct speech was not an exclamation. Sentence 4 completely changes the meaning of the sentence and is incorrect. Only Sentence 1 uses the correct reporting verb and retains the meaning and is the correct conversion from Direct to Indirect speech.</w:t>
      </w:r>
    </w:p>
    <w:p>
      <w:pPr>
        <w:spacing w:before="0"/>
      </w:pPr>
      <w:r>
        <w:rPr>
          <w:b w:val="0"/>
        </w:rPr>
      </w:r>
    </w:p>
    <w:p>
      <w:pPr>
        <w:spacing w:after="100" w:line="360" w:lineRule="auto" w:before="0"/>
      </w:pPr>
      <w:r>
        <w:rPr>
          <w:b w:val="0"/>
        </w:rPr>
        <w:t>90. _____ of International disputes through negotiations and peaceful means are some of the salient features</w:t>
      </w:r>
    </w:p>
    <w:p>
      <w:pPr>
        <w:spacing w:before="0"/>
      </w:pPr>
      <w:r>
        <w:rPr>
          <w:b w:val="0"/>
        </w:rPr>
      </w:r>
    </w:p>
    <w:p>
      <w:pPr>
        <w:spacing w:after="100" w:before="0"/>
      </w:pPr>
      <w:r>
        <w:rPr>
          <w:b w:val="0"/>
        </w:rPr>
        <w:t>A. urge</w:t>
      </w:r>
    </w:p>
    <w:p>
      <w:pPr>
        <w:spacing w:after="100" w:before="0"/>
      </w:pPr>
      <w:r>
        <w:rPr>
          <w:b w:val="0"/>
        </w:rPr>
        <w:t>B. requirement</w:t>
      </w:r>
    </w:p>
    <w:p>
      <w:pPr>
        <w:spacing w:after="100" w:before="0"/>
      </w:pPr>
      <w:r>
        <w:rPr>
          <w:b w:val="0"/>
        </w:rPr>
        <w:t>C. settlement</w:t>
      </w:r>
    </w:p>
    <w:p>
      <w:pPr>
        <w:spacing w:after="100" w:before="0"/>
      </w:pPr>
      <w:r>
        <w:rPr>
          <w:b w:val="0"/>
        </w:rPr>
        <w:t>D. enactment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‘settlement’. Settlement means ‘an official agreement intended to resolve a dispute or conflict.’ The sentence says that the policy of resolving international disputes through peaceful means is one of the salient features of India’s commitment to world peace. Hence, settlement is the correct option for the given blank.</w:t>
      </w:r>
    </w:p>
    <w:p>
      <w:pPr>
        <w:spacing w:before="0"/>
      </w:pPr>
      <w:r>
        <w:rPr>
          <w:b w:val="0"/>
        </w:rPr>
      </w:r>
    </w:p>
    <w:p>
      <w:pPr>
        <w:spacing w:after="100" w:line="360" w:lineRule="auto" w:before="0"/>
      </w:pPr>
      <w:r>
        <w:rPr>
          <w:b w:val="0"/>
        </w:rPr>
        <w:t>91. In the following question, out of the four alternatives, select the alternative which is the best substitute of the phrase. Speaking with a stammer or lisp</w:t>
      </w:r>
    </w:p>
    <w:p>
      <w:pPr>
        <w:spacing w:before="0"/>
      </w:pPr>
      <w:r>
        <w:rPr>
          <w:b w:val="0"/>
        </w:rPr>
      </w:r>
    </w:p>
    <w:p>
      <w:pPr>
        <w:spacing w:after="100" w:before="0"/>
      </w:pPr>
      <w:r>
        <w:rPr>
          <w:b w:val="0"/>
        </w:rPr>
        <w:t>A. Melliloquent</w:t>
      </w:r>
    </w:p>
    <w:p>
      <w:pPr>
        <w:spacing w:after="100" w:before="0"/>
      </w:pPr>
      <w:r>
        <w:rPr>
          <w:b w:val="0"/>
        </w:rPr>
        <w:t>B. Dentiloquent</w:t>
      </w:r>
    </w:p>
    <w:p>
      <w:pPr>
        <w:spacing w:after="100" w:before="0"/>
      </w:pPr>
      <w:r>
        <w:rPr>
          <w:b w:val="0"/>
        </w:rPr>
        <w:t>C. Fatiloquent</w:t>
      </w:r>
    </w:p>
    <w:p>
      <w:pPr>
        <w:spacing w:after="100" w:before="0"/>
      </w:pPr>
      <w:r>
        <w:rPr>
          <w:b w:val="0"/>
        </w:rPr>
        <w:t>D. Stuttering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"Stuttering" means speaking with involuntary disruption or blocking of speech, often characterized by repetitions or prolonged sounds. (हकलाना) Example: He struggled with stuttering, especially when he was nervous.</w:t>
      </w:r>
    </w:p>
    <w:p>
      <w:pPr>
        <w:spacing w:before="0"/>
      </w:pPr>
      <w:r>
        <w:rPr>
          <w:b w:val="0"/>
        </w:rPr>
        <w:t>• "Melliloquent" refers to speaking in a sweet or honeyed manner. (मधुर भाषी) Example: The melliloquent speaker captivated the audience with his charming words.</w:t>
      </w:r>
    </w:p>
    <w:p>
      <w:pPr>
        <w:spacing w:before="0"/>
      </w:pPr>
      <w:r>
        <w:rPr>
          <w:b w:val="0"/>
        </w:rPr>
        <w:t>• "Dentiloquent" means speaking with reference to teeth. (दंत भाषी) Example: The dentist used dentiloquent terms to explain the procedure to the patient.</w:t>
      </w:r>
    </w:p>
    <w:p>
      <w:pPr>
        <w:spacing w:before="0"/>
      </w:pPr>
      <w:r>
        <w:rPr>
          <w:b w:val="0"/>
        </w:rPr>
        <w:t>• "Fatiloquent" means speaking prophetically or about fate. (भाग्यवक्ता) Example: The oracle was known for her fatiloquent pronouncements about the future.</w:t>
      </w:r>
    </w:p>
    <w:p>
      <w:pPr>
        <w:spacing w:before="0"/>
      </w:pPr>
      <w:r>
        <w:rPr>
          <w:b w:val="0"/>
        </w:rPr>
        <w:t>• Hence, the best substitute for the phrase "Speaking with a stammer or lisp" is 'Stuttering'.</w:t>
      </w:r>
    </w:p>
    <w:p>
      <w:pPr>
        <w:spacing w:before="0"/>
      </w:pPr>
      <w:r>
        <w:rPr>
          <w:b w:val="0"/>
        </w:rPr>
        <w:t>• Melliloquent (मधुर भाषी): Speaking in a sweet or honeyed manner. Example: The melliloquent speaker captivated the audience with his charming words.</w:t>
      </w:r>
    </w:p>
    <w:p>
      <w:pPr>
        <w:spacing w:before="0"/>
      </w:pPr>
      <w:r>
        <w:rPr>
          <w:b w:val="0"/>
        </w:rPr>
        <w:t>• Dentiloquent (दंत भाषी): Speaking with reference to teeth. Example: The dentist used dentiloquent terms to explain the procedure to the patient.</w:t>
      </w:r>
    </w:p>
    <w:p>
      <w:pPr>
        <w:spacing w:before="0"/>
      </w:pPr>
      <w:r>
        <w:rPr>
          <w:b w:val="0"/>
        </w:rPr>
        <w:t>• Fatiloquent (भाग्यवक्ता): Speaking prophetically or about fate. Example: The oracle was known for her fatiloquent pronouncements about the future.</w:t>
      </w:r>
    </w:p>
    <w:p>
      <w:pPr>
        <w:spacing w:before="0"/>
      </w:pPr>
      <w:r>
        <w:rPr>
          <w:b w:val="0"/>
        </w:rPr>
      </w:r>
    </w:p>
    <w:p>
      <w:pPr>
        <w:spacing w:after="100" w:line="360" w:lineRule="auto" w:before="0"/>
      </w:pPr>
      <w:r>
        <w:rPr>
          <w:b w:val="0"/>
        </w:rPr>
        <w:t>92. Improve the bracketed part of the sentence. The (reason of) her outburst at the party is yet unknown.</w:t>
      </w:r>
    </w:p>
    <w:p>
      <w:pPr>
        <w:spacing w:before="0"/>
      </w:pPr>
      <w:r>
        <w:rPr>
          <w:b w:val="0"/>
        </w:rPr>
      </w:r>
    </w:p>
    <w:p>
      <w:pPr>
        <w:spacing w:after="100" w:before="0"/>
      </w:pPr>
      <w:r>
        <w:rPr>
          <w:b w:val="0"/>
        </w:rPr>
        <w:t>A. reason for</w:t>
      </w:r>
    </w:p>
    <w:p>
      <w:pPr>
        <w:spacing w:after="100" w:before="0"/>
      </w:pPr>
      <w:r>
        <w:rPr>
          <w:b w:val="0"/>
        </w:rPr>
        <w:t>B. reason to</w:t>
      </w:r>
    </w:p>
    <w:p>
      <w:pPr>
        <w:spacing w:after="100" w:before="0"/>
      </w:pPr>
      <w:r>
        <w:rPr>
          <w:b w:val="0"/>
        </w:rPr>
        <w:t>C. reason on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‘reason for’. The preposition used with reason is for, not of, as for denotes the linkage. Hence, the correct sentence is: ’The reason for her outburst at the party is yet unknown.’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