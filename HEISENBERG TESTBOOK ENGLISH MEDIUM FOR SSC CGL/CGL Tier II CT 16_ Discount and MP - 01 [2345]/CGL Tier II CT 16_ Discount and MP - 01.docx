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Sobhit has purchased an article from Ronita at a discount of 10%. Still, Ronita earned a profit of Rs. 610 because the article was marked up by 350% above its cost price. Find the value of the discount offered by Ronita.</w:t>
      </w:r>
    </w:p>
    <w:p>
      <w:pPr>
        <w:spacing w:before="0"/>
      </w:pPr>
      <w:r>
        <w:rPr>
          <w:b w:val="0"/>
        </w:rPr>
      </w:r>
    </w:p>
    <w:p>
      <w:pPr>
        <w:spacing w:after="100" w:before="0"/>
      </w:pPr>
      <w:r>
        <w:rPr>
          <w:b w:val="0"/>
        </w:rPr>
        <w:t>A. Rs. 96</w:t>
      </w:r>
    </w:p>
    <w:p>
      <w:pPr>
        <w:spacing w:after="100" w:before="0"/>
      </w:pPr>
      <w:r>
        <w:rPr>
          <w:b w:val="0"/>
        </w:rPr>
        <w:t>B. Rs. 94</w:t>
      </w:r>
    </w:p>
    <w:p>
      <w:pPr>
        <w:spacing w:after="100" w:before="0"/>
      </w:pPr>
      <w:r>
        <w:rPr>
          <w:b w:val="0"/>
        </w:rPr>
        <w:t>C. Rs. 93</w:t>
      </w:r>
    </w:p>
    <w:p>
      <w:pPr>
        <w:spacing w:after="100" w:before="0"/>
      </w:pPr>
      <w:r>
        <w:rPr>
          <w:b w:val="0"/>
        </w:rPr>
        <w:t>D. Rs.90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Sobhit purchased an article from Ronita at a discount of 10% Ronita earned a profit of Rs. 610 Marked up price = 350% above its cost price Formula Used: Marked Price = Cost Price [100 + Mark-Up%]% Selling Price = Marked Price [100 - Discount%]% Selling Price = Cost Price + Profit Calculation: Let the cost price of the article be Rs. x According to the question Marked Price of article by Ronita = x × (100 + 350)% ⇒ Marked Price of article by Ronita = 9x/2 Since, Discount Percent = 10% Selling Price = Marked Price [100 - Discount%]% ⇒ Selling Price = (9x/2) × (100 - 10)% ⇒ Selling Price = 81x/20 And also according to the question Selling Price = Cost Price + Profit ⇒ Selling Price of article = (x + 610) Now, We can write 81x/20 = x + 610 ⇒ 81x/20 - x = 610 ⇒ 61x/20 = 610 ⇒ x = 610 × (20/61) ⇒ x = 200 So, Marked Price = (9 × 200)/2 = Rs. 900 Discount% = 900 × 10% = 90 ∴ The value of discount offered by Ronita is Rs. 90.</w:t>
      </w:r>
    </w:p>
    <w:p>
      <w:pPr>
        <w:spacing w:before="0"/>
      </w:pPr>
      <w:r>
        <w:rPr>
          <w:b w:val="0"/>
        </w:rPr>
      </w:r>
    </w:p>
    <w:p>
      <w:pPr>
        <w:spacing w:after="100" w:line="360" w:lineRule="auto" w:before="0"/>
      </w:pPr>
      <w:r>
        <w:rPr>
          <w:b w:val="0"/>
        </w:rPr>
        <w:t>2. The marked price of one pen is '₹x'. The selling price of one packet of 'x' pens, after a discount of 15%, is ₹1,360. What is the value of 'x'?</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marked price of one pen: ₹x Discount is given: 15% Selling price of one packet of 'x' pens after discount: ₹1,360 Formula: Selling price = Marked price - Discount Discount = Marked price x Discount rate Calculation: Let's assume that the MRP of one packet of x pen is y. y of 85% = 1360 y = 16 × 100 y = 1600 The marked Price of one Pen is x. MRP of one packet of 'x' pens = marked price of one pen × × number of pens in one packet. ⇒ y = x × x ⇒ y = x2 ⇒ x2 = 1600 ⇒ x = 40 ∴ Option 2 is the correct answer.</w:t>
      </w:r>
    </w:p>
    <w:p>
      <w:pPr>
        <w:spacing w:before="0"/>
      </w:pPr>
      <w:r>
        <w:rPr>
          <w:b w:val="0"/>
        </w:rPr>
      </w:r>
    </w:p>
    <w:p>
      <w:pPr>
        <w:spacing w:after="100" w:line="360" w:lineRule="auto" w:before="0"/>
      </w:pPr>
      <w:r>
        <w:rPr>
          <w:b w:val="0"/>
        </w:rPr>
        <w:t>3. A shopkeeper offers 10% discount and still makes a profit of 20%. What is the cost price (C.P.) of an article that has a marked price (M.P.) of Rs.500?</w:t>
      </w:r>
    </w:p>
    <w:p>
      <w:pPr>
        <w:spacing w:before="0"/>
      </w:pPr>
      <w:r>
        <w:rPr>
          <w:b w:val="0"/>
        </w:rPr>
      </w:r>
    </w:p>
    <w:p>
      <w:pPr>
        <w:spacing w:after="100" w:before="0"/>
      </w:pPr>
      <w:r>
        <w:rPr>
          <w:b w:val="0"/>
        </w:rPr>
        <w:t>A. Rs.325</w:t>
      </w:r>
    </w:p>
    <w:p>
      <w:pPr>
        <w:spacing w:after="100" w:before="0"/>
      </w:pPr>
      <w:r>
        <w:rPr>
          <w:b w:val="0"/>
        </w:rPr>
        <w:t>B. Rs.400</w:t>
      </w:r>
    </w:p>
    <w:p>
      <w:pPr>
        <w:spacing w:after="100" w:before="0"/>
      </w:pPr>
      <w:r>
        <w:rPr>
          <w:b w:val="0"/>
        </w:rPr>
        <w:t>C. Rs.350</w:t>
      </w:r>
    </w:p>
    <w:p>
      <w:pPr>
        <w:spacing w:after="100" w:before="0"/>
      </w:pPr>
      <w:r>
        <w:rPr>
          <w:b w:val="0"/>
        </w:rPr>
        <w:t>D. Rs.375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shopkeeper offers 10% discount and still makes a profit of 20% Marked Price = Rs. 500 Formula used: Marked Price (100 - Discount) = Cost Price (100 + Profit) Calculation: Marked Price (100 - Discount) = Cost Price (100 + Profit) 500 (100 - 10) = Cost Price (100 + 20) 500 (90) = Cost Price (120) Cost Price = (500 × 90/120) = 125 × 3 = 375 Answer is Rs. 375.</w:t>
      </w:r>
    </w:p>
    <w:p>
      <w:pPr>
        <w:spacing w:before="0"/>
      </w:pPr>
      <w:r>
        <w:rPr>
          <w:b w:val="0"/>
        </w:rPr>
      </w:r>
    </w:p>
    <w:p>
      <w:pPr>
        <w:spacing w:after="100" w:line="360" w:lineRule="auto" w:before="0"/>
      </w:pPr>
      <w:r>
        <w:rPr>
          <w:b w:val="0"/>
        </w:rPr>
        <w:t>4. The marked price of an article is ₹800. It is sold for ₹612.50, after two successive discounts each of x%. If a single discount of 2x% is given on the same marked price, then the selling price of the article will be:</w:t>
      </w:r>
    </w:p>
    <w:p>
      <w:pPr>
        <w:spacing w:before="0"/>
      </w:pPr>
      <w:r>
        <w:rPr>
          <w:b w:val="0"/>
        </w:rPr>
      </w:r>
    </w:p>
    <w:p>
      <w:pPr>
        <w:spacing w:after="100" w:before="0"/>
      </w:pPr>
      <w:r>
        <w:rPr>
          <w:b w:val="0"/>
        </w:rPr>
        <w:t>A. ₹520</w:t>
      </w:r>
    </w:p>
    <w:p>
      <w:pPr>
        <w:spacing w:after="100" w:before="0"/>
      </w:pPr>
      <w:r>
        <w:rPr>
          <w:b w:val="0"/>
        </w:rPr>
        <w:t>B. ₹560</w:t>
      </w:r>
    </w:p>
    <w:p>
      <w:pPr>
        <w:spacing w:after="100" w:before="0"/>
      </w:pPr>
      <w:r>
        <w:rPr>
          <w:b w:val="0"/>
        </w:rPr>
        <w:t>C. ₹608</w:t>
      </w:r>
    </w:p>
    <w:p>
      <w:pPr>
        <w:spacing w:after="100" w:before="0"/>
      </w:pPr>
      <w:r>
        <w:rPr>
          <w:b w:val="0"/>
        </w:rPr>
        <w:t>D. ₹600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marked price of an article is ₹800. It is sold for ₹612.50, after two successive discounts each of x%. Formula used: Selling Price = Marked Price × (1 - Discount/100) × (1 - Discount/100) Calculation: 612.50 = 800 × (1 - x/100) × (1 - x/100) ⇒ 612.50 / 800 = (1 - x/100) × (1 - x/100) ⇒ 0.765625 = (1 - x/100)2 ⇒ √0.765625 = 1 - x/100 ⇒ 0.875 = 1 - x/100 ⇒ x/100 = 1 - 0.875 ⇒ x/100 = 0.125 ⇒ x = 12.5% If a single discount of 2x% is given: 2x = 2 × 12.5% = 25% New Selling Price = 800 × (1 - 25/100) ⇒ New Selling Price = 800 × 0.75 ⇒ New Selling Price = 600 ∴ The correct answer is option (4).</w:t>
      </w:r>
    </w:p>
    <w:p>
      <w:pPr>
        <w:spacing w:before="0"/>
      </w:pPr>
      <w:r>
        <w:rPr>
          <w:b w:val="0"/>
        </w:rPr>
      </w:r>
    </w:p>
    <w:p>
      <w:pPr>
        <w:spacing w:after="100" w:line="360" w:lineRule="auto" w:before="0"/>
      </w:pPr>
      <w:r>
        <w:rPr>
          <w:b w:val="0"/>
        </w:rPr>
        <w:t>5. Suresh bought a cricket bat with 20 percent discount on the marked price. He sold the bat with 12 percent profit on the marked price. What was his per cent profit on the price he bought?</w:t>
      </w:r>
    </w:p>
    <w:p>
      <w:pPr>
        <w:spacing w:before="0"/>
      </w:pPr>
      <w:r>
        <w:rPr>
          <w:b w:val="0"/>
        </w:rPr>
      </w:r>
    </w:p>
    <w:p>
      <w:pPr>
        <w:spacing w:after="100" w:before="0"/>
      </w:pPr>
      <w:r>
        <w:rPr>
          <w:b w:val="0"/>
        </w:rPr>
        <w:t>A. 40%</w:t>
      </w:r>
    </w:p>
    <w:p>
      <w:pPr>
        <w:spacing w:after="100" w:before="0"/>
      </w:pPr>
      <w:r>
        <w:rPr>
          <w:b w:val="0"/>
        </w:rPr>
        <w:t>B. 60%</w:t>
      </w:r>
    </w:p>
    <w:p>
      <w:pPr>
        <w:spacing w:after="100" w:before="0"/>
      </w:pPr>
      <w:r>
        <w:rPr>
          <w:b w:val="0"/>
        </w:rPr>
        <w:t>C. 50%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Marked Price (MP) of the bat be 100 units. Cost Price (CP) for Suresh = 100 − 20% of 100 = 80 units. Selling Price (SP) of the bat = 100 + 12% of 100 = 112 units. Profit earned by Suresh = SP − CP = 112 − 80 = 32 units. Profit % = (Profit ÷ CP) × 100 = (32 ÷ 80) × 100 = 40%. ∴ The correct answer is 40%. Alternate Method Given: Discount at which the bat was bought = 20% on Marked Price (MP) Profit at which the bat was sold = 12% on Marked Price (MP) Formula Used: Cost Price (CP) = MP − Discount Selling Price (SP) = MP + Profit Actual Profit % = [(SP − CP) ÷ CP] × 100 Calculation: Let the Marked Price (MP) of the bat be 100. ⇒ Suresh's Cost Price (CP) = MP − 20% of MP ⇒ CP = 100 − 20 = 80 ⇒ Suresh's Selling Price (SP) = MP + 12% of MP ⇒ SP = 100 + 12 = 112 ⇒ Profit made by Suresh = SP − CP ⇒ Profit = 112 − 80 = 32 ⇒ Profit percentage on the price he bought = (32 ÷ 80) × 100 ⇒ Profit % = (2 ÷ 5) × 100 = 40% ∴ The correct answer is 40%. Additional Information Marked Price &amp; Discount Marked Price (MP) is the list price on which discounts are calculated. Unless specified otherwise, Selling Price (SP) = MP − Discount. Profit &amp; Loss Percentage Profit or loss is generally calculated on the Cost Price (CP) unless specifically stated to be calculated on the Selling Price (SP). Profit % = (Profit ÷ CP) × 100. Successive Discounts The single equivalent discount for two successive discounts of a% and b% is given by the formula: (a + b − ab ÷ 100)%.</w:t>
      </w:r>
    </w:p>
    <w:p>
      <w:pPr>
        <w:spacing w:before="0"/>
      </w:pPr>
      <w:r>
        <w:rPr>
          <w:b w:val="0"/>
        </w:rPr>
      </w:r>
    </w:p>
    <w:p>
      <w:pPr>
        <w:spacing w:after="100" w:line="360" w:lineRule="auto" w:before="0"/>
      </w:pPr>
      <w:r>
        <w:rPr>
          <w:b w:val="0"/>
        </w:rPr>
        <w:t>6. If marked price is 75% more than the cost price and a discount of 40% is allowed on the marked price, then percentage profit is:</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3%</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Marked price is 75% more than the cost price. Discount on the marked price = 40%. Formula Used: Percentage Profit = (Selling Price - Cost Price/Cost Price) × 100 Calculation: Let Cost Price (CP) = 100. Marked Price (MP) = CP + 75% of CP = 100 + 75 = 175. Discount = 40% of MP = 40% of 175 = 0.40 × 175 = 70. Selling Price (SP) = MP - Discount = 175 - 70 = 105. Percentage Profit = (SP - CP/CP) × 100 ⇒ Percentage Profit = (105 - 100/100) × 100 ⇒ Percentage Profit = (5/100) × 100 ⇒ Percentage Profit = 5% The percentage profit is 5%.</w:t>
      </w:r>
    </w:p>
    <w:p>
      <w:pPr>
        <w:spacing w:before="0"/>
      </w:pPr>
      <w:r>
        <w:rPr>
          <w:b w:val="0"/>
        </w:rPr>
      </w:r>
    </w:p>
    <w:p>
      <w:pPr>
        <w:spacing w:after="100" w:line="360" w:lineRule="auto" w:before="0"/>
      </w:pPr>
      <w:r>
        <w:rPr>
          <w:b w:val="0"/>
        </w:rPr>
        <w:t>7. The marked price of a car is Rs. 5,00,000. Under a scheme successive discount of 10% and 8% are offered on it. Find the total discount offered while selling the car under the given scheme.</w:t>
      </w:r>
    </w:p>
    <w:p>
      <w:pPr>
        <w:spacing w:before="0"/>
      </w:pPr>
      <w:r>
        <w:rPr>
          <w:b w:val="0"/>
        </w:rPr>
      </w:r>
    </w:p>
    <w:p>
      <w:pPr>
        <w:spacing w:after="100" w:before="0"/>
      </w:pPr>
      <w:r>
        <w:rPr>
          <w:b w:val="0"/>
        </w:rPr>
        <w:t>A. Rs. 76,000</w:t>
      </w:r>
    </w:p>
    <w:p>
      <w:pPr>
        <w:spacing w:after="100" w:before="0"/>
      </w:pPr>
      <w:r>
        <w:rPr>
          <w:b w:val="0"/>
        </w:rPr>
        <w:t>B. Rs. 86,000</w:t>
      </w:r>
    </w:p>
    <w:p>
      <w:pPr>
        <w:spacing w:after="100" w:before="0"/>
      </w:pPr>
      <w:r>
        <w:rPr>
          <w:b w:val="0"/>
        </w:rPr>
        <w:t>C. Rs. 90,000</w:t>
      </w:r>
    </w:p>
    <w:p>
      <w:pPr>
        <w:spacing w:after="100" w:before="0"/>
      </w:pPr>
      <w:r>
        <w:rPr>
          <w:b w:val="0"/>
        </w:rPr>
        <w:t>D. Rs. 82,000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discount% = a + b − (a × b) ÷ 100 Effective Discount% = 10 + 8 − (10 × 8) ÷ 100 = 18 − 0.8 = 17.2% Total Discount = 17.2% of Rs. 5,00,000 Total Discount = (17.2 ÷ 100) × 5,00,000 = 17.2 × 5,000 = Rs. 86,000 ∴ The correct answer is Rs. 86,000. Alternate Method Given: Marked Price (MP) = Rs. 5,00,000; First Discount = 10%; Second Discount = 8%. Formulas: SP = MP × (100 − D1)% × (100 − D2)% | Total Discount = MP − SP ⇒ Price after 1st discount = 5,00,000 × (90 ÷ 100) = Rs. 4,50,000 ⇒ Price after 2nd discount (Final SP) = 4,50,000 × (92 ÷ 100) = 4,500 × 92 = Rs. 4,14,000 ⇒ Total Discount = MP − Final SP = 5,00,000 − 4,14,000 ⇒ Total Discount = Rs. 86,000 ∴ The correct answer is Rs. 86,000. Additional Information Marked Price &amp; Discount Marked Price is the price printed on an item. Discount is always calculated on the Marked Price unless stated otherwise. Successive Discounts Two successive discounts of x% and y% are NOT equal to (x+y)%. They are equivalent to a single discount of [x + y − (xy/100)]%.</w:t>
      </w:r>
    </w:p>
    <w:p>
      <w:pPr>
        <w:spacing w:before="0"/>
      </w:pPr>
      <w:r>
        <w:rPr>
          <w:b w:val="0"/>
        </w:rPr>
      </w:r>
    </w:p>
    <w:p>
      <w:pPr>
        <w:spacing w:after="100" w:line="360" w:lineRule="auto" w:before="0"/>
      </w:pPr>
      <w:r>
        <w:rPr>
          <w:b w:val="0"/>
        </w:rPr>
        <w:t>8. Two successive discounts of 20% and 30% are given while selling an item. What is the ratio of the marked price to the selling price of the item?</w:t>
      </w:r>
    </w:p>
    <w:p>
      <w:pPr>
        <w:spacing w:before="0"/>
      </w:pPr>
      <w:r>
        <w:rPr>
          <w:b w:val="0"/>
        </w:rPr>
      </w:r>
    </w:p>
    <w:p>
      <w:pPr>
        <w:spacing w:after="100" w:before="0"/>
      </w:pPr>
      <w:r>
        <w:rPr>
          <w:b w:val="0"/>
        </w:rPr>
        <w:t>A. 25 ∶ 11</w:t>
      </w:r>
    </w:p>
    <w:p>
      <w:pPr>
        <w:spacing w:after="100" w:before="0"/>
      </w:pPr>
      <w:r>
        <w:rPr>
          <w:b w:val="0"/>
        </w:rPr>
        <w:t>B. 25 ∶ 14</w:t>
      </w:r>
    </w:p>
    <w:p>
      <w:pPr>
        <w:spacing w:after="100" w:before="0"/>
      </w:pPr>
      <w:r>
        <w:rPr>
          <w:b w:val="0"/>
        </w:rPr>
        <w:t>C. 38 ∶ 17</w:t>
      </w:r>
    </w:p>
    <w:p>
      <w:pPr>
        <w:spacing w:after="100" w:before="0"/>
      </w:pPr>
      <w:r>
        <w:rPr>
          <w:b w:val="0"/>
        </w:rPr>
        <w:t>D. 27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 successive discounts of 20% and 30% Calculations: Let the Marked price be 100. SP after 1st discount = 100 - 20 = 80 SP after 2nd discount = 80 - 30% of 80 = 80 - 0.3(80) = 80 - 24 = 56 So, The Ratio = 100 ∶ 56 = 25 ∶ 14 ∴ The Required ratio is 25 ∶ 14. Shortcut TrickFormula used: When 2 successive discounts X and Y are given - Equivalent discount = (X + Y - XY/100)% Calculation: X = 20% and Y = 30% Equivalent discount = [20 + 30 - (20 × 30)/100]% = 50 - 6 = 44% Let MP be 100 Then, after 44% discount SP = 56 ∴ MP : SP = 100 : 56 = 25 : 14 ∴ Required ratio is 25 : 14</w:t>
      </w:r>
    </w:p>
    <w:p>
      <w:pPr>
        <w:spacing w:before="0"/>
      </w:pPr>
      <w:r>
        <w:rPr>
          <w:b w:val="0"/>
        </w:rPr>
      </w:r>
    </w:p>
    <w:p>
      <w:pPr>
        <w:spacing w:after="100" w:line="360" w:lineRule="auto" w:before="0"/>
      </w:pPr>
      <w:r>
        <w:rPr>
          <w:b w:val="0"/>
        </w:rPr>
        <w:t>9. A sofa-set is offered for sale at three successive discounts of 10%, 5%, and 2%. Find the net selling price of the sofa-set, if its marked price is ₹18,000.</w:t>
      </w:r>
    </w:p>
    <w:p>
      <w:pPr>
        <w:spacing w:before="0"/>
      </w:pPr>
      <w:r>
        <w:rPr>
          <w:b w:val="0"/>
        </w:rPr>
      </w:r>
    </w:p>
    <w:p>
      <w:pPr>
        <w:spacing w:after="100" w:before="0"/>
      </w:pPr>
      <w:r>
        <w:rPr>
          <w:b w:val="0"/>
        </w:rPr>
        <w:t>A. ₹16,920.28</w:t>
      </w:r>
    </w:p>
    <w:p>
      <w:pPr>
        <w:spacing w:after="100" w:before="0"/>
      </w:pPr>
      <w:r>
        <w:rPr>
          <w:b w:val="0"/>
        </w:rPr>
        <w:t>B. ₹16,084.00</w:t>
      </w:r>
    </w:p>
    <w:p>
      <w:pPr>
        <w:spacing w:after="100" w:before="0"/>
      </w:pPr>
      <w:r>
        <w:rPr>
          <w:b w:val="0"/>
        </w:rPr>
        <w:t>C. ₹15,082.20</w:t>
      </w:r>
    </w:p>
    <w:p>
      <w:pPr>
        <w:spacing w:after="100" w:before="0"/>
      </w:pPr>
      <w:r>
        <w:rPr>
          <w:b w:val="0"/>
        </w:rPr>
        <w:t>D. ₹17,230.00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first discount, price = 90% of ₹18,000 = ₹16,200 After second discount, price = 95% of ₹16,200 = ₹15,390 After third discount, price = 98% of ₹15,390 = ₹15,082.20</w:t>
      </w:r>
    </w:p>
    <w:p>
      <w:pPr>
        <w:spacing w:before="0"/>
      </w:pPr>
      <w:r>
        <w:rPr>
          <w:b w:val="0"/>
        </w:rPr>
      </w:r>
    </w:p>
    <w:p>
      <w:pPr>
        <w:spacing w:after="100" w:line="360" w:lineRule="auto" w:before="0"/>
      </w:pPr>
      <w:r>
        <w:rPr>
          <w:b w:val="0"/>
        </w:rPr>
        <w:t>10. If the selling price of a bed is Rs. 21384 after allowing two successive discounts of 12% and 10%. Find the market price.</w:t>
      </w:r>
    </w:p>
    <w:p>
      <w:pPr>
        <w:spacing w:before="0"/>
      </w:pPr>
      <w:r>
        <w:rPr>
          <w:b w:val="0"/>
        </w:rPr>
      </w:r>
    </w:p>
    <w:p>
      <w:pPr>
        <w:spacing w:after="100" w:before="0"/>
      </w:pPr>
      <w:r>
        <w:rPr>
          <w:b w:val="0"/>
        </w:rPr>
        <w:t>A. Rs. 27,000</w:t>
      </w:r>
    </w:p>
    <w:p>
      <w:pPr>
        <w:spacing w:after="100" w:before="0"/>
      </w:pPr>
      <w:r>
        <w:rPr>
          <w:b w:val="0"/>
        </w:rPr>
        <w:t>B. Rs. 26,000</w:t>
      </w:r>
    </w:p>
    <w:p>
      <w:pPr>
        <w:spacing w:after="100" w:before="0"/>
      </w:pPr>
      <w:r>
        <w:rPr>
          <w:b w:val="0"/>
        </w:rPr>
        <w:t>C. Rs. 22,000</w:t>
      </w:r>
    </w:p>
    <w:p>
      <w:pPr>
        <w:spacing w:after="100" w:before="0"/>
      </w:pPr>
      <w:r>
        <w:rPr>
          <w:b w:val="0"/>
        </w:rPr>
        <w:t>D. Rs. 15,000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Selling price = Market price (1 - D1) (1 - D2) Where D1 and D2 are discount rate ⇒ 21384 = Market price [1 - (12/100)] [1 - (10/100)] ⇒ 21384 = Market price (88/100) (90/100) ⇒ Market price = 21384 × (100 × 100)/(88 × 90) = Rs. 27,000 ∴ Market price of bed is Rs. 27,000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