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Choose the correct passive voice transformation of the sentence: The jury, after a long deliberation, has finally reached a verdict in the high-profile case.</w:t>
      </w:r>
    </w:p>
    <w:p>
      <w:pPr>
        <w:spacing w:before="0"/>
      </w:pPr>
      <w:r>
        <w:rPr>
          <w:b w:val="0"/>
        </w:rPr>
      </w:r>
    </w:p>
    <w:p>
      <w:pPr>
        <w:spacing w:after="100" w:before="0"/>
      </w:pPr>
      <w:r>
        <w:rPr>
          <w:b w:val="0"/>
        </w:rPr>
        <w:t>A. A verdict in the high-profile case has finally been reached by the jury after a long deliberation.</w:t>
      </w:r>
    </w:p>
    <w:p>
      <w:pPr>
        <w:spacing w:after="100" w:before="0"/>
      </w:pPr>
      <w:r>
        <w:rPr>
          <w:b w:val="0"/>
        </w:rPr>
        <w:t>B. A verdict in the high-profile case was finally reached by the jury after a long deliberation.</w:t>
      </w:r>
    </w:p>
    <w:p>
      <w:pPr>
        <w:spacing w:after="100" w:before="0"/>
      </w:pPr>
      <w:r>
        <w:rPr>
          <w:b w:val="0"/>
        </w:rPr>
        <w:t>C. A verdict in the high-profile case had been finally reached by the jury after a long deliberation.</w:t>
      </w:r>
    </w:p>
    <w:p>
      <w:pPr>
        <w:spacing w:after="100" w:before="0"/>
      </w:pPr>
      <w:r>
        <w:rPr>
          <w:b w:val="0"/>
        </w:rPr>
        <w:t>D. A verdict in the high-profile case is discovered by the jury after a long deliberation.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"A verdict in the high-profile case has finally been reached by the jury after a long deliberation."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"The jury, after a long deliberation, has finally reached a verdict in the high-profile case."</w:t>
      </w:r>
    </w:p>
    <w:p>
      <w:pPr>
        <w:spacing w:before="0"/>
      </w:pPr>
      <w:r>
        <w:rPr>
          <w:b w:val="0"/>
        </w:rPr>
        <w:t>• To convert to passive voice: Place the object "a verdict in the high-profile case" at the beginning.</w:t>
      </w:r>
    </w:p>
    <w:p>
      <w:pPr>
        <w:spacing w:before="0"/>
      </w:pPr>
      <w:r>
        <w:rPr>
          <w:b w:val="0"/>
        </w:rPr>
        <w:t>• Change the active verb form "has reached" to "has been reached" (present perfect passive).</w:t>
      </w:r>
    </w:p>
    <w:p>
      <w:pPr>
        <w:spacing w:before="0"/>
      </w:pPr>
      <w:r>
        <w:rPr>
          <w:b w:val="0"/>
        </w:rPr>
        <w:t>• Preserve the time sequence and additional phrases, such as "after a long deliberation" and "by the jury," for clarity.</w:t>
      </w:r>
    </w:p>
    <w:p>
      <w:pPr>
        <w:spacing w:before="0"/>
      </w:pPr>
      <w:r>
        <w:rPr>
          <w:b w:val="0"/>
        </w:rPr>
        <w:t>• Option 2: "A verdict in the high-profile case was finally reached by the jury after a long deliberation." – Incorrect past tense usage (past simple instead of present perfect).</w:t>
      </w:r>
    </w:p>
    <w:p>
      <w:pPr>
        <w:spacing w:before="0"/>
      </w:pPr>
      <w:r>
        <w:rPr>
          <w:b w:val="0"/>
        </w:rPr>
        <w:t>• Option 3: "A verdict in the high-profile case had been finally reached by the jury after a long deliberation." – Incorrect tense (past perfect instead of present perfect).</w:t>
      </w:r>
    </w:p>
    <w:p>
      <w:pPr>
        <w:spacing w:before="0"/>
      </w:pPr>
      <w:r>
        <w:rPr>
          <w:b w:val="0"/>
        </w:rPr>
        <w:t>• Option 4: "A verdict in the high-profile case is discovered by the jury after a long deliberation." – Incorrect verb choice (present simple instead of present perfect).</w:t>
      </w:r>
    </w:p>
    <w:p>
      <w:pPr>
        <w:spacing w:before="0"/>
      </w:pPr>
      <w:r>
        <w:rPr>
          <w:b w:val="0"/>
        </w:rPr>
      </w:r>
    </w:p>
    <w:p>
      <w:pPr>
        <w:spacing w:after="100" w:line="360" w:lineRule="auto" w:before="0"/>
      </w:pPr>
      <w:r>
        <w:rPr>
          <w:b w:val="0"/>
        </w:rPr>
        <w:t>2. Convert the sentence provided below from its passive voice structure to an active voice structure: The draft is understood to have been reviewed by the legal department last week.</w:t>
      </w:r>
    </w:p>
    <w:p>
      <w:pPr>
        <w:spacing w:before="0"/>
      </w:pPr>
      <w:r>
        <w:rPr>
          <w:b w:val="0"/>
        </w:rPr>
      </w:r>
    </w:p>
    <w:p>
      <w:pPr>
        <w:spacing w:after="100" w:before="0"/>
      </w:pPr>
      <w:r>
        <w:rPr>
          <w:b w:val="0"/>
        </w:rPr>
        <w:t>A. The legal department is understood to have reviewed the draft last week.</w:t>
      </w:r>
    </w:p>
    <w:p>
      <w:pPr>
        <w:spacing w:after="100" w:before="0"/>
      </w:pPr>
      <w:r>
        <w:rPr>
          <w:b w:val="0"/>
        </w:rPr>
        <w:t>B. The draft was reviewed last week, as is understood.</w:t>
      </w:r>
    </w:p>
    <w:p>
      <w:pPr>
        <w:spacing w:after="100" w:before="0"/>
      </w:pPr>
      <w:r>
        <w:rPr>
          <w:b w:val="0"/>
        </w:rPr>
        <w:t>C. It was understood the legal team is reviewing the draft.</w:t>
      </w:r>
    </w:p>
    <w:p>
      <w:pPr>
        <w:spacing w:after="100" w:before="0"/>
      </w:pPr>
      <w:r>
        <w:rPr>
          <w:b w:val="0"/>
        </w:rPr>
        <w:t>D. The draft understood itself to be reviewed.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'The legal department is understood to have reviewed the draft last week.'. Key Points Correct sentence: The legal department is understood to have reviewed the draft last week. Additional Information</w:t>
      </w:r>
    </w:p>
    <w:p>
      <w:pPr>
        <w:spacing w:before="0"/>
      </w:pPr>
      <w:r>
        <w:rPr>
          <w:b w:val="0"/>
        </w:rPr>
        <w:t>• The given sentence is in passive voice with the structure: Subject + is understood + to have been + past participle + by + agent.</w:t>
      </w:r>
    </w:p>
    <w:p>
      <w:pPr>
        <w:spacing w:before="0"/>
      </w:pPr>
      <w:r>
        <w:rPr>
          <w:b w:val="0"/>
        </w:rPr>
        <w:t>• To convert it into active voice, the agent ("the legal department") becomes the subject of the sentence.</w:t>
      </w:r>
    </w:p>
    <w:p>
      <w:pPr>
        <w:spacing w:before="0"/>
      </w:pPr>
      <w:r>
        <w:rPr>
          <w:b w:val="0"/>
        </w:rPr>
        <w:t>• The verb phrase changes from "to have been reviewed" to "to have reviewed", removing the passive construction.</w:t>
      </w:r>
    </w:p>
    <w:p>
      <w:pPr>
        <w:spacing w:before="0"/>
      </w:pPr>
      <w:r>
        <w:rPr>
          <w:b w:val="0"/>
        </w:rPr>
        <w:t>• Thus, the correct active structure is: The legal department is understood to have reviewed the draft last week.</w:t>
      </w:r>
    </w:p>
    <w:p>
      <w:pPr>
        <w:spacing w:before="0"/>
      </w:pPr>
      <w:r>
        <w:rPr>
          <w:b w:val="0"/>
        </w:rPr>
        <w:t>• Option 2: Remains passive in meaning and does not properly convert the structure.</w:t>
      </w:r>
    </w:p>
    <w:p>
      <w:pPr>
        <w:spacing w:before="0"/>
      </w:pPr>
      <w:r>
        <w:rPr>
          <w:b w:val="0"/>
        </w:rPr>
        <w:t>• Option 3: Changes the tense and meaning; grammatically incorrect construction.</w:t>
      </w:r>
    </w:p>
    <w:p>
      <w:pPr>
        <w:spacing w:before="0"/>
      </w:pPr>
      <w:r>
        <w:rPr>
          <w:b w:val="0"/>
        </w:rPr>
        <w:t>• Option 4: Grammatically incorrect and illogical sentence.</w:t>
      </w:r>
    </w:p>
    <w:p>
      <w:pPr>
        <w:spacing w:before="0"/>
      </w:pPr>
      <w:r>
        <w:rPr>
          <w:b w:val="0"/>
        </w:rPr>
      </w:r>
    </w:p>
    <w:p>
      <w:pPr>
        <w:spacing w:after="100" w:line="360" w:lineRule="auto" w:before="0"/>
      </w:pPr>
      <w:r>
        <w:rPr>
          <w:b w:val="0"/>
        </w:rPr>
        <w:t>3. Identify the synonym of 'Pristine'</w:t>
      </w:r>
    </w:p>
    <w:p>
      <w:pPr>
        <w:spacing w:before="0"/>
      </w:pPr>
      <w:r>
        <w:rPr>
          <w:b w:val="0"/>
        </w:rPr>
      </w:r>
    </w:p>
    <w:p>
      <w:pPr>
        <w:spacing w:after="100" w:before="0"/>
      </w:pPr>
      <w:r>
        <w:rPr>
          <w:b w:val="0"/>
        </w:rPr>
        <w:t>A. Polluted</w:t>
      </w:r>
    </w:p>
    <w:p>
      <w:pPr>
        <w:spacing w:after="100" w:before="0"/>
      </w:pPr>
      <w:r>
        <w:rPr>
          <w:b w:val="0"/>
        </w:rPr>
        <w:t>B. Immaculate</w:t>
      </w:r>
    </w:p>
    <w:p>
      <w:pPr>
        <w:spacing w:after="100" w:before="0"/>
      </w:pPr>
      <w:r>
        <w:rPr>
          <w:b w:val="0"/>
        </w:rPr>
        <w:t>C. Dirty</w:t>
      </w:r>
    </w:p>
    <w:p>
      <w:pPr>
        <w:spacing w:after="100" w:before="0"/>
      </w:pPr>
      <w:r>
        <w:rPr>
          <w:b w:val="0"/>
        </w:rPr>
        <w:t>D. Untouched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Immaculate. Key Points Therefore, the correct answer is: Option 2, i.e., Immaculate. Additional Information Here are the other options explained along with their Hindi meanings and example sentences:</w:t>
      </w:r>
    </w:p>
    <w:p>
      <w:pPr>
        <w:spacing w:before="0"/>
      </w:pPr>
      <w:r>
        <w:rPr>
          <w:b w:val="0"/>
        </w:rPr>
        <w:t>• The word "Pristine" means clean, fresh, and unspoiled; it refers to something in its original or pure state. (मूल, शुद्ध, या अछूता)</w:t>
      </w:r>
    </w:p>
    <w:p>
      <w:pPr>
        <w:spacing w:before="0"/>
      </w:pPr>
      <w:r>
        <w:rPr>
          <w:b w:val="0"/>
        </w:rPr>
        <w:t>• Example: The beaches on the island were pristine, with crystal-clear water and white sand untouched by pollution.</w:t>
      </w:r>
    </w:p>
    <w:p>
      <w:pPr>
        <w:spacing w:before="0"/>
      </w:pPr>
      <w:r>
        <w:rPr>
          <w:b w:val="0"/>
        </w:rPr>
        <w:t>• The word "Immaculate" means perfectly clean, neat, or tidy, and is a synonym for pristine. (बिल्कुल साफ़ या निर्दोष)</w:t>
      </w:r>
    </w:p>
    <w:p>
      <w:pPr>
        <w:spacing w:before="0"/>
      </w:pPr>
      <w:r>
        <w:rPr>
          <w:b w:val="0"/>
        </w:rPr>
        <w:t>• Example: Her house was immaculate, with everything perfectly arranged and spotless.</w:t>
      </w:r>
    </w:p>
    <w:p>
      <w:pPr>
        <w:spacing w:before="0"/>
      </w:pPr>
      <w:r>
        <w:rPr>
          <w:b w:val="0"/>
        </w:rPr>
        <w:t>• Hence, the synonym of "Pristine" is "Immaculate".</w:t>
      </w:r>
    </w:p>
    <w:p>
      <w:pPr>
        <w:spacing w:before="0"/>
      </w:pPr>
      <w:r>
        <w:rPr>
          <w:b w:val="0"/>
        </w:rPr>
        <w:t>• Polluted (प्रदूषित): Something contaminated or impure, often used to describe air, water, or the environment. Example: The river was polluted with industrial waste, making it unsafe for swimming.</w:t>
      </w:r>
    </w:p>
    <w:p>
      <w:pPr>
        <w:spacing w:before="0"/>
      </w:pPr>
      <w:r>
        <w:rPr>
          <w:b w:val="0"/>
        </w:rPr>
        <w:t>• Dirty (गंदा): Covered with or marked by an unclean substance, not clean. Example: His clothes were dirty after playing in the mud all day.</w:t>
      </w:r>
    </w:p>
    <w:p>
      <w:pPr>
        <w:spacing w:before="0"/>
      </w:pPr>
      <w:r>
        <w:rPr>
          <w:b w:val="0"/>
        </w:rPr>
        <w:t>• Untouched (अछूता): Not changed, damaged, or affected in any way. Example: The untouched forest was a haven for wildlife, free from human interference.</w:t>
      </w:r>
    </w:p>
    <w:p>
      <w:pPr>
        <w:spacing w:before="0"/>
      </w:pPr>
      <w:r>
        <w:rPr>
          <w:b w:val="0"/>
        </w:rPr>
      </w:r>
    </w:p>
    <w:p>
      <w:pPr>
        <w:spacing w:after="100" w:line="360" w:lineRule="auto" w:before="0"/>
      </w:pPr>
      <w:r>
        <w:rPr>
          <w:b w:val="0"/>
        </w:rPr>
        <w:t>4. Fill in the blank with the correctly spelt word. The _____ structure of proteins is essential for their function.</w:t>
      </w:r>
    </w:p>
    <w:p>
      <w:pPr>
        <w:spacing w:before="0"/>
      </w:pPr>
      <w:r>
        <w:rPr>
          <w:b w:val="0"/>
        </w:rPr>
      </w:r>
    </w:p>
    <w:p>
      <w:pPr>
        <w:spacing w:after="100" w:before="0"/>
      </w:pPr>
      <w:r>
        <w:rPr>
          <w:b w:val="0"/>
        </w:rPr>
        <w:t>A. tertiary</w:t>
      </w:r>
    </w:p>
    <w:p>
      <w:pPr>
        <w:spacing w:after="100" w:before="0"/>
      </w:pPr>
      <w:r>
        <w:rPr>
          <w:b w:val="0"/>
        </w:rPr>
        <w:t>B. tertairy</w:t>
      </w:r>
    </w:p>
    <w:p>
      <w:pPr>
        <w:spacing w:after="100" w:before="0"/>
      </w:pPr>
      <w:r>
        <w:rPr>
          <w:b w:val="0"/>
        </w:rPr>
        <w:t>C. terciary</w:t>
      </w:r>
    </w:p>
    <w:p>
      <w:pPr>
        <w:spacing w:after="100" w:before="0"/>
      </w:pPr>
      <w:r>
        <w:rPr>
          <w:b w:val="0"/>
        </w:rPr>
        <w:t>D. tertirary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tertiary . Key Points Correct sentence: The tertiary structure of proteins is essential for their function. Additional Information</w:t>
      </w:r>
    </w:p>
    <w:p>
      <w:pPr>
        <w:spacing w:before="0"/>
      </w:pPr>
      <w:r>
        <w:rPr>
          <w:b w:val="0"/>
        </w:rPr>
        <w:t>• The given sentence discusses the importance of the structure of proteins for their function.</w:t>
      </w:r>
    </w:p>
    <w:p>
      <w:pPr>
        <w:spacing w:before="0"/>
      </w:pPr>
      <w:r>
        <w:rPr>
          <w:b w:val="0"/>
        </w:rPr>
        <w:t>• The word to fill the blank must correctly refer to the third level of protein structure, which is termed as the "tertiary structure."</w:t>
      </w:r>
    </w:p>
    <w:p>
      <w:pPr>
        <w:spacing w:before="0"/>
      </w:pPr>
      <w:r>
        <w:rPr>
          <w:b w:val="0"/>
        </w:rPr>
        <w:t>• Among the options provided, only "tertiary" is correctly spelled and matches the context.</w:t>
      </w:r>
    </w:p>
    <w:p>
      <w:pPr>
        <w:spacing w:before="0"/>
      </w:pPr>
      <w:r>
        <w:rPr>
          <w:b w:val="0"/>
        </w:rPr>
        <w:t>• Other options like "tertairy," "terciary," and "tertirary" are incorrect spellings and do not fit the sentence.</w:t>
      </w:r>
    </w:p>
    <w:p>
      <w:pPr>
        <w:spacing w:before="0"/>
      </w:pPr>
      <w:r>
        <w:rPr>
          <w:b w:val="0"/>
        </w:rPr>
        <w:t>• Protein Structure Levels: Primary Structure: Sequence of amino acids in a polypeptide chain.</w:t>
      </w:r>
    </w:p>
    <w:p>
      <w:pPr>
        <w:spacing w:before="0"/>
      </w:pPr>
      <w:r>
        <w:rPr>
          <w:b w:val="0"/>
        </w:rPr>
        <w:t>• Secondary Structure: Formation of alpha-helices and beta-sheets through hydrogen bonding.</w:t>
      </w:r>
    </w:p>
    <w:p>
      <w:pPr>
        <w:spacing w:before="0"/>
      </w:pPr>
      <w:r>
        <w:rPr>
          <w:b w:val="0"/>
        </w:rPr>
        <w:t>• Tertiary Structure: 3D folding of the protein due to interactions between side chains.</w:t>
      </w:r>
    </w:p>
    <w:p>
      <w:pPr>
        <w:spacing w:before="0"/>
      </w:pPr>
      <w:r>
        <w:rPr>
          <w:b w:val="0"/>
        </w:rPr>
        <w:t>• Quaternary Structure: Assembly of multiple polypeptide chains.</w:t>
      </w:r>
    </w:p>
    <w:p>
      <w:pPr>
        <w:spacing w:before="0"/>
      </w:pPr>
      <w:r>
        <w:rPr>
          <w:b w:val="0"/>
        </w:rPr>
      </w:r>
    </w:p>
    <w:p>
      <w:pPr>
        <w:spacing w:after="100" w:line="360" w:lineRule="auto" w:before="0"/>
      </w:pPr>
      <w:r>
        <w:rPr>
          <w:b w:val="0"/>
        </w:rPr>
        <w:t>5. Which of the given options arranges the following sentences in the most logical order to form a meaningful paragraph?1. The police investigated the matter thoroughly.2. A robbery took place in the local bank.3. They gathered evidence from the crime scene.4. Eventually, the culprits were caught and arrested.</w:t>
      </w:r>
    </w:p>
    <w:p>
      <w:pPr>
        <w:spacing w:before="0"/>
      </w:pPr>
      <w:r>
        <w:rPr>
          <w:b w:val="0"/>
        </w:rPr>
      </w:r>
    </w:p>
    <w:p>
      <w:pPr>
        <w:spacing w:after="100" w:before="0"/>
      </w:pPr>
      <w:r>
        <w:rPr>
          <w:b w:val="0"/>
        </w:rPr>
        <w:t>A. 2-3-4-1</w:t>
      </w:r>
    </w:p>
    <w:p>
      <w:pPr>
        <w:spacing w:after="100" w:before="0"/>
      </w:pPr>
      <w:r>
        <w:rPr>
          <w:b w:val="0"/>
        </w:rPr>
        <w:t>B. 2-1-3-4</w:t>
      </w:r>
    </w:p>
    <w:p>
      <w:pPr>
        <w:spacing w:after="100" w:before="0"/>
      </w:pPr>
      <w:r>
        <w:rPr>
          <w:b w:val="0"/>
        </w:rPr>
        <w:t>C. 1-2-4-3</w:t>
      </w:r>
    </w:p>
    <w:p>
      <w:pPr>
        <w:spacing w:after="100" w:before="0"/>
      </w:pPr>
      <w:r>
        <w:rPr>
          <w:b w:val="0"/>
        </w:rPr>
        <w:t>D. 2-1-4-3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Coherent paragraph after rearrangement: "A robbery took place in the local bank. The police investigated the matter thoroughly. They gathered evidence from the crime scene. Eventually, the culprits were caught and arrested."</w:t>
      </w:r>
    </w:p>
    <w:p>
      <w:pPr>
        <w:spacing w:before="0"/>
      </w:pPr>
      <w:r>
        <w:rPr>
          <w:b w:val="0"/>
        </w:rPr>
        <w:t>• The paragraph begins with the most logical starting point: the robbery incident at the local bank.</w:t>
      </w:r>
    </w:p>
    <w:p>
      <w:pPr>
        <w:spacing w:before="0"/>
      </w:pPr>
      <w:r>
        <w:rPr>
          <w:b w:val="0"/>
        </w:rPr>
        <w:t>• Sentence 2 is the first sentence as it introduces the event: "A robbery took place in the local bank."</w:t>
      </w:r>
    </w:p>
    <w:p>
      <w:pPr>
        <w:spacing w:before="0"/>
      </w:pPr>
      <w:r>
        <w:rPr>
          <w:b w:val="0"/>
        </w:rPr>
        <w:t>• Sentence 1 follows as it describes the immediate action taken by the police to investigate the matter: "The police investigated the matter thoroughly."</w:t>
      </w:r>
    </w:p>
    <w:p>
      <w:pPr>
        <w:spacing w:before="0"/>
      </w:pPr>
      <w:r>
        <w:rPr>
          <w:b w:val="0"/>
        </w:rPr>
        <w:t>• Sentence 3 comes next as it logically explains the process of evidence gathering that occurred during the investigation: "They gathered evidence from the crime scene."</w:t>
      </w:r>
    </w:p>
    <w:p>
      <w:pPr>
        <w:spacing w:before="0"/>
      </w:pPr>
      <w:r>
        <w:rPr>
          <w:b w:val="0"/>
        </w:rPr>
        <w:t>• Sentence 4 concludes as it provides the outcome of the investigation, where the culprits were caught: "Eventually, the culprits were caught and arrested."</w:t>
      </w:r>
    </w:p>
    <w:p>
      <w:pPr>
        <w:spacing w:before="0"/>
      </w:pPr>
      <w:r>
        <w:rPr>
          <w:b w:val="0"/>
        </w:rPr>
        <w:t>• The correct sequence is 2-1-3-4.</w:t>
      </w:r>
    </w:p>
    <w:p>
      <w:pPr>
        <w:spacing w:before="0"/>
      </w:pPr>
      <w:r>
        <w:rPr>
          <w:b w:val="0"/>
        </w:rPr>
      </w:r>
    </w:p>
    <w:p>
      <w:pPr>
        <w:spacing w:after="100" w:line="360" w:lineRule="auto" w:before="0"/>
      </w:pPr>
      <w:r>
        <w:rPr>
          <w:b w:val="0"/>
        </w:rPr>
        <w:t>6. Select the option with the correct spelling that can replace the underlined word in the given sentence. If the spelling in the given sentence is already correct, choose Option "No replacement required". The detective uncovered the criminal's nefarious scheme to defraud the elderly.</w:t>
      </w:r>
    </w:p>
    <w:p>
      <w:pPr>
        <w:spacing w:before="0"/>
      </w:pPr>
      <w:r>
        <w:rPr>
          <w:b w:val="0"/>
        </w:rPr>
      </w:r>
    </w:p>
    <w:p>
      <w:pPr>
        <w:spacing w:after="100" w:before="0"/>
      </w:pPr>
      <w:r>
        <w:rPr>
          <w:b w:val="0"/>
        </w:rPr>
        <w:t>A. nifarious</w:t>
      </w:r>
    </w:p>
    <w:p>
      <w:pPr>
        <w:spacing w:after="100" w:before="0"/>
      </w:pPr>
      <w:r>
        <w:rPr>
          <w:b w:val="0"/>
        </w:rPr>
        <w:t>B. nafarious</w:t>
      </w:r>
    </w:p>
    <w:p>
      <w:pPr>
        <w:spacing w:after="100" w:before="0"/>
      </w:pPr>
      <w:r>
        <w:rPr>
          <w:b w:val="0"/>
        </w:rPr>
        <w:t>C. naferious</w:t>
      </w:r>
    </w:p>
    <w:p>
      <w:pPr>
        <w:spacing w:after="100" w:before="0"/>
      </w:pPr>
      <w:r>
        <w:rPr>
          <w:b w:val="0"/>
        </w:rPr>
        <w:t>D. No replacement required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No replacement required. Nefarious is the correct spelling, which means wicked or criminal in nature, often describing actions that are morally wrong.</w:t>
      </w:r>
    </w:p>
    <w:p>
      <w:pPr>
        <w:spacing w:before="0"/>
      </w:pPr>
      <w:r>
        <w:rPr>
          <w:b w:val="0"/>
        </w:rPr>
      </w:r>
    </w:p>
    <w:p>
      <w:pPr>
        <w:spacing w:after="100" w:line="360" w:lineRule="auto" w:before="0"/>
      </w:pPr>
      <w:r>
        <w:rPr>
          <w:b w:val="0"/>
        </w:rPr>
        <w:t>7. Choose the most suitable option to replace the highlighted part of the sentence: She avoids to go to crowded places.</w:t>
      </w:r>
    </w:p>
    <w:p>
      <w:pPr>
        <w:spacing w:before="0"/>
      </w:pPr>
      <w:r>
        <w:rPr>
          <w:b w:val="0"/>
        </w:rPr>
      </w:r>
    </w:p>
    <w:p>
      <w:pPr>
        <w:spacing w:after="100" w:before="0"/>
      </w:pPr>
      <w:r>
        <w:rPr>
          <w:b w:val="0"/>
        </w:rPr>
        <w:t>A. avoids to going to</w:t>
      </w:r>
    </w:p>
    <w:p>
      <w:pPr>
        <w:spacing w:after="100" w:before="0"/>
      </w:pPr>
      <w:r>
        <w:rPr>
          <w:b w:val="0"/>
        </w:rPr>
        <w:t>B. avoids from going</w:t>
      </w:r>
    </w:p>
    <w:p>
      <w:pPr>
        <w:spacing w:after="100" w:before="0"/>
      </w:pPr>
      <w:r>
        <w:rPr>
          <w:b w:val="0"/>
        </w:rPr>
        <w:t>C. avoids going to crowded places</w:t>
      </w:r>
    </w:p>
    <w:p>
      <w:pPr>
        <w:spacing w:after="100" w:before="0"/>
      </w:pPr>
      <w:r>
        <w:rPr>
          <w:b w:val="0"/>
        </w:rPr>
        <w:t>D. is avoiding to go to crowded place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avoids going to crowded places. The marked option is correct because "avoid" is followed directly by a gerund (verb + -ing) to indicate an action being avoided.</w:t>
      </w:r>
    </w:p>
    <w:p>
      <w:pPr>
        <w:spacing w:before="0"/>
      </w:pPr>
      <w:r>
        <w:rPr>
          <w:b w:val="0"/>
        </w:rPr>
      </w:r>
    </w:p>
    <w:p>
      <w:pPr>
        <w:spacing w:after="100" w:line="360" w:lineRule="auto" w:before="0"/>
      </w:pPr>
      <w:r>
        <w:rPr>
          <w:b w:val="0"/>
        </w:rPr>
        <w:t>8. Choose the correct direct speech form of the following sentence. He said that this had been in the box.</w:t>
      </w:r>
    </w:p>
    <w:p>
      <w:pPr>
        <w:spacing w:before="0"/>
      </w:pPr>
      <w:r>
        <w:rPr>
          <w:b w:val="0"/>
        </w:rPr>
      </w:r>
    </w:p>
    <w:p>
      <w:pPr>
        <w:spacing w:after="100" w:before="0"/>
      </w:pPr>
      <w:r>
        <w:rPr>
          <w:b w:val="0"/>
        </w:rPr>
        <w:t>A. He said, "This was in the box."</w:t>
      </w:r>
    </w:p>
    <w:p>
      <w:pPr>
        <w:spacing w:after="100" w:before="0"/>
      </w:pPr>
      <w:r>
        <w:rPr>
          <w:b w:val="0"/>
        </w:rPr>
        <w:t>B. He said, "This had in the box."</w:t>
      </w:r>
    </w:p>
    <w:p>
      <w:pPr>
        <w:spacing w:after="100" w:before="0"/>
      </w:pPr>
      <w:r>
        <w:rPr>
          <w:b w:val="0"/>
        </w:rPr>
        <w:t>C. He said, "That have in the box."</w:t>
      </w:r>
    </w:p>
    <w:p>
      <w:pPr>
        <w:spacing w:after="100" w:before="0"/>
      </w:pPr>
      <w:r>
        <w:rPr>
          <w:b w:val="0"/>
        </w:rPr>
        <w:t>D. He said that, "It is in the box."</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"“This was in the box,” he said." Additional Information</w:t>
      </w:r>
    </w:p>
    <w:p>
      <w:pPr>
        <w:spacing w:before="0"/>
      </w:pPr>
      <w:r>
        <w:rPr>
          <w:b w:val="0"/>
        </w:rPr>
        <w:t>• Indirect Speech: He said that this had been in the box.</w:t>
      </w:r>
    </w:p>
    <w:p>
      <w:pPr>
        <w:spacing w:before="0"/>
      </w:pPr>
      <w:r>
        <w:rPr>
          <w:b w:val="0"/>
        </w:rPr>
        <w:t>• Key Conversions: "this had been" becomes "This was" The past perfect tense "had been" is converted to the past tense "was" in direct speech.</w:t>
      </w:r>
    </w:p>
    <w:p>
      <w:pPr>
        <w:spacing w:before="0"/>
      </w:pPr>
      <w:r>
        <w:rPr>
          <w:b w:val="0"/>
        </w:rPr>
        <w:t>• Pronoun "this" remains unchanged as the same object is being referred to.</w:t>
      </w:r>
    </w:p>
    <w:p>
      <w:pPr>
        <w:spacing w:before="0"/>
      </w:pPr>
      <w:r>
        <w:rPr>
          <w:b w:val="0"/>
        </w:rPr>
        <w:t>• Reporting verb: Indirect: "He said that"</w:t>
      </w:r>
    </w:p>
    <w:p>
      <w:pPr>
        <w:spacing w:before="0"/>
      </w:pPr>
      <w:r>
        <w:rPr>
          <w:b w:val="0"/>
        </w:rPr>
        <w:t>• Converted to: "He said," maintaining the structure for reported speech.</w:t>
      </w:r>
    </w:p>
    <w:p>
      <w:pPr>
        <w:spacing w:before="0"/>
      </w:pPr>
      <w:r>
        <w:rPr>
          <w:b w:val="0"/>
        </w:rPr>
        <w:t>• Punctuation and Format: Direct speech is enclosed in quotation marks.</w:t>
      </w:r>
    </w:p>
    <w:p>
      <w:pPr>
        <w:spacing w:before="0"/>
      </w:pPr>
      <w:r>
        <w:rPr>
          <w:b w:val="0"/>
        </w:rPr>
        <w:t>• Starts with a capital letter "This" and ends with a period "."</w:t>
      </w:r>
    </w:p>
    <w:p>
      <w:pPr>
        <w:spacing w:before="0"/>
      </w:pPr>
      <w:r>
        <w:rPr>
          <w:b w:val="0"/>
        </w:rPr>
        <w:t>• Reporting clause follows the quoted speech, separated by a comma.</w:t>
      </w:r>
    </w:p>
    <w:p>
      <w:pPr>
        <w:spacing w:before="0"/>
      </w:pPr>
      <w:r>
        <w:rPr>
          <w:b w:val="0"/>
        </w:rPr>
        <w:t>• Option 2: "He said, 'This had in the box.'" Grammatically incorrect: "had in the box" is incomplete and lacks the verb "been."</w:t>
      </w:r>
    </w:p>
    <w:p>
      <w:pPr>
        <w:spacing w:before="0"/>
      </w:pPr>
      <w:r>
        <w:rPr>
          <w:b w:val="0"/>
        </w:rPr>
        <w:t>• Option 3: "He said, 'That have in the box.'" Grammatically incorrect: "have" does not match the required tense and subject agreement.</w:t>
      </w:r>
    </w:p>
    <w:p>
      <w:pPr>
        <w:spacing w:before="0"/>
      </w:pPr>
      <w:r>
        <w:rPr>
          <w:b w:val="0"/>
        </w:rPr>
        <w:t>• Option 4: "He said that, 'It is in the box.'" Incorrect structure: "that" is unnecessary before the quoted speech in direct speech.</w:t>
      </w:r>
    </w:p>
    <w:p>
      <w:pPr>
        <w:spacing w:before="0"/>
      </w:pPr>
      <w:r>
        <w:rPr>
          <w:b w:val="0"/>
        </w:rPr>
        <w:t>• Tense mismatch: "is" should be "was" to match the past context.</w:t>
      </w:r>
    </w:p>
    <w:p>
      <w:pPr>
        <w:spacing w:before="0"/>
      </w:pPr>
      <w:r>
        <w:rPr>
          <w:b w:val="0"/>
        </w:rPr>
      </w:r>
    </w:p>
    <w:p>
      <w:pPr>
        <w:spacing w:after="100" w:line="360" w:lineRule="auto" w:before="0"/>
      </w:pPr>
      <w:r>
        <w:rPr>
          <w:b w:val="0"/>
        </w:rPr>
        <w:t>9. Choose the correct one-word substitute for: 'Extremely old-fashioned; belonging to a time before the biblical flood'.</w:t>
      </w:r>
    </w:p>
    <w:p>
      <w:pPr>
        <w:spacing w:before="0"/>
      </w:pPr>
      <w:r>
        <w:rPr>
          <w:b w:val="0"/>
        </w:rPr>
      </w:r>
    </w:p>
    <w:p>
      <w:pPr>
        <w:spacing w:after="100" w:before="0"/>
      </w:pPr>
      <w:r>
        <w:rPr>
          <w:b w:val="0"/>
        </w:rPr>
        <w:t>A. Tale</w:t>
      </w:r>
    </w:p>
    <w:p>
      <w:pPr>
        <w:spacing w:after="100" w:before="0"/>
      </w:pPr>
      <w:r>
        <w:rPr>
          <w:b w:val="0"/>
        </w:rPr>
        <w:t>B. Obsolete</w:t>
      </w:r>
    </w:p>
    <w:p>
      <w:pPr>
        <w:spacing w:after="100" w:before="0"/>
      </w:pPr>
      <w:r>
        <w:rPr>
          <w:b w:val="0"/>
        </w:rPr>
        <w:t>C. Antediluvian</w:t>
      </w:r>
    </w:p>
    <w:p>
      <w:pPr>
        <w:spacing w:after="100" w:before="0"/>
      </w:pPr>
      <w:r>
        <w:rPr>
          <w:b w:val="0"/>
        </w:rPr>
        <w:t>D. Medieval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Antediluvian. It refers to the period before the biblical flood or something extremely old-fashioned. The meanings of the rest of the words are: Tale: A story; Obsolete: No longer in use; Medieval: Relating to the Middle Ages.</w:t>
      </w:r>
    </w:p>
    <w:p>
      <w:pPr>
        <w:spacing w:before="0"/>
      </w:pPr>
      <w:r>
        <w:rPr>
          <w:b w:val="0"/>
        </w:rPr>
      </w:r>
    </w:p>
    <w:p>
      <w:pPr>
        <w:spacing w:after="100" w:line="360" w:lineRule="auto" w:before="0"/>
      </w:pPr>
      <w:r>
        <w:rPr>
          <w:b w:val="0"/>
        </w:rPr>
        <w:t>10. Select the most appropriate synonym of the word: Fastidious</w:t>
      </w:r>
    </w:p>
    <w:p>
      <w:pPr>
        <w:spacing w:before="0"/>
      </w:pPr>
      <w:r>
        <w:rPr>
          <w:b w:val="0"/>
        </w:rPr>
      </w:r>
    </w:p>
    <w:p>
      <w:pPr>
        <w:spacing w:after="100" w:before="0"/>
      </w:pPr>
      <w:r>
        <w:rPr>
          <w:b w:val="0"/>
        </w:rPr>
        <w:t>A. Easygoing</w:t>
      </w:r>
    </w:p>
    <w:p>
      <w:pPr>
        <w:spacing w:after="100" w:before="0"/>
      </w:pPr>
      <w:r>
        <w:rPr>
          <w:b w:val="0"/>
        </w:rPr>
        <w:t>B. Indulgent</w:t>
      </w:r>
    </w:p>
    <w:p>
      <w:pPr>
        <w:spacing w:after="100" w:before="0"/>
      </w:pPr>
      <w:r>
        <w:rPr>
          <w:b w:val="0"/>
        </w:rPr>
        <w:t>C. Meticulous</w:t>
      </w:r>
    </w:p>
    <w:p>
      <w:pPr>
        <w:spacing w:after="100" w:before="0"/>
      </w:pPr>
      <w:r>
        <w:rPr>
          <w:b w:val="0"/>
        </w:rPr>
        <w:t>D. Careless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Meticulous. The meaning of the word Fastidious is being very attentive to detail and difficult to please. The meaning of the word Meticulous is showing great attention to detail and being very careful. The relation between them is that they are similar, as both describe a person who is highly detail-oriented and precise.</w:t>
      </w:r>
    </w:p>
    <w:p>
      <w:pPr>
        <w:spacing w:before="0"/>
      </w:pPr>
      <w:r>
        <w:rPr>
          <w:b w:val="0"/>
        </w:rPr>
      </w:r>
    </w:p>
    <w:p>
      <w:pPr>
        <w:spacing w:after="100" w:line="360" w:lineRule="auto" w:before="0"/>
      </w:pPr>
      <w:r>
        <w:rPr>
          <w:b w:val="0"/>
        </w:rPr>
        <w:t>11. Arrange the parts to form a correct and meaningful sentence: (1) The sky turned dark with thick, black clouds. (2) People rushed to take shelter under nearby shops and trees. (3) A loud clap of thunder followed by heavy rainfall startled everyone. (4) The wind began to blow strongly, scattering leaves and dust.</w:t>
      </w:r>
    </w:p>
    <w:p>
      <w:pPr>
        <w:spacing w:before="0"/>
      </w:pPr>
      <w:r>
        <w:rPr>
          <w:b w:val="0"/>
        </w:rPr>
      </w:r>
    </w:p>
    <w:p>
      <w:pPr>
        <w:spacing w:after="100" w:before="0"/>
      </w:pPr>
      <w:r>
        <w:rPr>
          <w:b w:val="0"/>
        </w:rPr>
        <w:t>A. 4-3-2-1</w:t>
      </w:r>
    </w:p>
    <w:p>
      <w:pPr>
        <w:spacing w:after="100" w:before="0"/>
      </w:pPr>
      <w:r>
        <w:rPr>
          <w:b w:val="0"/>
        </w:rPr>
        <w:t>B. 3-4-2-1</w:t>
      </w:r>
    </w:p>
    <w:p>
      <w:pPr>
        <w:spacing w:after="100" w:before="0"/>
      </w:pPr>
      <w:r>
        <w:rPr>
          <w:b w:val="0"/>
        </w:rPr>
        <w:t>C. 2-3-4-1</w:t>
      </w:r>
    </w:p>
    <w:p>
      <w:pPr>
        <w:spacing w:after="100" w:before="0"/>
      </w:pPr>
      <w:r>
        <w:rPr>
          <w:b w:val="0"/>
        </w:rPr>
        <w:t>D. 1-4-3-2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Coherent paragraph after rearrangement: "The sky turned dark with thick, black clouds. The wind began to blow strongly, scattering leaves and dust. A loud clap of thunder followed by heavy rainfall startled everyone. People rushed to take shelter under nearby shops and trees."</w:t>
      </w:r>
    </w:p>
    <w:p>
      <w:pPr>
        <w:spacing w:before="0"/>
      </w:pPr>
      <w:r>
        <w:rPr>
          <w:b w:val="0"/>
        </w:rPr>
        <w:t>• The paragraph describes a sequence of events occurring during a storm.</w:t>
      </w:r>
    </w:p>
    <w:p>
      <w:pPr>
        <w:spacing w:before="0"/>
      </w:pPr>
      <w:r>
        <w:rPr>
          <w:b w:val="0"/>
        </w:rPr>
        <w:t>• Sentence 1 is the first sentence as it sets the initial scene: "The sky turned dark with thick, black clouds."</w:t>
      </w:r>
    </w:p>
    <w:p>
      <w:pPr>
        <w:spacing w:before="0"/>
      </w:pPr>
      <w:r>
        <w:rPr>
          <w:b w:val="0"/>
        </w:rPr>
        <w:t>• Sentence 4 follows as it describes the next stage of the storm: "The wind began to blow strongly, scattering leaves and dust."</w:t>
      </w:r>
    </w:p>
    <w:p>
      <w:pPr>
        <w:spacing w:before="0"/>
      </w:pPr>
      <w:r>
        <w:rPr>
          <w:b w:val="0"/>
        </w:rPr>
        <w:t>• Sentence 3 is the third sentence because it describes the thunder and rain: "A loud clap of thunder followed by heavy rainfall startled everyone."</w:t>
      </w:r>
    </w:p>
    <w:p>
      <w:pPr>
        <w:spacing w:before="0"/>
      </w:pPr>
      <w:r>
        <w:rPr>
          <w:b w:val="0"/>
        </w:rPr>
        <w:t>• Sentence 2 is the fourth as it describes people’s reaction to the storm: "People rushed to take shelter under nearby shops and trees."</w:t>
      </w:r>
    </w:p>
    <w:p>
      <w:pPr>
        <w:spacing w:before="0"/>
      </w:pPr>
      <w:r>
        <w:rPr>
          <w:b w:val="0"/>
        </w:rPr>
        <w:t>• The correct sequence is 1-4-3-2.</w:t>
      </w:r>
    </w:p>
    <w:p>
      <w:pPr>
        <w:spacing w:before="0"/>
      </w:pPr>
      <w:r>
        <w:rPr>
          <w:b w:val="0"/>
        </w:rPr>
      </w:r>
    </w:p>
    <w:p>
      <w:pPr>
        <w:spacing w:after="100" w:line="360" w:lineRule="auto" w:before="0"/>
      </w:pPr>
      <w:r>
        <w:rPr>
          <w:b w:val="0"/>
        </w:rPr>
        <w:t>12. Choose the correct meaning of the idiom: Straight from the horse's mouth</w:t>
      </w:r>
    </w:p>
    <w:p>
      <w:pPr>
        <w:spacing w:before="0"/>
      </w:pPr>
      <w:r>
        <w:rPr>
          <w:b w:val="0"/>
        </w:rPr>
      </w:r>
    </w:p>
    <w:p>
      <w:pPr>
        <w:spacing w:after="100" w:before="0"/>
      </w:pPr>
      <w:r>
        <w:rPr>
          <w:b w:val="0"/>
        </w:rPr>
        <w:t>A. From an anonymous tip</w:t>
      </w:r>
    </w:p>
    <w:p>
      <w:pPr>
        <w:spacing w:after="100" w:before="0"/>
      </w:pPr>
      <w:r>
        <w:rPr>
          <w:b w:val="0"/>
        </w:rPr>
        <w:t>B. Hearing it from someone else</w:t>
      </w:r>
    </w:p>
    <w:p>
      <w:pPr>
        <w:spacing w:after="100" w:before="0"/>
      </w:pPr>
      <w:r>
        <w:rPr>
          <w:b w:val="0"/>
        </w:rPr>
        <w:t>C. Reading it from a book</w:t>
      </w:r>
    </w:p>
    <w:p>
      <w:pPr>
        <w:spacing w:after="100" w:before="0"/>
      </w:pPr>
      <w:r>
        <w:rPr>
          <w:b w:val="0"/>
        </w:rPr>
        <w:t>D. From a reliable source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From a reliable source . Key Points Correct usage example: She heard the news straight from the horse’s mouth, so it must be true. Additional Information</w:t>
      </w:r>
    </w:p>
    <w:p>
      <w:pPr>
        <w:spacing w:before="0"/>
      </w:pPr>
      <w:r>
        <w:rPr>
          <w:b w:val="0"/>
        </w:rPr>
        <w:t>• The idiom "Straight from the horse's mouth" means receiving information directly from a reliable or authoritative source.</w:t>
      </w:r>
    </w:p>
    <w:p>
      <w:pPr>
        <w:spacing w:before="0"/>
      </w:pPr>
      <w:r>
        <w:rPr>
          <w:b w:val="0"/>
        </w:rPr>
        <w:t>• This phrase often implies that the information is firsthand and trustworthy.</w:t>
      </w:r>
    </w:p>
    <w:p>
      <w:pPr>
        <w:spacing w:before="0"/>
      </w:pPr>
      <w:r>
        <w:rPr>
          <w:b w:val="0"/>
        </w:rPr>
        <w:t>• It is commonly used when confirming the accuracy of news or facts.</w:t>
      </w:r>
    </w:p>
    <w:p>
      <w:pPr>
        <w:spacing w:before="0"/>
      </w:pPr>
      <w:r>
        <w:rPr>
          <w:b w:val="0"/>
        </w:rPr>
        <w:t>• Origin of the idiom: The phrase is believed to have originated from horse racing, where getting information straight from the horse’s mouth meant consulting the horse’s trainer or someone who knew the horse well.</w:t>
      </w:r>
    </w:p>
    <w:p>
      <w:pPr>
        <w:spacing w:before="0"/>
      </w:pPr>
      <w:r>
        <w:rPr>
          <w:b w:val="0"/>
        </w:rPr>
        <w:t>• Usage in communication: This idiom is often used to highlight the credibility of the source in discussions, interviews, or reports.</w:t>
      </w:r>
    </w:p>
    <w:p>
      <w:pPr>
        <w:spacing w:before="0"/>
      </w:pPr>
      <w:r>
        <w:rPr>
          <w:b w:val="0"/>
        </w:rPr>
      </w:r>
    </w:p>
    <w:p>
      <w:pPr>
        <w:spacing w:after="100" w:line="360" w:lineRule="auto" w:before="0"/>
      </w:pPr>
      <w:r>
        <w:rPr>
          <w:b w:val="0"/>
        </w:rPr>
        <w:t>13. Find the part of the sentence that contains an error: That certain state governments have invoked archaic laws (1)/ to suppress dissent does not only reflect legal opportunism (2)/ but also undermines the constitutional ethos (3)/ that such provisions were meant to uphold.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The phrase "does not only reflect" is incorrect. It should be "not only reflects" to maintain proper sentence structure and emphasis.</w:t>
      </w:r>
    </w:p>
    <w:p>
      <w:pPr>
        <w:spacing w:before="0"/>
      </w:pPr>
      <w:r>
        <w:rPr>
          <w:b w:val="0"/>
        </w:rPr>
      </w:r>
    </w:p>
    <w:p>
      <w:pPr>
        <w:spacing w:after="100" w:line="360" w:lineRule="auto" w:before="0"/>
      </w:pPr>
      <w:r>
        <w:rPr>
          <w:b w:val="0"/>
        </w:rPr>
        <w:t>14. Select the most appropriate option to fill in the blank. They prefer tea ______ coffee.</w:t>
      </w:r>
    </w:p>
    <w:p>
      <w:pPr>
        <w:spacing w:before="0"/>
      </w:pPr>
      <w:r>
        <w:rPr>
          <w:b w:val="0"/>
        </w:rPr>
      </w:r>
    </w:p>
    <w:p>
      <w:pPr>
        <w:spacing w:after="100" w:before="0"/>
      </w:pPr>
      <w:r>
        <w:rPr>
          <w:b w:val="0"/>
        </w:rPr>
        <w:t>A. over</w:t>
      </w:r>
    </w:p>
    <w:p>
      <w:pPr>
        <w:spacing w:after="100" w:before="0"/>
      </w:pPr>
      <w:r>
        <w:rPr>
          <w:b w:val="0"/>
        </w:rPr>
        <w:t>B. than</w:t>
      </w:r>
    </w:p>
    <w:p>
      <w:pPr>
        <w:spacing w:after="100" w:before="0"/>
      </w:pPr>
      <w:r>
        <w:rPr>
          <w:b w:val="0"/>
        </w:rPr>
        <w:t>C. to</w:t>
      </w:r>
    </w:p>
    <w:p>
      <w:pPr>
        <w:spacing w:after="100" w:before="0"/>
      </w:pPr>
      <w:r>
        <w:rPr>
          <w:b w:val="0"/>
        </w:rPr>
        <w:t>D. from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'to'. Key Points Therefore, the correct answer is Option 3. Complete Sentence: "They prefer tea to coffee." Additional Information</w:t>
      </w:r>
    </w:p>
    <w:p>
      <w:pPr>
        <w:spacing w:before="0"/>
      </w:pPr>
      <w:r>
        <w:rPr>
          <w:b w:val="0"/>
        </w:rPr>
        <w:t>• The word "to" is used to show preference between two items.</w:t>
      </w:r>
    </w:p>
    <w:p>
      <w:pPr>
        <w:spacing w:before="0"/>
      </w:pPr>
      <w:r>
        <w:rPr>
          <w:b w:val="0"/>
        </w:rPr>
        <w:t>• The sentence implies a comparison where tea is preferred over coffee.</w:t>
      </w:r>
    </w:p>
    <w:p>
      <w:pPr>
        <w:spacing w:before="0"/>
      </w:pPr>
      <w:r>
        <w:rPr>
          <w:b w:val="0"/>
        </w:rPr>
        <w:t>• Options 1, 2, and 4 are grammatically incorrect in this context.</w:t>
      </w:r>
    </w:p>
    <w:p>
      <w:pPr>
        <w:spacing w:before="0"/>
      </w:pPr>
      <w:r>
        <w:rPr>
          <w:b w:val="0"/>
        </w:rPr>
        <w:t>• Option 1: "over" is incorrect because "over" is not idiomatic in this context.</w:t>
      </w:r>
    </w:p>
    <w:p>
      <w:pPr>
        <w:spacing w:before="0"/>
      </w:pPr>
      <w:r>
        <w:rPr>
          <w:b w:val="0"/>
        </w:rPr>
        <w:t>• Option 2: "than" is incorrect because "than" is used for comparisons in degrees, not preferences.</w:t>
      </w:r>
    </w:p>
    <w:p>
      <w:pPr>
        <w:spacing w:before="0"/>
      </w:pPr>
      <w:r>
        <w:rPr>
          <w:b w:val="0"/>
        </w:rPr>
        <w:t>• Option 4: "from" is incorrect because it does not convey a sense of preference.</w:t>
      </w:r>
    </w:p>
    <w:p>
      <w:pPr>
        <w:spacing w:before="0"/>
      </w:pPr>
      <w:r>
        <w:rPr>
          <w:b w:val="0"/>
        </w:rPr>
      </w:r>
    </w:p>
    <w:p>
      <w:pPr>
        <w:spacing w:after="100" w:line="360" w:lineRule="auto" w:before="0"/>
      </w:pPr>
      <w:r>
        <w:rPr>
          <w:b w:val="0"/>
        </w:rPr>
        <w:t>15. Mark the antonym of the given word: Construct</w:t>
      </w:r>
    </w:p>
    <w:p>
      <w:pPr>
        <w:spacing w:before="0"/>
      </w:pPr>
      <w:r>
        <w:rPr>
          <w:b w:val="0"/>
        </w:rPr>
      </w:r>
    </w:p>
    <w:p>
      <w:pPr>
        <w:spacing w:after="100" w:before="0"/>
      </w:pPr>
      <w:r>
        <w:rPr>
          <w:b w:val="0"/>
        </w:rPr>
        <w:t>A. Create</w:t>
      </w:r>
    </w:p>
    <w:p>
      <w:pPr>
        <w:spacing w:after="100" w:before="0"/>
      </w:pPr>
      <w:r>
        <w:rPr>
          <w:b w:val="0"/>
        </w:rPr>
        <w:t>B. After</w:t>
      </w:r>
    </w:p>
    <w:p>
      <w:pPr>
        <w:spacing w:after="100" w:before="0"/>
      </w:pPr>
      <w:r>
        <w:rPr>
          <w:b w:val="0"/>
        </w:rPr>
        <w:t>C. Hide</w:t>
      </w:r>
    </w:p>
    <w:p>
      <w:pPr>
        <w:spacing w:after="100" w:before="0"/>
      </w:pPr>
      <w:r>
        <w:rPr>
          <w:b w:val="0"/>
        </w:rPr>
        <w:t>D. Destroy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Destroy. Key Points Therefore, the correct answer is: Destroy. Additional Information Here are the other options explained along with their Hindi meanings and example sentences:</w:t>
      </w:r>
    </w:p>
    <w:p>
      <w:pPr>
        <w:spacing w:before="0"/>
      </w:pPr>
      <w:r>
        <w:rPr>
          <w:b w:val="0"/>
        </w:rPr>
        <w:t>• The word "Construct" means to build or form by putting together parts; to create something. (निर्माण करना) Example: The engineers construct bridges to connect distant cities.</w:t>
      </w:r>
    </w:p>
    <w:p>
      <w:pPr>
        <w:spacing w:before="0"/>
      </w:pPr>
      <w:r>
        <w:rPr>
          <w:b w:val="0"/>
        </w:rPr>
        <w:t>• "Destroy" refers to causing something to end, break, or cease to exist; to ruin or demolish. (नष्ट करना) Example: The earthquake destroyed several buildings in the town.</w:t>
      </w:r>
    </w:p>
    <w:p>
      <w:pPr>
        <w:spacing w:before="0"/>
      </w:pPr>
      <w:r>
        <w:rPr>
          <w:b w:val="0"/>
        </w:rPr>
        <w:t>• Hence, we can infer that the antonym of 'Construct' is 'Destroy'.</w:t>
      </w:r>
    </w:p>
    <w:p>
      <w:pPr>
        <w:spacing w:before="0"/>
      </w:pPr>
      <w:r>
        <w:rPr>
          <w:b w:val="0"/>
        </w:rPr>
        <w:t>• Create (सृजन करना): To bring something into existence. Example: She loves to create paintings in her free time.</w:t>
      </w:r>
    </w:p>
    <w:p>
      <w:pPr>
        <w:spacing w:before="0"/>
      </w:pPr>
      <w:r>
        <w:rPr>
          <w:b w:val="0"/>
        </w:rPr>
        <w:t>• After (बाद): Indicates a later time or subsequent position. Example: We went for ice cream after the movie.</w:t>
      </w:r>
    </w:p>
    <w:p>
      <w:pPr>
        <w:spacing w:before="0"/>
      </w:pPr>
      <w:r>
        <w:rPr>
          <w:b w:val="0"/>
        </w:rPr>
        <w:t>• Hide (छिपाना): To put or keep out of sight. Example: He tried to hide the gift behind his back.</w:t>
      </w:r>
    </w:p>
    <w:p>
      <w:pPr>
        <w:spacing w:before="0"/>
      </w:pPr>
      <w:r>
        <w:rPr>
          <w:b w:val="0"/>
        </w:rPr>
      </w:r>
    </w:p>
    <w:p>
      <w:pPr>
        <w:spacing w:after="100" w:line="360" w:lineRule="auto" w:before="0"/>
      </w:pPr>
      <w:r>
        <w:rPr>
          <w:b w:val="0"/>
        </w:rPr>
        <w:t>16. Choose the correct direct speech form of the following sentence. He told that when they had reached the station, the train had already left.</w:t>
      </w:r>
    </w:p>
    <w:p>
      <w:pPr>
        <w:spacing w:before="0"/>
      </w:pPr>
      <w:r>
        <w:rPr>
          <w:b w:val="0"/>
        </w:rPr>
      </w:r>
    </w:p>
    <w:p>
      <w:pPr>
        <w:spacing w:after="100" w:before="0"/>
      </w:pPr>
      <w:r>
        <w:rPr>
          <w:b w:val="0"/>
        </w:rPr>
        <w:t>A. He said, "When we have reach the station, the train had already left.'</w:t>
      </w:r>
    </w:p>
    <w:p>
      <w:pPr>
        <w:spacing w:after="100" w:before="0"/>
      </w:pPr>
      <w:r>
        <w:rPr>
          <w:b w:val="0"/>
        </w:rPr>
        <w:t>B. He said, "When we reached the station, the train had already left.'</w:t>
      </w:r>
    </w:p>
    <w:p>
      <w:pPr>
        <w:spacing w:after="100" w:before="0"/>
      </w:pPr>
      <w:r>
        <w:rPr>
          <w:b w:val="0"/>
        </w:rPr>
        <w:t>C. He said, "When we were reaching the station, the train was already leaving."</w:t>
      </w:r>
    </w:p>
    <w:p>
      <w:pPr>
        <w:spacing w:after="100" w:before="0"/>
      </w:pPr>
      <w:r>
        <w:rPr>
          <w:b w:val="0"/>
        </w:rPr>
        <w:t>D. He said, "When we reach the station, the train has already left."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"“When we reached the station, the train had already left,” he said." Additional Information</w:t>
      </w:r>
    </w:p>
    <w:p>
      <w:pPr>
        <w:spacing w:before="0"/>
      </w:pPr>
      <w:r>
        <w:rPr>
          <w:b w:val="0"/>
        </w:rPr>
        <w:t>• Indirect Speech: He told that when they had reached the station, the train had already left.</w:t>
      </w:r>
    </w:p>
    <w:p>
      <w:pPr>
        <w:spacing w:before="0"/>
      </w:pPr>
      <w:r>
        <w:rPr>
          <w:b w:val="0"/>
        </w:rPr>
        <w:t>• Key Conversions: "when they had reached the station" becomes "When we reached the station" Pronoun "they" is changed to "we" to match the speaker's perspective.</w:t>
      </w:r>
    </w:p>
    <w:p>
      <w:pPr>
        <w:spacing w:before="0"/>
      </w:pPr>
      <w:r>
        <w:rPr>
          <w:b w:val="0"/>
        </w:rPr>
        <w:t>• Past perfect tense "had reached" is simplified to past tense "reached" in direct speech.</w:t>
      </w:r>
    </w:p>
    <w:p>
      <w:pPr>
        <w:spacing w:before="0"/>
      </w:pPr>
      <w:r>
        <w:rPr>
          <w:b w:val="0"/>
        </w:rPr>
        <w:t>• "the train had already left" remains "the train had already left" Past perfect tense is retained since it describes an action completed before another past event.</w:t>
      </w:r>
    </w:p>
    <w:p>
      <w:pPr>
        <w:spacing w:before="0"/>
      </w:pPr>
      <w:r>
        <w:rPr>
          <w:b w:val="0"/>
        </w:rPr>
        <w:t>• Reporting verb: Indirect: "He told"</w:t>
      </w:r>
    </w:p>
    <w:p>
      <w:pPr>
        <w:spacing w:before="0"/>
      </w:pPr>
      <w:r>
        <w:rPr>
          <w:b w:val="0"/>
        </w:rPr>
        <w:t>• Converted to: "He said," maintaining the reporting structure for direct speech.</w:t>
      </w:r>
    </w:p>
    <w:p>
      <w:pPr>
        <w:spacing w:before="0"/>
      </w:pPr>
      <w:r>
        <w:rPr>
          <w:b w:val="0"/>
        </w:rPr>
        <w:t>• Punctuation and Format: Direct speech is enclosed in quotation marks.</w:t>
      </w:r>
    </w:p>
    <w:p>
      <w:pPr>
        <w:spacing w:before="0"/>
      </w:pPr>
      <w:r>
        <w:rPr>
          <w:b w:val="0"/>
        </w:rPr>
        <w:t>• Starts with a capital letter "When" and ends with a period "." inside the quotation marks.</w:t>
      </w:r>
    </w:p>
    <w:p>
      <w:pPr>
        <w:spacing w:before="0"/>
      </w:pPr>
      <w:r>
        <w:rPr>
          <w:b w:val="0"/>
        </w:rPr>
        <w:t>• Reporting clause follows the quoted speech, starting with a lowercase letter after the comma.</w:t>
      </w:r>
    </w:p>
    <w:p>
      <w:pPr>
        <w:spacing w:before="0"/>
      </w:pPr>
      <w:r>
        <w:rPr>
          <w:b w:val="0"/>
        </w:rPr>
        <w:t>• Option 1: "When we have reached the station, the train had already left." Incorrect tense: "have reached" is present perfect, which does not match the past narrative.</w:t>
      </w:r>
    </w:p>
    <w:p>
      <w:pPr>
        <w:spacing w:before="0"/>
      </w:pPr>
      <w:r>
        <w:rPr>
          <w:b w:val="0"/>
        </w:rPr>
        <w:t>• Option 3: "When we were reaching the station, the train was already leaving." Incorrect tense: Changes both actions to continuous tense, altering the original meaning.</w:t>
      </w:r>
    </w:p>
    <w:p>
      <w:pPr>
        <w:spacing w:before="0"/>
      </w:pPr>
      <w:r>
        <w:rPr>
          <w:b w:val="0"/>
        </w:rPr>
        <w:t>• Option 4: "When we reach the station, the train has already left." Incorrect tense: "reach" and "has already left" are present tense, conflicting with the past narrative.</w:t>
      </w:r>
    </w:p>
    <w:p>
      <w:pPr>
        <w:spacing w:before="0"/>
      </w:pPr>
      <w:r>
        <w:rPr>
          <w:b w:val="0"/>
        </w:rPr>
      </w:r>
    </w:p>
    <w:p>
      <w:pPr>
        <w:spacing w:after="100" w:line="360" w:lineRule="auto" w:before="0"/>
      </w:pPr>
      <w:r>
        <w:rPr>
          <w:b w:val="0"/>
        </w:rPr>
        <w:t>17. Select the most appropriate option to fill in the blank. The beggar was blind ________ one eye.</w:t>
      </w:r>
    </w:p>
    <w:p>
      <w:pPr>
        <w:spacing w:before="0"/>
      </w:pPr>
      <w:r>
        <w:rPr>
          <w:b w:val="0"/>
        </w:rPr>
      </w:r>
    </w:p>
    <w:p>
      <w:pPr>
        <w:spacing w:after="100" w:before="0"/>
      </w:pPr>
      <w:r>
        <w:rPr>
          <w:b w:val="0"/>
        </w:rPr>
        <w:t>A. in</w:t>
      </w:r>
    </w:p>
    <w:p>
      <w:pPr>
        <w:spacing w:after="100" w:before="0"/>
      </w:pPr>
      <w:r>
        <w:rPr>
          <w:b w:val="0"/>
        </w:rPr>
        <w:t>B. at</w:t>
      </w:r>
    </w:p>
    <w:p>
      <w:pPr>
        <w:spacing w:after="100" w:before="0"/>
      </w:pPr>
      <w:r>
        <w:rPr>
          <w:b w:val="0"/>
        </w:rPr>
        <w:t>C. on</w:t>
      </w:r>
    </w:p>
    <w:p>
      <w:pPr>
        <w:spacing w:after="100" w:before="0"/>
      </w:pPr>
      <w:r>
        <w:rPr>
          <w:b w:val="0"/>
        </w:rPr>
        <w:t>D. by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 Key Points Therefore, the correct answer is Option 1. Complete Sentence: "The beggar was blind in one eye." Additional Information</w:t>
      </w:r>
    </w:p>
    <w:p>
      <w:pPr>
        <w:spacing w:before="0"/>
      </w:pPr>
      <w:r>
        <w:rPr>
          <w:b w:val="0"/>
        </w:rPr>
        <w:t>• The preposition "in" is used to describe the state or condition of being blind in a specific eye.</w:t>
      </w:r>
    </w:p>
    <w:p>
      <w:pPr>
        <w:spacing w:before="0"/>
      </w:pPr>
      <w:r>
        <w:rPr>
          <w:b w:val="0"/>
        </w:rPr>
        <w:t>• The phrase "blind in one eye" is a standard expression in English.</w:t>
      </w:r>
    </w:p>
    <w:p>
      <w:pPr>
        <w:spacing w:before="0"/>
      </w:pPr>
      <w:r>
        <w:rPr>
          <w:b w:val="0"/>
        </w:rPr>
        <w:t>• Options 2, 3, and 4 are grammatically incorrect in this context as they do not fit the standard usage.</w:t>
      </w:r>
    </w:p>
    <w:p>
      <w:pPr>
        <w:spacing w:before="0"/>
      </w:pPr>
      <w:r>
        <w:rPr>
          <w:b w:val="0"/>
        </w:rPr>
        <w:t>• Option 2: "at" is incorrect because "blind at one eye" is not a valid construction in English.</w:t>
      </w:r>
    </w:p>
    <w:p>
      <w:pPr>
        <w:spacing w:before="0"/>
      </w:pPr>
      <w:r>
        <w:rPr>
          <w:b w:val="0"/>
        </w:rPr>
        <w:t>• Option 3: "on" is incorrect because "blind on one eye" is not idiomatic or standard usage.</w:t>
      </w:r>
    </w:p>
    <w:p>
      <w:pPr>
        <w:spacing w:before="0"/>
      </w:pPr>
      <w:r>
        <w:rPr>
          <w:b w:val="0"/>
        </w:rPr>
        <w:t>• Option 4: "by" is incorrect because "blind by one eye" does not make logical sense in this context.</w:t>
      </w:r>
    </w:p>
    <w:p>
      <w:pPr>
        <w:spacing w:before="0"/>
      </w:pPr>
      <w:r>
        <w:rPr>
          <w:b w:val="0"/>
        </w:rPr>
      </w:r>
    </w:p>
    <w:p>
      <w:pPr>
        <w:spacing w:after="100" w:line="360" w:lineRule="auto" w:before="0"/>
      </w:pPr>
      <w:r>
        <w:rPr>
          <w:b w:val="0"/>
        </w:rPr>
        <w:t>18. Choose the most suitable one-word substitution for the following.The main antagonist in a movie.</w:t>
      </w:r>
    </w:p>
    <w:p>
      <w:pPr>
        <w:spacing w:before="0"/>
      </w:pPr>
      <w:r>
        <w:rPr>
          <w:b w:val="0"/>
        </w:rPr>
      </w:r>
    </w:p>
    <w:p>
      <w:pPr>
        <w:spacing w:after="100" w:before="0"/>
      </w:pPr>
      <w:r>
        <w:rPr>
          <w:b w:val="0"/>
        </w:rPr>
        <w:t>A. Hero</w:t>
      </w:r>
    </w:p>
    <w:p>
      <w:pPr>
        <w:spacing w:after="100" w:before="0"/>
      </w:pPr>
      <w:r>
        <w:rPr>
          <w:b w:val="0"/>
        </w:rPr>
        <w:t>B. Protagonist</w:t>
      </w:r>
    </w:p>
    <w:p>
      <w:pPr>
        <w:spacing w:after="100" w:before="0"/>
      </w:pPr>
      <w:r>
        <w:rPr>
          <w:b w:val="0"/>
        </w:rPr>
        <w:t>C. Villain</w:t>
      </w:r>
    </w:p>
    <w:p>
      <w:pPr>
        <w:spacing w:after="100" w:before="0"/>
      </w:pPr>
      <w:r>
        <w:rPr>
          <w:b w:val="0"/>
        </w:rPr>
        <w:t>D. Sidekick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Villain. A villain is the main antagonist who opposes the protagonist in a film. In the sentence, it labels the character responsible for creating conflict and obstacles for the movie's hero.</w:t>
      </w:r>
    </w:p>
    <w:p>
      <w:pPr>
        <w:spacing w:before="0"/>
      </w:pPr>
      <w:r>
        <w:rPr>
          <w:b w:val="0"/>
        </w:rPr>
      </w:r>
    </w:p>
    <w:p>
      <w:pPr>
        <w:spacing w:after="100" w:line="360" w:lineRule="auto" w:before="0"/>
      </w:pPr>
      <w:r>
        <w:rPr>
          <w:b w:val="0"/>
        </w:rPr>
        <w:t>19. Find the part of the sentence that contains an error: What the committee failed to deliberate on adequately (1)/ were not the policy's objectives themselves, (2)/ but the political ramifications it (3)/ might have had if implemented without broader consensus.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The error lies in "were not the policy's objectives themselves," as "were" should be replaced with "was" to match the singular subject "the committee" and maintain subject-verb agreement.</w:t>
      </w:r>
    </w:p>
    <w:p>
      <w:pPr>
        <w:spacing w:before="0"/>
      </w:pPr>
      <w:r>
        <w:rPr>
          <w:b w:val="0"/>
        </w:rPr>
      </w:r>
    </w:p>
    <w:p>
      <w:pPr>
        <w:spacing w:after="100" w:line="360" w:lineRule="auto" w:before="0"/>
      </w:pPr>
      <w:r>
        <w:rPr>
          <w:b w:val="0"/>
        </w:rPr>
        <w:t>20. - Select the sentence containing the homonym of the highlighted word: The hunters waited patiently for the duck to land.</w:t>
      </w:r>
    </w:p>
    <w:p>
      <w:pPr>
        <w:spacing w:before="0"/>
      </w:pPr>
      <w:r>
        <w:rPr>
          <w:b w:val="0"/>
        </w:rPr>
      </w:r>
    </w:p>
    <w:p>
      <w:pPr>
        <w:spacing w:after="100" w:before="0"/>
      </w:pPr>
      <w:r>
        <w:rPr>
          <w:b w:val="0"/>
        </w:rPr>
        <w:t>A. The mother duck led her ducklings to the water.</w:t>
      </w:r>
    </w:p>
    <w:p>
      <w:pPr>
        <w:spacing w:after="100" w:before="0"/>
      </w:pPr>
      <w:r>
        <w:rPr>
          <w:b w:val="0"/>
        </w:rPr>
        <w:t>B. The children loved to feed the ducks at the park.</w:t>
      </w:r>
    </w:p>
    <w:p>
      <w:pPr>
        <w:spacing w:after="100" w:before="0"/>
      </w:pPr>
      <w:r>
        <w:rPr>
          <w:b w:val="0"/>
        </w:rPr>
        <w:t>C. He had to duck to avoid the low-hanging branch.</w:t>
      </w:r>
    </w:p>
    <w:p>
      <w:pPr>
        <w:spacing w:after="100" w:before="0"/>
      </w:pPr>
      <w:r>
        <w:rPr>
          <w:b w:val="0"/>
        </w:rPr>
        <w:t>D. The artist painted a beautiful picture of a duck.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He had to duck to avoid the low-hanging branch. Key Points Therefore, the correct answer is: Option 3 i.e. He had to duck to avoid the low-hanging branch. --- Additional Information Here are the other options explained along with their Hindi meanings and example sentences:</w:t>
      </w:r>
    </w:p>
    <w:p>
      <w:pPr>
        <w:spacing w:before="0"/>
      </w:pPr>
      <w:r>
        <w:rPr>
          <w:b w:val="0"/>
        </w:rPr>
        <w:t>• The word "duck" has two meanings in English: **Meaning 1:** A waterbird with a broad blunt bill, short legs, and webbed feet. (हंस/बतख)</w:t>
      </w:r>
    </w:p>
    <w:p>
      <w:pPr>
        <w:spacing w:before="0"/>
      </w:pPr>
      <w:r>
        <w:rPr>
          <w:b w:val="0"/>
        </w:rPr>
        <w:t>• Example: The mother duck led her ducklings to the water.</w:t>
      </w:r>
    </w:p>
    <w:p>
      <w:pPr>
        <w:spacing w:before="0"/>
      </w:pPr>
      <w:r>
        <w:rPr>
          <w:b w:val="0"/>
        </w:rPr>
        <w:t>• **Meaning 2:** To lower the head or body quickly to avoid something. (झुकना)</w:t>
      </w:r>
    </w:p>
    <w:p>
      <w:pPr>
        <w:spacing w:before="0"/>
      </w:pPr>
      <w:r>
        <w:rPr>
          <w:b w:val="0"/>
        </w:rPr>
        <w:t>• Example: He had to duck to avoid the low-hanging branch.</w:t>
      </w:r>
    </w:p>
    <w:p>
      <w:pPr>
        <w:spacing w:before="0"/>
      </w:pPr>
      <w:r>
        <w:rPr>
          <w:b w:val="0"/>
        </w:rPr>
        <w:t>• In the given sentence, the word **duck** is used as a verb (to lower the head or body quickly) in Option 3, which is the correct homonym for the highlighted word.</w:t>
      </w:r>
    </w:p>
    <w:p>
      <w:pPr>
        <w:spacing w:before="0"/>
      </w:pPr>
      <w:r>
        <w:rPr>
          <w:b w:val="0"/>
        </w:rPr>
        <w:t>• Option 1: The mother duck led her ducklings to the water. (बतख) This uses **duck** as a noun, referring to the waterbird.</w:t>
      </w:r>
    </w:p>
    <w:p>
      <w:pPr>
        <w:spacing w:before="0"/>
      </w:pPr>
      <w:r>
        <w:rPr>
          <w:b w:val="0"/>
        </w:rPr>
        <w:t>• Example: The duck swam gracefully across the pond.</w:t>
      </w:r>
    </w:p>
    <w:p>
      <w:pPr>
        <w:spacing w:before="0"/>
      </w:pPr>
      <w:r>
        <w:rPr>
          <w:b w:val="0"/>
        </w:rPr>
        <w:t>• Option 2: The children loved to feed the ducks at the park. (बतखें) This also uses **duck** as a noun, referring to the waterbird in plural form.</w:t>
      </w:r>
    </w:p>
    <w:p>
      <w:pPr>
        <w:spacing w:before="0"/>
      </w:pPr>
      <w:r>
        <w:rPr>
          <w:b w:val="0"/>
        </w:rPr>
        <w:t>• Example: Ducks often gather near lakes to be fed by visitors.</w:t>
      </w:r>
    </w:p>
    <w:p>
      <w:pPr>
        <w:spacing w:before="0"/>
      </w:pPr>
      <w:r>
        <w:rPr>
          <w:b w:val="0"/>
        </w:rPr>
        <w:t>• Option 4: The artist painted a beautiful picture of a duck. (बतख) This uses **duck** as a noun again, referring to the bird being painted.</w:t>
      </w:r>
    </w:p>
    <w:p>
      <w:pPr>
        <w:spacing w:before="0"/>
      </w:pPr>
      <w:r>
        <w:rPr>
          <w:b w:val="0"/>
        </w:rPr>
        <w:t>• Example: The painting of the duck won first prize in the art competition.</w:t>
      </w:r>
    </w:p>
    <w:p>
      <w:pPr>
        <w:spacing w:before="0"/>
      </w:pPr>
      <w:r>
        <w:rPr>
          <w:b w:val="0"/>
        </w:rPr>
      </w:r>
    </w:p>
    <w:p>
      <w:pPr>
        <w:spacing w:after="100" w:line="360" w:lineRule="auto" w:before="0"/>
      </w:pPr>
      <w:r>
        <w:rPr>
          <w:b w:val="0"/>
        </w:rPr>
        <w:t>21. What energy source does the school use?</w:t>
      </w:r>
    </w:p>
    <w:p>
      <w:pPr>
        <w:spacing w:before="0"/>
      </w:pPr>
      <w:r>
        <w:rPr>
          <w:b w:val="0"/>
        </w:rPr>
      </w:r>
    </w:p>
    <w:p>
      <w:pPr>
        <w:spacing w:after="100" w:before="0"/>
      </w:pPr>
      <w:r>
        <w:rPr>
          <w:b w:val="0"/>
        </w:rPr>
        <w:t>A. Petrol</w:t>
      </w:r>
    </w:p>
    <w:p>
      <w:pPr>
        <w:spacing w:after="100" w:before="0"/>
      </w:pPr>
      <w:r>
        <w:rPr>
          <w:b w:val="0"/>
        </w:rPr>
        <w:t>B. Wind</w:t>
      </w:r>
    </w:p>
    <w:p>
      <w:pPr>
        <w:spacing w:after="100" w:before="0"/>
      </w:pPr>
      <w:r>
        <w:rPr>
          <w:b w:val="0"/>
        </w:rPr>
        <w:t>C. Solar</w:t>
      </w:r>
    </w:p>
    <w:p>
      <w:pPr>
        <w:spacing w:after="100" w:before="0"/>
      </w:pPr>
      <w:r>
        <w:rPr>
          <w:b w:val="0"/>
        </w:rPr>
        <w:t>D. Gas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Solar. Additional Information</w:t>
      </w:r>
    </w:p>
    <w:p>
      <w:pPr>
        <w:spacing w:before="0"/>
      </w:pPr>
      <w:r>
        <w:rPr>
          <w:b w:val="0"/>
        </w:rPr>
        <w:t>• The passage clearly mentions that the school uses solar panels to run fans, lights, and even computers.</w:t>
      </w:r>
    </w:p>
    <w:p>
      <w:pPr>
        <w:spacing w:before="0"/>
      </w:pPr>
      <w:r>
        <w:rPr>
          <w:b w:val="0"/>
        </w:rPr>
        <w:t>• This helps the school save money on electricity bills and promote clean energy.</w:t>
      </w:r>
    </w:p>
    <w:p>
      <w:pPr>
        <w:spacing w:before="0"/>
      </w:pPr>
      <w:r>
        <w:rPr>
          <w:b w:val="0"/>
        </w:rPr>
        <w:t>• Solar power is highlighted as pollution-free compared to coal or petrol.</w:t>
      </w:r>
    </w:p>
    <w:p>
      <w:pPr>
        <w:spacing w:before="0"/>
      </w:pPr>
      <w:r>
        <w:rPr>
          <w:b w:val="0"/>
        </w:rPr>
        <w:t>• Thus, the energy source used by the school is Solar.</w:t>
      </w:r>
    </w:p>
    <w:p>
      <w:pPr>
        <w:spacing w:before="0"/>
      </w:pPr>
      <w:r>
        <w:rPr>
          <w:b w:val="0"/>
        </w:rPr>
        <w:t>• Option 1: Petrol – Incorrect, as petrol is not mentioned in the passage as the school’s energy source.</w:t>
      </w:r>
    </w:p>
    <w:p>
      <w:pPr>
        <w:spacing w:before="0"/>
      </w:pPr>
      <w:r>
        <w:rPr>
          <w:b w:val="0"/>
        </w:rPr>
        <w:t>• Option 2: Wind – Incorrect, there is no mention of wind energy in the passage.</w:t>
      </w:r>
    </w:p>
    <w:p>
      <w:pPr>
        <w:spacing w:before="0"/>
      </w:pPr>
      <w:r>
        <w:rPr>
          <w:b w:val="0"/>
        </w:rPr>
        <w:t>• Option 4: Gas – Incorrect, gas is not used in the school as per the passage.</w:t>
      </w:r>
    </w:p>
    <w:p>
      <w:pPr>
        <w:spacing w:before="0"/>
      </w:pPr>
      <w:r>
        <w:rPr>
          <w:b w:val="0"/>
        </w:rPr>
      </w:r>
    </w:p>
    <w:p>
      <w:pPr>
        <w:spacing w:after="100" w:line="360" w:lineRule="auto" w:before="0"/>
      </w:pPr>
      <w:r>
        <w:rPr>
          <w:b w:val="0"/>
        </w:rPr>
        <w:t>22. What does the school do with saved electricity money?</w:t>
      </w:r>
    </w:p>
    <w:p>
      <w:pPr>
        <w:spacing w:before="0"/>
      </w:pPr>
      <w:r>
        <w:rPr>
          <w:b w:val="0"/>
        </w:rPr>
      </w:r>
    </w:p>
    <w:p>
      <w:pPr>
        <w:spacing w:after="100" w:before="0"/>
      </w:pPr>
      <w:r>
        <w:rPr>
          <w:b w:val="0"/>
        </w:rPr>
        <w:t>A. Build a playground</w:t>
      </w:r>
    </w:p>
    <w:p>
      <w:pPr>
        <w:spacing w:after="100" w:before="0"/>
      </w:pPr>
      <w:r>
        <w:rPr>
          <w:b w:val="0"/>
        </w:rPr>
        <w:t>B. Buy food</w:t>
      </w:r>
    </w:p>
    <w:p>
      <w:pPr>
        <w:spacing w:after="100" w:before="0"/>
      </w:pPr>
      <w:r>
        <w:rPr>
          <w:b w:val="0"/>
        </w:rPr>
        <w:t>C. Buy books and improve classroom</w:t>
      </w:r>
    </w:p>
    <w:p>
      <w:pPr>
        <w:spacing w:after="100" w:before="0"/>
      </w:pPr>
      <w:r>
        <w:rPr>
          <w:b w:val="0"/>
        </w:rPr>
        <w:t>D. Hire more teachers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The passage clearly states that the money saved from electricity bills is used to buy books and improve classrooms.</w:t>
      </w:r>
    </w:p>
    <w:p>
      <w:pPr>
        <w:spacing w:before="0"/>
      </w:pPr>
      <w:r>
        <w:rPr>
          <w:b w:val="0"/>
        </w:rPr>
        <w:t>• This shows that the school reinvests its savings into educational resources and infrastructure rather than other facilities.</w:t>
      </w:r>
    </w:p>
    <w:p>
      <w:pPr>
        <w:spacing w:before="0"/>
      </w:pPr>
      <w:r>
        <w:rPr>
          <w:b w:val="0"/>
        </w:rPr>
        <w:t>• The step reflects how clean energy adoption can bring direct benefits to the learning environment of students.</w:t>
      </w:r>
    </w:p>
    <w:p>
      <w:pPr>
        <w:spacing w:before="0"/>
      </w:pPr>
      <w:r>
        <w:rPr>
          <w:b w:val="0"/>
        </w:rPr>
        <w:t>• Option 1 (Build a playground): Not mentioned in the passage.</w:t>
      </w:r>
    </w:p>
    <w:p>
      <w:pPr>
        <w:spacing w:before="0"/>
      </w:pPr>
      <w:r>
        <w:rPr>
          <w:b w:val="0"/>
        </w:rPr>
        <w:t>• Option 2 (Buy food): The passage does not refer to food purchases.</w:t>
      </w:r>
    </w:p>
    <w:p>
      <w:pPr>
        <w:spacing w:before="0"/>
      </w:pPr>
      <w:r>
        <w:rPr>
          <w:b w:val="0"/>
        </w:rPr>
        <w:t>• Option 4 (Hire more teachers): There is no indication of hiring extra teachers.</w:t>
      </w:r>
    </w:p>
    <w:p>
      <w:pPr>
        <w:spacing w:before="0"/>
      </w:pPr>
      <w:r>
        <w:rPr>
          <w:b w:val="0"/>
        </w:rPr>
      </w:r>
    </w:p>
    <w:p>
      <w:pPr>
        <w:spacing w:after="100" w:line="360" w:lineRule="auto" w:before="0"/>
      </w:pPr>
      <w:r>
        <w:rPr>
          <w:b w:val="0"/>
        </w:rPr>
        <w:t>23. Why is solar energy better than coal?</w:t>
      </w:r>
    </w:p>
    <w:p>
      <w:pPr>
        <w:spacing w:before="0"/>
      </w:pPr>
      <w:r>
        <w:rPr>
          <w:b w:val="0"/>
        </w:rPr>
      </w:r>
    </w:p>
    <w:p>
      <w:pPr>
        <w:spacing w:after="100" w:before="0"/>
      </w:pPr>
      <w:r>
        <w:rPr>
          <w:b w:val="0"/>
        </w:rPr>
        <w:t>A. It is cheaper to burn</w:t>
      </w:r>
    </w:p>
    <w:p>
      <w:pPr>
        <w:spacing w:after="100" w:before="0"/>
      </w:pPr>
      <w:r>
        <w:rPr>
          <w:b w:val="0"/>
        </w:rPr>
        <w:t>B. It does not cause pollution</w:t>
      </w:r>
    </w:p>
    <w:p>
      <w:pPr>
        <w:spacing w:after="100" w:before="0"/>
      </w:pPr>
      <w:r>
        <w:rPr>
          <w:b w:val="0"/>
        </w:rPr>
        <w:t>C. It is easier to store</w:t>
      </w:r>
    </w:p>
    <w:p>
      <w:pPr>
        <w:spacing w:after="100" w:before="0"/>
      </w:pPr>
      <w:r>
        <w:rPr>
          <w:b w:val="0"/>
        </w:rPr>
        <w:t>D. It is available in bottles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The passage clearly mentions that solar power does not cause pollution like coal or petrol.</w:t>
      </w:r>
    </w:p>
    <w:p>
      <w:pPr>
        <w:spacing w:before="0"/>
      </w:pPr>
      <w:r>
        <w:rPr>
          <w:b w:val="0"/>
        </w:rPr>
        <w:t>• Coal-based energy releases harmful gases and smoke, which pollute the environment.</w:t>
      </w:r>
    </w:p>
    <w:p>
      <w:pPr>
        <w:spacing w:before="0"/>
      </w:pPr>
      <w:r>
        <w:rPr>
          <w:b w:val="0"/>
        </w:rPr>
        <w:t>• Solar energy, on the other hand, is a clean and renewable source of energy.</w:t>
      </w:r>
    </w:p>
    <w:p>
      <w:pPr>
        <w:spacing w:before="0"/>
      </w:pPr>
      <w:r>
        <w:rPr>
          <w:b w:val="0"/>
        </w:rPr>
        <w:t>• Thus, solar energy is considered better than coal for the planet.</w:t>
      </w:r>
    </w:p>
    <w:p>
      <w:pPr>
        <w:spacing w:before="0"/>
      </w:pPr>
      <w:r>
        <w:rPr>
          <w:b w:val="0"/>
        </w:rPr>
        <w:t>• Option 1: It is cheaper to burn – Incorrect, as solar is not "burned" like coal.</w:t>
      </w:r>
    </w:p>
    <w:p>
      <w:pPr>
        <w:spacing w:before="0"/>
      </w:pPr>
      <w:r>
        <w:rPr>
          <w:b w:val="0"/>
        </w:rPr>
        <w:t>• Option 3: It is easier to store – Incorrect, as storage requires batteries, which can be costly.</w:t>
      </w:r>
    </w:p>
    <w:p>
      <w:pPr>
        <w:spacing w:before="0"/>
      </w:pPr>
      <w:r>
        <w:rPr>
          <w:b w:val="0"/>
        </w:rPr>
        <w:t>• Option 4: It is available in bottles – Incorrect, as solar energy cannot be bottled.</w:t>
      </w:r>
    </w:p>
    <w:p>
      <w:pPr>
        <w:spacing w:before="0"/>
      </w:pPr>
      <w:r>
        <w:rPr>
          <w:b w:val="0"/>
        </w:rPr>
      </w:r>
    </w:p>
    <w:p>
      <w:pPr>
        <w:spacing w:after="100" w:line="360" w:lineRule="auto" w:before="0"/>
      </w:pPr>
      <w:r>
        <w:rPr>
          <w:b w:val="0"/>
        </w:rPr>
        <w:t>24. What did the school inspire villagers to do?</w:t>
      </w:r>
    </w:p>
    <w:p>
      <w:pPr>
        <w:spacing w:before="0"/>
      </w:pPr>
      <w:r>
        <w:rPr>
          <w:b w:val="0"/>
        </w:rPr>
      </w:r>
    </w:p>
    <w:p>
      <w:pPr>
        <w:spacing w:after="100" w:before="0"/>
      </w:pPr>
      <w:r>
        <w:rPr>
          <w:b w:val="0"/>
        </w:rPr>
        <w:t>A. Use less water</w:t>
      </w:r>
    </w:p>
    <w:p>
      <w:pPr>
        <w:spacing w:after="100" w:before="0"/>
      </w:pPr>
      <w:r>
        <w:rPr>
          <w:b w:val="0"/>
        </w:rPr>
        <w:t>B. Buy new uniforms</w:t>
      </w:r>
    </w:p>
    <w:p>
      <w:pPr>
        <w:spacing w:after="100" w:before="0"/>
      </w:pPr>
      <w:r>
        <w:rPr>
          <w:b w:val="0"/>
        </w:rPr>
        <w:t>C. Install solar panels</w:t>
      </w:r>
    </w:p>
    <w:p>
      <w:pPr>
        <w:spacing w:after="100" w:before="0"/>
      </w:pPr>
      <w:r>
        <w:rPr>
          <w:b w:val="0"/>
        </w:rPr>
        <w:t>D. Visit the school more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The passage explains that the school’s use of solar panels not only benefited itself but also motivated nearby villagers.</w:t>
      </w:r>
    </w:p>
    <w:p>
      <w:pPr>
        <w:spacing w:before="0"/>
      </w:pPr>
      <w:r>
        <w:rPr>
          <w:b w:val="0"/>
        </w:rPr>
        <w:t>• It clearly states that the school inspired nearby houses to install solar panels.</w:t>
      </w:r>
    </w:p>
    <w:p>
      <w:pPr>
        <w:spacing w:before="0"/>
      </w:pPr>
      <w:r>
        <w:rPr>
          <w:b w:val="0"/>
        </w:rPr>
        <w:t>• This shows the impact of one institution’s initiative spreading to the community.</w:t>
      </w:r>
    </w:p>
    <w:p>
      <w:pPr>
        <w:spacing w:before="0"/>
      </w:pPr>
      <w:r>
        <w:rPr>
          <w:b w:val="0"/>
        </w:rPr>
        <w:t>• Thus, the correct answer is Install solar panels.</w:t>
      </w:r>
    </w:p>
    <w:p>
      <w:pPr>
        <w:spacing w:before="0"/>
      </w:pPr>
      <w:r>
        <w:rPr>
          <w:b w:val="0"/>
        </w:rPr>
        <w:t>• Option 1: Use less water – Not mentioned in the passage.</w:t>
      </w:r>
    </w:p>
    <w:p>
      <w:pPr>
        <w:spacing w:before="0"/>
      </w:pPr>
      <w:r>
        <w:rPr>
          <w:b w:val="0"/>
        </w:rPr>
        <w:t>• Option 2: Buy new uniforms – Irrelevant to the context of clean energy.</w:t>
      </w:r>
    </w:p>
    <w:p>
      <w:pPr>
        <w:spacing w:before="0"/>
      </w:pPr>
      <w:r>
        <w:rPr>
          <w:b w:val="0"/>
        </w:rPr>
        <w:t>• Option 4: Visit the school more – No such detail is provided in the passage.</w:t>
      </w:r>
    </w:p>
    <w:p>
      <w:pPr>
        <w:spacing w:before="0"/>
      </w:pPr>
      <w:r>
        <w:rPr>
          <w:b w:val="0"/>
        </w:rPr>
      </w:r>
    </w:p>
    <w:p>
      <w:pPr>
        <w:spacing w:after="100" w:line="360" w:lineRule="auto" w:before="0"/>
      </w:pPr>
      <w:r>
        <w:rPr>
          <w:b w:val="0"/>
        </w:rPr>
        <w:t>25. What helps the school on cloudy days?</w:t>
      </w:r>
    </w:p>
    <w:p>
      <w:pPr>
        <w:spacing w:before="0"/>
      </w:pPr>
      <w:r>
        <w:rPr>
          <w:b w:val="0"/>
        </w:rPr>
      </w:r>
    </w:p>
    <w:p>
      <w:pPr>
        <w:spacing w:after="100" w:before="0"/>
      </w:pPr>
      <w:r>
        <w:rPr>
          <w:b w:val="0"/>
        </w:rPr>
        <w:t>A. Electricity from the city</w:t>
      </w:r>
    </w:p>
    <w:p>
      <w:pPr>
        <w:spacing w:after="100" w:before="0"/>
      </w:pPr>
      <w:r>
        <w:rPr>
          <w:b w:val="0"/>
        </w:rPr>
        <w:t>B. Fans from other schools</w:t>
      </w:r>
    </w:p>
    <w:p>
      <w:pPr>
        <w:spacing w:after="100" w:before="0"/>
      </w:pPr>
      <w:r>
        <w:rPr>
          <w:b w:val="0"/>
        </w:rPr>
        <w:t>C. Solar batteries</w:t>
      </w:r>
    </w:p>
    <w:p>
      <w:pPr>
        <w:spacing w:after="100" w:before="0"/>
      </w:pPr>
      <w:r>
        <w:rPr>
          <w:b w:val="0"/>
        </w:rPr>
        <w:t>D. Teachers’ phones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The passage clearly mentions that even on cloudy days, the solar battery stores enough power to keep the school running.</w:t>
      </w:r>
    </w:p>
    <w:p>
      <w:pPr>
        <w:spacing w:before="0"/>
      </w:pPr>
      <w:r>
        <w:rPr>
          <w:b w:val="0"/>
        </w:rPr>
        <w:t>• This means that the school does not depend on city electricity or other sources during cloudy weather.</w:t>
      </w:r>
    </w:p>
    <w:p>
      <w:pPr>
        <w:spacing w:before="0"/>
      </w:pPr>
      <w:r>
        <w:rPr>
          <w:b w:val="0"/>
        </w:rPr>
        <w:t>• Solar batteries store energy from the panels, which is then used when sunlight is not available.</w:t>
      </w:r>
    </w:p>
    <w:p>
      <w:pPr>
        <w:spacing w:before="0"/>
      </w:pPr>
      <w:r>
        <w:rPr>
          <w:b w:val="0"/>
        </w:rPr>
        <w:t>• Hence, the correct answer is Solar batteries.</w:t>
      </w:r>
    </w:p>
    <w:p>
      <w:pPr>
        <w:spacing w:before="0"/>
      </w:pPr>
      <w:r>
        <w:rPr>
          <w:b w:val="0"/>
        </w:rPr>
        <w:t>• Option 1: Electricity from the city → Incorrect, as the school is running on solar power, not city supply.</w:t>
      </w:r>
    </w:p>
    <w:p>
      <w:pPr>
        <w:spacing w:before="0"/>
      </w:pPr>
      <w:r>
        <w:rPr>
          <w:b w:val="0"/>
        </w:rPr>
        <w:t>• Option 2: Fans from other schools → Irrelevant and not mentioned in the passage.</w:t>
      </w:r>
    </w:p>
    <w:p>
      <w:pPr>
        <w:spacing w:before="0"/>
      </w:pPr>
      <w:r>
        <w:rPr>
          <w:b w:val="0"/>
        </w:rPr>
        <w:t>• Option 4: Teachers’ phones → Illogical and unrelated to the school’s power supply.</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