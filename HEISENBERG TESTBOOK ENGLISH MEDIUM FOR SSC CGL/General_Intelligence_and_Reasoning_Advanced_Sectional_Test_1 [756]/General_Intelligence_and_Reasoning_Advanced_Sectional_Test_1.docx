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If 7 A 6 B 9 = 33 and 11 A 8 B 5 = 83, then 34 A 9 B 2 = ?</w:t>
      </w:r>
    </w:p>
    <w:p>
      <w:pPr>
        <w:spacing w:before="0"/>
      </w:pPr>
      <w:r>
        <w:rPr>
          <w:b w:val="0"/>
        </w:rPr>
      </w:r>
    </w:p>
    <w:p>
      <w:pPr>
        <w:spacing w:after="100" w:before="0"/>
      </w:pPr>
      <w:r>
        <w:rPr>
          <w:b w:val="0"/>
        </w:rPr>
        <w:t>A. 300</w:t>
      </w:r>
    </w:p>
    <w:p>
      <w:pPr>
        <w:spacing w:after="100" w:before="0"/>
      </w:pPr>
      <w:r>
        <w:rPr>
          <w:b w:val="0"/>
        </w:rPr>
        <w:t>B. 304</w:t>
      </w:r>
    </w:p>
    <w:p>
      <w:pPr>
        <w:spacing w:after="100" w:before="0"/>
      </w:pPr>
      <w:r>
        <w:rPr>
          <w:b w:val="0"/>
        </w:rPr>
        <w:t>C. 306</w:t>
      </w:r>
    </w:p>
    <w:p>
      <w:pPr>
        <w:spacing w:after="100" w:before="0"/>
      </w:pPr>
      <w:r>
        <w:rPr>
          <w:b w:val="0"/>
        </w:rPr>
        <w:t>D. 302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Letter A B Meaning × - 7 A 6 B 9 = 33 → 7 × 6 - 9 → 42 - 9 = 33 11 A 8 B 5 = 83 → 11 × 8 - 5 → 88 - 5 = 83 Similarly, 34 A 9 B 2 = ? → 34 × 9 - 2 → 306 - 2 = 304 Hence, the answer is ‘304’.</w:t>
      </w:r>
    </w:p>
    <w:p>
      <w:pPr>
        <w:spacing w:before="0"/>
      </w:pPr>
      <w:r>
        <w:rPr>
          <w:b w:val="0"/>
        </w:rPr>
      </w:r>
    </w:p>
    <w:p>
      <w:pPr>
        <w:spacing w:after="100" w:line="360" w:lineRule="auto" w:before="0"/>
      </w:pPr>
      <w:r>
        <w:rPr>
          <w:b w:val="0"/>
        </w:rPr>
        <w:t>2. Arrange the following words in a logical and meaningful order. 1. Acre 2. Square Yard 3. Square Inch 4. Hectare 5. Square Feet</w:t>
      </w:r>
    </w:p>
    <w:p>
      <w:pPr>
        <w:spacing w:before="0"/>
      </w:pPr>
      <w:r>
        <w:rPr>
          <w:b w:val="0"/>
        </w:rPr>
      </w:r>
    </w:p>
    <w:p>
      <w:pPr>
        <w:spacing w:after="100" w:before="0"/>
      </w:pPr>
      <w:r>
        <w:rPr>
          <w:b w:val="0"/>
        </w:rPr>
        <w:t>A. 3-5-2-4-1</w:t>
      </w:r>
    </w:p>
    <w:p>
      <w:pPr>
        <w:spacing w:after="100" w:before="0"/>
      </w:pPr>
      <w:r>
        <w:rPr>
          <w:b w:val="0"/>
        </w:rPr>
        <w:t>B. 3-5-2-1-4</w:t>
      </w:r>
    </w:p>
    <w:p>
      <w:pPr>
        <w:spacing w:after="100" w:before="0"/>
      </w:pPr>
      <w:r>
        <w:rPr>
          <w:b w:val="0"/>
        </w:rPr>
        <w:t>C. 3-5-1-4-2</w:t>
      </w:r>
    </w:p>
    <w:p>
      <w:pPr>
        <w:spacing w:after="100" w:before="0"/>
      </w:pPr>
      <w:r>
        <w:rPr>
          <w:b w:val="0"/>
        </w:rPr>
        <w:t>D. 3-5-1-2-4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 Acre → 4,046.9 m2 2. Square Yard → 0.836127 m2 3. Square Inch → 0.00064516 m2 4. Hectare → 104 m2 5. Square Feet → 0.092903 m2 Arranging in ascending order, we get: 3. Square Inch → 0.00064516 m2 5. Square Feet → 0.092903 m2 2. Square Yard → 0.836127 m2 1. Acre → 4,046.9 m2 4. Hectare → 104 m2 Hence, ‘3-5-2-1-4’ is the correct answer.</w:t>
      </w:r>
    </w:p>
    <w:p>
      <w:pPr>
        <w:spacing w:before="0"/>
      </w:pPr>
      <w:r>
        <w:rPr>
          <w:b w:val="0"/>
        </w:rPr>
      </w:r>
    </w:p>
    <w:p>
      <w:pPr>
        <w:spacing w:after="100" w:line="360" w:lineRule="auto" w:before="0"/>
      </w:pPr>
      <w:r>
        <w:rPr>
          <w:b w:val="0"/>
        </w:rPr>
        <w:t>3. Four number-pairs are given out of which three are alike in a certain way and one is different. Select the number pair that is different from the rest.</w:t>
      </w:r>
    </w:p>
    <w:p>
      <w:pPr>
        <w:spacing w:before="0"/>
      </w:pPr>
      <w:r>
        <w:rPr>
          <w:b w:val="0"/>
        </w:rPr>
      </w:r>
    </w:p>
    <w:p>
      <w:pPr>
        <w:spacing w:after="100" w:before="0"/>
      </w:pPr>
      <w:r>
        <w:rPr>
          <w:b w:val="0"/>
        </w:rPr>
        <w:t>A. 22 : 462</w:t>
      </w:r>
    </w:p>
    <w:p>
      <w:pPr>
        <w:spacing w:after="100" w:before="0"/>
      </w:pPr>
      <w:r>
        <w:rPr>
          <w:b w:val="0"/>
        </w:rPr>
        <w:t>B. 15 : 210</w:t>
      </w:r>
    </w:p>
    <w:p>
      <w:pPr>
        <w:spacing w:after="100" w:before="0"/>
      </w:pPr>
      <w:r>
        <w:rPr>
          <w:b w:val="0"/>
        </w:rPr>
        <w:t>C. 25 : 650</w:t>
      </w:r>
    </w:p>
    <w:p>
      <w:pPr>
        <w:spacing w:after="100" w:before="0"/>
      </w:pPr>
      <w:r>
        <w:rPr>
          <w:b w:val="0"/>
        </w:rPr>
        <w:t>D. 19 : 342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is: Option 1 → 22 : 462 → 22 : 222 - 22 Option 2 → 15 : 210 → 15 : 152 - 15 Option 3 → 25 : 650 → 25 : 252 + 25 Option 4 → 19 : 342 → 19 : 192 - 19 All follow same pattern except ‘25: 650’ Hence, ‘25 : 650’ is the different pair.</w:t>
      </w:r>
    </w:p>
    <w:p>
      <w:pPr>
        <w:spacing w:before="0"/>
      </w:pPr>
      <w:r>
        <w:rPr>
          <w:b w:val="0"/>
        </w:rPr>
      </w:r>
    </w:p>
    <w:p>
      <w:pPr>
        <w:spacing w:after="100" w:line="360" w:lineRule="auto" w:before="0"/>
      </w:pPr>
      <w:r>
        <w:rPr>
          <w:b w:val="0"/>
        </w:rPr>
        <w:t>4. Direction: In the question below is given a statement followed by two conclusions numbered I and II. You have to assume everything in the statement to be true, then consider the two conclusions together and decide which of them logically follows beyond a reasonable doubt from the information given in the statement. Statement: Domestic demand for steel is outpacing the supply of steel- both indigenous and Imported. Conclusions: I. Tariffs will be increased for steel imports. II. Indigenous production might be increased or quotas for steel imports might be increased.</w:t>
      </w:r>
    </w:p>
    <w:p>
      <w:pPr>
        <w:spacing w:before="0"/>
      </w:pPr>
      <w:r>
        <w:rPr>
          <w:b w:val="0"/>
        </w:rPr>
      </w:r>
    </w:p>
    <w:p>
      <w:pPr>
        <w:spacing w:after="100" w:before="0"/>
      </w:pPr>
      <w:r>
        <w:rPr>
          <w:b w:val="0"/>
        </w:rPr>
        <w:t>A. Only conclusion I follows</w:t>
      </w:r>
    </w:p>
    <w:p>
      <w:pPr>
        <w:spacing w:after="100" w:before="0"/>
      </w:pPr>
      <w:r>
        <w:rPr>
          <w:b w:val="0"/>
        </w:rPr>
        <w:t>B. Neither conclusion I nor conclusion II follows</w:t>
      </w:r>
    </w:p>
    <w:p>
      <w:pPr>
        <w:spacing w:after="100" w:before="0"/>
      </w:pPr>
      <w:r>
        <w:rPr>
          <w:b w:val="0"/>
        </w:rPr>
        <w:t>C. Both the conclusions follow</w:t>
      </w:r>
    </w:p>
    <w:p>
      <w:pPr>
        <w:spacing w:after="100" w:before="0"/>
      </w:pPr>
      <w:r>
        <w:rPr>
          <w:b w:val="0"/>
        </w:rPr>
        <w:t>D. Only conclusion II follows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 Tariffs will be increased for steel imports - Raising tariffs on imports discourages imports. So, it is unlikely that such a situation will arise. Thus, such a definite conclusion can be ruled out. Hence, conclusion I does not follow. II. Indigenous production might be increased or quotas for steel imports might be increased - The possibility of an increase in domestic production or imports to deal with the problem highlighted in the statement. Raising quotas on imports encourages imports by allowing more imports. Similarly, indigenous production can be increased to match the demand. Either of these or both of these actions can help deal with the issue. So, these actions might be considered to meet the domestic demand. Hence, conclusion II follows.</w:t>
      </w:r>
    </w:p>
    <w:p>
      <w:pPr>
        <w:spacing w:before="0"/>
      </w:pPr>
      <w:r>
        <w:rPr>
          <w:b w:val="0"/>
        </w:rPr>
      </w:r>
    </w:p>
    <w:p>
      <w:pPr>
        <w:spacing w:after="100" w:line="360" w:lineRule="auto" w:before="0"/>
      </w:pPr>
      <w:r>
        <w:rPr>
          <w:b w:val="0"/>
        </w:rPr>
        <w:t>5. If P denotes 'x', Q denotes '÷', R denotes '+' and S denotes '-', then what will come in place of '?' in the following equation? 130 S 61 R (23 P 4) S 83 R (62 Q 2) = ?</w:t>
      </w:r>
    </w:p>
    <w:p>
      <w:pPr>
        <w:spacing w:before="0"/>
      </w:pPr>
      <w:r>
        <w:rPr>
          <w:b w:val="0"/>
        </w:rPr>
      </w:r>
    </w:p>
    <w:p>
      <w:pPr>
        <w:spacing w:after="100" w:before="0"/>
      </w:pPr>
      <w:r>
        <w:rPr>
          <w:b w:val="0"/>
        </w:rPr>
        <w:t>A. 120</w:t>
      </w:r>
    </w:p>
    <w:p>
      <w:pPr>
        <w:spacing w:after="100" w:before="0"/>
      </w:pPr>
      <w:r>
        <w:rPr>
          <w:b w:val="0"/>
        </w:rPr>
        <w:t>B. 109</w:t>
      </w:r>
    </w:p>
    <w:p>
      <w:pPr>
        <w:spacing w:after="100" w:before="0"/>
      </w:pPr>
      <w:r>
        <w:rPr>
          <w:b w:val="0"/>
        </w:rPr>
        <w:t>C. 115</w:t>
      </w:r>
    </w:p>
    <w:p>
      <w:pPr>
        <w:spacing w:after="100" w:before="0"/>
      </w:pPr>
      <w:r>
        <w:rPr>
          <w:b w:val="0"/>
        </w:rPr>
        <w:t>D. 104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By using BODMAS ( brackets, of, division, multiplication, addition and subtraction). And Code P Q R S Meaning × ÷ + - Given equation: 130 S 61 R (23 P 4) S 83 R (62 Q 2) = ? 130 - 61 + (23 × 4) - 83 + (62 ÷ 2) = ? 130 - 61 + 92 - 83 + 31 = ? 253 - 61 - 83 = ? 253 - 144 = ? 109 = ? Hence, the 109 will come in place of '?'</w:t>
      </w:r>
    </w:p>
    <w:p>
      <w:pPr>
        <w:spacing w:before="0"/>
      </w:pPr>
      <w:r>
        <w:rPr>
          <w:b w:val="0"/>
        </w:rPr>
      </w:r>
    </w:p>
    <w:p>
      <w:pPr>
        <w:spacing w:after="100" w:line="360" w:lineRule="auto" w:before="0"/>
      </w:pPr>
      <w:r>
        <w:rPr>
          <w:b w:val="0"/>
        </w:rPr>
        <w:t>6. In a certain code language, ‘BUNCH’ is written as ‘87’, ‘CROWN’ is written as ‘62’. What is the code for ‘DRAWN’ in that code language?</w:t>
      </w:r>
    </w:p>
    <w:p>
      <w:pPr>
        <w:spacing w:before="0"/>
      </w:pPr>
      <w:r>
        <w:rPr>
          <w:b w:val="0"/>
        </w:rPr>
      </w:r>
    </w:p>
    <w:p>
      <w:pPr>
        <w:spacing w:after="100" w:before="0"/>
      </w:pPr>
      <w:r>
        <w:rPr>
          <w:b w:val="0"/>
        </w:rPr>
        <w:t>A. 65</w:t>
      </w:r>
    </w:p>
    <w:p>
      <w:pPr>
        <w:spacing w:after="100" w:before="0"/>
      </w:pPr>
      <w:r>
        <w:rPr>
          <w:b w:val="0"/>
        </w:rPr>
        <w:t>B. 78</w:t>
      </w:r>
    </w:p>
    <w:p>
      <w:pPr>
        <w:spacing w:after="100" w:before="0"/>
      </w:pPr>
      <w:r>
        <w:rPr>
          <w:b w:val="0"/>
        </w:rPr>
        <w:t>C. 75</w:t>
      </w:r>
    </w:p>
    <w:p>
      <w:pPr>
        <w:spacing w:after="100" w:before="0"/>
      </w:pPr>
      <w:r>
        <w:rPr>
          <w:b w:val="0"/>
        </w:rPr>
        <w:t>D. 68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The number is obtained by adding the positional values of opposite letters of given word. Similarly, Thus, ‘DRAWN’ is written as '75'. Hence, the correct answer is "75".</w:t>
      </w:r>
    </w:p>
    <w:p>
      <w:pPr>
        <w:spacing w:before="0"/>
      </w:pPr>
      <w:r>
        <w:rPr>
          <w:b w:val="0"/>
        </w:rPr>
        <w:t>• ‘BUNCH’ is written as ‘87’</w:t>
      </w:r>
    </w:p>
    <w:p>
      <w:pPr>
        <w:spacing w:before="0"/>
      </w:pPr>
      <w:r>
        <w:rPr>
          <w:b w:val="0"/>
        </w:rPr>
        <w:t>• ‘CROWN’ is written as ‘62’</w:t>
      </w:r>
    </w:p>
    <w:p>
      <w:pPr>
        <w:spacing w:before="0"/>
      </w:pPr>
      <w:r>
        <w:rPr>
          <w:b w:val="0"/>
        </w:rPr>
        <w:t>• ‘DRAWN’ is written as :</w:t>
      </w:r>
    </w:p>
    <w:p>
      <w:pPr>
        <w:spacing w:before="0"/>
      </w:pPr>
      <w:r>
        <w:rPr>
          <w:b w:val="0"/>
        </w:rPr>
      </w:r>
    </w:p>
    <w:p>
      <w:pPr>
        <w:spacing w:after="100" w:line="360" w:lineRule="auto" w:before="0"/>
      </w:pPr>
      <w:r>
        <w:rPr>
          <w:b w:val="0"/>
        </w:rPr>
        <w:t>7. Seven friends G, H, I, J, K, L and M are sitting around a circular table, facing away from the centre. J is sitting fourth to the left of G. K is sitting immediately to the left of J and immediately to the right of M. L and G are neighbours of H, who is sitting second to the left of M. Who is sitting second to the left of K?</w:t>
      </w:r>
    </w:p>
    <w:p>
      <w:pPr>
        <w:spacing w:before="0"/>
      </w:pPr>
      <w:r>
        <w:rPr>
          <w:b w:val="0"/>
        </w:rPr>
      </w:r>
    </w:p>
    <w:p>
      <w:pPr>
        <w:spacing w:after="100" w:before="0"/>
      </w:pPr>
      <w:r>
        <w:rPr>
          <w:b w:val="0"/>
        </w:rPr>
        <w:t>A. H</w:t>
      </w:r>
    </w:p>
    <w:p>
      <w:pPr>
        <w:spacing w:after="100" w:before="0"/>
      </w:pPr>
      <w:r>
        <w:rPr>
          <w:b w:val="0"/>
        </w:rPr>
        <w:t>B. J</w:t>
      </w:r>
    </w:p>
    <w:p>
      <w:pPr>
        <w:spacing w:after="100" w:before="0"/>
      </w:pPr>
      <w:r>
        <w:rPr>
          <w:b w:val="0"/>
        </w:rPr>
        <w:t>C. G</w:t>
      </w:r>
    </w:p>
    <w:p>
      <w:pPr>
        <w:spacing w:after="100" w:before="0"/>
      </w:pPr>
      <w:r>
        <w:rPr>
          <w:b w:val="0"/>
        </w:rPr>
        <w:t>D. 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Here, G is sitting second to the left of K as per the given information.</w:t>
      </w:r>
    </w:p>
    <w:p>
      <w:pPr>
        <w:spacing w:before="0"/>
      </w:pPr>
      <w:r>
        <w:rPr>
          <w:b w:val="0"/>
        </w:rPr>
      </w:r>
    </w:p>
    <w:p>
      <w:pPr>
        <w:spacing w:after="100" w:line="360" w:lineRule="auto" w:before="0"/>
      </w:pPr>
      <w:r>
        <w:rPr>
          <w:b w:val="0"/>
        </w:rPr>
        <w:t>8. Which two signs and two numbers should be interchanged in the following equation to make it correct? 14 × 6 ÷ 12 + 15 - 9 = 203</w:t>
      </w:r>
    </w:p>
    <w:p>
      <w:pPr>
        <w:spacing w:before="0"/>
      </w:pPr>
      <w:r>
        <w:rPr>
          <w:b w:val="0"/>
        </w:rPr>
      </w:r>
    </w:p>
    <w:p>
      <w:pPr>
        <w:spacing w:after="100" w:before="0"/>
      </w:pPr>
      <w:r>
        <w:rPr>
          <w:b w:val="0"/>
        </w:rPr>
        <w:t>A. 15, 6, +, ÷</w:t>
      </w:r>
    </w:p>
    <w:p>
      <w:pPr>
        <w:spacing w:after="100" w:before="0"/>
      </w:pPr>
      <w:r>
        <w:rPr>
          <w:b w:val="0"/>
        </w:rPr>
        <w:t>B. 12, 15, -, ×</w:t>
      </w:r>
    </w:p>
    <w:p>
      <w:pPr>
        <w:spacing w:after="100" w:before="0"/>
      </w:pPr>
      <w:r>
        <w:rPr>
          <w:b w:val="0"/>
        </w:rPr>
        <w:t>C. 12, 9, ÷, -</w:t>
      </w:r>
    </w:p>
    <w:p>
      <w:pPr>
        <w:spacing w:after="100" w:before="0"/>
      </w:pPr>
      <w:r>
        <w:rPr>
          <w:b w:val="0"/>
        </w:rPr>
        <w:t>D. 14, 6, ÷, ×</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statement : 14 × 6 ÷ 12 + 15 - 9 = 203 According to the question, after interchanging the given two signs and two numbers : So, 14 × 15 + 12 ÷ 6 - 9 = 203 14 × 15 + 2 - 9 = 203 210 + 2 - 9 = 203 212 - 9 = 203 203 = 203 (LHS = RHS) 14 - 6 ÷ 15 + 12 × 9 = 203 14 - 0.4 + 12 × 9 = 203 14 + 108 - 0.4 =203 112 - 0.4 = 203 111.6 ≠ 203 (LHS ≠ RHS) 14 × 6 - 9 + 15 ÷ 12 = 203 14 × 6 - 9 + 1.25 = 203 84 + 1.25 - 9 = 203 85.25 - 9 = 203 76.25 ≠ 203 (LHS ≠ RHS) 6 ÷ 14 × 12 + 15 - 9 = 203 0.43 × 12 + 15 - 9 = 203 5 + 15 - 9 = 203 20 - 9 ≠ 203 (LHS ≠ RHS) 11 ≠ 203 (LHS ≠ RHS) Hence, "Option - (1)" is the correct answer.</w:t>
      </w:r>
    </w:p>
    <w:p>
      <w:pPr>
        <w:spacing w:before="0"/>
      </w:pPr>
      <w:r>
        <w:rPr>
          <w:b w:val="0"/>
        </w:rPr>
        <w:t>• Option - (1) : 15, 6, +, ÷</w:t>
      </w:r>
    </w:p>
    <w:p>
      <w:pPr>
        <w:spacing w:before="0"/>
      </w:pPr>
      <w:r>
        <w:rPr>
          <w:b w:val="0"/>
        </w:rPr>
        <w:t>• Option - (2) : 12, 15, -, ×</w:t>
      </w:r>
    </w:p>
    <w:p>
      <w:pPr>
        <w:spacing w:before="0"/>
      </w:pPr>
      <w:r>
        <w:rPr>
          <w:b w:val="0"/>
        </w:rPr>
        <w:t>• Option - (3) : 12, 9, ÷, -</w:t>
      </w:r>
    </w:p>
    <w:p>
      <w:pPr>
        <w:spacing w:before="0"/>
      </w:pPr>
      <w:r>
        <w:rPr>
          <w:b w:val="0"/>
        </w:rPr>
        <w:t>• Option - (4) : 14, 6, ÷, ×</w:t>
      </w:r>
    </w:p>
    <w:p>
      <w:pPr>
        <w:spacing w:before="0"/>
      </w:pPr>
      <w:r>
        <w:rPr>
          <w:b w:val="0"/>
        </w:rPr>
      </w:r>
    </w:p>
    <w:p>
      <w:pPr>
        <w:spacing w:after="100" w:line="360" w:lineRule="auto" w:before="0"/>
      </w:pPr>
      <w:r>
        <w:rPr>
          <w:b w:val="0"/>
        </w:rPr>
        <w:t>9. In a certain code language, ‘PRAISES’ is written as ‘KIXFHBH’ and ‘LIGHTS’ is written as ‘OFTSGH’. How will ‘CRUCIFIX’ be written in that language?</w:t>
      </w:r>
    </w:p>
    <w:p>
      <w:pPr>
        <w:spacing w:before="0"/>
      </w:pPr>
      <w:r>
        <w:rPr>
          <w:b w:val="0"/>
        </w:rPr>
      </w:r>
    </w:p>
    <w:p>
      <w:pPr>
        <w:spacing w:after="100" w:before="0"/>
      </w:pPr>
      <w:r>
        <w:rPr>
          <w:b w:val="0"/>
        </w:rPr>
        <w:t>A. FUFCXIRX</w:t>
      </w:r>
    </w:p>
    <w:p>
      <w:pPr>
        <w:spacing w:after="100" w:before="0"/>
      </w:pPr>
      <w:r>
        <w:rPr>
          <w:b w:val="0"/>
        </w:rPr>
        <w:t>B. XIRXFUFC</w:t>
      </w:r>
    </w:p>
    <w:p>
      <w:pPr>
        <w:spacing w:after="100" w:before="0"/>
      </w:pPr>
      <w:r>
        <w:rPr>
          <w:b w:val="0"/>
        </w:rPr>
        <w:t>C. CIFCUSDR</w:t>
      </w:r>
    </w:p>
    <w:p>
      <w:pPr>
        <w:spacing w:after="100" w:before="0"/>
      </w:pPr>
      <w:r>
        <w:rPr>
          <w:b w:val="0"/>
        </w:rPr>
        <w:t>D. MAKSITCH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Explanation: The positional value for the English alphabet is given below: Logic: Step 1 – Consonants are changed to their opposite letters. Step 2 – Vowels are moved by -3 in the positional value. ‘PRAISES’ is written as ‘KIXFHBH’ And, ‘LIGHTS’ is written as ‘OFTSGH’ Similarly, ‘CRUCIFIX’ is written as ‘?’ Hence, the correct answer is “XIRXFUFC”.</w:t>
      </w:r>
    </w:p>
    <w:p>
      <w:pPr>
        <w:spacing w:before="0"/>
      </w:pPr>
      <w:r>
        <w:rPr>
          <w:b w:val="0"/>
        </w:rPr>
      </w:r>
    </w:p>
    <w:p>
      <w:pPr>
        <w:spacing w:after="100" w:line="360" w:lineRule="auto" w:before="0"/>
      </w:pPr>
      <w:r>
        <w:rPr>
          <w:b w:val="0"/>
        </w:rPr>
        <w:t>10. A series is given with one term missing. Select the correct alternative from the given ones that will complete the series. TABC, QCYE, NEVG, KGSI,?</w:t>
      </w:r>
    </w:p>
    <w:p>
      <w:pPr>
        <w:spacing w:before="0"/>
      </w:pPr>
      <w:r>
        <w:rPr>
          <w:b w:val="0"/>
        </w:rPr>
      </w:r>
    </w:p>
    <w:p>
      <w:pPr>
        <w:spacing w:after="100" w:before="0"/>
      </w:pPr>
      <w:r>
        <w:rPr>
          <w:b w:val="0"/>
        </w:rPr>
        <w:t>A. HJPL</w:t>
      </w:r>
    </w:p>
    <w:p>
      <w:pPr>
        <w:spacing w:after="100" w:before="0"/>
      </w:pPr>
      <w:r>
        <w:rPr>
          <w:b w:val="0"/>
        </w:rPr>
        <w:t>B. GIPK</w:t>
      </w:r>
    </w:p>
    <w:p>
      <w:pPr>
        <w:spacing w:after="100" w:before="0"/>
      </w:pPr>
      <w:r>
        <w:rPr>
          <w:b w:val="0"/>
        </w:rPr>
        <w:t>C. HIQK</w:t>
      </w:r>
    </w:p>
    <w:p>
      <w:pPr>
        <w:spacing w:after="100" w:before="0"/>
      </w:pPr>
      <w:r>
        <w:rPr>
          <w:b w:val="0"/>
        </w:rPr>
        <w:t>D. HIPK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So, 'HIPK' will replace the question mark in the given series. Hence, the correct answer is "Option 4".</w:t>
      </w:r>
    </w:p>
    <w:p>
      <w:pPr>
        <w:spacing w:before="0"/>
      </w:pPr>
      <w:r>
        <w:rPr>
          <w:b w:val="0"/>
        </w:rPr>
      </w:r>
    </w:p>
    <w:p>
      <w:pPr>
        <w:spacing w:after="100" w:line="360" w:lineRule="auto" w:before="0"/>
      </w:pPr>
      <w:r>
        <w:rPr>
          <w:b w:val="0"/>
        </w:rPr>
        <w:t>11. In a certain code language, 'rocket airplane sky stars' is written as 'ci pi di ki' and 'satellite moon sun sky' is written as 'ni ci ui li' and 'sky sun stars mars' is written as 'ui gi ki ci' and 'venus airplane moon planet' is written as 'di qi mi ni'. How is 'rocket' written in the given language?</w:t>
      </w:r>
    </w:p>
    <w:p>
      <w:pPr>
        <w:spacing w:before="0"/>
      </w:pPr>
      <w:r>
        <w:rPr>
          <w:b w:val="0"/>
        </w:rPr>
      </w:r>
    </w:p>
    <w:p>
      <w:pPr>
        <w:spacing w:after="100" w:before="0"/>
      </w:pPr>
      <w:r>
        <w:rPr>
          <w:b w:val="0"/>
        </w:rPr>
        <w:t>A. ci</w:t>
      </w:r>
    </w:p>
    <w:p>
      <w:pPr>
        <w:spacing w:after="100" w:before="0"/>
      </w:pPr>
      <w:r>
        <w:rPr>
          <w:b w:val="0"/>
        </w:rPr>
        <w:t>B. ki</w:t>
      </w:r>
    </w:p>
    <w:p>
      <w:pPr>
        <w:spacing w:after="100" w:before="0"/>
      </w:pPr>
      <w:r>
        <w:rPr>
          <w:b w:val="0"/>
        </w:rPr>
        <w:t>C. pi</w:t>
      </w:r>
    </w:p>
    <w:p>
      <w:pPr>
        <w:spacing w:after="100" w:before="0"/>
      </w:pPr>
      <w:r>
        <w:rPr>
          <w:b w:val="0"/>
        </w:rPr>
        <w:t>D. di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As per the given information: Here, the code for 'rocket' is 'pi'.</w:t>
      </w:r>
    </w:p>
    <w:p>
      <w:pPr>
        <w:spacing w:before="0"/>
      </w:pPr>
      <w:r>
        <w:rPr>
          <w:b w:val="0"/>
        </w:rPr>
      </w:r>
    </w:p>
    <w:p>
      <w:pPr>
        <w:spacing w:after="100" w:line="360" w:lineRule="auto" w:before="0"/>
      </w:pPr>
      <w:r>
        <w:rPr>
          <w:b w:val="0"/>
        </w:rPr>
        <w:t>12. In the following question, select the related word from the given alternatives. Ornithologist: Bird ∷ Archaeologist:?</w:t>
      </w:r>
    </w:p>
    <w:p>
      <w:pPr>
        <w:spacing w:before="0"/>
      </w:pPr>
      <w:r>
        <w:rPr>
          <w:b w:val="0"/>
        </w:rPr>
      </w:r>
    </w:p>
    <w:p>
      <w:pPr>
        <w:spacing w:after="100" w:before="0"/>
      </w:pPr>
      <w:r>
        <w:rPr>
          <w:b w:val="0"/>
        </w:rPr>
        <w:t>A. artifact</w:t>
      </w:r>
    </w:p>
    <w:p>
      <w:pPr>
        <w:spacing w:after="100" w:before="0"/>
      </w:pPr>
      <w:r>
        <w:rPr>
          <w:b w:val="0"/>
        </w:rPr>
        <w:t>B. Archeology</w:t>
      </w:r>
    </w:p>
    <w:p>
      <w:pPr>
        <w:spacing w:after="100" w:before="0"/>
      </w:pPr>
      <w:r>
        <w:rPr>
          <w:b w:val="0"/>
        </w:rPr>
        <w:t>C. arbiter</w:t>
      </w:r>
    </w:p>
    <w:p>
      <w:pPr>
        <w:spacing w:after="100" w:before="0"/>
      </w:pPr>
      <w:r>
        <w:rPr>
          <w:b w:val="0"/>
        </w:rPr>
        <w:t>D. aquatic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relationship is between a specialist and what they study. An Ornithologist is a person who studies birds. In the same way, an Archaeologist is a person who studies artifacts and ancient remains. Among the options, artifact correctly represents the object of study of an archaeologist. Therefore, the correct answer is Option 1 – artifact.</w:t>
      </w:r>
    </w:p>
    <w:p>
      <w:pPr>
        <w:spacing w:before="0"/>
      </w:pPr>
      <w:r>
        <w:rPr>
          <w:b w:val="0"/>
        </w:rPr>
      </w:r>
    </w:p>
    <w:p>
      <w:pPr>
        <w:spacing w:after="100" w:line="360" w:lineRule="auto" w:before="0"/>
      </w:pPr>
      <w:r>
        <w:rPr>
          <w:b w:val="0"/>
        </w:rPr>
        <w:t>13. A series is given, with one number missing. Choose the correct option from the given ones that will complete the series. 5, 13, 40, 165, ?</w:t>
      </w:r>
    </w:p>
    <w:p>
      <w:pPr>
        <w:spacing w:before="0"/>
      </w:pPr>
      <w:r>
        <w:rPr>
          <w:b w:val="0"/>
        </w:rPr>
      </w:r>
    </w:p>
    <w:p>
      <w:pPr>
        <w:spacing w:after="100" w:before="0"/>
      </w:pPr>
      <w:r>
        <w:rPr>
          <w:b w:val="0"/>
        </w:rPr>
        <w:t>A. 508</w:t>
      </w:r>
    </w:p>
    <w:p>
      <w:pPr>
        <w:spacing w:after="100" w:before="0"/>
      </w:pPr>
      <w:r>
        <w:rPr>
          <w:b w:val="0"/>
        </w:rPr>
        <w:t>B. 402</w:t>
      </w:r>
    </w:p>
    <w:p>
      <w:pPr>
        <w:spacing w:after="100" w:before="0"/>
      </w:pPr>
      <w:r>
        <w:rPr>
          <w:b w:val="0"/>
        </w:rPr>
        <w:t>C. 408</w:t>
      </w:r>
    </w:p>
    <w:p>
      <w:pPr>
        <w:spacing w:after="100" w:before="0"/>
      </w:pPr>
      <w:r>
        <w:rPr>
          <w:b w:val="0"/>
        </w:rPr>
        <w:t>D. 336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The addition of cubes is done. The pattern followed here is as below : Hence, the correct answer is "Option1: 508".</w:t>
      </w:r>
    </w:p>
    <w:p>
      <w:pPr>
        <w:spacing w:before="0"/>
      </w:pPr>
      <w:r>
        <w:rPr>
          <w:b w:val="0"/>
        </w:rPr>
      </w:r>
    </w:p>
    <w:p>
      <w:pPr>
        <w:spacing w:after="100" w:line="360" w:lineRule="auto" w:before="0"/>
      </w:pPr>
      <w:r>
        <w:rPr>
          <w:b w:val="0"/>
        </w:rPr>
        <w:t>14. From among the given options, select the word which CANNOT be formed using the letters of the given word. DAUGHTER</w:t>
      </w:r>
    </w:p>
    <w:p>
      <w:pPr>
        <w:spacing w:before="0"/>
      </w:pPr>
      <w:r>
        <w:rPr>
          <w:b w:val="0"/>
        </w:rPr>
      </w:r>
    </w:p>
    <w:p>
      <w:pPr>
        <w:spacing w:after="100" w:before="0"/>
      </w:pPr>
      <w:r>
        <w:rPr>
          <w:b w:val="0"/>
        </w:rPr>
        <w:t>A. HURT</w:t>
      </w:r>
    </w:p>
    <w:p>
      <w:pPr>
        <w:spacing w:after="100" w:before="0"/>
      </w:pPr>
      <w:r>
        <w:rPr>
          <w:b w:val="0"/>
        </w:rPr>
        <w:t>B. GET</w:t>
      </w:r>
    </w:p>
    <w:p>
      <w:pPr>
        <w:spacing w:after="100" w:before="0"/>
      </w:pPr>
      <w:r>
        <w:rPr>
          <w:b w:val="0"/>
        </w:rPr>
        <w:t>C. TOUGH</w:t>
      </w:r>
    </w:p>
    <w:p>
      <w:pPr>
        <w:spacing w:after="100" w:before="0"/>
      </w:pPr>
      <w:r>
        <w:rPr>
          <w:b w:val="0"/>
        </w:rPr>
        <w:t>D. DATE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TOUGH → DAUGHTER (O is not present in the given word). "TOUGH" cannot be formed using the letters of the word DAUGHTER.</w:t>
      </w:r>
    </w:p>
    <w:p>
      <w:pPr>
        <w:spacing w:before="0"/>
      </w:pPr>
      <w:r>
        <w:rPr>
          <w:b w:val="0"/>
        </w:rPr>
      </w:r>
    </w:p>
    <w:p>
      <w:pPr>
        <w:spacing w:after="100" w:line="360" w:lineRule="auto" w:before="0"/>
      </w:pPr>
      <w:r>
        <w:rPr>
          <w:b w:val="0"/>
        </w:rPr>
        <w:t>15. Select the option that is related to the third letter-cluster in the same way as the second letter-cluster is related to the fist letter-cluster. DJHF ∶ JPNL ∶∶ KTQN ∶ ?</w:t>
      </w:r>
    </w:p>
    <w:p>
      <w:pPr>
        <w:spacing w:before="0"/>
      </w:pPr>
      <w:r>
        <w:rPr>
          <w:b w:val="0"/>
        </w:rPr>
      </w:r>
    </w:p>
    <w:p>
      <w:pPr>
        <w:spacing w:after="100" w:before="0"/>
      </w:pPr>
      <w:r>
        <w:rPr>
          <w:b w:val="0"/>
        </w:rPr>
        <w:t>A. QWUS</w:t>
      </w:r>
    </w:p>
    <w:p>
      <w:pPr>
        <w:spacing w:after="100" w:before="0"/>
      </w:pPr>
      <w:r>
        <w:rPr>
          <w:b w:val="0"/>
        </w:rPr>
        <w:t>B. QHKN</w:t>
      </w:r>
    </w:p>
    <w:p>
      <w:pPr>
        <w:spacing w:after="100" w:before="0"/>
      </w:pPr>
      <w:r>
        <w:rPr>
          <w:b w:val="0"/>
        </w:rPr>
        <w:t>C. PZWS</w:t>
      </w:r>
    </w:p>
    <w:p>
      <w:pPr>
        <w:spacing w:after="100" w:before="0"/>
      </w:pPr>
      <w:r>
        <w:rPr>
          <w:b w:val="0"/>
        </w:rPr>
        <w:t>D. QZWT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here is: According to the alphabetical positions of the letters, Similarly, Hence, ‘QZWT’ is the correct answer.</w:t>
      </w:r>
    </w:p>
    <w:p>
      <w:pPr>
        <w:spacing w:before="0"/>
      </w:pPr>
      <w:r>
        <w:rPr>
          <w:b w:val="0"/>
        </w:rPr>
      </w:r>
    </w:p>
    <w:p>
      <w:pPr>
        <w:spacing w:after="100" w:line="360" w:lineRule="auto" w:before="0"/>
      </w:pPr>
      <w:r>
        <w:rPr>
          <w:b w:val="0"/>
        </w:rPr>
        <w:t>16. Which of the following numbers will replace the question mark (?) in the given series? 13, 26, 23, 115, 108, ?</w:t>
      </w:r>
    </w:p>
    <w:p>
      <w:pPr>
        <w:spacing w:before="0"/>
      </w:pPr>
      <w:r>
        <w:rPr>
          <w:b w:val="0"/>
        </w:rPr>
      </w:r>
    </w:p>
    <w:p>
      <w:pPr>
        <w:spacing w:after="100" w:before="0"/>
      </w:pPr>
      <w:r>
        <w:rPr>
          <w:b w:val="0"/>
        </w:rPr>
        <w:t>A. 1118</w:t>
      </w:r>
    </w:p>
    <w:p>
      <w:pPr>
        <w:spacing w:after="100" w:before="0"/>
      </w:pPr>
      <w:r>
        <w:rPr>
          <w:b w:val="0"/>
        </w:rPr>
        <w:t>B. 1818</w:t>
      </w:r>
    </w:p>
    <w:p>
      <w:pPr>
        <w:spacing w:after="100" w:before="0"/>
      </w:pPr>
      <w:r>
        <w:rPr>
          <w:b w:val="0"/>
        </w:rPr>
        <w:t>C. 1881</w:t>
      </w:r>
    </w:p>
    <w:p>
      <w:pPr>
        <w:spacing w:after="100" w:before="0"/>
      </w:pPr>
      <w:r>
        <w:rPr>
          <w:b w:val="0"/>
        </w:rPr>
        <w:t>D. 1188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here is: The difference here is the alternate multiple and the difference in the form of prime numbers. Thus, the next number is 1188. Hence, the correct answer is 'option 4'.</w:t>
      </w:r>
    </w:p>
    <w:p>
      <w:pPr>
        <w:spacing w:before="0"/>
      </w:pPr>
      <w:r>
        <w:rPr>
          <w:b w:val="0"/>
        </w:rPr>
      </w:r>
    </w:p>
    <w:p>
      <w:pPr>
        <w:spacing w:after="100" w:line="360" w:lineRule="auto" w:before="0"/>
      </w:pPr>
      <w:r>
        <w:rPr>
          <w:b w:val="0"/>
        </w:rPr>
        <w:t>17. Select the set in which the numbers are related in the same way as are the numbers of the following set. (NOTE :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 (13, 43, 177) (9, 31,129)</w:t>
      </w:r>
    </w:p>
    <w:p>
      <w:pPr>
        <w:spacing w:before="0"/>
      </w:pPr>
      <w:r>
        <w:rPr>
          <w:b w:val="0"/>
        </w:rPr>
      </w:r>
    </w:p>
    <w:p>
      <w:pPr>
        <w:spacing w:after="100" w:before="0"/>
      </w:pPr>
      <w:r>
        <w:rPr>
          <w:b w:val="0"/>
        </w:rPr>
        <w:t>A. (20, 64, 262)</w:t>
      </w:r>
    </w:p>
    <w:p>
      <w:pPr>
        <w:spacing w:after="100" w:before="0"/>
      </w:pPr>
      <w:r>
        <w:rPr>
          <w:b w:val="0"/>
        </w:rPr>
        <w:t>B. (29, 91, 369)</w:t>
      </w:r>
    </w:p>
    <w:p>
      <w:pPr>
        <w:spacing w:after="100" w:before="0"/>
      </w:pPr>
      <w:r>
        <w:rPr>
          <w:b w:val="0"/>
        </w:rPr>
        <w:t>C. (11, 37, 98)</w:t>
      </w:r>
    </w:p>
    <w:p>
      <w:pPr>
        <w:spacing w:after="100" w:before="0"/>
      </w:pPr>
      <w:r>
        <w:rPr>
          <w:b w:val="0"/>
        </w:rPr>
        <w:t>D. (17, 90, 129)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(First number × 3) + 4 = Second number (Second number × 4) + 5 = Third number. (13, 43, 177) → (13 × 3) + 4 = 39 + 4 = 43 and (43 × 4) + 5 = 172 + 5 = 177 And, (9, 31, 129) → (9 × 3) + 4 = 27 + 4 = 31 and (31 × 4) + 5 = 124 + 5 = 129 Similarly, (29, 91, 369) → (29 × 3) + 4 = 87 + 4 = 91 and (91 × 4) + 5 = 364 + 5 = 369 Hence, the correct answer is "(29, 91, 369)".</w:t>
      </w:r>
    </w:p>
    <w:p>
      <w:pPr>
        <w:spacing w:before="0"/>
      </w:pPr>
      <w:r>
        <w:rPr>
          <w:b w:val="0"/>
        </w:rPr>
      </w:r>
    </w:p>
    <w:p>
      <w:pPr>
        <w:spacing w:after="100" w:line="360" w:lineRule="auto" w:before="0"/>
      </w:pPr>
      <w:r>
        <w:rPr>
          <w:b w:val="0"/>
        </w:rPr>
        <w:t>18. 'Hoe', 'digger' and 'scissors' are related to 'shearing' (cutting) in the same way as 'sickle' is related to '_______'.</w:t>
      </w:r>
    </w:p>
    <w:p>
      <w:pPr>
        <w:spacing w:before="0"/>
      </w:pPr>
      <w:r>
        <w:rPr>
          <w:b w:val="0"/>
        </w:rPr>
      </w:r>
    </w:p>
    <w:p>
      <w:pPr>
        <w:spacing w:after="100" w:before="0"/>
      </w:pPr>
      <w:r>
        <w:rPr>
          <w:b w:val="0"/>
        </w:rPr>
        <w:t>A. Cutting Crops</w:t>
      </w:r>
    </w:p>
    <w:p>
      <w:pPr>
        <w:spacing w:after="100" w:before="0"/>
      </w:pPr>
      <w:r>
        <w:rPr>
          <w:b w:val="0"/>
        </w:rPr>
        <w:t>B. stitching</w:t>
      </w:r>
    </w:p>
    <w:p>
      <w:pPr>
        <w:spacing w:after="100" w:before="0"/>
      </w:pPr>
      <w:r>
        <w:rPr>
          <w:b w:val="0"/>
        </w:rPr>
        <w:t>C. Irrigation</w:t>
      </w:r>
    </w:p>
    <w:p>
      <w:pPr>
        <w:spacing w:after="100" w:before="0"/>
      </w:pPr>
      <w:r>
        <w:rPr>
          <w:b w:val="0"/>
        </w:rPr>
        <w:t>D. Measurement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here is as follows, Hoe is used for digging. Scissors are used for shearing or cutting. Similarly, The "Sickle" is used for "Cutting Crops". Hence, the correct answer is "Cutting Crops". Visual presentation of Sickle:</w:t>
      </w:r>
    </w:p>
    <w:p>
      <w:pPr>
        <w:spacing w:before="0"/>
      </w:pPr>
      <w:r>
        <w:rPr>
          <w:b w:val="0"/>
        </w:rPr>
      </w:r>
    </w:p>
    <w:p>
      <w:pPr>
        <w:spacing w:after="100" w:line="360" w:lineRule="auto" w:before="0"/>
      </w:pPr>
      <w:r>
        <w:rPr>
          <w:b w:val="0"/>
        </w:rPr>
        <w:t>19. In this question, the statement is followed by two conclusions. Which of the two conclusions is/are true? Statement: P &gt; D A = X ≤ P = T Conclusions: I. A = T II. R &gt; X</w:t>
      </w:r>
    </w:p>
    <w:p>
      <w:pPr>
        <w:spacing w:before="0"/>
      </w:pPr>
      <w:r>
        <w:rPr>
          <w:b w:val="0"/>
        </w:rPr>
      </w:r>
    </w:p>
    <w:p>
      <w:pPr>
        <w:spacing w:after="100" w:before="0"/>
      </w:pPr>
      <w:r>
        <w:rPr>
          <w:b w:val="0"/>
        </w:rPr>
        <w:t>A. Neither conclusion I nor II is true</w:t>
      </w:r>
    </w:p>
    <w:p>
      <w:pPr>
        <w:spacing w:after="100" w:before="0"/>
      </w:pPr>
      <w:r>
        <w:rPr>
          <w:b w:val="0"/>
        </w:rPr>
        <w:t>B. Only conclusion II is true</w:t>
      </w:r>
    </w:p>
    <w:p>
      <w:pPr>
        <w:spacing w:after="100" w:before="0"/>
      </w:pPr>
      <w:r>
        <w:rPr>
          <w:b w:val="0"/>
        </w:rPr>
        <w:t>C. Only conclusion I is true</w:t>
      </w:r>
    </w:p>
    <w:p>
      <w:pPr>
        <w:spacing w:after="100" w:before="0"/>
      </w:pPr>
      <w:r>
        <w:rPr>
          <w:b w:val="0"/>
        </w:rPr>
        <w:t>D. Both conclusions I and II are true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 A = T → False (A = X ≤ P = T It gives A ≤ T) (ii) R &gt; X → True (R &gt; A = X It gives R &gt; X)</w:t>
      </w:r>
    </w:p>
    <w:p>
      <w:pPr>
        <w:spacing w:before="0"/>
      </w:pPr>
      <w:r>
        <w:rPr>
          <w:b w:val="0"/>
        </w:rPr>
      </w:r>
    </w:p>
    <w:p>
      <w:pPr>
        <w:spacing w:after="100" w:line="360" w:lineRule="auto" w:before="0"/>
      </w:pPr>
      <w:r>
        <w:rPr>
          <w:b w:val="0"/>
        </w:rPr>
        <w:t>20. Read the following information carefully and answer the question given below: 'A + B' means 'A is the father of B' 'A - B' means 'A is the husband of B' 'A × B' means 'A is the daughter of B' 'A ÷ B' means 'A is the sister of B' If P + M ÷ Q × N × T - U, then how is P related to N?</w:t>
      </w:r>
    </w:p>
    <w:p>
      <w:pPr>
        <w:spacing w:before="0"/>
      </w:pPr>
      <w:r>
        <w:rPr>
          <w:b w:val="0"/>
        </w:rPr>
      </w:r>
    </w:p>
    <w:p>
      <w:pPr>
        <w:spacing w:after="100" w:before="0"/>
      </w:pPr>
      <w:r>
        <w:rPr>
          <w:b w:val="0"/>
        </w:rPr>
        <w:t>A. Son</w:t>
      </w:r>
    </w:p>
    <w:p>
      <w:pPr>
        <w:spacing w:after="100" w:before="0"/>
      </w:pPr>
      <w:r>
        <w:rPr>
          <w:b w:val="0"/>
        </w:rPr>
        <w:t>B. Husband</w:t>
      </w:r>
    </w:p>
    <w:p>
      <w:pPr>
        <w:spacing w:after="100" w:before="0"/>
      </w:pPr>
      <w:r>
        <w:rPr>
          <w:b w:val="0"/>
        </w:rPr>
        <w:t>C. Paternal Uncle</w:t>
      </w:r>
    </w:p>
    <w:p>
      <w:pPr>
        <w:spacing w:after="100" w:before="0"/>
      </w:pPr>
      <w:r>
        <w:rPr>
          <w:b w:val="0"/>
        </w:rPr>
        <w:t>D. Brother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us first decode the given symbols and then draw a family tree. A is Symbol + - × ÷ Meaning Father Husband Daughter Sister Of B 'P + M ÷ Q × N × T - U', Imply that P is the father of M, M is the sister of Q, Q is the Daughter of N, N is the daughter of T, and T is the husband of U. Now draw family tree using following notations: ∴ The family tree is as follows, Here we see P is the husband of N. Hence, the correct answer is Husband.</w:t>
      </w:r>
    </w:p>
    <w:p>
      <w:pPr>
        <w:spacing w:before="0"/>
      </w:pPr>
      <w:r>
        <w:rPr>
          <w:b w:val="0"/>
        </w:rPr>
      </w:r>
    </w:p>
    <w:p>
      <w:pPr>
        <w:spacing w:after="100" w:line="360" w:lineRule="auto" w:before="0"/>
      </w:pPr>
      <w:r>
        <w:rPr>
          <w:b w:val="0"/>
        </w:rPr>
        <w:t>21. Four of the following four letter-clusters are alike in a certain way and one is different. Pick the odd one out.</w:t>
      </w:r>
    </w:p>
    <w:p>
      <w:pPr>
        <w:spacing w:before="0"/>
      </w:pPr>
      <w:r>
        <w:rPr>
          <w:b w:val="0"/>
        </w:rPr>
      </w:r>
    </w:p>
    <w:p>
      <w:pPr>
        <w:spacing w:after="100" w:before="0"/>
      </w:pPr>
      <w:r>
        <w:rPr>
          <w:b w:val="0"/>
        </w:rPr>
        <w:t>A. HKLO</w:t>
      </w:r>
    </w:p>
    <w:p>
      <w:pPr>
        <w:spacing w:after="100" w:before="0"/>
      </w:pPr>
      <w:r>
        <w:rPr>
          <w:b w:val="0"/>
        </w:rPr>
        <w:t>B. AEFJ</w:t>
      </w:r>
    </w:p>
    <w:p>
      <w:pPr>
        <w:spacing w:after="100" w:before="0"/>
      </w:pPr>
      <w:r>
        <w:rPr>
          <w:b w:val="0"/>
        </w:rPr>
        <w:t>C. MQRV</w:t>
      </w:r>
    </w:p>
    <w:p>
      <w:pPr>
        <w:spacing w:after="100" w:before="0"/>
      </w:pPr>
      <w:r>
        <w:rPr>
          <w:b w:val="0"/>
        </w:rPr>
        <w:t>D. KOPT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positions of the letters according to the English alphabet series : The pattern followed here is: 1) HKLO → H + 3 = K, K + 1 = L, L + 3 = O 2) AEFJ → A + 4 = E, E + 1 = F, F + 4 = J 3) MQRV → M + 4 = Q, Q + 1 = R, R + 4 = V 4) KOPT → K + 4 = O, O + 1 = P, P + 4 = T Hence, "HKLO" is the correct answer.</w:t>
      </w:r>
    </w:p>
    <w:p>
      <w:pPr>
        <w:spacing w:before="0"/>
      </w:pPr>
      <w:r>
        <w:rPr>
          <w:b w:val="0"/>
        </w:rPr>
      </w:r>
    </w:p>
    <w:p>
      <w:pPr>
        <w:spacing w:after="100" w:line="360" w:lineRule="auto" w:before="0"/>
      </w:pPr>
      <w:r>
        <w:rPr>
          <w:b w:val="0"/>
        </w:rPr>
        <w:t>22. Refer to the following letter, number, symbol series and answer the question that follows. (Left) K 4 G ∞ S D % 7 R Z ∑ 3 5 N 2 @ 6 C &amp; T (Right) Which element is fifth to the right of the element which is thirteenth from the right end of the series?</w:t>
      </w:r>
    </w:p>
    <w:p>
      <w:pPr>
        <w:spacing w:before="0"/>
      </w:pPr>
      <w:r>
        <w:rPr>
          <w:b w:val="0"/>
        </w:rPr>
      </w:r>
    </w:p>
    <w:p>
      <w:pPr>
        <w:spacing w:after="100" w:before="0"/>
      </w:pPr>
      <w:r>
        <w:rPr>
          <w:b w:val="0"/>
        </w:rPr>
        <w:t>A. N</w:t>
      </w:r>
    </w:p>
    <w:p>
      <w:pPr>
        <w:spacing w:after="100" w:before="0"/>
      </w:pPr>
      <w:r>
        <w:rPr>
          <w:b w:val="0"/>
        </w:rPr>
        <w:t>B. 3</w:t>
      </w:r>
    </w:p>
    <w:p>
      <w:pPr>
        <w:spacing w:after="100" w:before="0"/>
      </w:pPr>
      <w:r>
        <w:rPr>
          <w:b w:val="0"/>
        </w:rPr>
        <w:t>C. 5</w:t>
      </w:r>
    </w:p>
    <w:p>
      <w:pPr>
        <w:spacing w:after="100" w:before="0"/>
      </w:pPr>
      <w:r>
        <w:rPr>
          <w:b w:val="0"/>
        </w:rPr>
        <w:t>D. ∑</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Series: (Left) K 4 G ∞ S D % 7 R Z ∑ 3 5 N 2 @ 6 C &amp; T (Right) As per the question, (Left) K 4 G ∞ S D % 7 R Z ∑ 3 5 N 2 @ 6 C &amp; T (Right) Thirteenth Element = 7 (Left) K 4 G ∞ S D % 7 R Z ∑ 3 5 N 2 @ 6 C &amp; T (Right) Therefore, the fifth element from the right of thirteenth element from the right is '5'. Hence, the correct answer is "5".</w:t>
      </w:r>
    </w:p>
    <w:p>
      <w:pPr>
        <w:spacing w:before="0"/>
      </w:pPr>
      <w:r>
        <w:rPr>
          <w:b w:val="0"/>
        </w:rPr>
        <w:t>• The thirteenth element from the right end of the series</w:t>
      </w:r>
    </w:p>
    <w:p>
      <w:pPr>
        <w:spacing w:before="0"/>
      </w:pPr>
      <w:r>
        <w:rPr>
          <w:b w:val="0"/>
        </w:rPr>
        <w:t>• The fifth element from the right of the thirteenth element from the right end of the series</w:t>
      </w:r>
    </w:p>
    <w:p>
      <w:pPr>
        <w:spacing w:before="0"/>
      </w:pPr>
      <w:r>
        <w:rPr>
          <w:b w:val="0"/>
        </w:rPr>
      </w:r>
    </w:p>
    <w:p>
      <w:pPr>
        <w:spacing w:after="100" w:line="360" w:lineRule="auto" w:before="0"/>
      </w:pPr>
      <w:r>
        <w:rPr>
          <w:b w:val="0"/>
        </w:rPr>
        <w:t>23. Three statements are given, followed by three conclusions numbered I, II and III. You have to consider these statements to be true, even if they seem at variance from commonly known facts. Decide which of the given conclusions logically follow/s from the given statements. Statements: All sachets are bags. Some bags are clocks. No clock is a toaster. Conclusions: I. Some toasters are clocks. II. No sachet is a toaster. Ill. Some bags are sachets.</w:t>
      </w:r>
    </w:p>
    <w:p>
      <w:pPr>
        <w:spacing w:before="0"/>
      </w:pPr>
      <w:r>
        <w:rPr>
          <w:b w:val="0"/>
        </w:rPr>
      </w:r>
    </w:p>
    <w:p>
      <w:pPr>
        <w:spacing w:after="100" w:before="0"/>
      </w:pPr>
      <w:r>
        <w:rPr>
          <w:b w:val="0"/>
        </w:rPr>
        <w:t>A. Only conclusions I and II follow.</w:t>
      </w:r>
    </w:p>
    <w:p>
      <w:pPr>
        <w:spacing w:after="100" w:before="0"/>
      </w:pPr>
      <w:r>
        <w:rPr>
          <w:b w:val="0"/>
        </w:rPr>
        <w:t>B. Only conclusion III follows.</w:t>
      </w:r>
    </w:p>
    <w:p>
      <w:pPr>
        <w:spacing w:after="100" w:before="0"/>
      </w:pPr>
      <w:r>
        <w:rPr>
          <w:b w:val="0"/>
        </w:rPr>
        <w:t>C. Only conclusions II and III follow.</w:t>
      </w:r>
    </w:p>
    <w:p>
      <w:pPr>
        <w:spacing w:after="100" w:before="0"/>
      </w:pPr>
      <w:r>
        <w:rPr>
          <w:b w:val="0"/>
        </w:rPr>
        <w:t>D. Only conclusion I follows.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Statements: All sachets are bags. Some bags are clocks. No clock is a toaster. Venn Diagram: Conclusion I: Some toasters are clocks. → False (As no clock is a toaster so some toasters are clocks is not possible .) Conclusion II: No sachet is a toaster → False (As there is no direct relationship between 'sachet' and 'toaster', so we cannot conclude anything about their relation.) Conclusion III: Some bags are Sachets. → True (This is the correct conclusion because all sachets are bags. So some bags are sachets is a definite possibility.) So," only Conclusion III follows."</w:t>
      </w:r>
    </w:p>
    <w:p>
      <w:pPr>
        <w:spacing w:before="0"/>
      </w:pPr>
      <w:r>
        <w:rPr>
          <w:b w:val="0"/>
        </w:rPr>
      </w:r>
    </w:p>
    <w:p>
      <w:pPr>
        <w:spacing w:after="100" w:line="360" w:lineRule="auto" w:before="0"/>
      </w:pPr>
      <w:r>
        <w:rPr>
          <w:b w:val="0"/>
        </w:rPr>
        <w:t>24. Mandakini's father, Himalaya, is the only son-in-law of Sagar. Ganga and Sagar have only two daughters, Yamuna and Kaveri; one of them is married, and has a daughter. How is Yamuna's only niece, Mandakini related to Sagar?</w:t>
      </w:r>
    </w:p>
    <w:p>
      <w:pPr>
        <w:spacing w:before="0"/>
      </w:pPr>
      <w:r>
        <w:rPr>
          <w:b w:val="0"/>
        </w:rPr>
      </w:r>
    </w:p>
    <w:p>
      <w:pPr>
        <w:spacing w:after="100" w:before="0"/>
      </w:pPr>
      <w:r>
        <w:rPr>
          <w:b w:val="0"/>
        </w:rPr>
        <w:t>A. Maternal Granddaughter</w:t>
      </w:r>
    </w:p>
    <w:p>
      <w:pPr>
        <w:spacing w:after="100" w:before="0"/>
      </w:pPr>
      <w:r>
        <w:rPr>
          <w:b w:val="0"/>
        </w:rPr>
        <w:t>B. Daughter</w:t>
      </w:r>
    </w:p>
    <w:p>
      <w:pPr>
        <w:spacing w:after="100" w:before="0"/>
      </w:pPr>
      <w:r>
        <w:rPr>
          <w:b w:val="0"/>
        </w:rPr>
        <w:t>C. Niece</w:t>
      </w:r>
    </w:p>
    <w:p>
      <w:pPr>
        <w:spacing w:after="100" w:before="0"/>
      </w:pPr>
      <w:r>
        <w:rPr>
          <w:b w:val="0"/>
        </w:rPr>
        <w:t>D. Sister-in-law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Preparing the family tree using the following symbols: 1. Mandakini's father, Himalaya, is the only son-in-law of Sagar. 2. Ganga and Sagar have only two daughters, Yamuna and Kaveri; one of them is married, and has a daughter. 3. How is Yamuna's only niece, Mandakini related to Sagar?And from the last statement we get - Hence, Yamuna's niece Mandakini is the maternal granddaughter of Sagar.</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