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most appropriate synonym of the given word: CALLOW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Sophisticated</w:t>
      </w:r>
    </w:p>
    <w:p>
      <w:pPr>
        <w:spacing w:after="100" w:before="0"/>
      </w:pPr>
      <w:r>
        <w:rPr>
          <w:b w:val="0"/>
        </w:rPr>
        <w:t>B. Experienced</w:t>
      </w:r>
    </w:p>
    <w:p>
      <w:pPr>
        <w:spacing w:after="100" w:before="0"/>
      </w:pPr>
      <w:r>
        <w:rPr>
          <w:b w:val="0"/>
        </w:rPr>
        <w:t>C. Inexperienced</w:t>
      </w:r>
    </w:p>
    <w:p>
      <w:pPr>
        <w:spacing w:after="100" w:before="0"/>
      </w:pPr>
      <w:r>
        <w:rPr>
          <w:b w:val="0"/>
        </w:rPr>
        <w:t>D. Mature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3 i.e. Inexperienced.Key PointsTherefore, the correct answer is: Option 3 i.e. Inexperienced.Additional InformationHere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"Callow" refers to someone who is young and lacks experience, maturity, or sophistication. (अनुभवहीन या अपरिपक्व)</w:t>
      </w:r>
    </w:p>
    <w:p>
      <w:pPr>
        <w:spacing w:before="0"/>
      </w:pPr>
      <w:r>
        <w:rPr>
          <w:b w:val="0"/>
        </w:rPr>
        <w:t>• Example: The callow intern made several mistakes on his first day at work.</w:t>
      </w:r>
    </w:p>
    <w:p>
      <w:pPr>
        <w:spacing w:before="0"/>
      </w:pPr>
      <w:r>
        <w:rPr>
          <w:b w:val="0"/>
        </w:rPr>
        <w:t>• "Inexperienced" means someone who lacks practical experience or training in a particular field. (अनुभवहीन)</w:t>
      </w:r>
    </w:p>
    <w:p>
      <w:pPr>
        <w:spacing w:before="0"/>
      </w:pPr>
      <w:r>
        <w:rPr>
          <w:b w:val="0"/>
        </w:rPr>
        <w:t>• Example: Being inexperienced, she found it challenging to handle the project on her own.</w:t>
      </w:r>
    </w:p>
    <w:p>
      <w:pPr>
        <w:spacing w:before="0"/>
      </w:pPr>
      <w:r>
        <w:rPr>
          <w:b w:val="0"/>
        </w:rPr>
        <w:t>• Hence, we can infer that the synonym of 'callow' is 'inexperienced'.</w:t>
      </w:r>
    </w:p>
    <w:p>
      <w:pPr>
        <w:spacing w:before="0"/>
      </w:pPr>
      <w:r>
        <w:rPr>
          <w:b w:val="0"/>
        </w:rPr>
        <w:t>• Sophisticated (विवेकी): Having a great deal of worldly experience and knowledge of fashion and culture. Example: She is a sophisticated woman who enjoys the opera.</w:t>
      </w:r>
    </w:p>
    <w:p>
      <w:pPr>
        <w:spacing w:before="0"/>
      </w:pPr>
      <w:r>
        <w:rPr>
          <w:b w:val="0"/>
        </w:rPr>
        <w:t>• Experienced (अनुभवी): Having knowledge or skill in a particular field, especially a profession or job. Example: They are looking for an experienced developer for the lead role.</w:t>
      </w:r>
    </w:p>
    <w:p>
      <w:pPr>
        <w:spacing w:before="0"/>
      </w:pPr>
      <w:r>
        <w:rPr>
          <w:b w:val="0"/>
        </w:rPr>
        <w:t>• Mature (परिपक्व): Having reached an advanced stage of mental or emotional development characteristic of an adult. Example: His mature response to the criticism was impressive.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Choose the correct meaning of the idiom: Blow hot and cold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To shift opinions repeatedly</w:t>
      </w:r>
    </w:p>
    <w:p>
      <w:pPr>
        <w:spacing w:after="100" w:before="0"/>
      </w:pPr>
      <w:r>
        <w:rPr>
          <w:b w:val="0"/>
        </w:rPr>
        <w:t>B. To brag excessively</w:t>
      </w:r>
    </w:p>
    <w:p>
      <w:pPr>
        <w:spacing w:after="100" w:before="0"/>
      </w:pPr>
      <w:r>
        <w:rPr>
          <w:b w:val="0"/>
        </w:rPr>
        <w:t>C. To alternate success and failure</w:t>
      </w:r>
    </w:p>
    <w:p>
      <w:pPr>
        <w:spacing w:after="100" w:before="0"/>
      </w:pPr>
      <w:r>
        <w:rPr>
          <w:b w:val="0"/>
        </w:rPr>
        <w:t>D. To behave predictably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To shift opinions repeatedly. Meaning: "Blow hot and cold" refers to a person who keeps changing their mind, attitude, or level of enthusiasm about something, alternating between being favorable and unfavorable.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Select the most appropriate antonym of the given word: Placatory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Provocative</w:t>
      </w:r>
    </w:p>
    <w:p>
      <w:pPr>
        <w:spacing w:after="100" w:before="0"/>
      </w:pPr>
      <w:r>
        <w:rPr>
          <w:b w:val="0"/>
        </w:rPr>
        <w:t>B. Conciliatory</w:t>
      </w:r>
    </w:p>
    <w:p>
      <w:pPr>
        <w:spacing w:after="100" w:before="0"/>
      </w:pPr>
      <w:r>
        <w:rPr>
          <w:b w:val="0"/>
        </w:rPr>
        <w:t>C. Soothing</w:t>
      </w:r>
    </w:p>
    <w:p>
      <w:pPr>
        <w:spacing w:after="100" w:before="0"/>
      </w:pPr>
      <w:r>
        <w:rPr>
          <w:b w:val="0"/>
        </w:rPr>
        <w:t>D. Appeasing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Provocative. Key Points Therefore, the correct answer is: Provocative. Additional Information Here are the other options explained along with their Hindi meanings and examples:</w:t>
      </w:r>
    </w:p>
    <w:p>
      <w:pPr>
        <w:spacing w:before="0"/>
      </w:pPr>
      <w:r>
        <w:rPr>
          <w:b w:val="0"/>
        </w:rPr>
        <w:t>• The word "Placatory" means intended to calm, pacify, or appease someone to avoid conflict. (शांत कराने वाला/मनाने वाला) Example: She spoke in a placatory tone to prevent an argument.</w:t>
      </w:r>
    </w:p>
    <w:p>
      <w:pPr>
        <w:spacing w:before="0"/>
      </w:pPr>
      <w:r>
        <w:rPr>
          <w:b w:val="0"/>
        </w:rPr>
        <w:t>• "Provocative" means causing anger, irritation, or strong reaction; something that provokes. (उकसाने वाला/भड़काने वाला) Example: His provocative comments triggered a heated debate.</w:t>
      </w:r>
    </w:p>
    <w:p>
      <w:pPr>
        <w:spacing w:before="0"/>
      </w:pPr>
      <w:r>
        <w:rPr>
          <w:b w:val="0"/>
        </w:rPr>
        <w:t>• Hence, the opposite of "Placatory" is "Provocative"</w:t>
      </w:r>
    </w:p>
    <w:p>
      <w:pPr>
        <w:spacing w:before="0"/>
      </w:pPr>
      <w:r>
        <w:rPr>
          <w:b w:val="0"/>
        </w:rPr>
        <w:t>• Conciliatory (समझौता कराने वाला / शांतिदायक): Intended to pacify or make peace. Example: The manager adopted a conciliatory approach to resolve the dispute.</w:t>
      </w:r>
    </w:p>
    <w:p>
      <w:pPr>
        <w:spacing w:before="0"/>
      </w:pPr>
      <w:r>
        <w:rPr>
          <w:b w:val="0"/>
        </w:rPr>
        <w:t>• Soothing (शांतिदायक / आराम देने वाला): Having a calming or comforting effect. Example: The soothing music helped her relax after a long day.</w:t>
      </w:r>
    </w:p>
    <w:p>
      <w:pPr>
        <w:spacing w:before="0"/>
      </w:pPr>
      <w:r>
        <w:rPr>
          <w:b w:val="0"/>
        </w:rPr>
        <w:t>• Appeasing (मनाने वाला / शांत कराने वाला): Trying to calm someone by giving in to their demands. Example: He used an appeasing gesture to settle the argument.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Select the most appropriate antonym of the given word: Fulsome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Restrained</w:t>
      </w:r>
    </w:p>
    <w:p>
      <w:pPr>
        <w:spacing w:after="100" w:before="0"/>
      </w:pPr>
      <w:r>
        <w:rPr>
          <w:b w:val="0"/>
        </w:rPr>
        <w:t>B. Sincere</w:t>
      </w:r>
    </w:p>
    <w:p>
      <w:pPr>
        <w:spacing w:after="100" w:before="0"/>
      </w:pPr>
      <w:r>
        <w:rPr>
          <w:b w:val="0"/>
        </w:rPr>
        <w:t>C. Subtle</w:t>
      </w:r>
    </w:p>
    <w:p>
      <w:pPr>
        <w:spacing w:after="100" w:before="0"/>
      </w:pPr>
      <w:r>
        <w:rPr>
          <w:b w:val="0"/>
        </w:rPr>
        <w:t>D. Moderate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Sincere. Key Points Therefore, the correct answer is: Sincere.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"Fulsome" means excessive, overdone, or insincere in praise or flattery. (अत्यधिक, चापलूसी पूर्ण) Example: The speech was so fulsome that it felt insincere.</w:t>
      </w:r>
    </w:p>
    <w:p>
      <w:pPr>
        <w:spacing w:before="0"/>
      </w:pPr>
      <w:r>
        <w:rPr>
          <w:b w:val="0"/>
        </w:rPr>
        <w:t>• "Sincere" refers to being genuine, honest, and free from deceit or pretense. (ईमानदार, सच्चा) Example: Her sincere apology was appreciated by everyone.</w:t>
      </w:r>
    </w:p>
    <w:p>
      <w:pPr>
        <w:spacing w:before="0"/>
      </w:pPr>
      <w:r>
        <w:rPr>
          <w:b w:val="0"/>
        </w:rPr>
        <w:t>• Hence, we can infer that the antonym of "Fulsome" is "Sincere".</w:t>
      </w:r>
    </w:p>
    <w:p>
      <w:pPr>
        <w:spacing w:before="0"/>
      </w:pPr>
      <w:r>
        <w:rPr>
          <w:b w:val="0"/>
        </w:rPr>
        <w:t>• Restrained (संयमित): Showing control or moderation in actions or emotions. Example: His restrained reaction to the criticism showed maturity.</w:t>
      </w:r>
    </w:p>
    <w:p>
      <w:pPr>
        <w:spacing w:before="0"/>
      </w:pPr>
      <w:r>
        <w:rPr>
          <w:b w:val="0"/>
        </w:rPr>
        <w:t>• Subtle (सूक्ष्म): Delicate or precise, not obvious. Example: The artist used subtle shades to create a soft effect in the painting.</w:t>
      </w:r>
    </w:p>
    <w:p>
      <w:pPr>
        <w:spacing w:before="0"/>
      </w:pPr>
      <w:r>
        <w:rPr>
          <w:b w:val="0"/>
        </w:rPr>
        <w:t>• Moderate (मध्यम): Avoiding extremes; average or balanced. Example: His views on politics are quite moderate compared to others.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Spot the correct spelling of body-position sense.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Proprioseption</w:t>
      </w:r>
    </w:p>
    <w:p>
      <w:pPr>
        <w:spacing w:after="100" w:before="0"/>
      </w:pPr>
      <w:r>
        <w:rPr>
          <w:b w:val="0"/>
        </w:rPr>
        <w:t>B. Propriocaption</w:t>
      </w:r>
    </w:p>
    <w:p>
      <w:pPr>
        <w:spacing w:after="100" w:before="0"/>
      </w:pPr>
      <w:r>
        <w:rPr>
          <w:b w:val="0"/>
        </w:rPr>
        <w:t>C. Proprioception</w:t>
      </w:r>
    </w:p>
    <w:p>
      <w:pPr>
        <w:spacing w:after="100" w:before="0"/>
      </w:pPr>
      <w:r>
        <w:rPr>
          <w:b w:val="0"/>
        </w:rPr>
        <w:t>D. Propriception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3. Key Points The misspelled word is 'Proprioseption', 'Propriocaption', or 'Propriception'. Therefore, the correct answer is 'Proprioception'.</w:t>
      </w:r>
    </w:p>
    <w:p>
      <w:pPr>
        <w:spacing w:before="0"/>
      </w:pPr>
      <w:r>
        <w:rPr>
          <w:b w:val="0"/>
        </w:rPr>
        <w:t>• The correct spelling would be 'Proprioception'.</w:t>
      </w:r>
    </w:p>
    <w:p>
      <w:pPr>
        <w:spacing w:before="0"/>
      </w:pPr>
      <w:r>
        <w:rPr>
          <w:b w:val="0"/>
        </w:rPr>
        <w:t>• The word 'Proprioception' is a noun which refers to the sense or perception of the position and movement of the body. (शरीर की स्थिति और गति का अनुभव) For Example -</w:t>
      </w:r>
    </w:p>
    <w:p>
      <w:pPr>
        <w:spacing w:before="0"/>
      </w:pPr>
      <w:r>
        <w:rPr>
          <w:b w:val="0"/>
        </w:rPr>
        <w:t>• Proprioception helps individuals maintain balance and coordinate their movements.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Choose the correct option: Scarcely had the satellite deployed ____ it transmitted its first data packet.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than</w:t>
      </w:r>
    </w:p>
    <w:p>
      <w:pPr>
        <w:spacing w:after="100" w:before="0"/>
      </w:pPr>
      <w:r>
        <w:rPr>
          <w:b w:val="0"/>
        </w:rPr>
        <w:t>B. when</w:t>
      </w:r>
    </w:p>
    <w:p>
      <w:pPr>
        <w:spacing w:after="100" w:before="0"/>
      </w:pPr>
      <w:r>
        <w:rPr>
          <w:b w:val="0"/>
        </w:rPr>
        <w:t>C. before</w:t>
      </w:r>
    </w:p>
    <w:p>
      <w:pPr>
        <w:spacing w:after="100" w:before="0"/>
      </w:pPr>
      <w:r>
        <w:rPr>
          <w:b w:val="0"/>
        </w:rPr>
        <w:t>D. until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'when'. Key Points Therefore, the correct answer is Option 2. Complete Sentence: "Scarcely had the satellite deployed when it transmitted its first data packet." Additional Information</w:t>
      </w:r>
    </w:p>
    <w:p>
      <w:pPr>
        <w:spacing w:before="0"/>
      </w:pPr>
      <w:r>
        <w:rPr>
          <w:b w:val="0"/>
        </w:rPr>
        <w:t>• The word "when" is used to indicate that one action occurred immediately after another action.</w:t>
      </w:r>
    </w:p>
    <w:p>
      <w:pPr>
        <w:spacing w:before="0"/>
      </w:pPr>
      <w:r>
        <w:rPr>
          <w:b w:val="0"/>
        </w:rPr>
        <w:t>• The structure "Scarcely had...when" is grammatically correct and commonly used in English to describe two closely linked events.</w:t>
      </w:r>
    </w:p>
    <w:p>
      <w:pPr>
        <w:spacing w:before="0"/>
      </w:pPr>
      <w:r>
        <w:rPr>
          <w:b w:val="0"/>
        </w:rPr>
        <w:t>• Options 1, 3, and 4 are incorrect in this context as they do not fit the correct grammatical structure.</w:t>
      </w:r>
    </w:p>
    <w:p>
      <w:pPr>
        <w:spacing w:before="0"/>
      </w:pPr>
      <w:r>
        <w:rPr>
          <w:b w:val="0"/>
        </w:rPr>
        <w:t>• Option 1: "than" is incorrect because "than" is used for comparisons, not for linking sequential actions.</w:t>
      </w:r>
    </w:p>
    <w:p>
      <w:pPr>
        <w:spacing w:before="0"/>
      </w:pPr>
      <w:r>
        <w:rPr>
          <w:b w:val="0"/>
        </w:rPr>
        <w:t>• Option 3: "before" is incorrect as it implies an action occurred prior to another, which doesn’t fit the meaning intended here.</w:t>
      </w:r>
    </w:p>
    <w:p>
      <w:pPr>
        <w:spacing w:before="0"/>
      </w:pPr>
      <w:r>
        <w:rPr>
          <w:b w:val="0"/>
        </w:rPr>
        <w:t>• Option 4: "until" is incorrect because it indicates a time limit for an action, not an immediate sequence.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Choose the correct option: ____ having completed the feasibility study, the team requested additional funding.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Having</w:t>
      </w:r>
    </w:p>
    <w:p>
      <w:pPr>
        <w:spacing w:after="100" w:before="0"/>
      </w:pPr>
      <w:r>
        <w:rPr>
          <w:b w:val="0"/>
        </w:rPr>
        <w:t>B. On</w:t>
      </w:r>
    </w:p>
    <w:p>
      <w:pPr>
        <w:spacing w:after="100" w:before="0"/>
      </w:pPr>
      <w:r>
        <w:rPr>
          <w:b w:val="0"/>
        </w:rPr>
        <w:t>C. Upon</w:t>
      </w:r>
    </w:p>
    <w:p>
      <w:pPr>
        <w:spacing w:after="100" w:before="0"/>
      </w:pPr>
      <w:r>
        <w:rPr>
          <w:b w:val="0"/>
        </w:rPr>
        <w:t>D. Despite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'Upon'. Key Points Therefore, the correct answer is Option 3. Complete Sentence: "Upon having completed the feasibility study, the team requested additional funding." Additional Information</w:t>
      </w:r>
    </w:p>
    <w:p>
      <w:pPr>
        <w:spacing w:before="0"/>
      </w:pPr>
      <w:r>
        <w:rPr>
          <w:b w:val="0"/>
        </w:rPr>
        <w:t>• The phrase "Upon having completed" is the correct formal expression meaning "after completing."</w:t>
      </w:r>
    </w:p>
    <w:p>
      <w:pPr>
        <w:spacing w:before="0"/>
      </w:pPr>
      <w:r>
        <w:rPr>
          <w:b w:val="0"/>
        </w:rPr>
        <w:t>• It is commonly used in academic and official English to show that one action occurred immediately after another.</w:t>
      </w:r>
    </w:p>
    <w:p>
      <w:pPr>
        <w:spacing w:before="0"/>
      </w:pPr>
      <w:r>
        <w:rPr>
          <w:b w:val="0"/>
        </w:rPr>
        <w:t>• Options 1, 2, and 4 do not convey the required sequence-of-time meaning as precisely as Upon.</w:t>
      </w:r>
    </w:p>
    <w:p>
      <w:pPr>
        <w:spacing w:before="0"/>
      </w:pPr>
      <w:r>
        <w:rPr>
          <w:b w:val="0"/>
        </w:rPr>
        <w:t>• Option 1: "Having" is grammatically correct (e.g., "Having completed...") but the question requires a preposition before "having," so it is incomplete alone.</w:t>
      </w:r>
    </w:p>
    <w:p>
      <w:pPr>
        <w:spacing w:before="0"/>
      </w:pPr>
      <w:r>
        <w:rPr>
          <w:b w:val="0"/>
        </w:rPr>
        <w:t>• Option 2: "On" is used for specific days or surfaces, not for actions completed before another.</w:t>
      </w:r>
    </w:p>
    <w:p>
      <w:pPr>
        <w:spacing w:before="0"/>
      </w:pPr>
      <w:r>
        <w:rPr>
          <w:b w:val="0"/>
        </w:rPr>
        <w:t>• Option 4: "Despite" expresses contrast and does not fit the logical meaning of "after completing."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Choose the correct one-word substitute: “A statement that seems contradictory but may be true.”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Paradox</w:t>
      </w:r>
    </w:p>
    <w:p>
      <w:pPr>
        <w:spacing w:after="100" w:before="0"/>
      </w:pPr>
      <w:r>
        <w:rPr>
          <w:b w:val="0"/>
        </w:rPr>
        <w:t>B. Axiom</w:t>
      </w:r>
    </w:p>
    <w:p>
      <w:pPr>
        <w:spacing w:after="100" w:before="0"/>
      </w:pPr>
      <w:r>
        <w:rPr>
          <w:b w:val="0"/>
        </w:rPr>
        <w:t>C. Maxim</w:t>
      </w:r>
    </w:p>
    <w:p>
      <w:pPr>
        <w:spacing w:after="100" w:before="0"/>
      </w:pPr>
      <w:r>
        <w:rPr>
          <w:b w:val="0"/>
        </w:rPr>
        <w:t>D. Irony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Paradox. It refers to a statement that appears self-contradictory but reveals a deeper truth. The meanings of the rest of the words are: Axiom: A self-evident truth; Maxim: A short statement of a general truth; Irony: Use of words to convey the opposite of their literal meaning.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Choose the correct option: It was imperative that the document ___ signed before the close of business.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will be</w:t>
      </w:r>
    </w:p>
    <w:p>
      <w:pPr>
        <w:spacing w:after="100" w:before="0"/>
      </w:pPr>
      <w:r>
        <w:rPr>
          <w:b w:val="0"/>
        </w:rPr>
        <w:t>B. was</w:t>
      </w:r>
    </w:p>
    <w:p>
      <w:pPr>
        <w:spacing w:after="100" w:before="0"/>
      </w:pPr>
      <w:r>
        <w:rPr>
          <w:b w:val="0"/>
        </w:rPr>
        <w:t>C. be</w:t>
      </w:r>
    </w:p>
    <w:p>
      <w:pPr>
        <w:spacing w:after="100" w:before="0"/>
      </w:pPr>
      <w:r>
        <w:rPr>
          <w:b w:val="0"/>
        </w:rPr>
        <w:t>D. had been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'be'. Key Points Therefore, the correct answer is Option 3. Complete Sentence: "It was imperative that the document be signed before the close of business." Additional Information</w:t>
      </w:r>
    </w:p>
    <w:p>
      <w:pPr>
        <w:spacing w:before="0"/>
      </w:pPr>
      <w:r>
        <w:rPr>
          <w:b w:val="0"/>
        </w:rPr>
        <w:t>• The word "be" is used in the subjunctive mood, which is required when expressing necessity, urgency, or a suggestion.</w:t>
      </w:r>
    </w:p>
    <w:p>
      <w:pPr>
        <w:spacing w:before="0"/>
      </w:pPr>
      <w:r>
        <w:rPr>
          <w:b w:val="0"/>
        </w:rPr>
        <w:t>• The sentence starts with "It was imperative that", indicating a necessity or command, so the subjunctive form "be" is used.</w:t>
      </w:r>
    </w:p>
    <w:p>
      <w:pPr>
        <w:spacing w:before="0"/>
      </w:pPr>
      <w:r>
        <w:rPr>
          <w:b w:val="0"/>
        </w:rPr>
        <w:t>• Options 1, 2, and 4 are incorrect because they do not adhere to the grammatical requirement of using the subjunctive mood in this context.</w:t>
      </w:r>
    </w:p>
    <w:p>
      <w:pPr>
        <w:spacing w:before="0"/>
      </w:pPr>
      <w:r>
        <w:rPr>
          <w:b w:val="0"/>
        </w:rPr>
        <w:t>• Option 1: "will be" is incorrect because it implies future certainty, which does not fit the subjunctive mood required here.</w:t>
      </w:r>
    </w:p>
    <w:p>
      <w:pPr>
        <w:spacing w:before="0"/>
      </w:pPr>
      <w:r>
        <w:rPr>
          <w:b w:val="0"/>
        </w:rPr>
        <w:t>• Option 2: "was" is incorrect because it indicates past tense rather than the subjunctive mood.</w:t>
      </w:r>
    </w:p>
    <w:p>
      <w:pPr>
        <w:spacing w:before="0"/>
      </w:pPr>
      <w:r>
        <w:rPr>
          <w:b w:val="0"/>
        </w:rPr>
        <w:t>• Option 4: "had been" is incorrect because it indicates a past perfect action that has already occurred, which is not suitable for this sentence structure.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Convert into active voice: The artifact may be reinterpreted by historians after new evidence emerges.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Historians may reinterpret the artifact after new evidence emerges.</w:t>
      </w:r>
    </w:p>
    <w:p>
      <w:pPr>
        <w:spacing w:after="100" w:before="0"/>
      </w:pPr>
      <w:r>
        <w:rPr>
          <w:b w:val="0"/>
        </w:rPr>
        <w:t>B. New evidence may reinterpret the artifact after historians emerge.</w:t>
      </w:r>
    </w:p>
    <w:p>
      <w:pPr>
        <w:spacing w:after="100" w:before="0"/>
      </w:pPr>
      <w:r>
        <w:rPr>
          <w:b w:val="0"/>
        </w:rPr>
        <w:t>C. Historians may be reinterpreting the artifact after new evidence emerges.</w:t>
      </w:r>
    </w:p>
    <w:p>
      <w:pPr>
        <w:spacing w:after="100" w:before="0"/>
      </w:pPr>
      <w:r>
        <w:rPr>
          <w:b w:val="0"/>
        </w:rPr>
        <w:t>D. The artifact may reinterpret historians after new evidence emerges.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1. Key Points Therefore, the correct answer is Option 1. Correct Sentence: "Historians may reinterpret the artifact after new evidence emerges." Additional Information</w:t>
      </w:r>
    </w:p>
    <w:p>
      <w:pPr>
        <w:spacing w:before="0"/>
      </w:pPr>
      <w:r>
        <w:rPr>
          <w:b w:val="0"/>
        </w:rPr>
        <w:t>• To convert a passive sentence to active voice, the performer of the action (the agent) becomes the subject of the sentence.</w:t>
      </w:r>
    </w:p>
    <w:p>
      <w:pPr>
        <w:spacing w:before="0"/>
      </w:pPr>
      <w:r>
        <w:rPr>
          <w:b w:val="0"/>
        </w:rPr>
        <w:t>• In the passive sentence: "The artifact may be reinterpreted by historians...", the subject receiving the action is the artifact.</w:t>
      </w:r>
    </w:p>
    <w:p>
      <w:pPr>
        <w:spacing w:before="0"/>
      </w:pPr>
      <w:r>
        <w:rPr>
          <w:b w:val="0"/>
        </w:rPr>
        <w:t>• The agent performing the action is historians, which becomes the subject in the active voice.</w:t>
      </w:r>
    </w:p>
    <w:p>
      <w:pPr>
        <w:spacing w:before="0"/>
      </w:pPr>
      <w:r>
        <w:rPr>
          <w:b w:val="0"/>
        </w:rPr>
        <w:t>• The passive modal verb phrase "may be reinterpreted" changes to the active form "may reinterpret".</w:t>
      </w:r>
    </w:p>
    <w:p>
      <w:pPr>
        <w:spacing w:before="0"/>
      </w:pPr>
      <w:r>
        <w:rPr>
          <w:b w:val="0"/>
        </w:rPr>
        <w:t>• The phrase "after new evidence emerges" remains unchanged as it is an adverbial clause.</w:t>
      </w:r>
    </w:p>
    <w:p>
      <w:pPr>
        <w:spacing w:before="0"/>
      </w:pPr>
      <w:r>
        <w:rPr>
          <w:b w:val="0"/>
        </w:rPr>
        <w:t>• Option 2: Incorrect – The subject changes illogically; "new evidence" cannot reinterpret anything.</w:t>
      </w:r>
    </w:p>
    <w:p>
      <w:pPr>
        <w:spacing w:before="0"/>
      </w:pPr>
      <w:r>
        <w:rPr>
          <w:b w:val="0"/>
        </w:rPr>
        <w:t>• Option 3: Incorrect – Verb form is not a correct active transformation of the given passive modal structure.</w:t>
      </w:r>
    </w:p>
    <w:p>
      <w:pPr>
        <w:spacing w:before="0"/>
      </w:pPr>
      <w:r>
        <w:rPr>
          <w:b w:val="0"/>
        </w:rPr>
        <w:t>• Option 4: Incorrect – Meaning changes completely; the artifact cannot reinterpret historians.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Find the segment containing an error: The perception that the guidelines are optional (1)/ rather than compulsory have led (2)/ to widespread inconsistencies in compliance (3)/ across state-level implementations. (4)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2. Key Points Therefore, the correct answer is Option 2. Correct Sentence: "The perception that the guidelines are optional rather than compulsory has led to widespread inconsistencies in compliance across state-level implementations."</w:t>
      </w:r>
    </w:p>
    <w:p>
      <w:pPr>
        <w:spacing w:before="0"/>
      </w:pPr>
      <w:r>
        <w:rPr>
          <w:b w:val="0"/>
        </w:rPr>
        <w:t>• The subject of the sentence, "The perception," is singular.</w:t>
      </w:r>
    </w:p>
    <w:p>
      <w:pPr>
        <w:spacing w:before="0"/>
      </w:pPr>
      <w:r>
        <w:rPr>
          <w:b w:val="0"/>
        </w:rPr>
        <w:t>• The verb "have" is incorrectly used. It should be replaced with "has" to match the singular subject.</w:t>
      </w:r>
    </w:p>
    <w:p>
      <w:pPr>
        <w:spacing w:before="0"/>
      </w:pPr>
      <w:r>
        <w:rPr>
          <w:b w:val="0"/>
        </w:rPr>
        <w:t>• This error is located in part 2 of the sentence.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Convert into active voice: The land is believed to have been acquired illegally by the company through forged documents.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The company is believed to have acquired the land illegally through forged documents.</w:t>
      </w:r>
    </w:p>
    <w:p>
      <w:pPr>
        <w:spacing w:after="100" w:before="0"/>
      </w:pPr>
      <w:r>
        <w:rPr>
          <w:b w:val="0"/>
        </w:rPr>
        <w:t>B. The company probably acquired the land with forged papers.</w:t>
      </w:r>
    </w:p>
    <w:p>
      <w:pPr>
        <w:spacing w:after="100" w:before="0"/>
      </w:pPr>
      <w:r>
        <w:rPr>
          <w:b w:val="0"/>
        </w:rPr>
        <w:t>C. Someone believed the company acquired land illegally.</w:t>
      </w:r>
    </w:p>
    <w:p>
      <w:pPr>
        <w:spacing w:after="100" w:before="0"/>
      </w:pPr>
      <w:r>
        <w:rPr>
          <w:b w:val="0"/>
        </w:rPr>
        <w:t>D. The company had acquired the land using forged papers.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1. Key Points Therefore, the correct answer is Option 1. Correct Sentence: "The company is believed to have acquired the land illegally through forged documents." Additional Information</w:t>
      </w:r>
    </w:p>
    <w:p>
      <w:pPr>
        <w:spacing w:before="0"/>
      </w:pPr>
      <w:r>
        <w:rPr>
          <w:b w:val="0"/>
        </w:rPr>
        <w:t>• Passive voice structure: The object of the active voice sentence becomes the subject of the passive voice sentence.</w:t>
      </w:r>
    </w:p>
    <w:p>
      <w:pPr>
        <w:spacing w:before="0"/>
      </w:pPr>
      <w:r>
        <w:rPr>
          <w:b w:val="0"/>
        </w:rPr>
        <w:t>• In the given sentence, the passive voice is: "The land is believed to have been acquired illegally by the company through forged documents."</w:t>
      </w:r>
    </w:p>
    <w:p>
      <w:pPr>
        <w:spacing w:before="0"/>
      </w:pPr>
      <w:r>
        <w:rPr>
          <w:b w:val="0"/>
        </w:rPr>
        <w:t>• To convert to active voice, the subject "the company" will be placed at the beginning.</w:t>
      </w:r>
    </w:p>
    <w:p>
      <w:pPr>
        <w:spacing w:before="0"/>
      </w:pPr>
      <w:r>
        <w:rPr>
          <w:b w:val="0"/>
        </w:rPr>
        <w:t>• The verb "is believed to have been acquired" is transformed into "is believed to have acquired."</w:t>
      </w:r>
    </w:p>
    <w:p>
      <w:pPr>
        <w:spacing w:before="0"/>
      </w:pPr>
      <w:r>
        <w:rPr>
          <w:b w:val="0"/>
        </w:rPr>
        <w:t>• Additional elements like "illegally" and "through forged documents" remain unchanged.</w:t>
      </w:r>
    </w:p>
    <w:p>
      <w:pPr>
        <w:spacing w:before="0"/>
      </w:pPr>
      <w:r>
        <w:rPr>
          <w:b w:val="0"/>
        </w:rPr>
        <w:t>• Option 2: "The company probably acquired the land with forged papers." – This changes the meaning slightly by adding "probably," which is not implied in the original sentence.</w:t>
      </w:r>
    </w:p>
    <w:p>
      <w:pPr>
        <w:spacing w:before="0"/>
      </w:pPr>
      <w:r>
        <w:rPr>
          <w:b w:val="0"/>
        </w:rPr>
        <w:t>• Option 3: "Someone believed the company acquired land illegally." – This completely changes the structure and removes essential details like "through forged documents."</w:t>
      </w:r>
    </w:p>
    <w:p>
      <w:pPr>
        <w:spacing w:before="0"/>
      </w:pPr>
      <w:r>
        <w:rPr>
          <w:b w:val="0"/>
        </w:rPr>
        <w:t>• Option 4: "The company had acquired the land using forged papers." – Incorrect tense (past perfect) which is inconsistent with the given sentence.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Select the sentence containing the homonym of the highlighted word: tripos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The tripos involved oral defense and written modules.</w:t>
      </w:r>
    </w:p>
    <w:p>
      <w:pPr>
        <w:spacing w:after="100" w:before="0"/>
      </w:pPr>
      <w:r>
        <w:rPr>
          <w:b w:val="0"/>
        </w:rPr>
        <w:t>B. He broke his tripos into categories.</w:t>
      </w:r>
    </w:p>
    <w:p>
      <w:pPr>
        <w:spacing w:after="100" w:before="0"/>
      </w:pPr>
      <w:r>
        <w:rPr>
          <w:b w:val="0"/>
        </w:rPr>
        <w:t>C. The ceremonial tripos stool toppled during the ritual.</w:t>
      </w:r>
    </w:p>
    <w:p>
      <w:pPr>
        <w:spacing w:after="100" w:before="0"/>
      </w:pPr>
      <w:r>
        <w:rPr>
          <w:b w:val="0"/>
        </w:rPr>
        <w:t>D. She cleared the sciences tripos with distinction.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3. Key Points Therefore, the correct answer is: Option 3.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"tripos" refers to a final honors examination for a bachelor’s degree at Cambridge University in subjects like sciences, arts, etc. (त्रिपोस) Example: She cleared the sciences tripos with distinction.</w:t>
      </w:r>
    </w:p>
    <w:p>
      <w:pPr>
        <w:spacing w:before="0"/>
      </w:pPr>
      <w:r>
        <w:rPr>
          <w:b w:val="0"/>
        </w:rPr>
        <w:t>• Homonyms are words that sound or are spelled the same but have different meanings. The word "tripos" here also refers to a three-legged stool (त्रिकोणीय स्टूल). Example: The ceremonial tripos stool toppled during the ritual.</w:t>
      </w:r>
    </w:p>
    <w:p>
      <w:pPr>
        <w:spacing w:before="0"/>
      </w:pPr>
      <w:r>
        <w:rPr>
          <w:b w:val="0"/>
        </w:rPr>
        <w:t>• Hence, in the sentence from Option 3, "tripos" is used as a homonym referring to a stool.</w:t>
      </w:r>
    </w:p>
    <w:p>
      <w:pPr>
        <w:spacing w:before="0"/>
      </w:pPr>
      <w:r>
        <w:rPr>
          <w:b w:val="0"/>
        </w:rPr>
        <w:t>• Option 1: The tripos involved oral defense and written modules. (त्रिपोस) This sentence describes the academic tripos examination process but does not refer to its homonym.</w:t>
      </w:r>
    </w:p>
    <w:p>
      <w:pPr>
        <w:spacing w:before="0"/>
      </w:pPr>
      <w:r>
        <w:rPr>
          <w:b w:val="0"/>
        </w:rPr>
        <w:t>• Option 2: He broke his tripos into categories. (त्रिपोस) This sentence again discusses an academic context and does not use the homonym of "tripos."</w:t>
      </w:r>
    </w:p>
    <w:p>
      <w:pPr>
        <w:spacing w:before="0"/>
      </w:pPr>
      <w:r>
        <w:rPr>
          <w:b w:val="0"/>
        </w:rPr>
        <w:t>• Option 4: She cleared the sciences tripos with distinction. (त्रिपोस) This sentence refers to the academic achievement and does not use "tripos" as a homonym.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Find the segment containing an error: The fact that dissenting opinions are stifled (1)/ without due institutional safeguards (2)/ reflect a worrying trend in democratic regression (3)/ observed across multiple levels of governance. (4)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3. Key Points Therefore, the correct answer is Option 3. Correct Sentence: "The fact that dissenting opinions are stifled without due institutional safeguards reflects a worrying trend in democratic regression observed across multiple levels of governance."</w:t>
      </w:r>
    </w:p>
    <w:p>
      <w:pPr>
        <w:spacing w:before="0"/>
      </w:pPr>
      <w:r>
        <w:rPr>
          <w:b w:val="0"/>
        </w:rPr>
        <w:t>• The sentence contains a subject-verb agreement error. The subject "The fact" is singular, but the verb "reflect" is plural, which is incorrect.</w:t>
      </w:r>
    </w:p>
    <w:p>
      <w:pPr>
        <w:spacing w:before="0"/>
      </w:pPr>
      <w:r>
        <w:rPr>
          <w:b w:val="0"/>
        </w:rPr>
        <w:t>• The correct verb form should be "reflects" to agree with the singular subject "The fact."</w:t>
      </w:r>
    </w:p>
    <w:p>
      <w:pPr>
        <w:spacing w:before="0"/>
      </w:pPr>
      <w:r>
        <w:rPr>
          <w:b w:val="0"/>
        </w:rPr>
        <w:t>• Thus, the error lies in part 3 of the sentence.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What is a criticism of ODIs mentioned in the passage?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They are too long</w:t>
      </w:r>
    </w:p>
    <w:p>
      <w:pPr>
        <w:spacing w:after="100" w:before="0"/>
      </w:pPr>
      <w:r>
        <w:rPr>
          <w:b w:val="0"/>
        </w:rPr>
        <w:t>B. Lack international competitiveness</w:t>
      </w:r>
    </w:p>
    <w:p>
      <w:pPr>
        <w:spacing w:after="100" w:before="0"/>
      </w:pPr>
      <w:r>
        <w:rPr>
          <w:b w:val="0"/>
        </w:rPr>
        <w:t>C. Loss of depth due to commercial focus</w:t>
      </w:r>
    </w:p>
    <w:p>
      <w:pPr>
        <w:spacing w:after="100" w:before="0"/>
      </w:pPr>
      <w:r>
        <w:rPr>
          <w:b w:val="0"/>
        </w:rPr>
        <w:t>D. Fewer tournaments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3. Key Points Therefore, the correct answer is 3. Additional Information</w:t>
      </w:r>
    </w:p>
    <w:p>
      <w:pPr>
        <w:spacing w:before="0"/>
      </w:pPr>
      <w:r>
        <w:rPr>
          <w:b w:val="0"/>
        </w:rPr>
        <w:t>• The passage states that critics believe ODIs sometimes lose depth and nuance due to excessive commercial focus.</w:t>
      </w:r>
    </w:p>
    <w:p>
      <w:pPr>
        <w:spacing w:before="0"/>
      </w:pPr>
      <w:r>
        <w:rPr>
          <w:b w:val="0"/>
        </w:rPr>
        <w:t>• This means commercialization can cause the format to prioritize spectacle over substance.</w:t>
      </w:r>
    </w:p>
    <w:p>
      <w:pPr>
        <w:spacing w:before="0"/>
      </w:pPr>
      <w:r>
        <w:rPr>
          <w:b w:val="0"/>
        </w:rPr>
        <w:t>• Therefore, the criticism clearly highlighted is the loss of depth brought about by commercial pressures.</w:t>
      </w:r>
    </w:p>
    <w:p>
      <w:pPr>
        <w:spacing w:before="0"/>
      </w:pPr>
      <w:r>
        <w:rPr>
          <w:b w:val="0"/>
        </w:rPr>
        <w:t>• Option 1: "They are too long" – Incorrect, because ODIs are actually shorter and more fast-paced than Tests.</w:t>
      </w:r>
    </w:p>
    <w:p>
      <w:pPr>
        <w:spacing w:before="0"/>
      </w:pPr>
      <w:r>
        <w:rPr>
          <w:b w:val="0"/>
        </w:rPr>
        <w:t>• Option 2: "Lack international competitiveness" – Not mentioned anywhere in the passage.</w:t>
      </w:r>
    </w:p>
    <w:p>
      <w:pPr>
        <w:spacing w:before="0"/>
      </w:pPr>
      <w:r>
        <w:rPr>
          <w:b w:val="0"/>
        </w:rPr>
        <w:t>• Option 4: "Fewer tournaments" – Also not stated; the passage does not discuss the number of ODI tournaments.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Which of the following best captures the essence of Test cricket?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It is overly slow and monotonous</w:t>
      </w:r>
    </w:p>
    <w:p>
      <w:pPr>
        <w:spacing w:after="100" w:before="0"/>
      </w:pPr>
      <w:r>
        <w:rPr>
          <w:b w:val="0"/>
        </w:rPr>
        <w:t>B. It reflects depth, nuance, and unpredictability</w:t>
      </w:r>
    </w:p>
    <w:p>
      <w:pPr>
        <w:spacing w:after="100" w:before="0"/>
      </w:pPr>
      <w:r>
        <w:rPr>
          <w:b w:val="0"/>
        </w:rPr>
        <w:t>C. It mixes emotions and domestic themes</w:t>
      </w:r>
    </w:p>
    <w:p>
      <w:pPr>
        <w:spacing w:after="100" w:before="0"/>
      </w:pPr>
      <w:r>
        <w:rPr>
          <w:b w:val="0"/>
        </w:rPr>
        <w:t>D. It is only a nostalgic format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2. Key Points Therefore, the correct answer is Option 2. Additional Information</w:t>
      </w:r>
    </w:p>
    <w:p>
      <w:pPr>
        <w:spacing w:before="0"/>
      </w:pPr>
      <w:r>
        <w:rPr>
          <w:b w:val="0"/>
        </w:rPr>
        <w:t>• The passage describes Test cricket as a format that reflects depth, nuance, unpredictability, and classical skills.</w:t>
      </w:r>
    </w:p>
    <w:p>
      <w:pPr>
        <w:spacing w:before="0"/>
      </w:pPr>
      <w:r>
        <w:rPr>
          <w:b w:val="0"/>
        </w:rPr>
        <w:t>• It highlights Test cricket as the pinnacle of the sport, emphasizing patience, resilience, and strategy.</w:t>
      </w:r>
    </w:p>
    <w:p>
      <w:pPr>
        <w:spacing w:before="0"/>
      </w:pPr>
      <w:r>
        <w:rPr>
          <w:b w:val="0"/>
        </w:rPr>
        <w:t>• These qualities align completely with Option 2, which captures the essence described in the passage.</w:t>
      </w:r>
    </w:p>
    <w:p>
      <w:pPr>
        <w:spacing w:before="0"/>
      </w:pPr>
      <w:r>
        <w:rPr>
          <w:b w:val="0"/>
        </w:rPr>
        <w:t>• Options 1, 3, and 4 do not accurately reflect the nuanced portrayal of Test cricket given in the passage.</w:t>
      </w:r>
    </w:p>
    <w:p>
      <w:pPr>
        <w:spacing w:before="0"/>
      </w:pPr>
      <w:r>
        <w:rPr>
          <w:b w:val="0"/>
        </w:rPr>
        <w:t>• Option 1: "It is overly slow and monotonous" — This is a criticism, not the essence described in the passage.</w:t>
      </w:r>
    </w:p>
    <w:p>
      <w:pPr>
        <w:spacing w:before="0"/>
      </w:pPr>
      <w:r>
        <w:rPr>
          <w:b w:val="0"/>
        </w:rPr>
        <w:t>• Option 3: "It mixes emotions and domestic themes" — Irrelevant to the portrayal of Test cricket in the passage.</w:t>
      </w:r>
    </w:p>
    <w:p>
      <w:pPr>
        <w:spacing w:before="0"/>
      </w:pPr>
      <w:r>
        <w:rPr>
          <w:b w:val="0"/>
        </w:rPr>
        <w:t>• Option 4: "It is only a nostalgic format" — The passage states it is still considered the pinnacle, not just nostalgia.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How are Test cricket and ODIs contrasted in viewer appeal?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Tests are faster and more dramatic</w:t>
      </w:r>
    </w:p>
    <w:p>
      <w:pPr>
        <w:spacing w:after="100" w:before="0"/>
      </w:pPr>
      <w:r>
        <w:rPr>
          <w:b w:val="0"/>
        </w:rPr>
        <w:t>B. ODIs appeal mainly to older fans</w:t>
      </w:r>
    </w:p>
    <w:p>
      <w:pPr>
        <w:spacing w:after="100" w:before="0"/>
      </w:pPr>
      <w:r>
        <w:rPr>
          <w:b w:val="0"/>
        </w:rPr>
        <w:t>C. Tests reward flair over skill</w:t>
      </w:r>
    </w:p>
    <w:p>
      <w:pPr>
        <w:spacing w:after="100" w:before="0"/>
      </w:pPr>
      <w:r>
        <w:rPr>
          <w:b w:val="0"/>
        </w:rPr>
        <w:t>D. ODIs attract those with shorter attention spans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4. Key Points Therefore, the correct answer is 4. Supporting Line from the Passage: “The adrenaline-fueled pace of ODIs attracts a broader audience, particularly in an era of shorter attention spans…” Additional Information</w:t>
      </w:r>
    </w:p>
    <w:p>
      <w:pPr>
        <w:spacing w:before="0"/>
      </w:pPr>
      <w:r>
        <w:rPr>
          <w:b w:val="0"/>
        </w:rPr>
        <w:t>• The passage clearly states that ODIs attract a broader audience, especially in an era of shorter attention spans and time constraints.</w:t>
      </w:r>
    </w:p>
    <w:p>
      <w:pPr>
        <w:spacing w:before="0"/>
      </w:pPr>
      <w:r>
        <w:rPr>
          <w:b w:val="0"/>
        </w:rPr>
        <w:t>• This indicates that the viewer appeal of ODIs is linked to their fast pace and suitability for audiences who prefer quick entertainment.</w:t>
      </w:r>
    </w:p>
    <w:p>
      <w:pPr>
        <w:spacing w:before="0"/>
      </w:pPr>
      <w:r>
        <w:rPr>
          <w:b w:val="0"/>
        </w:rPr>
        <w:t>• Test cricket, on the other hand, appeals to purists who appreciate patience, strategy, and classical skills — not viewers with shorter attention spans.</w:t>
      </w:r>
    </w:p>
    <w:p>
      <w:pPr>
        <w:spacing w:before="0"/>
      </w:pPr>
      <w:r>
        <w:rPr>
          <w:b w:val="0"/>
        </w:rPr>
        <w:t>• Therefore, the contrast in viewer appeal is best represented by the idea that ODIs attract those with shorter attention spans.</w:t>
      </w:r>
    </w:p>
    <w:p>
      <w:pPr>
        <w:spacing w:before="0"/>
      </w:pPr>
      <w:r>
        <w:rPr>
          <w:b w:val="0"/>
        </w:rPr>
        <w:t>• Option 1: “Tests are faster and more dramatic” – Incorrect. Tests are slow-paced and strategic, not fast or dramatic.</w:t>
      </w:r>
    </w:p>
    <w:p>
      <w:pPr>
        <w:spacing w:before="0"/>
      </w:pPr>
      <w:r>
        <w:rPr>
          <w:b w:val="0"/>
        </w:rPr>
        <w:t>• Option 2: “ODIs appeal mainly to older fans” – Incorrect. The passage says ODIs attract a broader, modern audience.</w:t>
      </w:r>
    </w:p>
    <w:p>
      <w:pPr>
        <w:spacing w:before="0"/>
      </w:pPr>
      <w:r>
        <w:rPr>
          <w:b w:val="0"/>
        </w:rPr>
        <w:t>• Option 3: “Tests reward flair over skill” – Incorrect. Tests reward technique, patience, and consistency — not flair.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What tone does the author adopt toward the preservation of Test cricket?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Indifferent</w:t>
      </w:r>
    </w:p>
    <w:p>
      <w:pPr>
        <w:spacing w:after="100" w:before="0"/>
      </w:pPr>
      <w:r>
        <w:rPr>
          <w:b w:val="0"/>
        </w:rPr>
        <w:t>B. Hopeful yet critical</w:t>
      </w:r>
    </w:p>
    <w:p>
      <w:pPr>
        <w:spacing w:after="100" w:before="0"/>
      </w:pPr>
      <w:r>
        <w:rPr>
          <w:b w:val="0"/>
        </w:rPr>
        <w:t>C. Mocking</w:t>
      </w:r>
    </w:p>
    <w:p>
      <w:pPr>
        <w:spacing w:after="100" w:before="0"/>
      </w:pPr>
      <w:r>
        <w:rPr>
          <w:b w:val="0"/>
        </w:rPr>
        <w:t>D. Casual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2. Key Points Therefore, the correct answer is Option 2 — Hopeful yet critical. Additional Information</w:t>
      </w:r>
    </w:p>
    <w:p>
      <w:pPr>
        <w:spacing w:before="0"/>
      </w:pPr>
      <w:r>
        <w:rPr>
          <w:b w:val="0"/>
        </w:rPr>
        <w:t>• The author acknowledges the challenges Test cricket faces due to a fast-paced, entertainment-driven sports culture.</w:t>
      </w:r>
    </w:p>
    <w:p>
      <w:pPr>
        <w:spacing w:before="0"/>
      </w:pPr>
      <w:r>
        <w:rPr>
          <w:b w:val="0"/>
        </w:rPr>
        <w:t>• However, the author also highlights the continued global excitement generated by high-stakes Test series like the Ashes or India vs Australia.</w:t>
      </w:r>
    </w:p>
    <w:p>
      <w:pPr>
        <w:spacing w:before="0"/>
      </w:pPr>
      <w:r>
        <w:rPr>
          <w:b w:val="0"/>
        </w:rPr>
        <w:t>• This shows a tone that is hopeful about Test cricket’s relevance yet critical of the factors threatening its decline.</w:t>
      </w:r>
    </w:p>
    <w:p>
      <w:pPr>
        <w:spacing w:before="0"/>
      </w:pPr>
      <w:r>
        <w:rPr>
          <w:b w:val="0"/>
        </w:rPr>
        <w:t>• Thus, the author is neither indifferent nor mocking; instead, the tone is balanced, thoughtful, and concerned.</w:t>
      </w:r>
    </w:p>
    <w:p>
      <w:pPr>
        <w:spacing w:before="0"/>
      </w:pPr>
      <w:r>
        <w:rPr>
          <w:b w:val="0"/>
        </w:rPr>
        <w:t>• Option 1: Indifferent – Incorrect because the author clearly cares about the future of Test cricket and discusses its challenges with concern.</w:t>
      </w:r>
    </w:p>
    <w:p>
      <w:pPr>
        <w:spacing w:before="0"/>
      </w:pPr>
      <w:r>
        <w:rPr>
          <w:b w:val="0"/>
        </w:rPr>
        <w:t>• Option 3: Mocking – The passage does not use sarcasm or ridicule; the tone remains respectful and analytical.</w:t>
      </w:r>
    </w:p>
    <w:p>
      <w:pPr>
        <w:spacing w:before="0"/>
      </w:pPr>
      <w:r>
        <w:rPr>
          <w:b w:val="0"/>
        </w:rPr>
        <w:t>• Option 4: Casual – The writing is serious and reflective, not casual or light-hearted.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What is the central concern raised in the passage?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Lack of players</w:t>
      </w:r>
    </w:p>
    <w:p>
      <w:pPr>
        <w:spacing w:after="100" w:before="0"/>
      </w:pPr>
      <w:r>
        <w:rPr>
          <w:b w:val="0"/>
        </w:rPr>
        <w:t>B. Scheduling challenges</w:t>
      </w:r>
    </w:p>
    <w:p>
      <w:pPr>
        <w:spacing w:after="100" w:before="0"/>
      </w:pPr>
      <w:r>
        <w:rPr>
          <w:b w:val="0"/>
        </w:rPr>
        <w:t>C. Striking a balance between tradition and commercial interests</w:t>
      </w:r>
    </w:p>
    <w:p>
      <w:pPr>
        <w:spacing w:after="100" w:before="0"/>
      </w:pPr>
      <w:r>
        <w:rPr>
          <w:b w:val="0"/>
        </w:rPr>
        <w:t>D. Reducing formats to two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3. Key Points Therefore, the correct answer is Option 3. Relevant Line from the Passage: "…how to preserve the sanctity of Test cricket without undermining the accessibility and commercial appeal of ODIs — a delicate balance cricketing authorities must negotiate…" Additional Information</w:t>
      </w:r>
    </w:p>
    <w:p>
      <w:pPr>
        <w:spacing w:before="0"/>
      </w:pPr>
      <w:r>
        <w:rPr>
          <w:b w:val="0"/>
        </w:rPr>
        <w:t>• The passage highlights an ongoing debate in cricket regarding the need to preserve the traditional depth and strategic richness of Test cricket.</w:t>
      </w:r>
    </w:p>
    <w:p>
      <w:pPr>
        <w:spacing w:before="0"/>
      </w:pPr>
      <w:r>
        <w:rPr>
          <w:b w:val="0"/>
        </w:rPr>
        <w:t>• At the same time, it emphasizes the rising commercial appeal and fast-paced entertainment value of ODIs.</w:t>
      </w:r>
    </w:p>
    <w:p>
      <w:pPr>
        <w:spacing w:before="0"/>
      </w:pPr>
      <w:r>
        <w:rPr>
          <w:b w:val="0"/>
        </w:rPr>
        <w:t>• The author stresses the challenge of maintaining the sanctity of Test cricket without compromising the popularity and economic viability of ODIs.</w:t>
      </w:r>
    </w:p>
    <w:p>
      <w:pPr>
        <w:spacing w:before="0"/>
      </w:pPr>
      <w:r>
        <w:rPr>
          <w:b w:val="0"/>
        </w:rPr>
        <w:t>• Thus, the central concern is striking a balance between traditional values and commercial interests.</w:t>
      </w:r>
    </w:p>
    <w:p>
      <w:pPr>
        <w:spacing w:before="0"/>
      </w:pPr>
      <w:r>
        <w:rPr>
          <w:b w:val="0"/>
        </w:rPr>
        <w:t>• Option 1: Lack of players – The passage does not mention any shortage of players.</w:t>
      </w:r>
    </w:p>
    <w:p>
      <w:pPr>
        <w:spacing w:before="0"/>
      </w:pPr>
      <w:r>
        <w:rPr>
          <w:b w:val="0"/>
        </w:rPr>
        <w:t>• Option 2: Scheduling challenges – While an important issue in cricket, it is not discussed in the passage.</w:t>
      </w:r>
    </w:p>
    <w:p>
      <w:pPr>
        <w:spacing w:before="0"/>
      </w:pPr>
      <w:r>
        <w:rPr>
          <w:b w:val="0"/>
        </w:rPr>
        <w:t>• Option 4: Reducing formats to two – The passage does not argue for the removal of any format.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Choose the most suitable option: I was discussing about the issue with him.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discussed regarding the issue</w:t>
      </w:r>
    </w:p>
    <w:p>
      <w:pPr>
        <w:spacing w:after="100" w:before="0"/>
      </w:pPr>
      <w:r>
        <w:rPr>
          <w:b w:val="0"/>
        </w:rPr>
        <w:t>B. had discussion on issue</w:t>
      </w:r>
    </w:p>
    <w:p>
      <w:pPr>
        <w:spacing w:after="100" w:before="0"/>
      </w:pPr>
      <w:r>
        <w:rPr>
          <w:b w:val="0"/>
        </w:rPr>
        <w:t>C. discussing the issue with him</w:t>
      </w:r>
    </w:p>
    <w:p>
      <w:pPr>
        <w:spacing w:after="100" w:before="0"/>
      </w:pPr>
      <w:r>
        <w:rPr>
          <w:b w:val="0"/>
        </w:rPr>
        <w:t>D. had been discussing about issue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3. Key Points Therefore, the correct answer is Option 3. Correct Sentence: "I was discussing the issue with him." Additional Information</w:t>
      </w:r>
    </w:p>
    <w:p>
      <w:pPr>
        <w:spacing w:before="0"/>
      </w:pPr>
      <w:r>
        <w:rPr>
          <w:b w:val="0"/>
        </w:rPr>
        <w:t>• The sentence originally uses the phrase "discussing about the issue," which is incorrect because the word "discuss" does not require the preposition "about."</w:t>
      </w:r>
    </w:p>
    <w:p>
      <w:pPr>
        <w:spacing w:before="0"/>
      </w:pPr>
      <w:r>
        <w:rPr>
          <w:b w:val="0"/>
        </w:rPr>
        <w:t>• The correct form is simply "discussing the issue," without the preposition.</w:t>
      </w:r>
    </w:p>
    <w:p>
      <w:pPr>
        <w:spacing w:before="0"/>
      </w:pPr>
      <w:r>
        <w:rPr>
          <w:b w:val="0"/>
        </w:rPr>
        <w:t>• Option 3, "discussing the issue with him," is grammatically correct and concise.</w:t>
      </w:r>
    </w:p>
    <w:p>
      <w:pPr>
        <w:spacing w:before="0"/>
      </w:pPr>
      <w:r>
        <w:rPr>
          <w:b w:val="0"/>
        </w:rPr>
        <w:t>• Option 1: "discussed regarding the issue" – This phrase is incorrect because "regarding" is unnecessary here.</w:t>
      </w:r>
    </w:p>
    <w:p>
      <w:pPr>
        <w:spacing w:before="0"/>
      </w:pPr>
      <w:r>
        <w:rPr>
          <w:b w:val="0"/>
        </w:rPr>
        <w:t>• Option 2: "had discussion on issue" – This phrase is incorrect because it lacks the article "the" before "issue."</w:t>
      </w:r>
    </w:p>
    <w:p>
      <w:pPr>
        <w:spacing w:before="0"/>
      </w:pPr>
      <w:r>
        <w:rPr>
          <w:b w:val="0"/>
        </w:rPr>
        <w:t>• Option 4: "had been discussing about issue" – This phrase is incorrect because it uses "about" unnecessarily and also omits the article "the" before "issue."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Convert to direct speech: She says that they had already left before she arrived.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They have already left before I arrived, she says.</w:t>
      </w:r>
    </w:p>
    <w:p>
      <w:pPr>
        <w:spacing w:after="100" w:before="0"/>
      </w:pPr>
      <w:r>
        <w:rPr>
          <w:b w:val="0"/>
        </w:rPr>
        <w:t>B. They already left before I arrived, she said.</w:t>
      </w:r>
    </w:p>
    <w:p>
      <w:pPr>
        <w:spacing w:after="100" w:before="0"/>
      </w:pPr>
      <w:r>
        <w:rPr>
          <w:b w:val="0"/>
        </w:rPr>
        <w:t>C. They had already left before I arrived, she says.</w:t>
      </w:r>
    </w:p>
    <w:p>
      <w:pPr>
        <w:spacing w:after="100" w:before="0"/>
      </w:pPr>
      <w:r>
        <w:rPr>
          <w:b w:val="0"/>
        </w:rPr>
        <w:t>D. They left before I had arrived, she said.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3. Key Points Therefore, the correct answer is Option 3. Correct Sentence: “They had already left before I arrived,” she says. Additional Information</w:t>
      </w:r>
    </w:p>
    <w:p>
      <w:pPr>
        <w:spacing w:before="0"/>
      </w:pPr>
      <w:r>
        <w:rPr>
          <w:b w:val="0"/>
        </w:rPr>
        <w:t>• When the reporting verb is in the present tense (She says), the reported speech does not change its tense while converting to direct speech.</w:t>
      </w:r>
    </w:p>
    <w:p>
      <w:pPr>
        <w:spacing w:before="0"/>
      </w:pPr>
      <w:r>
        <w:rPr>
          <w:b w:val="0"/>
        </w:rPr>
        <w:t>• In the indirect sentence: “She says that they had already left before she arrived.”</w:t>
      </w:r>
    </w:p>
    <w:p>
      <w:pPr>
        <w:spacing w:before="0"/>
      </w:pPr>
      <w:r>
        <w:rPr>
          <w:b w:val="0"/>
        </w:rPr>
        <w:t>• The clause “they had already left before she arrived” remains the same in direct speech because the sequence of actions is already logically fixed.</w:t>
      </w:r>
    </w:p>
    <w:p>
      <w:pPr>
        <w:spacing w:before="0"/>
      </w:pPr>
      <w:r>
        <w:rPr>
          <w:b w:val="0"/>
        </w:rPr>
        <w:t>• Pronouns change appropriately: she → I</w:t>
      </w:r>
    </w:p>
    <w:p>
      <w:pPr>
        <w:spacing w:before="0"/>
      </w:pPr>
      <w:r>
        <w:rPr>
          <w:b w:val="0"/>
        </w:rPr>
        <w:t>• Thus, the correct direct speech form becomes: “They had already left before I arrived,” she says.</w:t>
      </w:r>
    </w:p>
    <w:p>
      <w:pPr>
        <w:spacing w:before="0"/>
      </w:pPr>
      <w:r>
        <w:rPr>
          <w:b w:val="0"/>
        </w:rPr>
        <w:t>• Option 1: Incorrect – Tense changes unnecessarily (“have left”), which is not allowed when the reporting verb is present.</w:t>
      </w:r>
    </w:p>
    <w:p>
      <w:pPr>
        <w:spacing w:before="0"/>
      </w:pPr>
      <w:r>
        <w:rPr>
          <w:b w:val="0"/>
        </w:rPr>
        <w:t>• Option 2: Incorrect – Reporting verb becomes “said” (past), which changes the meaning and tense.</w:t>
      </w:r>
    </w:p>
    <w:p>
      <w:pPr>
        <w:spacing w:before="0"/>
      </w:pPr>
      <w:r>
        <w:rPr>
          <w:b w:val="0"/>
        </w:rPr>
        <w:t>• Option 4: Incorrect – Tenses in the action sequence are altered incorrectly.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Choose the most suitable option: You must prevent your brother to do such things.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from doing such things</w:t>
      </w:r>
    </w:p>
    <w:p>
      <w:pPr>
        <w:spacing w:after="100" w:before="0"/>
      </w:pPr>
      <w:r>
        <w:rPr>
          <w:b w:val="0"/>
        </w:rPr>
        <w:t>B. of doing such things</w:t>
      </w:r>
    </w:p>
    <w:p>
      <w:pPr>
        <w:spacing w:after="100" w:before="0"/>
      </w:pPr>
      <w:r>
        <w:rPr>
          <w:b w:val="0"/>
        </w:rPr>
        <w:t>C. not to do such things</w:t>
      </w:r>
    </w:p>
    <w:p>
      <w:pPr>
        <w:spacing w:after="100" w:before="0"/>
      </w:pPr>
      <w:r>
        <w:rPr>
          <w:b w:val="0"/>
        </w:rPr>
        <w:t>D. doing such things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1. Key Points Therefore, the correct answer is Option 1. Correct Sentence: "You must prevent your brother from doing such things." Additional Information</w:t>
      </w:r>
    </w:p>
    <w:p>
      <w:pPr>
        <w:spacing w:before="0"/>
      </w:pPr>
      <w:r>
        <w:rPr>
          <w:b w:val="0"/>
        </w:rPr>
        <w:t>• The verb "prevent" is followed by the preposition "from" to indicate stopping someone from taking an action.</w:t>
      </w:r>
    </w:p>
    <w:p>
      <w:pPr>
        <w:spacing w:before="0"/>
      </w:pPr>
      <w:r>
        <w:rPr>
          <w:b w:val="0"/>
        </w:rPr>
        <w:t>• The phrase "prevent your brother to do" is grammatically incorrect.</w:t>
      </w:r>
    </w:p>
    <w:p>
      <w:pPr>
        <w:spacing w:before="0"/>
      </w:pPr>
      <w:r>
        <w:rPr>
          <w:b w:val="0"/>
        </w:rPr>
        <w:t>• The correct phrase should be "prevent your brother from doing," ensuring proper usage of preposition and gerund.</w:t>
      </w:r>
    </w:p>
    <w:p>
      <w:pPr>
        <w:spacing w:before="0"/>
      </w:pPr>
      <w:r>
        <w:rPr>
          <w:b w:val="0"/>
        </w:rPr>
        <w:t>• Thus, Option 1 is the most suitable choice.</w:t>
      </w:r>
    </w:p>
    <w:p>
      <w:pPr>
        <w:spacing w:before="0"/>
      </w:pPr>
      <w:r>
        <w:rPr>
          <w:b w:val="0"/>
        </w:rPr>
        <w:t>• Option 2: "of doing such things" – Grammatically incorrect as "prevent" is not followed by "of."</w:t>
      </w:r>
    </w:p>
    <w:p>
      <w:pPr>
        <w:spacing w:before="0"/>
      </w:pPr>
      <w:r>
        <w:rPr>
          <w:b w:val="0"/>
        </w:rPr>
        <w:t>• Option 3: "not to do such things" – This does not follow the correct structure for "prevent."</w:t>
      </w:r>
    </w:p>
    <w:p>
      <w:pPr>
        <w:spacing w:before="0"/>
      </w:pPr>
      <w:r>
        <w:rPr>
          <w:b w:val="0"/>
        </w:rPr>
        <w:t>• Option 4: "doing such things" – Missing the required preposition "from."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Convert to indirect speech: She said to me, “Open the window.”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She told me open the window.</w:t>
      </w:r>
    </w:p>
    <w:p>
      <w:pPr>
        <w:spacing w:after="100" w:before="0"/>
      </w:pPr>
      <w:r>
        <w:rPr>
          <w:b w:val="0"/>
        </w:rPr>
        <w:t>B. She told me to open the window.</w:t>
      </w:r>
    </w:p>
    <w:p>
      <w:pPr>
        <w:spacing w:after="100" w:before="0"/>
      </w:pPr>
      <w:r>
        <w:rPr>
          <w:b w:val="0"/>
        </w:rPr>
        <w:t>C. She told me opening the window.</w:t>
      </w:r>
    </w:p>
    <w:p>
      <w:pPr>
        <w:spacing w:after="100" w:before="0"/>
      </w:pPr>
      <w:r>
        <w:rPr>
          <w:b w:val="0"/>
        </w:rPr>
        <w:t>D. She said me to open the window.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2. Key Points Therefore, the correct answer is Option 2. Correct Sentence: She told me to open the window. Additional Information</w:t>
      </w:r>
    </w:p>
    <w:p>
      <w:pPr>
        <w:spacing w:before="0"/>
      </w:pPr>
      <w:r>
        <w:rPr>
          <w:b w:val="0"/>
        </w:rPr>
        <w:t>• Indirect Speech: She told me to open the window.</w:t>
      </w:r>
    </w:p>
    <w:p>
      <w:pPr>
        <w:spacing w:before="0"/>
      </w:pPr>
      <w:r>
        <w:rPr>
          <w:b w:val="0"/>
        </w:rPr>
        <w:t>• Key Conversions: Command: The direct speech “Open the window” is a command, which is changed to “told me to open the window” in indirect speech. The reporting verb “said to” is converted to “told” to reflect the command.</w:t>
      </w:r>
    </w:p>
    <w:p>
      <w:pPr>
        <w:spacing w:before="0"/>
      </w:pPr>
      <w:r>
        <w:rPr>
          <w:b w:val="0"/>
        </w:rPr>
        <w:t>• The base verb “open” is preceded by “to” as per the rules of indirect speech for commands.</w:t>
      </w:r>
    </w:p>
    <w:p>
      <w:pPr>
        <w:spacing w:before="0"/>
      </w:pPr>
      <w:r>
        <w:rPr>
          <w:b w:val="0"/>
        </w:rPr>
        <w:t>• Pronoun: “She” remains unchanged, while “me” stays the same as it directly refers to the person being addressed.</w:t>
      </w:r>
    </w:p>
    <w:p>
      <w:pPr>
        <w:spacing w:before="0"/>
      </w:pPr>
      <w:r>
        <w:rPr>
          <w:b w:val="0"/>
        </w:rPr>
        <w:t>• Quotation marks: The direct speech quotation marks are removed in indirect speech.</w:t>
      </w:r>
    </w:p>
    <w:p>
      <w:pPr>
        <w:spacing w:before="0"/>
      </w:pPr>
      <w:r>
        <w:rPr>
          <w:b w:val="0"/>
        </w:rPr>
        <w:t>• Punctuation and Format: The direct command is transformed into an indirect statement.</w:t>
      </w:r>
    </w:p>
    <w:p>
      <w:pPr>
        <w:spacing w:before="0"/>
      </w:pPr>
      <w:r>
        <w:rPr>
          <w:b w:val="0"/>
        </w:rPr>
        <w:t>• The verb is preceded by “to” for commands in indirect speech.</w:t>
      </w:r>
    </w:p>
    <w:p>
      <w:pPr>
        <w:spacing w:before="0"/>
      </w:pPr>
      <w:r>
        <w:rPr>
          <w:b w:val="0"/>
        </w:rPr>
        <w:t>• Option 1: "She told me open the window." Incorrect because “to” is missing before the verb “open.”</w:t>
      </w:r>
    </w:p>
    <w:p>
      <w:pPr>
        <w:spacing w:before="0"/>
      </w:pPr>
      <w:r>
        <w:rPr>
          <w:b w:val="0"/>
        </w:rPr>
        <w:t>• Option 3: "She told me opening the window." Incorrect because “opening” is a gerund and not appropriate for the command structure.</w:t>
      </w:r>
    </w:p>
    <w:p>
      <w:pPr>
        <w:spacing w:before="0"/>
      </w:pPr>
      <w:r>
        <w:rPr>
          <w:b w:val="0"/>
        </w:rPr>
        <w:t>• Option 4: "She said me to open the window." Incorrect because “said to” should be replaced with “told” for a command in indirect speech.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Rearrange to form a coherent paragraph: 1. This process is vital for plant continuity. 2. Pollination transfers pollen. 3. Various agents enable the transfer. 4. Successful pollination produces seeds and fruits.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2, 3, 4, 1</w:t>
      </w:r>
    </w:p>
    <w:p>
      <w:pPr>
        <w:spacing w:after="100" w:before="0"/>
      </w:pPr>
      <w:r>
        <w:rPr>
          <w:b w:val="0"/>
        </w:rPr>
        <w:t>B. 3, 4, 1, 2</w:t>
      </w:r>
    </w:p>
    <w:p>
      <w:pPr>
        <w:spacing w:after="100" w:before="0"/>
      </w:pPr>
      <w:r>
        <w:rPr>
          <w:b w:val="0"/>
        </w:rPr>
        <w:t>C. 1, 2, 3, 4</w:t>
      </w:r>
    </w:p>
    <w:p>
      <w:pPr>
        <w:spacing w:after="100" w:before="0"/>
      </w:pPr>
      <w:r>
        <w:rPr>
          <w:b w:val="0"/>
        </w:rPr>
        <w:t>D. 4, 1, 2,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1. Key Points Coherent paragraph after rearrangement: "Pollination transfers pollen. Various agents enable the transfer. Successful pollination produces seeds and fruits. This process is vital for plant continuity."</w:t>
      </w:r>
    </w:p>
    <w:p>
      <w:pPr>
        <w:spacing w:before="0"/>
      </w:pPr>
      <w:r>
        <w:rPr>
          <w:b w:val="0"/>
        </w:rPr>
        <w:t>• The paragraph discusses the process and significance of pollination in plants.</w:t>
      </w:r>
    </w:p>
    <w:p>
      <w:pPr>
        <w:spacing w:before="0"/>
      </w:pPr>
      <w:r>
        <w:rPr>
          <w:b w:val="0"/>
        </w:rPr>
        <w:t>• Sentence 2 is the first sentence as it introduces the process of pollination: "Pollination transfers pollen."</w:t>
      </w:r>
    </w:p>
    <w:p>
      <w:pPr>
        <w:spacing w:before="0"/>
      </w:pPr>
      <w:r>
        <w:rPr>
          <w:b w:val="0"/>
        </w:rPr>
        <w:t>• Sentence 3 follows as it explains the agents that enable pollination: "Various agents enable the transfer."</w:t>
      </w:r>
    </w:p>
    <w:p>
      <w:pPr>
        <w:spacing w:before="0"/>
      </w:pPr>
      <w:r>
        <w:rPr>
          <w:b w:val="0"/>
        </w:rPr>
        <w:t>• Sentence 4 is the third sentence as it describes the result of successful pollination: "Successful pollination produces seeds and fruits."</w:t>
      </w:r>
    </w:p>
    <w:p>
      <w:pPr>
        <w:spacing w:before="0"/>
      </w:pPr>
      <w:r>
        <w:rPr>
          <w:b w:val="0"/>
        </w:rPr>
        <w:t>• Sentence 1 is the fourth as it highlights the importance of pollination for plant continuity: "This process is vital for plant continuity."</w:t>
      </w:r>
    </w:p>
    <w:p>
      <w:pPr>
        <w:spacing w:before="0"/>
      </w:pPr>
      <w:r>
        <w:rPr>
          <w:b w:val="0"/>
        </w:rPr>
        <w:t>• The correct sequence is 2, 3, 4,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Rearrange to form a coherent paragraph: 1. Photosynthesis forms the base of food webs. 2. Plants convert light to chemical energy. 3. Light energy helps create glucose. 4. It begins with chlorophyll absorbing photons.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1, 4, 3, 2</w:t>
      </w:r>
    </w:p>
    <w:p>
      <w:pPr>
        <w:spacing w:after="100" w:before="0"/>
      </w:pPr>
      <w:r>
        <w:rPr>
          <w:b w:val="0"/>
        </w:rPr>
        <w:t>B. 2, 1, 4, 3</w:t>
      </w:r>
    </w:p>
    <w:p>
      <w:pPr>
        <w:spacing w:after="100" w:before="0"/>
      </w:pPr>
      <w:r>
        <w:rPr>
          <w:b w:val="0"/>
        </w:rPr>
        <w:t>C. 4, 3, 2, 1</w:t>
      </w:r>
    </w:p>
    <w:p>
      <w:pPr>
        <w:spacing w:after="100" w:before="0"/>
      </w:pPr>
      <w:r>
        <w:rPr>
          <w:b w:val="0"/>
        </w:rPr>
        <w:t>D. 3, 2, 1,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sequence is '1, 4, 3, 2'. Key Points Therefore, the correct sequence is 1 → 4 → 3 → 2. Coherent Paragraph: "Photosynthesis forms the base of food webs. It begins with chlorophyll absorbing photons. Light energy helps create glucose. Plants convert light to chemical energy." Additional Information</w:t>
      </w:r>
    </w:p>
    <w:p>
      <w:pPr>
        <w:spacing w:before="0"/>
      </w:pPr>
      <w:r>
        <w:rPr>
          <w:b w:val="0"/>
        </w:rPr>
        <w:t>• Sentence 1 serves as the introduction by presenting the main topic, photosynthesis, and its importance in forming the base of food webs.</w:t>
      </w:r>
    </w:p>
    <w:p>
      <w:pPr>
        <w:spacing w:before="0"/>
      </w:pPr>
      <w:r>
        <w:rPr>
          <w:b w:val="0"/>
        </w:rPr>
        <w:t>• Sentence 4 follows naturally because the pronoun "It" refers back to photosynthesis mentioned in Sentence 1.</w:t>
      </w:r>
    </w:p>
    <w:p>
      <w:pPr>
        <w:spacing w:before="0"/>
      </w:pPr>
      <w:r>
        <w:rPr>
          <w:b w:val="0"/>
        </w:rPr>
        <w:t>• Sentence 3 continues the explanation by describing how the absorbed light energy helps create glucose.</w:t>
      </w:r>
    </w:p>
    <w:p>
      <w:pPr>
        <w:spacing w:before="0"/>
      </w:pPr>
      <w:r>
        <w:rPr>
          <w:b w:val="0"/>
        </w:rPr>
        <w:t>• Sentence 2 concludes the process by summarizing that plants convert light energy into chemical energy.</w:t>
      </w:r>
    </w:p>
    <w:p>
      <w:pPr>
        <w:spacing w:before="0"/>
      </w:pPr>
      <w:r>
        <w:rPr>
          <w:b w:val="0"/>
        </w:rPr>
        <w:t>• Thus, the ideas progress logically from introducing the topic to explaining the process.</w:t>
      </w:r>
    </w:p>
    <w:p>
      <w:pPr>
        <w:spacing w:before="0"/>
      </w:pPr>
      <w:r>
        <w:rPr>
          <w:b w:val="0"/>
        </w:rPr>
        <w:t>• In sentence rearrangement questions, an introductory sentence usually presents the main subject before any pronoun refers to it.</w:t>
      </w:r>
    </w:p>
    <w:p>
      <w:pPr>
        <w:spacing w:before="0"/>
      </w:pPr>
      <w:r>
        <w:rPr>
          <w:b w:val="0"/>
        </w:rPr>
        <w:t>• A pronoun such as "It" should have a clear antecedent, making Sentence 1 the most suitable opening sentence.</w:t>
      </w:r>
    </w:p>
    <w:p>
      <w:pPr>
        <w:spacing w:before="0"/>
      </w:pPr>
      <w:r>
        <w:rPr>
          <w:b w:val="0"/>
        </w:rPr>
        <w:t>• Look for pronoun references and logical flow while arranging sentences into a coherent paragraph.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