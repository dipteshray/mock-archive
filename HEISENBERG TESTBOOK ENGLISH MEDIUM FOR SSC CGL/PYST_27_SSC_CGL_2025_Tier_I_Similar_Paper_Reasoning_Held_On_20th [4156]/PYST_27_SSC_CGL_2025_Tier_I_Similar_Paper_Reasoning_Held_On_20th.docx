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same address. Sample: Tower-6, Flat 1102, Skyline Greens, New Town, Kolkata - 700156?</w:t>
      </w:r>
    </w:p>
    <w:p>
      <w:pPr>
        <w:spacing w:before="0"/>
      </w:pPr>
      <w:r>
        <w:rPr>
          <w:b w:val="0"/>
        </w:rPr>
      </w:r>
    </w:p>
    <w:p>
      <w:pPr>
        <w:spacing w:after="100" w:before="0"/>
      </w:pPr>
      <w:r>
        <w:rPr>
          <w:b w:val="0"/>
        </w:rPr>
        <w:t>A. Flat 1102, Skyline Greens, New Town, Kolkata - 701056</w:t>
      </w:r>
    </w:p>
    <w:p>
      <w:pPr>
        <w:spacing w:after="100" w:before="0"/>
      </w:pPr>
      <w:r>
        <w:rPr>
          <w:b w:val="0"/>
        </w:rPr>
        <w:t>B. Apt 1102, Skyline Greens, New Town, Kolkata - 700156</w:t>
      </w:r>
    </w:p>
    <w:p>
      <w:pPr>
        <w:spacing w:after="100" w:before="0"/>
      </w:pPr>
      <w:r>
        <w:rPr>
          <w:b w:val="0"/>
        </w:rPr>
        <w:t>C. Tower-6, Flat 1102, Skyline Greens, New Town, Kolkata - 700156</w:t>
      </w:r>
    </w:p>
    <w:p>
      <w:pPr>
        <w:spacing w:after="100" w:before="0"/>
      </w:pPr>
      <w:r>
        <w:rPr>
          <w:b w:val="0"/>
        </w:rPr>
        <w:t>D. Flat 1102, Skyline Greens, New Town, Kolkatta - 700156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Tower-6, Flat 1102, Skyline Greens, New Town, Kolkata - 700156 → Correct</w:t>
      </w:r>
    </w:p>
    <w:p>
      <w:pPr>
        <w:spacing w:before="0"/>
      </w:pPr>
      <w:r>
        <w:rPr>
          <w:b w:val="0"/>
        </w:rPr>
      </w:r>
    </w:p>
    <w:p>
      <w:pPr>
        <w:spacing w:after="100" w:line="360" w:lineRule="auto" w:before="0"/>
      </w:pPr>
      <w:r>
        <w:rPr>
          <w:b w:val="0"/>
        </w:rPr>
        <w:t>2. Find the signs to be interchanged. 20 / 5 + 10 - 4 × 2 = 38?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20 / 5 + 10 - 4 × 2 = 38 ⇒ 20 / 5 × 10 - 4 + 2 = 38 ⇒ 20 / 5 × 10 - 4 + 2 = 38 ⇒ 4 × 10 - 4 + 2 = 38 ⇒ 40 + 2 - 4 = 38 ⇒ 42 - 4 = 38 ⇒ 38 = 38 (LHS = RHS)</w:t>
      </w:r>
    </w:p>
    <w:p>
      <w:pPr>
        <w:spacing w:before="0"/>
      </w:pPr>
      <w:r>
        <w:rPr>
          <w:b w:val="0"/>
        </w:rPr>
      </w:r>
    </w:p>
    <w:p>
      <w:pPr>
        <w:spacing w:after="100" w:line="360" w:lineRule="auto" w:before="0"/>
      </w:pPr>
      <w:r>
        <w:rPr>
          <w:b w:val="0"/>
        </w:rPr>
        <w:t>3. If + is -, - is +, × is /, / is ×, evaluate: 20 - 8 × 4 + 3 / 5 = ?</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30</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20 - 8 × 4 + 3 / 5 = ? ⇒ 20 + 8 / 4 - 3 × 5 = ? ⇒ 20 + 8 / 4 - 3 × 5 = ? ⇒ 20 + 2 - 3 × 5 = ? ⇒ 20 + 2 - 15 = ? ⇒ 22 - 15 = ? ⇒ 7 = ?</w:t>
      </w:r>
    </w:p>
    <w:p>
      <w:pPr>
        <w:spacing w:before="0"/>
      </w:pPr>
      <w:r>
        <w:rPr>
          <w:b w:val="0"/>
        </w:rPr>
      </w:r>
    </w:p>
    <w:p>
      <w:pPr>
        <w:spacing w:after="100" w:line="360" w:lineRule="auto" w:before="0"/>
      </w:pPr>
      <w:r>
        <w:rPr>
          <w:b w:val="0"/>
        </w:rPr>
        <w:t>4. P is the sister of Q. Q is the brother of R. R is the son of S. How is P related to S?</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P is S's daughter.</w:t>
      </w:r>
    </w:p>
    <w:p>
      <w:pPr>
        <w:spacing w:before="0"/>
      </w:pPr>
      <w:r>
        <w:rPr>
          <w:b w:val="0"/>
        </w:rPr>
      </w:r>
    </w:p>
    <w:p>
      <w:pPr>
        <w:spacing w:after="100" w:line="360" w:lineRule="auto" w:before="0"/>
      </w:pPr>
      <w:r>
        <w:rPr>
          <w:b w:val="0"/>
        </w:rPr>
        <w:t>5. J is the mother of K. K is the father of L. M is the son of J. How is M related to L?</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M is L's uncle.</w:t>
      </w:r>
    </w:p>
    <w:p>
      <w:pPr>
        <w:spacing w:before="0"/>
      </w:pPr>
      <w:r>
        <w:rPr>
          <w:b w:val="0"/>
        </w:rPr>
      </w:r>
    </w:p>
    <w:p>
      <w:pPr>
        <w:spacing w:after="100" w:line="360" w:lineRule="auto" w:before="0"/>
      </w:pPr>
      <w:r>
        <w:rPr>
          <w:b w:val="0"/>
        </w:rPr>
        <w:t>6. You see a child lost in a mall. What should you do?</w:t>
      </w:r>
    </w:p>
    <w:p>
      <w:pPr>
        <w:spacing w:before="0"/>
      </w:pPr>
      <w:r>
        <w:rPr>
          <w:b w:val="0"/>
        </w:rPr>
      </w:r>
    </w:p>
    <w:p>
      <w:pPr>
        <w:spacing w:after="100" w:before="0"/>
      </w:pPr>
      <w:r>
        <w:rPr>
          <w:b w:val="0"/>
        </w:rPr>
        <w:t>A. Ignore</w:t>
      </w:r>
    </w:p>
    <w:p>
      <w:pPr>
        <w:spacing w:after="100" w:before="0"/>
      </w:pPr>
      <w:r>
        <w:rPr>
          <w:b w:val="0"/>
        </w:rPr>
        <w:t>B. Take them home</w:t>
      </w:r>
    </w:p>
    <w:p>
      <w:pPr>
        <w:spacing w:after="100" w:before="0"/>
      </w:pPr>
      <w:r>
        <w:rPr>
          <w:b w:val="0"/>
        </w:rPr>
        <w:t>C. Inform security</w:t>
      </w:r>
    </w:p>
    <w:p>
      <w:pPr>
        <w:spacing w:after="100" w:before="0"/>
      </w:pPr>
      <w:r>
        <w:rPr>
          <w:b w:val="0"/>
        </w:rPr>
        <w:t>D. Leave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Inform security Correct Ensures safe and proper help</w:t>
      </w:r>
    </w:p>
    <w:p>
      <w:pPr>
        <w:spacing w:before="0"/>
      </w:pPr>
      <w:r>
        <w:rPr>
          <w:b w:val="0"/>
        </w:rPr>
      </w:r>
    </w:p>
    <w:p>
      <w:pPr>
        <w:spacing w:after="100" w:line="360" w:lineRule="auto" w:before="0"/>
      </w:pPr>
      <w:r>
        <w:rPr>
          <w:b w:val="0"/>
        </w:rPr>
        <w:t>7. Find the odd one out: 6 + 7 = 13 2 + 3 = 5?</w:t>
      </w:r>
    </w:p>
    <w:p>
      <w:pPr>
        <w:spacing w:before="0"/>
      </w:pPr>
      <w:r>
        <w:rPr>
          <w:b w:val="0"/>
        </w:rPr>
      </w:r>
    </w:p>
    <w:p>
      <w:pPr>
        <w:spacing w:after="100" w:before="0"/>
      </w:pPr>
      <w:r>
        <w:rPr>
          <w:b w:val="0"/>
        </w:rPr>
        <w:t>A. 6 + 7 = 13</w:t>
      </w:r>
    </w:p>
    <w:p>
      <w:pPr>
        <w:spacing w:after="100" w:before="0"/>
      </w:pPr>
      <w:r>
        <w:rPr>
          <w:b w:val="0"/>
        </w:rPr>
        <w:t>B. 2 + 3 = 5</w:t>
      </w:r>
    </w:p>
    <w:p>
      <w:pPr>
        <w:spacing w:after="100" w:before="0"/>
      </w:pPr>
      <w:r>
        <w:rPr>
          <w:b w:val="0"/>
        </w:rPr>
        <w:t>C. 1 + 1 = 2</w:t>
      </w:r>
    </w:p>
    <w:p>
      <w:pPr>
        <w:spacing w:after="100" w:before="0"/>
      </w:pPr>
      <w:r>
        <w:rPr>
          <w:b w:val="0"/>
        </w:rPr>
        <w:t>D. 3 + 3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+ 7 = 13 13 = 13 (LHS = RHS) 2 + 3 = 5 5 = 5 (LHS = RHS) Option 4) 3 + 3 = 7 6 ≠ 7 (LHS ≠ RHS)</w:t>
      </w:r>
    </w:p>
    <w:p>
      <w:pPr>
        <w:spacing w:before="0"/>
      </w:pPr>
      <w:r>
        <w:rPr>
          <w:b w:val="0"/>
        </w:rPr>
      </w:r>
    </w:p>
    <w:p>
      <w:pPr>
        <w:spacing w:after="100" w:line="360" w:lineRule="auto" w:before="0"/>
      </w:pPr>
      <w:r>
        <w:rPr>
          <w:b w:val="0"/>
        </w:rPr>
        <w:t>8. Statement: All laptops are devices. Some devices are pricey. All pricey things are taxed. Conclusions: I. Some devices are taxed. II. Some laptops are pricey?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devices are taxed. → Follow (As some devices are pricey and all pricey things are taxed. As some part of devices is common with pricey which whole comes in taxed, therefore it is true.) II. Some laptops are pricey → Does not follow (As all laptops are devices and some devices are pricey. So it is possible but not definite.) ∴ Here, Only I follows.</w:t>
      </w:r>
    </w:p>
    <w:p>
      <w:pPr>
        <w:spacing w:before="0"/>
      </w:pPr>
      <w:r>
        <w:rPr>
          <w:b w:val="0"/>
        </w:rPr>
      </w:r>
    </w:p>
    <w:p>
      <w:pPr>
        <w:spacing w:after="100" w:line="360" w:lineRule="auto" w:before="0"/>
      </w:pPr>
      <w:r>
        <w:rPr>
          <w:b w:val="0"/>
        </w:rPr>
        <w:t>9. Select the word which cannot be formed from: TEACHERS?</w:t>
      </w:r>
    </w:p>
    <w:p>
      <w:pPr>
        <w:spacing w:before="0"/>
      </w:pPr>
      <w:r>
        <w:rPr>
          <w:b w:val="0"/>
        </w:rPr>
      </w:r>
    </w:p>
    <w:p>
      <w:pPr>
        <w:spacing w:after="100" w:before="0"/>
      </w:pPr>
      <w:r>
        <w:rPr>
          <w:b w:val="0"/>
        </w:rPr>
        <w:t>A. REACH</w:t>
      </w:r>
    </w:p>
    <w:p>
      <w:pPr>
        <w:spacing w:after="100" w:before="0"/>
      </w:pPr>
      <w:r>
        <w:rPr>
          <w:b w:val="0"/>
        </w:rPr>
        <w:t>B. SHEAR</w:t>
      </w:r>
    </w:p>
    <w:p>
      <w:pPr>
        <w:spacing w:after="100" w:before="0"/>
      </w:pPr>
      <w:r>
        <w:rPr>
          <w:b w:val="0"/>
        </w:rPr>
        <w:t>C. CHART</w:t>
      </w:r>
    </w:p>
    <w:p>
      <w:pPr>
        <w:spacing w:after="100" w:before="0"/>
      </w:pPr>
      <w:r>
        <w:rPr>
          <w:b w:val="0"/>
        </w:rPr>
        <w:t>D. CARED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REACH → Can be formed Option 2) SHEAR → Can be formed Option 3) CHART → Can be formed Option 4) CARED → Cannot be formed, as one 'D' is not in the given word.</w:t>
      </w:r>
    </w:p>
    <w:p>
      <w:pPr>
        <w:spacing w:before="0"/>
      </w:pPr>
      <w:r>
        <w:rPr>
          <w:b w:val="0"/>
        </w:rPr>
      </w:r>
    </w:p>
    <w:p>
      <w:pPr>
        <w:spacing w:after="100" w:line="360" w:lineRule="auto" w:before="0"/>
      </w:pPr>
      <w:r>
        <w:rPr>
          <w:b w:val="0"/>
        </w:rPr>
        <w:t>10. "EUMASS" is to "ASSUME" as "LCECAN" is to?</w:t>
      </w:r>
    </w:p>
    <w:p>
      <w:pPr>
        <w:spacing w:before="0"/>
      </w:pPr>
      <w:r>
        <w:rPr>
          <w:b w:val="0"/>
        </w:rPr>
      </w:r>
    </w:p>
    <w:p>
      <w:pPr>
        <w:spacing w:after="100" w:before="0"/>
      </w:pPr>
      <w:r>
        <w:rPr>
          <w:b w:val="0"/>
        </w:rPr>
        <w:t>A. CLEAN</w:t>
      </w:r>
    </w:p>
    <w:p>
      <w:pPr>
        <w:spacing w:after="100" w:before="0"/>
      </w:pPr>
      <w:r>
        <w:rPr>
          <w:b w:val="0"/>
        </w:rPr>
        <w:t>B. CANCEL</w:t>
      </w:r>
    </w:p>
    <w:p>
      <w:pPr>
        <w:spacing w:after="100" w:before="0"/>
      </w:pPr>
      <w:r>
        <w:rPr>
          <w:b w:val="0"/>
        </w:rPr>
        <w:t>C. ENLACE</w:t>
      </w:r>
    </w:p>
    <w:p>
      <w:pPr>
        <w:spacing w:after="100" w:before="0"/>
      </w:pPr>
      <w:r>
        <w:rPr>
          <w:b w:val="0"/>
        </w:rPr>
        <w:t>D. LEANCE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If BIRD is written as CJSE, how is WORM written?</w:t>
      </w:r>
    </w:p>
    <w:p>
      <w:pPr>
        <w:spacing w:before="0"/>
      </w:pPr>
      <w:r>
        <w:rPr>
          <w:b w:val="0"/>
        </w:rPr>
      </w:r>
    </w:p>
    <w:p>
      <w:pPr>
        <w:spacing w:after="100" w:before="0"/>
      </w:pPr>
      <w:r>
        <w:rPr>
          <w:b w:val="0"/>
        </w:rPr>
        <w:t>A. XPSN</w:t>
      </w:r>
    </w:p>
    <w:p>
      <w:pPr>
        <w:spacing w:after="100" w:before="0"/>
      </w:pPr>
      <w:r>
        <w:rPr>
          <w:b w:val="0"/>
        </w:rPr>
        <w:t>B. XQSN</w:t>
      </w:r>
    </w:p>
    <w:p>
      <w:pPr>
        <w:spacing w:after="100" w:before="0"/>
      </w:pPr>
      <w:r>
        <w:rPr>
          <w:b w:val="0"/>
        </w:rPr>
        <w:t>C. VQSL</w:t>
      </w:r>
    </w:p>
    <w:p>
      <w:pPr>
        <w:spacing w:after="100" w:before="0"/>
      </w:pPr>
      <w:r>
        <w:rPr>
          <w:b w:val="0"/>
        </w:rPr>
        <w:t>D. XPSL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What comes next? CVZ, FTX, IRV, ?</w:t>
      </w:r>
    </w:p>
    <w:p>
      <w:pPr>
        <w:spacing w:before="0"/>
      </w:pPr>
      <w:r>
        <w:rPr>
          <w:b w:val="0"/>
        </w:rPr>
      </w:r>
    </w:p>
    <w:p>
      <w:pPr>
        <w:spacing w:after="100" w:before="0"/>
      </w:pPr>
      <w:r>
        <w:rPr>
          <w:b w:val="0"/>
        </w:rPr>
        <w:t>A. JQT</w:t>
      </w:r>
    </w:p>
    <w:p>
      <w:pPr>
        <w:spacing w:after="100" w:before="0"/>
      </w:pPr>
      <w:r>
        <w:rPr>
          <w:b w:val="0"/>
        </w:rPr>
        <w:t>B. KQU</w:t>
      </w:r>
    </w:p>
    <w:p>
      <w:pPr>
        <w:spacing w:after="100" w:before="0"/>
      </w:pPr>
      <w:r>
        <w:rPr>
          <w:b w:val="0"/>
        </w:rPr>
        <w:t>C. MNS</w:t>
      </w:r>
    </w:p>
    <w:p>
      <w:pPr>
        <w:spacing w:after="100" w:before="0"/>
      </w:pPr>
      <w:r>
        <w:rPr>
          <w:b w:val="0"/>
        </w:rPr>
        <w:t>D. LPT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odd one out: Nifty, Sensex, Dow Jones, Aadhaar?</w:t>
      </w:r>
    </w:p>
    <w:p>
      <w:pPr>
        <w:spacing w:before="0"/>
      </w:pPr>
      <w:r>
        <w:rPr>
          <w:b w:val="0"/>
        </w:rPr>
      </w:r>
    </w:p>
    <w:p>
      <w:pPr>
        <w:spacing w:after="100" w:before="0"/>
      </w:pPr>
      <w:r>
        <w:rPr>
          <w:b w:val="0"/>
        </w:rPr>
        <w:t>A. Nifty</w:t>
      </w:r>
    </w:p>
    <w:p>
      <w:pPr>
        <w:spacing w:after="100" w:before="0"/>
      </w:pPr>
      <w:r>
        <w:rPr>
          <w:b w:val="0"/>
        </w:rPr>
        <w:t>B. Sensex</w:t>
      </w:r>
    </w:p>
    <w:p>
      <w:pPr>
        <w:spacing w:after="100" w:before="0"/>
      </w:pPr>
      <w:r>
        <w:rPr>
          <w:b w:val="0"/>
        </w:rPr>
        <w:t>C. Dow Jones</w:t>
      </w:r>
    </w:p>
    <w:p>
      <w:pPr>
        <w:spacing w:after="100" w:before="0"/>
      </w:pPr>
      <w:r>
        <w:rPr>
          <w:b w:val="0"/>
        </w:rPr>
        <w:t>D. Aadhaar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Nifty → Stock market indices Option 2) Sensex → Stock market indices Option 3) Dow Jones → Stock market indices Option 4) Aadhaar → Unique identification system.</w:t>
      </w:r>
    </w:p>
    <w:p>
      <w:pPr>
        <w:spacing w:before="0"/>
      </w:pPr>
      <w:r>
        <w:rPr>
          <w:b w:val="0"/>
        </w:rPr>
      </w:r>
    </w:p>
    <w:p>
      <w:pPr>
        <w:spacing w:after="100" w:line="360" w:lineRule="auto" w:before="0"/>
      </w:pPr>
      <w:r>
        <w:rPr>
          <w:b w:val="0"/>
        </w:rPr>
        <w:t>14. Find the next term: CEGI, DFHJ, FHJL, ?</w:t>
      </w:r>
    </w:p>
    <w:p>
      <w:pPr>
        <w:spacing w:before="0"/>
      </w:pPr>
      <w:r>
        <w:rPr>
          <w:b w:val="0"/>
        </w:rPr>
      </w:r>
    </w:p>
    <w:p>
      <w:pPr>
        <w:spacing w:after="100" w:before="0"/>
      </w:pPr>
      <w:r>
        <w:rPr>
          <w:b w:val="0"/>
        </w:rPr>
        <w:t>A. HJLN</w:t>
      </w:r>
    </w:p>
    <w:p>
      <w:pPr>
        <w:spacing w:after="100" w:before="0"/>
      </w:pPr>
      <w:r>
        <w:rPr>
          <w:b w:val="0"/>
        </w:rPr>
        <w:t>B. JLNP</w:t>
      </w:r>
    </w:p>
    <w:p>
      <w:pPr>
        <w:spacing w:after="100" w:before="0"/>
      </w:pPr>
      <w:r>
        <w:rPr>
          <w:b w:val="0"/>
        </w:rPr>
        <w:t>C. JLNR</w:t>
      </w:r>
    </w:p>
    <w:p>
      <w:pPr>
        <w:spacing w:after="100" w:before="0"/>
      </w:pPr>
      <w:r>
        <w:rPr>
          <w:b w:val="0"/>
        </w:rPr>
        <w:t>D. KMOQ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6 workers take 6 hours to paint 6 walls, how long for 100 workers to paint 100 walls?</w:t>
      </w:r>
    </w:p>
    <w:p>
      <w:pPr>
        <w:spacing w:before="0"/>
      </w:pPr>
      <w:r>
        <w:rPr>
          <w:b w:val="0"/>
        </w:rPr>
      </w:r>
    </w:p>
    <w:p>
      <w:pPr>
        <w:spacing w:after="100" w:before="0"/>
      </w:pPr>
      <w:r>
        <w:rPr>
          <w:b w:val="0"/>
        </w:rPr>
        <w:t>A. 6 hours</w:t>
      </w:r>
    </w:p>
    <w:p>
      <w:pPr>
        <w:spacing w:after="100" w:before="0"/>
      </w:pPr>
      <w:r>
        <w:rPr>
          <w:b w:val="0"/>
        </w:rPr>
        <w:t>B. 100 hours</w:t>
      </w:r>
    </w:p>
    <w:p>
      <w:pPr>
        <w:spacing w:after="100" w:before="0"/>
      </w:pPr>
      <w:r>
        <w:rPr>
          <w:b w:val="0"/>
        </w:rPr>
        <w:t>C. 50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work per worker → 6 walls ÷ 6 workers = 1 wall per worker in 6 hours So, 1 worker paints 1 wall in 6 hours Thus, with 100 workers, each painting 1 wall each ∴ 100 worker paints 100 wall in 6 hours</w:t>
      </w:r>
    </w:p>
    <w:p>
      <w:pPr>
        <w:spacing w:before="0"/>
      </w:pPr>
      <w:r>
        <w:rPr>
          <w:b w:val="0"/>
        </w:rPr>
      </w:r>
    </w:p>
    <w:p>
      <w:pPr>
        <w:spacing w:after="100" w:line="360" w:lineRule="auto" w:before="0"/>
      </w:pPr>
      <w:r>
        <w:rPr>
          <w:b w:val="0"/>
        </w:rPr>
        <w:t>16. You are an emergency responder. A caller is panicked. What do you do first?</w:t>
      </w:r>
    </w:p>
    <w:p>
      <w:pPr>
        <w:spacing w:before="0"/>
      </w:pPr>
      <w:r>
        <w:rPr>
          <w:b w:val="0"/>
        </w:rPr>
      </w:r>
    </w:p>
    <w:p>
      <w:pPr>
        <w:spacing w:after="100" w:before="0"/>
      </w:pPr>
      <w:r>
        <w:rPr>
          <w:b w:val="0"/>
        </w:rPr>
        <w:t>A. Complete paperwork</w:t>
      </w:r>
    </w:p>
    <w:p>
      <w:pPr>
        <w:spacing w:after="100" w:before="0"/>
      </w:pPr>
      <w:r>
        <w:rPr>
          <w:b w:val="0"/>
        </w:rPr>
        <w:t>B. Calm them and get location</w:t>
      </w:r>
    </w:p>
    <w:p>
      <w:pPr>
        <w:spacing w:after="100" w:before="0"/>
      </w:pPr>
      <w:r>
        <w:rPr>
          <w:b w:val="0"/>
        </w:rPr>
        <w:t>C. Hang up</w:t>
      </w:r>
    </w:p>
    <w:p>
      <w:pPr>
        <w:spacing w:after="100" w:before="0"/>
      </w:pPr>
      <w:r>
        <w:rPr>
          <w:b w:val="0"/>
        </w:rPr>
        <w:t>D. Wait for supervisor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Calm them and get location Correct Ensures cooperation and location is critical to send help</w:t>
      </w:r>
    </w:p>
    <w:p>
      <w:pPr>
        <w:spacing w:before="0"/>
      </w:pPr>
      <w:r>
        <w:rPr>
          <w:b w:val="0"/>
        </w:rPr>
      </w:r>
    </w:p>
    <w:p>
      <w:pPr>
        <w:spacing w:after="100" w:line="360" w:lineRule="auto" w:before="0"/>
      </w:pPr>
      <w:r>
        <w:rPr>
          <w:b w:val="0"/>
        </w:rPr>
        <w:t>17. If + means -, - means +, × means /, / means ×, evaluate: 242 + 60 × 4 - 12 / 3 = ?</w:t>
      </w:r>
    </w:p>
    <w:p>
      <w:pPr>
        <w:spacing w:before="0"/>
      </w:pPr>
      <w:r>
        <w:rPr>
          <w:b w:val="0"/>
        </w:rPr>
      </w:r>
    </w:p>
    <w:p>
      <w:pPr>
        <w:spacing w:after="100" w:before="0"/>
      </w:pPr>
      <w:r>
        <w:rPr>
          <w:b w:val="0"/>
        </w:rPr>
        <w:t>A. 291</w:t>
      </w:r>
    </w:p>
    <w:p>
      <w:pPr>
        <w:spacing w:after="100" w:before="0"/>
      </w:pPr>
      <w:r>
        <w:rPr>
          <w:b w:val="0"/>
        </w:rPr>
        <w:t>B. 271</w:t>
      </w:r>
    </w:p>
    <w:p>
      <w:pPr>
        <w:spacing w:after="100" w:before="0"/>
      </w:pPr>
      <w:r>
        <w:rPr>
          <w:b w:val="0"/>
        </w:rPr>
        <w:t>C. 281</w:t>
      </w:r>
    </w:p>
    <w:p>
      <w:pPr>
        <w:spacing w:after="100" w:before="0"/>
      </w:pPr>
      <w:r>
        <w:rPr>
          <w:b w:val="0"/>
        </w:rPr>
        <w:t>D. 263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242 + 60 × 4 - 12 / 3 = ? ⇒ 242 - 60 / 4 + 12 × 3 = ? ⇒ 242 - 62 / 4 + 12 × 3 = ? ⇒ 242 - 15 + 12 × 3 = ? ⇒ 242 + 36 - 15 = ? ⇒ 278 - 15 = ? ⇒ 263 = ?</w:t>
      </w:r>
    </w:p>
    <w:p>
      <w:pPr>
        <w:spacing w:before="0"/>
      </w:pPr>
      <w:r>
        <w:rPr>
          <w:b w:val="0"/>
        </w:rPr>
      </w:r>
    </w:p>
    <w:p>
      <w:pPr>
        <w:spacing w:after="100" w:line="360" w:lineRule="auto" w:before="0"/>
      </w:pPr>
      <w:r>
        <w:rPr>
          <w:b w:val="0"/>
        </w:rPr>
        <w:t>18. Interchanging signs: + is ×, - is /, × is +, / is -. Which is correct?</w:t>
      </w:r>
    </w:p>
    <w:p>
      <w:pPr>
        <w:spacing w:before="0"/>
      </w:pPr>
      <w:r>
        <w:rPr>
          <w:b w:val="0"/>
        </w:rPr>
      </w:r>
    </w:p>
    <w:p>
      <w:pPr>
        <w:spacing w:after="100" w:before="0"/>
      </w:pPr>
      <w:r>
        <w:rPr>
          <w:b w:val="0"/>
        </w:rPr>
        <w:t>A. 10 × 5 / 2 = 13</w:t>
      </w:r>
    </w:p>
    <w:p>
      <w:pPr>
        <w:spacing w:after="100" w:before="0"/>
      </w:pPr>
      <w:r>
        <w:rPr>
          <w:b w:val="0"/>
        </w:rPr>
        <w:t>B. 8 - 4 × 2 = 6</w:t>
      </w:r>
    </w:p>
    <w:p>
      <w:pPr>
        <w:spacing w:after="100" w:before="0"/>
      </w:pPr>
      <w:r>
        <w:rPr>
          <w:b w:val="0"/>
        </w:rPr>
        <w:t>C. 6 / 2 - 3 = 5</w:t>
      </w:r>
    </w:p>
    <w:p>
      <w:pPr>
        <w:spacing w:after="100" w:before="0"/>
      </w:pPr>
      <w:r>
        <w:rPr>
          <w:b w:val="0"/>
        </w:rPr>
        <w:t>D. 12 + 2 - 4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10 × 5 / 2 = 13 ⇒ 10 + 5 - 2 = 13 ⇒ 10 + 5 - 2 = 13 ⇒ 15 - 2 = 13 ⇒ 13 = 13 (LHS = RHS)</w:t>
      </w:r>
    </w:p>
    <w:p>
      <w:pPr>
        <w:spacing w:before="0"/>
      </w:pPr>
      <w:r>
        <w:rPr>
          <w:b w:val="0"/>
        </w:rPr>
      </w:r>
    </w:p>
    <w:p>
      <w:pPr>
        <w:spacing w:after="100" w:line="360" w:lineRule="auto" w:before="0"/>
      </w:pPr>
      <w:r>
        <w:rPr>
          <w:b w:val="0"/>
        </w:rPr>
        <w:t>19. If + is ×, - is +, × is -, evaluate: 10 + 2 - 3 × 1 = ?</w:t>
      </w:r>
    </w:p>
    <w:p>
      <w:pPr>
        <w:spacing w:before="0"/>
      </w:pPr>
      <w:r>
        <w:rPr>
          <w:b w:val="0"/>
        </w:rPr>
      </w:r>
    </w:p>
    <w:p>
      <w:pPr>
        <w:spacing w:after="100" w:before="0"/>
      </w:pPr>
      <w:r>
        <w:rPr>
          <w:b w:val="0"/>
        </w:rPr>
        <w:t>A. 44</w:t>
      </w:r>
    </w:p>
    <w:p>
      <w:pPr>
        <w:spacing w:after="100" w:before="0"/>
      </w:pPr>
      <w:r>
        <w:rPr>
          <w:b w:val="0"/>
        </w:rPr>
        <w:t>B. 11</w:t>
      </w:r>
    </w:p>
    <w:p>
      <w:pPr>
        <w:spacing w:after="100" w:before="0"/>
      </w:pPr>
      <w:r>
        <w:rPr>
          <w:b w:val="0"/>
        </w:rPr>
        <w:t>C. 33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 + 2 - 3 × 1 = ? ⇒ 10 × 2 + 3 - 1 = ? ⇒ 10 × 2 + 3 - 1 = ? ⇒ 20 + 3 - 1 = ? ⇒ 23 - 1 = ? ⇒ 22 = ?</w:t>
      </w:r>
    </w:p>
    <w:p>
      <w:pPr>
        <w:spacing w:before="0"/>
      </w:pPr>
      <w:r>
        <w:rPr>
          <w:b w:val="0"/>
        </w:rPr>
      </w:r>
    </w:p>
    <w:p>
      <w:pPr>
        <w:spacing w:after="100" w:line="360" w:lineRule="auto" w:before="0"/>
      </w:pPr>
      <w:r>
        <w:rPr>
          <w:b w:val="0"/>
        </w:rPr>
        <w:t>20. You are a security guard and see smoke. What do you do?</w:t>
      </w:r>
    </w:p>
    <w:p>
      <w:pPr>
        <w:spacing w:before="0"/>
      </w:pPr>
      <w:r>
        <w:rPr>
          <w:b w:val="0"/>
        </w:rPr>
      </w:r>
    </w:p>
    <w:p>
      <w:pPr>
        <w:spacing w:after="100" w:before="0"/>
      </w:pPr>
      <w:r>
        <w:rPr>
          <w:b w:val="0"/>
        </w:rPr>
        <w:t>A. Evacuate and alert</w:t>
      </w:r>
    </w:p>
    <w:p>
      <w:pPr>
        <w:spacing w:after="100" w:before="0"/>
      </w:pPr>
      <w:r>
        <w:rPr>
          <w:b w:val="0"/>
        </w:rPr>
        <w:t>B. Keep working</w:t>
      </w:r>
    </w:p>
    <w:p>
      <w:pPr>
        <w:spacing w:after="100" w:before="0"/>
      </w:pPr>
      <w:r>
        <w:rPr>
          <w:b w:val="0"/>
        </w:rPr>
        <w:t>C. Ignore</w:t>
      </w:r>
    </w:p>
    <w:p>
      <w:pPr>
        <w:spacing w:after="100" w:before="0"/>
      </w:pPr>
      <w:r>
        <w:rPr>
          <w:b w:val="0"/>
        </w:rPr>
        <w:t>D. Turn off sensor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Evacuate and alert Correct Ensures safety and quick response</w:t>
      </w:r>
    </w:p>
    <w:p>
      <w:pPr>
        <w:spacing w:before="0"/>
      </w:pPr>
      <w:r>
        <w:rPr>
          <w:b w:val="0"/>
        </w:rPr>
      </w:r>
    </w:p>
    <w:p>
      <w:pPr>
        <w:spacing w:after="100" w:line="360" w:lineRule="auto" w:before="0"/>
      </w:pPr>
      <w:r>
        <w:rPr>
          <w:b w:val="0"/>
        </w:rPr>
        <w:t>21. What should come at the place of question mark? 120, 99, 80, 63, 48, ?</w:t>
      </w:r>
    </w:p>
    <w:p>
      <w:pPr>
        <w:spacing w:before="0"/>
      </w:pPr>
      <w:r>
        <w:rPr>
          <w:b w:val="0"/>
        </w:rPr>
      </w:r>
    </w:p>
    <w:p>
      <w:pPr>
        <w:spacing w:after="100" w:before="0"/>
      </w:pPr>
      <w:r>
        <w:rPr>
          <w:b w:val="0"/>
        </w:rPr>
        <w:t>A. 36</w:t>
      </w:r>
    </w:p>
    <w:p>
      <w:pPr>
        <w:spacing w:after="100" w:before="0"/>
      </w:pPr>
      <w:r>
        <w:rPr>
          <w:b w:val="0"/>
        </w:rPr>
        <w:t>B. 35</w:t>
      </w:r>
    </w:p>
    <w:p>
      <w:pPr>
        <w:spacing w:after="100" w:before="0"/>
      </w:pPr>
      <w:r>
        <w:rPr>
          <w:b w:val="0"/>
        </w:rPr>
        <w:t>C. 34</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Statements: All cars are trucks. Some trucks have wheels. Conclusions: I. Some wheels are cars. II. All trucks are wheels.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wheels are cars. → Does not follow (As all cars are trucks and some trucks have wheels. So it is possible but not definite.) II. All trucks are wheels. → Does not follow (As all cars are trucks and some trucks have wheels. So it is possible but not definite.) ∴ Here, Neither follows.</w:t>
      </w:r>
    </w:p>
    <w:p>
      <w:pPr>
        <w:spacing w:before="0"/>
      </w:pPr>
      <w:r>
        <w:rPr>
          <w:b w:val="0"/>
        </w:rPr>
      </w:r>
    </w:p>
    <w:p>
      <w:pPr>
        <w:spacing w:after="100" w:line="360" w:lineRule="auto" w:before="0"/>
      </w:pPr>
      <w:r>
        <w:rPr>
          <w:b w:val="0"/>
        </w:rPr>
        <w:t>23. If 'DOG' is coded as '4-15-7', how will 'GOD' be coded?</w:t>
      </w:r>
    </w:p>
    <w:p>
      <w:pPr>
        <w:spacing w:before="0"/>
      </w:pPr>
      <w:r>
        <w:rPr>
          <w:b w:val="0"/>
        </w:rPr>
      </w:r>
    </w:p>
    <w:p>
      <w:pPr>
        <w:spacing w:after="100" w:before="0"/>
      </w:pPr>
      <w:r>
        <w:rPr>
          <w:b w:val="0"/>
        </w:rPr>
        <w:t>A. 7-15-4</w:t>
      </w:r>
    </w:p>
    <w:p>
      <w:pPr>
        <w:spacing w:after="100" w:before="0"/>
      </w:pPr>
      <w:r>
        <w:rPr>
          <w:b w:val="0"/>
        </w:rPr>
        <w:t>B. 4-7-15</w:t>
      </w:r>
    </w:p>
    <w:p>
      <w:pPr>
        <w:spacing w:after="100" w:before="0"/>
      </w:pPr>
      <w:r>
        <w:rPr>
          <w:b w:val="0"/>
        </w:rPr>
        <w:t>C. 15-4-7</w:t>
      </w:r>
    </w:p>
    <w:p>
      <w:pPr>
        <w:spacing w:after="100" w:before="0"/>
      </w:pPr>
      <w:r>
        <w:rPr>
          <w:b w:val="0"/>
        </w:rPr>
        <w:t>D. 7-4-15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'DOG' is coded as '4-15-7' 'GOD' is coded as</w:t>
      </w:r>
    </w:p>
    <w:p>
      <w:pPr>
        <w:spacing w:before="0"/>
      </w:pPr>
      <w:r>
        <w:rPr>
          <w:b w:val="0"/>
        </w:rPr>
      </w:r>
    </w:p>
    <w:p>
      <w:pPr>
        <w:spacing w:after="100" w:line="360" w:lineRule="auto" w:before="0"/>
      </w:pPr>
      <w:r>
        <w:rPr>
          <w:b w:val="0"/>
        </w:rPr>
        <w:t>24. If PAPER is coded as QBQFS, how is QBQFS coded?</w:t>
      </w:r>
    </w:p>
    <w:p>
      <w:pPr>
        <w:spacing w:before="0"/>
      </w:pPr>
      <w:r>
        <w:rPr>
          <w:b w:val="0"/>
        </w:rPr>
      </w:r>
    </w:p>
    <w:p>
      <w:pPr>
        <w:spacing w:after="100" w:before="0"/>
      </w:pPr>
      <w:r>
        <w:rPr>
          <w:b w:val="0"/>
        </w:rPr>
        <w:t>A. RCPGT</w:t>
      </w:r>
    </w:p>
    <w:p>
      <w:pPr>
        <w:spacing w:after="100" w:before="0"/>
      </w:pPr>
      <w:r>
        <w:rPr>
          <w:b w:val="0"/>
        </w:rPr>
        <w:t>B. RCRGT</w:t>
      </w:r>
    </w:p>
    <w:p>
      <w:pPr>
        <w:spacing w:after="100" w:before="0"/>
      </w:pPr>
      <w:r>
        <w:rPr>
          <w:b w:val="0"/>
        </w:rPr>
        <w:t>C. RCQGT</w:t>
      </w:r>
    </w:p>
    <w:p>
      <w:pPr>
        <w:spacing w:after="100" w:before="0"/>
      </w:pPr>
      <w:r>
        <w:rPr>
          <w:b w:val="0"/>
        </w:rPr>
        <w:t>D. RBQFT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the sequence, what is the next number? 10, 20, 40, 80, 160, _?</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320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