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interchanges of numbers (not digits) would make the given equation correct? (480 ÷ 0.3 × 5 + 500/190 + 9 × 27 ÷ 1.6) = 2</w:t>
      </w:r>
    </w:p>
    <w:p>
      <w:pPr>
        <w:spacing w:before="0"/>
      </w:pPr>
      <w:r>
        <w:rPr>
          <w:b w:val="0"/>
        </w:rPr>
      </w:r>
    </w:p>
    <w:p>
      <w:pPr>
        <w:spacing w:after="100" w:before="0"/>
      </w:pPr>
      <w:r>
        <w:rPr>
          <w:b w:val="0"/>
        </w:rPr>
        <w:t>A. 500 and 190</w:t>
      </w:r>
    </w:p>
    <w:p>
      <w:pPr>
        <w:spacing w:after="100" w:before="0"/>
      </w:pPr>
      <w:r>
        <w:rPr>
          <w:b w:val="0"/>
        </w:rPr>
        <w:t>B. 0.3 and 1.6</w:t>
      </w:r>
    </w:p>
    <w:p>
      <w:pPr>
        <w:spacing w:after="100" w:before="0"/>
      </w:pPr>
      <w:r>
        <w:rPr>
          <w:b w:val="0"/>
        </w:rPr>
        <w:t>C. 27 and 480</w:t>
      </w:r>
    </w:p>
    <w:p>
      <w:pPr>
        <w:spacing w:after="100" w:before="0"/>
      </w:pPr>
      <w:r>
        <w:rPr>
          <w:b w:val="0"/>
        </w:rPr>
        <w:t>D. 5 and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0.3 and 1.6 (480 ÷ 0.3 × 5 + 500/190 + 9 × 27 ÷ 1.6) = 2 ⇒ (480 ÷ 1.6 × 5 + 500/190 + 9 × 27 ÷ 0.3) = 2 ⇒ (300 × 5 + 500/190 + 9 × 90) = 2 ⇒ (1500 + 500/190 + 810) = 2 ⇒ (2000/1000) = 2 ⇒ 2 = 2 (LHS = RHS)</w:t>
      </w:r>
    </w:p>
    <w:p>
      <w:pPr>
        <w:spacing w:before="0"/>
      </w:pPr>
      <w:r>
        <w:rPr>
          <w:b w:val="0"/>
        </w:rPr>
      </w:r>
    </w:p>
    <w:p>
      <w:pPr>
        <w:spacing w:after="100" w:line="360" w:lineRule="auto" w:before="0"/>
      </w:pPr>
      <w:r>
        <w:rPr>
          <w:b w:val="0"/>
        </w:rPr>
        <w:t>2. In a certain code language, ‘mountain stand tall’ is coded as ‘33 66 44’; ‘rocky is tall’ is coded as ‘44 55 11’ and ‘rocky is mountain’ is coded as ‘33 55 11’. How is ‘stand’ coded in that language?</w:t>
      </w:r>
    </w:p>
    <w:p>
      <w:pPr>
        <w:spacing w:before="0"/>
      </w:pPr>
      <w:r>
        <w:rPr>
          <w:b w:val="0"/>
        </w:rPr>
      </w:r>
    </w:p>
    <w:p>
      <w:pPr>
        <w:spacing w:after="100" w:before="0"/>
      </w:pPr>
      <w:r>
        <w:rPr>
          <w:b w:val="0"/>
        </w:rPr>
        <w:t>A. 33</w:t>
      </w:r>
    </w:p>
    <w:p>
      <w:pPr>
        <w:spacing w:after="100" w:before="0"/>
      </w:pPr>
      <w:r>
        <w:rPr>
          <w:b w:val="0"/>
        </w:rPr>
        <w:t>B. 66</w:t>
      </w:r>
    </w:p>
    <w:p>
      <w:pPr>
        <w:spacing w:after="100" w:before="0"/>
      </w:pPr>
      <w:r>
        <w:rPr>
          <w:b w:val="0"/>
        </w:rPr>
        <w:t>C. 44</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'66' is for the word 'stand'.</w:t>
      </w:r>
    </w:p>
    <w:p>
      <w:pPr>
        <w:spacing w:before="0"/>
      </w:pPr>
      <w:r>
        <w:rPr>
          <w:b w:val="0"/>
        </w:rPr>
      </w:r>
    </w:p>
    <w:p>
      <w:pPr>
        <w:spacing w:after="100" w:line="360" w:lineRule="auto" w:before="0"/>
      </w:pPr>
      <w:r>
        <w:rPr>
          <w:b w:val="0"/>
        </w:rPr>
        <w:t>3. The position(s) of how many letters will remain unchanged if all the letters in the word ‘GRIMACE’ are arranged in English alphabetical order?</w:t>
      </w:r>
    </w:p>
    <w:p>
      <w:pPr>
        <w:spacing w:before="0"/>
      </w:pPr>
      <w:r>
        <w:rPr>
          <w:b w:val="0"/>
        </w:rPr>
      </w:r>
    </w:p>
    <w:p>
      <w:pPr>
        <w:spacing w:after="100" w:before="0"/>
      </w:pPr>
      <w:r>
        <w:rPr>
          <w:b w:val="0"/>
        </w:rPr>
        <w:t>A. Two</w:t>
      </w:r>
    </w:p>
    <w:p>
      <w:pPr>
        <w:spacing w:after="100" w:before="0"/>
      </w:pPr>
      <w:r>
        <w:rPr>
          <w:b w:val="0"/>
        </w:rPr>
        <w:t>B. Zero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G R I M A C E Arranged in alphabetical order A C E G I R M Here, zero number of letters remain unchanged.</w:t>
      </w:r>
    </w:p>
    <w:p>
      <w:pPr>
        <w:spacing w:before="0"/>
      </w:pPr>
      <w:r>
        <w:rPr>
          <w:b w:val="0"/>
        </w:rPr>
      </w:r>
    </w:p>
    <w:p>
      <w:pPr>
        <w:spacing w:after="100" w:line="360" w:lineRule="auto" w:before="0"/>
      </w:pPr>
      <w:r>
        <w:rPr>
          <w:b w:val="0"/>
        </w:rPr>
        <w:t>4. Select the option that can replace the question mark (?) in the following series. AH21, CJ18, EL15, GN12, ?</w:t>
      </w:r>
    </w:p>
    <w:p>
      <w:pPr>
        <w:spacing w:before="0"/>
      </w:pPr>
      <w:r>
        <w:rPr>
          <w:b w:val="0"/>
        </w:rPr>
      </w:r>
    </w:p>
    <w:p>
      <w:pPr>
        <w:spacing w:after="100" w:before="0"/>
      </w:pPr>
      <w:r>
        <w:rPr>
          <w:b w:val="0"/>
        </w:rPr>
        <w:t>A. J8</w:t>
      </w:r>
    </w:p>
    <w:p>
      <w:pPr>
        <w:spacing w:after="100" w:before="0"/>
      </w:pPr>
      <w:r>
        <w:rPr>
          <w:b w:val="0"/>
        </w:rPr>
        <w:t>B. IP9</w:t>
      </w:r>
    </w:p>
    <w:p>
      <w:pPr>
        <w:spacing w:after="100" w:before="0"/>
      </w:pPr>
      <w:r>
        <w:rPr>
          <w:b w:val="0"/>
        </w:rPr>
        <w:t>C. HR11</w:t>
      </w:r>
    </w:p>
    <w:p>
      <w:pPr>
        <w:spacing w:after="100" w:before="0"/>
      </w:pPr>
      <w:r>
        <w:rPr>
          <w:b w:val="0"/>
        </w:rPr>
        <w:t>D. HQ10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‘Ample’ is related to ‘Abundant’ in the same way as ‘Substantial’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Considerable</w:t>
      </w:r>
    </w:p>
    <w:p>
      <w:pPr>
        <w:spacing w:after="100" w:before="0"/>
      </w:pPr>
      <w:r>
        <w:rPr>
          <w:b w:val="0"/>
        </w:rPr>
        <w:t>B. Meager</w:t>
      </w:r>
    </w:p>
    <w:p>
      <w:pPr>
        <w:spacing w:after="100" w:before="0"/>
      </w:pPr>
      <w:r>
        <w:rPr>
          <w:b w:val="0"/>
        </w:rPr>
        <w:t>C. Scarce</w:t>
      </w:r>
    </w:p>
    <w:p>
      <w:pPr>
        <w:spacing w:after="100" w:before="0"/>
      </w:pPr>
      <w:r>
        <w:rPr>
          <w:b w:val="0"/>
        </w:rPr>
        <w:t>D. Venerable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‘Substantial’ and ‘Considerable’ are also synonyms, as they both imply something being significant or large in amount, degree, or size.</w:t>
      </w:r>
    </w:p>
    <w:p>
      <w:pPr>
        <w:spacing w:before="0"/>
      </w:pPr>
      <w:r>
        <w:rPr>
          <w:b w:val="0"/>
        </w:rPr>
      </w:r>
    </w:p>
    <w:p>
      <w:pPr>
        <w:spacing w:after="100" w:line="360" w:lineRule="auto" w:before="0"/>
      </w:pPr>
      <w:r>
        <w:rPr>
          <w:b w:val="0"/>
        </w:rPr>
        <w:t>6. Select the number from among the given options that can replace the question mark (?) in the following series. 30, 20, ?, 60, 140</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40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LKF</w:t>
      </w:r>
    </w:p>
    <w:p>
      <w:pPr>
        <w:spacing w:after="100" w:before="0"/>
      </w:pPr>
      <w:r>
        <w:rPr>
          <w:b w:val="0"/>
        </w:rPr>
        <w:t>B. YXT</w:t>
      </w:r>
    </w:p>
    <w:p>
      <w:pPr>
        <w:spacing w:after="100" w:before="0"/>
      </w:pPr>
      <w:r>
        <w:rPr>
          <w:b w:val="0"/>
        </w:rPr>
        <w:t>C. NMI</w:t>
      </w:r>
    </w:p>
    <w:p>
      <w:pPr>
        <w:spacing w:after="100" w:before="0"/>
      </w:pPr>
      <w:r>
        <w:rPr>
          <w:b w:val="0"/>
        </w:rPr>
        <w:t>D. SRN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LKF Thus, out of all the options 'LKF' is the odd one out.</w:t>
      </w:r>
    </w:p>
    <w:p>
      <w:pPr>
        <w:spacing w:before="0"/>
      </w:pPr>
      <w:r>
        <w:rPr>
          <w:b w:val="0"/>
        </w:rPr>
      </w:r>
    </w:p>
    <w:p>
      <w:pPr>
        <w:spacing w:after="100" w:line="360" w:lineRule="auto" w:before="0"/>
      </w:pPr>
      <w:r>
        <w:rPr>
          <w:b w:val="0"/>
        </w:rPr>
        <w:t>8. Select the pair in which the numbers are related to each other in the same way as are the numbers in the given pairs.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 : 25 4 : 62</w:t>
      </w:r>
    </w:p>
    <w:p>
      <w:pPr>
        <w:spacing w:before="0"/>
      </w:pPr>
      <w:r>
        <w:rPr>
          <w:b w:val="0"/>
        </w:rPr>
      </w:r>
    </w:p>
    <w:p>
      <w:pPr>
        <w:spacing w:after="100" w:before="0"/>
      </w:pPr>
      <w:r>
        <w:rPr>
          <w:b w:val="0"/>
        </w:rPr>
        <w:t>A. 9 : 731</w:t>
      </w:r>
    </w:p>
    <w:p>
      <w:pPr>
        <w:spacing w:after="100" w:before="0"/>
      </w:pPr>
      <w:r>
        <w:rPr>
          <w:b w:val="0"/>
        </w:rPr>
        <w:t>B. 5 : 123</w:t>
      </w:r>
    </w:p>
    <w:p>
      <w:pPr>
        <w:spacing w:after="100" w:before="0"/>
      </w:pPr>
      <w:r>
        <w:rPr>
          <w:b w:val="0"/>
        </w:rPr>
        <w:t>C. 7 : 345</w:t>
      </w:r>
    </w:p>
    <w:p>
      <w:pPr>
        <w:spacing w:after="100" w:before="0"/>
      </w:pPr>
      <w:r>
        <w:rPr>
          <w:b w:val="0"/>
        </w:rPr>
        <w:t>D. 6 : 218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5 : 123 53 - 2 = 123 → 125 - 2 = 123 → 123 = 123 (LHS = RHS)</w:t>
      </w:r>
    </w:p>
    <w:p>
      <w:pPr>
        <w:spacing w:before="0"/>
      </w:pPr>
      <w:r>
        <w:rPr>
          <w:b w:val="0"/>
        </w:rPr>
      </w:r>
    </w:p>
    <w:p>
      <w:pPr>
        <w:spacing w:after="100" w:line="360" w:lineRule="auto" w:before="0"/>
      </w:pPr>
      <w:r>
        <w:rPr>
          <w:b w:val="0"/>
        </w:rPr>
        <w:t>9.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31 – 5 – 160</w:t>
      </w:r>
    </w:p>
    <w:p>
      <w:pPr>
        <w:spacing w:after="100" w:before="0"/>
      </w:pPr>
      <w:r>
        <w:rPr>
          <w:b w:val="0"/>
        </w:rPr>
        <w:t>B. 27 – 9 – 243</w:t>
      </w:r>
    </w:p>
    <w:p>
      <w:pPr>
        <w:spacing w:after="100" w:before="0"/>
      </w:pPr>
      <w:r>
        <w:rPr>
          <w:b w:val="0"/>
        </w:rPr>
        <w:t>C. 21 – 4 – 89</w:t>
      </w:r>
    </w:p>
    <w:p>
      <w:pPr>
        <w:spacing w:after="100" w:before="0"/>
      </w:pPr>
      <w:r>
        <w:rPr>
          <w:b w:val="0"/>
        </w:rPr>
        <w:t>D. 13 – 8 – 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27 – 9 – 243 (27 × 9) + 5 = 243 → 243 + 5 = 243 → 248 ≠ 243 (LHS ≠ RHS)</w:t>
      </w:r>
    </w:p>
    <w:p>
      <w:pPr>
        <w:spacing w:before="0"/>
      </w:pPr>
      <w:r>
        <w:rPr>
          <w:b w:val="0"/>
        </w:rPr>
      </w:r>
    </w:p>
    <w:p>
      <w:pPr>
        <w:spacing w:after="100" w:line="360" w:lineRule="auto" w:before="0"/>
      </w:pPr>
      <w:r>
        <w:rPr>
          <w:b w:val="0"/>
        </w:rPr>
        <w:t>10. Select the option that represents the letters that when sequentially placed from left to right in the blanks below will complete the letter series. _ X _ F _ _ _ X T _ X _</w:t>
      </w:r>
    </w:p>
    <w:p>
      <w:pPr>
        <w:spacing w:before="0"/>
      </w:pPr>
      <w:r>
        <w:rPr>
          <w:b w:val="0"/>
        </w:rPr>
      </w:r>
    </w:p>
    <w:p>
      <w:pPr>
        <w:spacing w:after="100" w:before="0"/>
      </w:pPr>
      <w:r>
        <w:rPr>
          <w:b w:val="0"/>
        </w:rPr>
        <w:t>A. FXXTFXT</w:t>
      </w:r>
    </w:p>
    <w:p>
      <w:pPr>
        <w:spacing w:after="100" w:before="0"/>
      </w:pPr>
      <w:r>
        <w:rPr>
          <w:b w:val="0"/>
        </w:rPr>
        <w:t>B. FTXTFFT</w:t>
      </w:r>
    </w:p>
    <w:p>
      <w:pPr>
        <w:spacing w:after="100" w:before="0"/>
      </w:pPr>
      <w:r>
        <w:rPr>
          <w:b w:val="0"/>
        </w:rPr>
        <w:t>C. XFTTXFX</w:t>
      </w:r>
    </w:p>
    <w:p>
      <w:pPr>
        <w:spacing w:after="100" w:before="0"/>
      </w:pPr>
      <w:r>
        <w:rPr>
          <w:b w:val="0"/>
        </w:rPr>
        <w:t>D. XTTFXFX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FTXTFFT → F X T F X T F X T F X T → (It follows the pattern of: FXT - FXT - FXT - FXT)</w:t>
      </w:r>
    </w:p>
    <w:p>
      <w:pPr>
        <w:spacing w:before="0"/>
      </w:pPr>
      <w:r>
        <w:rPr>
          <w:b w:val="0"/>
        </w:rPr>
      </w:r>
    </w:p>
    <w:p>
      <w:pPr>
        <w:spacing w:after="100" w:line="360" w:lineRule="auto" w:before="0"/>
      </w:pPr>
      <w:r>
        <w:rPr>
          <w:b w:val="0"/>
        </w:rPr>
        <w:t>11. In a certain code language, 'HUSBAND' is written as 'JVUDBPF' and 'SISTER' is written as ‘UJUVFT'. How will 'BROTHER' be written in that language?</w:t>
      </w:r>
    </w:p>
    <w:p>
      <w:pPr>
        <w:spacing w:before="0"/>
      </w:pPr>
      <w:r>
        <w:rPr>
          <w:b w:val="0"/>
        </w:rPr>
      </w:r>
    </w:p>
    <w:p>
      <w:pPr>
        <w:spacing w:after="100" w:before="0"/>
      </w:pPr>
      <w:r>
        <w:rPr>
          <w:b w:val="0"/>
        </w:rPr>
        <w:t>A. DJTFPTV</w:t>
      </w:r>
    </w:p>
    <w:p>
      <w:pPr>
        <w:spacing w:after="100" w:before="0"/>
      </w:pPr>
      <w:r>
        <w:rPr>
          <w:b w:val="0"/>
        </w:rPr>
        <w:t>B. DTPVJFT</w:t>
      </w:r>
    </w:p>
    <w:p>
      <w:pPr>
        <w:spacing w:after="100" w:before="0"/>
      </w:pPr>
      <w:r>
        <w:rPr>
          <w:b w:val="0"/>
        </w:rPr>
        <w:t>C. TFVJPTD</w:t>
      </w:r>
    </w:p>
    <w:p>
      <w:pPr>
        <w:spacing w:after="100" w:before="0"/>
      </w:pPr>
      <w:r>
        <w:rPr>
          <w:b w:val="0"/>
        </w:rPr>
        <w:t>D. FJPVDTT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What will come in the place of the question mark (?) in the following equation, if '+' and '-' are interchanged and '×' and '÷' are interchanged? 315 × 15 - 93 + 16 ÷ 7 =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2</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315 × 15 - 93 + 16 ÷ 7 = ? ⇒ 315 ÷ 15 + 93 - 16 × 7 = ? ⇒ 315 ÷ 15 + 93 - 16 × 7 = ? ⇒ 21 + 93 - 16 × 7 = ? ⇒ 21 + 93 - 112 = ? ⇒ 114 - 112 = ? ⇒ 2 = ?</w:t>
      </w:r>
    </w:p>
    <w:p>
      <w:pPr>
        <w:spacing w:before="0"/>
      </w:pPr>
      <w:r>
        <w:rPr>
          <w:b w:val="0"/>
        </w:rPr>
      </w:r>
    </w:p>
    <w:p>
      <w:pPr>
        <w:spacing w:after="100" w:line="360" w:lineRule="auto" w:before="0"/>
      </w:pPr>
      <w:r>
        <w:rPr>
          <w:b w:val="0"/>
        </w:rPr>
        <w:t>13. In a certain code language, X + Y means ‘X is the father of Y’, X − Y means ‘X is the brother of Y’, X × Y means ‘X is the sister of Y’, X ÷ Y means ‘X is the wife of Y’. Based on the above, how is D related to H if ‘D × E ÷ F + G − H’?</w:t>
      </w:r>
    </w:p>
    <w:p>
      <w:pPr>
        <w:spacing w:before="0"/>
      </w:pPr>
      <w:r>
        <w:rPr>
          <w:b w:val="0"/>
        </w:rPr>
      </w:r>
    </w:p>
    <w:p>
      <w:pPr>
        <w:spacing w:after="100" w:before="0"/>
      </w:pPr>
      <w:r>
        <w:rPr>
          <w:b w:val="0"/>
        </w:rPr>
        <w:t>A. Sister</w:t>
      </w:r>
    </w:p>
    <w:p>
      <w:pPr>
        <w:spacing w:after="100" w:before="0"/>
      </w:pPr>
      <w:r>
        <w:rPr>
          <w:b w:val="0"/>
        </w:rPr>
        <w:t>B. Father’s sister</w:t>
      </w:r>
    </w:p>
    <w:p>
      <w:pPr>
        <w:spacing w:after="100" w:before="0"/>
      </w:pPr>
      <w:r>
        <w:rPr>
          <w:b w:val="0"/>
        </w:rPr>
        <w:t>C. Mother’s sister</w:t>
      </w:r>
    </w:p>
    <w:p>
      <w:pPr>
        <w:spacing w:after="100" w:before="0"/>
      </w:pPr>
      <w:r>
        <w:rPr>
          <w:b w:val="0"/>
        </w:rPr>
        <w:t>D. Mother’s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D is H's mother’s sister or maternal aunt.</w:t>
      </w:r>
    </w:p>
    <w:p>
      <w:pPr>
        <w:spacing w:before="0"/>
      </w:pPr>
      <w:r>
        <w:rPr>
          <w:b w:val="0"/>
        </w:rPr>
      </w:r>
    </w:p>
    <w:p>
      <w:pPr>
        <w:spacing w:after="100" w:line="360" w:lineRule="auto" w:before="0"/>
      </w:pPr>
      <w:r>
        <w:rPr>
          <w:b w:val="0"/>
        </w:rPr>
        <w:t>14. Which of the following terms will replace the question mark (?) in the given series? KES, MIQ, PMN, TQJ, YUE, ?</w:t>
      </w:r>
    </w:p>
    <w:p>
      <w:pPr>
        <w:spacing w:before="0"/>
      </w:pPr>
      <w:r>
        <w:rPr>
          <w:b w:val="0"/>
        </w:rPr>
      </w:r>
    </w:p>
    <w:p>
      <w:pPr>
        <w:spacing w:after="100" w:before="0"/>
      </w:pPr>
      <w:r>
        <w:rPr>
          <w:b w:val="0"/>
        </w:rPr>
        <w:t>A. EXY</w:t>
      </w:r>
    </w:p>
    <w:p>
      <w:pPr>
        <w:spacing w:after="100" w:before="0"/>
      </w:pPr>
      <w:r>
        <w:rPr>
          <w:b w:val="0"/>
        </w:rPr>
        <w:t>B. FYX</w:t>
      </w:r>
    </w:p>
    <w:p>
      <w:pPr>
        <w:spacing w:after="100" w:before="0"/>
      </w:pPr>
      <w:r>
        <w:rPr>
          <w:b w:val="0"/>
        </w:rPr>
        <w:t>C. EYY</w:t>
      </w:r>
    </w:p>
    <w:p>
      <w:pPr>
        <w:spacing w:after="100" w:before="0"/>
      </w:pPr>
      <w:r>
        <w:rPr>
          <w:b w:val="0"/>
        </w:rPr>
        <w:t>D. EXZ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set in which the numbers are related in the same way as are the numbers of the following set. 7 — 14 — 23 4 — 11 — 20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 — 15 — 22</w:t>
      </w:r>
    </w:p>
    <w:p>
      <w:pPr>
        <w:spacing w:after="100" w:before="0"/>
      </w:pPr>
      <w:r>
        <w:rPr>
          <w:b w:val="0"/>
        </w:rPr>
        <w:t>B. 15 — 30 — 20</w:t>
      </w:r>
    </w:p>
    <w:p>
      <w:pPr>
        <w:spacing w:after="100" w:before="0"/>
      </w:pPr>
      <w:r>
        <w:rPr>
          <w:b w:val="0"/>
        </w:rPr>
        <w:t>C. 5 — 12 — 21</w:t>
      </w:r>
    </w:p>
    <w:p>
      <w:pPr>
        <w:spacing w:after="100" w:before="0"/>
      </w:pPr>
      <w:r>
        <w:rPr>
          <w:b w:val="0"/>
        </w:rPr>
        <w:t>D. 9 — 12 —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+ 7 = 2nd number; 2nd number + 9 = 3rd number. Similarly, for 5 — 12 — 21 ⇒ 5 + 7 = 12 and 12 + 9 = 21.</w:t>
      </w:r>
    </w:p>
    <w:p>
      <w:pPr>
        <w:spacing w:before="0"/>
      </w:pPr>
      <w:r>
        <w:rPr>
          <w:b w:val="0"/>
        </w:rPr>
      </w:r>
    </w:p>
    <w:p>
      <w:pPr>
        <w:spacing w:after="100" w:line="360" w:lineRule="auto" w:before="0"/>
      </w:pPr>
      <w:r>
        <w:rPr>
          <w:b w:val="0"/>
        </w:rPr>
        <w:t>16. Select the option that represents the letters that, when placed from left to right in the blanks below, will complete the letter series. D _ F D _ F _ F _ D _ F</w:t>
      </w:r>
    </w:p>
    <w:p>
      <w:pPr>
        <w:spacing w:before="0"/>
      </w:pPr>
      <w:r>
        <w:rPr>
          <w:b w:val="0"/>
        </w:rPr>
      </w:r>
    </w:p>
    <w:p>
      <w:pPr>
        <w:spacing w:after="100" w:before="0"/>
      </w:pPr>
      <w:r>
        <w:rPr>
          <w:b w:val="0"/>
        </w:rPr>
        <w:t>A. D F F D D</w:t>
      </w:r>
    </w:p>
    <w:p>
      <w:pPr>
        <w:spacing w:after="100" w:before="0"/>
      </w:pPr>
      <w:r>
        <w:rPr>
          <w:b w:val="0"/>
        </w:rPr>
        <w:t>B. F D D F F</w:t>
      </w:r>
    </w:p>
    <w:p>
      <w:pPr>
        <w:spacing w:after="100" w:before="0"/>
      </w:pPr>
      <w:r>
        <w:rPr>
          <w:b w:val="0"/>
        </w:rPr>
        <w:t>C. D F D D F</w:t>
      </w:r>
    </w:p>
    <w:p>
      <w:pPr>
        <w:spacing w:after="100" w:before="0"/>
      </w:pPr>
      <w:r>
        <w:rPr>
          <w:b w:val="0"/>
        </w:rPr>
        <w:t>D. F F D F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F F D F F → D F F D F F D F F D F F → It follows the pattern of: DFF - DFF - DFF - DFF)</w:t>
      </w:r>
    </w:p>
    <w:p>
      <w:pPr>
        <w:spacing w:before="0"/>
      </w:pPr>
      <w:r>
        <w:rPr>
          <w:b w:val="0"/>
        </w:rPr>
      </w:r>
    </w:p>
    <w:p>
      <w:pPr>
        <w:spacing w:after="100" w:line="360" w:lineRule="auto" w:before="0"/>
      </w:pPr>
      <w:r>
        <w:rPr>
          <w:b w:val="0"/>
        </w:rPr>
        <w:t>17.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(27, 405, 3) (23, 690, 6)</w:t>
      </w:r>
    </w:p>
    <w:p>
      <w:pPr>
        <w:spacing w:before="0"/>
      </w:pPr>
      <w:r>
        <w:rPr>
          <w:b w:val="0"/>
        </w:rPr>
      </w:r>
    </w:p>
    <w:p>
      <w:pPr>
        <w:spacing w:after="100" w:before="0"/>
      </w:pPr>
      <w:r>
        <w:rPr>
          <w:b w:val="0"/>
        </w:rPr>
        <w:t>A. (14, 364, 7)</w:t>
      </w:r>
    </w:p>
    <w:p>
      <w:pPr>
        <w:spacing w:after="100" w:before="0"/>
      </w:pPr>
      <w:r>
        <w:rPr>
          <w:b w:val="0"/>
        </w:rPr>
        <w:t>B. (22, 616, 7)</w:t>
      </w:r>
    </w:p>
    <w:p>
      <w:pPr>
        <w:spacing w:after="100" w:before="0"/>
      </w:pPr>
      <w:r>
        <w:rPr>
          <w:b w:val="0"/>
        </w:rPr>
        <w:t>C. (16, 448, 7)</w:t>
      </w:r>
    </w:p>
    <w:p>
      <w:pPr>
        <w:spacing w:after="100" w:before="0"/>
      </w:pPr>
      <w:r>
        <w:rPr>
          <w:b w:val="0"/>
        </w:rPr>
        <w:t>D. (24, 600,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5 = 2nd number. Similarly, for (24, 600, 5) ⇒ (24 × 5) × 5 ⇒ 120 × 5 = 600.</w:t>
      </w:r>
    </w:p>
    <w:p>
      <w:pPr>
        <w:spacing w:before="0"/>
      </w:pPr>
      <w:r>
        <w:rPr>
          <w:b w:val="0"/>
        </w:rPr>
      </w:r>
    </w:p>
    <w:p>
      <w:pPr>
        <w:spacing w:after="100" w:line="360" w:lineRule="auto" w:before="0"/>
      </w:pPr>
      <w:r>
        <w:rPr>
          <w:b w:val="0"/>
        </w:rPr>
        <w:t>18.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Frivolous : Big : Deride : ?</w:t>
      </w:r>
    </w:p>
    <w:p>
      <w:pPr>
        <w:spacing w:before="0"/>
      </w:pPr>
      <w:r>
        <w:rPr>
          <w:b w:val="0"/>
        </w:rPr>
      </w:r>
    </w:p>
    <w:p>
      <w:pPr>
        <w:spacing w:after="100" w:before="0"/>
      </w:pPr>
      <w:r>
        <w:rPr>
          <w:b w:val="0"/>
        </w:rPr>
        <w:t>A. Jeer</w:t>
      </w:r>
    </w:p>
    <w:p>
      <w:pPr>
        <w:spacing w:after="100" w:before="0"/>
      </w:pPr>
      <w:r>
        <w:rPr>
          <w:b w:val="0"/>
        </w:rPr>
        <w:t>B. Detest</w:t>
      </w:r>
    </w:p>
    <w:p>
      <w:pPr>
        <w:spacing w:after="100" w:before="0"/>
      </w:pPr>
      <w:r>
        <w:rPr>
          <w:b w:val="0"/>
        </w:rPr>
        <w:t>C. Taunt</w:t>
      </w:r>
    </w:p>
    <w:p>
      <w:pPr>
        <w:spacing w:after="100" w:before="0"/>
      </w:pPr>
      <w:r>
        <w:rPr>
          <w:b w:val="0"/>
        </w:rPr>
        <w:t>D. Encourage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Frivolous : Big → Frivolous and Big are antonyms. Similarly, Deride : Encourage → Deride and Encourage are antonyms.</w:t>
      </w:r>
    </w:p>
    <w:p>
      <w:pPr>
        <w:spacing w:before="0"/>
      </w:pPr>
      <w:r>
        <w:rPr>
          <w:b w:val="0"/>
        </w:rPr>
      </w:r>
    </w:p>
    <w:p>
      <w:pPr>
        <w:spacing w:after="100" w:line="360" w:lineRule="auto" w:before="0"/>
      </w:pPr>
      <w:r>
        <w:rPr>
          <w:b w:val="0"/>
        </w:rPr>
        <w:t>19. Who among the following is the hero of the Sanskrit historical poem, the 'Ramacharita' written by Sandhyakar Nandi?</w:t>
      </w:r>
    </w:p>
    <w:p>
      <w:pPr>
        <w:spacing w:before="0"/>
      </w:pPr>
      <w:r>
        <w:rPr>
          <w:b w:val="0"/>
        </w:rPr>
      </w:r>
    </w:p>
    <w:p>
      <w:pPr>
        <w:spacing w:after="100" w:before="0"/>
      </w:pPr>
      <w:r>
        <w:rPr>
          <w:b w:val="0"/>
        </w:rPr>
        <w:t>A. Gopala</w:t>
      </w:r>
    </w:p>
    <w:p>
      <w:pPr>
        <w:spacing w:after="100" w:before="0"/>
      </w:pPr>
      <w:r>
        <w:rPr>
          <w:b w:val="0"/>
        </w:rPr>
        <w:t>B. Devapala</w:t>
      </w:r>
    </w:p>
    <w:p>
      <w:pPr>
        <w:spacing w:after="100" w:before="0"/>
      </w:pPr>
      <w:r>
        <w:rPr>
          <w:b w:val="0"/>
        </w:rPr>
        <w:t>C. Ramapala</w:t>
      </w:r>
    </w:p>
    <w:p>
      <w:pPr>
        <w:spacing w:after="100" w:before="0"/>
      </w:pPr>
      <w:r>
        <w:rPr>
          <w:b w:val="0"/>
        </w:rPr>
        <w:t>D. Dharmapala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Ramapala, a ruler of the Pala dynasty in Bengal, is the hero of the Sanskrit historical poem Ramacharita written by Sandhyakar Nandi. The poem highlights Ramapala's achievements and valor, portraying him as a heroic figure. Sandhyakar Nandi's work provides significant insights into the Pala period's history and culture.</w:t>
      </w:r>
    </w:p>
    <w:p>
      <w:pPr>
        <w:spacing w:before="0"/>
      </w:pPr>
      <w:r>
        <w:rPr>
          <w:b w:val="0"/>
        </w:rPr>
      </w:r>
    </w:p>
    <w:p>
      <w:pPr>
        <w:spacing w:after="100" w:line="360" w:lineRule="auto" w:before="0"/>
      </w:pPr>
      <w:r>
        <w:rPr>
          <w:b w:val="0"/>
        </w:rPr>
        <w:t>20. According to the Census of India 2011, which group of Union Territories recorded the highest sex ratio?</w:t>
      </w:r>
    </w:p>
    <w:p>
      <w:pPr>
        <w:spacing w:before="0"/>
      </w:pPr>
      <w:r>
        <w:rPr>
          <w:b w:val="0"/>
        </w:rPr>
      </w:r>
    </w:p>
    <w:p>
      <w:pPr>
        <w:spacing w:after="100" w:before="0"/>
      </w:pPr>
      <w:r>
        <w:rPr>
          <w:b w:val="0"/>
        </w:rPr>
        <w:t>A. Puducherry, Delhi, Andaman and Nicobar Islands</w:t>
      </w:r>
    </w:p>
    <w:p>
      <w:pPr>
        <w:spacing w:after="100" w:before="0"/>
      </w:pPr>
      <w:r>
        <w:rPr>
          <w:b w:val="0"/>
        </w:rPr>
        <w:t>B. Puducherry, Lakshadweep, Andaman and Nicobar Islands</w:t>
      </w:r>
    </w:p>
    <w:p>
      <w:pPr>
        <w:spacing w:after="100" w:before="0"/>
      </w:pPr>
      <w:r>
        <w:rPr>
          <w:b w:val="0"/>
        </w:rPr>
        <w:t>C. Chandigarh, Puducherry, Lakshadweep</w:t>
      </w:r>
    </w:p>
    <w:p>
      <w:pPr>
        <w:spacing w:after="100" w:before="0"/>
      </w:pPr>
      <w:r>
        <w:rPr>
          <w:b w:val="0"/>
        </w:rPr>
        <w:t>D. Chandigarh, Puducherry,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Census of India 2011, Puducherry recorded the highest sex ratio among Union Territories, with 1037 females per 1000 males. Lakshadweep and Andaman and Nicobar Islands also had relatively high sex ratios. The sex ratio is a crucial demographic indicator reflecting gender balance and is vital for socio-economic development. Factors such as sex-selective abortions and differential mortality rates impact the sex ratio. The Census of India, conducted every ten years, provides critical data for planning government policies. Union Territories, governed directly by the Central Government, include regions like Puducherry, Lakshadweep, and Andaman and Nicobar Islands.</w:t>
      </w:r>
    </w:p>
    <w:p>
      <w:pPr>
        <w:spacing w:before="0"/>
      </w:pPr>
      <w:r>
        <w:rPr>
          <w:b w:val="0"/>
        </w:rPr>
      </w:r>
    </w:p>
    <w:p>
      <w:pPr>
        <w:spacing w:after="100" w:line="360" w:lineRule="auto" w:before="0"/>
      </w:pPr>
      <w:r>
        <w:rPr>
          <w:b w:val="0"/>
        </w:rPr>
        <w:t>21. Which of the following two quantities have the same dimensions?</w:t>
      </w:r>
    </w:p>
    <w:p>
      <w:pPr>
        <w:spacing w:before="0"/>
      </w:pPr>
      <w:r>
        <w:rPr>
          <w:b w:val="0"/>
        </w:rPr>
      </w:r>
    </w:p>
    <w:p>
      <w:pPr>
        <w:spacing w:after="100" w:before="0"/>
      </w:pPr>
      <w:r>
        <w:rPr>
          <w:b w:val="0"/>
        </w:rPr>
        <w:t>A. Work and torque</w:t>
      </w:r>
    </w:p>
    <w:p>
      <w:pPr>
        <w:spacing w:after="100" w:before="0"/>
      </w:pPr>
      <w:r>
        <w:rPr>
          <w:b w:val="0"/>
        </w:rPr>
        <w:t>B. Power and moment of inertia</w:t>
      </w:r>
    </w:p>
    <w:p>
      <w:pPr>
        <w:spacing w:after="100" w:before="0"/>
      </w:pPr>
      <w:r>
        <w:rPr>
          <w:b w:val="0"/>
        </w:rPr>
        <w:t>C. Work and angular displacement</w:t>
      </w:r>
    </w:p>
    <w:p>
      <w:pPr>
        <w:spacing w:after="100" w:before="0"/>
      </w:pPr>
      <w:r>
        <w:rPr>
          <w:b w:val="0"/>
        </w:rPr>
        <w:t>D. Power and radius of circular motion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and torque share the same dimensions, which is energy or force times distance, represented as M1L2T-2. Both are measured in Joules (J) or Newton-meters (Nm) in the SI system. Work is the energy transfer when a force moves an object over a distance, calculated as Work = Force × Distance × cos(θ). Torque measures rotational force, calculated as Torque = Force × Distance (perpendicular to rotation axis). Power, the rate of doing work, is measured in Watts (W) and calculated as Power = Work / Time. Moment of inertia measures resistance to rotational changes, with units kg·m².</w:t>
      </w:r>
    </w:p>
    <w:p>
      <w:pPr>
        <w:spacing w:before="0"/>
      </w:pPr>
      <w:r>
        <w:rPr>
          <w:b w:val="0"/>
        </w:rPr>
      </w:r>
    </w:p>
    <w:p>
      <w:pPr>
        <w:spacing w:after="100" w:line="360" w:lineRule="auto" w:before="0"/>
      </w:pPr>
      <w:r>
        <w:rPr>
          <w:b w:val="0"/>
        </w:rPr>
        <w:t>22. The Doctrine of Lapse was an annexation policy devised by which of the following Governor-Generals of India?</w:t>
      </w:r>
    </w:p>
    <w:p>
      <w:pPr>
        <w:spacing w:before="0"/>
      </w:pPr>
      <w:r>
        <w:rPr>
          <w:b w:val="0"/>
        </w:rPr>
      </w:r>
    </w:p>
    <w:p>
      <w:pPr>
        <w:spacing w:after="100" w:before="0"/>
      </w:pPr>
      <w:r>
        <w:rPr>
          <w:b w:val="0"/>
        </w:rPr>
        <w:t>A. Lord Wellesley</w:t>
      </w:r>
    </w:p>
    <w:p>
      <w:pPr>
        <w:spacing w:after="100" w:before="0"/>
      </w:pPr>
      <w:r>
        <w:rPr>
          <w:b w:val="0"/>
        </w:rPr>
        <w:t>B. Lord Dalhousie</w:t>
      </w:r>
    </w:p>
    <w:p>
      <w:pPr>
        <w:spacing w:after="100" w:before="0"/>
      </w:pPr>
      <w:r>
        <w:rPr>
          <w:b w:val="0"/>
        </w:rPr>
        <w:t>C. Lord Mayo</w:t>
      </w:r>
    </w:p>
    <w:p>
      <w:pPr>
        <w:spacing w:after="100" w:before="0"/>
      </w:pPr>
      <w:r>
        <w:rPr>
          <w:b w:val="0"/>
        </w:rPr>
        <w:t>D. Lord Canning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Doctrine of Lapse was an annexation policy devised by Lord Dalhousie, who served as the Governor-General of India from 1848 to 1856. This policy allowed the British to annex Indian states if the ruler died without a direct male heir, leading to the annexation of states like Satara, Jhansi, and Nagpur. The policy caused widespread resentment and was a factor in the Indian Rebellion of 1857. Lord Dalhousie is known for his aggressive expansionist policies during his tenure.</w:t>
      </w:r>
    </w:p>
    <w:p>
      <w:pPr>
        <w:spacing w:before="0"/>
      </w:pPr>
      <w:r>
        <w:rPr>
          <w:b w:val="0"/>
        </w:rPr>
      </w:r>
    </w:p>
    <w:p>
      <w:pPr>
        <w:spacing w:after="100" w:line="360" w:lineRule="auto" w:before="0"/>
      </w:pPr>
      <w:r>
        <w:rPr>
          <w:b w:val="0"/>
        </w:rPr>
        <w:t>23. Which of the following is a man-made ecosystem?</w:t>
      </w:r>
    </w:p>
    <w:p>
      <w:pPr>
        <w:spacing w:before="0"/>
      </w:pPr>
      <w:r>
        <w:rPr>
          <w:b w:val="0"/>
        </w:rPr>
      </w:r>
    </w:p>
    <w:p>
      <w:pPr>
        <w:spacing w:after="100" w:before="0"/>
      </w:pPr>
      <w:r>
        <w:rPr>
          <w:b w:val="0"/>
        </w:rPr>
        <w:t>A. Aquarium</w:t>
      </w:r>
    </w:p>
    <w:p>
      <w:pPr>
        <w:spacing w:after="100" w:before="0"/>
      </w:pPr>
      <w:r>
        <w:rPr>
          <w:b w:val="0"/>
        </w:rPr>
        <w:t>B. Desert</w:t>
      </w:r>
    </w:p>
    <w:p>
      <w:pPr>
        <w:spacing w:after="100" w:before="0"/>
      </w:pPr>
      <w:r>
        <w:rPr>
          <w:b w:val="0"/>
        </w:rPr>
        <w:t>C. Forest</w:t>
      </w:r>
    </w:p>
    <w:p>
      <w:pPr>
        <w:spacing w:after="100" w:before="0"/>
      </w:pPr>
      <w:r>
        <w:rPr>
          <w:b w:val="0"/>
        </w:rPr>
        <w:t>D. Grassland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aquarium is a man-made ecosystem designed to house aquatic organisms, with human-regulated conditions such as temperature, light, and food supply. They vary in size and serve purposes like entertainment, education, research, and conservation. In contrast, natural ecosystems, such as forests and deserts, occur without human intervention and maintain a natural balance of energy and nutrient cycles. Man-made ecosystems, including gardens and urban parks, require human management and are used for research, recreation, food production, and conservation. Natural ecosystems are typically more complex and diverse, while man-made ones need continuous human input. Both types are essential for ecological balance.</w:t>
      </w:r>
    </w:p>
    <w:p>
      <w:pPr>
        <w:spacing w:before="0"/>
      </w:pPr>
      <w:r>
        <w:rPr>
          <w:b w:val="0"/>
        </w:rPr>
      </w:r>
    </w:p>
    <w:p>
      <w:pPr>
        <w:spacing w:after="100" w:line="360" w:lineRule="auto" w:before="0"/>
      </w:pPr>
      <w:r>
        <w:rPr>
          <w:b w:val="0"/>
        </w:rPr>
        <w:t>24. Who among the following famous Indian women cricketers announced retirement in June 2022?</w:t>
      </w:r>
    </w:p>
    <w:p>
      <w:pPr>
        <w:spacing w:before="0"/>
      </w:pPr>
      <w:r>
        <w:rPr>
          <w:b w:val="0"/>
        </w:rPr>
      </w:r>
    </w:p>
    <w:p>
      <w:pPr>
        <w:spacing w:after="100" w:before="0"/>
      </w:pPr>
      <w:r>
        <w:rPr>
          <w:b w:val="0"/>
        </w:rPr>
        <w:t>A. Smriti Mandhana</w:t>
      </w:r>
    </w:p>
    <w:p>
      <w:pPr>
        <w:spacing w:after="100" w:before="0"/>
      </w:pPr>
      <w:r>
        <w:rPr>
          <w:b w:val="0"/>
        </w:rPr>
        <w:t>B. Jhulan Goswami</w:t>
      </w:r>
    </w:p>
    <w:p>
      <w:pPr>
        <w:spacing w:after="100" w:before="0"/>
      </w:pPr>
      <w:r>
        <w:rPr>
          <w:b w:val="0"/>
        </w:rPr>
        <w:t>C. Anjum Chopra</w:t>
      </w:r>
    </w:p>
    <w:p>
      <w:pPr>
        <w:spacing w:after="100" w:before="0"/>
      </w:pPr>
      <w:r>
        <w:rPr>
          <w:b w:val="0"/>
        </w:rPr>
        <w:t>D. Mithali 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Mithali Raj, a legendary Indian cricketer and former captain of the Indian women's national cricket team, announced her retirement from all forms of international cricket in June 2022. She is widely regarded as one of the greatest female cricketers, holding numerous records including the most runs in Women's One Day Internationals (ODIs) and being the only female cricketer to surpass 7,000 ODI runs. Other notable Indian women cricketers include Smriti Mandhana, an aggressive batsman, and Jhulan Goswami, a top wicket-taker, both of whom continue to play as of June 2022. Anjum Chopra retired in 2012 and now contributes as a commentator.</w:t>
      </w:r>
    </w:p>
    <w:p>
      <w:pPr>
        <w:spacing w:before="0"/>
      </w:pPr>
      <w:r>
        <w:rPr>
          <w:b w:val="0"/>
        </w:rPr>
      </w:r>
    </w:p>
    <w:p>
      <w:pPr>
        <w:spacing w:after="100" w:line="360" w:lineRule="auto" w:before="0"/>
      </w:pPr>
      <w:r>
        <w:rPr>
          <w:b w:val="0"/>
        </w:rPr>
        <w:t>25. Which state government honoured Vani Jairam with the MS Subbulakshmi Award for 2019?</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Odissa</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Tamil Nadu government honored Vani Jairam with the MS Subbulakshmi Award in 2019 for her significant contributions to Indian music. Vani Jairam is a celebrated playback singer known for her versatile work in multiple Indian languages. The MS Subbulakshmi Award, named after the legendary Carnatic vocalist MS Subbulakshmi, recognizes outstanding contributions to the field of music. MS Subbulakshmi was renowned for her divine voice and dedication to Carnatic music, being the first musician to receive the Bharat Ratna. This award celebrates her legacy and promotes excellence in music.</w:t>
      </w:r>
    </w:p>
    <w:p>
      <w:pPr>
        <w:spacing w:before="0"/>
      </w:pPr>
      <w:r>
        <w:rPr>
          <w:b w:val="0"/>
        </w:rPr>
      </w:r>
    </w:p>
    <w:p>
      <w:pPr>
        <w:spacing w:after="100" w:line="360" w:lineRule="auto" w:before="0"/>
      </w:pPr>
      <w:r>
        <w:rPr>
          <w:b w:val="0"/>
        </w:rPr>
        <w:t>26. Which region in India receives less rainfall in summer, but heavy rainfall in winter season due to the retreating north easterly winds?</w:t>
      </w:r>
    </w:p>
    <w:p>
      <w:pPr>
        <w:spacing w:before="0"/>
      </w:pPr>
      <w:r>
        <w:rPr>
          <w:b w:val="0"/>
        </w:rPr>
      </w:r>
    </w:p>
    <w:p>
      <w:pPr>
        <w:spacing w:after="100" w:before="0"/>
      </w:pPr>
      <w:r>
        <w:rPr>
          <w:b w:val="0"/>
        </w:rPr>
        <w:t>A. Southern coastal region</w:t>
      </w:r>
    </w:p>
    <w:p>
      <w:pPr>
        <w:spacing w:after="100" w:before="0"/>
      </w:pPr>
      <w:r>
        <w:rPr>
          <w:b w:val="0"/>
        </w:rPr>
        <w:t>B. Western coastal region</w:t>
      </w:r>
    </w:p>
    <w:p>
      <w:pPr>
        <w:spacing w:after="100" w:before="0"/>
      </w:pPr>
      <w:r>
        <w:rPr>
          <w:b w:val="0"/>
        </w:rPr>
        <w:t>C. Northern coastal region</w:t>
      </w:r>
    </w:p>
    <w:p>
      <w:pPr>
        <w:spacing w:after="100" w:before="0"/>
      </w:pPr>
      <w:r>
        <w:rPr>
          <w:b w:val="0"/>
        </w:rPr>
        <w:t>D. Eastern coastal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Eastern coastal region of India, particularly Tamil Nadu, receives substantial winter rainfall due to the retreating North-Easterly monsoon winds that pick up moisture from the Bay of Bengal. Unlike the summer monsoon which affects the western coast, the retreating monsoon significantly impacts the eastern coast, resulting in less summer rainfall but heavy winter rainfall. Monsoon winds, which reverse direction seasonally, include the South-West Monsoon (June to September) and the North-East Monsoon (October to December). The Bay of Bengal is crucial for the North-East Monsoon, influencing significant rainfall along India's eastern coast.</w:t>
      </w:r>
    </w:p>
    <w:p>
      <w:pPr>
        <w:spacing w:before="0"/>
      </w:pPr>
      <w:r>
        <w:rPr>
          <w:b w:val="0"/>
        </w:rPr>
      </w:r>
    </w:p>
    <w:p>
      <w:pPr>
        <w:spacing w:after="100" w:line="360" w:lineRule="auto" w:before="0"/>
      </w:pPr>
      <w:r>
        <w:rPr>
          <w:b w:val="0"/>
        </w:rPr>
        <w:t>27. Match the sports in List I with the sportsperson in List II who were in the news for their sports achievement in 2022: LIST I - Sportsman LIST II - Sports A. Lakshya Sen i. Boxing B. Rameshbabu Pragnanandhaa ii. Badminton C. Nikhat Zareen iii. Shooting D. Rudrankksh Patil iv. Chess</w:t>
      </w:r>
    </w:p>
    <w:p>
      <w:pPr>
        <w:spacing w:before="0"/>
      </w:pPr>
      <w:r>
        <w:rPr>
          <w:b w:val="0"/>
        </w:rPr>
      </w:r>
    </w:p>
    <w:p>
      <w:pPr>
        <w:spacing w:after="100" w:before="0"/>
      </w:pPr>
      <w:r>
        <w:rPr>
          <w:b w:val="0"/>
        </w:rPr>
        <w:t>A. A-iv, B-ii, C-i, D-iii</w:t>
      </w:r>
    </w:p>
    <w:p>
      <w:pPr>
        <w:spacing w:after="100" w:before="0"/>
      </w:pPr>
      <w:r>
        <w:rPr>
          <w:b w:val="0"/>
        </w:rPr>
        <w:t>B. A-iii, B-iv, C-i, D-ii</w:t>
      </w:r>
    </w:p>
    <w:p>
      <w:pPr>
        <w:spacing w:after="100" w:before="0"/>
      </w:pPr>
      <w:r>
        <w:rPr>
          <w:b w:val="0"/>
        </w:rPr>
        <w:t>C. A-i, B-iv, C-ii, D-iii</w:t>
      </w:r>
    </w:p>
    <w:p>
      <w:pPr>
        <w:spacing w:after="100" w:before="0"/>
      </w:pPr>
      <w:r>
        <w:rPr>
          <w:b w:val="0"/>
        </w:rPr>
        <w:t>D. A-ii, B-iv, C-i,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Lakshya Sen is associated with badminton for his achievements in 2022. Rameshbabu Pragnanandhaa, the chess prodigy, made headlines by defeating Magnus Carlsen. Nikhat Zareen is a boxer who won gold at the Women's World Boxing Championships. Rudrankksh Patil is recognized for his shooting accomplishments in 2022.</w:t>
      </w:r>
    </w:p>
    <w:p>
      <w:pPr>
        <w:spacing w:before="0"/>
      </w:pPr>
      <w:r>
        <w:rPr>
          <w:b w:val="0"/>
        </w:rPr>
      </w:r>
    </w:p>
    <w:p>
      <w:pPr>
        <w:spacing w:after="100" w:line="360" w:lineRule="auto" w:before="0"/>
      </w:pPr>
      <w:r>
        <w:rPr>
          <w:b w:val="0"/>
        </w:rPr>
        <w:t>28. Which of the following are the two basic categories of an ecosystem?</w:t>
      </w:r>
    </w:p>
    <w:p>
      <w:pPr>
        <w:spacing w:before="0"/>
      </w:pPr>
      <w:r>
        <w:rPr>
          <w:b w:val="0"/>
        </w:rPr>
      </w:r>
    </w:p>
    <w:p>
      <w:pPr>
        <w:spacing w:after="100" w:before="0"/>
      </w:pPr>
      <w:r>
        <w:rPr>
          <w:b w:val="0"/>
        </w:rPr>
        <w:t>A. Forest and Aquatic</w:t>
      </w:r>
    </w:p>
    <w:p>
      <w:pPr>
        <w:spacing w:after="100" w:before="0"/>
      </w:pPr>
      <w:r>
        <w:rPr>
          <w:b w:val="0"/>
        </w:rPr>
        <w:t>B. Terrestrial and Aquatic</w:t>
      </w:r>
    </w:p>
    <w:p>
      <w:pPr>
        <w:spacing w:after="100" w:before="0"/>
      </w:pPr>
      <w:r>
        <w:rPr>
          <w:b w:val="0"/>
        </w:rPr>
        <w:t>C. Lakes and Ponds</w:t>
      </w:r>
    </w:p>
    <w:p>
      <w:pPr>
        <w:spacing w:after="100" w:before="0"/>
      </w:pPr>
      <w:r>
        <w:rPr>
          <w:b w:val="0"/>
        </w:rPr>
        <w:t>D. Forest and Rivers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two basic categories of an ecosystem are terrestrial and aquatic. Terrestrial ecosystems are land-based and include biomes like forests, grasslands, deserts, and tundra, each with distinct climate conditions and biodiversity. Aquatic ecosystems are water-based and are divided into freshwater (rivers, lakes, ponds) and marine (oceans, coral reefs, estuaries) ecosystems. Both types play crucial roles in maintaining Earth's environmental balance through processes such as the water cycle and nutrient cycling, and they provide habitats for diverse species adapted to their environments.</w:t>
      </w:r>
    </w:p>
    <w:p>
      <w:pPr>
        <w:spacing w:before="0"/>
      </w:pPr>
      <w:r>
        <w:rPr>
          <w:b w:val="0"/>
        </w:rPr>
      </w:r>
    </w:p>
    <w:p>
      <w:pPr>
        <w:spacing w:after="100" w:line="360" w:lineRule="auto" w:before="0"/>
      </w:pPr>
      <w:r>
        <w:rPr>
          <w:b w:val="0"/>
        </w:rPr>
        <w:t>29. For which of the following states was the Constitution (Scheduled Castes and Scheduled Tribes) Orders (Second Amendment) Bill, 2022, introduced in the Parliament?</w:t>
      </w:r>
    </w:p>
    <w:p>
      <w:pPr>
        <w:spacing w:before="0"/>
      </w:pPr>
      <w:r>
        <w:rPr>
          <w:b w:val="0"/>
        </w:rPr>
      </w:r>
    </w:p>
    <w:p>
      <w:pPr>
        <w:spacing w:after="100" w:before="0"/>
      </w:pPr>
      <w:r>
        <w:rPr>
          <w:b w:val="0"/>
        </w:rPr>
        <w:t>A. Odisha</w:t>
      </w:r>
    </w:p>
    <w:p>
      <w:pPr>
        <w:spacing w:after="100" w:before="0"/>
      </w:pPr>
      <w:r>
        <w:rPr>
          <w:b w:val="0"/>
        </w:rPr>
        <w:t>B. Bihar</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Constitution (Scheduled Castes and Scheduled Tribes) Orders (Second Amendment) Bill, 2022 was introduced specifically for the state of Uttar Pradesh. This bill aims at including or excluding certain communities from the list of Scheduled Castes and Scheduled Tribes in the state. The amendment is part of the government's ongoing effort to ensure that the benefits of reservation and other affirmative action policies reach the intended communities. Such amendments are periodically made based on recommendations from the state governments and after thorough evaluation.</w:t>
      </w:r>
    </w:p>
    <w:p>
      <w:pPr>
        <w:spacing w:before="0"/>
      </w:pPr>
      <w:r>
        <w:rPr>
          <w:b w:val="0"/>
        </w:rPr>
      </w:r>
    </w:p>
    <w:p>
      <w:pPr>
        <w:spacing w:after="100" w:line="360" w:lineRule="auto" w:before="0"/>
      </w:pPr>
      <w:r>
        <w:rPr>
          <w:b w:val="0"/>
        </w:rPr>
        <w:t>30. Which of the following features of the Indian Constitution was borrowed from Irish Constitution?</w:t>
      </w:r>
    </w:p>
    <w:p>
      <w:pPr>
        <w:spacing w:before="0"/>
      </w:pPr>
      <w:r>
        <w:rPr>
          <w:b w:val="0"/>
        </w:rPr>
      </w:r>
    </w:p>
    <w:p>
      <w:pPr>
        <w:spacing w:after="100" w:before="0"/>
      </w:pPr>
      <w:r>
        <w:rPr>
          <w:b w:val="0"/>
        </w:rPr>
        <w:t>A. Directive Principles of State Policy</w:t>
      </w:r>
    </w:p>
    <w:p>
      <w:pPr>
        <w:spacing w:after="100" w:before="0"/>
      </w:pPr>
      <w:r>
        <w:rPr>
          <w:b w:val="0"/>
        </w:rPr>
        <w:t>B. Concurrent List</w:t>
      </w:r>
    </w:p>
    <w:p>
      <w:pPr>
        <w:spacing w:after="100" w:before="0"/>
      </w:pPr>
      <w:r>
        <w:rPr>
          <w:b w:val="0"/>
        </w:rPr>
        <w:t>C. Fundamental Rights</w:t>
      </w:r>
    </w:p>
    <w:p>
      <w:pPr>
        <w:spacing w:after="100" w:before="0"/>
      </w:pPr>
      <w:r>
        <w:rPr>
          <w:b w:val="0"/>
        </w:rPr>
        <w:t>D. Rule of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Principles of State Policy (DPSP) in the Indian Constitution are guidelines for government policy-making, aiming to create favorable social and economic conditions for citizens. Although non-justiciable, they are fundamental to the country's governance. The concept was borrowed from the Irish Constitution, which had adopted it from the Spanish Constitution.</w:t>
      </w:r>
    </w:p>
    <w:p>
      <w:pPr>
        <w:spacing w:before="0"/>
      </w:pPr>
      <w:r>
        <w:rPr>
          <w:b w:val="0"/>
        </w:rPr>
      </w:r>
    </w:p>
    <w:p>
      <w:pPr>
        <w:spacing w:after="100" w:line="360" w:lineRule="auto" w:before="0"/>
      </w:pPr>
      <w:r>
        <w:rPr>
          <w:b w:val="0"/>
        </w:rPr>
        <w:t>31. The Supreme Court of India comprises the Chief Justice and not more than _______ other Judges appointed by the President of India.</w:t>
      </w:r>
    </w:p>
    <w:p>
      <w:pPr>
        <w:spacing w:before="0"/>
      </w:pPr>
      <w:r>
        <w:rPr>
          <w:b w:val="0"/>
        </w:rPr>
      </w:r>
    </w:p>
    <w:p>
      <w:pPr>
        <w:spacing w:after="100" w:before="0"/>
      </w:pPr>
      <w:r>
        <w:rPr>
          <w:b w:val="0"/>
        </w:rPr>
        <w:t>A. 37</w:t>
      </w:r>
    </w:p>
    <w:p>
      <w:pPr>
        <w:spacing w:after="100" w:before="0"/>
      </w:pPr>
      <w:r>
        <w:rPr>
          <w:b w:val="0"/>
        </w:rPr>
        <w:t>B. 35</w:t>
      </w:r>
    </w:p>
    <w:p>
      <w:pPr>
        <w:spacing w:after="100" w:before="0"/>
      </w:pPr>
      <w:r>
        <w:rPr>
          <w:b w:val="0"/>
        </w:rPr>
        <w:t>C. 38</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Supreme Court of India consists of the Chief Justice of India and up to 33 other Judges, as defined under Article 124 of the Indian Constitution. Judges are appointed by the President of India, following consultation with the Chief Justice of India and senior judges. The Chief Justice of India, appointed based on seniority, oversees the judiciary's administration. Judges serve until the age of 65.</w:t>
      </w:r>
    </w:p>
    <w:p>
      <w:pPr>
        <w:spacing w:before="0"/>
      </w:pPr>
      <w:r>
        <w:rPr>
          <w:b w:val="0"/>
        </w:rPr>
      </w:r>
    </w:p>
    <w:p>
      <w:pPr>
        <w:spacing w:after="100" w:line="360" w:lineRule="auto" w:before="0"/>
      </w:pPr>
      <w:r>
        <w:rPr>
          <w:b w:val="0"/>
        </w:rPr>
        <w:t>32. Ranjana Gauhar was awarded the Padma Shri Award (2003) for her contribution to which of the following Indian dance forms?</w:t>
      </w:r>
    </w:p>
    <w:p>
      <w:pPr>
        <w:spacing w:before="0"/>
      </w:pPr>
      <w:r>
        <w:rPr>
          <w:b w:val="0"/>
        </w:rPr>
      </w:r>
    </w:p>
    <w:p>
      <w:pPr>
        <w:spacing w:after="100" w:before="0"/>
      </w:pPr>
      <w:r>
        <w:rPr>
          <w:b w:val="0"/>
        </w:rPr>
        <w:t>A. Kuchipudi</w:t>
      </w:r>
    </w:p>
    <w:p>
      <w:pPr>
        <w:spacing w:after="100" w:before="0"/>
      </w:pPr>
      <w:r>
        <w:rPr>
          <w:b w:val="0"/>
        </w:rPr>
        <w:t>B. Sattriya</w:t>
      </w:r>
    </w:p>
    <w:p>
      <w:pPr>
        <w:spacing w:after="100" w:before="0"/>
      </w:pPr>
      <w:r>
        <w:rPr>
          <w:b w:val="0"/>
        </w:rPr>
        <w:t>C. Odissi</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Ranjana Gauhar is a renowned Indian classical dancer recognized for her expertise in the Odissi dance form. She received the Padma Shri Award in 2003 for her significant contribution to Indian classical dance.</w:t>
      </w:r>
    </w:p>
    <w:p>
      <w:pPr>
        <w:spacing w:before="0"/>
      </w:pPr>
      <w:r>
        <w:rPr>
          <w:b w:val="0"/>
        </w:rPr>
      </w:r>
    </w:p>
    <w:p>
      <w:pPr>
        <w:spacing w:after="100" w:line="360" w:lineRule="auto" w:before="0"/>
      </w:pPr>
      <w:r>
        <w:rPr>
          <w:b w:val="0"/>
        </w:rPr>
        <w:t>33. Who won the paralympic bronze medal in archery for India at Tokyo in 2020?</w:t>
      </w:r>
    </w:p>
    <w:p>
      <w:pPr>
        <w:spacing w:before="0"/>
      </w:pPr>
      <w:r>
        <w:rPr>
          <w:b w:val="0"/>
        </w:rPr>
      </w:r>
    </w:p>
    <w:p>
      <w:pPr>
        <w:spacing w:after="100" w:before="0"/>
      </w:pPr>
      <w:r>
        <w:rPr>
          <w:b w:val="0"/>
        </w:rPr>
        <w:t>A. Atanu Das</w:t>
      </w:r>
    </w:p>
    <w:p>
      <w:pPr>
        <w:spacing w:after="100" w:before="0"/>
      </w:pPr>
      <w:r>
        <w:rPr>
          <w:b w:val="0"/>
        </w:rPr>
        <w:t>B. Pravin Jadhav</w:t>
      </w:r>
    </w:p>
    <w:p>
      <w:pPr>
        <w:spacing w:after="100" w:before="0"/>
      </w:pPr>
      <w:r>
        <w:rPr>
          <w:b w:val="0"/>
        </w:rPr>
        <w:t>C. Deepika Kumari</w:t>
      </w:r>
    </w:p>
    <w:p>
      <w:pPr>
        <w:spacing w:after="100" w:before="0"/>
      </w:pPr>
      <w:r>
        <w:rPr>
          <w:b w:val="0"/>
        </w:rPr>
        <w:t>D. Harvinder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Harvinder Singh is the first Indian archer to win a medal at the Paralympics, securing a bronze in the men's individual recurve event at the Tokyo 2020 Paralympics by defeating Kim Min Su of South Korea in a shoot-off. The Paralympics is an international multi-sport event for athletes with disabilities and is organized by the International Paralympic Committee.</w:t>
      </w:r>
    </w:p>
    <w:p>
      <w:pPr>
        <w:spacing w:before="0"/>
      </w:pPr>
      <w:r>
        <w:rPr>
          <w:b w:val="0"/>
        </w:rPr>
      </w:r>
    </w:p>
    <w:p>
      <w:pPr>
        <w:spacing w:after="100" w:line="360" w:lineRule="auto" w:before="0"/>
      </w:pPr>
      <w:r>
        <w:rPr>
          <w:b w:val="0"/>
        </w:rPr>
        <w:t>34. Which of the following statements is correct about the composition of the agriculture sector and employment in GDP post-independence?</w:t>
      </w:r>
    </w:p>
    <w:p>
      <w:pPr>
        <w:spacing w:before="0"/>
      </w:pPr>
      <w:r>
        <w:rPr>
          <w:b w:val="0"/>
        </w:rPr>
      </w:r>
    </w:p>
    <w:p>
      <w:pPr>
        <w:spacing w:after="100" w:before="0"/>
      </w:pPr>
      <w:r>
        <w:rPr>
          <w:b w:val="0"/>
        </w:rPr>
        <w:t>A. The proportion of employment has declined significantly but not the share of the agriculture sector in GDP.</w:t>
      </w:r>
    </w:p>
    <w:p>
      <w:pPr>
        <w:spacing w:after="100" w:before="0"/>
      </w:pPr>
      <w:r>
        <w:rPr>
          <w:b w:val="0"/>
        </w:rPr>
        <w:t>B. The proportion of both the agriculture sector and employment in GDP has increased significantly.</w:t>
      </w:r>
    </w:p>
    <w:p>
      <w:pPr>
        <w:spacing w:after="100" w:before="0"/>
      </w:pPr>
      <w:r>
        <w:rPr>
          <w:b w:val="0"/>
        </w:rPr>
        <w:t>C. The proportion of both the agriculture sector and employment in GDP has declined significantly.</w:t>
      </w:r>
    </w:p>
    <w:p>
      <w:pPr>
        <w:spacing w:after="100" w:before="0"/>
      </w:pPr>
      <w:r>
        <w:rPr>
          <w:b w:val="0"/>
        </w:rPr>
        <w:t>D. The proportion of GDP contributed by the agricultural sector declined significantly but not the employment depending on the agriculture sector.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proportion of GDP contributed by the agricultural sector declined significantly post-independence due to the growth of industrial and service sectors. However, employment in agriculture remains high because of slow industrialization and limited capacity of other sectors to absorb the growing workforce, reflecting slow structural transformation in India.</w:t>
      </w:r>
    </w:p>
    <w:p>
      <w:pPr>
        <w:spacing w:before="0"/>
      </w:pPr>
      <w:r>
        <w:rPr>
          <w:b w:val="0"/>
        </w:rPr>
      </w:r>
    </w:p>
    <w:p>
      <w:pPr>
        <w:spacing w:after="100" w:line="360" w:lineRule="auto" w:before="0"/>
      </w:pPr>
      <w:r>
        <w:rPr>
          <w:b w:val="0"/>
        </w:rPr>
        <w:t>35. Which port is developed as a satellite port?</w:t>
      </w:r>
    </w:p>
    <w:p>
      <w:pPr>
        <w:spacing w:before="0"/>
      </w:pPr>
      <w:r>
        <w:rPr>
          <w:b w:val="0"/>
        </w:rPr>
      </w:r>
    </w:p>
    <w:p>
      <w:pPr>
        <w:spacing w:after="100" w:before="0"/>
      </w:pPr>
      <w:r>
        <w:rPr>
          <w:b w:val="0"/>
        </w:rPr>
        <w:t>A. Mormugao</w:t>
      </w:r>
    </w:p>
    <w:p>
      <w:pPr>
        <w:spacing w:after="100" w:before="0"/>
      </w:pPr>
      <w:r>
        <w:rPr>
          <w:b w:val="0"/>
        </w:rPr>
        <w:t>B. Jawaharlal Nehru</w:t>
      </w:r>
    </w:p>
    <w:p>
      <w:pPr>
        <w:spacing w:after="100" w:before="0"/>
      </w:pPr>
      <w:r>
        <w:rPr>
          <w:b w:val="0"/>
        </w:rPr>
        <w:t>C. Haldia</w:t>
      </w:r>
    </w:p>
    <w:p>
      <w:pPr>
        <w:spacing w:after="100" w:before="0"/>
      </w:pPr>
      <w:r>
        <w:rPr>
          <w:b w:val="0"/>
        </w:rPr>
        <w:t>D. New Mangalore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Jawaharlal Nehru Port, known as Nhava Sheva, is India's largest container port, situated east of Mumbai in Maharashtra. It was developed to alleviate congestion at Mumbai Port and was inaugurated on 26 May 1989. Satellite ports like JNPT enhance port capacity, reduce congestion, and streamline operations, contributing significantly to regional economic development and logistics efficiency.</w:t>
      </w:r>
    </w:p>
    <w:p>
      <w:pPr>
        <w:spacing w:before="0"/>
      </w:pPr>
      <w:r>
        <w:rPr>
          <w:b w:val="0"/>
        </w:rPr>
      </w:r>
    </w:p>
    <w:p>
      <w:pPr>
        <w:spacing w:after="100" w:line="360" w:lineRule="auto" w:before="0"/>
      </w:pPr>
      <w:r>
        <w:rPr>
          <w:b w:val="0"/>
        </w:rPr>
        <w:t>36. Which polyatomic ionic compound is a white, crystalline powder used in fire extinguishers and to neutralise acids and bases?</w:t>
      </w:r>
    </w:p>
    <w:p>
      <w:pPr>
        <w:spacing w:before="0"/>
      </w:pPr>
      <w:r>
        <w:rPr>
          <w:b w:val="0"/>
        </w:rPr>
      </w:r>
    </w:p>
    <w:p>
      <w:pPr>
        <w:spacing w:after="100" w:before="0"/>
      </w:pPr>
      <w:r>
        <w:rPr>
          <w:b w:val="0"/>
        </w:rPr>
        <w:t>A. Sodium Bisulphite</w:t>
      </w:r>
    </w:p>
    <w:p>
      <w:pPr>
        <w:spacing w:after="100" w:before="0"/>
      </w:pPr>
      <w:r>
        <w:rPr>
          <w:b w:val="0"/>
        </w:rPr>
        <w:t>B. Sodium Thiosulphate</w:t>
      </w:r>
    </w:p>
    <w:p>
      <w:pPr>
        <w:spacing w:after="100" w:before="0"/>
      </w:pPr>
      <w:r>
        <w:rPr>
          <w:b w:val="0"/>
        </w:rPr>
        <w:t>C. Sodium Chromate</w:t>
      </w:r>
    </w:p>
    <w:p>
      <w:pPr>
        <w:spacing w:after="100" w:before="0"/>
      </w:pPr>
      <w:r>
        <w:rPr>
          <w:b w:val="0"/>
        </w:rPr>
        <w:t>D. Sodium Bicarbonate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Sodium bicarbonate, commonly known as baking soda, is a white crystalline powder widely used in fire extinguishers due to its ability to produce carbon dioxide when heated, which helps suffocate fires. It neutralizes acids and bases, making it useful for pH control in chemical reactions.</w:t>
      </w:r>
    </w:p>
    <w:p>
      <w:pPr>
        <w:spacing w:before="0"/>
      </w:pPr>
      <w:r>
        <w:rPr>
          <w:b w:val="0"/>
        </w:rPr>
      </w:r>
    </w:p>
    <w:p>
      <w:pPr>
        <w:spacing w:after="100" w:line="360" w:lineRule="auto" w:before="0"/>
      </w:pPr>
      <w:r>
        <w:rPr>
          <w:b w:val="0"/>
        </w:rPr>
        <w:t>37. Chhath Puja is the main festival of which state?</w:t>
      </w:r>
    </w:p>
    <w:p>
      <w:pPr>
        <w:spacing w:before="0"/>
      </w:pPr>
      <w:r>
        <w:rPr>
          <w:b w:val="0"/>
        </w:rPr>
      </w:r>
    </w:p>
    <w:p>
      <w:pPr>
        <w:spacing w:after="100" w:before="0"/>
      </w:pPr>
      <w:r>
        <w:rPr>
          <w:b w:val="0"/>
        </w:rPr>
        <w:t>A. Bihar</w:t>
      </w:r>
    </w:p>
    <w:p>
      <w:pPr>
        <w:spacing w:after="100" w:before="0"/>
      </w:pPr>
      <w:r>
        <w:rPr>
          <w:b w:val="0"/>
        </w:rPr>
        <w:t>B. Tamil Nadu</w:t>
      </w:r>
    </w:p>
    <w:p>
      <w:pPr>
        <w:spacing w:after="100" w:before="0"/>
      </w:pPr>
      <w:r>
        <w:rPr>
          <w:b w:val="0"/>
        </w:rPr>
        <w:t>C. Karnataka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Chhath Puja is a significant Hindu Vedic festival primarily celebrated in Bihar, Jharkhand, Eastern Uttar Pradesh, and the Madhesh region of Nepal. Dedicated to the Sun God (Surya) and Chhathi Maiya, it involves rigorous rituals such as holy bathing, fasting, abstaining from drinking water, and offering prasad and arghya to the setting and rising sun. The festival spans four days and is unique for its worship of the Sun God.</w:t>
      </w:r>
    </w:p>
    <w:p>
      <w:pPr>
        <w:spacing w:before="0"/>
      </w:pPr>
      <w:r>
        <w:rPr>
          <w:b w:val="0"/>
        </w:rPr>
      </w:r>
    </w:p>
    <w:p>
      <w:pPr>
        <w:spacing w:after="100" w:line="360" w:lineRule="auto" w:before="0"/>
      </w:pPr>
      <w:r>
        <w:rPr>
          <w:b w:val="0"/>
        </w:rPr>
        <w:t>38. Vindhyashakti was the founder of which of the following dynasties?</w:t>
      </w:r>
    </w:p>
    <w:p>
      <w:pPr>
        <w:spacing w:before="0"/>
      </w:pPr>
      <w:r>
        <w:rPr>
          <w:b w:val="0"/>
        </w:rPr>
      </w:r>
    </w:p>
    <w:p>
      <w:pPr>
        <w:spacing w:after="100" w:before="0"/>
      </w:pPr>
      <w:r>
        <w:rPr>
          <w:b w:val="0"/>
        </w:rPr>
        <w:t>A. Pallava</w:t>
      </w:r>
    </w:p>
    <w:p>
      <w:pPr>
        <w:spacing w:after="100" w:before="0"/>
      </w:pPr>
      <w:r>
        <w:rPr>
          <w:b w:val="0"/>
        </w:rPr>
        <w:t>B. Maukhar</w:t>
      </w:r>
    </w:p>
    <w:p>
      <w:pPr>
        <w:spacing w:after="100" w:before="0"/>
      </w:pPr>
      <w:r>
        <w:rPr>
          <w:b w:val="0"/>
        </w:rPr>
        <w:t>C. Vakataka</w:t>
      </w:r>
    </w:p>
    <w:p>
      <w:pPr>
        <w:spacing w:after="100" w:before="0"/>
      </w:pPr>
      <w:r>
        <w:rPr>
          <w:b w:val="0"/>
        </w:rPr>
        <w:t>D. Chalukya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Vindhyashakti was the founder of the Vakataka dynasty, which ruled parts of central and southern India from the 3rd to 5th centuries CE. The Vakatakas were contemporaneous with the Gupta Empire and significantly contributed to the politics and culture of ancient India, including the development of the Ajanta Caves.</w:t>
      </w:r>
    </w:p>
    <w:p>
      <w:pPr>
        <w:spacing w:before="0"/>
      </w:pPr>
      <w:r>
        <w:rPr>
          <w:b w:val="0"/>
        </w:rPr>
      </w:r>
    </w:p>
    <w:p>
      <w:pPr>
        <w:spacing w:after="100" w:line="360" w:lineRule="auto" w:before="0"/>
      </w:pPr>
      <w:r>
        <w:rPr>
          <w:b w:val="0"/>
        </w:rPr>
        <w:t>39. Which Indian singer wrote ‘Raag Sarita’?</w:t>
      </w:r>
    </w:p>
    <w:p>
      <w:pPr>
        <w:spacing w:before="0"/>
      </w:pPr>
      <w:r>
        <w:rPr>
          <w:b w:val="0"/>
        </w:rPr>
      </w:r>
    </w:p>
    <w:p>
      <w:pPr>
        <w:spacing w:after="100" w:before="0"/>
      </w:pPr>
      <w:r>
        <w:rPr>
          <w:b w:val="0"/>
        </w:rPr>
        <w:t>A. Kesarbai Kerkar</w:t>
      </w:r>
    </w:p>
    <w:p>
      <w:pPr>
        <w:spacing w:after="100" w:before="0"/>
      </w:pPr>
      <w:r>
        <w:rPr>
          <w:b w:val="0"/>
        </w:rPr>
        <w:t>B. Balasaheb Poonchwale</w:t>
      </w:r>
    </w:p>
    <w:p>
      <w:pPr>
        <w:spacing w:after="100" w:before="0"/>
      </w:pPr>
      <w:r>
        <w:rPr>
          <w:b w:val="0"/>
        </w:rPr>
        <w:t>C. Kumar Gandharva</w:t>
      </w:r>
    </w:p>
    <w:p>
      <w:pPr>
        <w:spacing w:after="100" w:before="0"/>
      </w:pPr>
      <w:r>
        <w:rPr>
          <w:b w:val="0"/>
        </w:rPr>
        <w:t>D. Chintaman Raghunath Vyas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Chintaman Raghunath Vyas, popularly known as C.R. Vyas, was a celebrated classical vocalist of the Gwalior Gharana, born in 1924. He made notable contributions to Hindustani classical music and authored several books, including 'Raag Sarita'. Vyas was honored with the Padma Bhushan for his significant contributions.</w:t>
      </w:r>
    </w:p>
    <w:p>
      <w:pPr>
        <w:spacing w:before="0"/>
      </w:pPr>
      <w:r>
        <w:rPr>
          <w:b w:val="0"/>
        </w:rPr>
      </w:r>
    </w:p>
    <w:p>
      <w:pPr>
        <w:spacing w:after="100" w:line="360" w:lineRule="auto" w:before="0"/>
      </w:pPr>
      <w:r>
        <w:rPr>
          <w:b w:val="0"/>
        </w:rPr>
        <w:t>40. In which of the following areas did the Uprising of Khurda in 1817 take place?</w:t>
      </w:r>
    </w:p>
    <w:p>
      <w:pPr>
        <w:spacing w:before="0"/>
      </w:pPr>
      <w:r>
        <w:rPr>
          <w:b w:val="0"/>
        </w:rPr>
      </w:r>
    </w:p>
    <w:p>
      <w:pPr>
        <w:spacing w:after="100" w:before="0"/>
      </w:pPr>
      <w:r>
        <w:rPr>
          <w:b w:val="0"/>
        </w:rPr>
        <w:t>A. United Province</w:t>
      </w:r>
    </w:p>
    <w:p>
      <w:pPr>
        <w:spacing w:after="100" w:before="0"/>
      </w:pPr>
      <w:r>
        <w:rPr>
          <w:b w:val="0"/>
        </w:rPr>
        <w:t>B. Odisha</w:t>
      </w:r>
    </w:p>
    <w:p>
      <w:pPr>
        <w:spacing w:after="100" w:before="0"/>
      </w:pPr>
      <w:r>
        <w:rPr>
          <w:b w:val="0"/>
        </w:rPr>
        <w:t>C. Madras</w:t>
      </w:r>
    </w:p>
    <w:p>
      <w:pPr>
        <w:spacing w:after="100" w:before="0"/>
      </w:pPr>
      <w:r>
        <w:rPr>
          <w:b w:val="0"/>
        </w:rPr>
        <w:t>D.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Uprising of Khurda, also known as the Paika Rebellion, occurred in 1817 in the Khurda region of Odisha. Led by Bakshi Jagabandhu Bidyadhar, it was one of the earliest organized armed rebellions against British rule in India. The rebellion was driven by the oppressive policies and land revenue systems of the British East India Company, which rendered the Paikas, the traditional warrior class of Odisha, landless.</w:t>
      </w:r>
    </w:p>
    <w:p>
      <w:pPr>
        <w:spacing w:before="0"/>
      </w:pPr>
      <w:r>
        <w:rPr>
          <w:b w:val="0"/>
        </w:rPr>
      </w:r>
    </w:p>
    <w:p>
      <w:pPr>
        <w:spacing w:after="100" w:line="360" w:lineRule="auto" w:before="0"/>
      </w:pPr>
      <w:r>
        <w:rPr>
          <w:b w:val="0"/>
        </w:rPr>
        <w:t>41. The central bank of India or Reserve Bank of India was created before Independence, in the year 1934. The recommendation to create a central bank was made by a commission called:</w:t>
      </w:r>
    </w:p>
    <w:p>
      <w:pPr>
        <w:spacing w:before="0"/>
      </w:pPr>
      <w:r>
        <w:rPr>
          <w:b w:val="0"/>
        </w:rPr>
      </w:r>
    </w:p>
    <w:p>
      <w:pPr>
        <w:spacing w:after="100" w:before="0"/>
      </w:pPr>
      <w:r>
        <w:rPr>
          <w:b w:val="0"/>
        </w:rPr>
        <w:t>A. Dr. Raja Chelliah Committee</w:t>
      </w:r>
    </w:p>
    <w:p>
      <w:pPr>
        <w:spacing w:after="100" w:before="0"/>
      </w:pPr>
      <w:r>
        <w:rPr>
          <w:b w:val="0"/>
        </w:rPr>
        <w:t>B. Kothari Commission</w:t>
      </w:r>
    </w:p>
    <w:p>
      <w:pPr>
        <w:spacing w:after="100" w:before="0"/>
      </w:pPr>
      <w:r>
        <w:rPr>
          <w:b w:val="0"/>
        </w:rPr>
        <w:t>C. Narasimham Committee</w:t>
      </w:r>
    </w:p>
    <w:p>
      <w:pPr>
        <w:spacing w:after="100" w:before="0"/>
      </w:pPr>
      <w:r>
        <w:rPr>
          <w:b w:val="0"/>
        </w:rPr>
        <w:t>D. Hilton Young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Reserve Bank of India (RBI) was established based on the Hilton Young Commission's recommendations, which was set up in 1926 to review and stabilize the Indian currency. The Commission's report led to the Reserve Bank of India Act, 1934, under which the RBI commenced operations on April 1, 1935. As the central bank, the RBI regulates the issue of banknotes, maintains monetary stability, and manages the currency and credit system.</w:t>
      </w:r>
    </w:p>
    <w:p>
      <w:pPr>
        <w:spacing w:before="0"/>
      </w:pPr>
      <w:r>
        <w:rPr>
          <w:b w:val="0"/>
        </w:rPr>
      </w:r>
    </w:p>
    <w:p>
      <w:pPr>
        <w:spacing w:after="100" w:line="360" w:lineRule="auto" w:before="0"/>
      </w:pPr>
      <w:r>
        <w:rPr>
          <w:b w:val="0"/>
        </w:rPr>
        <w:t>42. Sundari trees are found in which type of forests in India?</w:t>
      </w:r>
    </w:p>
    <w:p>
      <w:pPr>
        <w:spacing w:before="0"/>
      </w:pPr>
      <w:r>
        <w:rPr>
          <w:b w:val="0"/>
        </w:rPr>
      </w:r>
    </w:p>
    <w:p>
      <w:pPr>
        <w:spacing w:after="100" w:before="0"/>
      </w:pPr>
      <w:r>
        <w:rPr>
          <w:b w:val="0"/>
        </w:rPr>
        <w:t>A. Mangrove forests</w:t>
      </w:r>
    </w:p>
    <w:p>
      <w:pPr>
        <w:spacing w:after="100" w:before="0"/>
      </w:pPr>
      <w:r>
        <w:rPr>
          <w:b w:val="0"/>
        </w:rPr>
        <w:t>B. Tropical deciduous forests</w:t>
      </w:r>
    </w:p>
    <w:p>
      <w:pPr>
        <w:spacing w:after="100" w:before="0"/>
      </w:pPr>
      <w:r>
        <w:rPr>
          <w:b w:val="0"/>
        </w:rPr>
        <w:t>C. The thorn forests and scrubs</w:t>
      </w:r>
    </w:p>
    <w:p>
      <w:pPr>
        <w:spacing w:after="100" w:before="0"/>
      </w:pPr>
      <w:r>
        <w:rPr>
          <w:b w:val="0"/>
        </w:rPr>
        <w:t>D. Tropical evergreen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Sundari trees are prevalent in mangrove forests, particularly in the Sundarbans, the world's largest mangrove forest located in the delta of the Padma, Meghna, and Brahmaputra rivers. Mangrove forests thrive in coastal intertidal zones with saline or brackish water and are vital for coastal protection and marine biodiversity. They have specialized roots for surviving in salty, oxygen-poor soils and serve as habitats for various wildlife.</w:t>
      </w:r>
    </w:p>
    <w:p>
      <w:pPr>
        <w:spacing w:before="0"/>
      </w:pPr>
      <w:r>
        <w:rPr>
          <w:b w:val="0"/>
        </w:rPr>
      </w:r>
    </w:p>
    <w:p>
      <w:pPr>
        <w:spacing w:after="100" w:line="360" w:lineRule="auto" w:before="0"/>
      </w:pPr>
      <w:r>
        <w:rPr>
          <w:b w:val="0"/>
        </w:rPr>
        <w:t>43. Which team won the T20 cricket event, Syed Mushtaq Ali Trophy 2022-2023?</w:t>
      </w:r>
    </w:p>
    <w:p>
      <w:pPr>
        <w:spacing w:before="0"/>
      </w:pPr>
      <w:r>
        <w:rPr>
          <w:b w:val="0"/>
        </w:rPr>
      </w:r>
    </w:p>
    <w:p>
      <w:pPr>
        <w:spacing w:after="100" w:before="0"/>
      </w:pPr>
      <w:r>
        <w:rPr>
          <w:b w:val="0"/>
        </w:rPr>
        <w:t>A. Mumbai</w:t>
      </w:r>
    </w:p>
    <w:p>
      <w:pPr>
        <w:spacing w:after="100" w:before="0"/>
      </w:pPr>
      <w:r>
        <w:rPr>
          <w:b w:val="0"/>
        </w:rPr>
        <w:t>B. Punjab</w:t>
      </w:r>
    </w:p>
    <w:p>
      <w:pPr>
        <w:spacing w:after="100" w:before="0"/>
      </w:pPr>
      <w:r>
        <w:rPr>
          <w:b w:val="0"/>
        </w:rPr>
        <w:t>C. Vidarbha</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Mumbai won the Syed Mushtaq Ali Trophy for the first time in the 2022-2023 season by defeating Himachal Pradesh in the final. The Syed Mushtaq Ali Trophy, named after the famous cricketer, is an Indian domestic T20 cricket championship organized by the BCCI. Introduced in the 2006-07 season, it serves as a crucial platform for players to showcase their talents for national selection. Mumbai, known for its successful domestic cricket history and home ground at Wankhede Stadium, has produced many cricket legends. Domestic T20 competitions are essential for nurturing young talent and providing competitive exposure.</w:t>
      </w:r>
    </w:p>
    <w:p>
      <w:pPr>
        <w:spacing w:before="0"/>
      </w:pPr>
      <w:r>
        <w:rPr>
          <w:b w:val="0"/>
        </w:rPr>
      </w:r>
    </w:p>
    <w:p>
      <w:pPr>
        <w:spacing w:after="100" w:line="360" w:lineRule="auto" w:before="0"/>
      </w:pPr>
      <w:r>
        <w:rPr>
          <w:b w:val="0"/>
        </w:rPr>
        <w:t>44. If p(√3 + cot 30°) = tan³60° - 2sin60°, then the value of p is:</w:t>
      </w:r>
    </w:p>
    <w:p>
      <w:pPr>
        <w:spacing w:before="0"/>
      </w:pPr>
      <w:r>
        <w:rPr>
          <w:b w:val="0"/>
        </w:rPr>
      </w:r>
    </w:p>
    <w:p>
      <w:pPr>
        <w:spacing w:after="100" w:before="0"/>
      </w:pPr>
      <w:r>
        <w:rPr>
          <w:b w:val="0"/>
        </w:rPr>
        <w:t>A. -1</w:t>
      </w:r>
    </w:p>
    <w:p>
      <w:pPr>
        <w:spacing w:after="100" w:before="0"/>
      </w:pPr>
      <w:r>
        <w:rPr>
          <w:b w:val="0"/>
        </w:rPr>
        <w:t>B. 23</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p(√3 + cot 30º) = tan360º - 2sin60º p(√3 + √3) = (√3)3 - 2(√3/2) p(2√3) = 3√3 - √3 p(2√3) = 2√3 p = 1</w:t>
      </w:r>
    </w:p>
    <w:p>
      <w:pPr>
        <w:spacing w:before="0"/>
      </w:pPr>
      <w:r>
        <w:rPr>
          <w:b w:val="0"/>
        </w:rPr>
      </w:r>
    </w:p>
    <w:p>
      <w:pPr>
        <w:spacing w:after="100" w:line="360" w:lineRule="auto" w:before="0"/>
      </w:pPr>
      <w:r>
        <w:rPr>
          <w:b w:val="0"/>
        </w:rPr>
        <w:t>45. The given table shows the marks obtained by a student in class 9. What is the percentage of marks obtained by the student? Subjects Marks(out of 100) Social Science 93 Science 90 Hindi 90 English 95 Mathematics 78</w:t>
      </w:r>
    </w:p>
    <w:p>
      <w:pPr>
        <w:spacing w:before="0"/>
      </w:pPr>
      <w:r>
        <w:rPr>
          <w:b w:val="0"/>
        </w:rPr>
      </w:r>
    </w:p>
    <w:p>
      <w:pPr>
        <w:spacing w:after="100" w:before="0"/>
      </w:pPr>
      <w:r>
        <w:rPr>
          <w:b w:val="0"/>
        </w:rPr>
        <w:t>A. 89.2%</w:t>
      </w:r>
    </w:p>
    <w:p>
      <w:pPr>
        <w:spacing w:after="100" w:before="0"/>
      </w:pPr>
      <w:r>
        <w:rPr>
          <w:b w:val="0"/>
        </w:rPr>
        <w:t>B. 88.8%</w:t>
      </w:r>
    </w:p>
    <w:p>
      <w:pPr>
        <w:spacing w:after="100" w:before="0"/>
      </w:pPr>
      <w:r>
        <w:rPr>
          <w:b w:val="0"/>
        </w:rPr>
        <w:t>C. 90%</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Marks obtained by the student: Social Science = 93 Science = 90 Hindi = 90 English = 95 Mathematics = 78 Formula Used: Percentage of marks = (Total marks obtained / Total maximum marks) × 100 Calculation: Total marks obtained = 93 + 90 + 90 + 95 + 78 Total marks obtained = 446 Assume the maximum marks per subject = 100. Total maximum marks = 5 × 100 = 500 Percentage of marks = (446 / 500) × 100 Percentage of marks = 89.2% The percentage of marks obtained by the student is 89.2%.</w:t>
      </w:r>
    </w:p>
    <w:p>
      <w:pPr>
        <w:spacing w:before="0"/>
      </w:pPr>
      <w:r>
        <w:rPr>
          <w:b w:val="0"/>
        </w:rPr>
      </w:r>
    </w:p>
    <w:p>
      <w:pPr>
        <w:spacing w:after="100" w:line="360" w:lineRule="auto" w:before="0"/>
      </w:pPr>
      <w:r>
        <w:rPr>
          <w:b w:val="0"/>
        </w:rPr>
        <w:t>46. One-quarter of a circular pizza of radius 21 cm was removed from the whole pizza. What is the perimeter (in cm) of the remaining pizza? (Use π = (22)/(7))</w:t>
      </w:r>
    </w:p>
    <w:p>
      <w:pPr>
        <w:spacing w:before="0"/>
      </w:pPr>
      <w:r>
        <w:rPr>
          <w:b w:val="0"/>
        </w:rPr>
      </w:r>
    </w:p>
    <w:p>
      <w:pPr>
        <w:spacing w:after="100" w:before="0"/>
      </w:pPr>
      <w:r>
        <w:rPr>
          <w:b w:val="0"/>
        </w:rPr>
        <w:t>A. 99</w:t>
      </w:r>
    </w:p>
    <w:p>
      <w:pPr>
        <w:spacing w:after="100" w:before="0"/>
      </w:pPr>
      <w:r>
        <w:rPr>
          <w:b w:val="0"/>
        </w:rPr>
        <w:t>B. 141</w:t>
      </w:r>
    </w:p>
    <w:p>
      <w:pPr>
        <w:spacing w:after="100" w:before="0"/>
      </w:pPr>
      <w:r>
        <w:rPr>
          <w:b w:val="0"/>
        </w:rPr>
        <w:t>C. 128</w:t>
      </w:r>
    </w:p>
    <w:p>
      <w:pPr>
        <w:spacing w:after="100" w:before="0"/>
      </w:pPr>
      <w:r>
        <w:rPr>
          <w:b w:val="0"/>
        </w:rPr>
        <w:t>D. 131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the whole circle = 2 × π × 21 = 132 cm Perimeter of 3/4 of the circle = (3/4) × 132 = 99 cm Diameter = 2 × 21 = 42 cm Total perimeter = 99 cm + 42 cm = 141 cm</w:t>
      </w:r>
    </w:p>
    <w:p>
      <w:pPr>
        <w:spacing w:before="0"/>
      </w:pPr>
      <w:r>
        <w:rPr>
          <w:b w:val="0"/>
        </w:rPr>
      </w:r>
    </w:p>
    <w:p>
      <w:pPr>
        <w:spacing w:after="100" w:line="360" w:lineRule="auto" w:before="0"/>
      </w:pPr>
      <w:r>
        <w:rPr>
          <w:b w:val="0"/>
        </w:rPr>
        <w:t>47. A shopkeeper mixes two types of rice costing ₹250/5 kg and ₹280/5 kg in the ratio 7 : 8. Find the net cost of the resultant mixture (per kg).</w:t>
      </w:r>
    </w:p>
    <w:p>
      <w:pPr>
        <w:spacing w:before="0"/>
      </w:pPr>
      <w:r>
        <w:rPr>
          <w:b w:val="0"/>
        </w:rPr>
      </w:r>
    </w:p>
    <w:p>
      <w:pPr>
        <w:spacing w:after="100" w:before="0"/>
      </w:pPr>
      <w:r>
        <w:rPr>
          <w:b w:val="0"/>
        </w:rPr>
        <w:t>A. ₹32.50</w:t>
      </w:r>
    </w:p>
    <w:p>
      <w:pPr>
        <w:spacing w:after="100" w:before="0"/>
      </w:pPr>
      <w:r>
        <w:rPr>
          <w:b w:val="0"/>
        </w:rPr>
        <w:t>B. ₹53.20</w:t>
      </w:r>
    </w:p>
    <w:p>
      <w:pPr>
        <w:spacing w:after="100" w:before="0"/>
      </w:pPr>
      <w:r>
        <w:rPr>
          <w:b w:val="0"/>
        </w:rPr>
        <w:t>C. ₹52.30</w:t>
      </w:r>
    </w:p>
    <w:p>
      <w:pPr>
        <w:spacing w:after="100" w:before="0"/>
      </w:pPr>
      <w:r>
        <w:rPr>
          <w:b w:val="0"/>
        </w:rPr>
        <w:t>D. ₹25.30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of 1st rice/kg = ₹50 Cost of 2nd rice/kg = ₹56 Total Weight = 7 + 8 = 15 kg Net Cost = (50 × 7) + (56 × 8) = 350 + 448 = 798 Net cost/kg = 798 / 15 = ₹53.20</w:t>
      </w:r>
    </w:p>
    <w:p>
      <w:pPr>
        <w:spacing w:before="0"/>
      </w:pPr>
      <w:r>
        <w:rPr>
          <w:b w:val="0"/>
        </w:rPr>
      </w:r>
    </w:p>
    <w:p>
      <w:pPr>
        <w:spacing w:after="100" w:line="360" w:lineRule="auto" w:before="0"/>
      </w:pPr>
      <w:r>
        <w:rPr>
          <w:b w:val="0"/>
        </w:rPr>
        <w:t>48. If 1 / (1 - sin θ) + 1 / (1 + sin θ) = 4 sec θ, (0 &lt; θ &lt; 90°), then the value of (cot θ + cosec θ) is:</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2</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(1 - sin θ) + 1 / (1 + sin θ) = [(1 + sin θ) + (1 - sin θ)] / [(1 - sin2 θ)] = 2 / cos2 θ = 4 sec θ 2 / cos2 θ = 4 / cos θ cos θ = 1 / 2 sin2 θ + (1 / 2)2 sin θ = √3 / 2 cot θ = (1 / 2) / (√3 / 2) = 1 / √3 cosec θ = 1 / (√3 / 2) = 2 / √3 cot θ + cosec θ = (1 / √3) + (2 / √3) = 3 / √3 = √3 ∴ (cot θ + cosec θ) = √3</w:t>
      </w:r>
    </w:p>
    <w:p>
      <w:pPr>
        <w:spacing w:before="0"/>
      </w:pPr>
      <w:r>
        <w:rPr>
          <w:b w:val="0"/>
        </w:rPr>
      </w:r>
    </w:p>
    <w:p>
      <w:pPr>
        <w:spacing w:after="100" w:line="360" w:lineRule="auto" w:before="0"/>
      </w:pPr>
      <w:r>
        <w:rPr>
          <w:b w:val="0"/>
        </w:rPr>
        <w:t>49. In an election between R and S, R gets 110% of the votes of S and beats S by 770 votes. If there were no invalid votes, then the total number of votes polled is:</w:t>
      </w:r>
    </w:p>
    <w:p>
      <w:pPr>
        <w:spacing w:before="0"/>
      </w:pPr>
      <w:r>
        <w:rPr>
          <w:b w:val="0"/>
        </w:rPr>
      </w:r>
    </w:p>
    <w:p>
      <w:pPr>
        <w:spacing w:after="100" w:before="0"/>
      </w:pPr>
      <w:r>
        <w:rPr>
          <w:b w:val="0"/>
        </w:rPr>
        <w:t>A. 17610</w:t>
      </w:r>
    </w:p>
    <w:p>
      <w:pPr>
        <w:spacing w:after="100" w:before="0"/>
      </w:pPr>
      <w:r>
        <w:rPr>
          <w:b w:val="0"/>
        </w:rPr>
        <w:t>B. 17160</w:t>
      </w:r>
    </w:p>
    <w:p>
      <w:pPr>
        <w:spacing w:after="100" w:before="0"/>
      </w:pPr>
      <w:r>
        <w:rPr>
          <w:b w:val="0"/>
        </w:rPr>
        <w:t>C. 16170</w:t>
      </w:r>
    </w:p>
    <w:p>
      <w:pPr>
        <w:spacing w:after="100" w:before="0"/>
      </w:pPr>
      <w:r>
        <w:rPr>
          <w:b w:val="0"/>
        </w:rPr>
        <w:t>D. 16710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votes for S be x Votes for R = 1.1x Difference: 1.1x - x = 770 0.1x = 770 x = 7700 Total votes = x + 1.1x = 7700 + 8470 Total votes = 16170</w:t>
      </w:r>
    </w:p>
    <w:p>
      <w:pPr>
        <w:spacing w:before="0"/>
      </w:pPr>
      <w:r>
        <w:rPr>
          <w:b w:val="0"/>
        </w:rPr>
      </w:r>
    </w:p>
    <w:p>
      <w:pPr>
        <w:spacing w:after="100" w:line="360" w:lineRule="auto" w:before="0"/>
      </w:pPr>
      <w:r>
        <w:rPr>
          <w:b w:val="0"/>
        </w:rPr>
        <w:t>50. If 321y72 is a multiple of 6, where y is a digit, what is the least value of y?</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7</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321y72 Divisibility by 2: Last digit is 2 (even) Sum of digits: 3 + 2 + 1 + y + 7 + 2 = 15 + y Divisibility by 3: 15 + y must be divisible by 3 Check options: y = 3, 0, 7, 2 15 + 3 = 18 (divisible) 15 + 0 = 15 (divisible) 15 + 7 = 22 (not divisible) 15 + 2 = 17 (not divisible) Least y: 0</w:t>
      </w:r>
    </w:p>
    <w:p>
      <w:pPr>
        <w:spacing w:before="0"/>
      </w:pPr>
      <w:r>
        <w:rPr>
          <w:b w:val="0"/>
        </w:rPr>
      </w:r>
    </w:p>
    <w:p>
      <w:pPr>
        <w:spacing w:after="100" w:line="360" w:lineRule="auto" w:before="0"/>
      </w:pPr>
      <w:r>
        <w:rPr>
          <w:b w:val="0"/>
        </w:rPr>
        <w:t>51. An article is sold at a profit of 250%. What is the ratio of its cost price to selling price?</w:t>
      </w:r>
    </w:p>
    <w:p>
      <w:pPr>
        <w:spacing w:before="0"/>
      </w:pPr>
      <w:r>
        <w:rPr>
          <w:b w:val="0"/>
        </w:rPr>
      </w:r>
    </w:p>
    <w:p>
      <w:pPr>
        <w:spacing w:after="100" w:before="0"/>
      </w:pPr>
      <w:r>
        <w:rPr>
          <w:b w:val="0"/>
        </w:rPr>
        <w:t>A. 2 : 5</w:t>
      </w:r>
    </w:p>
    <w:p>
      <w:pPr>
        <w:spacing w:after="100" w:before="0"/>
      </w:pPr>
      <w:r>
        <w:rPr>
          <w:b w:val="0"/>
        </w:rPr>
        <w:t>B. 5 : 2</w:t>
      </w:r>
    </w:p>
    <w:p>
      <w:pPr>
        <w:spacing w:after="100" w:before="0"/>
      </w:pPr>
      <w:r>
        <w:rPr>
          <w:b w:val="0"/>
        </w:rPr>
        <w:t>C. 2 : 7</w:t>
      </w:r>
    </w:p>
    <w:p>
      <w:pPr>
        <w:spacing w:after="100" w:before="0"/>
      </w:pPr>
      <w:r>
        <w:rPr>
          <w:b w:val="0"/>
        </w:rPr>
        <w:t>D. 7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Profit % = 250% 250 = (SP - CP)/CP × 100 (SP - x)/x = 2.5 SP - x = 2.5x SP = 3.5x Ratio = x : 3.5x = 2 : 7</w:t>
      </w:r>
    </w:p>
    <w:p>
      <w:pPr>
        <w:spacing w:before="0"/>
      </w:pPr>
      <w:r>
        <w:rPr>
          <w:b w:val="0"/>
        </w:rPr>
      </w:r>
    </w:p>
    <w:p>
      <w:pPr>
        <w:spacing w:after="100" w:line="360" w:lineRule="auto" w:before="0"/>
      </w:pPr>
      <w:r>
        <w:rPr>
          <w:b w:val="0"/>
        </w:rPr>
        <w:t>52. The solution of the following equations is: 5x + 4y - 8z = 1 7x - 9y + z = -1 2x + 3y - 4z = 1</w:t>
      </w:r>
    </w:p>
    <w:p>
      <w:pPr>
        <w:spacing w:before="0"/>
      </w:pPr>
      <w:r>
        <w:rPr>
          <w:b w:val="0"/>
        </w:rPr>
      </w:r>
    </w:p>
    <w:p>
      <w:pPr>
        <w:spacing w:after="100" w:before="0"/>
      </w:pPr>
      <w:r>
        <w:rPr>
          <w:b w:val="0"/>
        </w:rPr>
        <w:t>A. x = - 1,y = 1,z = 1</w:t>
      </w:r>
    </w:p>
    <w:p>
      <w:pPr>
        <w:spacing w:after="100" w:before="0"/>
      </w:pPr>
      <w:r>
        <w:rPr>
          <w:b w:val="0"/>
        </w:rPr>
        <w:t>B. x = 1,y = 1,z = 1</w:t>
      </w:r>
    </w:p>
    <w:p>
      <w:pPr>
        <w:spacing w:after="100" w:before="0"/>
      </w:pPr>
      <w:r>
        <w:rPr>
          <w:b w:val="0"/>
        </w:rPr>
        <w:t>C. x = 1,y = - 1,z = 1</w:t>
      </w:r>
    </w:p>
    <w:p>
      <w:pPr>
        <w:spacing w:after="100" w:before="0"/>
      </w:pPr>
      <w:r>
        <w:rPr>
          <w:b w:val="0"/>
        </w:rPr>
        <w:t>D. x = 1,y = 1,z =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systems of linear equations, substituting the options is the fastest method. Let's check Option 2: x = 1, y = 1, z = 1 Eq 1: 5(1) + 4(1) − 8(1) = 5 + 4 − 8 = 1 (Satisfied) Eq 2: 7(1) − 9(1) + 1 = 7 − 9 + 1 = −1 (Satisfied) Eq 3: 2(1) + 3(1) − 4(1) = 2 + 3 − 4 = 1 (Satisfied) ∴ The correct answer is x = 1, y = 1, z = 1. Alternate Method Given: 5x + 4y − 8z = 1 ---- (i) 7x − 9y + z = −1 ---- (ii) 2x + 3y − 4z = 1 ---- (iii) Method Used: Elimination method to solve the linear equations systematically. Calculation: ⇒ Multiply equation (ii) by 8 and add to equation (i): ⇒ (5x + 4y − 8z) + 8 × (7x − 9y + z) = 1 + 8 × (−1) ⇒ 5x + 4y − 8z + 56x − 72y + 8z = 1 − 8 ⇒ 61x − 68y = −7 ---- (iv) ⇒ Multiply equation (ii) by 4 and add to equation (iii): ⇒ (2x + 3y − 4z) + 4 × (7x − 9y + z) = 1 + 4 × (−1) ⇒ 2x + 3y − 4z + 28x − 36y + 4z = 1 − 4 ⇒ 30x − 33y = −3 ⇒ Divide by 3: 10x − 11y = −1 ---- (v) ⇒ Multiply equation (v) by 61 and equation (iv) by 10 to equate x coefficients: ⇒ 610x − 671y = −61 ⇒ 610x − 680y = −70 ⇒ Subtracting the two equations gives: 9y = 9 ⇒ y = 1 ⇒ Substitute y = 1 in (v): 10x − 11(1) = −1 ⇒ 10x = 10 ⇒ x = 1 ⇒ Substitute x = 1, y = 1 in (ii): 7(1) − 9(1) + z = −1 ⇒ −2 + z = −1 ⇒ z = 1 ∴ The correct answer is x = 1, y = 1, z = 1. Additional Information Cramer's Rule A method to solve systems of linear equations using determinants where x = Dx ÷ D, y = Dy ÷ D, and z = Dz ÷ D. Consistency of Equations If determinant D ≠ 0, the system has a unique solution. If D = 0 and at least one numerator determinant is non-zero, the system has no solution. Elimination Method A step-by-step algebraic process of multiplying and adding/subtracting equations to eliminate one variable at a time until a single variable value is found.</w:t>
      </w:r>
    </w:p>
    <w:p>
      <w:pPr>
        <w:spacing w:before="0"/>
      </w:pPr>
      <w:r>
        <w:rPr>
          <w:b w:val="0"/>
        </w:rPr>
      </w:r>
    </w:p>
    <w:p>
      <w:pPr>
        <w:spacing w:after="100" w:line="360" w:lineRule="auto" w:before="0"/>
      </w:pPr>
      <w:r>
        <w:rPr>
          <w:b w:val="0"/>
        </w:rPr>
        <w:t>53. Pranav borrows a sum of ₹6,23,305 at the rate of 10% per annum simple interest. At the end of the first year, he repays ₹16,390 towards return of principal amount borrowed. If Pranav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7,25,903</w:t>
      </w:r>
    </w:p>
    <w:p>
      <w:pPr>
        <w:spacing w:after="100" w:before="0"/>
      </w:pPr>
      <w:r>
        <w:rPr>
          <w:b w:val="0"/>
        </w:rPr>
        <w:t>B. 7,29,025</w:t>
      </w:r>
    </w:p>
    <w:p>
      <w:pPr>
        <w:spacing w:after="100" w:before="0"/>
      </w:pPr>
      <w:r>
        <w:rPr>
          <w:b w:val="0"/>
        </w:rPr>
        <w:t>C. 7,38,700</w:t>
      </w:r>
    </w:p>
    <w:p>
      <w:pPr>
        <w:spacing w:after="100" w:before="0"/>
      </w:pPr>
      <w:r>
        <w:rPr>
          <w:b w:val="0"/>
        </w:rPr>
        <w:t>D. 7,29,937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no repayment was made, the total amount payable after 2 years = Principal + 2 years SI = 6,23,305 + (20% of 6,23,305) = 6,23,305 + 1,24,661 = ₹7,47,966. Since ₹16,390 is repaid towards the principal after 1 year, this amount is deducted from the final dues. Additionally, the 10% interest saved on this repaid amount for the 2nd year is also deducted = 10% of 16,390 = ₹1,639. Total deduction from final amount = 16,390 + 1,639 = ₹18,029. Final payment = 7,47,966 − 18,029 = ₹7,29,937. ∴ The correct answer is ₹7,29,937. Alternate Method Given: Principal (P) = ₹6,23,305 Rate (R) = 10% p.a. simple interest Repayment at the end of Year 1 = ₹16,390 (towards principal) Formula Used: Simple Interest = (P × R × T) ÷ 100 Start (Year 0) P = ₹6,23,305 Year 1 End -₹16,390 (Prin) Year 2 End Final Due SI&amp;sub1; = ₹62,330.5 New Principal: ₹6,06,915 SI&amp;sub2; = ₹60,691.5 Total Payment: ₹7,29,937 Calculations: ⇒ Interest for Year 1 (I1) = (6,23,305 × 10 × 1) ÷ 100 = ₹62,330.5 ⇒ Since ₹16,390 is repaid towards the principal, the new principal for Year 2 is calculated. ⇒ New Principal (P') = 6,23,305 − 16,390 = ₹6,06,915 ⇒ Interest for Year 2 (I2) = (6,06,915 × 10 × 1) ÷ 100 = ₹60,691.5 ⇒ Total payment at the end of Year 2 = Remaining Principal + Pending Interest for Year 1 + Interest for Year 2 ⇒ Total payment = 6,06,915 + 62,330.5 + 60,691.5 = ₹7,29,937 ∴ The correct answer is ₹7,29,937. Additional Information Partial Payments in Simple Interest When partial payments are made specifically towards the principal, the interest for subsequent periods is calculated on the reduced principal base. Any unpaid interest simply accumulates and remains pending without compounding. Simple Interest Direct Formula When no midway repayments are made, Total Amount = P[1 + (R × T) ÷ 100]. This represents the standard linear growth of debt over time. Simple vs Compound Interest Concept In Simple Interest, only the active principal amount generates interest. If this had been Compound Interest, the unpaid Year 1 interest (₹62,330.5) would have been added to the principal, causing interest to be earned on interest in Year 2.</w:t>
      </w:r>
    </w:p>
    <w:p>
      <w:pPr>
        <w:spacing w:before="0"/>
      </w:pPr>
      <w:r>
        <w:rPr>
          <w:b w:val="0"/>
        </w:rPr>
      </w:r>
    </w:p>
    <w:p>
      <w:pPr>
        <w:spacing w:after="100" w:line="360" w:lineRule="auto" w:before="0"/>
      </w:pPr>
      <w:r>
        <w:rPr>
          <w:b w:val="0"/>
        </w:rPr>
        <w:t>54. What is the height (in m) of a conical water tank having radius of 70 m and volume of 46,200 m³? (Use π = 22/7)</w:t>
      </w:r>
    </w:p>
    <w:p>
      <w:pPr>
        <w:spacing w:before="0"/>
      </w:pPr>
      <w:r>
        <w:rPr>
          <w:b w:val="0"/>
        </w:rPr>
      </w:r>
    </w:p>
    <w:p>
      <w:pPr>
        <w:spacing w:after="100" w:before="0"/>
      </w:pPr>
      <w:r>
        <w:rPr>
          <w:b w:val="0"/>
        </w:rPr>
        <w:t>A. 27</w:t>
      </w:r>
    </w:p>
    <w:p>
      <w:pPr>
        <w:spacing w:after="100" w:before="0"/>
      </w:pPr>
      <w:r>
        <w:rPr>
          <w:b w:val="0"/>
        </w:rPr>
        <w:t>B. 9</w:t>
      </w:r>
    </w:p>
    <w:p>
      <w:pPr>
        <w:spacing w:after="100" w:before="0"/>
      </w:pPr>
      <w:r>
        <w:rPr>
          <w:b w:val="0"/>
        </w:rPr>
        <w:t>C. 18</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formula for height of a cone: h = (3 × Volume) ÷ (π × r2) ⇒ h = (3 × 46200) ÷ (22/7 × 70 × 70) ⇒ h = 138600 ÷ 15400 ⇒ h = 9 ∴ The correct answer is 9 m. Alternate Method Given: Radius of the conical tank (r) = 70 m Volume of the conical tank (V) = 46,200 m3 Formula Used: Volume of a cone = 1/3 × π × r2 × h Calculations: ⇒ 46200 = 1/3 × 22/7 × 70 × 70 × h ⇒ 46200 = 1/3 × 22 × 10 × 70 × h ⇒ 46200 = 15400/3 × h ⇒ h = (46200 × 3) ÷ 15400 ⇒ h = 3 × 3 = 9 ∴ The correct answer is 9 m. Additional Information Slant Height of a Cone It is the distance from the apex to any point on the circumference of the base: l = √(r2 + h2) Curved Surface Area (CSA) The area of the curved surface (excluding the base) is given by: CSA = π × r × l Total Surface Area (TSA) The sum of the curved surface area and the base area: TSA = π × r × (r + l)</w:t>
      </w:r>
    </w:p>
    <w:p>
      <w:pPr>
        <w:spacing w:before="0"/>
      </w:pPr>
      <w:r>
        <w:rPr>
          <w:b w:val="0"/>
        </w:rPr>
      </w:r>
    </w:p>
    <w:p>
      <w:pPr>
        <w:spacing w:after="100" w:line="360" w:lineRule="auto" w:before="0"/>
      </w:pPr>
      <w:r>
        <w:rPr>
          <w:b w:val="0"/>
        </w:rPr>
        <w:t>55. If A:B = 6:8 and B:C = 5:10, then A:B:C is:</w:t>
      </w:r>
    </w:p>
    <w:p>
      <w:pPr>
        <w:spacing w:before="0"/>
      </w:pPr>
      <w:r>
        <w:rPr>
          <w:b w:val="0"/>
        </w:rPr>
      </w:r>
    </w:p>
    <w:p>
      <w:pPr>
        <w:spacing w:after="100" w:before="0"/>
      </w:pPr>
      <w:r>
        <w:rPr>
          <w:b w:val="0"/>
        </w:rPr>
        <w:t>A. 3:4:8</w:t>
      </w:r>
    </w:p>
    <w:p>
      <w:pPr>
        <w:spacing w:after="100" w:before="0"/>
      </w:pPr>
      <w:r>
        <w:rPr>
          <w:b w:val="0"/>
        </w:rPr>
        <w:t>B. 1:3:4</w:t>
      </w:r>
    </w:p>
    <w:p>
      <w:pPr>
        <w:spacing w:after="100" w:before="0"/>
      </w:pPr>
      <w:r>
        <w:rPr>
          <w:b w:val="0"/>
        </w:rPr>
        <w:t>C. 4:3:2</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ratios first: A : B = 3 : 4 and B : C = 1 : 2 Write them aligned by the common term B: A : B = 3 : 4 B : C = 1 : 2 Use the inverted 'N' multiplication pattern to combine: A : B : C = (3 × 1) : (4 × 1) : (4 × 2) = 3 : 4 : 8 ∴ The correct answer is 3:4:8. Alternate Method Given: A : B = 6 : 8 B : C = 5 : 10 Concept Used: To combine two overlapping ratios A:B and B:C, simplify them and multiply by suitable integers to make the common term (B) equal in both. Calculations: ⇒ Simplifying the first ratio: A : B = 6 : 8 = 3 : 4 ⇒ Simplifying the second ratio: B : C = 5 : 10 = 1 : 2 ⇒ The value of B in the first ratio is 4, and in the second ratio is 1. ⇒ To make B equal in both, multiply the entire second ratio by 4. ⇒ B : C = (1 × 4) : (2 × 4) = 4 : 8 ⇒ Now the value of B is 4 in both simplified ratios. ⇒ Combining the equivalent ratios directly gives A : B : C = 3 : 4 : 8 ∴ The correct answer is 3:4:8. Additional Information Compound Ratio When two or more ratios are multiplied term by term, the resulting ratio is called a compound ratio. For ratios a:b and c:d, the compound ratio is ac:bd. Duplicate Ratio The duplicate ratio of a given ratio a:b is the ratio of their squares, represented as a2:b2. Similarly, the sub-duplicate ratio is √a:√b. Proportion An equation stating that two given ratios are equal is called a proportion. If a:b = c:d, they are in proportion, and the product of extremes equals the product of means (ad = bc).</w:t>
      </w:r>
    </w:p>
    <w:p>
      <w:pPr>
        <w:spacing w:before="0"/>
      </w:pPr>
      <w:r>
        <w:rPr>
          <w:b w:val="0"/>
        </w:rPr>
      </w:r>
    </w:p>
    <w:p>
      <w:pPr>
        <w:spacing w:after="100" w:line="360" w:lineRule="auto" w:before="0"/>
      </w:pPr>
      <w:r>
        <w:rPr>
          <w:b w:val="0"/>
        </w:rPr>
        <w:t>56. Simplify the following expression. [(70 - 60 ÷ 2 of 6) + (20 - 10) ÷ 10] + 600 ÷ 25 of (2 ×3) x (2 of 3) + 2 of 5.</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99</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Simplify the following expression: [(70 - 60 ÷ 2 of 6) + (20 - 10) ÷ 10] + 600 ÷ 25 of (2 ×3) x (2 of 3) + 2 of 5. Formula Used: Order of operations (BODMAS/BIDMAS): Brackets, Orders (i.e. powers and square roots, etc.), Division and Multiplication, Addition and Subtraction. Calculation: First, solve inside the brackets and 'of' operations: 60 ÷ 2 of 6 ⇒ 60 ÷ (2 × 6) ⇒ 60 ÷ 12 ⇒ 5 Now, the expression becomes: [(70 - 5) + (20 - 10) ÷ 10] + [600 ÷ 25 of (2 × 3) × (2 of 3) + 2 of 5] Simplify the brackets: (70 - 5) ⇒ 65 (20 - 10) ⇒ 10 Now, the expression becomes: [65 + 10 ÷ 10] + [600 ÷ 25 of (2 × 3) × (2 of 3) + 2 of 5] Simplify the division and 'of' operations: 25 of (2 × 3) ⇒ 25 of 6 ⇒ 25 × 6 ⇒ 150 600 ÷ 150 ⇒ 4 2 of 3 ⇒ 2 × 3 ⇒ 6 Now the expression becomes: 66 + 4 × 6 + 2 of 5 Simplify the remaining 'of' operation: 2 of 5 ⇒ 2 × 5 ⇒ 10 Now the expression becomes: 66 + 4 × 6 + 10 Simplify the multiplication: 4 × 6 ⇒ 24 Now the expression becomes: 66 + 24 + 10 = 100 The simplified value of the expression is 100.</w:t>
      </w:r>
    </w:p>
    <w:p>
      <w:pPr>
        <w:spacing w:before="0"/>
      </w:pPr>
      <w:r>
        <w:rPr>
          <w:b w:val="0"/>
        </w:rPr>
      </w:r>
    </w:p>
    <w:p>
      <w:pPr>
        <w:spacing w:after="100" w:line="360" w:lineRule="auto" w:before="0"/>
      </w:pPr>
      <w:r>
        <w:rPr>
          <w:b w:val="0"/>
        </w:rPr>
        <w:t>57. The pie chart below shows the per cent sale of different fruits in a day for a shop. If the total number of fruits sold by a fruit seller in a day is 1200, what is the combined central angle in the pie chart for oranges and apples?</w:t>
      </w:r>
    </w:p>
    <w:p>
      <w:pPr>
        <w:spacing w:before="0"/>
      </w:pPr>
      <w:r>
        <w:rPr>
          <w:b w:val="0"/>
        </w:rPr>
      </w:r>
    </w:p>
    <w:p>
      <w:pPr>
        <w:spacing w:after="100" w:before="0"/>
      </w:pPr>
      <w:r>
        <w:rPr>
          <w:b w:val="0"/>
        </w:rPr>
        <w:t>A. 220°</w:t>
      </w:r>
    </w:p>
    <w:p>
      <w:pPr>
        <w:spacing w:after="100" w:before="0"/>
      </w:pPr>
      <w:r>
        <w:rPr>
          <w:b w:val="0"/>
        </w:rPr>
        <w:t>B. 90°</w:t>
      </w:r>
    </w:p>
    <w:p>
      <w:pPr>
        <w:spacing w:after="100" w:before="0"/>
      </w:pPr>
      <w:r>
        <w:rPr>
          <w:b w:val="0"/>
        </w:rPr>
        <w:t>C. 180°</w:t>
      </w:r>
    </w:p>
    <w:p>
      <w:pPr>
        <w:spacing w:after="100" w:before="0"/>
      </w:pPr>
      <w:r>
        <w:rPr>
          <w:b w:val="0"/>
        </w:rPr>
        <w:t>D. 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fruits sold = 1200 Formula Used: The total central angle for a pie chart is 360°. The central angle for any section is calculated by: Central Angle = ≤ft((Percentage of fruit/100)) × 360^ Calculations: Assume the percentage of oranges = X% and the percentage of apples = Y% (from the pie chart). The central angle for oranges = ≤ft((X/100)) × 360 The central angle for apples = ≤ft((Y/100)) × 360 Combined central angle = ≤ft((X/100) × 360) + ≤ft((Y/100) × 360) ⇒ Combined central angle = 360 × (X + Y) / 100 If the percentage of oranges = 30% and apples = 20%, The combined central angle = 360 × (30 + 20) / 100 ⇒ Combined central angle = 360 × 50 / 100 ⇒ Combined central angle = 180° Therefore, the combined central angle for oranges and apples is 180°.</w:t>
      </w:r>
    </w:p>
    <w:p>
      <w:pPr>
        <w:spacing w:before="0"/>
      </w:pPr>
      <w:r>
        <w:rPr>
          <w:b w:val="0"/>
        </w:rPr>
      </w:r>
    </w:p>
    <w:p>
      <w:pPr>
        <w:spacing w:after="100" w:line="360" w:lineRule="auto" w:before="0"/>
      </w:pPr>
      <w:r>
        <w:rPr>
          <w:b w:val="0"/>
        </w:rPr>
        <w:t>58. A boat can travel 78 km upstream and back in a total of 32 hours. It can travel 15 km upstream and 52 km downstream in a total of 9 hours. How much distance will the boat cover in 12 hours in still water?</w:t>
      </w:r>
    </w:p>
    <w:p>
      <w:pPr>
        <w:spacing w:before="0"/>
      </w:pPr>
      <w:r>
        <w:rPr>
          <w:b w:val="0"/>
        </w:rPr>
      </w:r>
    </w:p>
    <w:p>
      <w:pPr>
        <w:spacing w:after="100" w:before="0"/>
      </w:pPr>
      <w:r>
        <w:rPr>
          <w:b w:val="0"/>
        </w:rPr>
        <w:t>A. 92 km</w:t>
      </w:r>
    </w:p>
    <w:p>
      <w:pPr>
        <w:spacing w:after="100" w:before="0"/>
      </w:pPr>
      <w:r>
        <w:rPr>
          <w:b w:val="0"/>
        </w:rPr>
        <w:t>B. 96 km</w:t>
      </w:r>
    </w:p>
    <w:p>
      <w:pPr>
        <w:spacing w:after="100" w:before="0"/>
      </w:pPr>
      <w:r>
        <w:rPr>
          <w:b w:val="0"/>
        </w:rPr>
        <w:t>C. 104 km</w:t>
      </w:r>
    </w:p>
    <w:p>
      <w:pPr>
        <w:spacing w:after="100" w:before="0"/>
      </w:pPr>
      <w:r>
        <w:rPr>
          <w:b w:val="0"/>
        </w:rPr>
        <w:t>D. 100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observing the downstream distances (78 km and 52 km), we can intuitively check their common factor 13 as the downstream speed (D). If D = 13 km/h, time taken for 78 km downstream = 78 ÷ 13 = 6 hours. Upstream time for 78 km = Total time 32 − 6 = 26 hours, giving upstream speed (U) = 78 ÷ 26 = 3 km/h. Checking Case 2: (15 ÷ 3) + (52 ÷ 13) = 5 + 4 = 9 hours (Condition perfectly satisfied). Speed in still water = (13 + 3) ÷ 2 = 8 km/h → Distance in 12 hours = 8 × 12 = 96 km. ∴ The correct answer is 96 km. Alternate Method Given: Total time for 78 km upstream and downstream = 32 hours Total time for 15 km upstream and 52 km downstream = 9 hours Formula Used: Time = Distance ÷ Speed Speed in still water = (Downstream Speed + Upstream Speed) ÷ 2 Calculation: Let upstream speed be U and downstream speed be D. According to Case 1: ⇒ 78/U + 78/D = 32 ⇒ 1/U + 1/D = 32/78 = 16/39 --- (1) According to Case 2: ⇒ 15/U + 52/D = 9 Splitting 52/D into 15/D + 37/D to substitute equation (1) efficiently: ⇒ 15(1/U + 1/D) + 37/D = 9 Substituting the value of (1/U + 1/D) from equation (1): ⇒ 15 × (16/39) + 37/D = 9 ⇒ (5 × 16)/13 + 37/D = 9 ⇒ 80/13 + 37/D = 9 ⇒ 37/D = 9 − 80/13 ⇒ 37/D = (117 − 80) / 13 = 37/13 ⇒ D = 13 km/h Substitute D = 13 in equation (1): ⇒ 1/U + 1/13 = 16/39 ⇒ 1/U = 16/39 − 3/39 = 13/39 ⇒ 1/U = 1/3 ⇒ U = 3 km/h Now, finding the speed in still water: ⇒ Speed in still water = (13 + 3) ÷ 2 = 16 ÷ 2 = 8 km/h Distance covered in 12 hours in still water: ⇒ Distance = 8 × 12 = 96 km ∴ The correct answer is 96 km. Additional Information Speed of Boat in Still Water Calculated by the formula v = (D + U) ÷ 2, where D is downstream speed and U is upstream speed. Speed of Stream (Current) Calculated by the formula s = (D − U) ÷ 2, representing the velocity of the flowing water. Upstream &amp; Downstream Rules Downstream speed (D) = v + s (moving in the direction of the stream) and Upstream speed (U) = v − s (moving against the stream).</w:t>
      </w:r>
    </w:p>
    <w:p>
      <w:pPr>
        <w:spacing w:before="0"/>
      </w:pPr>
      <w:r>
        <w:rPr>
          <w:b w:val="0"/>
        </w:rPr>
      </w:r>
    </w:p>
    <w:p>
      <w:pPr>
        <w:spacing w:after="100" w:line="360" w:lineRule="auto" w:before="0"/>
      </w:pPr>
      <w:r>
        <w:rPr>
          <w:b w:val="0"/>
        </w:rPr>
        <w:t>59. A and B are centres of two circles with radii 2 cm and 1 cm respectively, where AB = 5 cm. C is the centre of another circle of radius r cm, which touches each of the above two circles externally. IfACB = 90^, then the value of r is:</w:t>
      </w:r>
    </w:p>
    <w:p>
      <w:pPr>
        <w:spacing w:before="0"/>
      </w:pPr>
      <w:r>
        <w:rPr>
          <w:b w:val="0"/>
        </w:rPr>
      </w:r>
    </w:p>
    <w:p>
      <w:pPr>
        <w:spacing w:after="100" w:before="0"/>
      </w:pPr>
      <w:r>
        <w:rPr>
          <w:b w:val="0"/>
        </w:rPr>
        <w:t>A. 5 cm</w:t>
      </w:r>
    </w:p>
    <w:p>
      <w:pPr>
        <w:spacing w:after="100" w:before="0"/>
      </w:pPr>
      <w:r>
        <w:rPr>
          <w:b w:val="0"/>
        </w:rPr>
        <w:t>B. 2 cm</w:t>
      </w:r>
    </w:p>
    <w:p>
      <w:pPr>
        <w:spacing w:after="100" w:before="0"/>
      </w:pPr>
      <w:r>
        <w:rPr>
          <w:b w:val="0"/>
        </w:rPr>
        <w:t>C. 3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angle ACB = 90°, ΔACB forms a right-angled triangle with hypotenuse AB = 5 cm. The standard Pythagorean triplet with hypotenuse 5 is (3, 4, 5), so the perpendicular legs must be 3 cm and 4 cm. The distance between externally touching circles is the sum of their radii, giving AC = r + 2 and BC = r + 1. By comparing the lengths, setting r = 2 cm directly gives AC = 4 cm and BC = 3 cm. This perfectly satisfies the right-angled triangle condition without needing to solve quadratic equations. ∴ The correct answer is 2 cm. Alternate Method Given: Radius of circle with centre A = 2 cm Radius of circle with centre B = 1 cm Distance between centres A and B (AB) = 5 cm Circle with centre C touches both circles externally with radius r. C A B r 2 r 1 5 cm Formula Used: When two circles touch externally, distance between their centres = r1 + r2 Pythagoras Theorem: (Hypotenuse)2 = (Base)2 + (Perpendicular)2 Calculations: ⇒ Distance AC = r + 2 cm ⇒ Distance BC = r + 1 cm Since angle ACB = 90°, ΔACB is a right-angled triangle with AB as the hypotenuse. ⇒ AC2 + BC2 = AB2 ⇒ (r + 2)2 + (r + 1)2 = 52 ⇒ r2 + 4r + 4 + r2 + 2r + 1 = 25 ⇒ 2r2 + 6r + 5 = 25 ⇒ 2r2 + 6r − 20 = 0 Dividing the entire equation by 2: ⇒ r2 + 3r − 10 = 0 ⇒ r2 + 5r − 2r − 10 = 0 ⇒ r(r + 5) − 2(r + 5) = 0 ⇒ (r + 5)(r − 2) = 0 ⇒ r = −5 or r = 2 Since the radius of a circle cannot be negative, r = 2 cm. ∴ The correct answer is 2 cm. Additional Information Circles Touching Externally When two circles touch each other externally, the distance between their centres is equal to the sum of their radii: d = r1 + r2. Circles Touching Internally When two circles touch each other internally, the distance between their centres is equal to the absolute difference of their radii: d = |r1 − r2|. Pythagorean Triplets A set of three positive integers that fit the rule a2 + b2 = c2. Common triplets like (3, 4, 5), (5, 12, 13) and (8, 15, 17) help solve right-angled triangle problems quickly.</w:t>
      </w:r>
    </w:p>
    <w:p>
      <w:pPr>
        <w:spacing w:before="0"/>
      </w:pPr>
      <w:r>
        <w:rPr>
          <w:b w:val="0"/>
        </w:rPr>
      </w:r>
    </w:p>
    <w:p>
      <w:pPr>
        <w:spacing w:after="100" w:line="360" w:lineRule="auto" w:before="0"/>
      </w:pPr>
      <w:r>
        <w:rPr>
          <w:b w:val="0"/>
        </w:rPr>
        <w:t>60. Simplify the following expression. ((x - y)^3 + (y - z)^3 + (z - x)^3/(x - y)(y - z)(z - x))</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 b + c = 0, then a3 + b3 + c3 = 3abc. Here, let the terms be (x − y), (y − z), and (z − x). Since (x − y) + (y − z) + (z − x) = 0, their cube sum is 3(x − y)(y − z)(z − x). Dividing this by the denominator (x − y)(y − z)(z − x) leaves only 3. ∴ The correct answer is 3. Alternate Method Given: Expression: [(x − y)3 + (y − z)3 + (z − x)3] ÷ [(x − y)(y − z)(z − x)] Formula Used: If a + b + c = 0, then a3 + b3 + c3 = 3abc Calculation: ⇒ Let a = x − y, b = y − z, and c = z − x ⇒ Summing the terms: a + b + c = (x − y) + (y − z) + (z − x) ⇒ a + b + c = x − y + y − z + z − x = 0 ⇒ According to the identity, a3 + b3 + c3 = 3abc ⇒ Substituting the assumed variables back: ⇒ (x − y)3 + (y − z)3 + (z − x)3 = 3(x − y)(y − z)(z − x) ⇒ Now substitute the numerator in the given expression: ⇒ Expression = [3(x − y)(y − z)(z − x)] ÷ [(x − y)(y − z)(z − x)] ⇒ The common terms cancel out, leaving the final value as 3 ∴ The correct answer is 3. Additional Information Standard Identity for Cubes a3 + b3 + c3 − 3abc = (a + b + c)(a2 + b2 + c2 − ab − bc − ca) Cubes of Binomials (a + b)3 = a3 + b3 + 3ab(a + b)(a − b)3 = a3 − b3 − 3ab(a − b) Sum and Difference of Cubes a3 + b3 = (a + b)(a2 − ab + b2)a3 − b3 = (a − b)(a2 + ab + b2)</w:t>
      </w:r>
    </w:p>
    <w:p>
      <w:pPr>
        <w:spacing w:before="0"/>
      </w:pPr>
      <w:r>
        <w:rPr>
          <w:b w:val="0"/>
        </w:rPr>
      </w:r>
    </w:p>
    <w:p>
      <w:pPr>
        <w:spacing w:after="100" w:line="360" w:lineRule="auto" w:before="0"/>
      </w:pPr>
      <w:r>
        <w:rPr>
          <w:b w:val="0"/>
        </w:rPr>
        <w:t>61. From a circle of radius 7 units, an arc length is cut by a chord of length 7 units. What is the arc length of the smaller portion (in units)?</w:t>
      </w:r>
    </w:p>
    <w:p>
      <w:pPr>
        <w:spacing w:before="0"/>
      </w:pPr>
      <w:r>
        <w:rPr>
          <w:b w:val="0"/>
        </w:rPr>
      </w:r>
    </w:p>
    <w:p>
      <w:pPr>
        <w:spacing w:after="100" w:before="0"/>
      </w:pPr>
      <w:r>
        <w:rPr>
          <w:b w:val="0"/>
        </w:rPr>
        <w:t>A. 8π/3</w:t>
      </w:r>
    </w:p>
    <w:p>
      <w:pPr>
        <w:spacing w:after="100" w:before="0"/>
      </w:pPr>
      <w:r>
        <w:rPr>
          <w:b w:val="0"/>
        </w:rPr>
        <w:t>B. 7π/6</w:t>
      </w:r>
    </w:p>
    <w:p>
      <w:pPr>
        <w:spacing w:after="100" w:before="0"/>
      </w:pPr>
      <w:r>
        <w:rPr>
          <w:b w:val="0"/>
        </w:rPr>
        <w:t>C. 7π/3</w:t>
      </w:r>
    </w:p>
    <w:p>
      <w:pPr>
        <w:spacing w:after="100" w:before="0"/>
      </w:pPr>
      <w:r>
        <w:rPr>
          <w:b w:val="0"/>
        </w:rPr>
        <w:t>D. 7π/4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length of a chord is equal to the radius of the circle, the triangle formed by the chord and the two radii is equilateral. Thus, the central angle subtended by the chord is 60° or π/3 radians. Arc length = Radius × Central angle (in radians) Arc length = 7 × π/3 = 7π/3 units. ∴ The correct answer is 7π/3 units. Alternate Method Given: Radius of the circle (r) = 7 units Length of the chord = 7 units Formula Used: Arc length = 2 × π × r × (θ ÷ 360°) Where θ is the central angle in degrees. Calculation: ⇒ Let the chord be AB and the center of the circle be O. ⇒ In ΔOAB, side OA = OB = Radius = 7 units. ⇒ The given length of the chord AB = 7 units. ⇒ Since all three sides OA, OB, and AB are equal, ΔOAB is an equilateral triangle. ⇒ In an equilateral triangle, all internal angles are exactly 60°. ⇒ Therefore, the central angle subtended by the chord, θ = 60°. ⇒ Arc length of the minor portion = 2 × π × 7 × (60° ÷ 360°) ⇒ Arc length = 14π × (1 ÷ 6) ⇒ Arc length = 7π/3 units ∴ The correct answer is 7π/3 units. Additional Information Major Arc Length The major arc can be calculated by subtracting the minor arc from the full circumference: Major Arc = 2πr − Minor Arc, or by using the reflex angle (360° − θ). Area of a Sector The area of the sector formed by the central angle θ is given by (θ ÷ 360°) × πr2. Area of a Segment The area of the minor segment enclosed by the chord and the minor arc is found by subtracting the area of the central triangle from the overall area of the sector.</w:t>
      </w:r>
    </w:p>
    <w:p>
      <w:pPr>
        <w:spacing w:before="0"/>
      </w:pPr>
      <w:r>
        <w:rPr>
          <w:b w:val="0"/>
        </w:rPr>
      </w:r>
    </w:p>
    <w:p>
      <w:pPr>
        <w:spacing w:after="100" w:line="360" w:lineRule="auto" w:before="0"/>
      </w:pPr>
      <w:r>
        <w:rPr>
          <w:b w:val="0"/>
        </w:rPr>
        <w:t>62. If the successive discount by 10%,15%, then the single equivalent rate of discount is:</w:t>
      </w:r>
    </w:p>
    <w:p>
      <w:pPr>
        <w:spacing w:before="0"/>
      </w:pPr>
      <w:r>
        <w:rPr>
          <w:b w:val="0"/>
        </w:rPr>
      </w:r>
    </w:p>
    <w:p>
      <w:pPr>
        <w:spacing w:after="100" w:before="0"/>
      </w:pPr>
      <w:r>
        <w:rPr>
          <w:b w:val="0"/>
        </w:rPr>
        <w:t>A. 32.3%</w:t>
      </w:r>
    </w:p>
    <w:p>
      <w:pPr>
        <w:spacing w:after="100" w:before="0"/>
      </w:pPr>
      <w:r>
        <w:rPr>
          <w:b w:val="0"/>
        </w:rPr>
        <w:t>B. 24.2%</w:t>
      </w:r>
    </w:p>
    <w:p>
      <w:pPr>
        <w:spacing w:after="100" w:before="0"/>
      </w:pPr>
      <w:r>
        <w:rPr>
          <w:b w:val="0"/>
        </w:rPr>
        <w:t>C. 43.4%</w:t>
      </w:r>
    </w:p>
    <w:p>
      <w:pPr>
        <w:spacing w:after="100" w:before="0"/>
      </w:pPr>
      <w:r>
        <w:rPr>
          <w:b w:val="0"/>
        </w:rPr>
        <w:t>D. 23.5%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successive discounts of a% and b%, the equivalent single discount is given by (a + b − ab/100)% ⇒ Here, a = 10 and b = 15 ⇒ Equivalent Discount = 10 + 15 − (10 × 15) ÷ 100 ⇒ 25 − 1.5 = 23.5% ∴ The correct answer is 23.5%. Alternate Method Given: First discount = 10% Second discount = 15% Calculations: ⇒ Let the Marked Price (MP) = 100 units ⇒ Selling price after 1st discount = 100 − (10 ÷ 100 × 100) = 90 ⇒ Selling price after 2nd discount = 90 − (15 ÷ 100 × 90) = 90 − 13.5 = 76.5 ⇒ Single equivalent discount = Initial MP − Final SP ⇒ Single equivalent discount = 100 − 76.5 = 23.5 ⇒ Equivalent discount percentage = (23.5 ÷ 100) × 100 = 23.5% ∴ The correct answer is 23.5%. Additional Information Three Successive Discounts If there are three successive discounts of a%, b% and c%, the effective selling price can be calculated directly by: SP = MP × (100 − a)/100 × (100 − b)/100 × (100 − c)/100. Ratio of CP and MP The relationship between Cost Price, Marked Price, Profit% and Discount% is given by the formula: CP ÷ MP = (100 − Discount%) ÷ (100 + Profit%).</w:t>
      </w:r>
    </w:p>
    <w:p>
      <w:pPr>
        <w:spacing w:before="0"/>
      </w:pPr>
      <w:r>
        <w:rPr>
          <w:b w:val="0"/>
        </w:rPr>
      </w:r>
    </w:p>
    <w:p>
      <w:pPr>
        <w:spacing w:after="100" w:line="360" w:lineRule="auto" w:before="0"/>
      </w:pPr>
      <w:r>
        <w:rPr>
          <w:b w:val="0"/>
        </w:rPr>
        <w:t>63. There are two pipes used to fill a tank and when operated together, they can fill the tank in 20 minutes. If one pipe can fill the tank two and a half times as quickly as the other, then the faster pipe alone can fill the tank in:</w:t>
      </w:r>
    </w:p>
    <w:p>
      <w:pPr>
        <w:spacing w:before="0"/>
      </w:pPr>
      <w:r>
        <w:rPr>
          <w:b w:val="0"/>
        </w:rPr>
      </w:r>
    </w:p>
    <w:p>
      <w:pPr>
        <w:spacing w:after="100" w:before="0"/>
      </w:pPr>
      <w:r>
        <w:rPr>
          <w:b w:val="0"/>
        </w:rPr>
        <w:t>A. 30 min</w:t>
      </w:r>
    </w:p>
    <w:p>
      <w:pPr>
        <w:spacing w:after="100" w:before="0"/>
      </w:pPr>
      <w:r>
        <w:rPr>
          <w:b w:val="0"/>
        </w:rPr>
        <w:t>B. 32 min</w:t>
      </w:r>
    </w:p>
    <w:p>
      <w:pPr>
        <w:spacing w:after="100" w:before="0"/>
      </w:pPr>
      <w:r>
        <w:rPr>
          <w:b w:val="0"/>
        </w:rPr>
        <w:t>C. 34 min</w:t>
      </w:r>
    </w:p>
    <w:p>
      <w:pPr>
        <w:spacing w:after="100" w:before="0"/>
      </w:pPr>
      <w:r>
        <w:rPr>
          <w:b w:val="0"/>
        </w:rPr>
        <w:t>D. 28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of Slower to Faster pipe = 1 : 2.5 = 2 : 5 Combined efficiency = 2 + 5 = 7 units/min Total tank capacity = Combined efficiency × Time together = 7 × 20 = 140 units Time taken by Faster pipe alone = Total capacity ÷ Faster pipe efficiency = 140 ÷ 5 ∴ The correct answer is 28 min. Alternate Method Given: Time taken by both pipes operated together = 20 minutes The faster pipe fills the tank 2.5 times as quickly as the slower pipe. Formula Used: Total Work = Efficiency × Time Calculations: ⇒ Let the efficiency of the slower pipe be 2 units/min. ⇒ Efficiency of the faster pipe = 2 × 2.5 = 5 units/min. ⇒ Total efficiency when both operate together = 2 + 5 = 7 units/min. ⇒ Total Work (Tank Capacity) = Total Efficiency × Time taken = 7 × 20 = 140 units. Pipe Time (min) Total Work Efficiency Faster Pipe 140 ÷ 5 = 28 140 5 Slower Pipe 140 ÷ 2 = 70 2 Together 20 7 ⇒ Time taken by the faster pipe alone = Total Work ÷ Efficiency of faster pipe ⇒ Time = 140 ÷ 5 = 28 minutes. ∴ The correct answer is 28 min. Additional Information Pipes and Cisterns Rule If two pipes can independently fill a tank in x and y hours, their combined time to fill the tank is given by the formula: (x × y) ÷ (x + y) hours. Efficiency vs Time Efficiency is inversely proportional to time. A pipe that is n times faster will take 1/n of the time compared to the slower pipe to complete the same amount of work. Total Work Concept Total Work or Tank Capacity is always constant and can be easily calculated as the product of total combined efficiency and the time taken working together.</w:t>
      </w:r>
    </w:p>
    <w:p>
      <w:pPr>
        <w:spacing w:before="0"/>
      </w:pPr>
      <w:r>
        <w:rPr>
          <w:b w:val="0"/>
        </w:rPr>
      </w:r>
    </w:p>
    <w:p>
      <w:pPr>
        <w:spacing w:after="100" w:line="360" w:lineRule="auto" w:before="0"/>
      </w:pPr>
      <w:r>
        <w:rPr>
          <w:b w:val="0"/>
        </w:rPr>
        <w:t>64. If ∆PQR ≅ ∆ABC, AB = 6 cm, ∠B = 50º and ∠A = 70º, then which of the following is true?</w:t>
      </w:r>
    </w:p>
    <w:p>
      <w:pPr>
        <w:spacing w:before="0"/>
      </w:pPr>
      <w:r>
        <w:rPr>
          <w:b w:val="0"/>
        </w:rPr>
      </w:r>
    </w:p>
    <w:p>
      <w:pPr>
        <w:spacing w:after="100" w:before="0"/>
      </w:pPr>
      <w:r>
        <w:rPr>
          <w:b w:val="0"/>
        </w:rPr>
        <w:t>A. QR = 6 cm, ∠Q = 60º</w:t>
      </w:r>
    </w:p>
    <w:p>
      <w:pPr>
        <w:spacing w:after="100" w:before="0"/>
      </w:pPr>
      <w:r>
        <w:rPr>
          <w:b w:val="0"/>
        </w:rPr>
        <w:t>B. QR = 6 cm, ∠R = 60º</w:t>
      </w:r>
    </w:p>
    <w:p>
      <w:pPr>
        <w:spacing w:after="100" w:before="0"/>
      </w:pPr>
      <w:r>
        <w:rPr>
          <w:b w:val="0"/>
        </w:rPr>
        <w:t>C. QP = 6 cm, ∠P = 60º</w:t>
      </w:r>
    </w:p>
    <w:p>
      <w:pPr>
        <w:spacing w:after="100" w:before="0"/>
      </w:pPr>
      <w:r>
        <w:rPr>
          <w:b w:val="0"/>
        </w:rPr>
        <w:t>D. QP = 6 cm, ∠R = 60º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congruent triangles ΔPQR ≅ ΔABC, the order of vertices directly dictates the corresponding parts. Side PQ corresponds directly to side AB, so PQ = AB = 6 cm (thus QP = 6 cm). Using the angle sum property in ΔABC, ∠C = 180º − (70º + 50º) = 60º. Angle R corresponds directly to Angle C, so ∠R = 60º. Matching our findings with the given options, we find that QP = 6 cm and ∠R = 60º is the only true statement. ∴ The correct answer is QP = 6 cm, ∠R = 60º. Alternate Method A B C P Q R 6 cm 70º 50º 60º 6 cm 70º 50º 60º ΔABC ΔPQR Given: ⇒ ΔPQR ≅ ΔABC ⇒ AB = 6 cm, ∠B = 50º and ∠A = 70º In ΔABC: ⇒ The sum of interior angles in a triangle is exactly 180º ⇒ ∠A + ∠B + ∠C = 180º ⇒ 70º + 50º + ∠C = 180º ⇒ 120º + ∠C = 180º ⇒ ∠C = 60º Using CPCTC (Corresponding Parts of Congruent Triangles are Congruent): ⇒ Since ΔPQR ≅ ΔABC, their corresponding sides and angles must be perfectly identical. Corresponding Sides: ⇒ PQ = AB, QR = BC, and PR = AC ⇒ Since AB = 6 cm, we have PQ = 6 cm (or QP = 6 cm) Corresponding Angles: ⇒ ∠P = ∠A = 70º ⇒ ∠Q = ∠B = 50º ⇒ ∠R = ∠C = 60º Checking the given options sequentially: ⇒ Option 1: QR = 6 cm, ∠Q = 60º (Incorrect, QP = 6 cm and ∠Q = 50º) ⇒ Option 2: QR = 6 cm, ∠R = 60º (Incorrect, QP = 6 cm) ⇒ Option 3: QP = 6 cm, ∠P = 60º (Incorrect, ∠P = 70º) ⇒ Option 4: QP = 6 cm, ∠R = 60º (Correct) ∴ The correct answer is QP = 6 cm, ∠R = 60º. Additional Information Congruence of Triangles Two triangles are strictly congruent if they share the exact same shape and size. The primary criteria for congruence are SSS (Side-Side-Side), SAS (Side-Angle-Side), ASA (Angle-Side-Angle), AAS (Angle-Angle-Side), and RHS (Right angle-Hypotenuse-Side). CPCTC Rule CPCTC stands for "Corresponding Parts of Congruent Triangles are Congruent." It indicates that if two triangles are proven congruent, all of their corresponding interior angles and boundary sides are perfectly equal. Angle Sum Property The sum of all three interior angles in any triangle inherently adds up to exactly 180º. Using the standard formula: ∠A + ∠B + ∠C = 180º.</w:t>
      </w:r>
    </w:p>
    <w:p>
      <w:pPr>
        <w:spacing w:before="0"/>
      </w:pPr>
      <w:r>
        <w:rPr>
          <w:b w:val="0"/>
        </w:rPr>
      </w:r>
    </w:p>
    <w:p>
      <w:pPr>
        <w:spacing w:after="100" w:line="360" w:lineRule="auto" w:before="0"/>
      </w:pPr>
      <w:r>
        <w:rPr>
          <w:b w:val="0"/>
        </w:rPr>
        <w:t>65. If sin 31º = α, then the value of cot 59º is:</w:t>
      </w:r>
    </w:p>
    <w:p>
      <w:pPr>
        <w:spacing w:before="0"/>
      </w:pPr>
      <w:r>
        <w:rPr>
          <w:b w:val="0"/>
        </w:rPr>
      </w:r>
    </w:p>
    <w:p>
      <w:pPr>
        <w:spacing w:after="100" w:before="0"/>
      </w:pPr>
      <w:r>
        <w:rPr>
          <w:b w:val="0"/>
        </w:rPr>
        <w:t>A. √(1 - α^2)2α</w:t>
      </w:r>
    </w:p>
    <w:p>
      <w:pPr>
        <w:spacing w:after="100" w:before="0"/>
      </w:pPr>
      <w:r>
        <w:rPr>
          <w:b w:val="0"/>
        </w:rPr>
        <w:t>B. α√(1 - α^2)</w:t>
      </w:r>
    </w:p>
    <w:p>
      <w:pPr>
        <w:spacing w:after="100" w:before="0"/>
      </w:pPr>
      <w:r>
        <w:rPr>
          <w:b w:val="0"/>
        </w:rPr>
        <w:t>C. √(1 + α^2)α</w:t>
      </w:r>
    </w:p>
    <w:p>
      <w:pPr>
        <w:spacing w:after="100" w:before="0"/>
      </w:pPr>
      <w:r>
        <w:rPr>
          <w:b w:val="0"/>
        </w:rPr>
        <w:t>D. α√(1 + α^2)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know the complementary angle property: cot(90° − θ) = tan θ ⇒ cot 59° = cot(90° − 31°) = tan 31° Given sin 31° = α, we can find cos 31° = √(1 − sin2 31°) = √(1 − α2) ⇒ tan 31° = sin 31° ÷ cos 31° = α / √(1 − α2) ∴ The correct answer is α / √(1 − α2). Alternate Method Given: sin 31° = α Formula Used: ⇒ sin θ = Perpendicular / Hypotenuse ⇒ cot θ = Base / Perpendicular Calculations: ⇒ We can express sin 31° = α / 1 ⇒ Let Perpendicular for angle A (side BC) = α and Hypotenuse (side AB) = 1 ⇒ By Pythagoras theorem: Base (AC) = √(AB2 − BC2) ⇒ AC = √(12 − α2) = √(1 − α2) ⇒ The third angle of the right-angled triangle = 180° − (90° + 31°) = 59° ⇒ For angle B (59°), the Base (adjacent side) is BC = α ⇒ For angle B (59°), the Perpendicular (opposite side) is AC = √(1 − α2) ⇒ cot 59° = Base / Perpendicular ⇒ cot 59° = α / √(1 − α2) ∴ The correct answer is α / √(1 − α2). Additional Information Complementary Angles in Trigonometry Two angles are complementary if their sum is 90°. Key relations: sin(90°−θ) = cos θ, tan(90°−θ) = cot θ, and sec(90°−θ) = cosec θ. Pythagorean Identities The fundamental identities are: sin2θ + cos2θ = 1, 1 + tan2θ = sec2θ, and 1 + cot2θ = cosec2θ. Trigonometric Ratios For any acute angle θ in a right triangle: tan θ = Perpendicular / Base, and cot θ = Base / Perpendicular. Therefore, cot θ = 1 / tan θ.</w:t>
      </w:r>
    </w:p>
    <w:p>
      <w:pPr>
        <w:spacing w:before="0"/>
      </w:pPr>
      <w:r>
        <w:rPr>
          <w:b w:val="0"/>
        </w:rPr>
      </w:r>
    </w:p>
    <w:p>
      <w:pPr>
        <w:spacing w:after="100" w:line="360" w:lineRule="auto" w:before="0"/>
      </w:pPr>
      <w:r>
        <w:rPr>
          <w:b w:val="0"/>
        </w:rPr>
        <w:t>66. At a cafe, Rama bought drinks for her 7 friends at ₹240. Some of them wanted coffee, while others wanted black tea. A regular cup of coffee cost ₹40 and a regular cup of black tea cost ₹30. How many cups of tea did she purchase?</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using the Assumption Method: Assume all 7 cups bought were black tea, then total expected cost = 7 × 30 = ₹210. Difference from the actual total cost = 240 − 210 = ₹30. Cost difference between one coffee and one tea = 40 − 30 = ₹10. Number of coffee cups = Total difference ÷ Unit difference = 30 ÷ 10 = 3 cups. Number of tea cups = Total cups − coffee cups = 7 − 3 = 4 cups. ∴ The correct answer is 4 cups. Alternate Method If All Coffee If All Tea Actual Total 280 210 240 30 40 Ratio = 30 : 40 = 3 : 4 Coffee : Tea Total = 3 + 4 = 7 cups Given: Total cups of drinks = 7 Total amount spent = ₹240 Cost of 1 cup of coffee = ₹40 Cost of 1 cup of tea = ₹30 Calculations: Let the number of cups of coffee be c and cups of tea be t. ⇒ c + t = 7 ⇒ 40c + 30t = 240 From the first equation, substituting c = 7 − t into the second equation: ⇒ 40(7 − t) + 30t = 240 ⇒ 280 − 40t + 30t = 240 ⇒ 280 − 10t = 240 ⇒ 10t = 40 ⇒ t = 4 ∴ The correct answer is 4 cups. Additional Information Assumption Method (Shift Method) A rapid mental calculation technique for distribution and mixture problems. If items belong to two groups A and B, assume all items belong to group A, find the total deviation from actual, and divide by the per-unit difference between A and B to quickly find the quantity of group B. Alligation Method Used to find the exact ratio in which two distinct components are mixed to produce a mixture of a target overall value. Formula: Ratio = (Higher Value − Mean Value) : (Mean Value − Lower Value). Linear Equations in Two Variables A system of algebraic equations like ax + by = c and px + qy = r. They can be solved reliably using substitution, elimination, or cross-multiplication methods to find the exact separate quantities of two unknown variables.</w:t>
      </w:r>
    </w:p>
    <w:p>
      <w:pPr>
        <w:spacing w:before="0"/>
      </w:pPr>
      <w:r>
        <w:rPr>
          <w:b w:val="0"/>
        </w:rPr>
      </w:r>
    </w:p>
    <w:p>
      <w:pPr>
        <w:spacing w:after="100" w:line="360" w:lineRule="auto" w:before="0"/>
      </w:pPr>
      <w:r>
        <w:rPr>
          <w:b w:val="0"/>
        </w:rPr>
        <w:t>67. Select the most appropriate option that can substitute the underlined segment in the given sentence. If no substitution is required, select 'No substitution'. Satya is always great to his friends who helped him when he was in trouble.</w:t>
      </w:r>
    </w:p>
    <w:p>
      <w:pPr>
        <w:spacing w:before="0"/>
      </w:pPr>
      <w:r>
        <w:rPr>
          <w:b w:val="0"/>
        </w:rPr>
      </w:r>
    </w:p>
    <w:p>
      <w:pPr>
        <w:spacing w:after="100" w:before="0"/>
      </w:pPr>
      <w:r>
        <w:rPr>
          <w:b w:val="0"/>
        </w:rPr>
        <w:t>A. greatful</w:t>
      </w:r>
    </w:p>
    <w:p>
      <w:pPr>
        <w:spacing w:after="100" w:before="0"/>
      </w:pPr>
      <w:r>
        <w:rPr>
          <w:b w:val="0"/>
        </w:rPr>
        <w:t>B. thanked</w:t>
      </w:r>
    </w:p>
    <w:p>
      <w:pPr>
        <w:spacing w:after="100" w:before="0"/>
      </w:pPr>
      <w:r>
        <w:rPr>
          <w:b w:val="0"/>
        </w:rPr>
        <w:t>C. no substitution</w:t>
      </w:r>
    </w:p>
    <w:p>
      <w:pPr>
        <w:spacing w:after="100" w:before="0"/>
      </w:pPr>
      <w:r>
        <w:rPr>
          <w:b w:val="0"/>
        </w:rPr>
        <w:t>D. grateful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Satya is always grateful to his friends who helped him when he was in trouble. Additional Information</w:t>
      </w:r>
    </w:p>
    <w:p>
      <w:pPr>
        <w:spacing w:before="0"/>
      </w:pPr>
      <w:r>
        <w:rPr>
          <w:b w:val="0"/>
        </w:rPr>
        <w:t>• The word "great" is incorrect in this context.</w:t>
      </w:r>
    </w:p>
    <w:p>
      <w:pPr>
        <w:spacing w:before="0"/>
      </w:pPr>
      <w:r>
        <w:rPr>
          <w:b w:val="0"/>
        </w:rPr>
        <w:t>• The correct word should be "grateful," which means showing appreciation.</w:t>
      </w:r>
    </w:p>
    <w:p>
      <w:pPr>
        <w:spacing w:before="0"/>
      </w:pPr>
      <w:r>
        <w:rPr>
          <w:b w:val="0"/>
        </w:rPr>
        <w:t>• Thus, the sentence should use "grateful" to convey the correct meaning.</w:t>
      </w:r>
    </w:p>
    <w:p>
      <w:pPr>
        <w:spacing w:before="0"/>
      </w:pPr>
      <w:r>
        <w:rPr>
          <w:b w:val="0"/>
        </w:rPr>
        <w:t>• Option 1: "greatful" – This is a misspelling of the correct word "grateful."</w:t>
      </w:r>
    </w:p>
    <w:p>
      <w:pPr>
        <w:spacing w:before="0"/>
      </w:pPr>
      <w:r>
        <w:rPr>
          <w:b w:val="0"/>
        </w:rPr>
        <w:t>• Option 2: "thanked" – This word is incorrect as it does not fit the context of the sentence.</w:t>
      </w:r>
    </w:p>
    <w:p>
      <w:pPr>
        <w:spacing w:before="0"/>
      </w:pPr>
      <w:r>
        <w:rPr>
          <w:b w:val="0"/>
        </w:rPr>
        <w:t>• Option 3: "no substitution" – This would be incorrect as the original sentence contains an error that needs to be corrected.</w:t>
      </w:r>
    </w:p>
    <w:p>
      <w:pPr>
        <w:spacing w:before="0"/>
      </w:pPr>
      <w:r>
        <w:rPr>
          <w:b w:val="0"/>
        </w:rPr>
      </w:r>
    </w:p>
    <w:p>
      <w:pPr>
        <w:spacing w:after="100" w:line="360" w:lineRule="auto" w:before="0"/>
      </w:pPr>
      <w:r>
        <w:rPr>
          <w:b w:val="0"/>
        </w:rPr>
        <w:t>68. Select the most appropriate ANTONYM of the given word. Epitome</w:t>
      </w:r>
    </w:p>
    <w:p>
      <w:pPr>
        <w:spacing w:before="0"/>
      </w:pPr>
      <w:r>
        <w:rPr>
          <w:b w:val="0"/>
        </w:rPr>
      </w:r>
    </w:p>
    <w:p>
      <w:pPr>
        <w:spacing w:after="100" w:before="0"/>
      </w:pPr>
      <w:r>
        <w:rPr>
          <w:b w:val="0"/>
        </w:rPr>
        <w:t>A. Exhort</w:t>
      </w:r>
    </w:p>
    <w:p>
      <w:pPr>
        <w:spacing w:after="100" w:before="0"/>
      </w:pPr>
      <w:r>
        <w:rPr>
          <w:b w:val="0"/>
        </w:rPr>
        <w:t>B. Expansion</w:t>
      </w:r>
    </w:p>
    <w:p>
      <w:pPr>
        <w:spacing w:after="100" w:before="0"/>
      </w:pPr>
      <w:r>
        <w:rPr>
          <w:b w:val="0"/>
        </w:rPr>
        <w:t>C. Lucid</w:t>
      </w:r>
    </w:p>
    <w:p>
      <w:pPr>
        <w:spacing w:after="100" w:before="0"/>
      </w:pPr>
      <w:r>
        <w:rPr>
          <w:b w:val="0"/>
        </w:rPr>
        <w:t>D. Precise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Expansion. Key Points Therefore, the correct answer is: Option 2. Note: Expansion has been marked as the correct answer in the official answer key. Additional Information Here are the other options explained along with their Hindi meanings and example sentences:</w:t>
      </w:r>
    </w:p>
    <w:p>
      <w:pPr>
        <w:spacing w:before="0"/>
      </w:pPr>
      <w:r>
        <w:rPr>
          <w:b w:val="0"/>
        </w:rPr>
        <w:t>• The word "epitome" means a perfect example of a particular quality or type. (सर्वोत्कृष्ट उदाहरण) Example: She is the epitome of elegance and grace.</w:t>
      </w:r>
    </w:p>
    <w:p>
      <w:pPr>
        <w:spacing w:before="0"/>
      </w:pPr>
      <w:r>
        <w:rPr>
          <w:b w:val="0"/>
        </w:rPr>
        <w:t>• "Expansion" refers to the action of becoming larger or more extensive. (विस्तार) Example: The rapid expansion of the company led to increased job opportunities.</w:t>
      </w:r>
    </w:p>
    <w:p>
      <w:pPr>
        <w:spacing w:before="0"/>
      </w:pPr>
      <w:r>
        <w:rPr>
          <w:b w:val="0"/>
        </w:rPr>
        <w:t>• Hence, we can infer that the opposite of 'epitome' is 'expansion'.</w:t>
      </w:r>
    </w:p>
    <w:p>
      <w:pPr>
        <w:spacing w:before="0"/>
      </w:pPr>
      <w:r>
        <w:rPr>
          <w:b w:val="0"/>
        </w:rPr>
        <w:t>• Exhort (प्रोत्साहित करना): Strongly encourage or urge someone to do something. Example: The coach exhorted the team to give their best performance.</w:t>
      </w:r>
    </w:p>
    <w:p>
      <w:pPr>
        <w:spacing w:before="0"/>
      </w:pPr>
      <w:r>
        <w:rPr>
          <w:b w:val="0"/>
        </w:rPr>
        <w:t>• Lucid (स्पष्ट): Expressed clearly; easy to understand. Example: His explanation of the complex theory was remarkably lucid.</w:t>
      </w:r>
    </w:p>
    <w:p>
      <w:pPr>
        <w:spacing w:before="0"/>
      </w:pPr>
      <w:r>
        <w:rPr>
          <w:b w:val="0"/>
        </w:rPr>
        <w:t>• Precise (सटीक): Marked by exactness and accuracy of expression or detail. Example: The instructions need to be precise so that there is no confusion.</w:t>
      </w:r>
    </w:p>
    <w:p>
      <w:pPr>
        <w:spacing w:before="0"/>
      </w:pPr>
      <w:r>
        <w:rPr>
          <w:b w:val="0"/>
        </w:rPr>
      </w:r>
    </w:p>
    <w:p>
      <w:pPr>
        <w:spacing w:after="100" w:line="360" w:lineRule="auto" w:before="0"/>
      </w:pPr>
      <w:r>
        <w:rPr>
          <w:b w:val="0"/>
        </w:rPr>
        <w:t>69. The following sentence has been divided into four segments. Identify the segment that contains an error. Mr. Surya / have no interior / motive in offering / you support.</w:t>
      </w:r>
    </w:p>
    <w:p>
      <w:pPr>
        <w:spacing w:before="0"/>
      </w:pPr>
      <w:r>
        <w:rPr>
          <w:b w:val="0"/>
        </w:rPr>
      </w:r>
    </w:p>
    <w:p>
      <w:pPr>
        <w:spacing w:after="100" w:before="0"/>
      </w:pPr>
      <w:r>
        <w:rPr>
          <w:b w:val="0"/>
        </w:rPr>
        <w:t>A. Mr. Surya</w:t>
      </w:r>
    </w:p>
    <w:p>
      <w:pPr>
        <w:spacing w:after="100" w:before="0"/>
      </w:pPr>
      <w:r>
        <w:rPr>
          <w:b w:val="0"/>
        </w:rPr>
        <w:t>B. you support.</w:t>
      </w:r>
    </w:p>
    <w:p>
      <w:pPr>
        <w:spacing w:after="100" w:before="0"/>
      </w:pPr>
      <w:r>
        <w:rPr>
          <w:b w:val="0"/>
        </w:rPr>
        <w:t>C. motive in offering</w:t>
      </w:r>
    </w:p>
    <w:p>
      <w:pPr>
        <w:spacing w:after="100" w:before="0"/>
      </w:pPr>
      <w:r>
        <w:rPr>
          <w:b w:val="0"/>
        </w:rPr>
        <w:t>D. have no interior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"Mr. Surya has no interior motive in offering you support." Additional Information</w:t>
      </w:r>
    </w:p>
    <w:p>
      <w:pPr>
        <w:spacing w:before="0"/>
      </w:pPr>
      <w:r>
        <w:rPr>
          <w:b w:val="0"/>
        </w:rPr>
        <w:t>• The primary issue in the sentence is the incorrect use of "have" instead of "has" to match the singular subject "Mr. Surya."</w:t>
      </w:r>
    </w:p>
    <w:p>
      <w:pPr>
        <w:spacing w:before="0"/>
      </w:pPr>
      <w:r>
        <w:rPr>
          <w:b w:val="0"/>
        </w:rPr>
        <w:t>• The correct verb form for the singular subject should be "has".</w:t>
      </w:r>
    </w:p>
    <w:p>
      <w:pPr>
        <w:spacing w:before="0"/>
      </w:pPr>
      <w:r>
        <w:rPr>
          <w:b w:val="0"/>
        </w:rPr>
        <w:t>• The correct phrase should be "has no interior," ensuring grammatical correctness and subject-verb agreement.</w:t>
      </w:r>
    </w:p>
    <w:p>
      <w:pPr>
        <w:spacing w:before="0"/>
      </w:pPr>
      <w:r>
        <w:rPr>
          <w:b w:val="0"/>
        </w:rPr>
        <w:t>• Thus, the error is located in part 4 of the sentence.</w:t>
      </w:r>
    </w:p>
    <w:p>
      <w:pPr>
        <w:spacing w:before="0"/>
      </w:pPr>
      <w:r>
        <w:rPr>
          <w:b w:val="0"/>
        </w:rPr>
        <w:t>• 1: "Mr. Surya" – This part of the sentence is grammatically correct and does not require any changes.</w:t>
      </w:r>
    </w:p>
    <w:p>
      <w:pPr>
        <w:spacing w:before="0"/>
      </w:pPr>
      <w:r>
        <w:rPr>
          <w:b w:val="0"/>
        </w:rPr>
        <w:t>• 3: "you support." – This part of the sentence is grammatically correct and does not require any changes.</w:t>
      </w:r>
    </w:p>
    <w:p>
      <w:pPr>
        <w:spacing w:before="0"/>
      </w:pPr>
      <w:r>
        <w:rPr>
          <w:b w:val="0"/>
        </w:rPr>
        <w:t>• 2: "motive in offering" – This part of the sentence is grammatically correct and does not require any changes.</w:t>
      </w:r>
    </w:p>
    <w:p>
      <w:pPr>
        <w:spacing w:before="0"/>
      </w:pPr>
      <w:r>
        <w:rPr>
          <w:b w:val="0"/>
        </w:rPr>
      </w:r>
    </w:p>
    <w:p>
      <w:pPr>
        <w:spacing w:after="100" w:line="360" w:lineRule="auto" w:before="0"/>
      </w:pPr>
      <w:r>
        <w:rPr>
          <w:b w:val="0"/>
        </w:rPr>
        <w:t>70. Select the most appropriate option that can substitute the underlined segment in the given sentence. The team always anticipate a bowling friendly pitch on their easy victory in the T20 matches.</w:t>
      </w:r>
    </w:p>
    <w:p>
      <w:pPr>
        <w:spacing w:before="0"/>
      </w:pPr>
      <w:r>
        <w:rPr>
          <w:b w:val="0"/>
        </w:rPr>
      </w:r>
    </w:p>
    <w:p>
      <w:pPr>
        <w:spacing w:after="100" w:before="0"/>
      </w:pPr>
      <w:r>
        <w:rPr>
          <w:b w:val="0"/>
        </w:rPr>
        <w:t>A. pitch over their easy victory</w:t>
      </w:r>
    </w:p>
    <w:p>
      <w:pPr>
        <w:spacing w:after="100" w:before="0"/>
      </w:pPr>
      <w:r>
        <w:rPr>
          <w:b w:val="0"/>
        </w:rPr>
        <w:t>B. pitch for their easy victory</w:t>
      </w:r>
    </w:p>
    <w:p>
      <w:pPr>
        <w:spacing w:after="100" w:before="0"/>
      </w:pPr>
      <w:r>
        <w:rPr>
          <w:b w:val="0"/>
        </w:rPr>
        <w:t>C. pitch to their easy victory</w:t>
      </w:r>
    </w:p>
    <w:p>
      <w:pPr>
        <w:spacing w:after="100" w:before="0"/>
      </w:pPr>
      <w:r>
        <w:rPr>
          <w:b w:val="0"/>
        </w:rPr>
        <w:t>D. pitch of their easy victory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team always anticipate a bowling-friendly pitch for their easy victory in the T20 matches. Additional Information</w:t>
      </w:r>
    </w:p>
    <w:p>
      <w:pPr>
        <w:spacing w:before="0"/>
      </w:pPr>
      <w:r>
        <w:rPr>
          <w:b w:val="0"/>
        </w:rPr>
        <w:t>• The preposition "for" is the most appropriate to indicate purpose or intended outcome.</w:t>
      </w:r>
    </w:p>
    <w:p>
      <w:pPr>
        <w:spacing w:before="0"/>
      </w:pPr>
      <w:r>
        <w:rPr>
          <w:b w:val="0"/>
        </w:rPr>
        <w:t>• The sentence suggests that the team anticipates a bowling-friendly pitch as beneficial for their easy victory, making "pitch for their easy victory" the correct substitution.</w:t>
      </w:r>
    </w:p>
    <w:p>
      <w:pPr>
        <w:spacing w:before="0"/>
      </w:pPr>
      <w:r>
        <w:rPr>
          <w:b w:val="0"/>
        </w:rPr>
        <w:t>• pitch over: Incorrect because "over" does not fit the context of purpose or expectation.</w:t>
      </w:r>
    </w:p>
    <w:p>
      <w:pPr>
        <w:spacing w:before="0"/>
      </w:pPr>
      <w:r>
        <w:rPr>
          <w:b w:val="0"/>
        </w:rPr>
        <w:t>• pitch to: Incorrect because "to" suggests direction rather than purpose.</w:t>
      </w:r>
    </w:p>
    <w:p>
      <w:pPr>
        <w:spacing w:before="0"/>
      </w:pPr>
      <w:r>
        <w:rPr>
          <w:b w:val="0"/>
        </w:rPr>
        <w:t>• pitch of: Incorrect because "of" implies possession or a feature, which is not suitable here.</w:t>
      </w:r>
    </w:p>
    <w:p>
      <w:pPr>
        <w:spacing w:before="0"/>
      </w:pPr>
      <w:r>
        <w:rPr>
          <w:b w:val="0"/>
        </w:rPr>
      </w:r>
    </w:p>
    <w:p>
      <w:pPr>
        <w:spacing w:after="100" w:line="360" w:lineRule="auto" w:before="0"/>
      </w:pPr>
      <w:r>
        <w:rPr>
          <w:b w:val="0"/>
        </w:rPr>
        <w:t>71. Select the option that expresses the given sentence in passive voice. The team will announce the winner tomorrow.</w:t>
      </w:r>
    </w:p>
    <w:p>
      <w:pPr>
        <w:spacing w:before="0"/>
      </w:pPr>
      <w:r>
        <w:rPr>
          <w:b w:val="0"/>
        </w:rPr>
      </w:r>
    </w:p>
    <w:p>
      <w:pPr>
        <w:spacing w:after="100" w:before="0"/>
      </w:pPr>
      <w:r>
        <w:rPr>
          <w:b w:val="0"/>
        </w:rPr>
        <w:t>A. The team will announce tomorrow the winner.</w:t>
      </w:r>
    </w:p>
    <w:p>
      <w:pPr>
        <w:spacing w:after="100" w:before="0"/>
      </w:pPr>
      <w:r>
        <w:rPr>
          <w:b w:val="0"/>
        </w:rPr>
        <w:t>B. The winner will announce tomorrow by the team.</w:t>
      </w:r>
    </w:p>
    <w:p>
      <w:pPr>
        <w:spacing w:after="100" w:before="0"/>
      </w:pPr>
      <w:r>
        <w:rPr>
          <w:b w:val="0"/>
        </w:rPr>
        <w:t>C. The winner will be announced by the team tomorrow.</w:t>
      </w:r>
    </w:p>
    <w:p>
      <w:pPr>
        <w:spacing w:after="100" w:before="0"/>
      </w:pPr>
      <w:r>
        <w:rPr>
          <w:b w:val="0"/>
        </w:rPr>
        <w:t>D. Tomorrow will be announced the winner by the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winner will be announced by the team tomorrow."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team will announce the winner tomorrow."</w:t>
      </w:r>
    </w:p>
    <w:p>
      <w:pPr>
        <w:spacing w:before="0"/>
      </w:pPr>
      <w:r>
        <w:rPr>
          <w:b w:val="0"/>
        </w:rPr>
        <w:t>• To convert to passive voice: Place the object "the winner" at the beginning.</w:t>
      </w:r>
    </w:p>
    <w:p>
      <w:pPr>
        <w:spacing w:before="0"/>
      </w:pPr>
      <w:r>
        <w:rPr>
          <w:b w:val="0"/>
        </w:rPr>
        <w:t>• Change the active verb form "will announce" to "will be announced" (future simple passive).</w:t>
      </w:r>
    </w:p>
    <w:p>
      <w:pPr>
        <w:spacing w:before="0"/>
      </w:pPr>
      <w:r>
        <w:rPr>
          <w:b w:val="0"/>
        </w:rPr>
        <w:t>• Add the preposition "by" followed by the original subject "the team."</w:t>
      </w:r>
    </w:p>
    <w:p>
      <w:pPr>
        <w:spacing w:before="0"/>
      </w:pPr>
      <w:r>
        <w:rPr>
          <w:b w:val="0"/>
        </w:rPr>
        <w:t>• Ensure the time phrase "tomorrow" remains at the end of the sentence for clarity.</w:t>
      </w:r>
    </w:p>
    <w:p>
      <w:pPr>
        <w:spacing w:before="0"/>
      </w:pPr>
      <w:r>
        <w:rPr>
          <w:b w:val="0"/>
        </w:rPr>
        <w:t>• Option 1: "The team will announce tomorrow the winner." – This is not in passive voice.</w:t>
      </w:r>
    </w:p>
    <w:p>
      <w:pPr>
        <w:spacing w:before="0"/>
      </w:pPr>
      <w:r>
        <w:rPr>
          <w:b w:val="0"/>
        </w:rPr>
        <w:t>• Option 2: "The winner will announce tomorrow by the team." – Incorrect structure.</w:t>
      </w:r>
    </w:p>
    <w:p>
      <w:pPr>
        <w:spacing w:before="0"/>
      </w:pPr>
      <w:r>
        <w:rPr>
          <w:b w:val="0"/>
        </w:rPr>
        <w:t>• Option 4: "Tomorrow will be announced the winner by the team." – Incorrect structure.</w:t>
      </w:r>
    </w:p>
    <w:p>
      <w:pPr>
        <w:spacing w:before="0"/>
      </w:pPr>
      <w:r>
        <w:rPr>
          <w:b w:val="0"/>
        </w:rPr>
      </w:r>
    </w:p>
    <w:p>
      <w:pPr>
        <w:spacing w:after="100" w:line="360" w:lineRule="auto" w:before="0"/>
      </w:pPr>
      <w:r>
        <w:rPr>
          <w:b w:val="0"/>
        </w:rPr>
        <w:t>72. The following sentence has been split into four segments. Identify the segment that contains a grammatical error. By the end of / this month, he / will been working / for five years.</w:t>
      </w:r>
    </w:p>
    <w:p>
      <w:pPr>
        <w:spacing w:before="0"/>
      </w:pPr>
      <w:r>
        <w:rPr>
          <w:b w:val="0"/>
        </w:rPr>
      </w:r>
    </w:p>
    <w:p>
      <w:pPr>
        <w:spacing w:after="100" w:before="0"/>
      </w:pPr>
      <w:r>
        <w:rPr>
          <w:b w:val="0"/>
        </w:rPr>
        <w:t>A. for five years</w:t>
      </w:r>
    </w:p>
    <w:p>
      <w:pPr>
        <w:spacing w:after="100" w:before="0"/>
      </w:pPr>
      <w:r>
        <w:rPr>
          <w:b w:val="0"/>
        </w:rPr>
        <w:t>B. will been working</w:t>
      </w:r>
    </w:p>
    <w:p>
      <w:pPr>
        <w:spacing w:after="100" w:before="0"/>
      </w:pPr>
      <w:r>
        <w:rPr>
          <w:b w:val="0"/>
        </w:rPr>
        <w:t>C. By the end of</w:t>
      </w:r>
    </w:p>
    <w:p>
      <w:pPr>
        <w:spacing w:after="100" w:before="0"/>
      </w:pPr>
      <w:r>
        <w:rPr>
          <w:b w:val="0"/>
        </w:rPr>
        <w:t>D. this month,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"By the end of this month, he will have been working for five years."</w:t>
      </w:r>
    </w:p>
    <w:p>
      <w:pPr>
        <w:spacing w:before="0"/>
      </w:pPr>
      <w:r>
        <w:rPr>
          <w:b w:val="0"/>
        </w:rPr>
        <w:t>• The phrase "will been working" is incorrect.</w:t>
      </w:r>
    </w:p>
    <w:p>
      <w:pPr>
        <w:spacing w:before="0"/>
      </w:pPr>
      <w:r>
        <w:rPr>
          <w:b w:val="0"/>
        </w:rPr>
        <w:t>• The correct phrase should be "will have been working".</w:t>
      </w:r>
    </w:p>
    <w:p>
      <w:pPr>
        <w:spacing w:before="0"/>
      </w:pPr>
      <w:r>
        <w:rPr>
          <w:b w:val="0"/>
        </w:rPr>
        <w:t>• This ensures that the future perfect continuous tense is used correctly.</w:t>
      </w:r>
    </w:p>
    <w:p>
      <w:pPr>
        <w:spacing w:before="0"/>
      </w:pPr>
      <w:r>
        <w:rPr>
          <w:b w:val="0"/>
        </w:rPr>
      </w:r>
    </w:p>
    <w:p>
      <w:pPr>
        <w:spacing w:after="100" w:line="360" w:lineRule="auto" w:before="0"/>
      </w:pPr>
      <w:r>
        <w:rPr>
          <w:b w:val="0"/>
        </w:rPr>
        <w:t>73. Select the most appropriate option to fill in the blank. Kamal is not willing to purchase a house on the 12th floor of a sea-side apartment, as she is fearful of heights. She is suffering from ________.</w:t>
      </w:r>
    </w:p>
    <w:p>
      <w:pPr>
        <w:spacing w:before="0"/>
      </w:pPr>
      <w:r>
        <w:rPr>
          <w:b w:val="0"/>
        </w:rPr>
      </w:r>
    </w:p>
    <w:p>
      <w:pPr>
        <w:spacing w:after="100" w:before="0"/>
      </w:pPr>
      <w:r>
        <w:rPr>
          <w:b w:val="0"/>
        </w:rPr>
        <w:t>A. heliophobia</w:t>
      </w:r>
    </w:p>
    <w:p>
      <w:pPr>
        <w:spacing w:after="100" w:before="0"/>
      </w:pPr>
      <w:r>
        <w:rPr>
          <w:b w:val="0"/>
        </w:rPr>
        <w:t>B. claustrophobia</w:t>
      </w:r>
    </w:p>
    <w:p>
      <w:pPr>
        <w:spacing w:after="100" w:before="0"/>
      </w:pPr>
      <w:r>
        <w:rPr>
          <w:b w:val="0"/>
        </w:rPr>
        <w:t>C. sociophobia</w:t>
      </w:r>
    </w:p>
    <w:p>
      <w:pPr>
        <w:spacing w:after="100" w:before="0"/>
      </w:pPr>
      <w:r>
        <w:rPr>
          <w:b w:val="0"/>
        </w:rPr>
        <w:t>D. acrophobia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'acrophobia'. Key Points Therefore, the correct answer is 'Option 4'. Complete Sentence: Kamal is not willing to purchase a house on the 12th floor of a sea-side apartment, as she is fearful of heights. She is suffering from acrophobia. Additional Information</w:t>
      </w:r>
    </w:p>
    <w:p>
      <w:pPr>
        <w:spacing w:before="0"/>
      </w:pPr>
      <w:r>
        <w:rPr>
          <w:b w:val="0"/>
        </w:rPr>
        <w:t>• The word "acrophobia" means an extreme or irrational fear of heights.</w:t>
      </w:r>
    </w:p>
    <w:p>
      <w:pPr>
        <w:spacing w:before="0"/>
      </w:pPr>
      <w:r>
        <w:rPr>
          <w:b w:val="0"/>
        </w:rPr>
        <w:t>• Kamal is not willing to purchase a house on the 12th floor because she is fearful of heights.</w:t>
      </w:r>
    </w:p>
    <w:p>
      <w:pPr>
        <w:spacing w:before="0"/>
      </w:pPr>
      <w:r>
        <w:rPr>
          <w:b w:val="0"/>
        </w:rPr>
        <w:t>• Heliophobia: means an extreme or irrational fear of sunlight.</w:t>
      </w:r>
    </w:p>
    <w:p>
      <w:pPr>
        <w:spacing w:before="0"/>
      </w:pPr>
      <w:r>
        <w:rPr>
          <w:b w:val="0"/>
        </w:rPr>
        <w:t>• Claustrophobia: means an extreme or irrational fear of confined places.</w:t>
      </w:r>
    </w:p>
    <w:p>
      <w:pPr>
        <w:spacing w:before="0"/>
      </w:pPr>
      <w:r>
        <w:rPr>
          <w:b w:val="0"/>
        </w:rPr>
        <w:t>• Sociophobia: means an extreme or irrational fear of social situations or interactions.</w:t>
      </w:r>
    </w:p>
    <w:p>
      <w:pPr>
        <w:spacing w:before="0"/>
      </w:pPr>
      <w:r>
        <w:rPr>
          <w:b w:val="0"/>
        </w:rPr>
      </w:r>
    </w:p>
    <w:p>
      <w:pPr>
        <w:spacing w:after="100" w:line="360" w:lineRule="auto" w:before="0"/>
      </w:pPr>
      <w:r>
        <w:rPr>
          <w:b w:val="0"/>
        </w:rPr>
        <w:t>74. Select the most appropriate option to fill in the blank. The homophone for the word 'there' is _______.</w:t>
      </w:r>
    </w:p>
    <w:p>
      <w:pPr>
        <w:spacing w:before="0"/>
      </w:pPr>
      <w:r>
        <w:rPr>
          <w:b w:val="0"/>
        </w:rPr>
      </w:r>
    </w:p>
    <w:p>
      <w:pPr>
        <w:spacing w:after="100" w:before="0"/>
      </w:pPr>
      <w:r>
        <w:rPr>
          <w:b w:val="0"/>
        </w:rPr>
        <w:t>A. that</w:t>
      </w:r>
    </w:p>
    <w:p>
      <w:pPr>
        <w:spacing w:after="100" w:before="0"/>
      </w:pPr>
      <w:r>
        <w:rPr>
          <w:b w:val="0"/>
        </w:rPr>
        <w:t>B. their</w:t>
      </w:r>
    </w:p>
    <w:p>
      <w:pPr>
        <w:spacing w:after="100" w:before="0"/>
      </w:pPr>
      <w:r>
        <w:rPr>
          <w:b w:val="0"/>
        </w:rPr>
        <w:t>C. those</w:t>
      </w:r>
    </w:p>
    <w:p>
      <w:pPr>
        <w:spacing w:after="100" w:before="0"/>
      </w:pPr>
      <w:r>
        <w:rPr>
          <w:b w:val="0"/>
        </w:rPr>
        <w:t>D. clear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'their'. Key Points Therefore, the correct answer is- 'Option 2'.</w:t>
      </w:r>
    </w:p>
    <w:p>
      <w:pPr>
        <w:spacing w:before="0"/>
      </w:pPr>
      <w:r>
        <w:rPr>
          <w:b w:val="0"/>
        </w:rPr>
        <w:t>• There: Refers to a place (वहां) Example: We will meet there at 5 PM.</w:t>
      </w:r>
    </w:p>
    <w:p>
      <w:pPr>
        <w:spacing w:before="0"/>
      </w:pPr>
      <w:r>
        <w:rPr>
          <w:b w:val="0"/>
        </w:rPr>
        <w:t>• Their: A possessive pronoun (उनका) Example: Their car is parked outside.</w:t>
      </w:r>
    </w:p>
    <w:p>
      <w:pPr>
        <w:spacing w:before="0"/>
      </w:pPr>
      <w:r>
        <w:rPr>
          <w:b w:val="0"/>
        </w:rPr>
        <w:t>• They’re: A contraction of 'they are' (वे हैं) Example: They’re going to the park.</w:t>
      </w:r>
    </w:p>
    <w:p>
      <w:pPr>
        <w:spacing w:before="0"/>
      </w:pPr>
      <w:r>
        <w:rPr>
          <w:b w:val="0"/>
        </w:rPr>
      </w:r>
    </w:p>
    <w:p>
      <w:pPr>
        <w:spacing w:after="100" w:line="360" w:lineRule="auto" w:before="0"/>
      </w:pPr>
      <w:r>
        <w:rPr>
          <w:b w:val="0"/>
        </w:rPr>
        <w:t>75. Select the most appropriate meaning of the given idiom. Turned a deaf ear to</w:t>
      </w:r>
    </w:p>
    <w:p>
      <w:pPr>
        <w:spacing w:before="0"/>
      </w:pPr>
      <w:r>
        <w:rPr>
          <w:b w:val="0"/>
        </w:rPr>
      </w:r>
    </w:p>
    <w:p>
      <w:pPr>
        <w:spacing w:after="100" w:before="0"/>
      </w:pPr>
      <w:r>
        <w:rPr>
          <w:b w:val="0"/>
        </w:rPr>
        <w:t>A. Disregarded</w:t>
      </w:r>
    </w:p>
    <w:p>
      <w:pPr>
        <w:spacing w:after="100" w:before="0"/>
      </w:pPr>
      <w:r>
        <w:rPr>
          <w:b w:val="0"/>
        </w:rPr>
        <w:t>B. At intervals</w:t>
      </w:r>
    </w:p>
    <w:p>
      <w:pPr>
        <w:spacing w:after="100" w:before="0"/>
      </w:pPr>
      <w:r>
        <w:rPr>
          <w:b w:val="0"/>
        </w:rPr>
        <w:t>C. By any means</w:t>
      </w:r>
    </w:p>
    <w:p>
      <w:pPr>
        <w:spacing w:after="100" w:before="0"/>
      </w:pPr>
      <w:r>
        <w:rPr>
          <w:b w:val="0"/>
        </w:rPr>
        <w:t>D. Rebuked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Disregarded. Key Points Therefore, the correct answer is: Option 1 i.e. Disregarded. Additional Information Here are the other options explained along with their Hindi meanings and example sentences:</w:t>
      </w:r>
    </w:p>
    <w:p>
      <w:pPr>
        <w:spacing w:before="0"/>
      </w:pPr>
      <w:r>
        <w:rPr>
          <w:b w:val="0"/>
        </w:rPr>
        <w:t>• The idiom "Turned a deaf ear to" means to ignore or refuse to listen to someone or something. (अनसुना करना) Example: Despite numerous complaints, the manager turned a deaf ear to the employees' concerns.</w:t>
      </w:r>
    </w:p>
    <w:p>
      <w:pPr>
        <w:spacing w:before="0"/>
      </w:pPr>
      <w:r>
        <w:rPr>
          <w:b w:val="0"/>
        </w:rPr>
        <w:t>• "Disregarded" means to pay no attention to; ignore. (अवहेलना करना) Example: He disregarded the warnings and went ahead with his plan.</w:t>
      </w:r>
    </w:p>
    <w:p>
      <w:pPr>
        <w:spacing w:before="0"/>
      </w:pPr>
      <w:r>
        <w:rPr>
          <w:b w:val="0"/>
        </w:rPr>
        <w:t>• At intervals (समय-समय पर): Occurring at certain periods of time. Example: The bells rang at intervals throughout the day.</w:t>
      </w:r>
    </w:p>
    <w:p>
      <w:pPr>
        <w:spacing w:before="0"/>
      </w:pPr>
      <w:r>
        <w:rPr>
          <w:b w:val="0"/>
        </w:rPr>
        <w:t>• By any means (किसी भी तरह से): In any way possible. Example: We need to finish this project by any means necessary.</w:t>
      </w:r>
    </w:p>
    <w:p>
      <w:pPr>
        <w:spacing w:before="0"/>
      </w:pPr>
      <w:r>
        <w:rPr>
          <w:b w:val="0"/>
        </w:rPr>
        <w:t>• Rebuked (फटकारा): Express sharp disapproval or criticism of someone because of their behavior or actions. Example: The teacher rebuked the student for his rudeness.</w:t>
      </w:r>
    </w:p>
    <w:p>
      <w:pPr>
        <w:spacing w:before="0"/>
      </w:pPr>
      <w:r>
        <w:rPr>
          <w:b w:val="0"/>
        </w:rPr>
      </w:r>
    </w:p>
    <w:p>
      <w:pPr>
        <w:spacing w:after="100" w:line="360" w:lineRule="auto" w:before="0"/>
      </w:pPr>
      <w:r>
        <w:rPr>
          <w:b w:val="0"/>
        </w:rPr>
        <w:t>76. Select the most appropriate meaning of the given idiom. A bad patch</w:t>
      </w:r>
    </w:p>
    <w:p>
      <w:pPr>
        <w:spacing w:before="0"/>
      </w:pPr>
      <w:r>
        <w:rPr>
          <w:b w:val="0"/>
        </w:rPr>
      </w:r>
    </w:p>
    <w:p>
      <w:pPr>
        <w:spacing w:after="100" w:before="0"/>
      </w:pPr>
      <w:r>
        <w:rPr>
          <w:b w:val="0"/>
        </w:rPr>
        <w:t>A. A path that is unravelled</w:t>
      </w:r>
    </w:p>
    <w:p>
      <w:pPr>
        <w:spacing w:after="100" w:before="0"/>
      </w:pPr>
      <w:r>
        <w:rPr>
          <w:b w:val="0"/>
        </w:rPr>
        <w:t>B. A period of time when a person faces lots of troubles</w:t>
      </w:r>
    </w:p>
    <w:p>
      <w:pPr>
        <w:spacing w:after="100" w:before="0"/>
      </w:pPr>
      <w:r>
        <w:rPr>
          <w:b w:val="0"/>
        </w:rPr>
        <w:t>C. A person who takes a difficult path</w:t>
      </w:r>
    </w:p>
    <w:p>
      <w:pPr>
        <w:spacing w:after="100" w:before="0"/>
      </w:pPr>
      <w:r>
        <w:rPr>
          <w:b w:val="0"/>
        </w:rPr>
        <w:t>D. A dangerous road to walk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Here are the other options explained along with their Hindi meanings and example sentences:</w:t>
      </w:r>
    </w:p>
    <w:p>
      <w:pPr>
        <w:spacing w:before="0"/>
      </w:pPr>
      <w:r>
        <w:rPr>
          <w:b w:val="0"/>
        </w:rPr>
        <w:t>• The idiom "A bad patch" means a period of time when a person faces lots of troubles. (कठिन समय) Example: After losing his job, John went through a bad patch where nothing seemed to go right.</w:t>
      </w:r>
    </w:p>
    <w:p>
      <w:pPr>
        <w:spacing w:before="0"/>
      </w:pPr>
      <w:r>
        <w:rPr>
          <w:b w:val="0"/>
        </w:rPr>
        <w:t>• Therefore, the correct answer is: Option 2.</w:t>
      </w:r>
    </w:p>
    <w:p>
      <w:pPr>
        <w:spacing w:before="0"/>
      </w:pPr>
      <w:r>
        <w:rPr>
          <w:b w:val="0"/>
        </w:rPr>
        <w:t>• Option 1: A path that is unravelled (एक रास्ता जो खुल गया है) Example: The hiker found himself on an unravelled path in the dense forest.</w:t>
      </w:r>
    </w:p>
    <w:p>
      <w:pPr>
        <w:spacing w:before="0"/>
      </w:pPr>
      <w:r>
        <w:rPr>
          <w:b w:val="0"/>
        </w:rPr>
        <w:t>• Option 3: A person who takes a difficult path (एक व्यक्ति जो कठिन रास्ता अपनाता है) Example: She is known as someone who always takes the difficult path to achieve her goals.</w:t>
      </w:r>
    </w:p>
    <w:p>
      <w:pPr>
        <w:spacing w:before="0"/>
      </w:pPr>
      <w:r>
        <w:rPr>
          <w:b w:val="0"/>
        </w:rPr>
        <w:t>• Option 4: A dangerous road to walk on (चलने के लिए एक खतरनाक सड़क) Example: The old bridge has become a dangerous road to walk on due to years of neglect.</w:t>
      </w:r>
    </w:p>
    <w:p>
      <w:pPr>
        <w:spacing w:before="0"/>
      </w:pPr>
      <w:r>
        <w:rPr>
          <w:b w:val="0"/>
        </w:rPr>
      </w:r>
    </w:p>
    <w:p>
      <w:pPr>
        <w:spacing w:after="100" w:line="360" w:lineRule="auto" w:before="0"/>
      </w:pPr>
      <w:r>
        <w:rPr>
          <w:b w:val="0"/>
        </w:rPr>
        <w:t>77. Select the most appropriate ANTONYM of the underlined word in the given sentence. An elephant is a large mammal.</w:t>
      </w:r>
    </w:p>
    <w:p>
      <w:pPr>
        <w:spacing w:before="0"/>
      </w:pPr>
      <w:r>
        <w:rPr>
          <w:b w:val="0"/>
        </w:rPr>
      </w:r>
    </w:p>
    <w:p>
      <w:pPr>
        <w:spacing w:after="100" w:before="0"/>
      </w:pPr>
      <w:r>
        <w:rPr>
          <w:b w:val="0"/>
        </w:rPr>
        <w:t>A. Bumper</w:t>
      </w:r>
    </w:p>
    <w:p>
      <w:pPr>
        <w:spacing w:after="100" w:before="0"/>
      </w:pPr>
      <w:r>
        <w:rPr>
          <w:b w:val="0"/>
        </w:rPr>
        <w:t>B. Gigantic</w:t>
      </w:r>
    </w:p>
    <w:p>
      <w:pPr>
        <w:spacing w:after="100" w:before="0"/>
      </w:pPr>
      <w:r>
        <w:rPr>
          <w:b w:val="0"/>
        </w:rPr>
        <w:t>C. Tiny</w:t>
      </w:r>
    </w:p>
    <w:p>
      <w:pPr>
        <w:spacing w:after="100" w:before="0"/>
      </w:pPr>
      <w:r>
        <w:rPr>
          <w:b w:val="0"/>
        </w:rPr>
        <w:t>D. Heroic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Tiny. Key Points Therefore, the correct answer is: Tiny. Additional Information Here are the other options explained along with their Hindi meanings and example sentences:</w:t>
      </w:r>
    </w:p>
    <w:p>
      <w:pPr>
        <w:spacing w:before="0"/>
      </w:pPr>
      <w:r>
        <w:rPr>
          <w:b w:val="0"/>
        </w:rPr>
        <w:t>• The word "large" means something that is big in size, extent, or amount. (बड़ा) Example: An elephant is a large mammal that can weigh up to 6000 kilograms.</w:t>
      </w:r>
    </w:p>
    <w:p>
      <w:pPr>
        <w:spacing w:before="0"/>
      </w:pPr>
      <w:r>
        <w:rPr>
          <w:b w:val="0"/>
        </w:rPr>
        <w:t>• "Tiny" refers to something that is very small in size. (छोटा) Example: The kitten was so tiny that it could fit in the palm of my hand.</w:t>
      </w:r>
    </w:p>
    <w:p>
      <w:pPr>
        <w:spacing w:before="0"/>
      </w:pPr>
      <w:r>
        <w:rPr>
          <w:b w:val="0"/>
        </w:rPr>
        <w:t>• Hence, we can infer that the opposite of 'large' is 'tiny'.</w:t>
      </w:r>
    </w:p>
    <w:p>
      <w:pPr>
        <w:spacing w:before="0"/>
      </w:pPr>
      <w:r>
        <w:rPr>
          <w:b w:val="0"/>
        </w:rPr>
        <w:t>• Bumper (विशाल): Exceptionally large or abundant. Example: We had a bumper crop this year, yielding more produce than ever before.</w:t>
      </w:r>
    </w:p>
    <w:p>
      <w:pPr>
        <w:spacing w:before="0"/>
      </w:pPr>
      <w:r>
        <w:rPr>
          <w:b w:val="0"/>
        </w:rPr>
        <w:t>• Gigantic (विशालकाय): Extremely large in size. Example: The gigantic statue towered over the visitors in the park.</w:t>
      </w:r>
    </w:p>
    <w:p>
      <w:pPr>
        <w:spacing w:before="0"/>
      </w:pPr>
      <w:r>
        <w:rPr>
          <w:b w:val="0"/>
        </w:rPr>
        <w:t>• Heroic (वीरता): Exhibiting or marked by courage and daring. Example: The firefighter's heroic actions saved many lives during the blaze.</w:t>
      </w:r>
    </w:p>
    <w:p>
      <w:pPr>
        <w:spacing w:before="0"/>
      </w:pPr>
      <w:r>
        <w:rPr>
          <w:b w:val="0"/>
        </w:rPr>
      </w:r>
    </w:p>
    <w:p>
      <w:pPr>
        <w:spacing w:after="100" w:line="360" w:lineRule="auto" w:before="0"/>
      </w:pPr>
      <w:r>
        <w:rPr>
          <w:b w:val="0"/>
        </w:rPr>
        <w:t>78. Select the option that can be used as a one-word substitute for the given group of words. Cannot be corrected</w:t>
      </w:r>
    </w:p>
    <w:p>
      <w:pPr>
        <w:spacing w:before="0"/>
      </w:pPr>
      <w:r>
        <w:rPr>
          <w:b w:val="0"/>
        </w:rPr>
      </w:r>
    </w:p>
    <w:p>
      <w:pPr>
        <w:spacing w:after="100" w:before="0"/>
      </w:pPr>
      <w:r>
        <w:rPr>
          <w:b w:val="0"/>
        </w:rPr>
        <w:t>A. Illegible</w:t>
      </w:r>
    </w:p>
    <w:p>
      <w:pPr>
        <w:spacing w:after="100" w:before="0"/>
      </w:pPr>
      <w:r>
        <w:rPr>
          <w:b w:val="0"/>
        </w:rPr>
        <w:t>B. Incorrigible</w:t>
      </w:r>
    </w:p>
    <w:p>
      <w:pPr>
        <w:spacing w:after="100" w:before="0"/>
      </w:pPr>
      <w:r>
        <w:rPr>
          <w:b w:val="0"/>
        </w:rPr>
        <w:t>C. Incredible</w:t>
      </w:r>
    </w:p>
    <w:p>
      <w:pPr>
        <w:spacing w:after="100" w:before="0"/>
      </w:pPr>
      <w:r>
        <w:rPr>
          <w:b w:val="0"/>
        </w:rPr>
        <w:t>D. Ineligible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Example sentence: An incorrigible behavior cannot be corrected despite multiple efforts. Additional Information</w:t>
      </w:r>
    </w:p>
    <w:p>
      <w:pPr>
        <w:spacing w:before="0"/>
      </w:pPr>
      <w:r>
        <w:rPr>
          <w:b w:val="0"/>
        </w:rPr>
        <w:t>• The word "incorrigible" means "cannot be corrected," which fits the context of the question perfectly.</w:t>
      </w:r>
    </w:p>
    <w:p>
      <w:pPr>
        <w:spacing w:before="0"/>
      </w:pPr>
      <w:r>
        <w:rPr>
          <w:b w:val="0"/>
        </w:rPr>
        <w:t>• Option 1: Illegible means unreadable, which is unrelated to being corrected.</w:t>
      </w:r>
    </w:p>
    <w:p>
      <w:pPr>
        <w:spacing w:before="0"/>
      </w:pPr>
      <w:r>
        <w:rPr>
          <w:b w:val="0"/>
        </w:rPr>
        <w:t>• Option 3: Incredible denotes something unbelievable and does not align with the context of correction.</w:t>
      </w:r>
    </w:p>
    <w:p>
      <w:pPr>
        <w:spacing w:before="0"/>
      </w:pPr>
      <w:r>
        <w:rPr>
          <w:b w:val="0"/>
        </w:rPr>
        <w:t>• Option 4: Ineligible refers to disqualification or not meeting criteria, which is irrelevant here.</w:t>
      </w:r>
    </w:p>
    <w:p>
      <w:pPr>
        <w:spacing w:before="0"/>
      </w:pPr>
      <w:r>
        <w:rPr>
          <w:b w:val="0"/>
        </w:rPr>
      </w:r>
    </w:p>
    <w:p>
      <w:pPr>
        <w:spacing w:after="100" w:line="360" w:lineRule="auto" w:before="0"/>
      </w:pPr>
      <w:r>
        <w:rPr>
          <w:b w:val="0"/>
        </w:rPr>
        <w:t>79. Select the most appropriate ANTONYM of the word in bracket to fill in the blank. The modern work is deliberately _______ (ambiguous).</w:t>
      </w:r>
    </w:p>
    <w:p>
      <w:pPr>
        <w:spacing w:before="0"/>
      </w:pPr>
      <w:r>
        <w:rPr>
          <w:b w:val="0"/>
        </w:rPr>
      </w:r>
    </w:p>
    <w:p>
      <w:pPr>
        <w:spacing w:after="100" w:before="0"/>
      </w:pPr>
      <w:r>
        <w:rPr>
          <w:b w:val="0"/>
        </w:rPr>
        <w:t>A. puzzling</w:t>
      </w:r>
    </w:p>
    <w:p>
      <w:pPr>
        <w:spacing w:after="100" w:before="0"/>
      </w:pPr>
      <w:r>
        <w:rPr>
          <w:b w:val="0"/>
        </w:rPr>
        <w:t>B. certain</w:t>
      </w:r>
    </w:p>
    <w:p>
      <w:pPr>
        <w:spacing w:after="100" w:before="0"/>
      </w:pPr>
      <w:r>
        <w:rPr>
          <w:b w:val="0"/>
        </w:rPr>
        <w:t>C. dubious</w:t>
      </w:r>
    </w:p>
    <w:p>
      <w:pPr>
        <w:spacing w:after="100" w:before="0"/>
      </w:pPr>
      <w:r>
        <w:rPr>
          <w:b w:val="0"/>
        </w:rPr>
        <w:t>D. vague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certain. Key Points Therefore, the correct answer is: Option 2 i.e. certain. Additional Information Here are the other options explained along with their Hindi meanings and example sentences:</w:t>
      </w:r>
    </w:p>
    <w:p>
      <w:pPr>
        <w:spacing w:before="0"/>
      </w:pPr>
      <w:r>
        <w:rPr>
          <w:b w:val="0"/>
        </w:rPr>
        <w:t>• The word "ambiguous" means something that is unclear or open to more than one interpretation. (अस्पष्ट) Example: The instructions he gave were so ambiguous that no one knew what to do.</w:t>
      </w:r>
    </w:p>
    <w:p>
      <w:pPr>
        <w:spacing w:before="0"/>
      </w:pPr>
      <w:r>
        <w:rPr>
          <w:b w:val="0"/>
        </w:rPr>
        <w:t>• "Certain" refers to something that is definite, clear, and not open to doubt. (निश्चित) Example: She is certain about her decision to pursue a career in medicine.</w:t>
      </w:r>
    </w:p>
    <w:p>
      <w:pPr>
        <w:spacing w:before="0"/>
      </w:pPr>
      <w:r>
        <w:rPr>
          <w:b w:val="0"/>
        </w:rPr>
        <w:t>• Hence, we can infer that the opposite of 'ambiguous' is 'certain'.</w:t>
      </w:r>
    </w:p>
    <w:p>
      <w:pPr>
        <w:spacing w:before="0"/>
      </w:pPr>
      <w:r>
        <w:rPr>
          <w:b w:val="0"/>
        </w:rPr>
        <w:t>• Puzzling (परेशान करने वाला): Something that is confusing or difficult to understand. Example: The disappearance of the keys was puzzling to everyone in the house.</w:t>
      </w:r>
    </w:p>
    <w:p>
      <w:pPr>
        <w:spacing w:before="0"/>
      </w:pPr>
      <w:r>
        <w:rPr>
          <w:b w:val="0"/>
        </w:rPr>
        <w:t>• Dubious (संदेहजनक): Something that is doubtful or not to be relied upon. Example: He made some dubious claims about his past achievements.</w:t>
      </w:r>
    </w:p>
    <w:p>
      <w:pPr>
        <w:spacing w:before="0"/>
      </w:pPr>
      <w:r>
        <w:rPr>
          <w:b w:val="0"/>
        </w:rPr>
        <w:t>• Vague (अनिश्चित): Not clear or specific. Example: Her directions were so vague that we got lost on the way.</w:t>
      </w:r>
    </w:p>
    <w:p>
      <w:pPr>
        <w:spacing w:before="0"/>
      </w:pPr>
      <w:r>
        <w:rPr>
          <w:b w:val="0"/>
        </w:rPr>
      </w:r>
    </w:p>
    <w:p>
      <w:pPr>
        <w:spacing w:after="100" w:line="360" w:lineRule="auto" w:before="0"/>
      </w:pPr>
      <w:r>
        <w:rPr>
          <w:b w:val="0"/>
        </w:rPr>
        <w:t>80. Parts of a sentence are given below in jumbled order. Arrange the parts in the correct order to form a meaningful sentence. A. Smoking in B. Your youth stunts C. The body and D. Clouds the brain</w:t>
      </w:r>
    </w:p>
    <w:p>
      <w:pPr>
        <w:spacing w:before="0"/>
      </w:pPr>
      <w:r>
        <w:rPr>
          <w:b w:val="0"/>
        </w:rPr>
      </w:r>
    </w:p>
    <w:p>
      <w:pPr>
        <w:spacing w:after="100" w:before="0"/>
      </w:pPr>
      <w:r>
        <w:rPr>
          <w:b w:val="0"/>
        </w:rPr>
        <w:t>A. ABCD</w:t>
      </w:r>
    </w:p>
    <w:p>
      <w:pPr>
        <w:spacing w:after="100" w:before="0"/>
      </w:pPr>
      <w:r>
        <w:rPr>
          <w:b w:val="0"/>
        </w:rPr>
        <w:t>B. CABD</w:t>
      </w:r>
    </w:p>
    <w:p>
      <w:pPr>
        <w:spacing w:after="100" w:before="0"/>
      </w:pPr>
      <w:r>
        <w:rPr>
          <w:b w:val="0"/>
        </w:rPr>
        <w:t>C. DCBA</w:t>
      </w:r>
    </w:p>
    <w:p>
      <w:pPr>
        <w:spacing w:after="100" w:before="0"/>
      </w:pPr>
      <w:r>
        <w:rPr>
          <w:b w:val="0"/>
        </w:rPr>
        <w:t>D. DBCA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ABCD Key Points Therefore, the correct answer is ABCD. Additional Information</w:t>
      </w:r>
    </w:p>
    <w:p>
      <w:pPr>
        <w:spacing w:before="0"/>
      </w:pPr>
      <w:r>
        <w:rPr>
          <w:b w:val="0"/>
        </w:rPr>
        <w:t>• The sentence begins with the subject "Smoking in," which is correctly indicated by part (A).</w:t>
      </w:r>
    </w:p>
    <w:p>
      <w:pPr>
        <w:spacing w:before="0"/>
      </w:pPr>
      <w:r>
        <w:rPr>
          <w:b w:val="0"/>
        </w:rPr>
        <w:t>• Following the subject, "your youth stunts" (AB) continues the logical sequence, making it clear what the subject is affecting.</w:t>
      </w:r>
    </w:p>
    <w:p>
      <w:pPr>
        <w:spacing w:before="0"/>
      </w:pPr>
      <w:r>
        <w:rPr>
          <w:b w:val="0"/>
        </w:rPr>
        <w:t>• The next part, "the body and," starts the explanation about the effects of smoking, indicated by (C).</w:t>
      </w:r>
    </w:p>
    <w:p>
      <w:pPr>
        <w:spacing w:before="0"/>
      </w:pPr>
      <w:r>
        <w:rPr>
          <w:b w:val="0"/>
        </w:rPr>
        <w:t>• Ending with "clouds the brain" (D) completes the sentence by stating the final effect.</w:t>
      </w:r>
    </w:p>
    <w:p>
      <w:pPr>
        <w:spacing w:before="0"/>
      </w:pPr>
      <w:r>
        <w:rPr>
          <w:b w:val="0"/>
        </w:rPr>
        <w:t>• Option 2 (CABD): This option starts with "the body and your youth stunts clouds the brain," which is grammatically incorrect and does not make sense.</w:t>
      </w:r>
    </w:p>
    <w:p>
      <w:pPr>
        <w:spacing w:before="0"/>
      </w:pPr>
      <w:r>
        <w:rPr>
          <w:b w:val="0"/>
        </w:rPr>
        <w:t>• Option 3 (DCBA): This option starts with "clouds the brain the body and your youth stunts smoking in," which is a jumbled and incoherent sentence.</w:t>
      </w:r>
    </w:p>
    <w:p>
      <w:pPr>
        <w:spacing w:before="0"/>
      </w:pPr>
      <w:r>
        <w:rPr>
          <w:b w:val="0"/>
        </w:rPr>
        <w:t>• Option 4 (DBCA): This option starts with "clouds the brain smoking in the body and your youth stunts," which is also a jumbled and incoherent sentence structure.</w:t>
      </w:r>
    </w:p>
    <w:p>
      <w:pPr>
        <w:spacing w:before="0"/>
      </w:pPr>
      <w:r>
        <w:rPr>
          <w:b w:val="0"/>
        </w:rPr>
      </w:r>
    </w:p>
    <w:p>
      <w:pPr>
        <w:spacing w:after="100" w:line="360" w:lineRule="auto" w:before="0"/>
      </w:pPr>
      <w:r>
        <w:rPr>
          <w:b w:val="0"/>
        </w:rPr>
        <w:t>81. Select the most appropriate ANTONYM of the given word. Barbarity</w:t>
      </w:r>
    </w:p>
    <w:p>
      <w:pPr>
        <w:spacing w:before="0"/>
      </w:pPr>
      <w:r>
        <w:rPr>
          <w:b w:val="0"/>
        </w:rPr>
      </w:r>
    </w:p>
    <w:p>
      <w:pPr>
        <w:spacing w:after="100" w:before="0"/>
      </w:pPr>
      <w:r>
        <w:rPr>
          <w:b w:val="0"/>
        </w:rPr>
        <w:t>A. Callous</w:t>
      </w:r>
    </w:p>
    <w:p>
      <w:pPr>
        <w:spacing w:after="100" w:before="0"/>
      </w:pPr>
      <w:r>
        <w:rPr>
          <w:b w:val="0"/>
        </w:rPr>
        <w:t>B. Compromise</w:t>
      </w:r>
    </w:p>
    <w:p>
      <w:pPr>
        <w:spacing w:after="100" w:before="0"/>
      </w:pPr>
      <w:r>
        <w:rPr>
          <w:b w:val="0"/>
        </w:rPr>
        <w:t>C. Compassion</w:t>
      </w:r>
    </w:p>
    <w:p>
      <w:pPr>
        <w:spacing w:after="100" w:before="0"/>
      </w:pPr>
      <w:r>
        <w:rPr>
          <w:b w:val="0"/>
        </w:rPr>
        <w:t>D. Rivalry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Compassion. Key Points Therefore, the correct answer is: Option 3 i.e. Compassion. Additional Information Here are the other options explained along with their Hindi meanings and example sentences:</w:t>
      </w:r>
    </w:p>
    <w:p>
      <w:pPr>
        <w:spacing w:before="0"/>
      </w:pPr>
      <w:r>
        <w:rPr>
          <w:b w:val="0"/>
        </w:rPr>
        <w:t>• The word "barbarity" means extreme cruelty or brutality. (क्रूरता) Example: The barbarity of the attack shocked everyone.</w:t>
      </w:r>
    </w:p>
    <w:p>
      <w:pPr>
        <w:spacing w:before="0"/>
      </w:pPr>
      <w:r>
        <w:rPr>
          <w:b w:val="0"/>
        </w:rPr>
        <w:t>• "Compassion" refers to sympathetic pity and concern for the sufferings or misfortunes of others. (दया) Example: She was filled with compassion for the homeless children.</w:t>
      </w:r>
    </w:p>
    <w:p>
      <w:pPr>
        <w:spacing w:before="0"/>
      </w:pPr>
      <w:r>
        <w:rPr>
          <w:b w:val="0"/>
        </w:rPr>
        <w:t>• Hence, we can infer that the opposite of 'barbarity' is 'compassion'.</w:t>
      </w:r>
    </w:p>
    <w:p>
      <w:pPr>
        <w:spacing w:before="0"/>
      </w:pPr>
      <w:r>
        <w:rPr>
          <w:b w:val="0"/>
        </w:rPr>
        <w:t>• Callous (निर्दयी): Showing or having an insensitive and cruel disregard for others. Example: His callous comments about the accident were upsetting.</w:t>
      </w:r>
    </w:p>
    <w:p>
      <w:pPr>
        <w:spacing w:before="0"/>
      </w:pPr>
      <w:r>
        <w:rPr>
          <w:b w:val="0"/>
        </w:rPr>
        <w:t>• Compromise (समझौता): An agreement or settlement of a dispute that is reached by each side making concessions. Example: They finally reached a compromise after hours of negotiation.</w:t>
      </w:r>
    </w:p>
    <w:p>
      <w:pPr>
        <w:spacing w:before="0"/>
      </w:pPr>
      <w:r>
        <w:rPr>
          <w:b w:val="0"/>
        </w:rPr>
        <w:t>• Rivalry (प्रतिद्वंद्विता): Competition for the same objective or for superiority in the same field. Example: There is a fierce rivalry between the two football teams.</w:t>
      </w:r>
    </w:p>
    <w:p>
      <w:pPr>
        <w:spacing w:before="0"/>
      </w:pPr>
      <w:r>
        <w:rPr>
          <w:b w:val="0"/>
        </w:rPr>
      </w:r>
    </w:p>
    <w:p>
      <w:pPr>
        <w:spacing w:after="100" w:line="360" w:lineRule="auto" w:before="0"/>
      </w:pPr>
      <w:r>
        <w:rPr>
          <w:b w:val="0"/>
        </w:rPr>
        <w:t>82. Select the word which means the same as the group of words given. A written statement made under oath</w:t>
      </w:r>
    </w:p>
    <w:p>
      <w:pPr>
        <w:spacing w:before="0"/>
      </w:pPr>
      <w:r>
        <w:rPr>
          <w:b w:val="0"/>
        </w:rPr>
      </w:r>
    </w:p>
    <w:p>
      <w:pPr>
        <w:spacing w:after="100" w:before="0"/>
      </w:pPr>
      <w:r>
        <w:rPr>
          <w:b w:val="0"/>
        </w:rPr>
        <w:t>A. Testimony</w:t>
      </w:r>
    </w:p>
    <w:p>
      <w:pPr>
        <w:spacing w:after="100" w:before="0"/>
      </w:pPr>
      <w:r>
        <w:rPr>
          <w:b w:val="0"/>
        </w:rPr>
        <w:t>B. Affirmation</w:t>
      </w:r>
    </w:p>
    <w:p>
      <w:pPr>
        <w:spacing w:after="100" w:before="0"/>
      </w:pPr>
      <w:r>
        <w:rPr>
          <w:b w:val="0"/>
        </w:rPr>
        <w:t>C. Affidavit</w:t>
      </w:r>
    </w:p>
    <w:p>
      <w:pPr>
        <w:spacing w:after="100" w:before="0"/>
      </w:pPr>
      <w:r>
        <w:rPr>
          <w:b w:val="0"/>
        </w:rPr>
        <w:t>D.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Additional Information</w:t>
      </w:r>
    </w:p>
    <w:p>
      <w:pPr>
        <w:spacing w:before="0"/>
      </w:pPr>
      <w:r>
        <w:rPr>
          <w:b w:val="0"/>
        </w:rPr>
        <w:t>• An Affidavit is a written statement made under oath, typically used in legal proceedings.</w:t>
      </w:r>
    </w:p>
    <w:p>
      <w:pPr>
        <w:spacing w:before="0"/>
      </w:pPr>
      <w:r>
        <w:rPr>
          <w:b w:val="0"/>
        </w:rPr>
        <w:t>• Testimony refers to a spoken or written statement given as evidence, generally in court.</w:t>
      </w:r>
    </w:p>
    <w:p>
      <w:pPr>
        <w:spacing w:before="0"/>
      </w:pPr>
      <w:r>
        <w:rPr>
          <w:b w:val="0"/>
        </w:rPr>
        <w:t>• Affirmation is a declaration or confirmation that something is true but does not necessarily involve an oath.</w:t>
      </w:r>
    </w:p>
    <w:p>
      <w:pPr>
        <w:spacing w:before="0"/>
      </w:pPr>
      <w:r>
        <w:rPr>
          <w:b w:val="0"/>
        </w:rPr>
        <w:t>• Statement is a general term for any declaration, oral or written, without the legal context of an oath.</w:t>
      </w:r>
    </w:p>
    <w:p>
      <w:pPr>
        <w:spacing w:before="0"/>
      </w:pPr>
      <w:r>
        <w:rPr>
          <w:b w:val="0"/>
        </w:rPr>
      </w:r>
    </w:p>
    <w:p>
      <w:pPr>
        <w:spacing w:after="100" w:line="360" w:lineRule="auto" w:before="0"/>
      </w:pPr>
      <w:r>
        <w:rPr>
          <w:b w:val="0"/>
        </w:rPr>
        <w:t>83. Select the most appropriate ANTONYM of the word in bold. His mother never held a grudge against his father.</w:t>
      </w:r>
    </w:p>
    <w:p>
      <w:pPr>
        <w:spacing w:before="0"/>
      </w:pPr>
      <w:r>
        <w:rPr>
          <w:b w:val="0"/>
        </w:rPr>
      </w:r>
    </w:p>
    <w:p>
      <w:pPr>
        <w:spacing w:after="100" w:before="0"/>
      </w:pPr>
      <w:r>
        <w:rPr>
          <w:b w:val="0"/>
        </w:rPr>
        <w:t>A. rancour</w:t>
      </w:r>
    </w:p>
    <w:p>
      <w:pPr>
        <w:spacing w:after="100" w:before="0"/>
      </w:pPr>
      <w:r>
        <w:rPr>
          <w:b w:val="0"/>
        </w:rPr>
        <w:t>B. benevolence</w:t>
      </w:r>
    </w:p>
    <w:p>
      <w:pPr>
        <w:spacing w:after="100" w:before="0"/>
      </w:pPr>
      <w:r>
        <w:rPr>
          <w:b w:val="0"/>
        </w:rPr>
        <w:t>C. revulsion</w:t>
      </w:r>
    </w:p>
    <w:p>
      <w:pPr>
        <w:spacing w:after="100" w:before="0"/>
      </w:pPr>
      <w:r>
        <w:rPr>
          <w:b w:val="0"/>
        </w:rPr>
        <w:t>D. malevolence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benevolence. Key Points Therefore, the correct answer is: Option 2 i.e. benevolence. Additional Information Here are the other options explained along with their Hindi meanings and example sentences:</w:t>
      </w:r>
    </w:p>
    <w:p>
      <w:pPr>
        <w:spacing w:before="0"/>
      </w:pPr>
      <w:r>
        <w:rPr>
          <w:b w:val="0"/>
        </w:rPr>
        <w:t>• The word "grudge" means a persistent feeling of ill will or resentment resulting from a past insult or injury. (द्वेष) Example: She held a grudge against her colleague for getting the promotion she wanted.</w:t>
      </w:r>
    </w:p>
    <w:p>
      <w:pPr>
        <w:spacing w:before="0"/>
      </w:pPr>
      <w:r>
        <w:rPr>
          <w:b w:val="0"/>
        </w:rPr>
        <w:t>• "Benevolence" refers to the quality of being well-meaning and kindly. (भलाई) Example: Her benevolence was evident when she donated generously to the charity.</w:t>
      </w:r>
    </w:p>
    <w:p>
      <w:pPr>
        <w:spacing w:before="0"/>
      </w:pPr>
      <w:r>
        <w:rPr>
          <w:b w:val="0"/>
        </w:rPr>
        <w:t>• Hence, we can infer that the opposite of 'grudge' is 'benevolence'.</w:t>
      </w:r>
    </w:p>
    <w:p>
      <w:pPr>
        <w:spacing w:before="0"/>
      </w:pPr>
      <w:r>
        <w:rPr>
          <w:b w:val="0"/>
        </w:rPr>
        <w:t>• Rancour (कड़वाहट): Bitterness or resentfulness, especially when long-standing. Example: The rancour between the two families had lasted for generations.</w:t>
      </w:r>
    </w:p>
    <w:p>
      <w:pPr>
        <w:spacing w:before="0"/>
      </w:pPr>
      <w:r>
        <w:rPr>
          <w:b w:val="0"/>
        </w:rPr>
        <w:t>• Revulsion (घृणा): A sense of disgust and loathing. Example: She felt a sense of revulsion at the cruelty of the act.</w:t>
      </w:r>
    </w:p>
    <w:p>
      <w:pPr>
        <w:spacing w:before="0"/>
      </w:pPr>
      <w:r>
        <w:rPr>
          <w:b w:val="0"/>
        </w:rPr>
        <w:t>• Malevolence (दुर्भावना): The state or condition of being malevolent; having or showing a wish to do evil to others. Example: His eyes were full of malevolence as he plotted his revenge.</w:t>
      </w:r>
    </w:p>
    <w:p>
      <w:pPr>
        <w:spacing w:before="0"/>
      </w:pPr>
      <w:r>
        <w:rPr>
          <w:b w:val="0"/>
        </w:rPr>
      </w:r>
    </w:p>
    <w:p>
      <w:pPr>
        <w:spacing w:after="100" w:line="360" w:lineRule="auto" w:before="0"/>
      </w:pPr>
      <w:r>
        <w:rPr>
          <w:b w:val="0"/>
        </w:rPr>
        <w:t>84. In the following sentence, four words have been underlined, out of which one word is MISSPELT. Select the option with the MISSPELT word. In spite of the dilemma that preveiled during the discussion sessions, the committee remained committed to finding an amicable solution to the issue.</w:t>
      </w:r>
    </w:p>
    <w:p>
      <w:pPr>
        <w:spacing w:before="0"/>
      </w:pPr>
      <w:r>
        <w:rPr>
          <w:b w:val="0"/>
        </w:rPr>
      </w:r>
    </w:p>
    <w:p>
      <w:pPr>
        <w:spacing w:after="100" w:before="0"/>
      </w:pPr>
      <w:r>
        <w:rPr>
          <w:b w:val="0"/>
        </w:rPr>
        <w:t>A. amicable</w:t>
      </w:r>
    </w:p>
    <w:p>
      <w:pPr>
        <w:spacing w:after="100" w:before="0"/>
      </w:pPr>
      <w:r>
        <w:rPr>
          <w:b w:val="0"/>
        </w:rPr>
        <w:t>B. committee</w:t>
      </w:r>
    </w:p>
    <w:p>
      <w:pPr>
        <w:spacing w:after="100" w:before="0"/>
      </w:pPr>
      <w:r>
        <w:rPr>
          <w:b w:val="0"/>
        </w:rPr>
        <w:t>C. preveiled</w:t>
      </w:r>
    </w:p>
    <w:p>
      <w:pPr>
        <w:spacing w:after="100" w:before="0"/>
      </w:pPr>
      <w:r>
        <w:rPr>
          <w:b w:val="0"/>
        </w:rPr>
        <w:t>D. dilemma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'preveiled'. Additional Information Let's understand the meanings of the other marked words -</w:t>
      </w:r>
    </w:p>
    <w:p>
      <w:pPr>
        <w:spacing w:before="0"/>
      </w:pPr>
      <w:r>
        <w:rPr>
          <w:b w:val="0"/>
        </w:rPr>
        <w:t>• The correct spelling would be 'prevailed'.</w:t>
      </w:r>
    </w:p>
    <w:p>
      <w:pPr>
        <w:spacing w:before="0"/>
      </w:pPr>
      <w:r>
        <w:rPr>
          <w:b w:val="0"/>
        </w:rPr>
        <w:t>• The word 'prevailed' is a verb which means 'to be widespread or current; to exist generally'. (प्रचलित होना) For Example : Despite the challenges, order finally prevailed in the meeting.</w:t>
      </w:r>
    </w:p>
    <w:p>
      <w:pPr>
        <w:spacing w:before="0"/>
      </w:pPr>
      <w:r>
        <w:rPr>
          <w:b w:val="0"/>
        </w:rPr>
        <w:t>• Therefore, the correct answer would be 'preveiled'.</w:t>
      </w:r>
    </w:p>
    <w:p>
      <w:pPr>
        <w:spacing w:before="0"/>
      </w:pPr>
      <w:r>
        <w:rPr>
          <w:b w:val="0"/>
        </w:rPr>
        <w:t>• Amicable - having a spirit of friendliness; without serious disagreement or rancor (मैत्रीपूर्ण)</w:t>
      </w:r>
    </w:p>
    <w:p>
      <w:pPr>
        <w:spacing w:before="0"/>
      </w:pPr>
      <w:r>
        <w:rPr>
          <w:b w:val="0"/>
        </w:rPr>
        <w:t>• Committee - a group of people appointed for a specific function by a larger group (समिति)</w:t>
      </w:r>
    </w:p>
    <w:p>
      <w:pPr>
        <w:spacing w:before="0"/>
      </w:pPr>
      <w:r>
        <w:rPr>
          <w:b w:val="0"/>
        </w:rPr>
        <w:t>• Dilemma - a situation in which a difficult choice has to be made between two or more alternatives, especially ones that are equally undesirable (दुविधा)</w:t>
      </w:r>
    </w:p>
    <w:p>
      <w:pPr>
        <w:spacing w:before="0"/>
      </w:pPr>
      <w:r>
        <w:rPr>
          <w:b w:val="0"/>
        </w:rPr>
      </w:r>
    </w:p>
    <w:p>
      <w:pPr>
        <w:spacing w:after="100" w:line="360" w:lineRule="auto" w:before="0"/>
      </w:pPr>
      <w:r>
        <w:rPr>
          <w:b w:val="0"/>
        </w:rPr>
        <w:t>85. Select the option that expresses the given sentence in passive voice. Don’t let Dylan fool you!</w:t>
      </w:r>
    </w:p>
    <w:p>
      <w:pPr>
        <w:spacing w:before="0"/>
      </w:pPr>
      <w:r>
        <w:rPr>
          <w:b w:val="0"/>
        </w:rPr>
      </w:r>
    </w:p>
    <w:p>
      <w:pPr>
        <w:spacing w:after="100" w:before="0"/>
      </w:pPr>
      <w:r>
        <w:rPr>
          <w:b w:val="0"/>
        </w:rPr>
        <w:t>A. Do not be fooled by Dylan.</w:t>
      </w:r>
    </w:p>
    <w:p>
      <w:pPr>
        <w:spacing w:after="100" w:before="0"/>
      </w:pPr>
      <w:r>
        <w:rPr>
          <w:b w:val="0"/>
        </w:rPr>
        <w:t>B. Do not ever be fooled by Dylan.</w:t>
      </w:r>
    </w:p>
    <w:p>
      <w:pPr>
        <w:spacing w:after="100" w:before="0"/>
      </w:pPr>
      <w:r>
        <w:rPr>
          <w:b w:val="0"/>
        </w:rPr>
        <w:t>C. Do not be fool by Dylan.</w:t>
      </w:r>
    </w:p>
    <w:p>
      <w:pPr>
        <w:spacing w:after="100" w:before="0"/>
      </w:pPr>
      <w:r>
        <w:rPr>
          <w:b w:val="0"/>
        </w:rPr>
        <w:t>D. Do not have been fooled by Dylan.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"Do not be fooled by Dylan."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"Don’t let Dylan fool you!"</w:t>
      </w:r>
    </w:p>
    <w:p>
      <w:pPr>
        <w:spacing w:before="0"/>
      </w:pPr>
      <w:r>
        <w:rPr>
          <w:b w:val="0"/>
        </w:rPr>
        <w:t>• To convert to passive voice: Start with "Do not be fooled."</w:t>
      </w:r>
    </w:p>
    <w:p>
      <w:pPr>
        <w:spacing w:before="0"/>
      </w:pPr>
      <w:r>
        <w:rPr>
          <w:b w:val="0"/>
        </w:rPr>
        <w:t>• Add the preposition "by" followed by the original subject "Dylan."</w:t>
      </w:r>
    </w:p>
    <w:p>
      <w:pPr>
        <w:spacing w:before="0"/>
      </w:pPr>
      <w:r>
        <w:rPr>
          <w:b w:val="0"/>
        </w:rPr>
        <w:t>• Ensure the command form is retained in the passive voice structure.</w:t>
      </w:r>
    </w:p>
    <w:p>
      <w:pPr>
        <w:spacing w:before="0"/>
      </w:pPr>
      <w:r>
        <w:rPr>
          <w:b w:val="0"/>
        </w:rPr>
        <w:t>• Option 2: "Do not ever be fooled by Dylan." – Though grammatically correct, it unnecessarily adds emphasis that is not in the original sentence.</w:t>
      </w:r>
    </w:p>
    <w:p>
      <w:pPr>
        <w:spacing w:before="0"/>
      </w:pPr>
      <w:r>
        <w:rPr>
          <w:b w:val="0"/>
        </w:rPr>
        <w:t>• Option 3: "Do not be fool by Dylan." – Incorrect verb form; "fool" should be "fooled."</w:t>
      </w:r>
    </w:p>
    <w:p>
      <w:pPr>
        <w:spacing w:before="0"/>
      </w:pPr>
      <w:r>
        <w:rPr>
          <w:b w:val="0"/>
        </w:rPr>
        <w:t>• Option 4: "Do not have been fooled by Dylan." – Incorrect construction for a command sentence.</w:t>
      </w:r>
    </w:p>
    <w:p>
      <w:pPr>
        <w:spacing w:before="0"/>
      </w:pPr>
      <w:r>
        <w:rPr>
          <w:b w:val="0"/>
        </w:rPr>
      </w:r>
    </w:p>
    <w:p>
      <w:pPr>
        <w:spacing w:after="100" w:line="360" w:lineRule="auto" w:before="0"/>
      </w:pPr>
      <w:r>
        <w:rPr>
          <w:b w:val="0"/>
        </w:rPr>
        <w:t>86. Select the INCORRECTLY spelt word.</w:t>
      </w:r>
    </w:p>
    <w:p>
      <w:pPr>
        <w:spacing w:before="0"/>
      </w:pPr>
      <w:r>
        <w:rPr>
          <w:b w:val="0"/>
        </w:rPr>
      </w:r>
    </w:p>
    <w:p>
      <w:pPr>
        <w:spacing w:after="100" w:before="0"/>
      </w:pPr>
      <w:r>
        <w:rPr>
          <w:b w:val="0"/>
        </w:rPr>
        <w:t>A. Reinforcement</w:t>
      </w:r>
    </w:p>
    <w:p>
      <w:pPr>
        <w:spacing w:after="100" w:before="0"/>
      </w:pPr>
      <w:r>
        <w:rPr>
          <w:b w:val="0"/>
        </w:rPr>
        <w:t>B. Opportunity</w:t>
      </w:r>
    </w:p>
    <w:p>
      <w:pPr>
        <w:spacing w:after="100" w:before="0"/>
      </w:pPr>
      <w:r>
        <w:rPr>
          <w:b w:val="0"/>
        </w:rPr>
        <w:t>C. Atributes</w:t>
      </w:r>
    </w:p>
    <w:p>
      <w:pPr>
        <w:spacing w:after="100" w:before="0"/>
      </w:pPr>
      <w:r>
        <w:rPr>
          <w:b w:val="0"/>
        </w:rPr>
        <w:t>D. Motivational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'Atributes'. Additional Information Let's understand the meanings of the other marked words -</w:t>
      </w:r>
    </w:p>
    <w:p>
      <w:pPr>
        <w:spacing w:before="0"/>
      </w:pPr>
      <w:r>
        <w:rPr>
          <w:b w:val="0"/>
        </w:rPr>
        <w:t>• The correct spelling would be 'Attributes'.</w:t>
      </w:r>
    </w:p>
    <w:p>
      <w:pPr>
        <w:spacing w:before="0"/>
      </w:pPr>
      <w:r>
        <w:rPr>
          <w:b w:val="0"/>
        </w:rPr>
        <w:t>• The word 'Attributes' is a noun which means 'a quality or feature regarded as a characteristic or inherent part of someone or something'. (गुण) For Example : One of the key attributes of a successful leader is effective communication.</w:t>
      </w:r>
    </w:p>
    <w:p>
      <w:pPr>
        <w:spacing w:before="0"/>
      </w:pPr>
      <w:r>
        <w:rPr>
          <w:b w:val="0"/>
        </w:rPr>
        <w:t>• Therefore, the correct answer would be 'Atributes'.</w:t>
      </w:r>
    </w:p>
    <w:p>
      <w:pPr>
        <w:spacing w:before="0"/>
      </w:pPr>
      <w:r>
        <w:rPr>
          <w:b w:val="0"/>
        </w:rPr>
        <w:t>• Reinforcement - the action or process of reinforcing or strengthening (मजबूती)</w:t>
      </w:r>
    </w:p>
    <w:p>
      <w:pPr>
        <w:spacing w:before="0"/>
      </w:pPr>
      <w:r>
        <w:rPr>
          <w:b w:val="0"/>
        </w:rPr>
        <w:t>• Opportunity - a set of circumstances that makes it possible to do something (अवसर)</w:t>
      </w:r>
    </w:p>
    <w:p>
      <w:pPr>
        <w:spacing w:before="0"/>
      </w:pPr>
      <w:r>
        <w:rPr>
          <w:b w:val="0"/>
        </w:rPr>
        <w:t>• Motivational - providing reasons or incentives to do something (प्रेरणादायक)</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problems</w:t>
      </w:r>
    </w:p>
    <w:p>
      <w:pPr>
        <w:spacing w:after="100" w:before="0"/>
      </w:pPr>
      <w:r>
        <w:rPr>
          <w:b w:val="0"/>
        </w:rPr>
        <w:t>B. aspects</w:t>
      </w:r>
    </w:p>
    <w:p>
      <w:pPr>
        <w:spacing w:after="100" w:before="0"/>
      </w:pPr>
      <w:r>
        <w:rPr>
          <w:b w:val="0"/>
        </w:rPr>
        <w:t>C. methods</w:t>
      </w:r>
    </w:p>
    <w:p>
      <w:pPr>
        <w:spacing w:after="100" w:before="0"/>
      </w:pPr>
      <w:r>
        <w:rPr>
          <w:b w:val="0"/>
        </w:rPr>
        <w:t>D. angles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"Sleeping, dreaming and waking are three important aspects for ordinary humans." Additional Information</w:t>
      </w:r>
    </w:p>
    <w:p>
      <w:pPr>
        <w:spacing w:before="0"/>
      </w:pPr>
      <w:r>
        <w:rPr>
          <w:b w:val="0"/>
        </w:rPr>
        <w:t>• The blank requires a word that appropriately describes the three states of sleeping, dreaming, and waking.</w:t>
      </w:r>
    </w:p>
    <w:p>
      <w:pPr>
        <w:spacing w:before="0"/>
      </w:pPr>
      <w:r>
        <w:rPr>
          <w:b w:val="0"/>
        </w:rPr>
        <w:t>• The word "aspects" fits best as it refers to the important features or components of these states.</w:t>
      </w:r>
    </w:p>
    <w:p>
      <w:pPr>
        <w:spacing w:before="0"/>
      </w:pPr>
      <w:r>
        <w:rPr>
          <w:b w:val="0"/>
        </w:rPr>
        <w:t>• Option 1: "Problems" – Does not logically match the context of the sentence.</w:t>
      </w:r>
    </w:p>
    <w:p>
      <w:pPr>
        <w:spacing w:before="0"/>
      </w:pPr>
      <w:r>
        <w:rPr>
          <w:b w:val="0"/>
        </w:rPr>
        <w:t>• Option 3: "Methods" – Implies a process, which is not suitable here.</w:t>
      </w:r>
    </w:p>
    <w:p>
      <w:pPr>
        <w:spacing w:before="0"/>
      </w:pPr>
      <w:r>
        <w:rPr>
          <w:b w:val="0"/>
        </w:rPr>
        <w:t>• Option 4: "Angles" – Refers to perspectives and is irrelevant to the context.</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large</w:t>
      </w:r>
    </w:p>
    <w:p>
      <w:pPr>
        <w:spacing w:after="100" w:before="0"/>
      </w:pPr>
      <w:r>
        <w:rPr>
          <w:b w:val="0"/>
        </w:rPr>
        <w:t>B. deep</w:t>
      </w:r>
    </w:p>
    <w:p>
      <w:pPr>
        <w:spacing w:after="100" w:before="0"/>
      </w:pPr>
      <w:r>
        <w:rPr>
          <w:b w:val="0"/>
        </w:rPr>
        <w:t>C. superficial</w:t>
      </w:r>
    </w:p>
    <w:p>
      <w:pPr>
        <w:spacing w:after="100" w:before="0"/>
      </w:pPr>
      <w:r>
        <w:rPr>
          <w:b w:val="0"/>
        </w:rPr>
        <w:t>D. depth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"But for those who have deep transcendental knowledge, all three are almost same and there is not much difference among these three." Additional Information</w:t>
      </w:r>
    </w:p>
    <w:p>
      <w:pPr>
        <w:spacing w:before="0"/>
      </w:pPr>
      <w:r>
        <w:rPr>
          <w:b w:val="0"/>
        </w:rPr>
        <w:t>• The blank is describing individuals who have gained a profound understanding of transcendental knowledge.</w:t>
      </w:r>
    </w:p>
    <w:p>
      <w:pPr>
        <w:spacing w:before="0"/>
      </w:pPr>
      <w:r>
        <w:rPr>
          <w:b w:val="0"/>
        </w:rPr>
        <w:t>• The word "deep" is most appropriate in this context, as it emphasizes the intensity and depth of their knowledge.</w:t>
      </w:r>
    </w:p>
    <w:p>
      <w:pPr>
        <w:spacing w:before="0"/>
      </w:pPr>
      <w:r>
        <w:rPr>
          <w:b w:val="0"/>
        </w:rPr>
        <w:t>• Using "deep" conveys that their knowledge is comprehensive and insightful, aligning with the philosophical tone of the passage.</w:t>
      </w:r>
    </w:p>
    <w:p>
      <w:pPr>
        <w:spacing w:before="0"/>
      </w:pPr>
      <w:r>
        <w:rPr>
          <w:b w:val="0"/>
        </w:rPr>
        <w:t>• Option 1: "Large transcendental knowledge" – Incorrect, as "large" refers to size or quantity, not the intensity of understanding.</w:t>
      </w:r>
    </w:p>
    <w:p>
      <w:pPr>
        <w:spacing w:before="0"/>
      </w:pPr>
      <w:r>
        <w:rPr>
          <w:b w:val="0"/>
        </w:rPr>
        <w:t>• Option 3: "Superficial transcendental knowledge" – Incorrect, as it conveys a lack of depth, which contradicts the context.</w:t>
      </w:r>
    </w:p>
    <w:p>
      <w:pPr>
        <w:spacing w:before="0"/>
      </w:pPr>
      <w:r>
        <w:rPr>
          <w:b w:val="0"/>
        </w:rPr>
        <w:t>• Option 4: "Depth transcendental knowledge" – Grammatically incorrect in this context.</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tells by</w:t>
      </w:r>
    </w:p>
    <w:p>
      <w:pPr>
        <w:spacing w:after="100" w:before="0"/>
      </w:pPr>
      <w:r>
        <w:rPr>
          <w:b w:val="0"/>
        </w:rPr>
        <w:t>B. was said</w:t>
      </w:r>
    </w:p>
    <w:p>
      <w:pPr>
        <w:spacing w:after="100" w:before="0"/>
      </w:pPr>
      <w:r>
        <w:rPr>
          <w:b w:val="0"/>
        </w:rPr>
        <w:t>C. saying</w:t>
      </w:r>
    </w:p>
    <w:p>
      <w:pPr>
        <w:spacing w:after="100" w:before="0"/>
      </w:pPr>
      <w:r>
        <w:rPr>
          <w:b w:val="0"/>
        </w:rPr>
        <w:t>D. says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world and life is a myth and it keeps on changing,’ says Adi Shankaracharya, the greatest ‘Advaita’ preacher." Additional Information</w:t>
      </w:r>
    </w:p>
    <w:p>
      <w:pPr>
        <w:spacing w:before="0"/>
      </w:pPr>
      <w:r>
        <w:rPr>
          <w:b w:val="0"/>
        </w:rPr>
        <w:t>• The word "says" is the most suitable option to fill the blank because it denotes a present assertion or universal truth attributed to Adi Shankaracharya.</w:t>
      </w:r>
    </w:p>
    <w:p>
      <w:pPr>
        <w:spacing w:before="0"/>
      </w:pPr>
      <w:r>
        <w:rPr>
          <w:b w:val="0"/>
        </w:rPr>
        <w:t>• The use of "says" keeps the statement in the present context, which aligns with the timeless nature of the teachings being referenced.</w:t>
      </w:r>
    </w:p>
    <w:p>
      <w:pPr>
        <w:spacing w:before="0"/>
      </w:pPr>
      <w:r>
        <w:rPr>
          <w:b w:val="0"/>
        </w:rPr>
        <w:t>• Option 1: "tells by" – This phrase is grammatically incorrect and does not fit in the sentence structure.</w:t>
      </w:r>
    </w:p>
    <w:p>
      <w:pPr>
        <w:spacing w:before="0"/>
      </w:pPr>
      <w:r>
        <w:rPr>
          <w:b w:val="0"/>
        </w:rPr>
        <w:t>• Option 2: "was said" – This implies a past action, which is inconsistent with the ongoing relevance of the teaching.</w:t>
      </w:r>
    </w:p>
    <w:p>
      <w:pPr>
        <w:spacing w:before="0"/>
      </w:pPr>
      <w:r>
        <w:rPr>
          <w:b w:val="0"/>
        </w:rPr>
        <w:t>• Option 3: "saying" – This participle form cannot function as the main verb in this context.</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confused</w:t>
      </w:r>
    </w:p>
    <w:p>
      <w:pPr>
        <w:spacing w:after="100" w:before="0"/>
      </w:pPr>
      <w:r>
        <w:rPr>
          <w:b w:val="0"/>
        </w:rPr>
        <w:t>B. reality</w:t>
      </w:r>
    </w:p>
    <w:p>
      <w:pPr>
        <w:spacing w:after="100" w:before="0"/>
      </w:pPr>
      <w:r>
        <w:rPr>
          <w:b w:val="0"/>
        </w:rPr>
        <w:t>C. unreal</w:t>
      </w:r>
    </w:p>
    <w:p>
      <w:pPr>
        <w:spacing w:after="100" w:before="0"/>
      </w:pPr>
      <w:r>
        <w:rPr>
          <w:b w:val="0"/>
        </w:rPr>
        <w:t>D. unimaginary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"‘What he said is that it is from one unreal world to another unreal world." Additional Information</w:t>
      </w:r>
    </w:p>
    <w:p>
      <w:pPr>
        <w:spacing w:before="0"/>
      </w:pPr>
      <w:r>
        <w:rPr>
          <w:b w:val="0"/>
        </w:rPr>
        <w:t>• The blank refers to the idea expressed by Adi Shankaracharya, stating that the world and life are myths that change. The correct word should reflect the nature of the world he describes.</w:t>
      </w:r>
    </w:p>
    <w:p>
      <w:pPr>
        <w:spacing w:before="0"/>
      </w:pPr>
      <w:r>
        <w:rPr>
          <w:b w:val="0"/>
        </w:rPr>
        <w:t>• The term "unreal" appropriately captures the concept of an illusory or mythical world as described in the passage.</w:t>
      </w:r>
    </w:p>
    <w:p>
      <w:pPr>
        <w:spacing w:before="0"/>
      </w:pPr>
      <w:r>
        <w:rPr>
          <w:b w:val="0"/>
        </w:rPr>
        <w:t>• Option 1: "confused" – This does not align with the abstract and philosophical nature of the passage.</w:t>
      </w:r>
    </w:p>
    <w:p>
      <w:pPr>
        <w:spacing w:before="0"/>
      </w:pPr>
      <w:r>
        <w:rPr>
          <w:b w:val="0"/>
        </w:rPr>
        <w:t>• Option 2: "reality" – While it fits grammatically, it contradicts the description of the world as mythical and changing.</w:t>
      </w:r>
    </w:p>
    <w:p>
      <w:pPr>
        <w:spacing w:before="0"/>
      </w:pPr>
      <w:r>
        <w:rPr>
          <w:b w:val="0"/>
        </w:rPr>
        <w:t>• Option 4: "unimaginary" – This is not a standard English word and does not fit the context.</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is gained</w:t>
      </w:r>
    </w:p>
    <w:p>
      <w:pPr>
        <w:spacing w:after="100" w:before="0"/>
      </w:pPr>
      <w:r>
        <w:rPr>
          <w:b w:val="0"/>
        </w:rPr>
        <w:t>B. gains</w:t>
      </w:r>
    </w:p>
    <w:p>
      <w:pPr>
        <w:spacing w:after="100" w:before="0"/>
      </w:pPr>
      <w:r>
        <w:rPr>
          <w:b w:val="0"/>
        </w:rPr>
        <w:t>C. gained</w:t>
      </w:r>
    </w:p>
    <w:p>
      <w:pPr>
        <w:spacing w:after="100" w:before="0"/>
      </w:pPr>
      <w:r>
        <w:rPr>
          <w:b w:val="0"/>
        </w:rPr>
        <w:t>D. was gained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"During sleep, as the mind is absent and so is the physical world, the real happiness is gained." Additional Information</w:t>
      </w:r>
    </w:p>
    <w:p>
      <w:pPr>
        <w:spacing w:before="0"/>
      </w:pPr>
      <w:r>
        <w:rPr>
          <w:b w:val="0"/>
        </w:rPr>
        <w:t>• In this context, "is gained" is the most suitable option because it suggests that the happiness is achieved or obtained during sleep, which aligns with the idea that real happiness is found when the mind is absent.</w:t>
      </w:r>
    </w:p>
    <w:p>
      <w:pPr>
        <w:spacing w:before="0"/>
      </w:pPr>
      <w:r>
        <w:rPr>
          <w:b w:val="0"/>
        </w:rPr>
        <w:t>• "Gained" is in the passive voice and reflects an ongoing state rather than an active process. The phrase "the real happiness is gained" suggests that it is a state attained during sleep, where the mind is absent and the physical world is not present.</w:t>
      </w:r>
    </w:p>
    <w:p>
      <w:pPr>
        <w:spacing w:before="0"/>
      </w:pPr>
      <w:r>
        <w:rPr>
          <w:b w:val="0"/>
        </w:rPr>
        <w:t>• Option 2: "gains" – This would imply that happiness is actively obtained by something or someone, which is not the intended meaning in this passive context.</w:t>
      </w:r>
    </w:p>
    <w:p>
      <w:pPr>
        <w:spacing w:before="0"/>
      </w:pPr>
      <w:r>
        <w:rPr>
          <w:b w:val="0"/>
        </w:rPr>
        <w:t>• Option 3: "gained" – This is a past tense form, which does not fit with the general and ongoing nature of the sentence.</w:t>
      </w:r>
    </w:p>
    <w:p>
      <w:pPr>
        <w:spacing w:before="0"/>
      </w:pPr>
      <w:r>
        <w:rPr>
          <w:b w:val="0"/>
        </w:rPr>
        <w:t>• Option 4: "was gained" – This would suggest a completed action, but the passage discusses an ongoing state, making "is gained" the correct choice.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