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combination of mathematical signs that can sequentially replace the * signs and make the given equation correct. 88 * 120 * 42 * 240 * 48 * 2</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BODMAS rule Given equation 88 * 120 * 42 * 240 * 48 * 2 Option 1 : Using the combination =, ×, +, ÷, – 88 = 120 × 42 + 240 ÷ 48 – 2 By BODMAS rule 88 = 120 × 42 + 5 – 2 88 = 5040 + 5 – 2 88 = 5045 - 2 88 ≠ 5043 (LHS ≠ RHS) Option 2 : Using combination ×, ÷, =, –, + 88 × 120 ÷ 42 = 240 - 48 + 2 88 × 2.85 = 240 - 48 + 2 251.42 = 240 – 48 + 2 251.42 = 242 – 48 251.42 ≠ 194 (LHS ≠ RHS) Option 3 : Using the combination +, ÷, –, =, × 88 + 120 ÷ 42 - 240 = 48 × 2 88 + 2.85 - 240 = 48 × 2 88 + 2.85 - 240 = 96 90.85 – 240 = 96 - 149.15 ≠ 96 (LHS ≠ RHS) Option 4 : Using the combination =, –, +, ÷, × 88 = 120 - 42 + 240 ÷ 48 × 2 88 = 120 - 42 + 5 × 2 88 = 120 - 42 + 10 88 = 130 - 42 88 = 88 (LHS = RHS) Hence, the answer is Option 4: “=, –, +, ÷, ×”.</w:t>
      </w:r>
    </w:p>
    <w:p>
      <w:pPr>
        <w:spacing w:before="0"/>
      </w:pPr>
      <w:r>
        <w:rPr>
          <w:b w:val="0"/>
        </w:rPr>
      </w:r>
    </w:p>
    <w:p>
      <w:pPr>
        <w:spacing w:after="100" w:line="360" w:lineRule="auto" w:before="0"/>
      </w:pPr>
      <w:r>
        <w:rPr>
          <w:b w:val="0"/>
        </w:rPr>
        <w:t>2. Select the correct option that indicates the arrangement of the given words in a logical and meaningful order. 1. Chapter list 2. Bibliography 3. Preface 4. Cover page 5. Chapters</w:t>
      </w:r>
    </w:p>
    <w:p>
      <w:pPr>
        <w:spacing w:before="0"/>
      </w:pPr>
      <w:r>
        <w:rPr>
          <w:b w:val="0"/>
        </w:rPr>
      </w:r>
    </w:p>
    <w:p>
      <w:pPr>
        <w:spacing w:after="100" w:before="0"/>
      </w:pPr>
      <w:r>
        <w:rPr>
          <w:b w:val="0"/>
        </w:rPr>
        <w:t>A. 2, 5, 1, 4, 3</w:t>
      </w:r>
    </w:p>
    <w:p>
      <w:pPr>
        <w:spacing w:after="100" w:before="0"/>
      </w:pPr>
      <w:r>
        <w:rPr>
          <w:b w:val="0"/>
        </w:rPr>
        <w:t>B. 4, 3, 1, 5, 2</w:t>
      </w:r>
    </w:p>
    <w:p>
      <w:pPr>
        <w:spacing w:after="100" w:before="0"/>
      </w:pPr>
      <w:r>
        <w:rPr>
          <w:b w:val="0"/>
        </w:rPr>
        <w:t>C. 4, 5, 3, 1, 2</w:t>
      </w:r>
    </w:p>
    <w:p>
      <w:pPr>
        <w:spacing w:after="100" w:before="0"/>
      </w:pPr>
      <w:r>
        <w:rPr>
          <w:b w:val="0"/>
        </w:rPr>
        <w:t>D. 3, 5, 4, 2,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words have been arranged according to the book format. 4. Cover Page, 3. Preface, 1. Chapter list, 5. Chapters, 2. Bibliography</w:t>
      </w:r>
    </w:p>
    <w:p>
      <w:pPr>
        <w:spacing w:before="0"/>
      </w:pPr>
      <w:r>
        <w:rPr>
          <w:b w:val="0"/>
        </w:rPr>
      </w:r>
    </w:p>
    <w:p>
      <w:pPr>
        <w:spacing w:after="100" w:line="360" w:lineRule="auto" w:before="0"/>
      </w:pPr>
      <w:r>
        <w:rPr>
          <w:b w:val="0"/>
        </w:rPr>
        <w:t>3. Select the number from among the given options that can replace the question mark (?) in the following series. 82, 105, 136, 177, 224, 283, ?</w:t>
      </w:r>
    </w:p>
    <w:p>
      <w:pPr>
        <w:spacing w:before="0"/>
      </w:pPr>
      <w:r>
        <w:rPr>
          <w:b w:val="0"/>
        </w:rPr>
      </w:r>
    </w:p>
    <w:p>
      <w:pPr>
        <w:spacing w:after="100" w:before="0"/>
      </w:pPr>
      <w:r>
        <w:rPr>
          <w:b w:val="0"/>
        </w:rPr>
        <w:t>A. 412</w:t>
      </w:r>
    </w:p>
    <w:p>
      <w:pPr>
        <w:spacing w:after="100" w:before="0"/>
      </w:pPr>
      <w:r>
        <w:rPr>
          <w:b w:val="0"/>
        </w:rPr>
        <w:t>B. 320</w:t>
      </w:r>
    </w:p>
    <w:p>
      <w:pPr>
        <w:spacing w:after="100" w:before="0"/>
      </w:pPr>
      <w:r>
        <w:rPr>
          <w:b w:val="0"/>
        </w:rPr>
        <w:t>C. 350</w:t>
      </w:r>
    </w:p>
    <w:p>
      <w:pPr>
        <w:spacing w:after="100" w:before="0"/>
      </w:pPr>
      <w:r>
        <w:rPr>
          <w:b w:val="0"/>
        </w:rPr>
        <w:t>D. 349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Alternate Prime number added in series- 23, 29, 31, 37, 41, 43, 47, 53, 59, 61, 67 Hence, '350' is the correct answer.</w:t>
      </w:r>
    </w:p>
    <w:p>
      <w:pPr>
        <w:spacing w:before="0"/>
      </w:pPr>
      <w:r>
        <w:rPr>
          <w:b w:val="0"/>
        </w:rPr>
      </w:r>
    </w:p>
    <w:p>
      <w:pPr>
        <w:spacing w:after="100" w:line="360" w:lineRule="auto" w:before="0"/>
      </w:pPr>
      <w:r>
        <w:rPr>
          <w:b w:val="0"/>
        </w:rPr>
        <w:t>4. Study the given pattern carefully and select the number from among the given options that can replace the question mark (?) in it. 18 24 19 7 8 9 8 11 14 17 ? 14</w:t>
      </w:r>
    </w:p>
    <w:p>
      <w:pPr>
        <w:spacing w:before="0"/>
      </w:pPr>
      <w:r>
        <w:rPr>
          <w:b w:val="0"/>
        </w:rPr>
      </w:r>
    </w:p>
    <w:p>
      <w:pPr>
        <w:spacing w:after="100" w:before="0"/>
      </w:pPr>
      <w:r>
        <w:rPr>
          <w:b w:val="0"/>
        </w:rPr>
        <w:t>A. 15</w:t>
      </w:r>
    </w:p>
    <w:p>
      <w:pPr>
        <w:spacing w:after="100" w:before="0"/>
      </w:pPr>
      <w:r>
        <w:rPr>
          <w:b w:val="0"/>
        </w:rPr>
        <w:t>B. 21</w:t>
      </w:r>
    </w:p>
    <w:p>
      <w:pPr>
        <w:spacing w:after="100" w:before="0"/>
      </w:pPr>
      <w:r>
        <w:rPr>
          <w:b w:val="0"/>
        </w:rPr>
        <w:t>C. 38</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1st number + 2nd number – 3rd number = 4th number Column 1: 18 + 7 - 8 = 25 - 8 = 17 = 4th number Column 3: 19 + 9 - 14 = 28 - 14 = 14 = 4th number Column 2: 24 + 8 – 11 = 32 - 11 = 21 = 4th number</w:t>
      </w:r>
    </w:p>
    <w:p>
      <w:pPr>
        <w:spacing w:before="0"/>
      </w:pPr>
      <w:r>
        <w:rPr>
          <w:b w:val="0"/>
        </w:rPr>
      </w:r>
    </w:p>
    <w:p>
      <w:pPr>
        <w:spacing w:after="100" w:line="360" w:lineRule="auto" w:before="0"/>
      </w:pPr>
      <w:r>
        <w:rPr>
          <w:b w:val="0"/>
        </w:rPr>
        <w:t>5. Which two signs need to be interchanged to make the following equation correct? 23 + 84 ÷ 14 × 8 − 3 = 5</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BODMAS rule: Option 1 : ÷ and − Given: 23 + 84 ÷ 14 × 8 − 3 = 5 After interchange the signs; 23 + 84 - 14 × 8 ÷ 3 = 5 By BODMAS rule 23 + 84 - 14 × 2.67 = 5 23 + 84 – 37.34 = 5 107 – 37.34 = 5 69.66 ≠ 5 (LHS ≠ RHS) Option 2 : + and × Given: 23 + 84 ÷ 14 × 8 − 3 = 5 After interchange the signs; 23 × 84 ÷ 14 + 8 − 3 = 5 By BODMAS rule 23 × 6 + 8 − 3 = 5 138 + 8 – 3 = 5 146 – 3 = 5 143 ≠ 5 (LHS ≠ RHS) Option 3: − and × Given: 23 + 84 ÷ 14 × 8 − 3 = 5 After interchange the signs; 23 + 84 ÷ 14 - 8 × 3 = 5 By BODMAS rule 23 + 6 - 8 × 3 = 5 23 + 6 - 24 = 5 29 – 24 = 5 5 = 5 (LHS = RHS) Option 4: − and + Given: 23 + 84 ÷ 14 × 8 − 3 = 5 After interchange the signs; 23 - 84 ÷ 14 × 8 + 3 = 5 By BODMAS rule 23 - 6 × 8 + 3 = 5 23 – 48 + 3 = 5 26 – 48 = 5 - 22 ≠ 5 (LHS ≠ RHS) Hence, the answer is Option 3: “− and ×”.</w:t>
      </w:r>
    </w:p>
    <w:p>
      <w:pPr>
        <w:spacing w:before="0"/>
      </w:pPr>
      <w:r>
        <w:rPr>
          <w:b w:val="0"/>
        </w:rPr>
      </w:r>
    </w:p>
    <w:p>
      <w:pPr>
        <w:spacing w:after="100" w:line="360" w:lineRule="auto" w:before="0"/>
      </w:pPr>
      <w:r>
        <w:rPr>
          <w:b w:val="0"/>
        </w:rPr>
        <w:t>6. Select the letter-cluster from among the given options that can replace the question mark (?) in the following series. FCC, UFH, OIS, LLX, FOC, ?</w:t>
      </w:r>
    </w:p>
    <w:p>
      <w:pPr>
        <w:spacing w:before="0"/>
      </w:pPr>
      <w:r>
        <w:rPr>
          <w:b w:val="0"/>
        </w:rPr>
      </w:r>
    </w:p>
    <w:p>
      <w:pPr>
        <w:spacing w:after="100" w:before="0"/>
      </w:pPr>
      <w:r>
        <w:rPr>
          <w:b w:val="0"/>
        </w:rPr>
        <w:t>A. TRF</w:t>
      </w:r>
    </w:p>
    <w:p>
      <w:pPr>
        <w:spacing w:after="100" w:before="0"/>
      </w:pPr>
      <w:r>
        <w:rPr>
          <w:b w:val="0"/>
        </w:rPr>
        <w:t>B. VSG</w:t>
      </w:r>
    </w:p>
    <w:p>
      <w:pPr>
        <w:spacing w:after="100" w:before="0"/>
      </w:pPr>
      <w:r>
        <w:rPr>
          <w:b w:val="0"/>
        </w:rPr>
        <w:t>C. URH</w:t>
      </w:r>
    </w:p>
    <w:p>
      <w:pPr>
        <w:spacing w:after="100" w:before="0"/>
      </w:pPr>
      <w:r>
        <w:rPr>
          <w:b w:val="0"/>
        </w:rPr>
        <w:t>D. WTH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Table show alphabet serial number – The pattern followed is, Hence, “URH” is the complete series.</w:t>
      </w:r>
    </w:p>
    <w:p>
      <w:pPr>
        <w:spacing w:before="0"/>
      </w:pPr>
      <w:r>
        <w:rPr>
          <w:b w:val="0"/>
        </w:rPr>
      </w:r>
    </w:p>
    <w:p>
      <w:pPr>
        <w:spacing w:after="100" w:line="360" w:lineRule="auto" w:before="0"/>
      </w:pPr>
      <w:r>
        <w:rPr>
          <w:b w:val="0"/>
        </w:rPr>
        <w:t>7. Seven friends, Subhi, Prince, Ketan, Vishal, Mahima, Krish and Naitik, are sitting around a circular table with their backs towards the centre. Subhi is sitting to the immediate right of Prince. Naitik and Krish are not sitting to the immediate left or right of Vishal. Vishal is sitting third to the left of Prince. Mahima is sitting to the immediate right of Vishal. Who is sitting third to the right of Prince?</w:t>
      </w:r>
    </w:p>
    <w:p>
      <w:pPr>
        <w:spacing w:before="0"/>
      </w:pPr>
      <w:r>
        <w:rPr>
          <w:b w:val="0"/>
        </w:rPr>
      </w:r>
    </w:p>
    <w:p>
      <w:pPr>
        <w:spacing w:after="100" w:before="0"/>
      </w:pPr>
      <w:r>
        <w:rPr>
          <w:b w:val="0"/>
        </w:rPr>
        <w:t>A. Naitik</w:t>
      </w:r>
    </w:p>
    <w:p>
      <w:pPr>
        <w:spacing w:after="100" w:before="0"/>
      </w:pPr>
      <w:r>
        <w:rPr>
          <w:b w:val="0"/>
        </w:rPr>
        <w:t>B. Krish</w:t>
      </w:r>
    </w:p>
    <w:p>
      <w:pPr>
        <w:spacing w:after="100" w:before="0"/>
      </w:pPr>
      <w:r>
        <w:rPr>
          <w:b w:val="0"/>
        </w:rPr>
        <w:t>C. Ketan</w:t>
      </w:r>
    </w:p>
    <w:p>
      <w:pPr>
        <w:spacing w:after="100" w:before="0"/>
      </w:pPr>
      <w:r>
        <w:rPr>
          <w:b w:val="0"/>
        </w:rPr>
        <w:t>D. Mahima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final sitting arrangement is: Thus, “Ketan” is sitting third to the right of Prince.</w:t>
      </w:r>
    </w:p>
    <w:p>
      <w:pPr>
        <w:spacing w:before="0"/>
      </w:pPr>
      <w:r>
        <w:rPr>
          <w:b w:val="0"/>
        </w:rPr>
      </w:r>
    </w:p>
    <w:p>
      <w:pPr>
        <w:spacing w:after="100" w:line="360" w:lineRule="auto" w:before="0"/>
      </w:pPr>
      <w:r>
        <w:rPr>
          <w:b w:val="0"/>
        </w:rPr>
        <w:t>8. There are seven members, B, C, D, E, F, G and H, in a family. H is the only daughter-in- law of D. E is the sister of C. C is the only son of F, who is the wife of D. B and G are the sons of H. How is G related to F?</w:t>
      </w:r>
    </w:p>
    <w:p>
      <w:pPr>
        <w:spacing w:before="0"/>
      </w:pPr>
      <w:r>
        <w:rPr>
          <w:b w:val="0"/>
        </w:rPr>
      </w:r>
    </w:p>
    <w:p>
      <w:pPr>
        <w:spacing w:after="100" w:before="0"/>
      </w:pPr>
      <w:r>
        <w:rPr>
          <w:b w:val="0"/>
        </w:rPr>
        <w:t>A. Grandson</w:t>
      </w:r>
    </w:p>
    <w:p>
      <w:pPr>
        <w:spacing w:after="100" w:before="0"/>
      </w:pPr>
      <w:r>
        <w:rPr>
          <w:b w:val="0"/>
        </w:rPr>
        <w:t>B. Brother</w:t>
      </w:r>
    </w:p>
    <w:p>
      <w:pPr>
        <w:spacing w:after="100" w:before="0"/>
      </w:pPr>
      <w:r>
        <w:rPr>
          <w:b w:val="0"/>
        </w:rPr>
        <w:t>C. Father</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symbols, Given: 1) E is the sister of C. 2) C is the only son of F, who is the wife of D. 3) H is the only daughter-in- law of D. 4) B and G are the sons of H. Hence, G is the "Grandson" of F.</w:t>
      </w:r>
    </w:p>
    <w:p>
      <w:pPr>
        <w:spacing w:before="0"/>
      </w:pPr>
      <w:r>
        <w:rPr>
          <w:b w:val="0"/>
        </w:rPr>
      </w:r>
    </w:p>
    <w:p>
      <w:pPr>
        <w:spacing w:after="100" w:line="360" w:lineRule="auto" w:before="0"/>
      </w:pPr>
      <w:r>
        <w:rPr>
          <w:b w:val="0"/>
        </w:rPr>
        <w:t>9. Read the given statements and conclusions carefully. Assuming that the information given in the statements is true, even if it appears to be at variance with commonly known facts, decide which of the given conclusions logically follow from the statements. Statements: 1. All flowers are blue. 2. All blue are good. 3. No good is red. Conclusions: I. No red is a flower. II. No red is a blue. III. Some good are flowers. IV. Some good are blue.</w:t>
      </w:r>
    </w:p>
    <w:p>
      <w:pPr>
        <w:spacing w:before="0"/>
      </w:pPr>
      <w:r>
        <w:rPr>
          <w:b w:val="0"/>
        </w:rPr>
      </w:r>
    </w:p>
    <w:p>
      <w:pPr>
        <w:spacing w:after="100" w:before="0"/>
      </w:pPr>
      <w:r>
        <w:rPr>
          <w:b w:val="0"/>
        </w:rPr>
        <w:t>A. Only conclusions I, III and IV follow</w:t>
      </w:r>
    </w:p>
    <w:p>
      <w:pPr>
        <w:spacing w:after="100" w:before="0"/>
      </w:pPr>
      <w:r>
        <w:rPr>
          <w:b w:val="0"/>
        </w:rPr>
        <w:t>B. Only conclusions I and III follow</w:t>
      </w:r>
    </w:p>
    <w:p>
      <w:pPr>
        <w:spacing w:after="100" w:before="0"/>
      </w:pPr>
      <w:r>
        <w:rPr>
          <w:b w:val="0"/>
        </w:rPr>
        <w:t>C. All conclusions I, II, III and IV follow</w:t>
      </w:r>
    </w:p>
    <w:p>
      <w:pPr>
        <w:spacing w:after="100" w:before="0"/>
      </w:pPr>
      <w:r>
        <w:rPr>
          <w:b w:val="0"/>
        </w:rPr>
        <w:t>D. Only conclusions I, II and IV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No red is a flower → True (because all flowers are good and no good is red so no red is a flower) II. No red is a blue → True (because all blue are good and no good is red so no red is a blue) III. Some good are flowers → True (because all flowers are good so definitely some good are flowers) IV. Some good are blue → True (because all blue are good so definitely some good are blue)</w:t>
      </w:r>
    </w:p>
    <w:p>
      <w:pPr>
        <w:spacing w:before="0"/>
      </w:pPr>
      <w:r>
        <w:rPr>
          <w:b w:val="0"/>
        </w:rPr>
      </w:r>
    </w:p>
    <w:p>
      <w:pPr>
        <w:spacing w:after="100" w:line="360" w:lineRule="auto" w:before="0"/>
      </w:pPr>
      <w:r>
        <w:rPr>
          <w:b w:val="0"/>
        </w:rPr>
        <w:t>10. Among five boxes A, B, C, D, and E. B is thrice as heavy as A. C is 40 kg heavier than E. D is three and a half times as heavy as E and C is five times as heavy as A. The weight of E is 40 kg. Which object is the lightest of all and what is its weight?</w:t>
      </w:r>
    </w:p>
    <w:p>
      <w:pPr>
        <w:spacing w:before="0"/>
      </w:pPr>
      <w:r>
        <w:rPr>
          <w:b w:val="0"/>
        </w:rPr>
      </w:r>
    </w:p>
    <w:p>
      <w:pPr>
        <w:spacing w:after="100" w:before="0"/>
      </w:pPr>
      <w:r>
        <w:rPr>
          <w:b w:val="0"/>
        </w:rPr>
        <w:t>A. B 50 kg</w:t>
      </w:r>
    </w:p>
    <w:p>
      <w:pPr>
        <w:spacing w:after="100" w:before="0"/>
      </w:pPr>
      <w:r>
        <w:rPr>
          <w:b w:val="0"/>
        </w:rPr>
        <w:t>B. A 16 kg</w:t>
      </w:r>
    </w:p>
    <w:p>
      <w:pPr>
        <w:spacing w:after="100" w:before="0"/>
      </w:pPr>
      <w:r>
        <w:rPr>
          <w:b w:val="0"/>
        </w:rPr>
        <w:t>C. B 12 kg</w:t>
      </w:r>
    </w:p>
    <w:p>
      <w:pPr>
        <w:spacing w:after="100" w:before="0"/>
      </w:pPr>
      <w:r>
        <w:rPr>
          <w:b w:val="0"/>
        </w:rPr>
        <w:t>D. D 125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&gt; B = 3A ----eq. (i), =&gt; C = 40 + E ----eq. (ii),=&gt; D = 3.5E ------eq. (iii), =&gt; C = 5A -----eq. (iv),=&gt; E = 40 kg -----eq. (v), =&gt; C = 40 + E = 40 + 40 = 80 kg -----eq. (vi), =&gt; D = 3.5E = 3.5 × 40 = 140 kg ------eq. (vii), Putting the value of C in eq. (iv) =&gt; C = 5A =&gt; 80 = 5A =&gt; A = 80 ÷ 5 =&gt; A = 16, =&gt; B = 3A = 3 × 16 = 48, =&gt; 16</w:t>
      </w:r>
    </w:p>
    <w:p>
      <w:pPr>
        <w:spacing w:before="0"/>
      </w:pPr>
      <w:r>
        <w:rPr>
          <w:b w:val="0"/>
        </w:rPr>
      </w:r>
    </w:p>
    <w:p>
      <w:pPr>
        <w:spacing w:after="100" w:line="360" w:lineRule="auto" w:before="0"/>
      </w:pPr>
      <w:r>
        <w:rPr>
          <w:b w:val="0"/>
        </w:rPr>
        <w:t>11. Select the combination of letters that when sequentially placed in the blanks of the given series will complete the series. j _ m b _ a _ _ u _ b _ a d j _ m _ b _ d</w:t>
      </w:r>
    </w:p>
    <w:p>
      <w:pPr>
        <w:spacing w:before="0"/>
      </w:pPr>
      <w:r>
        <w:rPr>
          <w:b w:val="0"/>
        </w:rPr>
      </w:r>
    </w:p>
    <w:p>
      <w:pPr>
        <w:spacing w:after="100" w:before="0"/>
      </w:pPr>
      <w:r>
        <w:rPr>
          <w:b w:val="0"/>
        </w:rPr>
        <w:t>A. u b m j m b u b a</w:t>
      </w:r>
    </w:p>
    <w:p>
      <w:pPr>
        <w:spacing w:after="100" w:before="0"/>
      </w:pPr>
      <w:r>
        <w:rPr>
          <w:b w:val="0"/>
        </w:rPr>
        <w:t>B. u b d j m b j b a</w:t>
      </w:r>
    </w:p>
    <w:p>
      <w:pPr>
        <w:spacing w:after="100" w:before="0"/>
      </w:pPr>
      <w:r>
        <w:rPr>
          <w:b w:val="0"/>
        </w:rPr>
        <w:t>C. u b d j m b u b a</w:t>
      </w:r>
    </w:p>
    <w:p>
      <w:pPr>
        <w:spacing w:after="100" w:before="0"/>
      </w:pPr>
      <w:r>
        <w:rPr>
          <w:b w:val="0"/>
        </w:rPr>
        <w:t>D. u b d j m b u m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j _ m b _ a _ _ u _ b _ a d j _ m _ b _ d By checking options and substituting accordingly. 1) u b m j m b u b a → j u m b b a m - j u m b b a d - j u m b b a d 2) u b d j m b j b a → j u m b b a d - j u m b b a d - j j m b b a d 3) u b d j m b u b a → j u m b b a d - j u m b b a d - j u m b b a d 4) u b d j m b u m a → j u m b b a d - j u m b b a d - j u m m b a d Hence, ‘u b d j m b u b a’ is the correct answer.</w:t>
      </w:r>
    </w:p>
    <w:p>
      <w:pPr>
        <w:spacing w:before="0"/>
      </w:pPr>
      <w:r>
        <w:rPr>
          <w:b w:val="0"/>
        </w:rPr>
        <w:t>• Here " j u m b b a d" is repeated itself.</w:t>
      </w:r>
    </w:p>
    <w:p>
      <w:pPr>
        <w:spacing w:before="0"/>
      </w:pPr>
      <w:r>
        <w:rPr>
          <w:b w:val="0"/>
        </w:rPr>
        <w:t>• Option (3) gives a pattern of j u m b b a d - j u m b b a d - j u m b b a d.</w:t>
      </w:r>
    </w:p>
    <w:p>
      <w:pPr>
        <w:spacing w:before="0"/>
      </w:pPr>
      <w:r>
        <w:rPr>
          <w:b w:val="0"/>
        </w:rPr>
      </w:r>
    </w:p>
    <w:p>
      <w:pPr>
        <w:spacing w:after="100" w:line="360" w:lineRule="auto" w:before="0"/>
      </w:pPr>
      <w:r>
        <w:rPr>
          <w:b w:val="0"/>
        </w:rPr>
        <w:t>12. Select the number from among the given options that can replace the question mark (?) in the following series. 28, 32, 41, 57, ?</w:t>
      </w:r>
    </w:p>
    <w:p>
      <w:pPr>
        <w:spacing w:before="0"/>
      </w:pPr>
      <w:r>
        <w:rPr>
          <w:b w:val="0"/>
        </w:rPr>
      </w:r>
    </w:p>
    <w:p>
      <w:pPr>
        <w:spacing w:after="100" w:before="0"/>
      </w:pPr>
      <w:r>
        <w:rPr>
          <w:b w:val="0"/>
        </w:rPr>
        <w:t>A. 68</w:t>
      </w:r>
    </w:p>
    <w:p>
      <w:pPr>
        <w:spacing w:after="100" w:before="0"/>
      </w:pPr>
      <w:r>
        <w:rPr>
          <w:b w:val="0"/>
        </w:rPr>
        <w:t>B. 82</w:t>
      </w:r>
    </w:p>
    <w:p>
      <w:pPr>
        <w:spacing w:after="100" w:before="0"/>
      </w:pPr>
      <w:r>
        <w:rPr>
          <w:b w:val="0"/>
        </w:rPr>
        <w:t>C. 74</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Select the option that is related to the third number in the same way as the second number is related to the first number and the sixth number is related to the fifth number. 3 : 17 :: 6: ? :: 9 : 47</w:t>
      </w:r>
    </w:p>
    <w:p>
      <w:pPr>
        <w:spacing w:before="0"/>
      </w:pPr>
      <w:r>
        <w:rPr>
          <w:b w:val="0"/>
        </w:rPr>
      </w:r>
    </w:p>
    <w:p>
      <w:pPr>
        <w:spacing w:after="100" w:before="0"/>
      </w:pPr>
      <w:r>
        <w:rPr>
          <w:b w:val="0"/>
        </w:rPr>
        <w:t>A. 34</w:t>
      </w:r>
    </w:p>
    <w:p>
      <w:pPr>
        <w:spacing w:after="100" w:before="0"/>
      </w:pPr>
      <w:r>
        <w:rPr>
          <w:b w:val="0"/>
        </w:rPr>
        <w:t>B. 36</w:t>
      </w:r>
    </w:p>
    <w:p>
      <w:pPr>
        <w:spacing w:after="100" w:before="0"/>
      </w:pPr>
      <w:r>
        <w:rPr>
          <w:b w:val="0"/>
        </w:rPr>
        <w:t>C. 38</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5) + 2 = 2nd number. For, 6 : ? = (6 × 5) + 2 = 30 + 2 = 32.</w:t>
      </w:r>
    </w:p>
    <w:p>
      <w:pPr>
        <w:spacing w:before="0"/>
      </w:pPr>
      <w:r>
        <w:rPr>
          <w:b w:val="0"/>
        </w:rPr>
      </w:r>
    </w:p>
    <w:p>
      <w:pPr>
        <w:spacing w:after="100" w:line="360" w:lineRule="auto" w:before="0"/>
      </w:pPr>
      <w:r>
        <w:rPr>
          <w:b w:val="0"/>
        </w:rPr>
        <w:t>14. In a certain code language, 'so it be' is written as 'lor kor nor', 'it is done' is written as 'zor kor tor', and 'be yourself' is written as 'nor xor'. How will 'so' be written in that language?</w:t>
      </w:r>
    </w:p>
    <w:p>
      <w:pPr>
        <w:spacing w:before="0"/>
      </w:pPr>
      <w:r>
        <w:rPr>
          <w:b w:val="0"/>
        </w:rPr>
      </w:r>
    </w:p>
    <w:p>
      <w:pPr>
        <w:spacing w:after="100" w:before="0"/>
      </w:pPr>
      <w:r>
        <w:rPr>
          <w:b w:val="0"/>
        </w:rPr>
        <w:t>A. nor</w:t>
      </w:r>
    </w:p>
    <w:p>
      <w:pPr>
        <w:spacing w:after="100" w:before="0"/>
      </w:pPr>
      <w:r>
        <w:rPr>
          <w:b w:val="0"/>
        </w:rPr>
        <w:t>B. xor</w:t>
      </w:r>
    </w:p>
    <w:p>
      <w:pPr>
        <w:spacing w:after="100" w:before="0"/>
      </w:pPr>
      <w:r>
        <w:rPr>
          <w:b w:val="0"/>
        </w:rPr>
        <w:t>C. lor</w:t>
      </w:r>
    </w:p>
    <w:p>
      <w:pPr>
        <w:spacing w:after="100" w:before="0"/>
      </w:pPr>
      <w:r>
        <w:rPr>
          <w:b w:val="0"/>
        </w:rPr>
        <w:t>D. kor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a certain code language, ‘TANKER’ is written as ‘VCPMGT’, how will ‘SOCRATES’ be written in that language?</w:t>
      </w:r>
    </w:p>
    <w:p>
      <w:pPr>
        <w:spacing w:before="0"/>
      </w:pPr>
      <w:r>
        <w:rPr>
          <w:b w:val="0"/>
        </w:rPr>
      </w:r>
    </w:p>
    <w:p>
      <w:pPr>
        <w:spacing w:after="100" w:before="0"/>
      </w:pPr>
      <w:r>
        <w:rPr>
          <w:b w:val="0"/>
        </w:rPr>
        <w:t>A. UQETCVGU</w:t>
      </w:r>
    </w:p>
    <w:p>
      <w:pPr>
        <w:spacing w:after="100" w:before="0"/>
      </w:pPr>
      <w:r>
        <w:rPr>
          <w:b w:val="0"/>
        </w:rPr>
        <w:t>B. UQETCWGU</w:t>
      </w:r>
    </w:p>
    <w:p>
      <w:pPr>
        <w:spacing w:after="100" w:before="0"/>
      </w:pPr>
      <w:r>
        <w:rPr>
          <w:b w:val="0"/>
        </w:rPr>
        <w:t>C. UQFTCVHU</w:t>
      </w:r>
    </w:p>
    <w:p>
      <w:pPr>
        <w:spacing w:after="100" w:before="0"/>
      </w:pPr>
      <w:r>
        <w:rPr>
          <w:b w:val="0"/>
        </w:rPr>
        <w:t>D. UQGTCVHU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Letter + 2.</w:t>
      </w:r>
    </w:p>
    <w:p>
      <w:pPr>
        <w:spacing w:before="0"/>
      </w:pPr>
      <w:r>
        <w:rPr>
          <w:b w:val="0"/>
        </w:rPr>
      </w:r>
    </w:p>
    <w:p>
      <w:pPr>
        <w:spacing w:after="100" w:line="360" w:lineRule="auto" w:before="0"/>
      </w:pPr>
      <w:r>
        <w:rPr>
          <w:b w:val="0"/>
        </w:rPr>
        <w:t>16. Select the option that is related to the third term in the same way as the second term is related to the first term. UPRIGHT : PUVEKTH :: DESTROY : ?</w:t>
      </w:r>
    </w:p>
    <w:p>
      <w:pPr>
        <w:spacing w:before="0"/>
      </w:pPr>
      <w:r>
        <w:rPr>
          <w:b w:val="0"/>
        </w:rPr>
      </w:r>
    </w:p>
    <w:p>
      <w:pPr>
        <w:spacing w:after="100" w:before="0"/>
      </w:pPr>
      <w:r>
        <w:rPr>
          <w:b w:val="0"/>
        </w:rPr>
        <w:t>A. EDWPVYO</w:t>
      </w:r>
    </w:p>
    <w:p>
      <w:pPr>
        <w:spacing w:after="100" w:before="0"/>
      </w:pPr>
      <w:r>
        <w:rPr>
          <w:b w:val="0"/>
        </w:rPr>
        <w:t>B. EDPXNYO</w:t>
      </w:r>
    </w:p>
    <w:p>
      <w:pPr>
        <w:spacing w:after="100" w:before="0"/>
      </w:pPr>
      <w:r>
        <w:rPr>
          <w:b w:val="0"/>
        </w:rPr>
        <w:t>C. EDWWUY</w:t>
      </w:r>
    </w:p>
    <w:p>
      <w:pPr>
        <w:spacing w:after="100" w:before="0"/>
      </w:pPr>
      <w:r>
        <w:rPr>
          <w:b w:val="0"/>
        </w:rPr>
        <w:t>D. DEWPVOY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table is alphabets place value: The pattern followed here is: UPRIGHT : PUVEKTH Similarly, DESTROY ∶ ? Hence, 'DESTROY' is coded as "EDWPVYO".</w:t>
      </w:r>
    </w:p>
    <w:p>
      <w:pPr>
        <w:spacing w:before="0"/>
      </w:pPr>
      <w:r>
        <w:rPr>
          <w:b w:val="0"/>
        </w:rPr>
      </w:r>
    </w:p>
    <w:p>
      <w:pPr>
        <w:spacing w:after="100" w:line="360" w:lineRule="auto" w:before="0"/>
      </w:pPr>
      <w:r>
        <w:rPr>
          <w:b w:val="0"/>
        </w:rPr>
        <w:t>17. A cube of side 80 cm is painted yellow on all the faces and then cut into smaller cubes of sides 8 cm each. Find the number of smaller cube having all the three faces painted.</w:t>
      </w:r>
    </w:p>
    <w:p>
      <w:pPr>
        <w:spacing w:before="0"/>
      </w:pPr>
      <w:r>
        <w:rPr>
          <w:b w:val="0"/>
        </w:rPr>
      </w:r>
    </w:p>
    <w:p>
      <w:pPr>
        <w:spacing w:after="100" w:before="0"/>
      </w:pPr>
      <w:r>
        <w:rPr>
          <w:b w:val="0"/>
        </w:rPr>
        <w:t>A. 32</w:t>
      </w:r>
    </w:p>
    <w:p>
      <w:pPr>
        <w:spacing w:after="100" w:before="0"/>
      </w:pPr>
      <w:r>
        <w:rPr>
          <w:b w:val="0"/>
        </w:rPr>
        <w:t>B. 28</w:t>
      </w:r>
    </w:p>
    <w:p>
      <w:pPr>
        <w:spacing w:after="100" w:before="0"/>
      </w:pPr>
      <w:r>
        <w:rPr>
          <w:b w:val="0"/>
        </w:rPr>
        <w:t>C. 8</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corner cubes are painted on three sides there are 8 corners in cubes. So, cubes with paint on 3 sides = 8 Hence, "8" is the correct answer. Additional Information If a cube has been painted red, blue, and black on pairs of opposite faces and divide it into X parts. 1) Total number of cubes = X3 2) Cubes that have three faces painted = 8 (Because there are only 8 corners in the cube) 3) Cubes which has only two faces painted = (X - 2) × No of Edges (12) 4) Cubes that have only one face painted = (X - 2)2 × 6 5) Cubes that have no face painted = (X - 2)3</w:t>
      </w:r>
    </w:p>
    <w:p>
      <w:pPr>
        <w:spacing w:before="0"/>
      </w:pPr>
      <w:r>
        <w:rPr>
          <w:b w:val="0"/>
        </w:rPr>
        <w:t>• A cube of side 80 cm is painted yellow on all the faces and then cut into smaller cubes of sides 8 cm each.</w:t>
      </w:r>
    </w:p>
    <w:p>
      <w:pPr>
        <w:spacing w:before="0"/>
      </w:pPr>
      <w:r>
        <w:rPr>
          <w:b w:val="0"/>
        </w:rPr>
        <w:t>• The number of smaller cube having all the three faces painted.</w:t>
      </w:r>
    </w:p>
    <w:p>
      <w:pPr>
        <w:spacing w:before="0"/>
      </w:pPr>
      <w:r>
        <w:rPr>
          <w:b w:val="0"/>
        </w:rPr>
      </w:r>
    </w:p>
    <w:p>
      <w:pPr>
        <w:spacing w:after="100" w:line="360" w:lineRule="auto" w:before="0"/>
      </w:pPr>
      <w:r>
        <w:rPr>
          <w:b w:val="0"/>
        </w:rPr>
        <w:t>18. Four letter-clusters have been given, out of which three are alike in some manner and one is different. Select the letter-cluster that is different.</w:t>
      </w:r>
    </w:p>
    <w:p>
      <w:pPr>
        <w:spacing w:before="0"/>
      </w:pPr>
      <w:r>
        <w:rPr>
          <w:b w:val="0"/>
        </w:rPr>
      </w:r>
    </w:p>
    <w:p>
      <w:pPr>
        <w:spacing w:after="100" w:before="0"/>
      </w:pPr>
      <w:r>
        <w:rPr>
          <w:b w:val="0"/>
        </w:rPr>
        <w:t>A. MTAH</w:t>
      </w:r>
    </w:p>
    <w:p>
      <w:pPr>
        <w:spacing w:after="100" w:before="0"/>
      </w:pPr>
      <w:r>
        <w:rPr>
          <w:b w:val="0"/>
        </w:rPr>
        <w:t>B. CJQY</w:t>
      </w:r>
    </w:p>
    <w:p>
      <w:pPr>
        <w:spacing w:after="100" w:before="0"/>
      </w:pPr>
      <w:r>
        <w:rPr>
          <w:b w:val="0"/>
        </w:rPr>
        <w:t>C. HOVC</w:t>
      </w:r>
    </w:p>
    <w:p>
      <w:pPr>
        <w:spacing w:after="100" w:before="0"/>
      </w:pPr>
      <w:r>
        <w:rPr>
          <w:b w:val="0"/>
        </w:rPr>
        <w:t>D. DKRY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'CJQY’. Hence, “CJQY” is the odd one.</w:t>
      </w:r>
    </w:p>
    <w:p>
      <w:pPr>
        <w:spacing w:before="0"/>
      </w:pPr>
      <w:r>
        <w:rPr>
          <w:b w:val="0"/>
        </w:rPr>
      </w:r>
    </w:p>
    <w:p>
      <w:pPr>
        <w:spacing w:after="100" w:line="360" w:lineRule="auto" w:before="0"/>
      </w:pPr>
      <w:r>
        <w:rPr>
          <w:b w:val="0"/>
        </w:rPr>
        <w:t>19. In a certain code language, ‘PARK’ is coded as ‘3749’, and ‘RACE’ is coded as ‘4762’.How will ‘CARE’ be coded in that language?</w:t>
      </w:r>
    </w:p>
    <w:p>
      <w:pPr>
        <w:spacing w:before="0"/>
      </w:pPr>
      <w:r>
        <w:rPr>
          <w:b w:val="0"/>
        </w:rPr>
      </w:r>
    </w:p>
    <w:p>
      <w:pPr>
        <w:spacing w:after="100" w:before="0"/>
      </w:pPr>
      <w:r>
        <w:rPr>
          <w:b w:val="0"/>
        </w:rPr>
        <w:t>A. 6724</w:t>
      </w:r>
    </w:p>
    <w:p>
      <w:pPr>
        <w:spacing w:after="100" w:before="0"/>
      </w:pPr>
      <w:r>
        <w:rPr>
          <w:b w:val="0"/>
        </w:rPr>
        <w:t>B. 7642</w:t>
      </w:r>
    </w:p>
    <w:p>
      <w:pPr>
        <w:spacing w:after="100" w:before="0"/>
      </w:pPr>
      <w:r>
        <w:rPr>
          <w:b w:val="0"/>
        </w:rPr>
        <w:t>C. 7624</w:t>
      </w:r>
    </w:p>
    <w:p>
      <w:pPr>
        <w:spacing w:after="100" w:before="0"/>
      </w:pPr>
      <w:r>
        <w:rPr>
          <w:b w:val="0"/>
        </w:rPr>
        <w:t>D. 6742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In December 2020, ______ became the first country in the world to approve sale of lab grown chicken products.</w:t>
      </w:r>
    </w:p>
    <w:p>
      <w:pPr>
        <w:spacing w:before="0"/>
      </w:pPr>
      <w:r>
        <w:rPr>
          <w:b w:val="0"/>
        </w:rPr>
      </w:r>
    </w:p>
    <w:p>
      <w:pPr>
        <w:spacing w:after="100" w:before="0"/>
      </w:pPr>
      <w:r>
        <w:rPr>
          <w:b w:val="0"/>
        </w:rPr>
        <w:t>A. Singapore</w:t>
      </w:r>
    </w:p>
    <w:p>
      <w:pPr>
        <w:spacing w:after="100" w:before="0"/>
      </w:pPr>
      <w:r>
        <w:rPr>
          <w:b w:val="0"/>
        </w:rPr>
        <w:t>B. Taiwan</w:t>
      </w:r>
    </w:p>
    <w:p>
      <w:pPr>
        <w:spacing w:after="100" w:before="0"/>
      </w:pPr>
      <w:r>
        <w:rPr>
          <w:b w:val="0"/>
        </w:rPr>
        <w:t>C. Vietnam</w:t>
      </w:r>
    </w:p>
    <w:p>
      <w:pPr>
        <w:spacing w:after="100" w:before="0"/>
      </w:pPr>
      <w:r>
        <w:rPr>
          <w:b w:val="0"/>
        </w:rPr>
        <w:t>D. Japan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Singapore. Key Points Additional Information</w:t>
      </w:r>
    </w:p>
    <w:p>
      <w:pPr>
        <w:spacing w:before="0"/>
      </w:pPr>
      <w:r>
        <w:rPr>
          <w:b w:val="0"/>
        </w:rPr>
        <w:t>• Singapore has given U.S. start-up Eat Just the green light to sell its lab-grown chicken meat.</w:t>
      </w:r>
    </w:p>
    <w:p>
      <w:pPr>
        <w:spacing w:before="0"/>
      </w:pPr>
      <w:r>
        <w:rPr>
          <w:b w:val="0"/>
        </w:rPr>
        <w:t>• It is the world's first regulatory approval for clean meat that does not come from slaughtered animals.</w:t>
      </w:r>
    </w:p>
    <w:p>
      <w:pPr>
        <w:spacing w:before="0"/>
      </w:pPr>
      <w:r>
        <w:rPr>
          <w:b w:val="0"/>
        </w:rPr>
        <w:t>• Demand for alternatives to regular meat is surging due to consumer concerns about health, animal welfare and the environment.</w:t>
      </w:r>
    </w:p>
    <w:p>
      <w:pPr>
        <w:spacing w:before="0"/>
      </w:pPr>
      <w:r>
        <w:rPr>
          <w:b w:val="0"/>
        </w:rPr>
        <w:t>• Singapore: Capital - Singapore City.</w:t>
      </w:r>
    </w:p>
    <w:p>
      <w:pPr>
        <w:spacing w:before="0"/>
      </w:pPr>
      <w:r>
        <w:rPr>
          <w:b w:val="0"/>
        </w:rPr>
        <w:t>• Currency - Singapore dollar.</w:t>
      </w:r>
    </w:p>
    <w:p>
      <w:pPr>
        <w:spacing w:before="0"/>
      </w:pPr>
      <w:r>
        <w:rPr>
          <w:b w:val="0"/>
        </w:rPr>
        <w:t>• President - Halimah Yacob.</w:t>
      </w:r>
    </w:p>
    <w:p>
      <w:pPr>
        <w:spacing w:before="0"/>
      </w:pPr>
      <w:r>
        <w:rPr>
          <w:b w:val="0"/>
        </w:rPr>
        <w:t>• National Sport - Football.</w:t>
      </w:r>
    </w:p>
    <w:p>
      <w:pPr>
        <w:spacing w:before="0"/>
      </w:pPr>
      <w:r>
        <w:rPr>
          <w:b w:val="0"/>
        </w:rPr>
      </w:r>
    </w:p>
    <w:p>
      <w:pPr>
        <w:spacing w:after="100" w:line="360" w:lineRule="auto" w:before="0"/>
      </w:pPr>
      <w:r>
        <w:rPr>
          <w:b w:val="0"/>
        </w:rPr>
        <w:t>21. Which of the following Amendments of the Constitution of India gave the status of state to Goa?</w:t>
      </w:r>
    </w:p>
    <w:p>
      <w:pPr>
        <w:spacing w:before="0"/>
      </w:pPr>
      <w:r>
        <w:rPr>
          <w:b w:val="0"/>
        </w:rPr>
      </w:r>
    </w:p>
    <w:p>
      <w:pPr>
        <w:spacing w:after="100" w:before="0"/>
      </w:pPr>
      <w:r>
        <w:rPr>
          <w:b w:val="0"/>
        </w:rPr>
        <w:t>A. 52nd Amendment</w:t>
      </w:r>
    </w:p>
    <w:p>
      <w:pPr>
        <w:spacing w:after="100" w:before="0"/>
      </w:pPr>
      <w:r>
        <w:rPr>
          <w:b w:val="0"/>
        </w:rPr>
        <w:t>B. 56th Amendment</w:t>
      </w:r>
    </w:p>
    <w:p>
      <w:pPr>
        <w:spacing w:after="100" w:before="0"/>
      </w:pPr>
      <w:r>
        <w:rPr>
          <w:b w:val="0"/>
        </w:rPr>
        <w:t>C. 59th Amendment</w:t>
      </w:r>
    </w:p>
    <w:p>
      <w:pPr>
        <w:spacing w:after="100" w:before="0"/>
      </w:pPr>
      <w:r>
        <w:rPr>
          <w:b w:val="0"/>
        </w:rPr>
        <w:t>D. 48th Amendment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56th Amendment. Key Points Additional Information</w:t>
      </w:r>
    </w:p>
    <w:p>
      <w:pPr>
        <w:spacing w:before="0"/>
      </w:pPr>
      <w:r>
        <w:rPr>
          <w:b w:val="0"/>
        </w:rPr>
        <w:t>• 56th Amendment Act, 1987 of the Indian Constitution conferred Statehood on Goa and forms a new Union Territory of Daman and Diu.</w:t>
      </w:r>
    </w:p>
    <w:p>
      <w:pPr>
        <w:spacing w:before="0"/>
      </w:pPr>
      <w:r>
        <w:rPr>
          <w:b w:val="0"/>
        </w:rPr>
        <w:t>• Goa thus became the 25th State of the Indian Republic.</w:t>
      </w:r>
    </w:p>
    <w:p>
      <w:pPr>
        <w:spacing w:before="0"/>
      </w:pPr>
      <w:r>
        <w:rPr>
          <w:b w:val="0"/>
        </w:rPr>
        <w:t>• 52nd Amendment: 52nd Amendment Act, 1985 of the Indian Constitution provided provisions related to anti-defection in India.</w:t>
      </w:r>
    </w:p>
    <w:p>
      <w:pPr>
        <w:spacing w:before="0"/>
      </w:pPr>
      <w:r>
        <w:rPr>
          <w:b w:val="0"/>
        </w:rPr>
        <w:t>• In this amendment, articles 101, 102, 190 and 191 were changed.</w:t>
      </w:r>
    </w:p>
    <w:p>
      <w:pPr>
        <w:spacing w:before="0"/>
      </w:pPr>
      <w:r>
        <w:rPr>
          <w:b w:val="0"/>
        </w:rPr>
        <w:t>• It laid down the process by which legislators may be disqualified on grounds of defection and inserted the tenth schedule.</w:t>
      </w:r>
    </w:p>
    <w:p>
      <w:pPr>
        <w:spacing w:before="0"/>
      </w:pPr>
      <w:r>
        <w:rPr>
          <w:b w:val="0"/>
        </w:rPr>
        <w:t>• 59th Amendment: 59th Amendment Act, 1988 of the Indian Constitution empowered the Central Government to impose an Emergency in Punjab when deemed necessary.</w:t>
      </w:r>
    </w:p>
    <w:p>
      <w:pPr>
        <w:spacing w:before="0"/>
      </w:pPr>
      <w:r>
        <w:rPr>
          <w:b w:val="0"/>
        </w:rPr>
        <w:t>• Under the amendment, the President's rule can be extended up to three years.</w:t>
      </w:r>
    </w:p>
    <w:p>
      <w:pPr>
        <w:spacing w:before="0"/>
      </w:pPr>
      <w:r>
        <w:rPr>
          <w:b w:val="0"/>
        </w:rPr>
        <w:t>• 48th amendment Act, 1984: Facilitated the extension of the President's rule in Punjab beyond one year without meeting the two special conditions for such extension.</w:t>
      </w:r>
    </w:p>
    <w:p>
      <w:pPr>
        <w:spacing w:before="0"/>
      </w:pPr>
      <w:r>
        <w:rPr>
          <w:b w:val="0"/>
        </w:rPr>
      </w:r>
    </w:p>
    <w:p>
      <w:pPr>
        <w:spacing w:after="100" w:line="360" w:lineRule="auto" w:before="0"/>
      </w:pPr>
      <w:r>
        <w:rPr>
          <w:b w:val="0"/>
        </w:rPr>
        <w:t>22. Who among the following female wrestlers won the Ukraine Wrestling Tournament in February 2021?</w:t>
      </w:r>
    </w:p>
    <w:p>
      <w:pPr>
        <w:spacing w:before="0"/>
      </w:pPr>
      <w:r>
        <w:rPr>
          <w:b w:val="0"/>
        </w:rPr>
      </w:r>
    </w:p>
    <w:p>
      <w:pPr>
        <w:spacing w:after="100" w:before="0"/>
      </w:pPr>
      <w:r>
        <w:rPr>
          <w:b w:val="0"/>
        </w:rPr>
        <w:t>A. Kavita Devi</w:t>
      </w:r>
    </w:p>
    <w:p>
      <w:pPr>
        <w:spacing w:after="100" w:before="0"/>
      </w:pPr>
      <w:r>
        <w:rPr>
          <w:b w:val="0"/>
        </w:rPr>
        <w:t>B. Sakshi Malik</w:t>
      </w:r>
    </w:p>
    <w:p>
      <w:pPr>
        <w:spacing w:after="100" w:before="0"/>
      </w:pPr>
      <w:r>
        <w:rPr>
          <w:b w:val="0"/>
        </w:rPr>
        <w:t>C. Babita Kumari</w:t>
      </w:r>
    </w:p>
    <w:p>
      <w:pPr>
        <w:spacing w:after="100" w:before="0"/>
      </w:pPr>
      <w:r>
        <w:rPr>
          <w:b w:val="0"/>
        </w:rPr>
        <w:t>D. Vinesh Phogat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Vinesh Phogat. Key Points Additional Information Player Sports Neeraj Chopra Athletics Subedar Jinson Johnson Athletics Hima Das Athletics Nelakurthi Sikki Reddy Badminton Subedar Satish Kumar Boxing Smriti Mandhana Cricket Shubhankar Sharma Golf Manpreet Singh Hockey Rahi Sarnobat Shooting Ankur Mittal Shooting Shreyasi Singh Shooting Manika Batra Table Tennis G. Sathiyan Table Tennis Rohan Bopanna Tennis Sumit Wrestling Pooja Kadian Wushu Ankur Dhama Para-Athletics Manoj Sarkar Para-Badminton</w:t>
      </w:r>
    </w:p>
    <w:p>
      <w:pPr>
        <w:spacing w:before="0"/>
      </w:pPr>
      <w:r>
        <w:rPr>
          <w:b w:val="0"/>
        </w:rPr>
        <w:t>• Vinesh Phogat won the Ukraine Wrestling Tournament in February 2021.</w:t>
      </w:r>
    </w:p>
    <w:p>
      <w:pPr>
        <w:spacing w:before="0"/>
      </w:pPr>
      <w:r>
        <w:rPr>
          <w:b w:val="0"/>
        </w:rPr>
        <w:t>• Vinesh Phogat is an Indian wrestler who comes from a successful family of wrestlers, with her cousins Geeta Phogat and Babita Kumari, being international wrestlers and Commonwealth Games medalists as well.</w:t>
      </w:r>
    </w:p>
    <w:p>
      <w:pPr>
        <w:spacing w:before="0"/>
      </w:pPr>
      <w:r>
        <w:rPr>
          <w:b w:val="0"/>
        </w:rPr>
        <w:t>• She became the first Indian woman wrestler to win Gold in both Commonwealth and Asian games.</w:t>
      </w:r>
    </w:p>
    <w:p>
      <w:pPr>
        <w:spacing w:before="0"/>
      </w:pPr>
      <w:r>
        <w:rPr>
          <w:b w:val="0"/>
        </w:rPr>
        <w:t>• She has been honoured with the Rajiv Gandhi Khel Ratna Award in 2020.</w:t>
      </w:r>
    </w:p>
    <w:p>
      <w:pPr>
        <w:spacing w:before="0"/>
      </w:pPr>
      <w:r>
        <w:rPr>
          <w:b w:val="0"/>
        </w:rPr>
        <w:t>• She is also conferred with the Arjuna Award.</w:t>
      </w:r>
    </w:p>
    <w:p>
      <w:pPr>
        <w:spacing w:before="0"/>
      </w:pPr>
      <w:r>
        <w:rPr>
          <w:b w:val="0"/>
        </w:rPr>
        <w:t>• Some important sport's person associated with the game:</w:t>
      </w:r>
    </w:p>
    <w:p>
      <w:pPr>
        <w:spacing w:before="0"/>
      </w:pPr>
      <w:r>
        <w:rPr>
          <w:b w:val="0"/>
        </w:rPr>
      </w:r>
    </w:p>
    <w:p>
      <w:pPr>
        <w:spacing w:after="100" w:line="360" w:lineRule="auto" w:before="0"/>
      </w:pPr>
      <w:r>
        <w:rPr>
          <w:b w:val="0"/>
        </w:rPr>
        <w:t>23. What is the emigration of a significant proportion of a country’s highly-skilled, highly educated professional population to other countries offering better economic and social opportunities called?</w:t>
      </w:r>
    </w:p>
    <w:p>
      <w:pPr>
        <w:spacing w:before="0"/>
      </w:pPr>
      <w:r>
        <w:rPr>
          <w:b w:val="0"/>
        </w:rPr>
      </w:r>
    </w:p>
    <w:p>
      <w:pPr>
        <w:spacing w:after="100" w:before="0"/>
      </w:pPr>
      <w:r>
        <w:rPr>
          <w:b w:val="0"/>
        </w:rPr>
        <w:t>A. Carrying capacity</w:t>
      </w:r>
    </w:p>
    <w:p>
      <w:pPr>
        <w:spacing w:after="100" w:before="0"/>
      </w:pPr>
      <w:r>
        <w:rPr>
          <w:b w:val="0"/>
        </w:rPr>
        <w:t>B. Brain drain</w:t>
      </w:r>
    </w:p>
    <w:p>
      <w:pPr>
        <w:spacing w:after="100" w:before="0"/>
      </w:pPr>
      <w:r>
        <w:rPr>
          <w:b w:val="0"/>
        </w:rPr>
        <w:t>C. Demographic transition</w:t>
      </w:r>
    </w:p>
    <w:p>
      <w:pPr>
        <w:spacing w:after="100" w:before="0"/>
      </w:pPr>
      <w:r>
        <w:rPr>
          <w:b w:val="0"/>
        </w:rPr>
        <w:t>D. Closed population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Brain drain. Key Points Additional Information</w:t>
      </w:r>
    </w:p>
    <w:p>
      <w:pPr>
        <w:spacing w:before="0"/>
      </w:pPr>
      <w:r>
        <w:rPr>
          <w:b w:val="0"/>
        </w:rPr>
        <w:t>• Brain drain is the emigration of a significant proportion of a country’s highly-skilled, highly educated professional population to other countries offering better economic and social opportunities.</w:t>
      </w:r>
    </w:p>
    <w:p>
      <w:pPr>
        <w:spacing w:before="0"/>
      </w:pPr>
      <w:r>
        <w:rPr>
          <w:b w:val="0"/>
        </w:rPr>
        <w:t>• It is defined as the migration of health personnel in search of a better standard of living and quality of life, higher salaries, access to advanced technology and more stable political conditions in different places worldwide.</w:t>
      </w:r>
    </w:p>
    <w:p>
      <w:pPr>
        <w:spacing w:before="0"/>
      </w:pPr>
      <w:r>
        <w:rPr>
          <w:b w:val="0"/>
        </w:rPr>
        <w:t>• The demographic transition theory is a generalized description of the changing pattern of mortality, fertility, and growth rates as societies move from one demographic regime to another. The demographic transition shows shifts in the demographics of a population during economic and social development.</w:t>
      </w:r>
    </w:p>
    <w:p>
      <w:pPr>
        <w:spacing w:before="0"/>
      </w:pPr>
      <w:r>
        <w:rPr>
          <w:b w:val="0"/>
        </w:rPr>
        <w:t>• The term closed population refers to a population with no migratory flow in or out so that changes in the population occur through births and deaths only.</w:t>
      </w:r>
    </w:p>
    <w:p>
      <w:pPr>
        <w:spacing w:before="0"/>
      </w:pPr>
      <w:r>
        <w:rPr>
          <w:b w:val="0"/>
        </w:rPr>
      </w:r>
    </w:p>
    <w:p>
      <w:pPr>
        <w:spacing w:after="100" w:line="360" w:lineRule="auto" w:before="0"/>
      </w:pPr>
      <w:r>
        <w:rPr>
          <w:b w:val="0"/>
        </w:rPr>
        <w:t>24. Which of the following laws deduces the expression for the force between two stationary point charges in vacuum or free space?</w:t>
      </w:r>
    </w:p>
    <w:p>
      <w:pPr>
        <w:spacing w:before="0"/>
      </w:pPr>
      <w:r>
        <w:rPr>
          <w:b w:val="0"/>
        </w:rPr>
      </w:r>
    </w:p>
    <w:p>
      <w:pPr>
        <w:spacing w:after="100" w:before="0"/>
      </w:pPr>
      <w:r>
        <w:rPr>
          <w:b w:val="0"/>
        </w:rPr>
        <w:t>A. Lenz’s Law</w:t>
      </w:r>
    </w:p>
    <w:p>
      <w:pPr>
        <w:spacing w:after="100" w:before="0"/>
      </w:pPr>
      <w:r>
        <w:rPr>
          <w:b w:val="0"/>
        </w:rPr>
        <w:t>B. Coulomb’s Law</w:t>
      </w:r>
    </w:p>
    <w:p>
      <w:pPr>
        <w:spacing w:after="100" w:before="0"/>
      </w:pPr>
      <w:r>
        <w:rPr>
          <w:b w:val="0"/>
        </w:rPr>
        <w:t>C. Gauss' Law</w:t>
      </w:r>
    </w:p>
    <w:p>
      <w:pPr>
        <w:spacing w:after="100" w:before="0"/>
      </w:pPr>
      <w:r>
        <w:rPr>
          <w:b w:val="0"/>
        </w:rPr>
        <w:t>D. Ohm’s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Coulomb’s Law talks about the magnitude of the attraction between the two charges.</w:t>
      </w:r>
    </w:p>
    <w:p>
      <w:pPr>
        <w:spacing w:before="0"/>
      </w:pPr>
      <w:r>
        <w:rPr>
          <w:b w:val="0"/>
        </w:rPr>
        <w:t>• It says that the force is directly proportional to the product of the quantity of the two charges.</w:t>
      </w:r>
    </w:p>
    <w:p>
      <w:pPr>
        <w:spacing w:before="0"/>
      </w:pPr>
      <w:r>
        <w:rPr>
          <w:b w:val="0"/>
        </w:rPr>
        <w:t>• F ∝ q1q2, where (F is Force, q1 and q2 are charges).</w:t>
      </w:r>
    </w:p>
    <w:p>
      <w:pPr>
        <w:spacing w:before="0"/>
      </w:pPr>
      <w:r>
        <w:rPr>
          <w:b w:val="0"/>
        </w:rPr>
        <w:t>• It is also inversely proportional to the square of the distance between them.</w:t>
      </w:r>
    </w:p>
    <w:p>
      <w:pPr>
        <w:spacing w:before="0"/>
      </w:pPr>
      <w:r>
        <w:rPr>
          <w:b w:val="0"/>
        </w:rPr>
        <w:t>• i.e., F ∝ 1/r2 where (F is Force, r is the distance between the charges).</w:t>
      </w:r>
    </w:p>
    <w:p>
      <w:pPr>
        <w:spacing w:before="0"/>
      </w:pPr>
      <w:r>
        <w:rPr>
          <w:b w:val="0"/>
        </w:rPr>
        <w:t>• Thus, the equation is</w:t>
      </w:r>
    </w:p>
    <w:p>
      <w:pPr>
        <w:spacing w:before="0"/>
      </w:pPr>
      <w:r>
        <w:rPr>
          <w:b w:val="0"/>
        </w:rPr>
        <w:t>• F = k_1q_2r_2where k is the proportionality constant and is equal to 9 × 109 Nm2/C2.</w:t>
      </w:r>
    </w:p>
    <w:p>
      <w:pPr>
        <w:spacing w:before="0"/>
      </w:pPr>
      <w:r>
        <w:rPr>
          <w:b w:val="0"/>
        </w:rPr>
        <w:t>• The Law was given by Charles-Augustin de Coulomb in the year 1784.</w:t>
      </w:r>
    </w:p>
    <w:p>
      <w:pPr>
        <w:spacing w:before="0"/>
      </w:pPr>
      <w:r>
        <w:rPr>
          <w:b w:val="0"/>
        </w:rPr>
      </w:r>
    </w:p>
    <w:p>
      <w:pPr>
        <w:spacing w:after="100" w:line="360" w:lineRule="auto" w:before="0"/>
      </w:pPr>
      <w:r>
        <w:rPr>
          <w:b w:val="0"/>
        </w:rPr>
        <w:t>25. What is the repo rate given by the Reserve Bank of India’s (RBI) Monetary Policy Committee (MPC) as on 7 April 2021?</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 Key Points Additional Information</w:t>
      </w:r>
    </w:p>
    <w:p>
      <w:pPr>
        <w:spacing w:before="0"/>
      </w:pPr>
      <w:r>
        <w:rPr>
          <w:b w:val="0"/>
        </w:rPr>
        <w:t>• Current Repo Rate: 6.5 %, Reverse Repo Rate- 3.5 %</w:t>
      </w:r>
    </w:p>
    <w:p>
      <w:pPr>
        <w:spacing w:before="0"/>
      </w:pPr>
      <w:r>
        <w:rPr>
          <w:b w:val="0"/>
        </w:rPr>
        <w:t>• The Repo rate is given by the Reserve Bank of India’s (RBI) Monetary Policy Committee (MPC) as of 7 April 2021 is 4%.</w:t>
      </w:r>
    </w:p>
    <w:p>
      <w:pPr>
        <w:spacing w:before="0"/>
      </w:pPr>
      <w:r>
        <w:rPr>
          <w:b w:val="0"/>
        </w:rPr>
        <w:t>• The Reserve Bank of India (RBI) increased the policy repo rate by 40 basis points to 4.40 per cent w.e.f 21 May 2022.</w:t>
      </w:r>
    </w:p>
    <w:p>
      <w:pPr>
        <w:spacing w:before="0"/>
      </w:pPr>
      <w:r>
        <w:rPr>
          <w:b w:val="0"/>
        </w:rPr>
        <w:t>• The Monetary Policy Committee (MPC) has unanimously voted to increase the policy repo rate by 40 basis points or 0.40 per cent.</w:t>
      </w:r>
    </w:p>
    <w:p>
      <w:pPr>
        <w:spacing w:before="0"/>
      </w:pPr>
      <w:r>
        <w:rPr>
          <w:b w:val="0"/>
        </w:rPr>
        <w:t>• Cash Reserve Ratio (CRR) raised by 50 bps to 4.50% effective May 21.</w:t>
      </w:r>
    </w:p>
    <w:p>
      <w:pPr>
        <w:spacing w:before="0"/>
      </w:pPr>
      <w:r>
        <w:rPr>
          <w:b w:val="0"/>
        </w:rPr>
        <w:t>• Standing Deposit Facility (SDF) adjusted to 4.15% while Marginal Standing Facility (MSF) to 4.65%.</w:t>
      </w:r>
    </w:p>
    <w:p>
      <w:pPr>
        <w:spacing w:before="0"/>
      </w:pPr>
      <w:r>
        <w:rPr>
          <w:b w:val="0"/>
        </w:rPr>
        <w:t>• Repo Rate: It is a rate at which the central bank (RBI) lends money to its clients against government securities.</w:t>
      </w:r>
    </w:p>
    <w:p>
      <w:pPr>
        <w:spacing w:before="0"/>
      </w:pPr>
      <w:r>
        <w:rPr>
          <w:b w:val="0"/>
        </w:rPr>
        <w:t>• Reverse Repo: It is the rate at which the central bank (RBI) borrows money from its clients.</w:t>
      </w:r>
    </w:p>
    <w:p>
      <w:pPr>
        <w:spacing w:before="0"/>
      </w:pPr>
      <w:r>
        <w:rPr>
          <w:b w:val="0"/>
        </w:rPr>
        <w:t>• Cash Reserve Ratio (CRR): The RBI (Amendment) Bill, 2006, empowers RBI to prescribe CRR–Cash that banks deposit with the RBI without any floor rate or ceiling rate.</w:t>
      </w:r>
    </w:p>
    <w:p>
      <w:pPr>
        <w:spacing w:before="0"/>
      </w:pPr>
      <w:r>
        <w:rPr>
          <w:b w:val="0"/>
        </w:rPr>
        <w:t>• Statutory Liquidity Ratio (SLR): It is the ratio of a liquid asset, which all commercial banks have to keep in the form of cash, gold, and unencumbered approved securities equal to not more than 40% of their total demand and time deposit liabilities (ranges is 25‑40%).</w:t>
      </w:r>
    </w:p>
    <w:p>
      <w:pPr>
        <w:spacing w:before="0"/>
      </w:pPr>
      <w:r>
        <w:rPr>
          <w:b w:val="0"/>
        </w:rPr>
        <w:t>• Bank Rate: It is also called the rediscount rate. It is the rate, at which the RBI gives finance to commercial banks.</w:t>
      </w:r>
    </w:p>
    <w:p>
      <w:pPr>
        <w:spacing w:before="0"/>
      </w:pPr>
      <w:r>
        <w:rPr>
          <w:b w:val="0"/>
        </w:rPr>
      </w:r>
    </w:p>
    <w:p>
      <w:pPr>
        <w:spacing w:after="100" w:line="360" w:lineRule="auto" w:before="0"/>
      </w:pPr>
      <w:r>
        <w:rPr>
          <w:b w:val="0"/>
        </w:rPr>
        <w:t>26. From which of the following English words is the name ‘Bhangra’ derived in the context of Bhangra Dance?</w:t>
      </w:r>
    </w:p>
    <w:p>
      <w:pPr>
        <w:spacing w:before="0"/>
      </w:pPr>
      <w:r>
        <w:rPr>
          <w:b w:val="0"/>
        </w:rPr>
      </w:r>
    </w:p>
    <w:p>
      <w:pPr>
        <w:spacing w:after="100" w:before="0"/>
      </w:pPr>
      <w:r>
        <w:rPr>
          <w:b w:val="0"/>
        </w:rPr>
        <w:t>A. Hemp</w:t>
      </w:r>
    </w:p>
    <w:p>
      <w:pPr>
        <w:spacing w:after="100" w:before="0"/>
      </w:pPr>
      <w:r>
        <w:rPr>
          <w:b w:val="0"/>
        </w:rPr>
        <w:t>B. Rhythm</w:t>
      </w:r>
    </w:p>
    <w:p>
      <w:pPr>
        <w:spacing w:after="100" w:before="0"/>
      </w:pPr>
      <w:r>
        <w:rPr>
          <w:b w:val="0"/>
        </w:rPr>
        <w:t>C. Style</w:t>
      </w:r>
    </w:p>
    <w:p>
      <w:pPr>
        <w:spacing w:after="100" w:before="0"/>
      </w:pPr>
      <w:r>
        <w:rPr>
          <w:b w:val="0"/>
        </w:rPr>
        <w:t>D. Movement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Hemp Key Points Additional Information Important dance forms States Bharatnatyam Tamil Nadu, South India Kathak Uttar Pradesh, North India Kathakali Kerala, South India Manipuri Manipur, North East India Kuchipudi Andhra Pradesh Odissi Odisha, East India Garba Gujarat, West India Rouf Kashmir, North India Ghoomar Rajasthan Chhau Mayurbhanj, Odisha Bihu Assam, North-east India Lavani Maharashtra, West India Mohiniyattam Kerala, South India Sattriya Dance Assam, North East India</w:t>
      </w:r>
    </w:p>
    <w:p>
      <w:pPr>
        <w:spacing w:before="0"/>
      </w:pPr>
      <w:r>
        <w:rPr>
          <w:b w:val="0"/>
        </w:rPr>
        <w:t>• The word Bhangra is derived in the context of Bhangra Dance, from the word hemp.</w:t>
      </w:r>
    </w:p>
    <w:p>
      <w:pPr>
        <w:spacing w:before="0"/>
      </w:pPr>
      <w:r>
        <w:rPr>
          <w:b w:val="0"/>
        </w:rPr>
        <w:t>• The dance was associated primarily with the spring harvest festival Baisakhi, and it is from one of the major products of the harvest—bhang (hemp).</w:t>
      </w:r>
    </w:p>
    <w:p>
      <w:pPr>
        <w:spacing w:before="0"/>
      </w:pPr>
      <w:r>
        <w:rPr>
          <w:b w:val="0"/>
        </w:rPr>
        <w:t>• The term bhangra originally designated a particular dance performed by Sikh and Muslim men in the farming districts of the Punjab region of South Asia.</w:t>
      </w:r>
    </w:p>
    <w:p>
      <w:pPr>
        <w:spacing w:before="0"/>
      </w:pPr>
      <w:r>
        <w:rPr>
          <w:b w:val="0"/>
        </w:rPr>
      </w:r>
    </w:p>
    <w:p>
      <w:pPr>
        <w:spacing w:after="100" w:line="360" w:lineRule="auto" w:before="0"/>
      </w:pPr>
      <w:r>
        <w:rPr>
          <w:b w:val="0"/>
        </w:rPr>
        <w:t>27. Which of the following dwarf planets lies in the main asteroid belt?</w:t>
      </w:r>
    </w:p>
    <w:p>
      <w:pPr>
        <w:spacing w:before="0"/>
      </w:pPr>
      <w:r>
        <w:rPr>
          <w:b w:val="0"/>
        </w:rPr>
      </w:r>
    </w:p>
    <w:p>
      <w:pPr>
        <w:spacing w:after="100" w:before="0"/>
      </w:pPr>
      <w:r>
        <w:rPr>
          <w:b w:val="0"/>
        </w:rPr>
        <w:t>A. Eris</w:t>
      </w:r>
    </w:p>
    <w:p>
      <w:pPr>
        <w:spacing w:after="100" w:before="0"/>
      </w:pPr>
      <w:r>
        <w:rPr>
          <w:b w:val="0"/>
        </w:rPr>
        <w:t>B. Makemake</w:t>
      </w:r>
    </w:p>
    <w:p>
      <w:pPr>
        <w:spacing w:after="100" w:before="0"/>
      </w:pPr>
      <w:r>
        <w:rPr>
          <w:b w:val="0"/>
        </w:rPr>
        <w:t>C. Ceres</w:t>
      </w:r>
    </w:p>
    <w:p>
      <w:pPr>
        <w:spacing w:after="100" w:before="0"/>
      </w:pPr>
      <w:r>
        <w:rPr>
          <w:b w:val="0"/>
        </w:rPr>
        <w:t>D. Haumea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Ceres is the asteroid belt's only dwarf planet. Asteroids orbit the Sun and are small bodies in the solar system. They are made up of metals and rocks and also consist of organic compounds. They are found between the orbits of Mars and Jupiter.</w:t>
      </w:r>
    </w:p>
    <w:p>
      <w:pPr>
        <w:spacing w:before="0"/>
      </w:pPr>
      <w:r>
        <w:rPr>
          <w:b w:val="0"/>
        </w:rPr>
      </w:r>
    </w:p>
    <w:p>
      <w:pPr>
        <w:spacing w:after="100" w:line="360" w:lineRule="auto" w:before="0"/>
      </w:pPr>
      <w:r>
        <w:rPr>
          <w:b w:val="0"/>
        </w:rPr>
        <w:t>28. ______ is concerned with constructing records of past climates and climatic events by analysis of tree growth characteristics, especially growth rings.</w:t>
      </w:r>
    </w:p>
    <w:p>
      <w:pPr>
        <w:spacing w:before="0"/>
      </w:pPr>
      <w:r>
        <w:rPr>
          <w:b w:val="0"/>
        </w:rPr>
      </w:r>
    </w:p>
    <w:p>
      <w:pPr>
        <w:spacing w:after="100" w:before="0"/>
      </w:pPr>
      <w:r>
        <w:rPr>
          <w:b w:val="0"/>
        </w:rPr>
        <w:t>A. Bioclimatology</w:t>
      </w:r>
    </w:p>
    <w:p>
      <w:pPr>
        <w:spacing w:after="100" w:before="0"/>
      </w:pPr>
      <w:r>
        <w:rPr>
          <w:b w:val="0"/>
        </w:rPr>
        <w:t>B. Historical- climatology</w:t>
      </w:r>
    </w:p>
    <w:p>
      <w:pPr>
        <w:spacing w:after="100" w:before="0"/>
      </w:pPr>
      <w:r>
        <w:rPr>
          <w:b w:val="0"/>
        </w:rPr>
        <w:t>C. Geo climatology</w:t>
      </w:r>
    </w:p>
    <w:p>
      <w:pPr>
        <w:spacing w:after="100" w:before="0"/>
      </w:pPr>
      <w:r>
        <w:rPr>
          <w:b w:val="0"/>
        </w:rPr>
        <w:t>D. Dendroclimatology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Dendroclimatology Key Points Additional Information</w:t>
      </w:r>
    </w:p>
    <w:p>
      <w:pPr>
        <w:spacing w:before="0"/>
      </w:pPr>
      <w:r>
        <w:rPr>
          <w:b w:val="0"/>
        </w:rPr>
        <w:t>• Dendroclimatology is concerned with constructing records of past climates and climatic events by analysis of tree growth characteristics, especially growth rings. It is the analysis of tree ring growth patterns to determine past climate variations.</w:t>
      </w:r>
    </w:p>
    <w:p>
      <w:pPr>
        <w:spacing w:before="0"/>
      </w:pPr>
      <w:r>
        <w:rPr>
          <w:b w:val="0"/>
        </w:rPr>
        <w:t>• Bioclimatology (biometeorology) is the study of the relationships between climate (weather) and living organisms.</w:t>
      </w:r>
    </w:p>
    <w:p>
      <w:pPr>
        <w:spacing w:before="0"/>
      </w:pPr>
      <w:r>
        <w:rPr>
          <w:b w:val="0"/>
        </w:rPr>
        <w:t>• Historical climatology is the study of historical changes in climate and their effect on civilization from the emergence of homininis to the present day.</w:t>
      </w:r>
    </w:p>
    <w:p>
      <w:pPr>
        <w:spacing w:before="0"/>
      </w:pPr>
      <w:r>
        <w:rPr>
          <w:b w:val="0"/>
        </w:rPr>
        <w:t>• Climatology is the study of climate and how it changes over time.</w:t>
      </w:r>
    </w:p>
    <w:p>
      <w:pPr>
        <w:spacing w:before="0"/>
      </w:pPr>
      <w:r>
        <w:rPr>
          <w:b w:val="0"/>
        </w:rPr>
      </w:r>
    </w:p>
    <w:p>
      <w:pPr>
        <w:spacing w:after="100" w:line="360" w:lineRule="auto" w:before="0"/>
      </w:pPr>
      <w:r>
        <w:rPr>
          <w:b w:val="0"/>
        </w:rPr>
        <w:t>29. Which of the following revolutionaries was arrested by the British as an accused in the Alipore Bomb Conspiracy Case?</w:t>
      </w:r>
    </w:p>
    <w:p>
      <w:pPr>
        <w:spacing w:before="0"/>
      </w:pPr>
      <w:r>
        <w:rPr>
          <w:b w:val="0"/>
        </w:rPr>
      </w:r>
    </w:p>
    <w:p>
      <w:pPr>
        <w:spacing w:after="100" w:before="0"/>
      </w:pPr>
      <w:r>
        <w:rPr>
          <w:b w:val="0"/>
        </w:rPr>
        <w:t>A. Kanailal Dutta</w:t>
      </w:r>
    </w:p>
    <w:p>
      <w:pPr>
        <w:spacing w:after="100" w:before="0"/>
      </w:pPr>
      <w:r>
        <w:rPr>
          <w:b w:val="0"/>
        </w:rPr>
        <w:t>B. Rajendra Lahiri</w:t>
      </w:r>
    </w:p>
    <w:p>
      <w:pPr>
        <w:spacing w:after="100" w:before="0"/>
      </w:pPr>
      <w:r>
        <w:rPr>
          <w:b w:val="0"/>
        </w:rPr>
        <w:t>C. Roshan Singh</w:t>
      </w:r>
    </w:p>
    <w:p>
      <w:pPr>
        <w:spacing w:after="100" w:before="0"/>
      </w:pPr>
      <w:r>
        <w:rPr>
          <w:b w:val="0"/>
        </w:rPr>
        <w:t>D. Ashfaq Ullah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Kanailal Dutta. Key Points Additional Information</w:t>
      </w:r>
    </w:p>
    <w:p>
      <w:pPr>
        <w:spacing w:before="0"/>
      </w:pPr>
      <w:r>
        <w:rPr>
          <w:b w:val="0"/>
        </w:rPr>
        <w:t>• Kanailal Dutta was arrested by the British as an accused in the Alipore Bomb Conspiracy Case.</w:t>
      </w:r>
    </w:p>
    <w:p>
      <w:pPr>
        <w:spacing w:before="0"/>
      </w:pPr>
      <w:r>
        <w:rPr>
          <w:b w:val="0"/>
        </w:rPr>
        <w:t>• He was a revolutionary in India's freedom struggle belonging to the Jugantar group.</w:t>
      </w:r>
    </w:p>
    <w:p>
      <w:pPr>
        <w:spacing w:before="0"/>
      </w:pPr>
      <w:r>
        <w:rPr>
          <w:b w:val="0"/>
        </w:rPr>
        <w:t>• He was born in Chandannagar, West Bengal.</w:t>
      </w:r>
    </w:p>
    <w:p>
      <w:pPr>
        <w:spacing w:before="0"/>
      </w:pPr>
      <w:r>
        <w:rPr>
          <w:b w:val="0"/>
        </w:rPr>
        <w:t>• Alipore Conspiracy case, 1908: Also referred to as the Muraripukur conspiracy, or the Manicktolla bomb conspiracy, was a criminal case held in India in 1908. The case saw the trial of a number of Indian nationalists of the Anushilan Samiti in Calcutta, under charges of "Waging war against the Government" of the British Raj.</w:t>
      </w:r>
    </w:p>
    <w:p>
      <w:pPr>
        <w:spacing w:before="0"/>
      </w:pPr>
      <w:r>
        <w:rPr>
          <w:b w:val="0"/>
        </w:rPr>
        <w:t>• The trial was held at Alipore Sessions Court, Calcutta, between May 1908 and May 1909.</w:t>
      </w:r>
    </w:p>
    <w:p>
      <w:pPr>
        <w:spacing w:before="0"/>
      </w:pPr>
      <w:r>
        <w:rPr>
          <w:b w:val="0"/>
        </w:rPr>
        <w:t>• Among the famous accused were Aurobindo Ghosh, his brother Barin Ghosh as well as 38 other Bengali nationalists of the Anushilan Samiti.</w:t>
      </w:r>
    </w:p>
    <w:p>
      <w:pPr>
        <w:spacing w:before="0"/>
      </w:pPr>
      <w:r>
        <w:rPr>
          <w:b w:val="0"/>
        </w:rPr>
      </w:r>
    </w:p>
    <w:p>
      <w:pPr>
        <w:spacing w:after="100" w:line="360" w:lineRule="auto" w:before="0"/>
      </w:pPr>
      <w:r>
        <w:rPr>
          <w:b w:val="0"/>
        </w:rPr>
        <w:t>30. What was the first name of the Mughal Emperor Babur?</w:t>
      </w:r>
    </w:p>
    <w:p>
      <w:pPr>
        <w:spacing w:before="0"/>
      </w:pPr>
      <w:r>
        <w:rPr>
          <w:b w:val="0"/>
        </w:rPr>
      </w:r>
    </w:p>
    <w:p>
      <w:pPr>
        <w:spacing w:after="100" w:before="0"/>
      </w:pPr>
      <w:r>
        <w:rPr>
          <w:b w:val="0"/>
        </w:rPr>
        <w:t>A. Hasanuddin</w:t>
      </w:r>
    </w:p>
    <w:p>
      <w:pPr>
        <w:spacing w:after="100" w:before="0"/>
      </w:pPr>
      <w:r>
        <w:rPr>
          <w:b w:val="0"/>
        </w:rPr>
        <w:t>B. Giasuddin</w:t>
      </w:r>
    </w:p>
    <w:p>
      <w:pPr>
        <w:spacing w:after="100" w:before="0"/>
      </w:pPr>
      <w:r>
        <w:rPr>
          <w:b w:val="0"/>
        </w:rPr>
        <w:t>C. Zahiruddin</w:t>
      </w:r>
    </w:p>
    <w:p>
      <w:pPr>
        <w:spacing w:after="100" w:before="0"/>
      </w:pPr>
      <w:r>
        <w:rPr>
          <w:b w:val="0"/>
        </w:rPr>
        <w:t>D. Qaseemuddin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Zahiruddin. Key Points Additional Information</w:t>
      </w:r>
    </w:p>
    <w:p>
      <w:pPr>
        <w:spacing w:before="0"/>
      </w:pPr>
      <w:r>
        <w:rPr>
          <w:b w:val="0"/>
        </w:rPr>
        <w:t>• Babur (Zahiruddin Muhammad) is the founder of the Mughal Empire in India.</w:t>
      </w:r>
    </w:p>
    <w:p>
      <w:pPr>
        <w:spacing w:before="0"/>
      </w:pPr>
      <w:r>
        <w:rPr>
          <w:b w:val="0"/>
        </w:rPr>
        <w:t>• He was a descendant of Timur (on his father’s side) and Genghis Khan (on his Mother’s side).</w:t>
      </w:r>
    </w:p>
    <w:p>
      <w:pPr>
        <w:spacing w:before="0"/>
      </w:pPr>
      <w:r>
        <w:rPr>
          <w:b w:val="0"/>
        </w:rPr>
        <w:t>• His original name was Zahiruddin Muhammad.</w:t>
      </w:r>
    </w:p>
    <w:p>
      <w:pPr>
        <w:spacing w:before="0"/>
      </w:pPr>
      <w:r>
        <w:rPr>
          <w:b w:val="0"/>
        </w:rPr>
        <w:t>• In 1494 at the age of 11, Babur became the ruler of Farghana (at present in Chinese Turkistan) succeeding Umar Shaikh Mirza, his father.</w:t>
      </w:r>
    </w:p>
    <w:p>
      <w:pPr>
        <w:spacing w:before="0"/>
      </w:pPr>
      <w:r>
        <w:rPr>
          <w:b w:val="0"/>
        </w:rPr>
        <w:t>• Babur He is the founder of the Mughal Empire.</w:t>
      </w:r>
    </w:p>
    <w:p>
      <w:pPr>
        <w:spacing w:before="0"/>
      </w:pPr>
      <w:r>
        <w:rPr>
          <w:b w:val="0"/>
        </w:rPr>
        <w:t>• He fought the first Battle of Panipat in 1526 with Ibrahim Lodhi and laid the foundation of the Mughal Empire.</w:t>
      </w:r>
    </w:p>
    <w:p>
      <w:pPr>
        <w:spacing w:before="0"/>
      </w:pPr>
      <w:r>
        <w:rPr>
          <w:b w:val="0"/>
        </w:rPr>
        <w:t>• His autobiography Tuzuk-i-Babri was written in the Turkish Language.</w:t>
      </w:r>
    </w:p>
    <w:p>
      <w:pPr>
        <w:spacing w:before="0"/>
      </w:pPr>
      <w:r>
        <w:rPr>
          <w:b w:val="0"/>
        </w:rPr>
        <w:t>• In 1527 his general Mir Baki built Babri Maszid.</w:t>
      </w:r>
    </w:p>
    <w:p>
      <w:pPr>
        <w:spacing w:before="0"/>
      </w:pPr>
      <w:r>
        <w:rPr>
          <w:b w:val="0"/>
        </w:rPr>
        <w:t>• He died in 1530.</w:t>
      </w:r>
    </w:p>
    <w:p>
      <w:pPr>
        <w:spacing w:before="0"/>
      </w:pPr>
      <w:r>
        <w:rPr>
          <w:b w:val="0"/>
        </w:rPr>
        <w:t>• Humayun He was the son of Babur.</w:t>
      </w:r>
    </w:p>
    <w:p>
      <w:pPr>
        <w:spacing w:before="0"/>
      </w:pPr>
      <w:r>
        <w:rPr>
          <w:b w:val="0"/>
        </w:rPr>
        <w:t>• He was a mathematician and astronomer.</w:t>
      </w:r>
    </w:p>
    <w:p>
      <w:pPr>
        <w:spacing w:before="0"/>
      </w:pPr>
      <w:r>
        <w:rPr>
          <w:b w:val="0"/>
        </w:rPr>
        <w:t>• His biography Humayunama was written by his sister Gulbadan Begum.</w:t>
      </w:r>
    </w:p>
    <w:p>
      <w:pPr>
        <w:spacing w:before="0"/>
      </w:pPr>
      <w:r>
        <w:rPr>
          <w:b w:val="0"/>
        </w:rPr>
        <w:t>• Akbar He was born in 1542 at Amarkot.</w:t>
      </w:r>
    </w:p>
    <w:p>
      <w:pPr>
        <w:spacing w:before="0"/>
      </w:pPr>
      <w:r>
        <w:rPr>
          <w:b w:val="0"/>
        </w:rPr>
        <w:t>• He fought the second battle of Panipat in 1556 with Hemu and he defeated Hemu.</w:t>
      </w:r>
    </w:p>
    <w:p>
      <w:pPr>
        <w:spacing w:before="0"/>
      </w:pPr>
      <w:r>
        <w:rPr>
          <w:b w:val="0"/>
        </w:rPr>
        <w:t>• He abolished the religious tax Jizya.</w:t>
      </w:r>
    </w:p>
    <w:p>
      <w:pPr>
        <w:spacing w:before="0"/>
      </w:pPr>
      <w:r>
        <w:rPr>
          <w:b w:val="0"/>
        </w:rPr>
        <w:t>• He founded a new religion "Din-i- Allahi".</w:t>
      </w:r>
    </w:p>
    <w:p>
      <w:pPr>
        <w:spacing w:before="0"/>
      </w:pPr>
      <w:r>
        <w:rPr>
          <w:b w:val="0"/>
        </w:rPr>
        <w:t>• His biography was written by Abul Fazal " Ain-i-Akbari".</w:t>
      </w:r>
    </w:p>
    <w:p>
      <w:pPr>
        <w:spacing w:before="0"/>
      </w:pPr>
      <w:r>
        <w:rPr>
          <w:b w:val="0"/>
        </w:rPr>
      </w:r>
    </w:p>
    <w:p>
      <w:pPr>
        <w:spacing w:after="100" w:line="360" w:lineRule="auto" w:before="0"/>
      </w:pPr>
      <w:r>
        <w:rPr>
          <w:b w:val="0"/>
        </w:rPr>
        <w:t>31. As of April 2021, who among the following is the only Indian long jumper to have qualified for the Tokyo Olympics 2021?</w:t>
      </w:r>
    </w:p>
    <w:p>
      <w:pPr>
        <w:spacing w:before="0"/>
      </w:pPr>
      <w:r>
        <w:rPr>
          <w:b w:val="0"/>
        </w:rPr>
      </w:r>
    </w:p>
    <w:p>
      <w:pPr>
        <w:spacing w:after="100" w:before="0"/>
      </w:pPr>
      <w:r>
        <w:rPr>
          <w:b w:val="0"/>
        </w:rPr>
        <w:t>A. Virsa Singh</w:t>
      </w:r>
    </w:p>
    <w:p>
      <w:pPr>
        <w:spacing w:after="100" w:before="0"/>
      </w:pPr>
      <w:r>
        <w:rPr>
          <w:b w:val="0"/>
        </w:rPr>
        <w:t>B. TC Yohannan</w:t>
      </w:r>
    </w:p>
    <w:p>
      <w:pPr>
        <w:spacing w:after="100" w:before="0"/>
      </w:pPr>
      <w:r>
        <w:rPr>
          <w:b w:val="0"/>
        </w:rPr>
        <w:t>C. Sreeshankar Murali</w:t>
      </w:r>
    </w:p>
    <w:p>
      <w:pPr>
        <w:spacing w:after="100" w:before="0"/>
      </w:pPr>
      <w:r>
        <w:rPr>
          <w:b w:val="0"/>
        </w:rPr>
        <w:t>D. Sanjay Kumar Rai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Sreeshankar Murali. Key Points Additional Information</w:t>
      </w:r>
    </w:p>
    <w:p>
      <w:pPr>
        <w:spacing w:before="0"/>
      </w:pPr>
      <w:r>
        <w:rPr>
          <w:b w:val="0"/>
        </w:rPr>
        <w:t>• Murali Sreeshankar broke his own national record and won the gold medal in the Federation Cup Senior National Athletics Championships in Patiala, Punjab in March 2021.</w:t>
      </w:r>
    </w:p>
    <w:p>
      <w:pPr>
        <w:spacing w:before="0"/>
      </w:pPr>
      <w:r>
        <w:rPr>
          <w:b w:val="0"/>
        </w:rPr>
        <w:t>• He jumped for 8.26 meters.</w:t>
      </w:r>
    </w:p>
    <w:p>
      <w:pPr>
        <w:spacing w:before="0"/>
      </w:pPr>
      <w:r>
        <w:rPr>
          <w:b w:val="0"/>
        </w:rPr>
        <w:t>• After this, he secured his berth for the Tokyo Olympics 2021.</w:t>
      </w:r>
    </w:p>
    <w:p>
      <w:pPr>
        <w:spacing w:before="0"/>
      </w:pPr>
      <w:r>
        <w:rPr>
          <w:b w:val="0"/>
        </w:rPr>
        <w:t>• Murali Sreeshankar was born in Palakkad, Kerala on March 27, 1999.</w:t>
      </w:r>
    </w:p>
    <w:p>
      <w:pPr>
        <w:spacing w:before="0"/>
      </w:pPr>
      <w:r>
        <w:rPr>
          <w:b w:val="0"/>
        </w:rPr>
        <w:t>• Tokyo Olympics 2020 was an international multi-sport event held from 23 July to 8 August 2021 in Tokyo, Japan, with some preliminary events that began on 21 July.</w:t>
      </w:r>
    </w:p>
    <w:p>
      <w:pPr>
        <w:spacing w:before="0"/>
      </w:pPr>
      <w:r>
        <w:rPr>
          <w:b w:val="0"/>
        </w:rPr>
        <w:t>• India finished 48th on the medal tally in Tokyo, its highest ranking in over four decades.</w:t>
      </w:r>
    </w:p>
    <w:p>
      <w:pPr>
        <w:spacing w:before="0"/>
      </w:pPr>
      <w:r>
        <w:rPr>
          <w:b w:val="0"/>
        </w:rPr>
        <w:t>• India marched at the 21st number with the boxer Mary Kom and men’s hockey captain Manpreet Singh as flag-bearers. The teams entered the stadium in alphabetical order according to the language selected by the organizing committee, generally the dominant language in the host city.</w:t>
      </w:r>
    </w:p>
    <w:p>
      <w:pPr>
        <w:spacing w:before="0"/>
      </w:pPr>
      <w:r>
        <w:rPr>
          <w:b w:val="0"/>
        </w:rPr>
        <w:t>• The 2024 Summer Olympics will be held in Paris.</w:t>
      </w:r>
    </w:p>
    <w:p>
      <w:pPr>
        <w:spacing w:before="0"/>
      </w:pPr>
      <w:r>
        <w:rPr>
          <w:b w:val="0"/>
        </w:rPr>
        <w:t>• And all the way out in 2028, Los Angeles will play host.</w:t>
      </w:r>
    </w:p>
    <w:p>
      <w:pPr>
        <w:spacing w:before="0"/>
      </w:pPr>
      <w:r>
        <w:rPr>
          <w:b w:val="0"/>
        </w:rPr>
      </w:r>
    </w:p>
    <w:p>
      <w:pPr>
        <w:spacing w:after="100" w:line="360" w:lineRule="auto" w:before="0"/>
      </w:pPr>
      <w:r>
        <w:rPr>
          <w:b w:val="0"/>
        </w:rPr>
        <w:t>32. In which year had India's ratio of public debt to GDP gone up to a record 84.2%?</w:t>
      </w:r>
    </w:p>
    <w:p>
      <w:pPr>
        <w:spacing w:before="0"/>
      </w:pPr>
      <w:r>
        <w:rPr>
          <w:b w:val="0"/>
        </w:rPr>
      </w:r>
    </w:p>
    <w:p>
      <w:pPr>
        <w:spacing w:after="100" w:before="0"/>
      </w:pPr>
      <w:r>
        <w:rPr>
          <w:b w:val="0"/>
        </w:rPr>
        <w:t>A. 1991</w:t>
      </w:r>
    </w:p>
    <w:p>
      <w:pPr>
        <w:spacing w:after="100" w:before="0"/>
      </w:pPr>
      <w:r>
        <w:rPr>
          <w:b w:val="0"/>
        </w:rPr>
        <w:t>B. 1999</w:t>
      </w:r>
    </w:p>
    <w:p>
      <w:pPr>
        <w:spacing w:after="100" w:before="0"/>
      </w:pPr>
      <w:r>
        <w:rPr>
          <w:b w:val="0"/>
        </w:rPr>
        <w:t>C. 2003</w:t>
      </w:r>
    </w:p>
    <w:p>
      <w:pPr>
        <w:spacing w:after="100" w:before="0"/>
      </w:pPr>
      <w:r>
        <w:rPr>
          <w:b w:val="0"/>
        </w:rPr>
        <w:t>D. 2001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2003, India's public debt to GDP ratio reached a record 84.2%. To address this, the N.K Singh committee recommended that the government target a fiscal deficit of 3% by March 31, 2020, and reduce it to 2.8% in 2020-21 and 2.5% by 2023. The committee suggested using the public debt to GDP ratio as a medium-term anchor for fiscal policy and advocated for a combined debt to GDP ratio of 60% to be targeted by 2023, with a 40% limit for the center and a 20% limit for the states.</w:t>
      </w:r>
    </w:p>
    <w:p>
      <w:pPr>
        <w:spacing w:before="0"/>
      </w:pPr>
      <w:r>
        <w:rPr>
          <w:b w:val="0"/>
        </w:rPr>
      </w:r>
    </w:p>
    <w:p>
      <w:pPr>
        <w:spacing w:after="100" w:line="360" w:lineRule="auto" w:before="0"/>
      </w:pPr>
      <w:r>
        <w:rPr>
          <w:b w:val="0"/>
        </w:rPr>
        <w:t>33. Who among the following is the author of the novel ‘Q and A’?</w:t>
      </w:r>
    </w:p>
    <w:p>
      <w:pPr>
        <w:spacing w:before="0"/>
      </w:pPr>
      <w:r>
        <w:rPr>
          <w:b w:val="0"/>
        </w:rPr>
      </w:r>
    </w:p>
    <w:p>
      <w:pPr>
        <w:spacing w:after="100" w:before="0"/>
      </w:pPr>
      <w:r>
        <w:rPr>
          <w:b w:val="0"/>
        </w:rPr>
        <w:t>A. Muchkund Dubey</w:t>
      </w:r>
    </w:p>
    <w:p>
      <w:pPr>
        <w:spacing w:after="100" w:before="0"/>
      </w:pPr>
      <w:r>
        <w:rPr>
          <w:b w:val="0"/>
        </w:rPr>
        <w:t>B. MK Rasgotra</w:t>
      </w:r>
    </w:p>
    <w:p>
      <w:pPr>
        <w:spacing w:after="100" w:before="0"/>
      </w:pPr>
      <w:r>
        <w:rPr>
          <w:b w:val="0"/>
        </w:rPr>
        <w:t>C. JN Dixit</w:t>
      </w:r>
    </w:p>
    <w:p>
      <w:pPr>
        <w:spacing w:after="100" w:before="0"/>
      </w:pPr>
      <w:r>
        <w:rPr>
          <w:b w:val="0"/>
        </w:rPr>
        <w:t>D. Vikas Swarup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Vikas Swarup. Key Points Additional Information</w:t>
      </w:r>
    </w:p>
    <w:p>
      <w:pPr>
        <w:spacing w:before="0"/>
      </w:pPr>
      <w:r>
        <w:rPr>
          <w:b w:val="0"/>
        </w:rPr>
        <w:t>• Vikas Swarup is the author of the novel ‘Q and A’.</w:t>
      </w:r>
    </w:p>
    <w:p>
      <w:pPr>
        <w:spacing w:before="0"/>
      </w:pPr>
      <w:r>
        <w:rPr>
          <w:b w:val="0"/>
        </w:rPr>
        <w:t>• Vikas Swarup served as the Secretary of the Ministry of Foreign Affairs, India, and previously worked in Canada as the High Commissioner of India and was the official spokesperson for the Ministry of Foreign Affairs of India.</w:t>
      </w:r>
    </w:p>
    <w:p>
      <w:pPr>
        <w:spacing w:before="0"/>
      </w:pPr>
      <w:r>
        <w:rPr>
          <w:b w:val="0"/>
        </w:rPr>
        <w:t>• He is a 1986-batch officer of the Indian Foreign Service and is at present India’s High Commissioner in Ottawa.</w:t>
      </w:r>
    </w:p>
    <w:p>
      <w:pPr>
        <w:spacing w:before="0"/>
      </w:pPr>
      <w:r>
        <w:rPr>
          <w:b w:val="0"/>
        </w:rPr>
        <w:t>• Prof. Muchkand Dubey is the President of CSD (Council for Social Development).</w:t>
      </w:r>
    </w:p>
    <w:p>
      <w:pPr>
        <w:spacing w:before="0"/>
      </w:pPr>
      <w:r>
        <w:rPr>
          <w:b w:val="0"/>
        </w:rPr>
        <w:t>• Jyotindra Nath Dixit is the author of Bharatiya Videsh Neeti, India-Pakistan in War and Peace, Bharat-Pak Sambandh.</w:t>
      </w:r>
    </w:p>
    <w:p>
      <w:pPr>
        <w:spacing w:before="0"/>
      </w:pPr>
      <w:r>
        <w:rPr>
          <w:b w:val="0"/>
        </w:rPr>
      </w:r>
    </w:p>
    <w:p>
      <w:pPr>
        <w:spacing w:after="100" w:line="360" w:lineRule="auto" w:before="0"/>
      </w:pPr>
      <w:r>
        <w:rPr>
          <w:b w:val="0"/>
        </w:rPr>
        <w:t>34. Who among the following became the first Indian to win the Miss Deaf World title?</w:t>
      </w:r>
    </w:p>
    <w:p>
      <w:pPr>
        <w:spacing w:before="0"/>
      </w:pPr>
      <w:r>
        <w:rPr>
          <w:b w:val="0"/>
        </w:rPr>
      </w:r>
    </w:p>
    <w:p>
      <w:pPr>
        <w:spacing w:after="100" w:before="0"/>
      </w:pPr>
      <w:r>
        <w:rPr>
          <w:b w:val="0"/>
        </w:rPr>
        <w:t>A. Raghavi Shankar</w:t>
      </w:r>
    </w:p>
    <w:p>
      <w:pPr>
        <w:spacing w:after="100" w:before="0"/>
      </w:pPr>
      <w:r>
        <w:rPr>
          <w:b w:val="0"/>
        </w:rPr>
        <w:t>B. Vidisha Baliyan</w:t>
      </w:r>
    </w:p>
    <w:p>
      <w:pPr>
        <w:spacing w:after="100" w:before="0"/>
      </w:pPr>
      <w:r>
        <w:rPr>
          <w:b w:val="0"/>
        </w:rPr>
        <w:t>C. Arunima Sinha</w:t>
      </w:r>
    </w:p>
    <w:p>
      <w:pPr>
        <w:spacing w:after="100" w:before="0"/>
      </w:pPr>
      <w:r>
        <w:rPr>
          <w:b w:val="0"/>
        </w:rPr>
        <w:t>D. Preethi Srinivasan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Vidisha Baliyan. Key Points Additional Information</w:t>
      </w:r>
    </w:p>
    <w:p>
      <w:pPr>
        <w:spacing w:before="0"/>
      </w:pPr>
      <w:r>
        <w:rPr>
          <w:b w:val="0"/>
        </w:rPr>
        <w:t>• Vidisha Baliyan became the first Indian to win the Miss Deaf World title.</w:t>
      </w:r>
    </w:p>
    <w:p>
      <w:pPr>
        <w:spacing w:before="0"/>
      </w:pPr>
      <w:r>
        <w:rPr>
          <w:b w:val="0"/>
        </w:rPr>
        <w:t>• Vidisha Baliyan is an Indian female deaf model and a retired tennis player.</w:t>
      </w:r>
    </w:p>
    <w:p>
      <w:pPr>
        <w:spacing w:before="0"/>
      </w:pPr>
      <w:r>
        <w:rPr>
          <w:b w:val="0"/>
        </w:rPr>
        <w:t>• She wins the Miss Deaf World title in 2019.</w:t>
      </w:r>
    </w:p>
    <w:p>
      <w:pPr>
        <w:spacing w:before="0"/>
      </w:pPr>
      <w:r>
        <w:rPr>
          <w:b w:val="0"/>
        </w:rPr>
        <w:t>• She is from Uttar Pradesh's Muzzafarnagar city.</w:t>
      </w:r>
    </w:p>
    <w:p>
      <w:pPr>
        <w:spacing w:before="0"/>
      </w:pPr>
      <w:r>
        <w:rPr>
          <w:b w:val="0"/>
        </w:rPr>
        <w:t>• She has represented India at the 2017 Summer Deaflympics and at the 2019 Miss &amp; Mister Deaf World contest.</w:t>
      </w:r>
    </w:p>
    <w:p>
      <w:pPr>
        <w:spacing w:before="0"/>
      </w:pPr>
      <w:r>
        <w:rPr>
          <w:b w:val="0"/>
        </w:rPr>
        <w:t>• She also won the title of Miss Deaf India in February 2019 in Assam, Guwahati.</w:t>
      </w:r>
    </w:p>
    <w:p>
      <w:pPr>
        <w:spacing w:before="0"/>
      </w:pPr>
      <w:r>
        <w:rPr>
          <w:b w:val="0"/>
        </w:rPr>
        <w:t>• Arunima Sinha is the World's first female amputee to scale Mount Everest, Mount Kilimanjaro (Tanzania), Mount Elbrus (Russia), Mount Kosciusko (Australia), and Mount Aconcagua (South America), Carstensz Pyramid (Indonesia), and Mount Vinson.</w:t>
      </w:r>
    </w:p>
    <w:p>
      <w:pPr>
        <w:spacing w:before="0"/>
      </w:pPr>
      <w:r>
        <w:rPr>
          <w:b w:val="0"/>
        </w:rPr>
        <w:t>• Preethi Srinivasan was a cricket player for the Tamil Nadu women's cricket team.</w:t>
      </w:r>
    </w:p>
    <w:p>
      <w:pPr>
        <w:spacing w:before="0"/>
      </w:pPr>
      <w:r>
        <w:rPr>
          <w:b w:val="0"/>
        </w:rPr>
        <w:t>• Raghavi Shankar is founder of started The Headway Foundation and the aim is to help, mentor, and encourage the disabled.</w:t>
      </w:r>
    </w:p>
    <w:p>
      <w:pPr>
        <w:spacing w:before="0"/>
      </w:pPr>
      <w:r>
        <w:rPr>
          <w:b w:val="0"/>
        </w:rPr>
        <w:t>• Ravi Shankar KBE was an Indian sitarist and composer.</w:t>
      </w:r>
    </w:p>
    <w:p>
      <w:pPr>
        <w:spacing w:before="0"/>
      </w:pPr>
      <w:r>
        <w:rPr>
          <w:b w:val="0"/>
        </w:rPr>
      </w:r>
    </w:p>
    <w:p>
      <w:pPr>
        <w:spacing w:after="100" w:line="360" w:lineRule="auto" w:before="0"/>
      </w:pPr>
      <w:r>
        <w:rPr>
          <w:b w:val="0"/>
        </w:rPr>
        <w:t>35. An amendment to the Hindu Succession Act, 1956 was passed in the year ______.</w:t>
      </w:r>
    </w:p>
    <w:p>
      <w:pPr>
        <w:spacing w:before="0"/>
      </w:pPr>
      <w:r>
        <w:rPr>
          <w:b w:val="0"/>
        </w:rPr>
      </w:r>
    </w:p>
    <w:p>
      <w:pPr>
        <w:spacing w:after="100" w:before="0"/>
      </w:pPr>
      <w:r>
        <w:rPr>
          <w:b w:val="0"/>
        </w:rPr>
        <w:t>A. 2012</w:t>
      </w:r>
    </w:p>
    <w:p>
      <w:pPr>
        <w:spacing w:after="100" w:before="0"/>
      </w:pPr>
      <w:r>
        <w:rPr>
          <w:b w:val="0"/>
        </w:rPr>
        <w:t>B. 2005</w:t>
      </w:r>
    </w:p>
    <w:p>
      <w:pPr>
        <w:spacing w:after="100" w:before="0"/>
      </w:pPr>
      <w:r>
        <w:rPr>
          <w:b w:val="0"/>
        </w:rPr>
        <w:t>C. 2010</w:t>
      </w:r>
    </w:p>
    <w:p>
      <w:pPr>
        <w:spacing w:after="100" w:before="0"/>
      </w:pPr>
      <w:r>
        <w:rPr>
          <w:b w:val="0"/>
        </w:rPr>
        <w:t>D. 2008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Hindu Succession (Amendment) Act, 2005 (39 of 2005) was enacted to remove gender discriminatory provisions in the Hindu Succession Act, 1956. Under the amendment, the daughter of a coparcener shall by birth become a coparcener in her own right in the same manner as the son.</w:t>
      </w:r>
    </w:p>
    <w:p>
      <w:pPr>
        <w:spacing w:before="0"/>
      </w:pPr>
      <w:r>
        <w:rPr>
          <w:b w:val="0"/>
        </w:rPr>
      </w:r>
    </w:p>
    <w:p>
      <w:pPr>
        <w:spacing w:after="100" w:line="360" w:lineRule="auto" w:before="0"/>
      </w:pPr>
      <w:r>
        <w:rPr>
          <w:b w:val="0"/>
        </w:rPr>
        <w:t>36. Which of the following elements is NOT suitable for the fabrication of a light emitting diode structure?</w:t>
      </w:r>
    </w:p>
    <w:p>
      <w:pPr>
        <w:spacing w:before="0"/>
      </w:pPr>
      <w:r>
        <w:rPr>
          <w:b w:val="0"/>
        </w:rPr>
      </w:r>
    </w:p>
    <w:p>
      <w:pPr>
        <w:spacing w:after="100" w:before="0"/>
      </w:pPr>
      <w:r>
        <w:rPr>
          <w:b w:val="0"/>
        </w:rPr>
        <w:t>A. Gallium phosphide</w:t>
      </w:r>
    </w:p>
    <w:p>
      <w:pPr>
        <w:spacing w:after="100" w:before="0"/>
      </w:pPr>
      <w:r>
        <w:rPr>
          <w:b w:val="0"/>
        </w:rPr>
        <w:t>B. Indium gallium nitride</w:t>
      </w:r>
    </w:p>
    <w:p>
      <w:pPr>
        <w:spacing w:after="100" w:before="0"/>
      </w:pPr>
      <w:r>
        <w:rPr>
          <w:b w:val="0"/>
        </w:rPr>
        <w:t>C. Germanium</w:t>
      </w:r>
    </w:p>
    <w:p>
      <w:pPr>
        <w:spacing w:after="100" w:before="0"/>
      </w:pPr>
      <w:r>
        <w:rPr>
          <w:b w:val="0"/>
        </w:rPr>
        <w:t>D. Gallium arsenide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Germanium. Key Points Additional Information</w:t>
      </w:r>
    </w:p>
    <w:p>
      <w:pPr>
        <w:spacing w:before="0"/>
      </w:pPr>
      <w:r>
        <w:rPr>
          <w:b w:val="0"/>
        </w:rPr>
        <w:t>• Silicon and germanium are not suitable because those junctions produce heat and no appreciable IR or visible light. Hence Germanium is NOT suitable for the fabrication of a light-emitting diode structure.</w:t>
      </w:r>
    </w:p>
    <w:p>
      <w:pPr>
        <w:spacing w:before="0"/>
      </w:pPr>
      <w:r>
        <w:rPr>
          <w:b w:val="0"/>
        </w:rPr>
        <w:t>• The LED (light-emitting diode) is a PN junction device that emits light when a current passes through it in the forward direction, i.e. when LED is forward biased, it emits light.</w:t>
      </w:r>
    </w:p>
    <w:p>
      <w:pPr>
        <w:spacing w:before="0"/>
      </w:pPr>
      <w:r>
        <w:rPr>
          <w:b w:val="0"/>
        </w:rPr>
        <w:t>• In an LED, this energy lies in the visible region of electromagnetic radiation, and the photon released is perceived as light.</w:t>
      </w:r>
    </w:p>
    <w:p>
      <w:pPr>
        <w:spacing w:before="0"/>
      </w:pPr>
      <w:r>
        <w:rPr>
          <w:b w:val="0"/>
        </w:rPr>
        <w:t>• The compound semiconductor Gallium Arsenide – Phosphide is used for making LEDs of different colours.</w:t>
      </w:r>
    </w:p>
    <w:p>
      <w:pPr>
        <w:spacing w:before="0"/>
      </w:pPr>
      <w:r>
        <w:rPr>
          <w:b w:val="0"/>
        </w:rPr>
        <w:t>• Gallium Arsenide is used for making infrared LED.</w:t>
      </w:r>
    </w:p>
    <w:p>
      <w:pPr>
        <w:spacing w:before="0"/>
      </w:pPr>
      <w:r>
        <w:rPr>
          <w:b w:val="0"/>
        </w:rPr>
        <w:t>• Gallium phosphide, Indium gallium nitride, and Gallium arsenide are used for the fabrication of a light-emitting diode.</w:t>
      </w:r>
    </w:p>
    <w:p>
      <w:pPr>
        <w:spacing w:before="0"/>
      </w:pPr>
      <w:r>
        <w:rPr>
          <w:b w:val="0"/>
        </w:rPr>
        <w:t>• LEDs are generally fabricated with Direct Band Gap (DBG) semiconductors like GaAs, GaAsP, and GaP.</w:t>
      </w:r>
    </w:p>
    <w:p>
      <w:pPr>
        <w:spacing w:before="0"/>
      </w:pPr>
      <w:r>
        <w:rPr>
          <w:b w:val="0"/>
        </w:rPr>
      </w:r>
    </w:p>
    <w:p>
      <w:pPr>
        <w:spacing w:after="100" w:line="360" w:lineRule="auto" w:before="0"/>
      </w:pPr>
      <w:r>
        <w:rPr>
          <w:b w:val="0"/>
        </w:rPr>
        <w:t>37. As per the Economic Survey, 2020, how many banks of India are there in the list of the top global 100?</w:t>
      </w:r>
    </w:p>
    <w:p>
      <w:pPr>
        <w:spacing w:before="0"/>
      </w:pPr>
      <w:r>
        <w:rPr>
          <w:b w:val="0"/>
        </w:rPr>
      </w:r>
    </w:p>
    <w:p>
      <w:pPr>
        <w:spacing w:after="100" w:before="0"/>
      </w:pPr>
      <w:r>
        <w:rPr>
          <w:b w:val="0"/>
        </w:rPr>
        <w:t>A. None</w:t>
      </w:r>
    </w:p>
    <w:p>
      <w:pPr>
        <w:spacing w:after="100" w:before="0"/>
      </w:pPr>
      <w:r>
        <w:rPr>
          <w:b w:val="0"/>
        </w:rPr>
        <w:t>B. 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One. Key Points</w:t>
      </w:r>
    </w:p>
    <w:p>
      <w:pPr>
        <w:spacing w:before="0"/>
      </w:pPr>
      <w:r>
        <w:rPr>
          <w:b w:val="0"/>
        </w:rPr>
        <w:t>• As per the Economic Survey, 2020, Only one bank in India are there on the list of the top global 100.</w:t>
      </w:r>
    </w:p>
    <w:p>
      <w:pPr>
        <w:spacing w:before="0"/>
      </w:pPr>
      <w:r>
        <w:rPr>
          <w:b w:val="0"/>
        </w:rPr>
        <w:t>• India being the fifth largest economy, India should have at least six banks in the top 100 global list, and at least eight would be required for a country having a $5-trillion economy.</w:t>
      </w:r>
    </w:p>
    <w:p>
      <w:pPr>
        <w:spacing w:before="0"/>
      </w:pPr>
      <w:r>
        <w:rPr>
          <w:b w:val="0"/>
        </w:rPr>
        <w:t>• Chief Economic Adviser-K V Subramanian said (in 2020) that India needs more global-sized banks to help the country achieve a $5 trillion economy by 2024-25.</w:t>
      </w:r>
    </w:p>
    <w:p>
      <w:pPr>
        <w:spacing w:before="0"/>
      </w:pPr>
      <w:r>
        <w:rPr>
          <w:b w:val="0"/>
        </w:rPr>
        <w:t>• State Bank of India (SBI) at the 55th position is the only bank on the global top 100 list.</w:t>
      </w:r>
    </w:p>
    <w:p>
      <w:pPr>
        <w:spacing w:before="0"/>
      </w:pPr>
      <w:r>
        <w:rPr>
          <w:b w:val="0"/>
        </w:rPr>
        <w:t>• China has 18 banks while the US has 12 on the list.</w:t>
      </w:r>
    </w:p>
    <w:p>
      <w:pPr>
        <w:spacing w:before="0"/>
      </w:pPr>
      <w:r>
        <w:rPr>
          <w:b w:val="0"/>
        </w:rPr>
      </w:r>
    </w:p>
    <w:p>
      <w:pPr>
        <w:spacing w:after="100" w:line="360" w:lineRule="auto" w:before="0"/>
      </w:pPr>
      <w:r>
        <w:rPr>
          <w:b w:val="0"/>
        </w:rPr>
        <w:t>38. What was the age in years of the revolutionary Bhagat Singh when he was hanged till death?</w:t>
      </w:r>
    </w:p>
    <w:p>
      <w:pPr>
        <w:spacing w:before="0"/>
      </w:pPr>
      <w:r>
        <w:rPr>
          <w:b w:val="0"/>
        </w:rPr>
      </w:r>
    </w:p>
    <w:p>
      <w:pPr>
        <w:spacing w:after="100" w:before="0"/>
      </w:pPr>
      <w:r>
        <w:rPr>
          <w:b w:val="0"/>
        </w:rPr>
        <w:t>A. 20</w:t>
      </w:r>
    </w:p>
    <w:p>
      <w:pPr>
        <w:spacing w:after="100" w:before="0"/>
      </w:pPr>
      <w:r>
        <w:rPr>
          <w:b w:val="0"/>
        </w:rPr>
        <w:t>B. 23</w:t>
      </w:r>
    </w:p>
    <w:p>
      <w:pPr>
        <w:spacing w:after="100" w:before="0"/>
      </w:pPr>
      <w:r>
        <w:rPr>
          <w:b w:val="0"/>
        </w:rPr>
        <w:t>C. 30</w:t>
      </w:r>
    </w:p>
    <w:p>
      <w:pPr>
        <w:spacing w:after="100" w:before="0"/>
      </w:pPr>
      <w:r>
        <w:rPr>
          <w:b w:val="0"/>
        </w:rPr>
        <w:t>D.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23. Additional Information</w:t>
      </w:r>
    </w:p>
    <w:p>
      <w:pPr>
        <w:spacing w:before="0"/>
      </w:pPr>
      <w:r>
        <w:rPr>
          <w:b w:val="0"/>
        </w:rPr>
        <w:t>• Bhagat Singh was a 23-year-old revolutionary when he was hanged till death.</w:t>
      </w:r>
    </w:p>
    <w:p>
      <w:pPr>
        <w:spacing w:before="0"/>
      </w:pPr>
      <w:r>
        <w:rPr>
          <w:b w:val="0"/>
        </w:rPr>
        <w:t>• Bhagat Singh was an Indian communist revolutionary whose two acts of spectacular brutality against the British in India and execution at the age of 23 made him a famous hero of the Indian independence movement.</w:t>
      </w:r>
    </w:p>
    <w:p>
      <w:pPr>
        <w:spacing w:before="0"/>
      </w:pPr>
      <w:r>
        <w:rPr>
          <w:b w:val="0"/>
        </w:rPr>
        <w:t>• The freedom fighters Bhagat Singh, Sukhdev, and Rajguru were hanged to death in 1931.</w:t>
      </w:r>
    </w:p>
    <w:p>
      <w:pPr>
        <w:spacing w:before="0"/>
      </w:pPr>
      <w:r>
        <w:rPr>
          <w:b w:val="0"/>
        </w:rPr>
        <w:t>• In December 1928, Bhagat Singh and an associate, Shivaram Rajguru, fatally shot a 21-year-old British police officer, John Saunders in Lahore.</w:t>
      </w:r>
    </w:p>
    <w:p>
      <w:pPr>
        <w:spacing w:before="0"/>
      </w:pPr>
      <w:r>
        <w:rPr>
          <w:b w:val="0"/>
        </w:rPr>
        <w:t>• Surfacing again in April 1929, Bhagat Singh and Batukeshwar Dutt, set off two homemade bombs inside the Central Legislative Assembly in Delhi.</w:t>
      </w:r>
    </w:p>
    <w:p>
      <w:pPr>
        <w:spacing w:before="0"/>
      </w:pPr>
      <w:r>
        <w:rPr>
          <w:b w:val="0"/>
        </w:rPr>
        <w:t>• 23 March is observed as Shaheed Diwas (Martyr's Day).</w:t>
      </w:r>
    </w:p>
    <w:p>
      <w:pPr>
        <w:spacing w:before="0"/>
      </w:pPr>
      <w:r>
        <w:rPr>
          <w:b w:val="0"/>
        </w:rPr>
        <w:t>• In India, shaheed Diwas is observed twice a year - one is on 23 March and the other on 30 January, the day when Mahatma Gandhi was assassinated.</w:t>
      </w:r>
    </w:p>
    <w:p>
      <w:pPr>
        <w:spacing w:before="0"/>
      </w:pPr>
      <w:r>
        <w:rPr>
          <w:b w:val="0"/>
        </w:rPr>
      </w:r>
    </w:p>
    <w:p>
      <w:pPr>
        <w:spacing w:after="100" w:line="360" w:lineRule="auto" w:before="0"/>
      </w:pPr>
      <w:r>
        <w:rPr>
          <w:b w:val="0"/>
        </w:rPr>
        <w:t>39. Which of the following Sustainable Development Goals (SDG) seeks to ‘Protect, restore and promote sustainable use of terrestrial ecosystems, sustainably manage forests, combat desertification, and halt and reverse land degradation and halt biodiversity loss’?</w:t>
      </w:r>
    </w:p>
    <w:p>
      <w:pPr>
        <w:spacing w:before="0"/>
      </w:pPr>
      <w:r>
        <w:rPr>
          <w:b w:val="0"/>
        </w:rPr>
      </w:r>
    </w:p>
    <w:p>
      <w:pPr>
        <w:spacing w:after="100" w:before="0"/>
      </w:pPr>
      <w:r>
        <w:rPr>
          <w:b w:val="0"/>
        </w:rPr>
        <w:t>A. SDG 12</w:t>
      </w:r>
    </w:p>
    <w:p>
      <w:pPr>
        <w:spacing w:after="100" w:before="0"/>
      </w:pPr>
      <w:r>
        <w:rPr>
          <w:b w:val="0"/>
        </w:rPr>
        <w:t>B. SDG 7</w:t>
      </w:r>
    </w:p>
    <w:p>
      <w:pPr>
        <w:spacing w:after="100" w:before="0"/>
      </w:pPr>
      <w:r>
        <w:rPr>
          <w:b w:val="0"/>
        </w:rPr>
        <w:t>C. SDG 17</w:t>
      </w:r>
    </w:p>
    <w:p>
      <w:pPr>
        <w:spacing w:after="100" w:before="0"/>
      </w:pPr>
      <w:r>
        <w:rPr>
          <w:b w:val="0"/>
        </w:rPr>
        <w:t>D. SDG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SDG 15 focuses on the protection, restoration, and sustainable use of terrestrial ecosystems. It emphasizes the importance of sustainably managing forests, combating desertification, halting and reversing land degradation, and stopping biodiversity loss. This goal recognizes the critical role ecosystems play in supporting life on Earth, providing essential resources, and maintaining ecological balance. By addressing issues like deforestation, habitat destruction, and species extinction, SDG 15 seeks to ensure the long-term health and resilience of terrestrial ecosystems for the benefit of current and future generations.</w:t>
      </w:r>
    </w:p>
    <w:p>
      <w:pPr>
        <w:spacing w:before="0"/>
      </w:pPr>
      <w:r>
        <w:rPr>
          <w:b w:val="0"/>
        </w:rPr>
      </w:r>
    </w:p>
    <w:p>
      <w:pPr>
        <w:spacing w:after="100" w:line="360" w:lineRule="auto" w:before="0"/>
      </w:pPr>
      <w:r>
        <w:rPr>
          <w:b w:val="0"/>
        </w:rPr>
        <w:t>40. Which of the following is a characteristic of permanent tissue?</w:t>
      </w:r>
    </w:p>
    <w:p>
      <w:pPr>
        <w:spacing w:before="0"/>
      </w:pPr>
      <w:r>
        <w:rPr>
          <w:b w:val="0"/>
        </w:rPr>
      </w:r>
    </w:p>
    <w:p>
      <w:pPr>
        <w:spacing w:after="100" w:before="0"/>
      </w:pPr>
      <w:r>
        <w:rPr>
          <w:b w:val="0"/>
        </w:rPr>
        <w:t>A. Cells divide repeatedly</w:t>
      </w:r>
    </w:p>
    <w:p>
      <w:pPr>
        <w:spacing w:after="100" w:before="0"/>
      </w:pPr>
      <w:r>
        <w:rPr>
          <w:b w:val="0"/>
        </w:rPr>
        <w:t>B. Inorganic inclusions are absent</w:t>
      </w:r>
    </w:p>
    <w:p>
      <w:pPr>
        <w:spacing w:after="100" w:before="0"/>
      </w:pPr>
      <w:r>
        <w:rPr>
          <w:b w:val="0"/>
        </w:rPr>
        <w:t>C. Intercellular spaces are present</w:t>
      </w:r>
    </w:p>
    <w:p>
      <w:pPr>
        <w:spacing w:after="100" w:before="0"/>
      </w:pPr>
      <w:r>
        <w:rPr>
          <w:b w:val="0"/>
        </w:rPr>
        <w:t>D. Vacuoles are absent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Intercellular spaces are present. Key Points Additional Information</w:t>
      </w:r>
    </w:p>
    <w:p>
      <w:pPr>
        <w:spacing w:before="0"/>
      </w:pPr>
      <w:r>
        <w:rPr>
          <w:b w:val="0"/>
        </w:rPr>
        <w:t>• The characteristic features of permanent tissue are: Cells have intercellular spaces to keep them separated.</w:t>
      </w:r>
    </w:p>
    <w:p>
      <w:pPr>
        <w:spacing w:before="0"/>
      </w:pPr>
      <w:r>
        <w:rPr>
          <w:b w:val="0"/>
        </w:rPr>
        <w:t>• The cells may be living or dead, i.e.the protoplasm is either present or absent.</w:t>
      </w:r>
    </w:p>
    <w:p>
      <w:pPr>
        <w:spacing w:before="0"/>
      </w:pPr>
      <w:r>
        <w:rPr>
          <w:b w:val="0"/>
        </w:rPr>
        <w:t>• Tissue may have only one type of cell or may have different kinds of cells.</w:t>
      </w:r>
    </w:p>
    <w:p>
      <w:pPr>
        <w:spacing w:before="0"/>
      </w:pPr>
      <w:r>
        <w:rPr>
          <w:b w:val="0"/>
        </w:rPr>
        <w:t>• The cell wall is either cellulosic or along with cellulose other complex carbohydrates may be present.</w:t>
      </w:r>
    </w:p>
    <w:p>
      <w:pPr>
        <w:spacing w:before="0"/>
      </w:pPr>
      <w:r>
        <w:rPr>
          <w:b w:val="0"/>
        </w:rPr>
        <w:t>• Cells may vary in shape, i.e., either round or oval or polygonal, etc.</w:t>
      </w:r>
    </w:p>
    <w:p>
      <w:pPr>
        <w:spacing w:before="0"/>
      </w:pPr>
      <w:r>
        <w:rPr>
          <w:b w:val="0"/>
        </w:rPr>
        <w:t>• In the living cells, the cytoplasm is present surrounding a large central vacuole.</w:t>
      </w:r>
    </w:p>
    <w:p>
      <w:pPr>
        <w:spacing w:before="0"/>
      </w:pPr>
      <w:r>
        <w:rPr>
          <w:b w:val="0"/>
        </w:rPr>
        <w:t>• Cells do not divide at all.</w:t>
      </w:r>
    </w:p>
    <w:p>
      <w:pPr>
        <w:spacing w:before="0"/>
      </w:pPr>
      <w:r>
        <w:rPr>
          <w:b w:val="0"/>
        </w:rPr>
        <w:t>• Types of permanent tissue:</w:t>
      </w:r>
    </w:p>
    <w:p>
      <w:pPr>
        <w:spacing w:before="0"/>
      </w:pPr>
      <w:r>
        <w:rPr>
          <w:b w:val="0"/>
        </w:rPr>
        <w:t>• Permanent tissues are of three types, namely – (a) Simple tissue, (b) Complex tissue and (c) Secretory tissue.</w:t>
      </w:r>
    </w:p>
    <w:p>
      <w:pPr>
        <w:spacing w:before="0"/>
      </w:pPr>
      <w:r>
        <w:rPr>
          <w:b w:val="0"/>
        </w:rPr>
        <w:t>• Simple permanent tissue Simple permanent tissue is composed of a single type of cells that have comparable origin, structure, and function.</w:t>
      </w:r>
    </w:p>
    <w:p>
      <w:pPr>
        <w:spacing w:before="0"/>
      </w:pPr>
      <w:r>
        <w:rPr>
          <w:b w:val="0"/>
        </w:rPr>
        <w:t>• Types of simple permanent tissue Parenchyma – It provides temporary support and maintains the shape of the plant body. They have thin-walled cells with large vacuoles.</w:t>
      </w:r>
    </w:p>
    <w:p>
      <w:pPr>
        <w:spacing w:before="0"/>
      </w:pPr>
      <w:r>
        <w:rPr>
          <w:b w:val="0"/>
        </w:rPr>
        <w:t>• Collenchyma – It provides mechanical support and elasticity and flexibility to young dicotyledonous plants. They have thickened cell walls at corners, giving mechanical strength.</w:t>
      </w:r>
    </w:p>
    <w:p>
      <w:pPr>
        <w:spacing w:before="0"/>
      </w:pPr>
      <w:r>
        <w:rPr>
          <w:b w:val="0"/>
        </w:rPr>
        <w:t>• Sclerenchyma – It provides strength and toughness to plant parts. They have dead cells with extremely thick walls (lignin deposition). Sclerenchyma may be either fibres or sclereids</w:t>
      </w:r>
    </w:p>
    <w:p>
      <w:pPr>
        <w:spacing w:before="0"/>
      </w:pPr>
      <w:r>
        <w:rPr>
          <w:b w:val="0"/>
        </w:rPr>
        <w:t>• Complex permanent tissue Complex permanent tissue is composed of two or more two types of cells and contributes to a general function.</w:t>
      </w:r>
    </w:p>
    <w:p>
      <w:pPr>
        <w:spacing w:before="0"/>
      </w:pPr>
      <w:r>
        <w:rPr>
          <w:b w:val="0"/>
        </w:rPr>
        <w:t>• They organize together to carry out similar particular functions in the plant body.</w:t>
      </w:r>
    </w:p>
    <w:p>
      <w:pPr>
        <w:spacing w:before="0"/>
      </w:pPr>
      <w:r>
        <w:rPr>
          <w:b w:val="0"/>
        </w:rPr>
        <w:t>• It is also known as vascular tissue.</w:t>
      </w:r>
    </w:p>
    <w:p>
      <w:pPr>
        <w:spacing w:before="0"/>
      </w:pPr>
      <w:r>
        <w:rPr>
          <w:b w:val="0"/>
        </w:rPr>
        <w:t>• Types of complex tissue: Xylem – The xylem tissue is accountable for the transmission of water and minerals from the roots to the leaves and stems.</w:t>
      </w:r>
    </w:p>
    <w:p>
      <w:pPr>
        <w:spacing w:before="0"/>
      </w:pPr>
      <w:r>
        <w:rPr>
          <w:b w:val="0"/>
        </w:rPr>
        <w:t>• Phloem – This complex permanent tissue helps in the translocation of food that is prepared by photosynthesis in the leaves to diverse parts of the plant.</w:t>
      </w:r>
    </w:p>
    <w:p>
      <w:pPr>
        <w:spacing w:before="0"/>
      </w:pPr>
      <w:r>
        <w:rPr>
          <w:b w:val="0"/>
        </w:rPr>
      </w:r>
    </w:p>
    <w:p>
      <w:pPr>
        <w:spacing w:after="100" w:line="360" w:lineRule="auto" w:before="0"/>
      </w:pPr>
      <w:r>
        <w:rPr>
          <w:b w:val="0"/>
        </w:rPr>
        <w:t>41. In which of the following years was an Act to provide for the reorganisation of the states of India and for matters connected therewith enacted?</w:t>
      </w:r>
    </w:p>
    <w:p>
      <w:pPr>
        <w:spacing w:before="0"/>
      </w:pPr>
      <w:r>
        <w:rPr>
          <w:b w:val="0"/>
        </w:rPr>
      </w:r>
    </w:p>
    <w:p>
      <w:pPr>
        <w:spacing w:after="100" w:before="0"/>
      </w:pPr>
      <w:r>
        <w:rPr>
          <w:b w:val="0"/>
        </w:rPr>
        <w:t>A. 1947</w:t>
      </w:r>
    </w:p>
    <w:p>
      <w:pPr>
        <w:spacing w:after="100" w:before="0"/>
      </w:pPr>
      <w:r>
        <w:rPr>
          <w:b w:val="0"/>
        </w:rPr>
        <w:t>B. 1956</w:t>
      </w:r>
    </w:p>
    <w:p>
      <w:pPr>
        <w:spacing w:after="100" w:before="0"/>
      </w:pPr>
      <w:r>
        <w:rPr>
          <w:b w:val="0"/>
        </w:rPr>
        <w:t>C. 1959</w:t>
      </w:r>
    </w:p>
    <w:p>
      <w:pPr>
        <w:spacing w:after="100" w:before="0"/>
      </w:pPr>
      <w:r>
        <w:rPr>
          <w:b w:val="0"/>
        </w:rPr>
        <w:t>D. 1962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Act to provide for the reorganization of the states of India and matters connected therewith, known as the States Reorganisation Act, was enacted in the year 1956. The act aimed to reorganize the states based on linguistic lines, addressing demands for self-determination based on shared language.</w:t>
      </w:r>
    </w:p>
    <w:p>
      <w:pPr>
        <w:spacing w:before="0"/>
      </w:pPr>
      <w:r>
        <w:rPr>
          <w:b w:val="0"/>
        </w:rPr>
      </w:r>
    </w:p>
    <w:p>
      <w:pPr>
        <w:spacing w:after="100" w:line="360" w:lineRule="auto" w:before="0"/>
      </w:pPr>
      <w:r>
        <w:rPr>
          <w:b w:val="0"/>
        </w:rPr>
        <w:t>42. Which of the following statements is/are correct? I- Karnataka is the largest producer of coffee in India. II- Arabica is a variety of coffee. III- The Arabica variety initially brought from Mexico is produced in India.</w:t>
      </w:r>
    </w:p>
    <w:p>
      <w:pPr>
        <w:spacing w:before="0"/>
      </w:pPr>
      <w:r>
        <w:rPr>
          <w:b w:val="0"/>
        </w:rPr>
      </w:r>
    </w:p>
    <w:p>
      <w:pPr>
        <w:spacing w:after="100" w:before="0"/>
      </w:pPr>
      <w:r>
        <w:rPr>
          <w:b w:val="0"/>
        </w:rPr>
        <w:t>A. I, II and III</w:t>
      </w:r>
    </w:p>
    <w:p>
      <w:pPr>
        <w:spacing w:after="100" w:before="0"/>
      </w:pPr>
      <w:r>
        <w:rPr>
          <w:b w:val="0"/>
        </w:rPr>
        <w:t>B. Only II and III</w:t>
      </w:r>
    </w:p>
    <w:p>
      <w:pPr>
        <w:spacing w:after="100" w:before="0"/>
      </w:pPr>
      <w:r>
        <w:rPr>
          <w:b w:val="0"/>
        </w:rPr>
        <w:t>C. Only III</w:t>
      </w:r>
    </w:p>
    <w:p>
      <w:pPr>
        <w:spacing w:after="100" w:before="0"/>
      </w:pPr>
      <w:r>
        <w:rPr>
          <w:b w:val="0"/>
        </w:rPr>
        <w:t>D. Only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Only I and II. Key Points</w:t>
      </w:r>
    </w:p>
    <w:p>
      <w:pPr>
        <w:spacing w:before="0"/>
      </w:pPr>
      <w:r>
        <w:rPr>
          <w:b w:val="0"/>
        </w:rPr>
        <w:t>• Karnataka is the largest producer of coffee in the country. Karnataka accounts for nearly 71 per cent.</w:t>
      </w:r>
    </w:p>
    <w:p>
      <w:pPr>
        <w:spacing w:before="0"/>
      </w:pPr>
      <w:r>
        <w:rPr>
          <w:b w:val="0"/>
        </w:rPr>
        <w:t>• Chikmagalur, Kodagu, and Hassan districts of Karnataka are the major coffee producer regions.</w:t>
      </w:r>
    </w:p>
    <w:p>
      <w:pPr>
        <w:spacing w:before="0"/>
      </w:pPr>
      <w:r>
        <w:rPr>
          <w:b w:val="0"/>
        </w:rPr>
        <w:t>• Kerala is the second-largest producer of coffee in India.</w:t>
      </w:r>
    </w:p>
    <w:p>
      <w:pPr>
        <w:spacing w:before="0"/>
      </w:pPr>
      <w:r>
        <w:rPr>
          <w:b w:val="0"/>
        </w:rPr>
        <w:t>• Hence Statement 1 is correct.</w:t>
      </w:r>
    </w:p>
    <w:p>
      <w:pPr>
        <w:spacing w:before="0"/>
      </w:pPr>
      <w:r>
        <w:rPr>
          <w:b w:val="0"/>
        </w:rPr>
        <w:t>• Arabica, Robusta and Liberica are three common coffee beans used globally and they vary in flavour, price, body and caffeine content. Hence Statement 2 is correct.</w:t>
      </w:r>
    </w:p>
    <w:p>
      <w:pPr>
        <w:spacing w:before="0"/>
      </w:pPr>
      <w:r>
        <w:rPr>
          <w:b w:val="0"/>
        </w:rPr>
        <w:t>• The Arabica is a variety of coffee is initially brought from Yemen.</w:t>
      </w:r>
    </w:p>
    <w:p>
      <w:pPr>
        <w:spacing w:before="0"/>
      </w:pPr>
      <w:r>
        <w:rPr>
          <w:b w:val="0"/>
        </w:rPr>
        <w:t>• The Geographical Indications Registry has granted the Geographical Indication (GI) tag to Coorg Arabica Coffee(Karnataka), Wayanad Robusta Coffee(Kerela), Chikmagalur Arabica Coffee(Karnataka), Araku Valley Arabica Coffee(Andhra Pradesh), and Bababudangiris Arabica Coffee(Karnataka) Hence Statement 3 is incorrect.</w:t>
      </w:r>
    </w:p>
    <w:p>
      <w:pPr>
        <w:spacing w:before="0"/>
      </w:pPr>
      <w:r>
        <w:rPr>
          <w:b w:val="0"/>
        </w:rPr>
      </w:r>
    </w:p>
    <w:p>
      <w:pPr>
        <w:spacing w:after="100" w:line="360" w:lineRule="auto" w:before="0"/>
      </w:pPr>
      <w:r>
        <w:rPr>
          <w:b w:val="0"/>
        </w:rPr>
        <w:t>43. In which city of Gujarat will you find the Uparkot Buddhist Caves?</w:t>
      </w:r>
    </w:p>
    <w:p>
      <w:pPr>
        <w:spacing w:before="0"/>
      </w:pPr>
      <w:r>
        <w:rPr>
          <w:b w:val="0"/>
        </w:rPr>
      </w:r>
    </w:p>
    <w:p>
      <w:pPr>
        <w:spacing w:after="100" w:before="0"/>
      </w:pPr>
      <w:r>
        <w:rPr>
          <w:b w:val="0"/>
        </w:rPr>
        <w:t>A. Bhavnagar</w:t>
      </w:r>
    </w:p>
    <w:p>
      <w:pPr>
        <w:spacing w:after="100" w:before="0"/>
      </w:pPr>
      <w:r>
        <w:rPr>
          <w:b w:val="0"/>
        </w:rPr>
        <w:t>B. Vadodara</w:t>
      </w:r>
    </w:p>
    <w:p>
      <w:pPr>
        <w:spacing w:after="100" w:before="0"/>
      </w:pPr>
      <w:r>
        <w:rPr>
          <w:b w:val="0"/>
        </w:rPr>
        <w:t>C. Junagadh</w:t>
      </w:r>
    </w:p>
    <w:p>
      <w:pPr>
        <w:spacing w:after="100" w:before="0"/>
      </w:pPr>
      <w:r>
        <w:rPr>
          <w:b w:val="0"/>
        </w:rPr>
        <w:t>D. Anand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Junagadh. Key Points Additional Information</w:t>
      </w:r>
    </w:p>
    <w:p>
      <w:pPr>
        <w:spacing w:before="0"/>
      </w:pPr>
      <w:r>
        <w:rPr>
          <w:b w:val="0"/>
        </w:rPr>
        <w:t>• Uparkot Buddhist Caves are located in Junagadh.</w:t>
      </w:r>
    </w:p>
    <w:p>
      <w:pPr>
        <w:spacing w:before="0"/>
      </w:pPr>
      <w:r>
        <w:rPr>
          <w:b w:val="0"/>
        </w:rPr>
        <w:t>• Uparkot caves are ancient man-made caverns.</w:t>
      </w:r>
    </w:p>
    <w:p>
      <w:pPr>
        <w:spacing w:before="0"/>
      </w:pPr>
      <w:r>
        <w:rPr>
          <w:b w:val="0"/>
        </w:rPr>
        <w:t>• The caves are a part of the Junagadh Buddhist Cave Groups.</w:t>
      </w:r>
    </w:p>
    <w:p>
      <w:pPr>
        <w:spacing w:before="0"/>
      </w:pPr>
      <w:r>
        <w:rPr>
          <w:b w:val="0"/>
        </w:rPr>
        <w:t>• It is situated in the eastern part of Junagadh of Gujarat.</w:t>
      </w:r>
    </w:p>
    <w:p>
      <w:pPr>
        <w:spacing w:before="0"/>
      </w:pPr>
      <w:r>
        <w:rPr>
          <w:b w:val="0"/>
        </w:rPr>
        <w:t>• Ajanta is a series of rock-cut caves in the Sahyadri ranges on the Waghora river near Aurangabad in Maharashtra. There are a total of 29 caves(all Buddhist).</w:t>
      </w:r>
    </w:p>
    <w:p>
      <w:pPr>
        <w:spacing w:before="0"/>
      </w:pPr>
      <w:r>
        <w:rPr>
          <w:b w:val="0"/>
        </w:rPr>
        <w:t>• 25 caves were used as Viharas or residential caves while 4 were used as Chaitya or prayer hills.</w:t>
      </w:r>
    </w:p>
    <w:p>
      <w:pPr>
        <w:spacing w:before="0"/>
      </w:pPr>
      <w:r>
        <w:rPr>
          <w:b w:val="0"/>
        </w:rPr>
        <w:t>• Kanheri caves are rock-cut caves related to Buddhism located in Sanjay Gandhi National Park, Maharashtra. These caves served as Viharas and Chaityas to the Buddhist monks.</w:t>
      </w:r>
    </w:p>
    <w:p>
      <w:pPr>
        <w:spacing w:before="0"/>
      </w:pPr>
      <w:r>
        <w:rPr>
          <w:b w:val="0"/>
        </w:rPr>
        <w:t>• Ellora caves is a famous cave located in the Sambhajinagar (former Aurangabad) district of Maharashtra, India. It is one of the UNESCO World Heritage Sites in India.</w:t>
      </w:r>
    </w:p>
    <w:p>
      <w:pPr>
        <w:spacing w:before="0"/>
      </w:pPr>
      <w:r>
        <w:rPr>
          <w:b w:val="0"/>
        </w:rPr>
        <w:t>• Designated as the UNESCO World Heritage Site in 1983.</w:t>
      </w:r>
    </w:p>
    <w:p>
      <w:pPr>
        <w:spacing w:before="0"/>
      </w:pPr>
      <w:r>
        <w:rPr>
          <w:b w:val="0"/>
        </w:rPr>
      </w:r>
    </w:p>
    <w:p>
      <w:pPr>
        <w:spacing w:after="100" w:line="360" w:lineRule="auto" w:before="0"/>
      </w:pPr>
      <w:r>
        <w:rPr>
          <w:b w:val="0"/>
        </w:rPr>
        <w:t>44. Camellia sinensis is a plant that produces ______.</w:t>
      </w:r>
    </w:p>
    <w:p>
      <w:pPr>
        <w:spacing w:before="0"/>
      </w:pPr>
      <w:r>
        <w:rPr>
          <w:b w:val="0"/>
        </w:rPr>
      </w:r>
    </w:p>
    <w:p>
      <w:pPr>
        <w:spacing w:after="100" w:before="0"/>
      </w:pPr>
      <w:r>
        <w:rPr>
          <w:b w:val="0"/>
        </w:rPr>
        <w:t>A. tea</w:t>
      </w:r>
    </w:p>
    <w:p>
      <w:pPr>
        <w:spacing w:after="100" w:before="0"/>
      </w:pPr>
      <w:r>
        <w:rPr>
          <w:b w:val="0"/>
        </w:rPr>
        <w:t>B. coffee</w:t>
      </w:r>
    </w:p>
    <w:p>
      <w:pPr>
        <w:spacing w:after="100" w:before="0"/>
      </w:pPr>
      <w:r>
        <w:rPr>
          <w:b w:val="0"/>
        </w:rPr>
        <w:t>C. jute</w:t>
      </w:r>
    </w:p>
    <w:p>
      <w:pPr>
        <w:spacing w:after="100" w:before="0"/>
      </w:pPr>
      <w:r>
        <w:rPr>
          <w:b w:val="0"/>
        </w:rPr>
        <w:t>D. sugarcane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tea. Key Points</w:t>
      </w:r>
    </w:p>
    <w:p>
      <w:pPr>
        <w:spacing w:before="0"/>
      </w:pPr>
      <w:r>
        <w:rPr>
          <w:b w:val="0"/>
        </w:rPr>
        <w:t>• Tea is a beverage made from the Camellia Sinensis plant.</w:t>
      </w:r>
    </w:p>
    <w:p>
      <w:pPr>
        <w:spacing w:before="0"/>
      </w:pPr>
      <w:r>
        <w:rPr>
          <w:b w:val="0"/>
        </w:rPr>
        <w:t>• Tea (Camellia sinensis) belongs to the family Theaceae.</w:t>
      </w:r>
    </w:p>
    <w:p>
      <w:pPr>
        <w:spacing w:before="0"/>
      </w:pPr>
      <w:r>
        <w:rPr>
          <w:b w:val="0"/>
        </w:rPr>
        <w:t>• The Centre of origin is China.</w:t>
      </w:r>
    </w:p>
    <w:p>
      <w:pPr>
        <w:spacing w:before="0"/>
      </w:pPr>
      <w:r>
        <w:rPr>
          <w:b w:val="0"/>
        </w:rPr>
        <w:t>• Also known as Queen of beverage crop.</w:t>
      </w:r>
    </w:p>
    <w:p>
      <w:pPr>
        <w:spacing w:before="0"/>
      </w:pPr>
      <w:r>
        <w:rPr>
          <w:b w:val="0"/>
        </w:rPr>
        <w:t>• The stimulative effect of tea is due to Caffeine (1.25 - 4.5%)</w:t>
      </w:r>
    </w:p>
    <w:p>
      <w:pPr>
        <w:spacing w:before="0"/>
      </w:pPr>
      <w:r>
        <w:rPr>
          <w:b w:val="0"/>
        </w:rPr>
        <w:t>• Tea requires well-drained soil with a high amount of organic matter and a pH of 4.5 - 5.5.</w:t>
      </w:r>
    </w:p>
    <w:p>
      <w:pPr>
        <w:spacing w:before="0"/>
      </w:pPr>
      <w:r>
        <w:rPr>
          <w:b w:val="0"/>
        </w:rPr>
        <w:t>• The performance of tea is excellent at elevations ranging from 1000 - 2500 m.</w:t>
      </w:r>
    </w:p>
    <w:p>
      <w:pPr>
        <w:spacing w:before="0"/>
      </w:pPr>
      <w:r>
        <w:rPr>
          <w:b w:val="0"/>
        </w:rPr>
        <w:t>• Optimum temperature: 20 - 27°C.</w:t>
      </w:r>
    </w:p>
    <w:p>
      <w:pPr>
        <w:spacing w:before="0"/>
      </w:pPr>
      <w:r>
        <w:rPr>
          <w:b w:val="0"/>
        </w:rPr>
      </w:r>
    </w:p>
    <w:p>
      <w:pPr>
        <w:spacing w:after="100" w:line="360" w:lineRule="auto" w:before="0"/>
      </w:pPr>
      <w:r>
        <w:rPr>
          <w:b w:val="0"/>
        </w:rPr>
        <w:t>45. In a quadrilateral ABCD, the bisectors of ∠C and ∠D meet at point E. If ∠CED = 57° and ∠A = 47°, then the measure of ∠B is:</w:t>
      </w:r>
    </w:p>
    <w:p>
      <w:pPr>
        <w:spacing w:before="0"/>
      </w:pPr>
      <w:r>
        <w:rPr>
          <w:b w:val="0"/>
        </w:rPr>
      </w:r>
    </w:p>
    <w:p>
      <w:pPr>
        <w:spacing w:after="100" w:before="0"/>
      </w:pPr>
      <w:r>
        <w:rPr>
          <w:b w:val="0"/>
        </w:rPr>
        <w:t>A. 47°</w:t>
      </w:r>
    </w:p>
    <w:p>
      <w:pPr>
        <w:spacing w:after="100" w:before="0"/>
      </w:pPr>
      <w:r>
        <w:rPr>
          <w:b w:val="0"/>
        </w:rPr>
        <w:t>B. 67°</w:t>
      </w:r>
    </w:p>
    <w:p>
      <w:pPr>
        <w:spacing w:after="100" w:before="0"/>
      </w:pPr>
      <w:r>
        <w:rPr>
          <w:b w:val="0"/>
        </w:rPr>
        <w:t>C. 77°</w:t>
      </w:r>
    </w:p>
    <w:p>
      <w:pPr>
        <w:spacing w:after="100" w:before="0"/>
      </w:pPr>
      <w:r>
        <w:rPr>
          <w:b w:val="0"/>
        </w:rPr>
        <w:t>D. 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any quadrilateral ABCD, the angle formed by the bisectors of two adjacent angles is equal to half the sum of the other two angles: ∠CED = (∠A + ∠B) ÷ 2 Substitute the given values ∠CED = 57° and ∠A = 47°: 57° = (47° + ∠B) ÷ 2 ⇒ 114° = 47° + ∠B ⇒ ∠B = 114° − 47° = 67° ∴ The correct answer is 67°. Alternate Method Given: ⇒ Quadrilateral ABCD where bisectors of ∠C and ∠D meet at E. ⇒ ∠CED = 57° ⇒ ∠A = 47° Formula Used: ⇒ Angle sum property of a triangle: Sum of angles in a triangle = 180° ⇒ Angle sum property of a quadrilateral: Sum of interior angles in a quadrilateral = 360° Calculations: In ▵CED: ⇒ ∠CED + ∠ECD + ∠EDC = 180° ⇒ 57° + ∠ECD + ∠EDC = 180° ⇒ ∠ECD + ∠EDC = 180° − 57° = 123° Since CE and DE are the angle bisectors of ∠C and ∠D respectively: ⇒ ∠ECD = ∠C ÷ 2 ⇒ ∠EDC = ∠D ÷ 2 Substituting these into the equation: ⇒ (∠C ÷ 2) + (∠D ÷ 2) = 123° ⇒ (∠C + ∠D) ÷ 2 = 123° ⇒ ∠C + ∠D = 246° Now, using the angle sum property of quadrilateral ABCD: ⇒ ∠A + ∠B + ∠C + ∠D = 360° ⇒ 47° + ∠B + 246° = 360° ⇒ ∠B + 293° = 360° ⇒ ∠B = 360° − 293° = 67° Evaluation of Options: ⇒ Option (1) 47°: If ∠B = 47°, then ∠CED = (47° + 47°) ÷ 2 = 47°, which contradicts the given ∠CED = 57°. ⇒ Option (3) 77°: If ∠B = 77°, then ∠CED = (47° + 77°) ÷ 2 = 62°, which contradicts the given ∠CED = 57°. ⇒ Option (4) 57°: If ∠B = 57°, then ∠CED = (47° + 57°) ÷ 2 = 52°, which contradicts the given ∠CED = 57°. ⇒ Option (2) 67°: If ∠B = 67°, then ∠CED = (47° + 67°) ÷ 2 = 57°, which perfectly matches the given value. ∴ The correct answer is 67°. Additional Information Angle Bisector Theorem of Quadrilateral The angle formed by the bisectors of two adjacent angles of a quadrilateral is equal to half the sum of the remaining two angles: ∠CED = (∠A + ∠B) ÷ 2. Angle Sum Property of a Polygon The sum of the interior angles of any closed polygon with n sides is (n − 2) × 180°. For a quadrilateral, this sum is always 360°. Opposite Angle Bisectors If the bisectors of two opposite angles of a quadrilateral intersect, the acute angle between them is equal to half the absolute difference of the other two angles: |∠B − ∠D| ÷ 2.</w:t>
      </w:r>
    </w:p>
    <w:p>
      <w:pPr>
        <w:spacing w:before="0"/>
      </w:pPr>
      <w:r>
        <w:rPr>
          <w:b w:val="0"/>
        </w:rPr>
      </w:r>
    </w:p>
    <w:p>
      <w:pPr>
        <w:spacing w:after="100" w:line="360" w:lineRule="auto" w:before="0"/>
      </w:pPr>
      <w:r>
        <w:rPr>
          <w:b w:val="0"/>
        </w:rPr>
        <w:t>46. The value of 40 ÷ 5 of 2 × [18 ÷ 6 × (12 − 9) of 5 − (3 − 8)] ÷ 25 is:</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8</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40 ÷ 5 of 2 × [18 ÷ 6 × (12 − 9) of 5 − (3 − 8)] ÷ 25 = 40 ÷ 10 × [18 ÷ 6 × 3 of 5 − (- 5)] ÷ 25 = 4 × [18 ÷ 6 × 3 of 5 + 5] ÷ 25 = 4 × [18 ÷ 6 × 15 + 5] ÷ 25 = 4 × [3 × 15 + 5] ÷ 25 = 4 × [45 + 5] ÷ 25 = 4 × 50 ÷ 25 = 4 × 2 = 8</w:t>
      </w:r>
    </w:p>
    <w:p>
      <w:pPr>
        <w:spacing w:before="0"/>
      </w:pPr>
      <w:r>
        <w:rPr>
          <w:b w:val="0"/>
        </w:rPr>
      </w:r>
    </w:p>
    <w:p>
      <w:pPr>
        <w:spacing w:after="100" w:line="360" w:lineRule="auto" w:before="0"/>
      </w:pPr>
      <w:r>
        <w:rPr>
          <w:b w:val="0"/>
        </w:rPr>
        <w:t>47. A can complete 25% of a work in 15 days. He works for 15 days and then B alone finishes the remaining work in 30 days. In how many days will A and B working together finish 50% of the same work?</w:t>
      </w:r>
    </w:p>
    <w:p>
      <w:pPr>
        <w:spacing w:before="0"/>
      </w:pPr>
      <w:r>
        <w:rPr>
          <w:b w:val="0"/>
        </w:rPr>
      </w:r>
    </w:p>
    <w:p>
      <w:pPr>
        <w:spacing w:after="100" w:before="0"/>
      </w:pPr>
      <w:r>
        <w:rPr>
          <w:b w:val="0"/>
        </w:rPr>
        <w:t>A. 24</w:t>
      </w:r>
    </w:p>
    <w:p>
      <w:pPr>
        <w:spacing w:after="100" w:before="0"/>
      </w:pPr>
      <w:r>
        <w:rPr>
          <w:b w:val="0"/>
        </w:rPr>
        <w:t>B. 20</w:t>
      </w:r>
    </w:p>
    <w:p>
      <w:pPr>
        <w:spacing w:after="100" w:before="0"/>
      </w:pPr>
      <w:r>
        <w:rPr>
          <w:b w:val="0"/>
        </w:rPr>
        <w:t>C. 12</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 120 (LCM of 60 and 40) 50% of the work = (50/100) × 120 = 60 The required time = 60/(2 + 3) = 60/5 = 12 days</w:t>
      </w:r>
    </w:p>
    <w:p>
      <w:pPr>
        <w:spacing w:before="0"/>
      </w:pPr>
      <w:r>
        <w:rPr>
          <w:b w:val="0"/>
        </w:rPr>
      </w:r>
    </w:p>
    <w:p>
      <w:pPr>
        <w:spacing w:after="100" w:line="360" w:lineRule="auto" w:before="0"/>
      </w:pPr>
      <w:r>
        <w:rPr>
          <w:b w:val="0"/>
        </w:rPr>
        <w:t>48. A and B start a business. A invests 331 3% of the total capital and B invests the remaining. If the total profit at the end of the year is Rs.1,62,000, then B's share (in Rupees) is:</w:t>
      </w:r>
    </w:p>
    <w:p>
      <w:pPr>
        <w:spacing w:before="0"/>
      </w:pPr>
      <w:r>
        <w:rPr>
          <w:b w:val="0"/>
        </w:rPr>
      </w:r>
    </w:p>
    <w:p>
      <w:pPr>
        <w:spacing w:after="100" w:before="0"/>
      </w:pPr>
      <w:r>
        <w:rPr>
          <w:b w:val="0"/>
        </w:rPr>
        <w:t>A. 1,08,000</w:t>
      </w:r>
    </w:p>
    <w:p>
      <w:pPr>
        <w:spacing w:after="100" w:before="0"/>
      </w:pPr>
      <w:r>
        <w:rPr>
          <w:b w:val="0"/>
        </w:rPr>
        <w:t>B. 1,12,000</w:t>
      </w:r>
    </w:p>
    <w:p>
      <w:pPr>
        <w:spacing w:after="100" w:before="0"/>
      </w:pPr>
      <w:r>
        <w:rPr>
          <w:b w:val="0"/>
        </w:rPr>
        <w:t>C. 1,20,000</w:t>
      </w:r>
    </w:p>
    <w:p>
      <w:pPr>
        <w:spacing w:after="100" w:before="0"/>
      </w:pPr>
      <w:r>
        <w:rPr>
          <w:b w:val="0"/>
        </w:rPr>
        <w:t>D. 54,000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investment = 3 units, so, A invest = 3/3 = 1 unit [as 33(1/3)\% = 1/3] B invest = (3 - 1) = 2 unit, then their profit will be in the ratio of A : B = 1 : 2 Here, 3 units → Rs. 162000, so 2 units → (162000/3) × 2 = Rs. 108000</w:t>
      </w:r>
    </w:p>
    <w:p>
      <w:pPr>
        <w:spacing w:before="0"/>
      </w:pPr>
      <w:r>
        <w:rPr>
          <w:b w:val="0"/>
        </w:rPr>
      </w:r>
    </w:p>
    <w:p>
      <w:pPr>
        <w:spacing w:after="100" w:line="360" w:lineRule="auto" w:before="0"/>
      </w:pPr>
      <w:r>
        <w:rPr>
          <w:b w:val="0"/>
        </w:rPr>
        <w:t>49. A shopkeeper marks his goods at a price 20% higher than their cost price and allows 10% discount on every item. Find his gain percentage.</w:t>
      </w:r>
    </w:p>
    <w:p>
      <w:pPr>
        <w:spacing w:before="0"/>
      </w:pPr>
      <w:r>
        <w:rPr>
          <w:b w:val="0"/>
        </w:rPr>
      </w:r>
    </w:p>
    <w:p>
      <w:pPr>
        <w:spacing w:after="100" w:before="0"/>
      </w:pPr>
      <w:r>
        <w:rPr>
          <w:b w:val="0"/>
        </w:rPr>
        <w:t>A. 10%</w:t>
      </w:r>
    </w:p>
    <w:p>
      <w:pPr>
        <w:spacing w:after="100" w:before="0"/>
      </w:pPr>
      <w:r>
        <w:rPr>
          <w:b w:val="0"/>
        </w:rPr>
        <w:t>B. 10.5%</w:t>
      </w:r>
    </w:p>
    <w:p>
      <w:pPr>
        <w:spacing w:after="100" w:before="0"/>
      </w:pPr>
      <w:r>
        <w:rPr>
          <w:b w:val="0"/>
        </w:rPr>
        <w:t>C. 9%</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 100 The marked price = 100 + (20% of 100) = 100 + 20 = 120 The selling price = 120 - (10% of 120) = 120 - 12 = 108 The gain percentage = 108 - 100 = 8%</w:t>
      </w:r>
    </w:p>
    <w:p>
      <w:pPr>
        <w:spacing w:before="0"/>
      </w:pPr>
      <w:r>
        <w:rPr>
          <w:b w:val="0"/>
        </w:rPr>
      </w:r>
    </w:p>
    <w:p>
      <w:pPr>
        <w:spacing w:after="100" w:line="360" w:lineRule="auto" w:before="0"/>
      </w:pPr>
      <w:r>
        <w:rPr>
          <w:b w:val="0"/>
        </w:rPr>
        <w:t>50. Six bells begin to toll together and toll, respectively, at intervals of 3, 4, 6, 7, 8 and 12 seconds. After how many seconds, will they toll together again?</w:t>
      </w:r>
    </w:p>
    <w:p>
      <w:pPr>
        <w:spacing w:before="0"/>
      </w:pPr>
      <w:r>
        <w:rPr>
          <w:b w:val="0"/>
        </w:rPr>
      </w:r>
    </w:p>
    <w:p>
      <w:pPr>
        <w:spacing w:after="100" w:before="0"/>
      </w:pPr>
      <w:r>
        <w:rPr>
          <w:b w:val="0"/>
        </w:rPr>
        <w:t>A. 167</w:t>
      </w:r>
    </w:p>
    <w:p>
      <w:pPr>
        <w:spacing w:after="100" w:before="0"/>
      </w:pPr>
      <w:r>
        <w:rPr>
          <w:b w:val="0"/>
        </w:rPr>
        <w:t>B. 168</w:t>
      </w:r>
    </w:p>
    <w:p>
      <w:pPr>
        <w:spacing w:after="100" w:before="0"/>
      </w:pPr>
      <w:r>
        <w:rPr>
          <w:b w:val="0"/>
        </w:rPr>
        <w:t>C. 176</w:t>
      </w:r>
    </w:p>
    <w:p>
      <w:pPr>
        <w:spacing w:after="100" w:before="0"/>
      </w:pPr>
      <w:r>
        <w:rPr>
          <w:b w:val="0"/>
        </w:rPr>
        <w:t>D. 186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Prime factors of 3 = 3, Prime factors of 4 = 2 × 2, Prime factors of 6 = 2 × 3, Prime factors of 7 = 7, Prime factors of 8 = 2 × 2 × 2, Prime factors of 12 = 2 × 2 × 3 LCM of 3, 4, 6, 7, 8, and 12 = 2 × 2 × 2 × 3 × 7 = 168</w:t>
      </w:r>
    </w:p>
    <w:p>
      <w:pPr>
        <w:spacing w:before="0"/>
      </w:pPr>
      <w:r>
        <w:rPr>
          <w:b w:val="0"/>
        </w:rPr>
      </w:r>
    </w:p>
    <w:p>
      <w:pPr>
        <w:spacing w:after="100" w:line="360" w:lineRule="auto" w:before="0"/>
      </w:pPr>
      <w:r>
        <w:rPr>
          <w:b w:val="0"/>
        </w:rPr>
        <w:t>51. The angle of elevation of the top of a tall building from the points M and N at the distances of 72 m and 128 m, respectilvely, from the base of the building and in the same straight line with it, are complementary. The height of the building (in m) is:</w:t>
      </w:r>
    </w:p>
    <w:p>
      <w:pPr>
        <w:spacing w:before="0"/>
      </w:pPr>
      <w:r>
        <w:rPr>
          <w:b w:val="0"/>
        </w:rPr>
      </w:r>
    </w:p>
    <w:p>
      <w:pPr>
        <w:spacing w:after="100" w:before="0"/>
      </w:pPr>
      <w:r>
        <w:rPr>
          <w:b w:val="0"/>
        </w:rPr>
        <w:t>A. 84</w:t>
      </w:r>
    </w:p>
    <w:p>
      <w:pPr>
        <w:spacing w:after="100" w:before="0"/>
      </w:pPr>
      <w:r>
        <w:rPr>
          <w:b w:val="0"/>
        </w:rPr>
        <w:t>B. 96</w:t>
      </w:r>
    </w:p>
    <w:p>
      <w:pPr>
        <w:spacing w:after="100" w:before="0"/>
      </w:pPr>
      <w:r>
        <w:rPr>
          <w:b w:val="0"/>
        </w:rPr>
        <w:t>C. 80</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ΔBMA, tan θ = AB/AM ⇒ tan θ = x/72 .....(1) In ΔBNA, tan (90° - θ) = AB/AN ⇒ tan (90° - θ) = x/128 ⇒ cot θ = x/128 [∵ tan (90° - θ) = cot θ] ⇒ tan θ = 128/x [∵ tan θ = 1/cot θ] .....(2) So, x/72 = 128/x ⇒ x2 = 72 × 128 ⇒ x2 = 9216 ⇒ x = √9216 = 96</w:t>
      </w:r>
    </w:p>
    <w:p>
      <w:pPr>
        <w:spacing w:before="0"/>
      </w:pPr>
      <w:r>
        <w:rPr>
          <w:b w:val="0"/>
        </w:rPr>
      </w:r>
    </w:p>
    <w:p>
      <w:pPr>
        <w:spacing w:after="100" w:line="360" w:lineRule="auto" w:before="0"/>
      </w:pPr>
      <w:r>
        <w:rPr>
          <w:b w:val="0"/>
        </w:rPr>
        <w:t>52. The simple interest on a certain sum is one-eighth of the sum when the number of years is equal to half of the rate percentage per annum. Find the simple interest (in Rupees) on Rs.15,000 at the same rate of simple interest for 8 years.</w:t>
      </w:r>
    </w:p>
    <w:p>
      <w:pPr>
        <w:spacing w:before="0"/>
      </w:pPr>
      <w:r>
        <w:rPr>
          <w:b w:val="0"/>
        </w:rPr>
      </w:r>
    </w:p>
    <w:p>
      <w:pPr>
        <w:spacing w:after="100" w:before="0"/>
      </w:pPr>
      <w:r>
        <w:rPr>
          <w:b w:val="0"/>
        </w:rPr>
        <w:t>A. 5,800</w:t>
      </w:r>
    </w:p>
    <w:p>
      <w:pPr>
        <w:spacing w:after="100" w:before="0"/>
      </w:pPr>
      <w:r>
        <w:rPr>
          <w:b w:val="0"/>
        </w:rPr>
        <w:t>B. 5,000</w:t>
      </w:r>
    </w:p>
    <w:p>
      <w:pPr>
        <w:spacing w:after="100" w:before="0"/>
      </w:pPr>
      <w:r>
        <w:rPr>
          <w:b w:val="0"/>
        </w:rPr>
        <w:t>C. 6,000</w:t>
      </w:r>
    </w:p>
    <w:p>
      <w:pPr>
        <w:spacing w:after="100" w:before="0"/>
      </w:pPr>
      <w:r>
        <w:rPr>
          <w:b w:val="0"/>
        </w:rPr>
        <w:t>D. 5,250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amount = 1. So, 1/8 = (1 × R × R/2)/100 ⇒ 1/8 = R2/200 ⇒ R = √25 = 5 The rate of interest = 5%. Total interest for 8 years = 5 × 8 = 40% The final simple interest = 15000 × (40/100) = 6000</w:t>
      </w:r>
    </w:p>
    <w:p>
      <w:pPr>
        <w:spacing w:before="0"/>
      </w:pPr>
      <w:r>
        <w:rPr>
          <w:b w:val="0"/>
        </w:rPr>
      </w:r>
    </w:p>
    <w:p>
      <w:pPr>
        <w:spacing w:after="100" w:line="360" w:lineRule="auto" w:before="0"/>
      </w:pPr>
      <w:r>
        <w:rPr>
          <w:b w:val="0"/>
        </w:rPr>
        <w:t>53. What is the average of all the prime numbers between 70 and 90?</w:t>
      </w:r>
    </w:p>
    <w:p>
      <w:pPr>
        <w:spacing w:before="0"/>
      </w:pPr>
      <w:r>
        <w:rPr>
          <w:b w:val="0"/>
        </w:rPr>
      </w:r>
    </w:p>
    <w:p>
      <w:pPr>
        <w:spacing w:after="100" w:before="0"/>
      </w:pPr>
      <w:r>
        <w:rPr>
          <w:b w:val="0"/>
        </w:rPr>
        <w:t>A. 80</w:t>
      </w:r>
    </w:p>
    <w:p>
      <w:pPr>
        <w:spacing w:after="100" w:before="0"/>
      </w:pPr>
      <w:r>
        <w:rPr>
          <w:b w:val="0"/>
        </w:rPr>
        <w:t>B. 78.66</w:t>
      </w:r>
    </w:p>
    <w:p>
      <w:pPr>
        <w:spacing w:after="100" w:before="0"/>
      </w:pPr>
      <w:r>
        <w:rPr>
          <w:b w:val="0"/>
        </w:rPr>
        <w:t>C. 79</w:t>
      </w:r>
    </w:p>
    <w:p>
      <w:pPr>
        <w:spacing w:after="100" w:before="0"/>
      </w:pPr>
      <w:r>
        <w:rPr>
          <w:b w:val="0"/>
        </w:rPr>
        <w:t>D. 81.6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Prime numbers between 70 and 90 are 71, 73, 79, 83, and 89 Required average = (71 + 73 + 79 + 83 + 89)/5 = 395/5 = 79</w:t>
      </w:r>
    </w:p>
    <w:p>
      <w:pPr>
        <w:spacing w:before="0"/>
      </w:pPr>
      <w:r>
        <w:rPr>
          <w:b w:val="0"/>
        </w:rPr>
      </w:r>
    </w:p>
    <w:p>
      <w:pPr>
        <w:spacing w:after="100" w:line="360" w:lineRule="auto" w:before="0"/>
      </w:pPr>
      <w:r>
        <w:rPr>
          <w:b w:val="0"/>
        </w:rPr>
        <w:t>54. In ∆ ABC, ∠A = 88°. If I is the incentre of the triangle, then the measure of ∠BIC is:</w:t>
      </w:r>
    </w:p>
    <w:p>
      <w:pPr>
        <w:spacing w:before="0"/>
      </w:pPr>
      <w:r>
        <w:rPr>
          <w:b w:val="0"/>
        </w:rPr>
      </w:r>
    </w:p>
    <w:p>
      <w:pPr>
        <w:spacing w:after="100" w:before="0"/>
      </w:pPr>
      <w:r>
        <w:rPr>
          <w:b w:val="0"/>
        </w:rPr>
        <w:t>A. 112°</w:t>
      </w:r>
    </w:p>
    <w:p>
      <w:pPr>
        <w:spacing w:after="100" w:before="0"/>
      </w:pPr>
      <w:r>
        <w:rPr>
          <w:b w:val="0"/>
        </w:rPr>
        <w:t>B. 134°</w:t>
      </w:r>
    </w:p>
    <w:p>
      <w:pPr>
        <w:spacing w:after="100" w:before="0"/>
      </w:pPr>
      <w:r>
        <w:rPr>
          <w:b w:val="0"/>
        </w:rPr>
        <w:t>C. 56°</w:t>
      </w:r>
    </w:p>
    <w:p>
      <w:pPr>
        <w:spacing w:after="100" w:before="0"/>
      </w:pPr>
      <w:r>
        <w:rPr>
          <w:b w:val="0"/>
        </w:rPr>
        <w:t>D.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We know incentre is a meet point of all the angle bisectors So, ∠BIC = 90° + ∠A/2 ⇒ ∠BIC = 90° + 88°/2 ⇒ ∠BIC = 90° + 44° ⇒ ∠BIC = 134° ∴ The measure of ∠BIC is 134° Alternate Method Given: In ∆ ABC, ∠A = 88° Concept used: Intersect is the meet point of all angle bisectors Calculation: In ΔBIC, ∠BIC + ∠IBC + ∠ICB = 180° ⇒ ∠BIC + ∠ABC/2 + ∠ACB/2 = 180° ⇒ ∠BIC = 180° - (∠ABC/2 + ∠ACB/2) ⇒ ∠BIC = 180° - [(∠ABC + ∠ACB)/2] ⇒ ∠BIC = 180° - [(180° - ∠A)/2] ⇒ ∠BIC = 180° - 90° + ∠A/2 ⇒ ∠BIC = 90° + ∠A/2 ⇒ ∠BIC = 90° + 88°/2 ⇒ ∠BIC = 90° + 44° ⇒ ∠BIC = 134° ∴ The measure of ∠BIC is 134°</w:t>
      </w:r>
    </w:p>
    <w:p>
      <w:pPr>
        <w:spacing w:before="0"/>
      </w:pPr>
      <w:r>
        <w:rPr>
          <w:b w:val="0"/>
        </w:rPr>
      </w:r>
    </w:p>
    <w:p>
      <w:pPr>
        <w:spacing w:after="100" w:line="360" w:lineRule="auto" w:before="0"/>
      </w:pPr>
      <w:r>
        <w:rPr>
          <w:b w:val="0"/>
        </w:rPr>
        <w:t>55. If a2 + b2 + 49c2 + 18 = 2(b - 28c - a) then the value of (a + b - 7c) is: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a2 + b2 + 49c2 + 18 = 2 (b - 28c - a) ⇒ a2 + b2 + 49c2 + 18 - 2b + 56c + 2a = 0 ⇒ a2 + 2a + 1 + b2 - 2b + 1 + 49c2 + 56c + 16 = 0 ⇒ (a + 1)2 + (b - 1)2 + (7c + 4)2 = 0 Now the above equation is 0, only when a + 1 = 0, b - 1 = 0, 7c + 4 = 0 ⇒ a = - 1, b = 1, c = - 4/7 Then, (a + b - 7c) = (- 1) + 1 - [7 × (- 4/7)] = - 1 + 1 + 4 = 4</w:t>
      </w:r>
    </w:p>
    <w:p>
      <w:pPr>
        <w:spacing w:before="0"/>
      </w:pPr>
      <w:r>
        <w:rPr>
          <w:b w:val="0"/>
        </w:rPr>
      </w:r>
    </w:p>
    <w:p>
      <w:pPr>
        <w:spacing w:after="100" w:line="360" w:lineRule="auto" w:before="0"/>
      </w:pPr>
      <w:r>
        <w:rPr>
          <w:b w:val="0"/>
        </w:rPr>
        <w:t>56. The value of 1 + θ + θ θ - θ, if 0° θ</w:t>
      </w:r>
    </w:p>
    <w:p>
      <w:pPr>
        <w:spacing w:before="0"/>
      </w:pPr>
      <w:r>
        <w:rPr>
          <w:b w:val="0"/>
        </w:rPr>
      </w:r>
    </w:p>
    <w:p>
      <w:pPr>
        <w:spacing w:after="100" w:before="0"/>
      </w:pPr>
      <w:r>
        <w:rPr>
          <w:b w:val="0"/>
        </w:rPr>
        <w:t>A. 1 − sec θ + tan θ</w:t>
      </w:r>
    </w:p>
    <w:p>
      <w:pPr>
        <w:spacing w:after="100" w:before="0"/>
      </w:pPr>
      <w:r>
        <w:rPr>
          <w:b w:val="0"/>
        </w:rPr>
        <w:t>B. 1 − sec θ − tan θ</w:t>
      </w:r>
    </w:p>
    <w:p>
      <w:pPr>
        <w:spacing w:after="100" w:before="0"/>
      </w:pPr>
      <w:r>
        <w:rPr>
          <w:b w:val="0"/>
        </w:rPr>
        <w:t>C. 1 + sec θ − tan θ</w:t>
      </w:r>
    </w:p>
    <w:p>
      <w:pPr>
        <w:spacing w:after="100" w:before="0"/>
      </w:pPr>
      <w:r>
        <w:rPr>
          <w:b w:val="0"/>
        </w:rPr>
        <w:t>D. 1 + sec θ + tan 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putting the θ = 30o we can solve the question quickly. These types of questions should be attempted by value-putting methods.</w:t>
      </w:r>
    </w:p>
    <w:p>
      <w:pPr>
        <w:spacing w:before="0"/>
      </w:pPr>
      <w:r>
        <w:rPr>
          <w:b w:val="0"/>
        </w:rPr>
      </w:r>
    </w:p>
    <w:p>
      <w:pPr>
        <w:spacing w:after="100" w:line="360" w:lineRule="auto" w:before="0"/>
      </w:pPr>
      <w:r>
        <w:rPr>
          <w:b w:val="0"/>
        </w:rPr>
        <w:t>57. If the volume of a sphere is equal to that of a cylinder having the same radius, then find the ratio of the radius to the height of the cylinder.</w:t>
      </w:r>
    </w:p>
    <w:p>
      <w:pPr>
        <w:spacing w:before="0"/>
      </w:pPr>
      <w:r>
        <w:rPr>
          <w:b w:val="0"/>
        </w:rPr>
      </w:r>
    </w:p>
    <w:p>
      <w:pPr>
        <w:spacing w:after="100" w:before="0"/>
      </w:pPr>
      <w:r>
        <w:rPr>
          <w:b w:val="0"/>
        </w:rPr>
        <w:t>A. 1 ∶ 2</w:t>
      </w:r>
    </w:p>
    <w:p>
      <w:pPr>
        <w:spacing w:after="100" w:before="0"/>
      </w:pPr>
      <w:r>
        <w:rPr>
          <w:b w:val="0"/>
        </w:rPr>
        <w:t>B. 2 ∶ 3</w:t>
      </w:r>
    </w:p>
    <w:p>
      <w:pPr>
        <w:spacing w:after="100" w:before="0"/>
      </w:pPr>
      <w:r>
        <w:rPr>
          <w:b w:val="0"/>
        </w:rPr>
        <w:t>C. 3 ∶ 4</w:t>
      </w:r>
    </w:p>
    <w:p>
      <w:pPr>
        <w:spacing w:after="100" w:before="0"/>
      </w:pPr>
      <w:r>
        <w:rPr>
          <w:b w:val="0"/>
        </w:rPr>
        <w:t>D. 3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Equate the volumes directly: (4/3)πr3 = πr2h Cancel π and r2 from both sides: (4/3)r = h Rearrange for the ratio r/h: r/h = 3/4 ∴ The correct answer is 3 ÷ 4. Alternate Method Given: Volume of sphere = Volume of cylinder and radius of sphere = radius of cylinder = r. Formula Used: Volume of sphere = (4/3)πr3; Volume of cylinder = πr2h ⇒ Volume of sphere = Volume of cylinder ⇒ (4/3) × π × r3 = π × r2 × h ⇒ (4/3) × r = h ⇒ r / h = 3 / 4 ⇒ r ÷ h = 3 ÷ 4 ∴ The correct answer is 3 ÷ 4. Additional Information Surface Area of Sphere Total surface area of a sphere is given by 4πr2. Surface Area of Cylinder Curved Surface Area (CSA) = 2πrh and Total Surface Area (TSA) = 2πr(h + r). Volume of Cone Volume of a cone with the same radius and height as a cylinder is (1/3)πr2h.</w:t>
      </w:r>
    </w:p>
    <w:p>
      <w:pPr>
        <w:spacing w:before="0"/>
      </w:pPr>
      <w:r>
        <w:rPr>
          <w:b w:val="0"/>
        </w:rPr>
      </w:r>
    </w:p>
    <w:p>
      <w:pPr>
        <w:spacing w:after="100" w:line="360" w:lineRule="auto" w:before="0"/>
      </w:pPr>
      <w:r>
        <w:rPr>
          <w:b w:val="0"/>
        </w:rPr>
        <w:t>58. The value of ≤ft( 1 - θ 1 - θ)^2 - 1 when 0° ≠ 0)is equal to:</w:t>
      </w:r>
    </w:p>
    <w:p>
      <w:pPr>
        <w:spacing w:before="0"/>
      </w:pPr>
      <w:r>
        <w:rPr>
          <w:b w:val="0"/>
        </w:rPr>
      </w:r>
    </w:p>
    <w:p>
      <w:pPr>
        <w:spacing w:after="100" w:before="0"/>
      </w:pPr>
      <w:r>
        <w:rPr>
          <w:b w:val="0"/>
        </w:rPr>
        <w:t>A. cos2θ- 1</w:t>
      </w:r>
    </w:p>
    <w:p>
      <w:pPr>
        <w:spacing w:after="100" w:before="0"/>
      </w:pPr>
      <w:r>
        <w:rPr>
          <w:b w:val="0"/>
        </w:rPr>
        <w:t>B. sec2 θ + 1</w:t>
      </w:r>
    </w:p>
    <w:p>
      <w:pPr>
        <w:spacing w:after="100" w:before="0"/>
      </w:pPr>
      <w:r>
        <w:rPr>
          <w:b w:val="0"/>
        </w:rPr>
        <w:t>C. cot2 θ - 1</w:t>
      </w:r>
    </w:p>
    <w:p>
      <w:pPr>
        <w:spacing w:after="100" w:before="0"/>
      </w:pPr>
      <w:r>
        <w:rPr>
          <w:b w:val="0"/>
        </w:rPr>
        <w:t>D. sin2 θ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≤ft( 1 - θ 1 - θ)^2-1 ⇒ ≤ft((1-(cos θ/sin θ)/1-(sin θ/cos θ)) )^2-1 ⇒ (((sin θ-cos θ)^2/sin^2 θ)/((cos θ-sin θ)^2/cos^2 θ))-1 ⇒ (sinθ-cosθ)^2sin^2θ×cos^2θ(cosθ-sinθ)^2 - 1 ⇒ cos^2θ^2θ -1 [ as (sinθ - cosθ)2 = (cosθ - sinθ)2 ] ⇒ cot2 θ - 1</w:t>
      </w:r>
    </w:p>
    <w:p>
      <w:pPr>
        <w:spacing w:before="0"/>
      </w:pPr>
      <w:r>
        <w:rPr>
          <w:b w:val="0"/>
        </w:rPr>
      </w:r>
    </w:p>
    <w:p>
      <w:pPr>
        <w:spacing w:after="100" w:line="360" w:lineRule="auto" w:before="0"/>
      </w:pPr>
      <w:r>
        <w:rPr>
          <w:b w:val="0"/>
        </w:rPr>
        <w:t>59. Sides AB and AC of ∆ ABC are produced to points D and E, respectively. The bisectors of ∠CBD and ∠BCE meet at P. If ∠A = 78°, then the measure of ∠P is:</w:t>
      </w:r>
    </w:p>
    <w:p>
      <w:pPr>
        <w:spacing w:before="0"/>
      </w:pPr>
      <w:r>
        <w:rPr>
          <w:b w:val="0"/>
        </w:rPr>
      </w:r>
    </w:p>
    <w:p>
      <w:pPr>
        <w:spacing w:after="100" w:before="0"/>
      </w:pPr>
      <w:r>
        <w:rPr>
          <w:b w:val="0"/>
        </w:rPr>
        <w:t>A. 51°</w:t>
      </w:r>
    </w:p>
    <w:p>
      <w:pPr>
        <w:spacing w:after="100" w:before="0"/>
      </w:pPr>
      <w:r>
        <w:rPr>
          <w:b w:val="0"/>
        </w:rPr>
        <w:t>B. 61°</w:t>
      </w:r>
    </w:p>
    <w:p>
      <w:pPr>
        <w:spacing w:after="100" w:before="0"/>
      </w:pPr>
      <w:r>
        <w:rPr>
          <w:b w:val="0"/>
        </w:rPr>
        <w:t>C. 55°</w:t>
      </w:r>
    </w:p>
    <w:p>
      <w:pPr>
        <w:spacing w:after="100" w:before="0"/>
      </w:pPr>
      <w:r>
        <w:rPr>
          <w:b w:val="0"/>
        </w:rPr>
        <w:t>D.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∠A = 78° If the bisectors of ∠CBD and ∠BCE meet at P ∠P = 90° - ∠A/2 ⇒ ∠P = 90° - 78°/2 ⇒ ∠P = 90° - 39° = 51° ∴ The measure of ∠P is 51° Alternate Method Given: ∠A = 78° Concept used: The sum of all angles on a straight line is 180° The sum of all angles of a triangle is 180° Calculation: ∠ABC + ∠CBD = 180° ⇒ ∠CBD = 180° - ∠ABC ⇒ ∠CBD/2 = (180° - ∠ABC)/2 ⇒ ∠CBP = 90° - ∠ABC/2 [∵ BP is the bisector of ∠CBD] Similarly, ∠BCP = 90° - ∠ACB/2 In ΔBCP, ∠CBP + ∠BCP + ∠P = 180° ⇒ (90° - ∠ABC/2) + (90° - ∠ACB/2) + ∠P = 180° ⇒ 180° - (∠ABC + ∠ACB)/2 + ∠P = 180° ⇒ 180° - (180° - ∠BAC)/2 + ∠P = 180° ⇒ ∠P = (180° - ∠BAC)/2 ⇒ ∠P = (180° - 78°)/2 ⇒ ∠P = (102°)/2 = 51° ∴ The measure of ∠P is 51°</w:t>
      </w:r>
    </w:p>
    <w:p>
      <w:pPr>
        <w:spacing w:before="0"/>
      </w:pPr>
      <w:r>
        <w:rPr>
          <w:b w:val="0"/>
        </w:rPr>
      </w:r>
    </w:p>
    <w:p>
      <w:pPr>
        <w:spacing w:after="100" w:line="360" w:lineRule="auto" w:before="0"/>
      </w:pPr>
      <w:r>
        <w:rPr>
          <w:b w:val="0"/>
        </w:rPr>
        <w:t>60. A and B started their journeys from X to Y and Y to X, respectively. After crossing each other, A and B completed remaining parts of their journeys in 61 8 hours and 8 hours, respectively. If the speed of A is 32 km/h, then the speed, in km/h of B is:</w:t>
      </w:r>
    </w:p>
    <w:p>
      <w:pPr>
        <w:spacing w:before="0"/>
      </w:pPr>
      <w:r>
        <w:rPr>
          <w:b w:val="0"/>
        </w:rPr>
      </w:r>
    </w:p>
    <w:p>
      <w:pPr>
        <w:spacing w:after="100" w:before="0"/>
      </w:pPr>
      <w:r>
        <w:rPr>
          <w:b w:val="0"/>
        </w:rPr>
        <w:t>A. 21</w:t>
      </w:r>
    </w:p>
    <w:p>
      <w:pPr>
        <w:spacing w:after="100" w:before="0"/>
      </w:pPr>
      <w:r>
        <w:rPr>
          <w:b w:val="0"/>
        </w:rPr>
        <w:t>B. 28</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Speed of A/Speed of B = √(T2/T1) ⇒ 32/Speed of B = √[8/(49/8)] ⇒ 32/Speed of B = √(64/49) ⇒ Speed of B = (32 × 7)/8 = 28 km/h</w:t>
      </w:r>
    </w:p>
    <w:p>
      <w:pPr>
        <w:spacing w:before="0"/>
      </w:pPr>
      <w:r>
        <w:rPr>
          <w:b w:val="0"/>
        </w:rPr>
      </w:r>
    </w:p>
    <w:p>
      <w:pPr>
        <w:spacing w:after="100" w:line="360" w:lineRule="auto" w:before="0"/>
      </w:pPr>
      <w:r>
        <w:rPr>
          <w:b w:val="0"/>
        </w:rPr>
        <w:t>61. A cyclic quadrilateral ABCD is drawn in a circle with center O. A and C are joined O. If ∠ABC = 2p and ∠ADC = 3p, what is the measure (in degrees) of the ∠AOC reflex?</w:t>
      </w:r>
    </w:p>
    <w:p>
      <w:pPr>
        <w:spacing w:before="0"/>
      </w:pPr>
      <w:r>
        <w:rPr>
          <w:b w:val="0"/>
        </w:rPr>
      </w:r>
    </w:p>
    <w:p>
      <w:pPr>
        <w:spacing w:after="100" w:before="0"/>
      </w:pPr>
      <w:r>
        <w:rPr>
          <w:b w:val="0"/>
        </w:rPr>
        <w:t>A. 200</w:t>
      </w:r>
    </w:p>
    <w:p>
      <w:pPr>
        <w:spacing w:after="100" w:before="0"/>
      </w:pPr>
      <w:r>
        <w:rPr>
          <w:b w:val="0"/>
        </w:rPr>
        <w:t>B. 245</w:t>
      </w:r>
    </w:p>
    <w:p>
      <w:pPr>
        <w:spacing w:after="100" w:before="0"/>
      </w:pPr>
      <w:r>
        <w:rPr>
          <w:b w:val="0"/>
        </w:rPr>
        <w:t>C. 210</w:t>
      </w:r>
    </w:p>
    <w:p>
      <w:pPr>
        <w:spacing w:after="100" w:before="0"/>
      </w:pPr>
      <w:r>
        <w:rPr>
          <w:b w:val="0"/>
        </w:rPr>
        <w:t>D. 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∠ABC = 2p and ∠ADC = 3p Concept used: The reflex angle is more than 180° but less than 360° The sum of the opposite angles of a cyclic quadrilateral is 180° The angle at the center of a circle is twice the angle at the circumference of the circle. Calculation: ∠ABC + ∠ADC = 180° ⇒ 2p + 3p = 180° ⇒ 5p = 180° ⇒ p = 180°/5 = 36° So, ∠ABC = 2 × 36° = 72° and ∠ADC = 3 × 36° = 108° Then ∠AOC = 2 × 72° = 144° [∵ ∠ABC = 72°] (Concept used) Another side of ∠AOC =360° - 144° = 216° ∴ The measure (in degrees) of the ∠AOC reflex is 216°</w:t>
      </w:r>
    </w:p>
    <w:p>
      <w:pPr>
        <w:spacing w:before="0"/>
      </w:pPr>
      <w:r>
        <w:rPr>
          <w:b w:val="0"/>
        </w:rPr>
      </w:r>
    </w:p>
    <w:p>
      <w:pPr>
        <w:spacing w:after="100" w:line="360" w:lineRule="auto" w:before="0"/>
      </w:pPr>
      <w:r>
        <w:rPr>
          <w:b w:val="0"/>
        </w:rPr>
        <w:t>62. If 8A5146B is divisible by 88, then what is the value of B - A?</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Number 8A5146B is divisible by 88, so it must be divisible by 8 and 11. For divisibility by 8: Last three digits 46B must be divisible by 8 → 464 is divisible by 8, so B = 4. For divisibility by 11: (Sum of odd places) − (Sum of even places) → (B+4+5+8) − (6+1+A) = (4+4+5+8) − (7+A) = 21 − 7 − A = 14 − A. For 14 − A to be divisible by 11, A must be 3. Value of B − A = 4 − 3 = 1. ∴ The correct answer is 1. Alternate Method Given: Number = 8A5146B, Divisor = 88. Formula Used: Divisibility rules for 8 and 11. ⇒ Divisibility by 8: 46B ÷ 8 → 8 × 5 = 40, Remainder 6. Next multiple is 64. ∴ B = 4. ⇒ Divisibility by 11: (8 + 5 + 4 + B) − (A + 1 + 6) = 0 or multiple of 11. ⇒ (17 + B) − (A + 7) = (17 + 4) − (A + 7) = 21 − 7 − A = 14 − A. ⇒ 14 − A = 11 ⇒ A = 3. ⇒ Value of B − A = 4 − 3 = 1. ∴ The correct answer is 1. Additional Information Divisibility by 8 A number is divisible by 8 if the last three digits of the number are divisible by 8. Divisibility by 11 A number is divisible by 11 if the difference between the sum of digits at odd places and even places is either 0 or a multiple of 11. Co-prime Factors If a number is divisible by two co-prime numbers a and b, then it is also divisible by their product (a × b). Here, 8 and 11 are co-prime.</w:t>
      </w:r>
    </w:p>
    <w:p>
      <w:pPr>
        <w:spacing w:before="0"/>
      </w:pPr>
      <w:r>
        <w:rPr>
          <w:b w:val="0"/>
        </w:rPr>
      </w:r>
    </w:p>
    <w:p>
      <w:pPr>
        <w:spacing w:after="100" w:line="360" w:lineRule="auto" w:before="0"/>
      </w:pPr>
      <w:r>
        <w:rPr>
          <w:b w:val="0"/>
        </w:rPr>
        <w:t>63. If a + b + c = 6, a2 + b2 + c2 = 32, and a3 + b3 + c3 = 189, then the value of abc - 3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c)2 = a2 + b2 + c2 + 2 (ab + bc + ca) ⇒ 62 = 32 + 2 (ab + bc + ca) ⇒ (ab + bc + ca) = 4/2 = 2 Also, a3 + b3 + c3 - 3abc = (a + b + c) [a2 + b2 + c2 - (ab + bc + ca)] ⇒ 189 - 3abc = 6 (32 - 2) ⇒ abc = 9/3 ⇒ abc - 3 = 3 - 3 = 0</w:t>
      </w:r>
    </w:p>
    <w:p>
      <w:pPr>
        <w:spacing w:before="0"/>
      </w:pPr>
      <w:r>
        <w:rPr>
          <w:b w:val="0"/>
        </w:rPr>
      </w:r>
    </w:p>
    <w:p>
      <w:pPr>
        <w:spacing w:after="100" w:line="360" w:lineRule="auto" w:before="0"/>
      </w:pPr>
      <w:r>
        <w:rPr>
          <w:b w:val="0"/>
        </w:rPr>
        <w:t>64. The cost prices of two articles A and B are in the ratio 4 ∶ 5. While selling these articles, the shopkeeper gains 10% on article A and 20% on article B and the difference in their selling prices is Rs. 480. The difference in the cost price (in Rs.) of articles B and A is:</w:t>
      </w:r>
    </w:p>
    <w:p>
      <w:pPr>
        <w:spacing w:before="0"/>
      </w:pPr>
      <w:r>
        <w:rPr>
          <w:b w:val="0"/>
        </w:rPr>
      </w:r>
    </w:p>
    <w:p>
      <w:pPr>
        <w:spacing w:after="100" w:before="0"/>
      </w:pPr>
      <w:r>
        <w:rPr>
          <w:b w:val="0"/>
        </w:rPr>
        <w:t>A. 250</w:t>
      </w:r>
    </w:p>
    <w:p>
      <w:pPr>
        <w:spacing w:after="100" w:before="0"/>
      </w:pPr>
      <w:r>
        <w:rPr>
          <w:b w:val="0"/>
        </w:rPr>
        <w:t>B. 300</w:t>
      </w:r>
    </w:p>
    <w:p>
      <w:pPr>
        <w:spacing w:after="100" w:before="0"/>
      </w:pPr>
      <w:r>
        <w:rPr>
          <w:b w:val="0"/>
        </w:rPr>
        <w:t>C. 400</w:t>
      </w:r>
    </w:p>
    <w:p>
      <w:pPr>
        <w:spacing w:after="100" w:before="0"/>
      </w:pPr>
      <w:r>
        <w:rPr>
          <w:b w:val="0"/>
        </w:rPr>
        <w:t>D. 350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price of two articles are 4x and 5x So, [5x × (120/100)] - [4x × (110/100)] = 480 ⇒ (600x/100) - (440x/100) = 480 ⇒ 160x/100 = 480 ⇒ x = 480 × (100/160) = 300 The difference in the cost price = 5x - 4x = x = Rs. 300</w:t>
      </w:r>
    </w:p>
    <w:p>
      <w:pPr>
        <w:spacing w:before="0"/>
      </w:pPr>
      <w:r>
        <w:rPr>
          <w:b w:val="0"/>
        </w:rPr>
      </w:r>
    </w:p>
    <w:p>
      <w:pPr>
        <w:spacing w:after="100" w:line="360" w:lineRule="auto" w:before="0"/>
      </w:pPr>
      <w:r>
        <w:rPr>
          <w:b w:val="0"/>
        </w:rPr>
        <w:t>65. 115 of a number A is 22% of a number B. The number B is equal to 2.5% of a third number C. If the value of C is 5500, then the sum of 80% of A and 40% of B is:</w:t>
      </w:r>
    </w:p>
    <w:p>
      <w:pPr>
        <w:spacing w:before="0"/>
      </w:pPr>
      <w:r>
        <w:rPr>
          <w:b w:val="0"/>
        </w:rPr>
      </w:r>
    </w:p>
    <w:p>
      <w:pPr>
        <w:spacing w:after="100" w:before="0"/>
      </w:pPr>
      <w:r>
        <w:rPr>
          <w:b w:val="0"/>
        </w:rPr>
        <w:t>A. 88</w:t>
      </w:r>
    </w:p>
    <w:p>
      <w:pPr>
        <w:spacing w:after="100" w:before="0"/>
      </w:pPr>
      <w:r>
        <w:rPr>
          <w:b w:val="0"/>
        </w:rPr>
        <w:t>B. 75</w:t>
      </w:r>
    </w:p>
    <w:p>
      <w:pPr>
        <w:spacing w:after="100" w:before="0"/>
      </w:pPr>
      <w:r>
        <w:rPr>
          <w:b w:val="0"/>
        </w:rPr>
        <w:t>C. 46</w:t>
      </w:r>
    </w:p>
    <w:p>
      <w:pPr>
        <w:spacing w:after="100" w:before="0"/>
      </w:pPr>
      <w:r>
        <w:rPr>
          <w:b w:val="0"/>
        </w:rPr>
        <w:t>D. 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(11/5) × A = (22/100) × B ⇒ A = B/10 ⇒ A/B = 1/10 B = (2.5/100) × C ⇒ B = C/40 [∵ 2.5% = 1/40] ⇒ B/C = 1/40 ⇒ B/C = 10/400 [∵ A/B = 1/10] 400 units = 5500 ⇒ 1 unit = 5500/400 = 55/4 The sum of 80% of A and 40% of B = [(4/5) × (55/4)] + [(2/5) × (550/4)] [∵ 80% = 4/5 and 40% = 2/5] = 11 + 55 = 66</w:t>
      </w:r>
    </w:p>
    <w:p>
      <w:pPr>
        <w:spacing w:before="0"/>
      </w:pPr>
      <w:r>
        <w:rPr>
          <w:b w:val="0"/>
        </w:rPr>
      </w:r>
    </w:p>
    <w:p>
      <w:pPr>
        <w:spacing w:after="100" w:line="360" w:lineRule="auto" w:before="0"/>
      </w:pPr>
      <w:r>
        <w:rPr>
          <w:b w:val="0"/>
        </w:rPr>
        <w:t>66. Select the most appropriate option to fill in the blank. Are you looking forward ______ Nikhil again?</w:t>
      </w:r>
    </w:p>
    <w:p>
      <w:pPr>
        <w:spacing w:before="0"/>
      </w:pPr>
      <w:r>
        <w:rPr>
          <w:b w:val="0"/>
        </w:rPr>
      </w:r>
    </w:p>
    <w:p>
      <w:pPr>
        <w:spacing w:after="100" w:before="0"/>
      </w:pPr>
      <w:r>
        <w:rPr>
          <w:b w:val="0"/>
        </w:rPr>
        <w:t>A. seeing</w:t>
      </w:r>
    </w:p>
    <w:p>
      <w:pPr>
        <w:spacing w:after="100" w:before="0"/>
      </w:pPr>
      <w:r>
        <w:rPr>
          <w:b w:val="0"/>
        </w:rPr>
        <w:t>B. to see</w:t>
      </w:r>
    </w:p>
    <w:p>
      <w:pPr>
        <w:spacing w:after="100" w:before="0"/>
      </w:pPr>
      <w:r>
        <w:rPr>
          <w:b w:val="0"/>
        </w:rPr>
        <w:t>C. to be seeing</w:t>
      </w:r>
    </w:p>
    <w:p>
      <w:pPr>
        <w:spacing w:after="100" w:before="0"/>
      </w:pPr>
      <w:r>
        <w:rPr>
          <w:b w:val="0"/>
        </w:rPr>
        <w:t>D. to seeing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seeing". In this case “to” is a preposition, and you always need to use the ‘ing’ form (gerund) after a preposition. This option uses the gerund form "seeing" after the preposition "to." It is the most appropriate choice as it maintains parallel structure and conveys the idea of anticipation or expectation. "Looking forward to seeing" is a common phrase used to express excitement about a future event.</w:t>
      </w:r>
    </w:p>
    <w:p>
      <w:pPr>
        <w:spacing w:before="0"/>
      </w:pPr>
      <w:r>
        <w:rPr>
          <w:b w:val="0"/>
        </w:rPr>
      </w:r>
    </w:p>
    <w:p>
      <w:pPr>
        <w:spacing w:after="100" w:line="360" w:lineRule="auto" w:before="0"/>
      </w:pPr>
      <w:r>
        <w:rPr>
          <w:b w:val="0"/>
        </w:rPr>
        <w:t>67. Select the option that can be used as a one-word substitute for the given group of words. A fictional being from another world</w:t>
      </w:r>
    </w:p>
    <w:p>
      <w:pPr>
        <w:spacing w:before="0"/>
      </w:pPr>
      <w:r>
        <w:rPr>
          <w:b w:val="0"/>
        </w:rPr>
      </w:r>
    </w:p>
    <w:p>
      <w:pPr>
        <w:spacing w:after="100" w:before="0"/>
      </w:pPr>
      <w:r>
        <w:rPr>
          <w:b w:val="0"/>
        </w:rPr>
        <w:t>A. Stranger</w:t>
      </w:r>
    </w:p>
    <w:p>
      <w:pPr>
        <w:spacing w:after="100" w:before="0"/>
      </w:pPr>
      <w:r>
        <w:rPr>
          <w:b w:val="0"/>
        </w:rPr>
        <w:t>B. Native</w:t>
      </w:r>
    </w:p>
    <w:p>
      <w:pPr>
        <w:spacing w:after="100" w:before="0"/>
      </w:pPr>
      <w:r>
        <w:rPr>
          <w:b w:val="0"/>
        </w:rPr>
        <w:t>C. Alien</w:t>
      </w:r>
    </w:p>
    <w:p>
      <w:pPr>
        <w:spacing w:after="100" w:before="0"/>
      </w:pPr>
      <w:r>
        <w:rPr>
          <w:b w:val="0"/>
        </w:rPr>
        <w:t>D. Foreigner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'Alien' means 'a person who comes from another country'. Example: It is alien to the school discipline.</w:t>
      </w:r>
    </w:p>
    <w:p>
      <w:pPr>
        <w:spacing w:before="0"/>
      </w:pPr>
      <w:r>
        <w:rPr>
          <w:b w:val="0"/>
        </w:rPr>
      </w:r>
    </w:p>
    <w:p>
      <w:pPr>
        <w:spacing w:after="100" w:line="360" w:lineRule="auto" w:before="0"/>
      </w:pPr>
      <w:r>
        <w:rPr>
          <w:b w:val="0"/>
        </w:rPr>
        <w:t>68. Select the option that can be used as a one-word substitute for the given group of words. Showing great attention to detail and correct behaviour</w:t>
      </w:r>
    </w:p>
    <w:p>
      <w:pPr>
        <w:spacing w:before="0"/>
      </w:pPr>
      <w:r>
        <w:rPr>
          <w:b w:val="0"/>
        </w:rPr>
      </w:r>
    </w:p>
    <w:p>
      <w:pPr>
        <w:spacing w:after="100" w:before="0"/>
      </w:pPr>
      <w:r>
        <w:rPr>
          <w:b w:val="0"/>
        </w:rPr>
        <w:t>A. Punctual</w:t>
      </w:r>
    </w:p>
    <w:p>
      <w:pPr>
        <w:spacing w:after="100" w:before="0"/>
      </w:pPr>
      <w:r>
        <w:rPr>
          <w:b w:val="0"/>
        </w:rPr>
        <w:t>B. Zealous</w:t>
      </w:r>
    </w:p>
    <w:p>
      <w:pPr>
        <w:spacing w:after="100" w:before="0"/>
      </w:pPr>
      <w:r>
        <w:rPr>
          <w:b w:val="0"/>
        </w:rPr>
        <w:t>C. Punctilious</w:t>
      </w:r>
    </w:p>
    <w:p>
      <w:pPr>
        <w:spacing w:after="100" w:before="0"/>
      </w:pPr>
      <w:r>
        <w:rPr>
          <w:b w:val="0"/>
        </w:rPr>
        <w:t>D. Disciplined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'Punctilious' means 'showing great attention to detail or correct behaviour'. Example: He was punctilious in providing every amenity for his guests.</w:t>
      </w:r>
    </w:p>
    <w:p>
      <w:pPr>
        <w:spacing w:before="0"/>
      </w:pPr>
      <w:r>
        <w:rPr>
          <w:b w:val="0"/>
        </w:rPr>
      </w:r>
    </w:p>
    <w:p>
      <w:pPr>
        <w:spacing w:after="100" w:line="360" w:lineRule="auto" w:before="0"/>
      </w:pPr>
      <w:r>
        <w:rPr>
          <w:b w:val="0"/>
        </w:rPr>
        <w:t>69. Select the option that expresses the given sentence in passive voice. He opened the door for his mother.</w:t>
      </w:r>
    </w:p>
    <w:p>
      <w:pPr>
        <w:spacing w:before="0"/>
      </w:pPr>
      <w:r>
        <w:rPr>
          <w:b w:val="0"/>
        </w:rPr>
      </w:r>
    </w:p>
    <w:p>
      <w:pPr>
        <w:spacing w:after="100" w:before="0"/>
      </w:pPr>
      <w:r>
        <w:rPr>
          <w:b w:val="0"/>
        </w:rPr>
        <w:t>A. The door was opened by him for his mother.</w:t>
      </w:r>
    </w:p>
    <w:p>
      <w:pPr>
        <w:spacing w:after="100" w:before="0"/>
      </w:pPr>
      <w:r>
        <w:rPr>
          <w:b w:val="0"/>
        </w:rPr>
        <w:t>B. The door was open by him for his mother.</w:t>
      </w:r>
    </w:p>
    <w:p>
      <w:pPr>
        <w:spacing w:after="100" w:before="0"/>
      </w:pPr>
      <w:r>
        <w:rPr>
          <w:b w:val="0"/>
        </w:rPr>
        <w:t>C. The door had been opened by him for his mother.</w:t>
      </w:r>
    </w:p>
    <w:p>
      <w:pPr>
        <w:spacing w:after="100" w:before="0"/>
      </w:pPr>
      <w:r>
        <w:rPr>
          <w:b w:val="0"/>
        </w:rPr>
        <w:t>D. The door is opened by him for his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subject of the given sentence is 'He'. The object of the given sentence is 'the door'. The subject will be put in place of the object and the object will be put in place of the subject.And 'opened' will be changed into 'was opened'. Lastly, the preposition 'by' will be added.</w:t>
      </w:r>
    </w:p>
    <w:p>
      <w:pPr>
        <w:spacing w:before="0"/>
      </w:pPr>
      <w:r>
        <w:rPr>
          <w:b w:val="0"/>
        </w:rPr>
      </w:r>
    </w:p>
    <w:p>
      <w:pPr>
        <w:spacing w:after="100" w:line="360" w:lineRule="auto" w:before="0"/>
      </w:pPr>
      <w:r>
        <w:rPr>
          <w:b w:val="0"/>
        </w:rPr>
        <w:t>70. Sentences of a paragraph are given below in jumbled order. Arrange the sentences in the correct order to form a meaningful and coherent paragraph. A. The interest rates offered depends on the bank, deposit amount and the tenure you choose. B. It not only helps you to save money but also helps you to earn a substantial interest on it. C. One of the best ways to secure your money is by investing in fixed deposits. D. Under the fixed deposit scheme, the depositor deposits the money only once at the time of opening the account.</w:t>
      </w:r>
    </w:p>
    <w:p>
      <w:pPr>
        <w:spacing w:before="0"/>
      </w:pPr>
      <w:r>
        <w:rPr>
          <w:b w:val="0"/>
        </w:rPr>
      </w:r>
    </w:p>
    <w:p>
      <w:pPr>
        <w:spacing w:after="100" w:before="0"/>
      </w:pPr>
      <w:r>
        <w:rPr>
          <w:b w:val="0"/>
        </w:rPr>
        <w:t>A. CDBA</w:t>
      </w:r>
    </w:p>
    <w:p>
      <w:pPr>
        <w:spacing w:after="100" w:before="0"/>
      </w:pPr>
      <w:r>
        <w:rPr>
          <w:b w:val="0"/>
        </w:rPr>
        <w:t>B. ADCB</w:t>
      </w:r>
    </w:p>
    <w:p>
      <w:pPr>
        <w:spacing w:after="100" w:before="0"/>
      </w:pPr>
      <w:r>
        <w:rPr>
          <w:b w:val="0"/>
        </w:rPr>
        <w:t>C. ACBD</w:t>
      </w:r>
    </w:p>
    <w:p>
      <w:pPr>
        <w:spacing w:after="100" w:before="0"/>
      </w:pPr>
      <w:r>
        <w:rPr>
          <w:b w:val="0"/>
        </w:rPr>
        <w:t>D. CABD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is:C: One of the best ways to secure your money is by investing in fixed deposits. D: Under the fixed deposit scheme, the depositor deposits the money only once at the time of opening the account. B: It not only helps you to save money but also helps you to earn a substantial interest on it. A: The interest rates offered depends on the bank, deposit amount and the tenure you choose.</w:t>
      </w:r>
    </w:p>
    <w:p>
      <w:pPr>
        <w:spacing w:before="0"/>
      </w:pPr>
      <w:r>
        <w:rPr>
          <w:b w:val="0"/>
        </w:rPr>
      </w:r>
    </w:p>
    <w:p>
      <w:pPr>
        <w:spacing w:after="100" w:line="360" w:lineRule="auto" w:before="0"/>
      </w:pPr>
      <w:r>
        <w:rPr>
          <w:b w:val="0"/>
        </w:rPr>
        <w:t>71. Select the most appropriate meaning of the given idiom. On the wane</w:t>
      </w:r>
    </w:p>
    <w:p>
      <w:pPr>
        <w:spacing w:before="0"/>
      </w:pPr>
      <w:r>
        <w:rPr>
          <w:b w:val="0"/>
        </w:rPr>
      </w:r>
    </w:p>
    <w:p>
      <w:pPr>
        <w:spacing w:after="100" w:before="0"/>
      </w:pPr>
      <w:r>
        <w:rPr>
          <w:b w:val="0"/>
        </w:rPr>
        <w:t>A. On the way</w:t>
      </w:r>
    </w:p>
    <w:p>
      <w:pPr>
        <w:spacing w:after="100" w:before="0"/>
      </w:pPr>
      <w:r>
        <w:rPr>
          <w:b w:val="0"/>
        </w:rPr>
        <w:t>B. On the top</w:t>
      </w:r>
    </w:p>
    <w:p>
      <w:pPr>
        <w:spacing w:after="100" w:before="0"/>
      </w:pPr>
      <w:r>
        <w:rPr>
          <w:b w:val="0"/>
        </w:rPr>
        <w:t>C. On the decline</w:t>
      </w:r>
    </w:p>
    <w:p>
      <w:pPr>
        <w:spacing w:after="100" w:before="0"/>
      </w:pPr>
      <w:r>
        <w:rPr>
          <w:b w:val="0"/>
        </w:rPr>
        <w:t>D. On the rise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the wane' means 'becoming smaller, less important, or on the decline.' Example: If something is on the wane, it is becoming weaker or less.</w:t>
      </w:r>
    </w:p>
    <w:p>
      <w:pPr>
        <w:spacing w:before="0"/>
      </w:pPr>
      <w:r>
        <w:rPr>
          <w:b w:val="0"/>
        </w:rPr>
      </w:r>
    </w:p>
    <w:p>
      <w:pPr>
        <w:spacing w:after="100" w:line="360" w:lineRule="auto" w:before="0"/>
      </w:pPr>
      <w:r>
        <w:rPr>
          <w:b w:val="0"/>
        </w:rPr>
        <w:t>72. Select the most appropriate ANTONYM of the given word. Prey</w:t>
      </w:r>
    </w:p>
    <w:p>
      <w:pPr>
        <w:spacing w:before="0"/>
      </w:pPr>
      <w:r>
        <w:rPr>
          <w:b w:val="0"/>
        </w:rPr>
      </w:r>
    </w:p>
    <w:p>
      <w:pPr>
        <w:spacing w:after="100" w:before="0"/>
      </w:pPr>
      <w:r>
        <w:rPr>
          <w:b w:val="0"/>
        </w:rPr>
        <w:t>A. Predator</w:t>
      </w:r>
    </w:p>
    <w:p>
      <w:pPr>
        <w:spacing w:after="100" w:before="0"/>
      </w:pPr>
      <w:r>
        <w:rPr>
          <w:b w:val="0"/>
        </w:rPr>
        <w:t>B. Sufferer</w:t>
      </w:r>
    </w:p>
    <w:p>
      <w:pPr>
        <w:spacing w:after="100" w:before="0"/>
      </w:pPr>
      <w:r>
        <w:rPr>
          <w:b w:val="0"/>
        </w:rPr>
        <w:t>C. Loot</w:t>
      </w:r>
    </w:p>
    <w:p>
      <w:pPr>
        <w:spacing w:after="100" w:before="0"/>
      </w:pPr>
      <w:r>
        <w:rPr>
          <w:b w:val="0"/>
        </w:rPr>
        <w:t>D. Game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Predator'. 'Prey' An animal that is hunted and killed by another for food. Example - The lion stalked its prey in the tall grass. 'Predator' An animal that hunts and kills other animals for food. Example - The cheetah is a fast and skilled predator.</w:t>
      </w:r>
    </w:p>
    <w:p>
      <w:pPr>
        <w:spacing w:before="0"/>
      </w:pPr>
      <w:r>
        <w:rPr>
          <w:b w:val="0"/>
        </w:rPr>
      </w:r>
    </w:p>
    <w:p>
      <w:pPr>
        <w:spacing w:after="100" w:line="360" w:lineRule="auto" w:before="0"/>
      </w:pPr>
      <w:r>
        <w:rPr>
          <w:b w:val="0"/>
        </w:rPr>
        <w:t>73. Select the INCORRECTLY spelt word.</w:t>
      </w:r>
    </w:p>
    <w:p>
      <w:pPr>
        <w:spacing w:before="0"/>
      </w:pPr>
      <w:r>
        <w:rPr>
          <w:b w:val="0"/>
        </w:rPr>
      </w:r>
    </w:p>
    <w:p>
      <w:pPr>
        <w:spacing w:after="100" w:before="0"/>
      </w:pPr>
      <w:r>
        <w:rPr>
          <w:b w:val="0"/>
        </w:rPr>
        <w:t>A. Whitan</w:t>
      </w:r>
    </w:p>
    <w:p>
      <w:pPr>
        <w:spacing w:after="100" w:before="0"/>
      </w:pPr>
      <w:r>
        <w:rPr>
          <w:b w:val="0"/>
        </w:rPr>
        <w:t>B. Enlighten</w:t>
      </w:r>
    </w:p>
    <w:p>
      <w:pPr>
        <w:spacing w:after="100" w:before="0"/>
      </w:pPr>
      <w:r>
        <w:rPr>
          <w:b w:val="0"/>
        </w:rPr>
        <w:t>C. Hasten</w:t>
      </w:r>
    </w:p>
    <w:p>
      <w:pPr>
        <w:spacing w:after="100" w:before="0"/>
      </w:pPr>
      <w:r>
        <w:rPr>
          <w:b w:val="0"/>
        </w:rPr>
        <w:t>D. Brighten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'Whitan'. Its correct spelling is 'Whiten'. It means 'make or become white.' Example: Snow whitened the mountain tops.</w:t>
      </w:r>
    </w:p>
    <w:p>
      <w:pPr>
        <w:spacing w:before="0"/>
      </w:pPr>
      <w:r>
        <w:rPr>
          <w:b w:val="0"/>
        </w:rPr>
      </w:r>
    </w:p>
    <w:p>
      <w:pPr>
        <w:spacing w:after="100" w:line="360" w:lineRule="auto" w:before="0"/>
      </w:pPr>
      <w:r>
        <w:rPr>
          <w:b w:val="0"/>
        </w:rPr>
        <w:t>74. Select the most appropriate meaning of the given idiom. A long shot</w:t>
      </w:r>
    </w:p>
    <w:p>
      <w:pPr>
        <w:spacing w:before="0"/>
      </w:pPr>
      <w:r>
        <w:rPr>
          <w:b w:val="0"/>
        </w:rPr>
      </w:r>
    </w:p>
    <w:p>
      <w:pPr>
        <w:spacing w:after="100" w:before="0"/>
      </w:pPr>
      <w:r>
        <w:rPr>
          <w:b w:val="0"/>
        </w:rPr>
        <w:t>A. A correct prediction</w:t>
      </w:r>
    </w:p>
    <w:p>
      <w:pPr>
        <w:spacing w:after="100" w:before="0"/>
      </w:pPr>
      <w:r>
        <w:rPr>
          <w:b w:val="0"/>
        </w:rPr>
        <w:t>B. A perfect aim</w:t>
      </w:r>
    </w:p>
    <w:p>
      <w:pPr>
        <w:spacing w:after="100" w:before="0"/>
      </w:pPr>
      <w:r>
        <w:rPr>
          <w:b w:val="0"/>
        </w:rPr>
        <w:t>C. Very profitable</w:t>
      </w:r>
    </w:p>
    <w:p>
      <w:pPr>
        <w:spacing w:after="100" w:before="0"/>
      </w:pPr>
      <w:r>
        <w:rPr>
          <w:b w:val="0"/>
        </w:rPr>
        <w:t>D. Little chance of success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'A long shot' means 'Little chance of success'. Example: It's a long shot, but well worth trying.</w:t>
      </w:r>
    </w:p>
    <w:p>
      <w:pPr>
        <w:spacing w:before="0"/>
      </w:pPr>
      <w:r>
        <w:rPr>
          <w:b w:val="0"/>
        </w:rPr>
      </w:r>
    </w:p>
    <w:p>
      <w:pPr>
        <w:spacing w:after="100" w:line="360" w:lineRule="auto" w:before="0"/>
      </w:pPr>
      <w:r>
        <w:rPr>
          <w:b w:val="0"/>
        </w:rPr>
        <w:t>75. The following sentence has been split into four segments. Identify the segment that contains a grammatical error. This is / too grave sin / to be / pardoned.</w:t>
      </w:r>
    </w:p>
    <w:p>
      <w:pPr>
        <w:spacing w:before="0"/>
      </w:pPr>
      <w:r>
        <w:rPr>
          <w:b w:val="0"/>
        </w:rPr>
      </w:r>
    </w:p>
    <w:p>
      <w:pPr>
        <w:spacing w:after="100" w:before="0"/>
      </w:pPr>
      <w:r>
        <w:rPr>
          <w:b w:val="0"/>
        </w:rPr>
        <w:t>A. pardoned</w:t>
      </w:r>
    </w:p>
    <w:p>
      <w:pPr>
        <w:spacing w:after="100" w:before="0"/>
      </w:pPr>
      <w:r>
        <w:rPr>
          <w:b w:val="0"/>
        </w:rPr>
        <w:t>B. too grave sin</w:t>
      </w:r>
    </w:p>
    <w:p>
      <w:pPr>
        <w:spacing w:after="100" w:before="0"/>
      </w:pPr>
      <w:r>
        <w:rPr>
          <w:b w:val="0"/>
        </w:rPr>
        <w:t>C. This is</w:t>
      </w:r>
    </w:p>
    <w:p>
      <w:pPr>
        <w:spacing w:after="100" w:before="0"/>
      </w:pPr>
      <w:r>
        <w:rPr>
          <w:b w:val="0"/>
        </w:rPr>
        <w:t>D. to 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'too grave a sin' should be used instead of 'too grave sin'. In the given sentence 'sin' is a noun. And it starts with a consonant 's'. Hence, the indefinite article 'a' should be used before it.</w:t>
      </w:r>
    </w:p>
    <w:p>
      <w:pPr>
        <w:spacing w:before="0"/>
      </w:pPr>
      <w:r>
        <w:rPr>
          <w:b w:val="0"/>
        </w:rPr>
      </w:r>
    </w:p>
    <w:p>
      <w:pPr>
        <w:spacing w:after="100" w:line="360" w:lineRule="auto" w:before="0"/>
      </w:pPr>
      <w:r>
        <w:rPr>
          <w:b w:val="0"/>
        </w:rPr>
        <w:t>76. Select the correct active voice of the given sentence. The poems of great English poets are being translated into other languages.</w:t>
      </w:r>
    </w:p>
    <w:p>
      <w:pPr>
        <w:spacing w:before="0"/>
      </w:pPr>
      <w:r>
        <w:rPr>
          <w:b w:val="0"/>
        </w:rPr>
      </w:r>
    </w:p>
    <w:p>
      <w:pPr>
        <w:spacing w:after="100" w:before="0"/>
      </w:pPr>
      <w:r>
        <w:rPr>
          <w:b w:val="0"/>
        </w:rPr>
        <w:t>A. They were translating the poems of great English poets into other languages.</w:t>
      </w:r>
    </w:p>
    <w:p>
      <w:pPr>
        <w:spacing w:after="100" w:before="0"/>
      </w:pPr>
      <w:r>
        <w:rPr>
          <w:b w:val="0"/>
        </w:rPr>
        <w:t>B. They are translating the poems of great English poets into other languages.</w:t>
      </w:r>
    </w:p>
    <w:p>
      <w:pPr>
        <w:spacing w:after="100" w:before="0"/>
      </w:pPr>
      <w:r>
        <w:rPr>
          <w:b w:val="0"/>
        </w:rPr>
        <w:t>C. They have translated the poems of great English poets into other languages.</w:t>
      </w:r>
    </w:p>
    <w:p>
      <w:pPr>
        <w:spacing w:after="100" w:before="0"/>
      </w:pPr>
      <w:r>
        <w:rPr>
          <w:b w:val="0"/>
        </w:rPr>
        <w:t>D. They translated the poems of great English poets into other languages.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"Subject(Objective Case) + is/am/are + being+ V3 + by + Object (subjective case)" and we have to change it into Active Voice in the form "Subject + is/am/are + V1 + ing + Object". Thus the correct answer is "They are translating the poems of great English poets into other languages"</w:t>
      </w:r>
    </w:p>
    <w:p>
      <w:pPr>
        <w:spacing w:before="0"/>
      </w:pPr>
      <w:r>
        <w:rPr>
          <w:b w:val="0"/>
        </w:rPr>
      </w:r>
    </w:p>
    <w:p>
      <w:pPr>
        <w:spacing w:after="100" w:line="360" w:lineRule="auto" w:before="0"/>
      </w:pPr>
      <w:r>
        <w:rPr>
          <w:b w:val="0"/>
        </w:rPr>
        <w:t>77. The following sentence has been divided into parts. One of them may contain a grammatical error. Select the part that contains the error from the given options. If you don’t find any error, mark ‘No error’ as your answer. Antique diamond necklace / was stolen / from the museum.</w:t>
      </w:r>
    </w:p>
    <w:p>
      <w:pPr>
        <w:spacing w:before="0"/>
      </w:pPr>
      <w:r>
        <w:rPr>
          <w:b w:val="0"/>
        </w:rPr>
      </w:r>
    </w:p>
    <w:p>
      <w:pPr>
        <w:spacing w:after="100" w:before="0"/>
      </w:pPr>
      <w:r>
        <w:rPr>
          <w:b w:val="0"/>
        </w:rPr>
        <w:t>A. was stolen</w:t>
      </w:r>
    </w:p>
    <w:p>
      <w:pPr>
        <w:spacing w:after="100" w:before="0"/>
      </w:pPr>
      <w:r>
        <w:rPr>
          <w:b w:val="0"/>
        </w:rPr>
        <w:t>B. from the museum</w:t>
      </w:r>
    </w:p>
    <w:p>
      <w:pPr>
        <w:spacing w:after="100" w:before="0"/>
      </w:pPr>
      <w:r>
        <w:rPr>
          <w:b w:val="0"/>
        </w:rPr>
        <w:t>C. Antique diamond necklace</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'An antique diamond necklace' should be used instead of 'Antique diamond necklace'. If any word starts with these vowels or has any vowel sound then the article 'an' is used before them. In the given sentence 'Antique' starts with a 'vowel sound'.</w:t>
      </w:r>
    </w:p>
    <w:p>
      <w:pPr>
        <w:spacing w:before="0"/>
      </w:pPr>
      <w:r>
        <w:rPr>
          <w:b w:val="0"/>
        </w:rPr>
      </w:r>
    </w:p>
    <w:p>
      <w:pPr>
        <w:spacing w:after="100" w:line="360" w:lineRule="auto" w:before="0"/>
      </w:pPr>
      <w:r>
        <w:rPr>
          <w:b w:val="0"/>
        </w:rPr>
        <w:t>78. Select the most appropriate synonym of the given word. FLUKE</w:t>
      </w:r>
    </w:p>
    <w:p>
      <w:pPr>
        <w:spacing w:before="0"/>
      </w:pPr>
      <w:r>
        <w:rPr>
          <w:b w:val="0"/>
        </w:rPr>
      </w:r>
    </w:p>
    <w:p>
      <w:pPr>
        <w:spacing w:after="100" w:before="0"/>
      </w:pPr>
      <w:r>
        <w:rPr>
          <w:b w:val="0"/>
        </w:rPr>
        <w:t>A. Policy</w:t>
      </w:r>
    </w:p>
    <w:p>
      <w:pPr>
        <w:spacing w:after="100" w:before="0"/>
      </w:pPr>
      <w:r>
        <w:rPr>
          <w:b w:val="0"/>
        </w:rPr>
        <w:t>B. Plan</w:t>
      </w:r>
    </w:p>
    <w:p>
      <w:pPr>
        <w:spacing w:after="100" w:before="0"/>
      </w:pPr>
      <w:r>
        <w:rPr>
          <w:b w:val="0"/>
        </w:rPr>
        <w:t>C. Chance</w:t>
      </w:r>
    </w:p>
    <w:p>
      <w:pPr>
        <w:spacing w:after="100" w:before="0"/>
      </w:pPr>
      <w:r>
        <w:rPr>
          <w:b w:val="0"/>
        </w:rPr>
        <w:t>D. Contract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Chance. Fluke: a surprising and lucky result that happens by accident, not because you have been clever or skilful .Example: This will remove fluke burdens and reduce contamination of pastures with fluke eggs. Chance: a possibility. Example: I think we stand a good chance of winning the competition.</w:t>
      </w:r>
    </w:p>
    <w:p>
      <w:pPr>
        <w:spacing w:before="0"/>
      </w:pPr>
      <w:r>
        <w:rPr>
          <w:b w:val="0"/>
        </w:rPr>
      </w:r>
    </w:p>
    <w:p>
      <w:pPr>
        <w:spacing w:after="100" w:line="360" w:lineRule="auto" w:before="0"/>
      </w:pPr>
      <w:r>
        <w:rPr>
          <w:b w:val="0"/>
        </w:rPr>
        <w:t>79. Select the most appropriate option that can substitute the underlined segment in the given sentence. If there is no need to substitute it, select ‘No substitution required’. The investigation revealed that both of they had given false information to obtain the certificates.</w:t>
      </w:r>
    </w:p>
    <w:p>
      <w:pPr>
        <w:spacing w:before="0"/>
      </w:pPr>
      <w:r>
        <w:rPr>
          <w:b w:val="0"/>
        </w:rPr>
      </w:r>
    </w:p>
    <w:p>
      <w:pPr>
        <w:spacing w:after="100" w:before="0"/>
      </w:pPr>
      <w:r>
        <w:rPr>
          <w:b w:val="0"/>
        </w:rPr>
        <w:t>A. No substitution required</w:t>
      </w:r>
    </w:p>
    <w:p>
      <w:pPr>
        <w:spacing w:after="100" w:before="0"/>
      </w:pPr>
      <w:r>
        <w:rPr>
          <w:b w:val="0"/>
        </w:rPr>
        <w:t>B. reveal that them both</w:t>
      </w:r>
    </w:p>
    <w:p>
      <w:pPr>
        <w:spacing w:after="100" w:before="0"/>
      </w:pPr>
      <w:r>
        <w:rPr>
          <w:b w:val="0"/>
        </w:rPr>
        <w:t>C. reveals that how they both</w:t>
      </w:r>
    </w:p>
    <w:p>
      <w:pPr>
        <w:spacing w:after="100" w:before="0"/>
      </w:pPr>
      <w:r>
        <w:rPr>
          <w:b w:val="0"/>
        </w:rPr>
        <w:t>D. revealed that both of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'revealed that both of them' should be used instead of 'revealed that both of they'. We know that after 'both of' the object case of the pronouns is used. Correct Sentence: The investigation revealed that both of them had given false information to obtain the certificates.</w:t>
      </w:r>
    </w:p>
    <w:p>
      <w:pPr>
        <w:spacing w:before="0"/>
      </w:pPr>
      <w:r>
        <w:rPr>
          <w:b w:val="0"/>
        </w:rPr>
      </w:r>
    </w:p>
    <w:p>
      <w:pPr>
        <w:spacing w:after="100" w:line="360" w:lineRule="auto" w:before="0"/>
      </w:pPr>
      <w:r>
        <w:rPr>
          <w:b w:val="0"/>
        </w:rPr>
        <w:t>80. Select the option that expresses the given sentence in reported speech. She said, “It is too good to be true.”</w:t>
      </w:r>
    </w:p>
    <w:p>
      <w:pPr>
        <w:spacing w:before="0"/>
      </w:pPr>
      <w:r>
        <w:rPr>
          <w:b w:val="0"/>
        </w:rPr>
      </w:r>
    </w:p>
    <w:p>
      <w:pPr>
        <w:spacing w:after="100" w:before="0"/>
      </w:pPr>
      <w:r>
        <w:rPr>
          <w:b w:val="0"/>
        </w:rPr>
        <w:t>A. She said it were too good to be true.</w:t>
      </w:r>
    </w:p>
    <w:p>
      <w:pPr>
        <w:spacing w:after="100" w:before="0"/>
      </w:pPr>
      <w:r>
        <w:rPr>
          <w:b w:val="0"/>
        </w:rPr>
        <w:t>B. She said that it was too good to be true.</w:t>
      </w:r>
    </w:p>
    <w:p>
      <w:pPr>
        <w:spacing w:after="100" w:before="0"/>
      </w:pPr>
      <w:r>
        <w:rPr>
          <w:b w:val="0"/>
        </w:rPr>
        <w:t>C. She is saying that it is too good to be true.</w:t>
      </w:r>
    </w:p>
    <w:p>
      <w:pPr>
        <w:spacing w:after="100" w:before="0"/>
      </w:pPr>
      <w:r>
        <w:rPr>
          <w:b w:val="0"/>
        </w:rPr>
        <w:t>D. She says that it is too good to be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conjunction 'that' will be added and commas and inverted commas will be removed, 'said' will not change because reporting verb does not have an object, and 'is' will be changed into 'was'. The indirect form: She said that it was too good to be true.</w:t>
      </w:r>
    </w:p>
    <w:p>
      <w:pPr>
        <w:spacing w:before="0"/>
      </w:pPr>
      <w:r>
        <w:rPr>
          <w:b w:val="0"/>
        </w:rPr>
      </w:r>
    </w:p>
    <w:p>
      <w:pPr>
        <w:spacing w:after="100" w:line="360" w:lineRule="auto" w:before="0"/>
      </w:pPr>
      <w:r>
        <w:rPr>
          <w:b w:val="0"/>
        </w:rPr>
        <w:t>81. The following sentence has been split into four segments. Identify the segment that contains a grammatical error. She persisted / to doing / what she wanted / despite opposition.</w:t>
      </w:r>
    </w:p>
    <w:p>
      <w:pPr>
        <w:spacing w:before="0"/>
      </w:pPr>
      <w:r>
        <w:rPr>
          <w:b w:val="0"/>
        </w:rPr>
      </w:r>
    </w:p>
    <w:p>
      <w:pPr>
        <w:spacing w:after="100" w:before="0"/>
      </w:pPr>
      <w:r>
        <w:rPr>
          <w:b w:val="0"/>
        </w:rPr>
        <w:t>A. to doing</w:t>
      </w:r>
    </w:p>
    <w:p>
      <w:pPr>
        <w:spacing w:after="100" w:before="0"/>
      </w:pPr>
      <w:r>
        <w:rPr>
          <w:b w:val="0"/>
        </w:rPr>
        <w:t>B. what she wanted</w:t>
      </w:r>
    </w:p>
    <w:p>
      <w:pPr>
        <w:spacing w:after="100" w:before="0"/>
      </w:pPr>
      <w:r>
        <w:rPr>
          <w:b w:val="0"/>
        </w:rPr>
        <w:t>C. She persisted</w:t>
      </w:r>
    </w:p>
    <w:p>
      <w:pPr>
        <w:spacing w:after="100" w:before="0"/>
      </w:pPr>
      <w:r>
        <w:rPr>
          <w:b w:val="0"/>
        </w:rPr>
        <w:t>D. despite opposition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grammatically incorrect. Here, 'in doing' should be used instead of 'to doing'. In the given sentence, 'persisted' is followed by the preposition 'in'. It is an example of a fixed preposition. Correct Sentence: She persisted in doing what she wanted despite opposition.</w:t>
      </w:r>
    </w:p>
    <w:p>
      <w:pPr>
        <w:spacing w:before="0"/>
      </w:pPr>
      <w:r>
        <w:rPr>
          <w:b w:val="0"/>
        </w:rPr>
      </w:r>
    </w:p>
    <w:p>
      <w:pPr>
        <w:spacing w:after="100" w:line="360" w:lineRule="auto" w:before="0"/>
      </w:pPr>
      <w:r>
        <w:rPr>
          <w:b w:val="0"/>
        </w:rPr>
        <w:t>82. The following sentence has been divided into parts. One of them may contain an error. Select the part that contains the error from the given options. If you don’t find any error, mark ‘No error’ as your answer. The unseasonal rain/ caused a lot of damage/ to the crops.</w:t>
      </w:r>
    </w:p>
    <w:p>
      <w:pPr>
        <w:spacing w:before="0"/>
      </w:pPr>
      <w:r>
        <w:rPr>
          <w:b w:val="0"/>
        </w:rPr>
      </w:r>
    </w:p>
    <w:p>
      <w:pPr>
        <w:spacing w:after="100" w:before="0"/>
      </w:pPr>
      <w:r>
        <w:rPr>
          <w:b w:val="0"/>
        </w:rPr>
        <w:t>A. The unseasonal rain</w:t>
      </w:r>
    </w:p>
    <w:p>
      <w:pPr>
        <w:spacing w:after="100" w:before="0"/>
      </w:pPr>
      <w:r>
        <w:rPr>
          <w:b w:val="0"/>
        </w:rPr>
        <w:t>B. to the crops</w:t>
      </w:r>
    </w:p>
    <w:p>
      <w:pPr>
        <w:spacing w:after="100" w:before="0"/>
      </w:pPr>
      <w:r>
        <w:rPr>
          <w:b w:val="0"/>
        </w:rPr>
        <w:t>C. No error</w:t>
      </w:r>
    </w:p>
    <w:p>
      <w:pPr>
        <w:spacing w:after="100" w:before="0"/>
      </w:pPr>
      <w:r>
        <w:rPr>
          <w:b w:val="0"/>
        </w:rPr>
        <w:t>D. caused a lot of damage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correct. 'A lot of' means a large number or amount of (things, people, etc.). Correct Sentence: The unseasonal rain caused a lot of damage to the crops.</w:t>
      </w:r>
    </w:p>
    <w:p>
      <w:pPr>
        <w:spacing w:before="0"/>
      </w:pPr>
      <w:r>
        <w:rPr>
          <w:b w:val="0"/>
        </w:rPr>
      </w:r>
    </w:p>
    <w:p>
      <w:pPr>
        <w:spacing w:after="100" w:line="360" w:lineRule="auto" w:before="0"/>
      </w:pPr>
      <w:r>
        <w:rPr>
          <w:b w:val="0"/>
        </w:rPr>
        <w:t>83. Select the most appropriate ANTONYM of the given word. Optional</w:t>
      </w:r>
    </w:p>
    <w:p>
      <w:pPr>
        <w:spacing w:before="0"/>
      </w:pPr>
      <w:r>
        <w:rPr>
          <w:b w:val="0"/>
        </w:rPr>
      </w:r>
    </w:p>
    <w:p>
      <w:pPr>
        <w:spacing w:after="100" w:before="0"/>
      </w:pPr>
      <w:r>
        <w:rPr>
          <w:b w:val="0"/>
        </w:rPr>
        <w:t>A. Voluntary</w:t>
      </w:r>
    </w:p>
    <w:p>
      <w:pPr>
        <w:spacing w:after="100" w:before="0"/>
      </w:pPr>
      <w:r>
        <w:rPr>
          <w:b w:val="0"/>
        </w:rPr>
        <w:t>B. Compulsory</w:t>
      </w:r>
    </w:p>
    <w:p>
      <w:pPr>
        <w:spacing w:after="100" w:before="0"/>
      </w:pPr>
      <w:r>
        <w:rPr>
          <w:b w:val="0"/>
        </w:rPr>
        <w:t>C. Arbitrary</w:t>
      </w:r>
    </w:p>
    <w:p>
      <w:pPr>
        <w:spacing w:after="100" w:before="0"/>
      </w:pPr>
      <w:r>
        <w:rPr>
          <w:b w:val="0"/>
        </w:rPr>
        <w:t>D. Elective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'Compulsory'. 'Optional' Left to one's choice or discretion. Example - Attendance at the event is optional. 'Compulsory' Required or mandatory. Example - The training is compulsory for all new employees.</w:t>
      </w:r>
    </w:p>
    <w:p>
      <w:pPr>
        <w:spacing w:before="0"/>
      </w:pPr>
      <w:r>
        <w:rPr>
          <w:b w:val="0"/>
        </w:rPr>
      </w:r>
    </w:p>
    <w:p>
      <w:pPr>
        <w:spacing w:after="100" w:line="360" w:lineRule="auto" w:before="0"/>
      </w:pPr>
      <w:r>
        <w:rPr>
          <w:b w:val="0"/>
        </w:rPr>
        <w:t>84. Select the option that will improve the underlined part of the given sentence. In case no improvement is needed, select 'No improvement required'. I have been wondering at taking skating as a hobby.</w:t>
      </w:r>
    </w:p>
    <w:p>
      <w:pPr>
        <w:spacing w:before="0"/>
      </w:pPr>
      <w:r>
        <w:rPr>
          <w:b w:val="0"/>
        </w:rPr>
      </w:r>
    </w:p>
    <w:p>
      <w:pPr>
        <w:spacing w:after="100" w:before="0"/>
      </w:pPr>
      <w:r>
        <w:rPr>
          <w:b w:val="0"/>
        </w:rPr>
        <w:t>A. on taking to</w:t>
      </w:r>
    </w:p>
    <w:p>
      <w:pPr>
        <w:spacing w:after="100" w:before="0"/>
      </w:pPr>
      <w:r>
        <w:rPr>
          <w:b w:val="0"/>
        </w:rPr>
        <w:t>B. about taking up</w:t>
      </w:r>
    </w:p>
    <w:p>
      <w:pPr>
        <w:spacing w:after="100" w:before="0"/>
      </w:pPr>
      <w:r>
        <w:rPr>
          <w:b w:val="0"/>
        </w:rPr>
        <w:t>C. to take up</w:t>
      </w:r>
    </w:p>
    <w:p>
      <w:pPr>
        <w:spacing w:after="100" w:before="0"/>
      </w:pPr>
      <w:r>
        <w:rPr>
          <w:b w:val="0"/>
        </w:rPr>
        <w:t>D. No improvement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'about taking up'. In the given sentence 'wondering about' should be used because it is a phrasal verb. It means 'to have a strong curiosity about someone or something. Correct Sentence: I have been wondering about taking up skating as a hobby.</w:t>
      </w:r>
    </w:p>
    <w:p>
      <w:pPr>
        <w:spacing w:before="0"/>
      </w:pPr>
      <w:r>
        <w:rPr>
          <w:b w:val="0"/>
        </w:rPr>
      </w:r>
    </w:p>
    <w:p>
      <w:pPr>
        <w:spacing w:after="100" w:line="360" w:lineRule="auto" w:before="0"/>
      </w:pPr>
      <w:r>
        <w:rPr>
          <w:b w:val="0"/>
        </w:rPr>
        <w:t>85. Select the most appropriate synonym of the given word. Inscrutable</w:t>
      </w:r>
    </w:p>
    <w:p>
      <w:pPr>
        <w:spacing w:before="0"/>
      </w:pPr>
      <w:r>
        <w:rPr>
          <w:b w:val="0"/>
        </w:rPr>
      </w:r>
    </w:p>
    <w:p>
      <w:pPr>
        <w:spacing w:after="100" w:before="0"/>
      </w:pPr>
      <w:r>
        <w:rPr>
          <w:b w:val="0"/>
        </w:rPr>
        <w:t>A. Incredible</w:t>
      </w:r>
    </w:p>
    <w:p>
      <w:pPr>
        <w:spacing w:after="100" w:before="0"/>
      </w:pPr>
      <w:r>
        <w:rPr>
          <w:b w:val="0"/>
        </w:rPr>
        <w:t>B. Indelible</w:t>
      </w:r>
    </w:p>
    <w:p>
      <w:pPr>
        <w:spacing w:after="100" w:before="0"/>
      </w:pPr>
      <w:r>
        <w:rPr>
          <w:b w:val="0"/>
        </w:rPr>
        <w:t>C. Inevitable</w:t>
      </w:r>
    </w:p>
    <w:p>
      <w:pPr>
        <w:spacing w:after="100" w:before="0"/>
      </w:pPr>
      <w:r>
        <w:rPr>
          <w:b w:val="0"/>
        </w:rPr>
        <w:t>D. Inexplicable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Inexplicable. The word "Inscrutable" refers to something that is impossible to understand or interpret. The meanings of the other words are: Incredible: Impossible to believe; Indelible: Cannot be removed or forgotten; Inevitable: Certain to happen.</w:t>
      </w:r>
    </w:p>
    <w:p>
      <w:pPr>
        <w:spacing w:before="0"/>
      </w:pPr>
      <w:r>
        <w:rPr>
          <w:b w:val="0"/>
        </w:rPr>
      </w:r>
    </w:p>
    <w:p>
      <w:pPr>
        <w:spacing w:after="100" w:line="360" w:lineRule="auto" w:before="0"/>
      </w:pPr>
      <w:r>
        <w:rPr>
          <w:b w:val="0"/>
        </w:rPr>
        <w:t>86. Select the most appropriate option to fill in blank no. 1.</w:t>
      </w:r>
    </w:p>
    <w:p>
      <w:pPr>
        <w:spacing w:before="0"/>
      </w:pPr>
      <w:r>
        <w:rPr>
          <w:b w:val="0"/>
        </w:rPr>
      </w:r>
    </w:p>
    <w:p>
      <w:pPr>
        <w:spacing w:after="100" w:before="0"/>
      </w:pPr>
      <w:r>
        <w:rPr>
          <w:b w:val="0"/>
        </w:rPr>
        <w:t>A. early</w:t>
      </w:r>
    </w:p>
    <w:p>
      <w:pPr>
        <w:spacing w:after="100" w:before="0"/>
      </w:pPr>
      <w:r>
        <w:rPr>
          <w:b w:val="0"/>
        </w:rPr>
        <w:t>B. ignorant</w:t>
      </w:r>
    </w:p>
    <w:p>
      <w:pPr>
        <w:spacing w:after="100" w:before="0"/>
      </w:pPr>
      <w:r>
        <w:rPr>
          <w:b w:val="0"/>
        </w:rPr>
        <w:t>C. infant</w:t>
      </w:r>
    </w:p>
    <w:p>
      <w:pPr>
        <w:spacing w:after="100" w:before="0"/>
      </w:pPr>
      <w:r>
        <w:rPr>
          <w:b w:val="0"/>
        </w:rPr>
        <w:t>D. young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'early'. Key Points Correct Passage: Marie was born in 1867 in Warsaw, Poland. At an early age, she displayed a brilliant mind and a (2)__________ personality. Her great exuberance for learning (3)___________ her to study further. However, she became (4)____________ when she learned that the university was closed (5)___________ women. Determined to receive a higher education, she joined a French university.</w:t>
      </w:r>
    </w:p>
    <w:p>
      <w:pPr>
        <w:spacing w:before="0"/>
      </w:pPr>
      <w:r>
        <w:rPr>
          <w:b w:val="0"/>
        </w:rPr>
        <w:t>• The given passage is about the 'Marie Curie'.</w:t>
      </w:r>
    </w:p>
    <w:p>
      <w:pPr>
        <w:spacing w:before="0"/>
      </w:pPr>
      <w:r>
        <w:rPr>
          <w:b w:val="0"/>
        </w:rPr>
        <w:t>• The most appropriate word for the given blank is 'early'.</w:t>
      </w:r>
    </w:p>
    <w:p>
      <w:pPr>
        <w:spacing w:before="0"/>
      </w:pPr>
      <w:r>
        <w:rPr>
          <w:b w:val="0"/>
        </w:rPr>
        <w:t>• It means 'near the beginning of a period of time, a piece of work, a series, etc. (किसी कालावधि, कार्य आदि के प्रारंभ में; जल् दी, प्रारंभिक)'. Example: I think Vipin’s in his early twenties.</w:t>
      </w:r>
    </w:p>
    <w:p>
      <w:pPr>
        <w:spacing w:before="0"/>
      </w:pPr>
      <w:r>
        <w:rPr>
          <w:b w:val="0"/>
        </w:rPr>
        <w:t>• Thus, the correct answer is Option 1.</w:t>
      </w:r>
    </w:p>
    <w:p>
      <w:pPr>
        <w:spacing w:before="0"/>
      </w:pPr>
      <w:r>
        <w:rPr>
          <w:b w:val="0"/>
        </w:rPr>
      </w:r>
    </w:p>
    <w:p>
      <w:pPr>
        <w:spacing w:after="100" w:line="360" w:lineRule="auto" w:before="0"/>
      </w:pPr>
      <w:r>
        <w:rPr>
          <w:b w:val="0"/>
        </w:rPr>
        <w:t>87. Select the most appropriate option to fill in blank no. 2.</w:t>
      </w:r>
    </w:p>
    <w:p>
      <w:pPr>
        <w:spacing w:before="0"/>
      </w:pPr>
      <w:r>
        <w:rPr>
          <w:b w:val="0"/>
        </w:rPr>
      </w:r>
    </w:p>
    <w:p>
      <w:pPr>
        <w:spacing w:after="100" w:before="0"/>
      </w:pPr>
      <w:r>
        <w:rPr>
          <w:b w:val="0"/>
        </w:rPr>
        <w:t>A. bruised</w:t>
      </w:r>
    </w:p>
    <w:p>
      <w:pPr>
        <w:spacing w:after="100" w:before="0"/>
      </w:pPr>
      <w:r>
        <w:rPr>
          <w:b w:val="0"/>
        </w:rPr>
        <w:t>B. blithe</w:t>
      </w:r>
    </w:p>
    <w:p>
      <w:pPr>
        <w:spacing w:after="100" w:before="0"/>
      </w:pPr>
      <w:r>
        <w:rPr>
          <w:b w:val="0"/>
        </w:rPr>
        <w:t>C. brutal</w:t>
      </w:r>
    </w:p>
    <w:p>
      <w:pPr>
        <w:spacing w:after="100" w:before="0"/>
      </w:pPr>
      <w:r>
        <w:rPr>
          <w:b w:val="0"/>
        </w:rPr>
        <w:t>D. bloated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blithe'. Key Points Correct Passage: Marie was born in 1867 in Warsaw, Poland. At an early age, she displayed a brilliant mind and a blithe personality. Her great exuberance for learning (3)___________ her to study further. However, she became (4)____________ when she learned that the university was closed (5)___________ women. Determined to receive a higher education, she joined a French university. Additional Information</w:t>
      </w:r>
    </w:p>
    <w:p>
      <w:pPr>
        <w:spacing w:before="0"/>
      </w:pPr>
      <w:r>
        <w:rPr>
          <w:b w:val="0"/>
        </w:rPr>
        <w:t>• The given passage is about the 'Marie Curie'.</w:t>
      </w:r>
    </w:p>
    <w:p>
      <w:pPr>
        <w:spacing w:before="0"/>
      </w:pPr>
      <w:r>
        <w:rPr>
          <w:b w:val="0"/>
        </w:rPr>
        <w:t>• The most appropriate word for the given blank is 'blithe'.</w:t>
      </w:r>
    </w:p>
    <w:p>
      <w:pPr>
        <w:spacing w:before="0"/>
      </w:pPr>
      <w:r>
        <w:rPr>
          <w:b w:val="0"/>
        </w:rPr>
        <w:t>• It means 'showing a casual and cheerful indifference considered to be callous or improper (एक आकस्मिक और हंसमुख उदासीनता दिखाना जो कठोर या अनुचित माना जाता है)'. Example: A blithe disregard for the rules of the road.</w:t>
      </w:r>
    </w:p>
    <w:p>
      <w:pPr>
        <w:spacing w:before="0"/>
      </w:pPr>
      <w:r>
        <w:rPr>
          <w:b w:val="0"/>
        </w:rPr>
        <w:t>• Thus, the correct answer is Option 2.</w:t>
      </w:r>
    </w:p>
    <w:p>
      <w:pPr>
        <w:spacing w:before="0"/>
      </w:pPr>
      <w:r>
        <w:rPr>
          <w:b w:val="0"/>
        </w:rPr>
        <w:t>• Let's look at the meaning of the other options - Bruised - Damaged or wounded</w:t>
      </w:r>
    </w:p>
    <w:p>
      <w:pPr>
        <w:spacing w:before="0"/>
      </w:pPr>
      <w:r>
        <w:rPr>
          <w:b w:val="0"/>
        </w:rPr>
        <w:t>• Brutal - Cruel or violent</w:t>
      </w:r>
    </w:p>
    <w:p>
      <w:pPr>
        <w:spacing w:before="0"/>
      </w:pPr>
      <w:r>
        <w:rPr>
          <w:b w:val="0"/>
        </w:rPr>
        <w:t>• Bloated - Swollen from containing too much air, liquid, or food</w:t>
      </w:r>
    </w:p>
    <w:p>
      <w:pPr>
        <w:spacing w:before="0"/>
      </w:pPr>
      <w:r>
        <w:rPr>
          <w:b w:val="0"/>
        </w:rPr>
      </w:r>
    </w:p>
    <w:p>
      <w:pPr>
        <w:spacing w:after="100" w:line="360" w:lineRule="auto" w:before="0"/>
      </w:pPr>
      <w:r>
        <w:rPr>
          <w:b w:val="0"/>
        </w:rPr>
        <w:t>88. Select the most appropriate option to fill in blank no. 3.</w:t>
      </w:r>
    </w:p>
    <w:p>
      <w:pPr>
        <w:spacing w:before="0"/>
      </w:pPr>
      <w:r>
        <w:rPr>
          <w:b w:val="0"/>
        </w:rPr>
      </w:r>
    </w:p>
    <w:p>
      <w:pPr>
        <w:spacing w:after="100" w:before="0"/>
      </w:pPr>
      <w:r>
        <w:rPr>
          <w:b w:val="0"/>
        </w:rPr>
        <w:t>A. prompted</w:t>
      </w:r>
    </w:p>
    <w:p>
      <w:pPr>
        <w:spacing w:after="100" w:before="0"/>
      </w:pPr>
      <w:r>
        <w:rPr>
          <w:b w:val="0"/>
        </w:rPr>
        <w:t>B. promised</w:t>
      </w:r>
    </w:p>
    <w:p>
      <w:pPr>
        <w:spacing w:after="100" w:before="0"/>
      </w:pPr>
      <w:r>
        <w:rPr>
          <w:b w:val="0"/>
        </w:rPr>
        <w:t>C. proposed</w:t>
      </w:r>
    </w:p>
    <w:p>
      <w:pPr>
        <w:spacing w:after="100" w:before="0"/>
      </w:pPr>
      <w:r>
        <w:rPr>
          <w:b w:val="0"/>
        </w:rPr>
        <w:t>D. projected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'prompted'. Key Points Correct Passage: Marie was born in 1867 in Warsaw, Poland. At an early age, she displayed a brilliant mind and a blithe personality. Her great exuberance for learning prompted her to study further. However, she became (4)____________ when she learned that the university was closed (5)___________ women. Determined to receive a higher education, she joined a French university.</w:t>
      </w:r>
    </w:p>
    <w:p>
      <w:pPr>
        <w:spacing w:before="0"/>
      </w:pPr>
      <w:r>
        <w:rPr>
          <w:b w:val="0"/>
        </w:rPr>
        <w:t>• The given passage is about the 'Marie Curie'.</w:t>
      </w:r>
    </w:p>
    <w:p>
      <w:pPr>
        <w:spacing w:before="0"/>
      </w:pPr>
      <w:r>
        <w:rPr>
          <w:b w:val="0"/>
        </w:rPr>
        <w:t>• The most appropriate word for the given blank is 'prompted'.</w:t>
      </w:r>
    </w:p>
    <w:p>
      <w:pPr>
        <w:spacing w:before="0"/>
      </w:pPr>
      <w:r>
        <w:rPr>
          <w:b w:val="0"/>
        </w:rPr>
        <w:t>• It means 'to cause something to happen; to make somebody decide to do something'. (कुछ होने का कारण बनना; किसी को कोई निर्णय लेने के लिए प्रेरित करना) Example: What prompted you to give up your job?</w:t>
      </w:r>
    </w:p>
    <w:p>
      <w:pPr>
        <w:spacing w:before="0"/>
      </w:pPr>
      <w:r>
        <w:rPr>
          <w:b w:val="0"/>
        </w:rPr>
        <w:t>• Thus, the correct answer is Option 1.</w:t>
      </w:r>
    </w:p>
    <w:p>
      <w:pPr>
        <w:spacing w:before="0"/>
      </w:pPr>
      <w:r>
        <w:rPr>
          <w:b w:val="0"/>
        </w:rPr>
      </w:r>
    </w:p>
    <w:p>
      <w:pPr>
        <w:spacing w:after="100" w:line="360" w:lineRule="auto" w:before="0"/>
      </w:pPr>
      <w:r>
        <w:rPr>
          <w:b w:val="0"/>
        </w:rPr>
        <w:t>89. Select the most appropriate option to fill in blank no. 4.</w:t>
      </w:r>
    </w:p>
    <w:p>
      <w:pPr>
        <w:spacing w:before="0"/>
      </w:pPr>
      <w:r>
        <w:rPr>
          <w:b w:val="0"/>
        </w:rPr>
      </w:r>
    </w:p>
    <w:p>
      <w:pPr>
        <w:spacing w:after="100" w:before="0"/>
      </w:pPr>
      <w:r>
        <w:rPr>
          <w:b w:val="0"/>
        </w:rPr>
        <w:t>A. distinguished</w:t>
      </w:r>
    </w:p>
    <w:p>
      <w:pPr>
        <w:spacing w:after="100" w:before="0"/>
      </w:pPr>
      <w:r>
        <w:rPr>
          <w:b w:val="0"/>
        </w:rPr>
        <w:t>B. dishevelled</w:t>
      </w:r>
    </w:p>
    <w:p>
      <w:pPr>
        <w:spacing w:after="100" w:before="0"/>
      </w:pPr>
      <w:r>
        <w:rPr>
          <w:b w:val="0"/>
        </w:rPr>
        <w:t>C. disgruntled</w:t>
      </w:r>
    </w:p>
    <w:p>
      <w:pPr>
        <w:spacing w:after="100" w:before="0"/>
      </w:pPr>
      <w:r>
        <w:rPr>
          <w:b w:val="0"/>
        </w:rPr>
        <w:t>D. disfigured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disgruntled'. Key Points Additional Information The other options do not fit well in the context of the sentence. Correct Passage: Marie was born in 1867 in Warsaw, Poland. At an early age, she displayed a brilliant mind and a blithe personality. Her great exuberance for learning prompted her to study further. However, she became disgruntled when she learned that the university was closed (5)___________ women. Determined to receive a higher education, she joined a French university.</w:t>
      </w:r>
    </w:p>
    <w:p>
      <w:pPr>
        <w:spacing w:before="0"/>
      </w:pPr>
      <w:r>
        <w:rPr>
          <w:b w:val="0"/>
        </w:rPr>
        <w:t>• The given passage is about the 'Marie Curie'.</w:t>
      </w:r>
    </w:p>
    <w:p>
      <w:pPr>
        <w:spacing w:before="0"/>
      </w:pPr>
      <w:r>
        <w:rPr>
          <w:b w:val="0"/>
        </w:rPr>
        <w:t>• The most appropriate word for the given blank is 'disgruntled'.</w:t>
      </w:r>
    </w:p>
    <w:p>
      <w:pPr>
        <w:spacing w:before="0"/>
      </w:pPr>
      <w:r>
        <w:rPr>
          <w:b w:val="0"/>
        </w:rPr>
        <w:t>• It means 'disappointed and annoyed'. (निराश और रुष् ट) Example: My interpretation is that the champion is indeed sullen and disgruntled.</w:t>
      </w:r>
    </w:p>
    <w:p>
      <w:pPr>
        <w:spacing w:before="0"/>
      </w:pPr>
      <w:r>
        <w:rPr>
          <w:b w:val="0"/>
        </w:rPr>
        <w:t>• Thus, the correct answer is Option 3.</w:t>
      </w:r>
    </w:p>
    <w:p>
      <w:pPr>
        <w:spacing w:before="0"/>
      </w:pPr>
      <w:r>
        <w:rPr>
          <w:b w:val="0"/>
        </w:rPr>
        <w:t>• Distinguished means respected or admired, dishevelled means untidy or messy, and disfigured means damaged or spoiled in appearance.</w:t>
      </w:r>
    </w:p>
    <w:p>
      <w:pPr>
        <w:spacing w:before="0"/>
      </w:pPr>
      <w:r>
        <w:rPr>
          <w:b w:val="0"/>
        </w:rPr>
        <w:t>• None of these words describe how Marie felt when she learned that the university was closed to women.</w:t>
      </w:r>
    </w:p>
    <w:p>
      <w:pPr>
        <w:spacing w:before="0"/>
      </w:pPr>
      <w:r>
        <w:rPr>
          <w:b w:val="0"/>
        </w:rPr>
      </w:r>
    </w:p>
    <w:p>
      <w:pPr>
        <w:spacing w:after="100" w:line="360" w:lineRule="auto" w:before="0"/>
      </w:pPr>
      <w:r>
        <w:rPr>
          <w:b w:val="0"/>
        </w:rPr>
        <w:t>90. Select the most appropriate option to fill in blank no. 5.</w:t>
      </w:r>
    </w:p>
    <w:p>
      <w:pPr>
        <w:spacing w:before="0"/>
      </w:pPr>
      <w:r>
        <w:rPr>
          <w:b w:val="0"/>
        </w:rPr>
      </w:r>
    </w:p>
    <w:p>
      <w:pPr>
        <w:spacing w:after="100" w:before="0"/>
      </w:pPr>
      <w:r>
        <w:rPr>
          <w:b w:val="0"/>
        </w:rPr>
        <w:t>A. at</w:t>
      </w:r>
    </w:p>
    <w:p>
      <w:pPr>
        <w:spacing w:after="100" w:before="0"/>
      </w:pPr>
      <w:r>
        <w:rPr>
          <w:b w:val="0"/>
        </w:rPr>
        <w:t>B. from</w:t>
      </w:r>
    </w:p>
    <w:p>
      <w:pPr>
        <w:spacing w:after="100" w:before="0"/>
      </w:pPr>
      <w:r>
        <w:rPr>
          <w:b w:val="0"/>
        </w:rPr>
        <w:t>C. to</w:t>
      </w:r>
    </w:p>
    <w:p>
      <w:pPr>
        <w:spacing w:after="100" w:before="0"/>
      </w:pPr>
      <w:r>
        <w:rPr>
          <w:b w:val="0"/>
        </w:rPr>
        <w:t>D. 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to'. Key Points Correct Passage: Marie was born in 1867 in Warsaw, Poland. At an early age, she displayed a brilliant mind and a blithe personality. Her great exuberance for learning prompted her to study further. However, she became disgruntled when she learned that the university was closed to women. Determined to receive a higher education, she joined a French university.</w:t>
      </w:r>
    </w:p>
    <w:p>
      <w:pPr>
        <w:spacing w:before="0"/>
      </w:pPr>
      <w:r>
        <w:rPr>
          <w:b w:val="0"/>
        </w:rPr>
        <w:t>• In the given sentence, "Close" is a main and it is used in the passive voice.</w:t>
      </w:r>
    </w:p>
    <w:p>
      <w:pPr>
        <w:spacing w:before="0"/>
      </w:pPr>
      <w:r>
        <w:rPr>
          <w:b w:val="0"/>
        </w:rPr>
        <w:t>• The verb "close" can be used as a transitive and intransitive. When it is used as a transitive verb then, we can use this verb in the passive voice and we need to use a preposition "to" with it. Example: The institution is closed to those who create a ruckus on the campus.</w:t>
      </w:r>
    </w:p>
    <w:p>
      <w:pPr>
        <w:spacing w:before="0"/>
      </w:pPr>
      <w:r>
        <w:rPr>
          <w:b w:val="0"/>
        </w:rPr>
        <w:t>• When it is used as an intransitive verb then, we can't use this verb in the passive voice and we need to use a preposition "for" with it. Example: The bridge has closed for repairs.</w:t>
      </w:r>
    </w:p>
    <w:p>
      <w:pPr>
        <w:spacing w:before="0"/>
      </w:pPr>
      <w:r>
        <w:rPr>
          <w:b w:val="0"/>
        </w:rPr>
        <w:t>• Thus,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