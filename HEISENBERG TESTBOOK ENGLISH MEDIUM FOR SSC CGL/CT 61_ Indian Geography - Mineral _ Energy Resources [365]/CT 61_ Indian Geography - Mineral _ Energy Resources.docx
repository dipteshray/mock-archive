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Indian state is the largest bauxite producing state?</w:t>
      </w:r>
    </w:p>
    <w:p>
      <w:pPr>
        <w:spacing w:before="0"/>
      </w:pPr>
      <w:r>
        <w:rPr>
          <w:b w:val="0"/>
        </w:rPr>
      </w:r>
    </w:p>
    <w:p>
      <w:pPr>
        <w:spacing w:after="100" w:before="0"/>
      </w:pPr>
      <w:r>
        <w:rPr>
          <w:b w:val="0"/>
        </w:rPr>
        <w:t>A. Odisha</w:t>
      </w:r>
    </w:p>
    <w:p>
      <w:pPr>
        <w:spacing w:after="100" w:before="0"/>
      </w:pPr>
      <w:r>
        <w:rPr>
          <w:b w:val="0"/>
        </w:rPr>
        <w:t>B. Bihar</w:t>
      </w:r>
    </w:p>
    <w:p>
      <w:pPr>
        <w:spacing w:after="100" w:before="0"/>
      </w:pPr>
      <w:r>
        <w:rPr>
          <w:b w:val="0"/>
        </w:rPr>
        <w:t>C. Madhya Pradesh</w:t>
      </w:r>
    </w:p>
    <w:p>
      <w:pPr>
        <w:spacing w:after="100" w:before="0"/>
      </w:pPr>
      <w:r>
        <w:rPr>
          <w:b w:val="0"/>
        </w:rPr>
        <w:t>D. Jharkhand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Odisha is the largest bauxite producing state in India.Odisha consists of more than 50% of India's resources of bauxite.Bauxite is an ore of aluminum. Bauxite deposits are formed by the decomposition of a wide variety of rocks that consists of aluminium silicates.</w:t>
      </w:r>
    </w:p>
    <w:p>
      <w:pPr>
        <w:spacing w:before="0"/>
      </w:pPr>
      <w:r>
        <w:rPr>
          <w:b w:val="0"/>
        </w:rPr>
      </w:r>
    </w:p>
    <w:p>
      <w:pPr>
        <w:spacing w:after="100" w:line="360" w:lineRule="auto" w:before="0"/>
      </w:pPr>
      <w:r>
        <w:rPr>
          <w:b w:val="0"/>
        </w:rPr>
        <w:t>2. Which of the following places is famous for a copper mine?</w:t>
      </w:r>
    </w:p>
    <w:p>
      <w:pPr>
        <w:spacing w:before="0"/>
      </w:pPr>
      <w:r>
        <w:rPr>
          <w:b w:val="0"/>
        </w:rPr>
      </w:r>
    </w:p>
    <w:p>
      <w:pPr>
        <w:spacing w:after="100" w:before="0"/>
      </w:pPr>
      <w:r>
        <w:rPr>
          <w:b w:val="0"/>
        </w:rPr>
        <w:t>A. Khetri</w:t>
      </w:r>
    </w:p>
    <w:p>
      <w:pPr>
        <w:spacing w:after="100" w:before="0"/>
      </w:pPr>
      <w:r>
        <w:rPr>
          <w:b w:val="0"/>
        </w:rPr>
        <w:t>B. Keonjhar</w:t>
      </w:r>
    </w:p>
    <w:p>
      <w:pPr>
        <w:spacing w:after="100" w:before="0"/>
      </w:pPr>
      <w:r>
        <w:rPr>
          <w:b w:val="0"/>
        </w:rPr>
        <w:t>C. Gaya</w:t>
      </w:r>
    </w:p>
    <w:p>
      <w:pPr>
        <w:spacing w:after="100" w:before="0"/>
      </w:pPr>
      <w:r>
        <w:rPr>
          <w:b w:val="0"/>
        </w:rPr>
        <w:t>D. Satna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Khetri, located in the Jhunjhunu district of Rajasthan, is renowned for its copper mines, which have been a significant source of copper production in India. The region is rich in mineral deposits, and the mines are operated by Hindustan Copper Limited. Copper extracted from these mines is used in various industries, including electrical, construction, and manufacturing, making Khetri an essential hub for copper mining and production.</w:t>
      </w:r>
    </w:p>
    <w:p>
      <w:pPr>
        <w:spacing w:before="0"/>
      </w:pPr>
      <w:r>
        <w:rPr>
          <w:b w:val="0"/>
        </w:rPr>
      </w:r>
    </w:p>
    <w:p>
      <w:pPr>
        <w:spacing w:after="100" w:line="360" w:lineRule="auto" w:before="0"/>
      </w:pPr>
      <w:r>
        <w:rPr>
          <w:b w:val="0"/>
        </w:rPr>
        <w:t>3. Which of the following states has the highest coal reserve?</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Jharkhand</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Odisha has the highest coal reserves among Indian states, making it a critical region for coal production. Coal reserves are significant for energy generation and industrial purposes, contributing to the state's economic development.</w:t>
      </w:r>
    </w:p>
    <w:p>
      <w:pPr>
        <w:spacing w:before="0"/>
      </w:pPr>
      <w:r>
        <w:rPr>
          <w:b w:val="0"/>
        </w:rPr>
      </w:r>
    </w:p>
    <w:p>
      <w:pPr>
        <w:spacing w:after="100" w:line="360" w:lineRule="auto" w:before="0"/>
      </w:pPr>
      <w:r>
        <w:rPr>
          <w:b w:val="0"/>
        </w:rPr>
        <w:t>4. Which state of India is the largest producer of gold?</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Jharkhand</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The Karnataka state of India is the largest producer of gold.</w:t>
      </w:r>
    </w:p>
    <w:p>
      <w:pPr>
        <w:spacing w:before="0"/>
      </w:pPr>
      <w:r>
        <w:rPr>
          <w:b w:val="0"/>
        </w:rPr>
        <w:t>• Karnataka is the largest producer of gold in India.</w:t>
      </w:r>
    </w:p>
    <w:p>
      <w:pPr>
        <w:spacing w:before="0"/>
      </w:pPr>
      <w:r>
        <w:rPr>
          <w:b w:val="0"/>
        </w:rPr>
        <w:t>• Karnataka was the leading producer of primary gold accounting for 99% of the total production. The remaining production was reported from Jharkhand.</w:t>
      </w:r>
    </w:p>
    <w:p>
      <w:pPr>
        <w:spacing w:before="0"/>
      </w:pPr>
      <w:r>
        <w:rPr>
          <w:b w:val="0"/>
        </w:rPr>
        <w:t>• Kolar gold fields and Hutti goldfields are the two major goldfields located in Karnataka.</w:t>
      </w:r>
    </w:p>
    <w:p>
      <w:pPr>
        <w:spacing w:before="0"/>
      </w:pPr>
      <w:r>
        <w:rPr>
          <w:b w:val="0"/>
        </w:rPr>
        <w:t>• Karnataka has the only operational gold mine in India.</w:t>
      </w:r>
    </w:p>
    <w:p>
      <w:pPr>
        <w:spacing w:before="0"/>
      </w:pPr>
      <w:r>
        <w:rPr>
          <w:b w:val="0"/>
        </w:rPr>
        <w:t>• Hutti Gold Mines is the only producer of primary gold in the country. Hutti Gold Mines has the capacity to produce 5,50,000 tonnes per annum.</w:t>
      </w:r>
    </w:p>
    <w:p>
      <w:pPr>
        <w:spacing w:before="0"/>
      </w:pPr>
      <w:r>
        <w:rPr>
          <w:b w:val="0"/>
        </w:rPr>
        <w:t>• Hutti Gold Mine is one of the most ancient metal mines in the world.</w:t>
      </w:r>
    </w:p>
    <w:p>
      <w:pPr>
        <w:spacing w:before="0"/>
      </w:pPr>
      <w:r>
        <w:rPr>
          <w:b w:val="0"/>
        </w:rPr>
        <w:t>• Kolar gold fields closed on 28 February 2001 due to a fall in gold prices.</w:t>
      </w:r>
    </w:p>
    <w:p>
      <w:pPr>
        <w:spacing w:before="0"/>
      </w:pPr>
      <w:r>
        <w:rPr>
          <w:b w:val="0"/>
        </w:rPr>
        <w:t>• Jharkhand accounts for more than 40% of the mineral resources of India.</w:t>
      </w:r>
    </w:p>
    <w:p>
      <w:pPr>
        <w:spacing w:before="0"/>
      </w:pPr>
      <w:r>
        <w:rPr>
          <w:b w:val="0"/>
        </w:rPr>
        <w:t>• Kerala is the largest producer of Rubber.</w:t>
      </w:r>
    </w:p>
    <w:p>
      <w:pPr>
        <w:spacing w:before="0"/>
      </w:pPr>
      <w:r>
        <w:rPr>
          <w:b w:val="0"/>
        </w:rPr>
        <w:t>• Tamil Nadu is the highest producer of bananas and coconuts.</w:t>
      </w:r>
    </w:p>
    <w:p>
      <w:pPr>
        <w:spacing w:before="0"/>
      </w:pPr>
      <w:r>
        <w:rPr>
          <w:b w:val="0"/>
        </w:rPr>
      </w:r>
    </w:p>
    <w:p>
      <w:pPr>
        <w:spacing w:after="100" w:line="360" w:lineRule="auto" w:before="0"/>
      </w:pPr>
      <w:r>
        <w:rPr>
          <w:b w:val="0"/>
        </w:rPr>
        <w:t>5. The Bailadila range of Chhattisgarh is famous for which of the following minerals?</w:t>
      </w:r>
    </w:p>
    <w:p>
      <w:pPr>
        <w:spacing w:before="0"/>
      </w:pPr>
      <w:r>
        <w:rPr>
          <w:b w:val="0"/>
        </w:rPr>
      </w:r>
    </w:p>
    <w:p>
      <w:pPr>
        <w:spacing w:after="100" w:before="0"/>
      </w:pPr>
      <w:r>
        <w:rPr>
          <w:b w:val="0"/>
        </w:rPr>
        <w:t>A. Copper</w:t>
      </w:r>
    </w:p>
    <w:p>
      <w:pPr>
        <w:spacing w:after="100" w:before="0"/>
      </w:pPr>
      <w:r>
        <w:rPr>
          <w:b w:val="0"/>
        </w:rPr>
        <w:t>B. Bauxite</w:t>
      </w:r>
    </w:p>
    <w:p>
      <w:pPr>
        <w:spacing w:after="100" w:before="0"/>
      </w:pPr>
      <w:r>
        <w:rPr>
          <w:b w:val="0"/>
        </w:rPr>
        <w:t>C. Iron ore</w:t>
      </w:r>
    </w:p>
    <w:p>
      <w:pPr>
        <w:spacing w:after="100" w:before="0"/>
      </w:pPr>
      <w:r>
        <w:rPr>
          <w:b w:val="0"/>
        </w:rPr>
        <w:t>D. Coal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Bailadila range, located in the southern part of Chhattisgarh, is renowned for its high-quality iron ore deposits. Mining activities in the region are significant due to the presence of this mineral.</w:t>
      </w:r>
    </w:p>
    <w:p>
      <w:pPr>
        <w:spacing w:before="0"/>
      </w:pPr>
      <w:r>
        <w:rPr>
          <w:b w:val="0"/>
        </w:rPr>
      </w:r>
    </w:p>
    <w:p>
      <w:pPr>
        <w:spacing w:after="100" w:line="360" w:lineRule="auto" w:before="0"/>
      </w:pPr>
      <w:r>
        <w:rPr>
          <w:b w:val="0"/>
        </w:rPr>
        <w:t>6. _____________ is the first nuclear reactor in India was built in the year 1956,</w:t>
      </w:r>
    </w:p>
    <w:p>
      <w:pPr>
        <w:spacing w:before="0"/>
      </w:pPr>
      <w:r>
        <w:rPr>
          <w:b w:val="0"/>
        </w:rPr>
      </w:r>
    </w:p>
    <w:p>
      <w:pPr>
        <w:spacing w:after="100" w:before="0"/>
      </w:pPr>
      <w:r>
        <w:rPr>
          <w:b w:val="0"/>
        </w:rPr>
        <w:t>A. Kamini</w:t>
      </w:r>
    </w:p>
    <w:p>
      <w:pPr>
        <w:spacing w:after="100" w:before="0"/>
      </w:pPr>
      <w:r>
        <w:rPr>
          <w:b w:val="0"/>
        </w:rPr>
        <w:t>B. Rohini</w:t>
      </w:r>
    </w:p>
    <w:p>
      <w:pPr>
        <w:spacing w:after="100" w:before="0"/>
      </w:pPr>
      <w:r>
        <w:rPr>
          <w:b w:val="0"/>
        </w:rPr>
        <w:t>C. Kudankulam</w:t>
      </w:r>
    </w:p>
    <w:p>
      <w:pPr>
        <w:spacing w:after="100" w:before="0"/>
      </w:pPr>
      <w:r>
        <w:rPr>
          <w:b w:val="0"/>
        </w:rPr>
        <w:t>D. Apsara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Apsara. Key Points Additional Information</w:t>
      </w:r>
    </w:p>
    <w:p>
      <w:pPr>
        <w:spacing w:before="0"/>
      </w:pPr>
      <w:r>
        <w:rPr>
          <w:b w:val="0"/>
        </w:rPr>
        <w:t>• Apsara is the first nuclear reactor in India. It was built in the year 1956.</w:t>
      </w:r>
    </w:p>
    <w:p>
      <w:pPr>
        <w:spacing w:before="0"/>
      </w:pPr>
      <w:r>
        <w:rPr>
          <w:b w:val="0"/>
        </w:rPr>
        <w:t>• It is the first nuclear reactor in Asia.</w:t>
      </w:r>
    </w:p>
    <w:p>
      <w:pPr>
        <w:spacing w:before="0"/>
      </w:pPr>
      <w:r>
        <w:rPr>
          <w:b w:val="0"/>
        </w:rPr>
        <w:t>• it is located at Trombay, Mumbai.</w:t>
      </w:r>
    </w:p>
    <w:p>
      <w:pPr>
        <w:spacing w:before="0"/>
      </w:pPr>
      <w:r>
        <w:rPr>
          <w:b w:val="0"/>
        </w:rPr>
        <w:t>• It was inaugurated by former Indian prime minister Jawaharlal Nehru on 20th January 1957.</w:t>
      </w:r>
    </w:p>
    <w:p>
      <w:pPr>
        <w:spacing w:before="0"/>
      </w:pPr>
      <w:r>
        <w:rPr>
          <w:b w:val="0"/>
        </w:rPr>
        <w:t>• It is a light water swimming pool-type reactor.</w:t>
      </w:r>
    </w:p>
    <w:p>
      <w:pPr>
        <w:spacing w:before="0"/>
      </w:pPr>
      <w:r>
        <w:rPr>
          <w:b w:val="0"/>
        </w:rPr>
        <w:t>• It was designed by the Bhabha Atomic Research Center (BARC).</w:t>
      </w:r>
    </w:p>
    <w:p>
      <w:pPr>
        <w:spacing w:before="0"/>
      </w:pPr>
      <w:r>
        <w:rPr>
          <w:b w:val="0"/>
        </w:rPr>
        <w:t>• Apsara is built with assistance from the United Kingdom.</w:t>
      </w:r>
    </w:p>
    <w:p>
      <w:pPr>
        <w:spacing w:before="0"/>
      </w:pPr>
      <w:r>
        <w:rPr>
          <w:b w:val="0"/>
        </w:rPr>
        <w:t>• Kamini (Kalpakkam Mini reactor) is the first fast breeder neutron reactor in India. Uranium-233 is used as the fuel in this reactor.</w:t>
      </w:r>
    </w:p>
    <w:p>
      <w:pPr>
        <w:spacing w:before="0"/>
      </w:pPr>
      <w:r>
        <w:rPr>
          <w:b w:val="0"/>
        </w:rPr>
        <w:t>• Kudankulam nuclear power plant is the largest nuclear power station in India. It was established with the collaboration of India and Russia.</w:t>
      </w:r>
    </w:p>
    <w:p>
      <w:pPr>
        <w:spacing w:before="0"/>
      </w:pPr>
      <w:r>
        <w:rPr>
          <w:b w:val="0"/>
        </w:rPr>
      </w:r>
    </w:p>
    <w:p>
      <w:pPr>
        <w:spacing w:after="100" w:line="360" w:lineRule="auto" w:before="0"/>
      </w:pPr>
      <w:r>
        <w:rPr>
          <w:b w:val="0"/>
        </w:rPr>
        <w:t>7. Renewable Energy Source is:</w:t>
      </w:r>
    </w:p>
    <w:p>
      <w:pPr>
        <w:spacing w:before="0"/>
      </w:pPr>
      <w:r>
        <w:rPr>
          <w:b w:val="0"/>
        </w:rPr>
      </w:r>
    </w:p>
    <w:p>
      <w:pPr>
        <w:spacing w:after="100" w:before="0"/>
      </w:pPr>
      <w:r>
        <w:rPr>
          <w:b w:val="0"/>
        </w:rPr>
        <w:t>A. Petrol</w:t>
      </w:r>
    </w:p>
    <w:p>
      <w:pPr>
        <w:spacing w:after="100" w:before="0"/>
      </w:pPr>
      <w:r>
        <w:rPr>
          <w:b w:val="0"/>
        </w:rPr>
        <w:t>B. Coal</w:t>
      </w:r>
    </w:p>
    <w:p>
      <w:pPr>
        <w:spacing w:after="100" w:before="0"/>
      </w:pPr>
      <w:r>
        <w:rPr>
          <w:b w:val="0"/>
        </w:rPr>
        <w:t>C. Wind</w:t>
      </w:r>
    </w:p>
    <w:p>
      <w:pPr>
        <w:spacing w:after="100" w:before="0"/>
      </w:pPr>
      <w:r>
        <w:rPr>
          <w:b w:val="0"/>
        </w:rPr>
        <w:t>D. Natural 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Wind. Key Points Additional Information There are basically two sources of energy:- Renewable resources or Non-Conventional Non-Renewable resources or Conventional The resources which can renew themselves or can be used again and again are Renewable or non-conventional resource The sources that cannot be replaced or reused once they are destroyed are called Non-renewable resources. Renewable resources are replenished naturally and over relatively short periods of time. It is present in unlimited quantity These are limited resources and consume millions of years to make. So these are used limitedly. It has low carbon emission and is hence is environment friendly. These are not environmentally friendly because the amount of carbon emission is high. The cost is low The cost of these resources is high. A large land area is required for the installation of these plants Less land requirement of installation of these plants. They require high maintenance costs. They require low maintenance costs. For example Soil, water bodies, Sun (Solar Energy), wind, tidal energy, geothermal, forest, mountains, wildlife, atmospheric resources. Coal, oil, nuclear energy, petroleum, natural gas, LPG, batteries, shale gas, and phosphate are some examples.</w:t>
      </w:r>
    </w:p>
    <w:p>
      <w:pPr>
        <w:spacing w:before="0"/>
      </w:pPr>
      <w:r>
        <w:rPr>
          <w:b w:val="0"/>
        </w:rPr>
        <w:t>• Renewable energy is energy that is produced from natural processes and continuously replenished. We can also define renewable energy as those energies which can never be depleted.</w:t>
      </w:r>
    </w:p>
    <w:p>
      <w:pPr>
        <w:spacing w:before="0"/>
      </w:pPr>
      <w:r>
        <w:rPr>
          <w:b w:val="0"/>
        </w:rPr>
        <w:t>• Few examples of renewable energy are sunlight, water, wind, tides, geothermal heat, and biomass.</w:t>
      </w:r>
    </w:p>
    <w:p>
      <w:pPr>
        <w:spacing w:before="0"/>
      </w:pPr>
      <w:r>
        <w:rPr>
          <w:b w:val="0"/>
        </w:rPr>
        <w:t>• There are various environmental and economic benefits of renewable energy.</w:t>
      </w:r>
    </w:p>
    <w:p>
      <w:pPr>
        <w:spacing w:before="0"/>
      </w:pPr>
      <w:r>
        <w:rPr>
          <w:b w:val="0"/>
        </w:rPr>
        <w:t>• They do not produce any greenhouse gas and reduces some types of air pollution.</w:t>
      </w:r>
    </w:p>
    <w:p>
      <w:pPr>
        <w:spacing w:before="0"/>
      </w:pPr>
      <w:r>
        <w:rPr>
          <w:b w:val="0"/>
        </w:rPr>
        <w:t>• One disadvantage of renewable energy is that it is difficult to generate quantities of electricity that are as large as those produced by fossil fuel generators.</w:t>
      </w:r>
    </w:p>
    <w:p>
      <w:pPr>
        <w:spacing w:before="0"/>
      </w:pPr>
      <w:r>
        <w:rPr>
          <w:b w:val="0"/>
        </w:rPr>
      </w:r>
    </w:p>
    <w:p>
      <w:pPr>
        <w:spacing w:after="100" w:line="360" w:lineRule="auto" w:before="0"/>
      </w:pPr>
      <w:r>
        <w:rPr>
          <w:b w:val="0"/>
        </w:rPr>
        <w:t>8. India's first geothermal power project will be set up in which union territory?</w:t>
      </w:r>
    </w:p>
    <w:p>
      <w:pPr>
        <w:spacing w:before="0"/>
      </w:pPr>
      <w:r>
        <w:rPr>
          <w:b w:val="0"/>
        </w:rPr>
      </w:r>
    </w:p>
    <w:p>
      <w:pPr>
        <w:spacing w:after="100" w:before="0"/>
      </w:pPr>
      <w:r>
        <w:rPr>
          <w:b w:val="0"/>
        </w:rPr>
        <w:t>A. Jammu Kashmir</w:t>
      </w:r>
    </w:p>
    <w:p>
      <w:pPr>
        <w:spacing w:after="100" w:before="0"/>
      </w:pPr>
      <w:r>
        <w:rPr>
          <w:b w:val="0"/>
        </w:rPr>
        <w:t>B. Ladakh</w:t>
      </w:r>
    </w:p>
    <w:p>
      <w:pPr>
        <w:spacing w:after="100" w:before="0"/>
      </w:pPr>
      <w:r>
        <w:rPr>
          <w:b w:val="0"/>
        </w:rPr>
        <w:t>C. Chandigarh</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Ladakh. Important Points Key Points</w:t>
      </w:r>
    </w:p>
    <w:p>
      <w:pPr>
        <w:spacing w:before="0"/>
      </w:pPr>
      <w:r>
        <w:rPr>
          <w:b w:val="0"/>
        </w:rPr>
        <w:t>• India’s first-ever geothermal power project will be implemented by state-owned Oil and Natural Gas Corporation (ONGC) at Puga village of eastern Ladakh.</w:t>
      </w:r>
    </w:p>
    <w:p>
      <w:pPr>
        <w:spacing w:before="0"/>
      </w:pPr>
      <w:r>
        <w:rPr>
          <w:b w:val="0"/>
        </w:rPr>
        <w:t>• The project, known as Geothermal Field Development Project, will be implemented in three phases and is planned to commission by the end of 2022.</w:t>
      </w:r>
    </w:p>
    <w:p>
      <w:pPr>
        <w:spacing w:before="0"/>
      </w:pPr>
      <w:r>
        <w:rPr>
          <w:b w:val="0"/>
        </w:rPr>
        <w:t>• A tripartite agreement for this historic geothermal project was signed between Union Territory Administration Ladakh, Ladakh Autonomous Hill Development Council (LAHDC)-Leh and Oil and Natural Gas Corporation (ONGC) Energy Centre on February 08, 2021.</w:t>
      </w:r>
    </w:p>
    <w:p>
      <w:pPr>
        <w:spacing w:before="0"/>
      </w:pPr>
      <w:r>
        <w:rPr>
          <w:b w:val="0"/>
        </w:rPr>
        <w:t>• Geothermal Energy: Geothermal Energy is Renewable as it generates power from the heat emerging out of the Earth’s interior.</w:t>
      </w:r>
    </w:p>
    <w:p>
      <w:pPr>
        <w:spacing w:before="0"/>
      </w:pPr>
      <w:r>
        <w:rPr>
          <w:b w:val="0"/>
        </w:rPr>
        <w:t>• Unlike Solar and Wind energy, it is available 24 hours a day &amp; 365 days a year.</w:t>
      </w:r>
    </w:p>
    <w:p>
      <w:pPr>
        <w:spacing w:before="0"/>
      </w:pPr>
      <w:r>
        <w:rPr>
          <w:b w:val="0"/>
        </w:rPr>
        <w:t>• It also emits 80% fewer greenhouse gases compared to coal and oil.</w:t>
      </w:r>
    </w:p>
    <w:p>
      <w:pPr>
        <w:spacing w:before="0"/>
      </w:pPr>
      <w:r>
        <w:rPr>
          <w:b w:val="0"/>
        </w:rPr>
        <w:t>• Alka Mittal (As of Jan 2022) has been appointed as the interim chairman and managing director of Oil and Natural Gas Corporation (ONGC), making her the first woman to head the country’s largest oil and gas producer.</w:t>
      </w:r>
    </w:p>
    <w:p>
      <w:pPr>
        <w:spacing w:before="0"/>
      </w:pPr>
      <w:r>
        <w:rPr>
          <w:b w:val="0"/>
        </w:rPr>
        <w:t>• ONGC Energy Centre Headquarters: New Delhi.</w:t>
      </w:r>
    </w:p>
    <w:p>
      <w:pPr>
        <w:spacing w:before="0"/>
      </w:pPr>
      <w:r>
        <w:rPr>
          <w:b w:val="0"/>
        </w:rPr>
      </w:r>
    </w:p>
    <w:p>
      <w:pPr>
        <w:spacing w:after="100" w:line="360" w:lineRule="auto" w:before="0"/>
      </w:pPr>
      <w:r>
        <w:rPr>
          <w:b w:val="0"/>
        </w:rPr>
        <w:t>9. Which non-conventional energy source is/are available in India?</w:t>
      </w:r>
    </w:p>
    <w:p>
      <w:pPr>
        <w:spacing w:before="0"/>
      </w:pPr>
      <w:r>
        <w:rPr>
          <w:b w:val="0"/>
        </w:rPr>
      </w:r>
    </w:p>
    <w:p>
      <w:pPr>
        <w:spacing w:after="100" w:before="0"/>
      </w:pPr>
      <w:r>
        <w:rPr>
          <w:b w:val="0"/>
        </w:rPr>
        <w:t>A. tidal, wind and solar energy</w:t>
      </w:r>
    </w:p>
    <w:p>
      <w:pPr>
        <w:spacing w:after="100" w:before="0"/>
      </w:pPr>
      <w:r>
        <w:rPr>
          <w:b w:val="0"/>
        </w:rPr>
        <w:t>B. only solar energy</w:t>
      </w:r>
    </w:p>
    <w:p>
      <w:pPr>
        <w:spacing w:after="100" w:before="0"/>
      </w:pPr>
      <w:r>
        <w:rPr>
          <w:b w:val="0"/>
        </w:rPr>
        <w:t>C. only solar and wind energy</w:t>
      </w:r>
    </w:p>
    <w:p>
      <w:pPr>
        <w:spacing w:after="100" w:before="0"/>
      </w:pPr>
      <w:r>
        <w:rPr>
          <w:b w:val="0"/>
        </w:rPr>
        <w:t>D. only tidal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abundant non-conventional energy sources including solar, wind, and tidal energy. Solar power generation is ideal due to ample sunlight while wind energy is considerable in Tamil Nadu and Gujarat. Tidal energy has potential in Gulf of Khambhat and Gulf of Kutch in Gujarat. The government is promoting solar energy through initiatives like the Jawaharlal Nehru National Solar Mission. Option 1 is the correct answer.</w:t>
      </w:r>
    </w:p>
    <w:p>
      <w:pPr>
        <w:spacing w:before="0"/>
      </w:pPr>
      <w:r>
        <w:rPr>
          <w:b w:val="0"/>
        </w:rPr>
      </w:r>
    </w:p>
    <w:p>
      <w:pPr>
        <w:spacing w:after="100" w:line="360" w:lineRule="auto" w:before="0"/>
      </w:pPr>
      <w:r>
        <w:rPr>
          <w:b w:val="0"/>
        </w:rPr>
        <w:t>10. Which of the following is not an nuclear power plant in India?</w:t>
      </w:r>
    </w:p>
    <w:p>
      <w:pPr>
        <w:spacing w:before="0"/>
      </w:pPr>
      <w:r>
        <w:rPr>
          <w:b w:val="0"/>
        </w:rPr>
      </w:r>
    </w:p>
    <w:p>
      <w:pPr>
        <w:spacing w:after="100" w:before="0"/>
      </w:pPr>
      <w:r>
        <w:rPr>
          <w:b w:val="0"/>
        </w:rPr>
        <w:t>A. Tarapur</w:t>
      </w:r>
    </w:p>
    <w:p>
      <w:pPr>
        <w:spacing w:after="100" w:before="0"/>
      </w:pPr>
      <w:r>
        <w:rPr>
          <w:b w:val="0"/>
        </w:rPr>
        <w:t>B. Ranapratap Sagar</w:t>
      </w:r>
    </w:p>
    <w:p>
      <w:pPr>
        <w:spacing w:after="100" w:before="0"/>
      </w:pPr>
      <w:r>
        <w:rPr>
          <w:b w:val="0"/>
        </w:rPr>
        <w:t>C. Kalpakkam</w:t>
      </w:r>
    </w:p>
    <w:p>
      <w:pPr>
        <w:spacing w:after="100" w:before="0"/>
      </w:pPr>
      <w:r>
        <w:rPr>
          <w:b w:val="0"/>
        </w:rPr>
        <w:t>D. Puga Valley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Puga Valley in the Ladakh region of Jammu &amp; Kashmir was one of the areas which showed significant potential for geothermal energy and not a nuclear power station. Some of the nuclear power stations in India are located in Kalpakkam in Tamilnadu, Tarapur in Maharastra, Ranapratap Sagar near Kota in Rajasthan,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