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Which of the following numbers is wrong in the given series? 15, 21, 29, 38, 51, 65.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65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38</w:t>
      </w:r>
    </w:p>
    <w:p>
      <w:pPr>
        <w:spacing w:after="100" w:before="0"/>
      </w:pPr>
      <w:r>
        <w:rPr>
          <w:b w:val="0"/>
        </w:rPr>
        <w:t>D. 51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Which of the following numbers is wrong in the given series? 24, 48, 80, 122, 168, 224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168</w:t>
      </w:r>
    </w:p>
    <w:p>
      <w:pPr>
        <w:spacing w:after="100" w:before="0"/>
      </w:pPr>
      <w:r>
        <w:rPr>
          <w:b w:val="0"/>
        </w:rPr>
        <w:t>B. 122</w:t>
      </w:r>
    </w:p>
    <w:p>
      <w:pPr>
        <w:spacing w:after="100" w:before="0"/>
      </w:pPr>
      <w:r>
        <w:rPr>
          <w:b w:val="0"/>
        </w:rPr>
        <w:t>C. 48</w:t>
      </w:r>
    </w:p>
    <w:p>
      <w:pPr>
        <w:spacing w:after="100" w:before="0"/>
      </w:pPr>
      <w:r>
        <w:rPr>
          <w:b w:val="0"/>
        </w:rPr>
        <w:t>D. 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Find the wrong term in the given series. 21, 25, 50, 52, 108, 112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</w:t>
      </w:r>
    </w:p>
    <w:p>
      <w:pPr>
        <w:spacing w:after="100" w:before="0"/>
      </w:pPr>
      <w:r>
        <w:rPr>
          <w:b w:val="0"/>
        </w:rPr>
        <w:t>B. 52</w:t>
      </w:r>
    </w:p>
    <w:p>
      <w:pPr>
        <w:spacing w:after="100" w:before="0"/>
      </w:pPr>
      <w:r>
        <w:rPr>
          <w:b w:val="0"/>
        </w:rPr>
        <w:t>C. 25</w:t>
      </w:r>
    </w:p>
    <w:p>
      <w:pPr>
        <w:spacing w:after="100" w:before="0"/>
      </w:pPr>
      <w:r>
        <w:rPr>
          <w:b w:val="0"/>
        </w:rPr>
        <w:t>D. 108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it should be 54 instead of 52.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Find the next number in the series. 70, 207, 319, 406, 468,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502</w:t>
      </w:r>
    </w:p>
    <w:p>
      <w:pPr>
        <w:spacing w:after="100" w:before="0"/>
      </w:pPr>
      <w:r>
        <w:rPr>
          <w:b w:val="0"/>
        </w:rPr>
        <w:t>B. 503</w:t>
      </w:r>
    </w:p>
    <w:p>
      <w:pPr>
        <w:spacing w:after="100" w:before="0"/>
      </w:pPr>
      <w:r>
        <w:rPr>
          <w:b w:val="0"/>
        </w:rPr>
        <w:t>C. 507</w:t>
      </w:r>
    </w:p>
    <w:p>
      <w:pPr>
        <w:spacing w:after="100" w:before="0"/>
      </w:pPr>
      <w:r>
        <w:rPr>
          <w:b w:val="0"/>
        </w:rPr>
        <w:t>D. 505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Find the next number in the series. 197, 216, 244, 281, 327,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385</w:t>
      </w:r>
    </w:p>
    <w:p>
      <w:pPr>
        <w:spacing w:after="100" w:before="0"/>
      </w:pPr>
      <w:r>
        <w:rPr>
          <w:b w:val="0"/>
        </w:rPr>
        <w:t>B. 384</w:t>
      </w:r>
    </w:p>
    <w:p>
      <w:pPr>
        <w:spacing w:after="100" w:before="0"/>
      </w:pPr>
      <w:r>
        <w:rPr>
          <w:b w:val="0"/>
        </w:rPr>
        <w:t>C. 383</w:t>
      </w:r>
    </w:p>
    <w:p>
      <w:pPr>
        <w:spacing w:after="100" w:before="0"/>
      </w:pPr>
      <w:r>
        <w:rPr>
          <w:b w:val="0"/>
        </w:rPr>
        <w:t>D. 382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What will come in place of the question mark (?) in each of the following number series? 95, 126.5, 138, 175.5, 189, 232.5, ______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256</w:t>
      </w:r>
    </w:p>
    <w:p>
      <w:pPr>
        <w:spacing w:after="100" w:before="0"/>
      </w:pPr>
      <w:r>
        <w:rPr>
          <w:b w:val="0"/>
        </w:rPr>
        <w:t>B. 272</w:t>
      </w:r>
    </w:p>
    <w:p>
      <w:pPr>
        <w:spacing w:after="100" w:before="0"/>
      </w:pPr>
      <w:r>
        <w:rPr>
          <w:b w:val="0"/>
        </w:rPr>
        <w:t>C. 247.5</w:t>
      </w:r>
    </w:p>
    <w:p>
      <w:pPr>
        <w:spacing w:after="100" w:before="0"/>
      </w:pPr>
      <w:r>
        <w:rPr>
          <w:b w:val="0"/>
        </w:rPr>
        <w:t>D. 248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What should come in place of question Mark ‘?’ in the following number series? 5, 12, 17, 29, 46, 75, 121, __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185</w:t>
      </w:r>
    </w:p>
    <w:p>
      <w:pPr>
        <w:spacing w:after="100" w:before="0"/>
      </w:pPr>
      <w:r>
        <w:rPr>
          <w:b w:val="0"/>
        </w:rPr>
        <w:t>B. 196</w:t>
      </w:r>
    </w:p>
    <w:p>
      <w:pPr>
        <w:spacing w:after="100" w:before="0"/>
      </w:pPr>
      <w:r>
        <w:rPr>
          <w:b w:val="0"/>
        </w:rPr>
        <w:t>C. 192</w:t>
      </w:r>
    </w:p>
    <w:p>
      <w:pPr>
        <w:spacing w:after="100" w:before="0"/>
      </w:pPr>
      <w:r>
        <w:rPr>
          <w:b w:val="0"/>
        </w:rPr>
        <w:t>D. 188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What should come in place of question Mark ‘?’ in the following number series? 64, 125, 216, 343, ___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</w:t>
      </w:r>
    </w:p>
    <w:p>
      <w:pPr>
        <w:spacing w:after="100" w:before="0"/>
      </w:pPr>
      <w:r>
        <w:rPr>
          <w:b w:val="0"/>
        </w:rPr>
        <w:t>B. 424</w:t>
      </w:r>
    </w:p>
    <w:p>
      <w:pPr>
        <w:spacing w:after="100" w:before="0"/>
      </w:pPr>
      <w:r>
        <w:rPr>
          <w:b w:val="0"/>
        </w:rPr>
        <w:t>C. 317</w:t>
      </w:r>
    </w:p>
    <w:p>
      <w:pPr>
        <w:spacing w:after="100" w:before="0"/>
      </w:pPr>
      <w:r>
        <w:rPr>
          <w:b w:val="0"/>
        </w:rPr>
        <w:t>D. 512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Which is the wrong term in the following series? 63, 75, 87, 99, 111, 133, 135, 147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133</w:t>
      </w:r>
    </w:p>
    <w:p>
      <w:pPr>
        <w:spacing w:after="100" w:before="0"/>
      </w:pPr>
      <w:r>
        <w:rPr>
          <w:b w:val="0"/>
        </w:rPr>
        <w:t>B. 111</w:t>
      </w:r>
    </w:p>
    <w:p>
      <w:pPr>
        <w:spacing w:after="100" w:before="0"/>
      </w:pPr>
      <w:r>
        <w:rPr>
          <w:b w:val="0"/>
        </w:rPr>
        <w:t>C. 99</w:t>
      </w:r>
    </w:p>
    <w:p>
      <w:pPr>
        <w:spacing w:after="100" w:before="0"/>
      </w:pPr>
      <w:r>
        <w:rPr>
          <w:b w:val="0"/>
        </w:rPr>
        <w:t>D. 147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it should be 123 instead of 133.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What is X in the sequence 24, X, 12, 18, 36, 90?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2 Key Points The pattern is: 24 × 0.5 = 12 12 × 1 = 12 (X) 12 × 1.5 = 18 18 × 2 = 36 36 × 2.5 = 90 It appears that the multiplier is increasing by 0.5 each time. So, the missing term is 12 Hence Correct answer is Option 2.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