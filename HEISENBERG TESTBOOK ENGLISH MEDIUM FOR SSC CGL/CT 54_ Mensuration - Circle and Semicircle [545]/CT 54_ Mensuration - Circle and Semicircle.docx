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will be the perimeter (in cm) of the sector of a circle of radius 4.9 cm having central angle 144° (use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21.12</w:t>
      </w:r>
    </w:p>
    <w:p>
      <w:pPr>
        <w:spacing w:after="100" w:before="0"/>
      </w:pPr>
      <w:r>
        <w:rPr>
          <w:b w:val="0"/>
        </w:rPr>
        <w:t>B. 23.32</w:t>
      </w:r>
    </w:p>
    <w:p>
      <w:pPr>
        <w:spacing w:after="100" w:before="0"/>
      </w:pPr>
      <w:r>
        <w:rPr>
          <w:b w:val="0"/>
        </w:rPr>
        <w:t>C. 23.23</w:t>
      </w:r>
    </w:p>
    <w:p>
      <w:pPr>
        <w:spacing w:after="100" w:before="0"/>
      </w:pPr>
      <w:r>
        <w:rPr>
          <w:b w:val="0"/>
        </w:rPr>
        <w:t>D. 22.12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perimeter (in cm) of the sector of a circle of radius 4.9 cm having central angle 144° is ⇒ (144/360) × 2 × 4.9 × (22/7) ⇒ 22.12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perimeter of a semicircle of radius 21 cm is ______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 cm</w:t>
      </w:r>
    </w:p>
    <w:p>
      <w:pPr>
        <w:spacing w:after="100" w:before="0"/>
      </w:pPr>
      <w:r>
        <w:rPr>
          <w:b w:val="0"/>
        </w:rPr>
        <w:t>B. 66 cm</w:t>
      </w:r>
    </w:p>
    <w:p>
      <w:pPr>
        <w:spacing w:after="100" w:before="0"/>
      </w:pPr>
      <w:r>
        <w:rPr>
          <w:b w:val="0"/>
        </w:rPr>
        <w:t>C. 87cm</w:t>
      </w:r>
    </w:p>
    <w:p>
      <w:pPr>
        <w:spacing w:after="100" w:before="0"/>
      </w:pPr>
      <w:r>
        <w:rPr>
          <w:b w:val="0"/>
        </w:rPr>
        <w:t>D. 108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Radius of the semicircle = 21 cm Concept used: 1. The perimeter of a semicircle = πR + 2R (R = radius) 2. π = 22/7 Calculation: Now, the perimeter of a semicircle ⇒ π × 21 + 2 × 21 ⇒ 22/7 × 21 + 2 × 21 ⇒ 108 cm ∴ The perimeter of a semicircle of radius 21 cm is 108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radius of a wheel is 21 cm. What is the distance (in cm) travelled by the wheel in 20 revolutions?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1440 cm</w:t>
      </w:r>
    </w:p>
    <w:p>
      <w:pPr>
        <w:spacing w:after="100" w:before="0"/>
      </w:pPr>
      <w:r>
        <w:rPr>
          <w:b w:val="0"/>
        </w:rPr>
        <w:t>B. 1500 cm</w:t>
      </w:r>
    </w:p>
    <w:p>
      <w:pPr>
        <w:spacing w:after="100" w:before="0"/>
      </w:pPr>
      <w:r>
        <w:rPr>
          <w:b w:val="0"/>
        </w:rPr>
        <w:t>C. 2640 cm</w:t>
      </w:r>
    </w:p>
    <w:p>
      <w:pPr>
        <w:spacing w:after="100" w:before="0"/>
      </w:pPr>
      <w:r>
        <w:rPr>
          <w:b w:val="0"/>
        </w:rPr>
        <w:t>D. 2100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circumference of the wheel = 2 × 22/7 × 21 ⇒ 132 Distance travelled = The circumference of the wheel × no. of revolutions ⇒ 132 × 20 = 2640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wheel makes 12 revolutions per minute. The angle in radian described by a spoke of the wheel in 1 second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5π/2</w:t>
      </w:r>
    </w:p>
    <w:p>
      <w:pPr>
        <w:spacing w:after="100" w:before="0"/>
      </w:pPr>
      <w:r>
        <w:rPr>
          <w:b w:val="0"/>
        </w:rPr>
        <w:t>B. 2π/5</w:t>
      </w:r>
    </w:p>
    <w:p>
      <w:pPr>
        <w:spacing w:after="100" w:before="0"/>
      </w:pPr>
      <w:r>
        <w:rPr>
          <w:b w:val="0"/>
        </w:rPr>
        <w:t>C. 3π/5</w:t>
      </w:r>
    </w:p>
    <w:p>
      <w:pPr>
        <w:spacing w:after="100" w:before="0"/>
      </w:pPr>
      <w:r>
        <w:rPr>
          <w:b w:val="0"/>
        </w:rPr>
        <w:t>D. 4π/5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Revolutions per minute = 12 Revolutions per second = 12 ÷ 60 = 1/5 Angle completed in 1 revolution = 2π radians Angle described in 1 second = 1/5 × 2π = 2π/5 radians ∴ The correct answer is 2π/5 radians. Alternate Method Given: Revolutions made by the wheel in 1 minute = 12 1 minute = 60 seconds Formula Used: Angle rotated (in radians) = Number of revolutions × 2π Calculations: ⇒ Number of revolutions in 60 seconds = 12 ⇒ Number of revolutions in 1 second = 12 ÷ 60 ⇒ Number of revolutions in 1 second = 1/5 ⇒ We know that in 1 complete revolution, the angle described at the center is 2π radians. ⇒ Angle described in 1 second = (1/5) × 2π ⇒ Angle described in 1 second = 2π/5 radians ∴ The correct answer is 2π/5 radians. Additional Information Angular Velocity (ω) It is defined as the rate of change of angular displacement. It is given by ω = θ ÷ t, and is measured in radians per second. Radian to Degree Conversion 1 radian = 180° ÷ π. An angle of 2π/5 radians directly corresponds to (2 × 180°) ÷ 5 = 72°. Revolutions to Radians Relation 1 complete revolution around a circle subtends a full central angle of 360°, which is exactly equal to 2π radians.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be the area of the ring-shaped region enclosed between two concentric circles of radii 14 cm and 7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147 cm2</w:t>
      </w:r>
    </w:p>
    <w:p>
      <w:pPr>
        <w:spacing w:after="100" w:before="0"/>
      </w:pPr>
      <w:r>
        <w:rPr>
          <w:b w:val="0"/>
        </w:rPr>
        <w:t>B. 245 cm2</w:t>
      </w:r>
    </w:p>
    <w:p>
      <w:pPr>
        <w:spacing w:after="100" w:before="0"/>
      </w:pPr>
      <w:r>
        <w:rPr>
          <w:b w:val="0"/>
        </w:rPr>
        <w:t>C. 98 cm2</w:t>
      </w:r>
    </w:p>
    <w:p>
      <w:pPr>
        <w:spacing w:after="100" w:before="0"/>
      </w:pPr>
      <w:r>
        <w:rPr>
          <w:b w:val="0"/>
        </w:rPr>
        <w:t>D. 462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ring-shaped region = π(R2 - r2) ⇒ (22/7) × (142 - 72) ⇒ 462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diameter of the wheel of a car is 77 cm. How many revolutions will it make to travel 121 km?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24200</w:t>
      </w:r>
    </w:p>
    <w:p>
      <w:pPr>
        <w:spacing w:after="100" w:before="0"/>
      </w:pPr>
      <w:r>
        <w:rPr>
          <w:b w:val="0"/>
        </w:rPr>
        <w:t>B. 30000</w:t>
      </w:r>
    </w:p>
    <w:p>
      <w:pPr>
        <w:spacing w:after="100" w:before="0"/>
      </w:pPr>
      <w:r>
        <w:rPr>
          <w:b w:val="0"/>
        </w:rPr>
        <w:t>C. 50000</w:t>
      </w:r>
    </w:p>
    <w:p>
      <w:pPr>
        <w:spacing w:after="100" w:before="0"/>
      </w:pPr>
      <w:r>
        <w:rPr>
          <w:b w:val="0"/>
        </w:rPr>
        <w:t>D. 42500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revolutions = (Total distance/Circumference of the wheel)⇒ (121×10^5/2×(22/7)×(77/2)) = 50000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area of a circular field is 13.86 hectares. Find the cost of fencing it at the rate of Rs. 4.40 per metre.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2808</w:t>
      </w:r>
    </w:p>
    <w:p>
      <w:pPr>
        <w:spacing w:after="100" w:before="0"/>
      </w:pPr>
      <w:r>
        <w:rPr>
          <w:b w:val="0"/>
        </w:rPr>
        <w:t>B. 3808</w:t>
      </w:r>
    </w:p>
    <w:p>
      <w:pPr>
        <w:spacing w:after="100" w:before="0"/>
      </w:pPr>
      <w:r>
        <w:rPr>
          <w:b w:val="0"/>
        </w:rPr>
        <w:t>C. 4808</w:t>
      </w:r>
    </w:p>
    <w:p>
      <w:pPr>
        <w:spacing w:after="100" w:before="0"/>
      </w:pPr>
      <w:r>
        <w:rPr>
          <w:b w:val="0"/>
        </w:rPr>
        <w:t>D. 5808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circle = π(radius)2 = 138600 m2 (1 hectare = 10000 m2) Cost of fencing = Circumference x (fencing rate per meter) ⇒ 2 × (π) × 210 × (4.40) = Rs. 5808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cost of fencing a circular field at the rate of Rs. 5 per meter is Rs. 440. Then, the area of the field(in m2) is (Use π = (22/7)).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308</w:t>
      </w:r>
    </w:p>
    <w:p>
      <w:pPr>
        <w:spacing w:after="100" w:before="0"/>
      </w:pPr>
      <w:r>
        <w:rPr>
          <w:b w:val="0"/>
        </w:rPr>
        <w:t>B. 616</w:t>
      </w:r>
    </w:p>
    <w:p>
      <w:pPr>
        <w:spacing w:after="100" w:before="0"/>
      </w:pPr>
      <w:r>
        <w:rPr>
          <w:b w:val="0"/>
        </w:rPr>
        <w:t>C. 924</w:t>
      </w:r>
    </w:p>
    <w:p>
      <w:pPr>
        <w:spacing w:after="100" w:before="0"/>
      </w:pPr>
      <w:r>
        <w:rPr>
          <w:b w:val="0"/>
        </w:rPr>
        <w:t>D. 1232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 find the area of the circle, we use the formula A = πr2 ⇒ A = (22/7) × (14)2 ⇒ A = 22 × 28 ⇒ A = 616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