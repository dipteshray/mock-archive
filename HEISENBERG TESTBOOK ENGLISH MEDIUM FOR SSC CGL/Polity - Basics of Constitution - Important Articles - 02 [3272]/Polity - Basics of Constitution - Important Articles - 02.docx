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fundamental right of a citizen of India is violated, _____.</w:t>
      </w:r>
    </w:p>
    <w:p>
      <w:pPr>
        <w:spacing w:before="0"/>
      </w:pPr>
      <w:r>
        <w:rPr>
          <w:b w:val="0"/>
        </w:rPr>
      </w:r>
    </w:p>
    <w:p>
      <w:pPr>
        <w:spacing w:after="100" w:before="0"/>
      </w:pPr>
      <w:r>
        <w:rPr>
          <w:b w:val="0"/>
        </w:rPr>
        <w:t>A. he has to appeal in the Supreme court only</w:t>
      </w:r>
    </w:p>
    <w:p>
      <w:pPr>
        <w:spacing w:after="100" w:before="0"/>
      </w:pPr>
      <w:r>
        <w:rPr>
          <w:b w:val="0"/>
        </w:rPr>
        <w:t>B. he has to appeal in the district court first</w:t>
      </w:r>
    </w:p>
    <w:p>
      <w:pPr>
        <w:spacing w:after="100" w:before="0"/>
      </w:pPr>
      <w:r>
        <w:rPr>
          <w:b w:val="0"/>
        </w:rPr>
        <w:t>C. he has the choice of either approaching the Supreme court directly or the High court</w:t>
      </w:r>
    </w:p>
    <w:p>
      <w:pPr>
        <w:spacing w:after="100" w:before="0"/>
      </w:pPr>
      <w:r>
        <w:rPr>
          <w:b w:val="0"/>
        </w:rPr>
        <w:t>D. he has to appeal in the High court first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Citizens of India can approach either the Supreme Court or High Court if their fundamental rights are violated. The Constitution protects six fundamental rights, and any laws inconsistent with them are void. Courts can issue writs like habeas corpus, mandamus, prohibition, quo warranto, and certiorari to protect civil rights.</w:t>
      </w:r>
    </w:p>
    <w:p>
      <w:pPr>
        <w:spacing w:before="0"/>
      </w:pPr>
      <w:r>
        <w:rPr>
          <w:b w:val="0"/>
        </w:rPr>
      </w:r>
    </w:p>
    <w:p>
      <w:pPr>
        <w:spacing w:after="100" w:line="360" w:lineRule="auto" w:before="0"/>
      </w:pPr>
      <w:r>
        <w:rPr>
          <w:b w:val="0"/>
        </w:rPr>
        <w:t>2. The Constitution of India deals with the citizenship rights from Articles 5 to 11 under part ______.</w:t>
      </w:r>
    </w:p>
    <w:p>
      <w:pPr>
        <w:spacing w:before="0"/>
      </w:pPr>
      <w:r>
        <w:rPr>
          <w:b w:val="0"/>
        </w:rPr>
      </w:r>
    </w:p>
    <w:p>
      <w:pPr>
        <w:spacing w:after="100" w:before="0"/>
      </w:pPr>
      <w:r>
        <w:rPr>
          <w:b w:val="0"/>
        </w:rPr>
        <w:t>A. II</w:t>
      </w:r>
    </w:p>
    <w:p>
      <w:pPr>
        <w:spacing w:after="100" w:before="0"/>
      </w:pPr>
      <w:r>
        <w:rPr>
          <w:b w:val="0"/>
        </w:rPr>
        <w:t>B. III</w:t>
      </w:r>
    </w:p>
    <w:p>
      <w:pPr>
        <w:spacing w:after="100" w:before="0"/>
      </w:pPr>
      <w:r>
        <w:rPr>
          <w:b w:val="0"/>
        </w:rPr>
        <w:t>C. IV</w:t>
      </w:r>
    </w:p>
    <w:p>
      <w:pPr>
        <w:spacing w:after="100" w:before="0"/>
      </w:pPr>
      <w:r>
        <w:rPr>
          <w:b w:val="0"/>
        </w:rPr>
        <w:t>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Constitution of India covers citizenship rights in Articles 5-11. Article 5 covers citizenship at the start of the Constitution, while Articles 6-8 deal with migrants and persons of Indian origin. Article 9 states that acquiring foreign citizenship cancels Indian citizenship, while Article 10 confirms existing citizens will remain citizens. Finally, Article 11 grants Parliament the power to make laws on citizenship matters.</w:t>
      </w:r>
    </w:p>
    <w:p>
      <w:pPr>
        <w:spacing w:before="0"/>
      </w:pPr>
      <w:r>
        <w:rPr>
          <w:b w:val="0"/>
        </w:rPr>
      </w:r>
    </w:p>
    <w:p>
      <w:pPr>
        <w:spacing w:after="100" w:line="360" w:lineRule="auto" w:before="0"/>
      </w:pPr>
      <w:r>
        <w:rPr>
          <w:b w:val="0"/>
        </w:rPr>
        <w:t>3. Protection of life and liberty is included under which Article of the Constitution of India?</w:t>
      </w:r>
    </w:p>
    <w:p>
      <w:pPr>
        <w:spacing w:before="0"/>
      </w:pPr>
      <w:r>
        <w:rPr>
          <w:b w:val="0"/>
        </w:rPr>
      </w:r>
    </w:p>
    <w:p>
      <w:pPr>
        <w:spacing w:after="100" w:before="0"/>
      </w:pPr>
      <w:r>
        <w:rPr>
          <w:b w:val="0"/>
        </w:rPr>
        <w:t>A. Article 21</w:t>
      </w:r>
    </w:p>
    <w:p>
      <w:pPr>
        <w:spacing w:after="100" w:before="0"/>
      </w:pPr>
      <w:r>
        <w:rPr>
          <w:b w:val="0"/>
        </w:rPr>
        <w:t>B. Article 23</w:t>
      </w:r>
    </w:p>
    <w:p>
      <w:pPr>
        <w:spacing w:after="100" w:before="0"/>
      </w:pPr>
      <w:r>
        <w:rPr>
          <w:b w:val="0"/>
        </w:rPr>
        <w:t>C. Article 24</w:t>
      </w:r>
    </w:p>
    <w:p>
      <w:pPr>
        <w:spacing w:after="100" w:before="0"/>
      </w:pPr>
      <w:r>
        <w:rPr>
          <w:b w:val="0"/>
        </w:rPr>
        <w:t>D. Article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protection of life and liberty is encapsulated in Article 21 of the Indian Constitution. This article ensures that no person shall be deprived of their life or personal liberty except through the procedure established by law, applicable to both citizens and non-citizens, emphasizing the right to live with human dignity.</w:t>
      </w:r>
    </w:p>
    <w:p>
      <w:pPr>
        <w:spacing w:before="0"/>
      </w:pPr>
      <w:r>
        <w:rPr>
          <w:b w:val="0"/>
        </w:rPr>
      </w:r>
    </w:p>
    <w:p>
      <w:pPr>
        <w:spacing w:after="100" w:line="360" w:lineRule="auto" w:before="0"/>
      </w:pPr>
      <w:r>
        <w:rPr>
          <w:b w:val="0"/>
        </w:rPr>
        <w:t>4. Which of the following Articles of the Constitution of India adopted Hindi in Devanagari script as the official language of the Union?</w:t>
      </w:r>
    </w:p>
    <w:p>
      <w:pPr>
        <w:spacing w:before="0"/>
      </w:pPr>
      <w:r>
        <w:rPr>
          <w:b w:val="0"/>
        </w:rPr>
      </w:r>
    </w:p>
    <w:p>
      <w:pPr>
        <w:spacing w:after="100" w:before="0"/>
      </w:pPr>
      <w:r>
        <w:rPr>
          <w:b w:val="0"/>
        </w:rPr>
        <w:t>A. Article 123</w:t>
      </w:r>
    </w:p>
    <w:p>
      <w:pPr>
        <w:spacing w:after="100" w:before="0"/>
      </w:pPr>
      <w:r>
        <w:rPr>
          <w:b w:val="0"/>
        </w:rPr>
        <w:t>B. Article 343 (1)</w:t>
      </w:r>
    </w:p>
    <w:p>
      <w:pPr>
        <w:spacing w:after="100" w:before="0"/>
      </w:pPr>
      <w:r>
        <w:rPr>
          <w:b w:val="0"/>
        </w:rPr>
        <w:t>C. Article 108</w:t>
      </w:r>
    </w:p>
    <w:p>
      <w:pPr>
        <w:spacing w:after="100" w:before="0"/>
      </w:pPr>
      <w:r>
        <w:rPr>
          <w:b w:val="0"/>
        </w:rPr>
        <w:t>D. Article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343 (1). Key Points Additional Information Important Points</w:t>
      </w:r>
    </w:p>
    <w:p>
      <w:pPr>
        <w:spacing w:before="0"/>
      </w:pPr>
      <w:r>
        <w:rPr>
          <w:b w:val="0"/>
        </w:rPr>
        <w:t>• Article 343 in Part XVII of the Indian constitution deals with the language of the Union.</w:t>
      </w:r>
    </w:p>
    <w:p>
      <w:pPr>
        <w:spacing w:before="0"/>
      </w:pPr>
      <w:r>
        <w:rPr>
          <w:b w:val="0"/>
        </w:rPr>
        <w:t>• As per Article 343 (1) The official language of the Union shall be Hindi in Devanagari script.</w:t>
      </w:r>
    </w:p>
    <w:p>
      <w:pPr>
        <w:spacing w:before="0"/>
      </w:pPr>
      <w:r>
        <w:rPr>
          <w:b w:val="0"/>
        </w:rPr>
        <w:t>• Article 343(2) provided that English shall also be continued to be used in the official work of the Union for 15 years from the date of commencement of the constitution, i.e., up to the 25th of January 1965.</w:t>
      </w:r>
    </w:p>
    <w:p>
      <w:pPr>
        <w:spacing w:before="0"/>
      </w:pPr>
      <w:r>
        <w:rPr>
          <w:b w:val="0"/>
        </w:rPr>
        <w:t>• Article 343(3) made provisions for the continuation of English even after 25th January 1965 by empowering the parliament to make laws to that effect.</w:t>
      </w:r>
    </w:p>
    <w:p>
      <w:pPr>
        <w:spacing w:before="0"/>
      </w:pPr>
      <w:r>
        <w:rPr>
          <w:b w:val="0"/>
        </w:rPr>
        <w:t>• Article 123 of the Constitution grants the President certain law-making powers to promulgate ordinances during the recess of Parliament. These ordinances have the same force and effect as an Act of Parliament but are like temporary laws.</w:t>
      </w:r>
    </w:p>
    <w:p>
      <w:pPr>
        <w:spacing w:before="0"/>
      </w:pPr>
      <w:r>
        <w:rPr>
          <w:b w:val="0"/>
        </w:rPr>
        <w:t>• Likewise, the Governor of a state can issue ordinances under Article 213 of the Constitution, when the state legislative assembly (or either of the two Houses in states with bicameral legislatures) is not in session.</w:t>
      </w:r>
    </w:p>
    <w:p>
      <w:pPr>
        <w:spacing w:before="0"/>
      </w:pPr>
      <w:r>
        <w:rPr>
          <w:b w:val="0"/>
        </w:rPr>
        <w:t>• Article 231 provides for the establishment of a common high court for two or more states or two more states or union territories.</w:t>
      </w:r>
    </w:p>
    <w:p>
      <w:pPr>
        <w:spacing w:before="0"/>
      </w:pPr>
      <w:r>
        <w:rPr>
          <w:b w:val="0"/>
        </w:rPr>
        <w:t>• The Eighth Schedule to the Constitution of India lists the official languages of the Republic of India: Initially, there were 14 languages placed under official languages are as follows:</w:t>
      </w:r>
    </w:p>
    <w:p>
      <w:pPr>
        <w:spacing w:before="0"/>
      </w:pPr>
      <w:r>
        <w:rPr>
          <w:b w:val="0"/>
        </w:rPr>
        <w:t>• Assamese</w:t>
      </w:r>
    </w:p>
    <w:p>
      <w:pPr>
        <w:spacing w:before="0"/>
      </w:pPr>
      <w:r>
        <w:rPr>
          <w:b w:val="0"/>
        </w:rPr>
        <w:t>• Hindi</w:t>
      </w:r>
    </w:p>
    <w:p>
      <w:pPr>
        <w:spacing w:before="0"/>
      </w:pPr>
      <w:r>
        <w:rPr>
          <w:b w:val="0"/>
        </w:rPr>
        <w:t>• Malayalam</w:t>
      </w:r>
    </w:p>
    <w:p>
      <w:pPr>
        <w:spacing w:before="0"/>
      </w:pPr>
      <w:r>
        <w:rPr>
          <w:b w:val="0"/>
        </w:rPr>
        <w:t>• Punjabi</w:t>
      </w:r>
    </w:p>
    <w:p>
      <w:pPr>
        <w:spacing w:before="0"/>
      </w:pPr>
      <w:r>
        <w:rPr>
          <w:b w:val="0"/>
        </w:rPr>
        <w:t>• Telugu</w:t>
      </w:r>
    </w:p>
    <w:p>
      <w:pPr>
        <w:spacing w:before="0"/>
      </w:pPr>
      <w:r>
        <w:rPr>
          <w:b w:val="0"/>
        </w:rPr>
        <w:t>• Bengali</w:t>
      </w:r>
    </w:p>
    <w:p>
      <w:pPr>
        <w:spacing w:before="0"/>
      </w:pPr>
      <w:r>
        <w:rPr>
          <w:b w:val="0"/>
        </w:rPr>
        <w:t>• Kannada</w:t>
      </w:r>
    </w:p>
    <w:p>
      <w:pPr>
        <w:spacing w:before="0"/>
      </w:pPr>
      <w:r>
        <w:rPr>
          <w:b w:val="0"/>
        </w:rPr>
        <w:t>• Marathi</w:t>
      </w:r>
    </w:p>
    <w:p>
      <w:pPr>
        <w:spacing w:before="0"/>
      </w:pPr>
      <w:r>
        <w:rPr>
          <w:b w:val="0"/>
        </w:rPr>
        <w:t>• Sanskrit</w:t>
      </w:r>
    </w:p>
    <w:p>
      <w:pPr>
        <w:spacing w:before="0"/>
      </w:pPr>
      <w:r>
        <w:rPr>
          <w:b w:val="0"/>
        </w:rPr>
        <w:t>• Urdu</w:t>
      </w:r>
    </w:p>
    <w:p>
      <w:pPr>
        <w:spacing w:before="0"/>
      </w:pPr>
      <w:r>
        <w:rPr>
          <w:b w:val="0"/>
        </w:rPr>
        <w:t>• Gujarati</w:t>
      </w:r>
    </w:p>
    <w:p>
      <w:pPr>
        <w:spacing w:before="0"/>
      </w:pPr>
      <w:r>
        <w:rPr>
          <w:b w:val="0"/>
        </w:rPr>
        <w:t>• Kashmiri</w:t>
      </w:r>
    </w:p>
    <w:p>
      <w:pPr>
        <w:spacing w:before="0"/>
      </w:pPr>
      <w:r>
        <w:rPr>
          <w:b w:val="0"/>
        </w:rPr>
        <w:t>• Odia</w:t>
      </w:r>
    </w:p>
    <w:p>
      <w:pPr>
        <w:spacing w:before="0"/>
      </w:pPr>
      <w:r>
        <w:rPr>
          <w:b w:val="0"/>
        </w:rPr>
        <w:t>• Tamil.</w:t>
      </w:r>
    </w:p>
    <w:p>
      <w:pPr>
        <w:spacing w:before="0"/>
      </w:pPr>
      <w:r>
        <w:rPr>
          <w:b w:val="0"/>
        </w:rPr>
        <w:t>• In later, Sindi was added as the 15th language through the 21st amendment act of 1967.</w:t>
      </w:r>
    </w:p>
    <w:p>
      <w:pPr>
        <w:spacing w:before="0"/>
      </w:pPr>
      <w:r>
        <w:rPr>
          <w:b w:val="0"/>
        </w:rPr>
        <w:t>• Konkani, Manipuri, Nepali were added through the 71st amendment act 1992.</w:t>
      </w:r>
    </w:p>
    <w:p>
      <w:pPr>
        <w:spacing w:before="0"/>
      </w:pPr>
      <w:r>
        <w:rPr>
          <w:b w:val="0"/>
        </w:rPr>
        <w:t>• Bodo, Maithili, Dogri, Santhali were added through the 92nd amendment act 2003.</w:t>
      </w:r>
    </w:p>
    <w:p>
      <w:pPr>
        <w:spacing w:before="0"/>
      </w:pPr>
      <w:r>
        <w:rPr>
          <w:b w:val="0"/>
        </w:rPr>
        <w:t>• At present, there are 22 languages in total placed in the eighth schedule of the Indian constitution.</w:t>
      </w:r>
    </w:p>
    <w:p>
      <w:pPr>
        <w:spacing w:before="0"/>
      </w:pPr>
      <w:r>
        <w:rPr>
          <w:b w:val="0"/>
        </w:rPr>
      </w:r>
    </w:p>
    <w:p>
      <w:pPr>
        <w:spacing w:after="100" w:line="360" w:lineRule="auto" w:before="0"/>
      </w:pPr>
      <w:r>
        <w:rPr>
          <w:b w:val="0"/>
        </w:rPr>
        <w:t>5. Which of the following Articles has been inserted in the Indian Constitution by the Constitution (Eighty-Sixth Amendment) Act, 2002?</w:t>
      </w:r>
    </w:p>
    <w:p>
      <w:pPr>
        <w:spacing w:before="0"/>
      </w:pPr>
      <w:r>
        <w:rPr>
          <w:b w:val="0"/>
        </w:rPr>
      </w:r>
    </w:p>
    <w:p>
      <w:pPr>
        <w:spacing w:after="100" w:before="0"/>
      </w:pPr>
      <w:r>
        <w:rPr>
          <w:b w:val="0"/>
        </w:rPr>
        <w:t>A. Article 55-A</w:t>
      </w:r>
    </w:p>
    <w:p>
      <w:pPr>
        <w:spacing w:after="100" w:before="0"/>
      </w:pPr>
      <w:r>
        <w:rPr>
          <w:b w:val="0"/>
        </w:rPr>
        <w:t>B. Article 21-A</w:t>
      </w:r>
    </w:p>
    <w:p>
      <w:pPr>
        <w:spacing w:after="100" w:before="0"/>
      </w:pPr>
      <w:r>
        <w:rPr>
          <w:b w:val="0"/>
        </w:rPr>
        <w:t>C. Article 31-A</w:t>
      </w:r>
    </w:p>
    <w:p>
      <w:pPr>
        <w:spacing w:after="100" w:before="0"/>
      </w:pPr>
      <w:r>
        <w:rPr>
          <w:b w:val="0"/>
        </w:rPr>
        <w:t>D. Article 25-A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21-AKey Points Additional Information Article Provision Description Article 31-A Saving of laws providing for the acquisition of estates, etc. Protects laws related to land reform and abolishing the Zamindari system from being challenged on the grounds of violation of fundamental rights. Article 25-A Right to Education (Pakistan Constitution) Ensures free and compulsory education for children aged 5-16 years in Pakistan. (Not in the Indian Constitution; in India's case, Right to Education is covered under Article 21-A).</w:t>
      </w:r>
    </w:p>
    <w:p>
      <w:pPr>
        <w:spacing w:before="0"/>
      </w:pPr>
      <w:r>
        <w:rPr>
          <w:b w:val="0"/>
        </w:rPr>
        <w:t>• 86TH CONSTITUTIONAL AMENDMENT ACT, 2002, was of immense importance as it led to the insertion of Article 21A.</w:t>
      </w:r>
    </w:p>
    <w:p>
      <w:pPr>
        <w:spacing w:before="0"/>
      </w:pPr>
      <w:r>
        <w:rPr>
          <w:b w:val="0"/>
        </w:rPr>
        <w:t>• According to this article, the government must provide free and compulsory education to children between the age of 6-14 years.</w:t>
      </w:r>
    </w:p>
    <w:p>
      <w:pPr>
        <w:spacing w:before="0"/>
      </w:pPr>
      <w:r>
        <w:rPr>
          <w:b w:val="0"/>
        </w:rPr>
        <w:t>• This amendment led to the substitution of a new article for article 45 by adding a new provision to it that focuses on the education of children below six years of age and early childhood care.</w:t>
      </w:r>
    </w:p>
    <w:p>
      <w:pPr>
        <w:spacing w:before="0"/>
      </w:pPr>
      <w:r>
        <w:rPr>
          <w:b w:val="0"/>
        </w:rPr>
        <w:t>• 86th Constitutional Amendment also added a clause (k) to article 51A that specifies the duty of the parents/guardians to provide education to their children between the age of 6 to 14 years.</w:t>
      </w:r>
    </w:p>
    <w:p>
      <w:pPr>
        <w:spacing w:before="0"/>
      </w:pPr>
      <w:r>
        <w:rPr>
          <w:b w:val="0"/>
        </w:rPr>
        <w:t>• The process of amendment is mentioned in Article 368 of the Constitution.</w:t>
      </w:r>
    </w:p>
    <w:p>
      <w:pPr>
        <w:spacing w:before="0"/>
      </w:pPr>
      <w:r>
        <w:rPr>
          <w:b w:val="0"/>
        </w:rPr>
        <w:t>• Three methods of the amendment have been adopted in it - Amendment by ordinary law,</w:t>
      </w:r>
    </w:p>
    <w:p>
      <w:pPr>
        <w:spacing w:before="0"/>
      </w:pPr>
      <w:r>
        <w:rPr>
          <w:b w:val="0"/>
        </w:rPr>
        <w:t>• An amendment by a special majority of Parliament, and</w:t>
      </w:r>
    </w:p>
    <w:p>
      <w:pPr>
        <w:spacing w:before="0"/>
      </w:pPr>
      <w:r>
        <w:rPr>
          <w:b w:val="0"/>
        </w:rPr>
        <w:t>• Special majority of Parliament and approval of State Legislatures.</w:t>
      </w:r>
    </w:p>
    <w:p>
      <w:pPr>
        <w:spacing w:before="0"/>
      </w:pPr>
      <w:r>
        <w:rPr>
          <w:b w:val="0"/>
        </w:rPr>
        <w:t>• The Ninth Schedule was included under the 'First Constitution Amendment (1951)'.</w:t>
      </w:r>
    </w:p>
    <w:p>
      <w:pPr>
        <w:spacing w:before="0"/>
      </w:pPr>
      <w:r>
        <w:rPr>
          <w:b w:val="0"/>
        </w:rPr>
      </w:r>
    </w:p>
    <w:p>
      <w:pPr>
        <w:spacing w:after="100" w:line="360" w:lineRule="auto" w:before="0"/>
      </w:pPr>
      <w:r>
        <w:rPr>
          <w:b w:val="0"/>
        </w:rPr>
        <w:t>6. The last Sub-Section (k) on the education of children was added in 2002 as a part of the Fundamental Duties. The same Amendment also introduced _________ in the Constitution.</w:t>
      </w:r>
    </w:p>
    <w:p>
      <w:pPr>
        <w:spacing w:before="0"/>
      </w:pPr>
      <w:r>
        <w:rPr>
          <w:b w:val="0"/>
        </w:rPr>
      </w:r>
    </w:p>
    <w:p>
      <w:pPr>
        <w:spacing w:after="100" w:before="0"/>
      </w:pPr>
      <w:r>
        <w:rPr>
          <w:b w:val="0"/>
        </w:rPr>
        <w:t>A. Article 48A</w:t>
      </w:r>
    </w:p>
    <w:p>
      <w:pPr>
        <w:spacing w:after="100" w:before="0"/>
      </w:pPr>
      <w:r>
        <w:rPr>
          <w:b w:val="0"/>
        </w:rPr>
        <w:t>B. Article 21A</w:t>
      </w:r>
    </w:p>
    <w:p>
      <w:pPr>
        <w:spacing w:after="100" w:before="0"/>
      </w:pPr>
      <w:r>
        <w:rPr>
          <w:b w:val="0"/>
        </w:rPr>
        <w:t>C. Article 32A</w:t>
      </w:r>
    </w:p>
    <w:p>
      <w:pPr>
        <w:spacing w:after="100" w:before="0"/>
      </w:pPr>
      <w:r>
        <w:rPr>
          <w:b w:val="0"/>
        </w:rPr>
        <w:t>D. Article 11A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Constitution (86th Amendment) Act, which was passed in 2002, introduced the final subsection, (k) in the fundamental duties. This subsection deals with children's education. Article 21A states that “The State shall provide free and compulsory education to all children of the age of six to fourteen years in such manner as the State may, by law, determine."</w:t>
      </w:r>
    </w:p>
    <w:p>
      <w:pPr>
        <w:spacing w:before="0"/>
      </w:pPr>
      <w:r>
        <w:rPr>
          <w:b w:val="0"/>
        </w:rPr>
      </w:r>
    </w:p>
    <w:p>
      <w:pPr>
        <w:spacing w:after="100" w:line="360" w:lineRule="auto" w:before="0"/>
      </w:pPr>
      <w:r>
        <w:rPr>
          <w:b w:val="0"/>
        </w:rPr>
        <w:t>7. Which of the following Articles of the Constitution of India mentions that Parliament by law can form a new State by separation of territory from any state or by uniting any territory to a part of any State?</w:t>
      </w:r>
    </w:p>
    <w:p>
      <w:pPr>
        <w:spacing w:before="0"/>
      </w:pPr>
      <w:r>
        <w:rPr>
          <w:b w:val="0"/>
        </w:rPr>
      </w:r>
    </w:p>
    <w:p>
      <w:pPr>
        <w:spacing w:after="100" w:before="0"/>
      </w:pPr>
      <w:r>
        <w:rPr>
          <w:b w:val="0"/>
        </w:rPr>
        <w:t>A. Article 9</w:t>
      </w:r>
    </w:p>
    <w:p>
      <w:pPr>
        <w:spacing w:after="100" w:before="0"/>
      </w:pPr>
      <w:r>
        <w:rPr>
          <w:b w:val="0"/>
        </w:rPr>
        <w:t>B. Article 5</w:t>
      </w:r>
    </w:p>
    <w:p>
      <w:pPr>
        <w:spacing w:after="100" w:before="0"/>
      </w:pPr>
      <w:r>
        <w:rPr>
          <w:b w:val="0"/>
        </w:rPr>
        <w:t>C. Article 7</w:t>
      </w:r>
    </w:p>
    <w:p>
      <w:pPr>
        <w:spacing w:after="100" w:before="0"/>
      </w:pPr>
      <w:r>
        <w:rPr>
          <w:b w:val="0"/>
        </w:rPr>
        <w:t>D. Article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3. Key Points Additional Information</w:t>
      </w:r>
    </w:p>
    <w:p>
      <w:pPr>
        <w:spacing w:before="0"/>
      </w:pPr>
      <w:r>
        <w:rPr>
          <w:b w:val="0"/>
        </w:rPr>
        <w:t>• Article 3 of the Indian Constitution empowers the Parliament to form a new state by separation of territory from any state or by uniting any territories to a part of any state.</w:t>
      </w:r>
    </w:p>
    <w:p>
      <w:pPr>
        <w:spacing w:before="0"/>
      </w:pPr>
      <w:r>
        <w:rPr>
          <w:b w:val="0"/>
        </w:rPr>
        <w:t>• The Parliament can also increase or diminish the area of any state, alter the boundaries or the name of any state under Article 3.</w:t>
      </w:r>
    </w:p>
    <w:p>
      <w:pPr>
        <w:spacing w:before="0"/>
      </w:pPr>
      <w:r>
        <w:rPr>
          <w:b w:val="0"/>
        </w:rPr>
        <w:t>• Before introducing a bill under Article 3, the President must refer it to the state legislature concerned for expressing its views within a specified period.</w:t>
      </w:r>
    </w:p>
    <w:p>
      <w:pPr>
        <w:spacing w:before="0"/>
      </w:pPr>
      <w:r>
        <w:rPr>
          <w:b w:val="0"/>
        </w:rPr>
        <w:t>• However, the Parliament can pass the bill with or without accepting the views of the state legislature.</w:t>
      </w:r>
    </w:p>
    <w:p>
      <w:pPr>
        <w:spacing w:before="0"/>
      </w:pPr>
      <w:r>
        <w:rPr>
          <w:b w:val="0"/>
        </w:rPr>
        <w:t>• Article 2 provides the Parliament the power to admit or establish new states into the Union of India.</w:t>
      </w:r>
    </w:p>
    <w:p>
      <w:pPr>
        <w:spacing w:before="0"/>
      </w:pPr>
      <w:r>
        <w:rPr>
          <w:b w:val="0"/>
        </w:rPr>
        <w:t>• Article 4 states that laws made under Articles 2 and 3 for the formation of new states are not to be considered amendments under Article 368.</w:t>
      </w:r>
    </w:p>
    <w:p>
      <w:pPr>
        <w:spacing w:before="0"/>
      </w:pPr>
      <w:r>
        <w:rPr>
          <w:b w:val="0"/>
        </w:rPr>
        <w:t>• The process of altering state boundaries is essential for administrative efficiency and socio-economic development.</w:t>
      </w:r>
    </w:p>
    <w:p>
      <w:pPr>
        <w:spacing w:before="0"/>
      </w:pPr>
      <w:r>
        <w:rPr>
          <w:b w:val="0"/>
        </w:rPr>
        <w:t>• Article 3 ensures the federal structure of India is maintained while allowing for flexibility in state reorganization.</w:t>
      </w:r>
    </w:p>
    <w:p>
      <w:pPr>
        <w:spacing w:before="0"/>
      </w:pPr>
      <w:r>
        <w:rPr>
          <w:b w:val="0"/>
        </w:rPr>
        <w:t>• Some notable instances of state reorganization include the formation of states like Telangana (2014) and Uttarakhand (2000).</w:t>
      </w:r>
    </w:p>
    <w:p>
      <w:pPr>
        <w:spacing w:before="0"/>
      </w:pPr>
      <w:r>
        <w:rPr>
          <w:b w:val="0"/>
        </w:rPr>
      </w:r>
    </w:p>
    <w:p>
      <w:pPr>
        <w:spacing w:after="100" w:line="360" w:lineRule="auto" w:before="0"/>
      </w:pPr>
      <w:r>
        <w:rPr>
          <w:b w:val="0"/>
        </w:rPr>
        <w:t>8. What does Article 21 of the Indian Constitution deal with?</w:t>
      </w:r>
    </w:p>
    <w:p>
      <w:pPr>
        <w:spacing w:before="0"/>
      </w:pPr>
      <w:r>
        <w:rPr>
          <w:b w:val="0"/>
        </w:rPr>
      </w:r>
    </w:p>
    <w:p>
      <w:pPr>
        <w:spacing w:after="100" w:before="0"/>
      </w:pPr>
      <w:r>
        <w:rPr>
          <w:b w:val="0"/>
        </w:rPr>
        <w:t>A. Right to property</w:t>
      </w:r>
    </w:p>
    <w:p>
      <w:pPr>
        <w:spacing w:after="100" w:before="0"/>
      </w:pPr>
      <w:r>
        <w:rPr>
          <w:b w:val="0"/>
        </w:rPr>
        <w:t>B. Fundamental duties</w:t>
      </w:r>
    </w:p>
    <w:p>
      <w:pPr>
        <w:spacing w:after="100" w:before="0"/>
      </w:pPr>
      <w:r>
        <w:rPr>
          <w:b w:val="0"/>
        </w:rPr>
        <w:t>C. Right to life</w:t>
      </w:r>
    </w:p>
    <w:p>
      <w:pPr>
        <w:spacing w:after="100" w:before="0"/>
      </w:pPr>
      <w:r>
        <w:rPr>
          <w:b w:val="0"/>
        </w:rPr>
        <w:t>D. National emergency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21 of the Indian Constitution ensures the "Right to Life and Personal Liberty." It guarantees individuals the right to live with dignity, irrespective of caste or gender, and protects life and liberty unless restricted by law. It is a cornerstone of fundamental rights under Part III of the Constitution.</w:t>
      </w:r>
    </w:p>
    <w:p>
      <w:pPr>
        <w:spacing w:before="0"/>
      </w:pPr>
      <w:r>
        <w:rPr>
          <w:b w:val="0"/>
        </w:rPr>
      </w:r>
    </w:p>
    <w:p>
      <w:pPr>
        <w:spacing w:after="100" w:line="360" w:lineRule="auto" w:before="0"/>
      </w:pPr>
      <w:r>
        <w:rPr>
          <w:b w:val="0"/>
        </w:rPr>
        <w:t>9. Article 76 of the Indian Constitution deals with ______.</w:t>
      </w:r>
    </w:p>
    <w:p>
      <w:pPr>
        <w:spacing w:before="0"/>
      </w:pPr>
      <w:r>
        <w:rPr>
          <w:b w:val="0"/>
        </w:rPr>
      </w:r>
    </w:p>
    <w:p>
      <w:pPr>
        <w:spacing w:after="100" w:before="0"/>
      </w:pPr>
      <w:r>
        <w:rPr>
          <w:b w:val="0"/>
        </w:rPr>
        <w:t>A. Attorney - General for India</w:t>
      </w:r>
    </w:p>
    <w:p>
      <w:pPr>
        <w:spacing w:after="100" w:before="0"/>
      </w:pPr>
      <w:r>
        <w:rPr>
          <w:b w:val="0"/>
        </w:rPr>
        <w:t>B. Council of Ministers</w:t>
      </w:r>
    </w:p>
    <w:p>
      <w:pPr>
        <w:spacing w:after="100" w:before="0"/>
      </w:pPr>
      <w:r>
        <w:rPr>
          <w:b w:val="0"/>
        </w:rPr>
        <w:t>C. Governor of India</w:t>
      </w:r>
    </w:p>
    <w:p>
      <w:pPr>
        <w:spacing w:after="100" w:before="0"/>
      </w:pPr>
      <w:r>
        <w:rPr>
          <w:b w:val="0"/>
        </w:rPr>
        <w:t>D. Home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76 of the Indian Constitution deals with the appointment, duties, qualifications, and powers of the Attorney-General for India. The Attorney-General for India is the highest law officer of the country and acts as the legal advisor to the Government of India.</w:t>
      </w:r>
    </w:p>
    <w:p>
      <w:pPr>
        <w:spacing w:before="0"/>
      </w:pPr>
      <w:r>
        <w:rPr>
          <w:b w:val="0"/>
        </w:rPr>
      </w:r>
    </w:p>
    <w:p>
      <w:pPr>
        <w:spacing w:after="100" w:line="360" w:lineRule="auto" w:before="0"/>
      </w:pPr>
      <w:r>
        <w:rPr>
          <w:b w:val="0"/>
        </w:rPr>
        <w:t>10. Article 20 of the Constitution of India is related to _____.</w:t>
      </w:r>
    </w:p>
    <w:p>
      <w:pPr>
        <w:spacing w:before="0"/>
      </w:pPr>
      <w:r>
        <w:rPr>
          <w:b w:val="0"/>
        </w:rPr>
      </w:r>
    </w:p>
    <w:p>
      <w:pPr>
        <w:spacing w:after="100" w:before="0"/>
      </w:pPr>
      <w:r>
        <w:rPr>
          <w:b w:val="0"/>
        </w:rPr>
        <w:t>A. abolition of titles</w:t>
      </w:r>
    </w:p>
    <w:p>
      <w:pPr>
        <w:spacing w:after="100" w:before="0"/>
      </w:pPr>
      <w:r>
        <w:rPr>
          <w:b w:val="0"/>
        </w:rPr>
        <w:t>B. protection in respect of conviction for offenses</w:t>
      </w:r>
    </w:p>
    <w:p>
      <w:pPr>
        <w:spacing w:after="100" w:before="0"/>
      </w:pPr>
      <w:r>
        <w:rPr>
          <w:b w:val="0"/>
        </w:rPr>
        <w:t>C. freedom to manage religious affairs</w:t>
      </w:r>
    </w:p>
    <w:p>
      <w:pPr>
        <w:spacing w:after="100" w:before="0"/>
      </w:pPr>
      <w:r>
        <w:rPr>
          <w:b w:val="0"/>
        </w:rPr>
        <w:t>D. equality of opportunities in matters of public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20 of the Constitution of India provides protection in respect of conviction for offenses, ensuring safeguards against arbitrary and unjust prosecution and punishment. It includes protection against ex post facto laws, double jeopardy, and self-incrimination.</w:t>
      </w:r>
    </w:p>
    <w:p>
      <w:pPr>
        <w:spacing w:before="0"/>
      </w:pPr>
      <w:r>
        <w:rPr>
          <w:b w:val="0"/>
        </w:rPr>
      </w:r>
    </w:p>
    <w:p>
      <w:pPr>
        <w:spacing w:after="100" w:line="360" w:lineRule="auto" w:before="0"/>
      </w:pPr>
      <w:r>
        <w:rPr>
          <w:b w:val="0"/>
        </w:rPr>
        <w:t>11. Which of the following Articles of the Constitution of India deals with the organisation of village panchayats?</w:t>
      </w:r>
    </w:p>
    <w:p>
      <w:pPr>
        <w:spacing w:before="0"/>
      </w:pPr>
      <w:r>
        <w:rPr>
          <w:b w:val="0"/>
        </w:rPr>
      </w:r>
    </w:p>
    <w:p>
      <w:pPr>
        <w:spacing w:after="100" w:before="0"/>
      </w:pPr>
      <w:r>
        <w:rPr>
          <w:b w:val="0"/>
        </w:rPr>
        <w:t>A. Article 39</w:t>
      </w:r>
    </w:p>
    <w:p>
      <w:pPr>
        <w:spacing w:after="100" w:before="0"/>
      </w:pPr>
      <w:r>
        <w:rPr>
          <w:b w:val="0"/>
        </w:rPr>
        <w:t>B. Article 38</w:t>
      </w:r>
    </w:p>
    <w:p>
      <w:pPr>
        <w:spacing w:after="100" w:before="0"/>
      </w:pPr>
      <w:r>
        <w:rPr>
          <w:b w:val="0"/>
        </w:rPr>
        <w:t>C. Article 37</w:t>
      </w:r>
    </w:p>
    <w:p>
      <w:pPr>
        <w:spacing w:after="100" w:before="0"/>
      </w:pPr>
      <w:r>
        <w:rPr>
          <w:b w:val="0"/>
        </w:rPr>
        <w:t>D. Article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40. Key Points Important Points</w:t>
      </w:r>
    </w:p>
    <w:p>
      <w:pPr>
        <w:spacing w:before="0"/>
      </w:pPr>
      <w:r>
        <w:rPr>
          <w:b w:val="0"/>
        </w:rPr>
        <w:t>• One of the Directive Principles of State Policy enshrined in Article 40 of the Indian Constitution is that the State shall take all necessary steps to organise local panchayats.</w:t>
      </w:r>
    </w:p>
    <w:p>
      <w:pPr>
        <w:spacing w:before="0"/>
      </w:pPr>
      <w:r>
        <w:rPr>
          <w:b w:val="0"/>
        </w:rPr>
        <w:t>• The state shall grant village panchayats such rights and authority as may be required to allow them to act as self-governing bodies.</w:t>
      </w:r>
    </w:p>
    <w:p>
      <w:pPr>
        <w:spacing w:before="0"/>
      </w:pPr>
      <w:r>
        <w:rPr>
          <w:b w:val="0"/>
        </w:rPr>
        <w:t>• The key characteristics of Panchayati Raj Institutions must provide them with certainty, consistency, and strength.</w:t>
      </w:r>
    </w:p>
    <w:p>
      <w:pPr>
        <w:spacing w:before="0"/>
      </w:pPr>
      <w:r>
        <w:rPr>
          <w:b w:val="0"/>
        </w:rPr>
        <w:t>• For the benefit of society and rural areas, the relevant state government must effectively manage the system and organise village governments.</w:t>
      </w:r>
    </w:p>
    <w:p>
      <w:pPr>
        <w:spacing w:before="0"/>
      </w:pPr>
      <w:r>
        <w:rPr>
          <w:b w:val="0"/>
        </w:rPr>
        <w:t>• Article 39 of the Indian Constitution deals directly with the laws or policy concepts that the government must follow. Article 39 has six sub-clauses, including, All citizens, regardless of their sex, whether men or women, should have an equal right to appropriate means of subsistence.</w:t>
      </w:r>
    </w:p>
    <w:p>
      <w:pPr>
        <w:spacing w:before="0"/>
      </w:pPr>
      <w:r>
        <w:rPr>
          <w:b w:val="0"/>
        </w:rPr>
        <w:t>• Article 38 of the Indian Constitution mandates that the state shall maintain a social order that promotes people's welfare.</w:t>
      </w:r>
    </w:p>
    <w:p>
      <w:pPr>
        <w:spacing w:before="0"/>
      </w:pPr>
      <w:r>
        <w:rPr>
          <w:b w:val="0"/>
        </w:rPr>
        <w:t>• "The provisions included in this Part (Part IV) shall not be enforceable by any court," according to Article 37, "but the concepts given down therein are nonetheless vital in the government of the country, and it shall be the obligation of the State to apply these principles in drafting laws."</w:t>
      </w:r>
    </w:p>
    <w:p>
      <w:pPr>
        <w:spacing w:before="0"/>
      </w:pPr>
      <w:r>
        <w:rPr>
          <w:b w:val="0"/>
        </w:rPr>
      </w:r>
    </w:p>
    <w:p>
      <w:pPr>
        <w:spacing w:after="100" w:line="360" w:lineRule="auto" w:before="0"/>
      </w:pPr>
      <w:r>
        <w:rPr>
          <w:b w:val="0"/>
        </w:rPr>
        <w:t>12. How many fundamental duties are set out in Part IV A (Article 51A) of the Constitution of India?</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 Important Points Article 51A: Fundamental duties:</w:t>
      </w:r>
    </w:p>
    <w:p>
      <w:pPr>
        <w:spacing w:before="0"/>
      </w:pPr>
      <w:r>
        <w:rPr>
          <w:b w:val="0"/>
        </w:rPr>
        <w:t>• The total number of Fundamental Duties provided by Article 51A of the Constitution of India is 11.</w:t>
      </w:r>
    </w:p>
    <w:p>
      <w:pPr>
        <w:spacing w:before="0"/>
      </w:pPr>
      <w:r>
        <w:rPr>
          <w:b w:val="0"/>
        </w:rPr>
        <w:t>• Part IVA of the Indian Constitution deals with Fundamental Duties.</w:t>
      </w:r>
    </w:p>
    <w:p>
      <w:pPr>
        <w:spacing w:before="0"/>
      </w:pPr>
      <w:r>
        <w:rPr>
          <w:b w:val="0"/>
        </w:rPr>
        <w:t>• There are 11 Fundamental duties.</w:t>
      </w:r>
    </w:p>
    <w:p>
      <w:pPr>
        <w:spacing w:before="0"/>
      </w:pPr>
      <w:r>
        <w:rPr>
          <w:b w:val="0"/>
        </w:rPr>
        <w:t>• To abide by the Constitution and respect its ideals and institutions, the National Flag and the National Anthem.</w:t>
      </w:r>
    </w:p>
    <w:p>
      <w:pPr>
        <w:spacing w:before="0"/>
      </w:pPr>
      <w:r>
        <w:rPr>
          <w:b w:val="0"/>
        </w:rPr>
        <w:t>• To cherish and follow the noble ideals which inspired our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To value and preserve the rich heritage of our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the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To provide opportunities for education by the parent the guardian, to his child, or a ward between the age of 6-14 years as the case may be.</w:t>
      </w:r>
    </w:p>
    <w:p>
      <w:pPr>
        <w:spacing w:before="0"/>
      </w:pPr>
      <w:r>
        <w:rPr>
          <w:b w:val="0"/>
        </w:rPr>
      </w:r>
    </w:p>
    <w:p>
      <w:pPr>
        <w:spacing w:after="100" w:line="360" w:lineRule="auto" w:before="0"/>
      </w:pPr>
      <w:r>
        <w:rPr>
          <w:b w:val="0"/>
        </w:rPr>
        <w:t>13. Which Article of the Constitution of India guarantees the right to move the Supreme Court for the enforcement of the fundamental rights?</w:t>
      </w:r>
    </w:p>
    <w:p>
      <w:pPr>
        <w:spacing w:before="0"/>
      </w:pPr>
      <w:r>
        <w:rPr>
          <w:b w:val="0"/>
        </w:rPr>
      </w:r>
    </w:p>
    <w:p>
      <w:pPr>
        <w:spacing w:after="100" w:before="0"/>
      </w:pPr>
      <w:r>
        <w:rPr>
          <w:b w:val="0"/>
        </w:rPr>
        <w:t>A. Article 21</w:t>
      </w:r>
    </w:p>
    <w:p>
      <w:pPr>
        <w:spacing w:after="100" w:before="0"/>
      </w:pPr>
      <w:r>
        <w:rPr>
          <w:b w:val="0"/>
        </w:rPr>
        <w:t>B. Article 32</w:t>
      </w:r>
    </w:p>
    <w:p>
      <w:pPr>
        <w:spacing w:after="100" w:before="0"/>
      </w:pPr>
      <w:r>
        <w:rPr>
          <w:b w:val="0"/>
        </w:rPr>
        <w:t>C. Article 25</w:t>
      </w:r>
    </w:p>
    <w:p>
      <w:pPr>
        <w:spacing w:after="100" w:before="0"/>
      </w:pPr>
      <w:r>
        <w:rPr>
          <w:b w:val="0"/>
        </w:rPr>
        <w:t>D. Article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32 of the Indian Constitution ensures the right to approach the Supreme Court for fundamental rights enforcement. Described as the Constitution's "heart and soul" by Dr. B.R. Ambedkar, it empowers the Court to issue writs for rights protection, emphasizing the Constitution's commitment to safeguard citizens' fundamental rights.</w:t>
      </w:r>
    </w:p>
    <w:p>
      <w:pPr>
        <w:spacing w:before="0"/>
      </w:pPr>
      <w:r>
        <w:rPr>
          <w:b w:val="0"/>
        </w:rPr>
      </w:r>
    </w:p>
    <w:p>
      <w:pPr>
        <w:spacing w:after="100" w:line="360" w:lineRule="auto" w:before="0"/>
      </w:pPr>
      <w:r>
        <w:rPr>
          <w:b w:val="0"/>
        </w:rPr>
        <w:t>14. In the context of the Indian Constitution, which of the following Articles guarantees the Right to Freedom of Religion to its citizens?</w:t>
      </w:r>
    </w:p>
    <w:p>
      <w:pPr>
        <w:spacing w:before="0"/>
      </w:pPr>
      <w:r>
        <w:rPr>
          <w:b w:val="0"/>
        </w:rPr>
      </w:r>
    </w:p>
    <w:p>
      <w:pPr>
        <w:spacing w:after="100" w:before="0"/>
      </w:pPr>
      <w:r>
        <w:rPr>
          <w:b w:val="0"/>
        </w:rPr>
        <w:t>A. Article 14</w:t>
      </w:r>
    </w:p>
    <w:p>
      <w:pPr>
        <w:spacing w:after="100" w:before="0"/>
      </w:pPr>
      <w:r>
        <w:rPr>
          <w:b w:val="0"/>
        </w:rPr>
        <w:t>B. Article 25</w:t>
      </w:r>
    </w:p>
    <w:p>
      <w:pPr>
        <w:spacing w:after="100" w:before="0"/>
      </w:pPr>
      <w:r>
        <w:rPr>
          <w:b w:val="0"/>
        </w:rPr>
        <w:t>C. Article 32</w:t>
      </w:r>
    </w:p>
    <w:p>
      <w:pPr>
        <w:spacing w:after="100" w:before="0"/>
      </w:pPr>
      <w:r>
        <w:rPr>
          <w:b w:val="0"/>
        </w:rPr>
        <w:t>D. Article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25 of the Indian constitution guarantees the Right to Freedom of Religion to its citizens. It provides freedom of conscience and free profession, practice, and propagation of religion. It is a basic human right guarantee that cannot be subverted or misinterpreted in any manner.</w:t>
      </w:r>
    </w:p>
    <w:p>
      <w:pPr>
        <w:spacing w:before="0"/>
      </w:pPr>
      <w:r>
        <w:rPr>
          <w:b w:val="0"/>
        </w:rPr>
      </w:r>
    </w:p>
    <w:p>
      <w:pPr>
        <w:spacing w:after="100" w:line="360" w:lineRule="auto" w:before="0"/>
      </w:pPr>
      <w:r>
        <w:rPr>
          <w:b w:val="0"/>
        </w:rPr>
        <w:t>15. Article 50 of the Constitution of India refers to the ________.</w:t>
      </w:r>
    </w:p>
    <w:p>
      <w:pPr>
        <w:spacing w:before="0"/>
      </w:pPr>
      <w:r>
        <w:rPr>
          <w:b w:val="0"/>
        </w:rPr>
      </w:r>
    </w:p>
    <w:p>
      <w:pPr>
        <w:spacing w:after="100" w:before="0"/>
      </w:pPr>
      <w:r>
        <w:rPr>
          <w:b w:val="0"/>
        </w:rPr>
        <w:t>A. reservation of seats</w:t>
      </w:r>
    </w:p>
    <w:p>
      <w:pPr>
        <w:spacing w:after="100" w:before="0"/>
      </w:pPr>
      <w:r>
        <w:rPr>
          <w:b w:val="0"/>
        </w:rPr>
        <w:t>B. separation of judiciary from executive</w:t>
      </w:r>
    </w:p>
    <w:p>
      <w:pPr>
        <w:spacing w:after="100" w:before="0"/>
      </w:pPr>
      <w:r>
        <w:rPr>
          <w:b w:val="0"/>
        </w:rPr>
        <w:t>C. right to elementary education</w:t>
      </w:r>
    </w:p>
    <w:p>
      <w:pPr>
        <w:spacing w:after="100" w:before="0"/>
      </w:pPr>
      <w:r>
        <w:rPr>
          <w:b w:val="0"/>
        </w:rPr>
        <w:t>D. appointment of Governor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50 of the Indian Constitution mandates the separation of the judiciary from the executive branch in public services. This is intended to prevent the misuse of power, promote democracy, ensure independence among government organs, and maintain balance. Article 50 is part of the Directive Principles of State Policy (DPSP), which guide the government in law-making but are not enforceable. Found in Articles 36 to 51 of Part IV, the DPSPs have been amended through the 42nd, 44th, 86th, and 97th Amendments to address various social, economic, and environmental issues.</w:t>
      </w:r>
    </w:p>
    <w:p>
      <w:pPr>
        <w:spacing w:before="0"/>
      </w:pPr>
      <w:r>
        <w:rPr>
          <w:b w:val="0"/>
        </w:rPr>
      </w:r>
    </w:p>
    <w:p>
      <w:pPr>
        <w:spacing w:after="100" w:line="360" w:lineRule="auto" w:before="0"/>
      </w:pPr>
      <w:r>
        <w:rPr>
          <w:b w:val="0"/>
        </w:rPr>
        <w:t>16. Which of the following Articles of the Indian Constitution deals with the relationship between the Prime Minister and the President?</w:t>
      </w:r>
    </w:p>
    <w:p>
      <w:pPr>
        <w:spacing w:before="0"/>
      </w:pPr>
      <w:r>
        <w:rPr>
          <w:b w:val="0"/>
        </w:rPr>
      </w:r>
    </w:p>
    <w:p>
      <w:pPr>
        <w:spacing w:after="100" w:before="0"/>
      </w:pPr>
      <w:r>
        <w:rPr>
          <w:b w:val="0"/>
        </w:rPr>
        <w:t>A. Article 45</w:t>
      </w:r>
    </w:p>
    <w:p>
      <w:pPr>
        <w:spacing w:after="100" w:before="0"/>
      </w:pPr>
      <w:r>
        <w:rPr>
          <w:b w:val="0"/>
        </w:rPr>
        <w:t>B. Article 25</w:t>
      </w:r>
    </w:p>
    <w:p>
      <w:pPr>
        <w:spacing w:after="100" w:before="0"/>
      </w:pPr>
      <w:r>
        <w:rPr>
          <w:b w:val="0"/>
        </w:rPr>
        <w:t>C. Article 35</w:t>
      </w:r>
    </w:p>
    <w:p>
      <w:pPr>
        <w:spacing w:after="100" w:before="0"/>
      </w:pPr>
      <w:r>
        <w:rPr>
          <w:b w:val="0"/>
        </w:rPr>
        <w:t>D. Article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appoints the Prime Minister, and the other Ministers are appointed by the President based on the advice of the Prime Minister.</w:t>
      </w:r>
    </w:p>
    <w:p>
      <w:pPr>
        <w:spacing w:before="0"/>
      </w:pPr>
      <w:r>
        <w:rPr>
          <w:b w:val="0"/>
        </w:rPr>
      </w:r>
    </w:p>
    <w:p>
      <w:pPr>
        <w:spacing w:after="100" w:line="360" w:lineRule="auto" w:before="0"/>
      </w:pPr>
      <w:r>
        <w:rPr>
          <w:b w:val="0"/>
        </w:rPr>
        <w:t>17. As per Article 80 of the Constitution of India, the total number of members of the Rajya Sabha cannot be more than:</w:t>
      </w:r>
    </w:p>
    <w:p>
      <w:pPr>
        <w:spacing w:before="0"/>
      </w:pPr>
      <w:r>
        <w:rPr>
          <w:b w:val="0"/>
        </w:rPr>
      </w:r>
    </w:p>
    <w:p>
      <w:pPr>
        <w:spacing w:after="100" w:before="0"/>
      </w:pPr>
      <w:r>
        <w:rPr>
          <w:b w:val="0"/>
        </w:rPr>
        <w:t>A. 235</w:t>
      </w:r>
    </w:p>
    <w:p>
      <w:pPr>
        <w:spacing w:after="100" w:before="0"/>
      </w:pPr>
      <w:r>
        <w:rPr>
          <w:b w:val="0"/>
        </w:rPr>
        <w:t>B. 260</w:t>
      </w:r>
    </w:p>
    <w:p>
      <w:pPr>
        <w:spacing w:after="100" w:before="0"/>
      </w:pPr>
      <w:r>
        <w:rPr>
          <w:b w:val="0"/>
        </w:rPr>
        <w:t>C. 240</w:t>
      </w:r>
    </w:p>
    <w:p>
      <w:pPr>
        <w:spacing w:after="100" w:before="0"/>
      </w:pPr>
      <w:r>
        <w:rPr>
          <w:b w:val="0"/>
        </w:rPr>
        <w:t>D. 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80 of the Constitution lays down the maximum strength of Rajya Sabha as 250. Out of 250 seats of Rajya Sabha, 12 members are nominated by the President and 238 are representatives of the States and of the two Union Territories.</w:t>
      </w:r>
    </w:p>
    <w:p>
      <w:pPr>
        <w:spacing w:before="0"/>
      </w:pPr>
      <w:r>
        <w:rPr>
          <w:b w:val="0"/>
        </w:rPr>
      </w:r>
    </w:p>
    <w:p>
      <w:pPr>
        <w:spacing w:after="100" w:line="360" w:lineRule="auto" w:before="0"/>
      </w:pPr>
      <w:r>
        <w:rPr>
          <w:b w:val="0"/>
        </w:rPr>
        <w:t>18. Which of the following Articles of the Constitution of India states that there will be a Vice-President of India?</w:t>
      </w:r>
    </w:p>
    <w:p>
      <w:pPr>
        <w:spacing w:before="0"/>
      </w:pPr>
      <w:r>
        <w:rPr>
          <w:b w:val="0"/>
        </w:rPr>
      </w:r>
    </w:p>
    <w:p>
      <w:pPr>
        <w:spacing w:after="100" w:before="0"/>
      </w:pPr>
      <w:r>
        <w:rPr>
          <w:b w:val="0"/>
        </w:rPr>
        <w:t>A. Article 75</w:t>
      </w:r>
    </w:p>
    <w:p>
      <w:pPr>
        <w:spacing w:after="100" w:before="0"/>
      </w:pPr>
      <w:r>
        <w:rPr>
          <w:b w:val="0"/>
        </w:rPr>
        <w:t>B. Article 56</w:t>
      </w:r>
    </w:p>
    <w:p>
      <w:pPr>
        <w:spacing w:after="100" w:before="0"/>
      </w:pPr>
      <w:r>
        <w:rPr>
          <w:b w:val="0"/>
        </w:rPr>
        <w:t>C. Article 45</w:t>
      </w:r>
    </w:p>
    <w:p>
      <w:pPr>
        <w:spacing w:after="100" w:before="0"/>
      </w:pPr>
      <w:r>
        <w:rPr>
          <w:b w:val="0"/>
        </w:rPr>
        <w:t>D. Article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63. Key Points Additional Information</w:t>
      </w:r>
    </w:p>
    <w:p>
      <w:pPr>
        <w:spacing w:before="0"/>
      </w:pPr>
      <w:r>
        <w:rPr>
          <w:b w:val="0"/>
        </w:rPr>
        <w:t>• Article 63 of the Indian Constitution states that "There shall be a vice president of India."</w:t>
      </w:r>
    </w:p>
    <w:p>
      <w:pPr>
        <w:spacing w:before="0"/>
      </w:pPr>
      <w:r>
        <w:rPr>
          <w:b w:val="0"/>
        </w:rPr>
        <w:t>• The vice president acts as president in the absence of the president due to death, resignation, impeachment, or other situations.</w:t>
      </w:r>
    </w:p>
    <w:p>
      <w:pPr>
        <w:spacing w:before="0"/>
      </w:pPr>
      <w:r>
        <w:rPr>
          <w:b w:val="0"/>
        </w:rPr>
        <w:t>• The vice president of India is also ex officio chairperson of the Rajya Sabha.</w:t>
      </w:r>
    </w:p>
    <w:p>
      <w:pPr>
        <w:spacing w:before="0"/>
      </w:pPr>
      <w:r>
        <w:rPr>
          <w:b w:val="0"/>
        </w:rPr>
        <w:t>• Article 75 It states that The Prime Minister of India is appointed by the President.</w:t>
      </w:r>
    </w:p>
    <w:p>
      <w:pPr>
        <w:spacing w:before="0"/>
      </w:pPr>
      <w:r>
        <w:rPr>
          <w:b w:val="0"/>
        </w:rPr>
        <w:t>• The political party contesting the elections appoints a representative from amongst the members of the party to be the PM.</w:t>
      </w:r>
    </w:p>
    <w:p>
      <w:pPr>
        <w:spacing w:before="0"/>
      </w:pPr>
      <w:r>
        <w:rPr>
          <w:b w:val="0"/>
        </w:rPr>
        <w:t>• Article 56 It states the term of office of the President.</w:t>
      </w:r>
    </w:p>
    <w:p>
      <w:pPr>
        <w:spacing w:before="0"/>
      </w:pPr>
      <w:r>
        <w:rPr>
          <w:b w:val="0"/>
        </w:rPr>
        <w:t>• Article 45 It comprises the Provision for free and compulsory education for the children.</w:t>
      </w:r>
    </w:p>
    <w:p>
      <w:pPr>
        <w:spacing w:before="0"/>
      </w:pPr>
      <w:r>
        <w:rPr>
          <w:b w:val="0"/>
        </w:rPr>
      </w:r>
    </w:p>
    <w:p>
      <w:pPr>
        <w:spacing w:after="100" w:line="360" w:lineRule="auto" w:before="0"/>
      </w:pPr>
      <w:r>
        <w:rPr>
          <w:b w:val="0"/>
        </w:rPr>
        <w:t>19. Which of the following articles of the Indian Constitution deals with the Indian Parliament?</w:t>
      </w:r>
    </w:p>
    <w:p>
      <w:pPr>
        <w:spacing w:before="0"/>
      </w:pPr>
      <w:r>
        <w:rPr>
          <w:b w:val="0"/>
        </w:rPr>
      </w:r>
    </w:p>
    <w:p>
      <w:pPr>
        <w:spacing w:after="100" w:before="0"/>
      </w:pPr>
      <w:r>
        <w:rPr>
          <w:b w:val="0"/>
        </w:rPr>
        <w:t>A. 40-70</w:t>
      </w:r>
    </w:p>
    <w:p>
      <w:pPr>
        <w:spacing w:after="100" w:before="0"/>
      </w:pPr>
      <w:r>
        <w:rPr>
          <w:b w:val="0"/>
        </w:rPr>
        <w:t>B. 12-40</w:t>
      </w:r>
    </w:p>
    <w:p>
      <w:pPr>
        <w:spacing w:after="100" w:before="0"/>
      </w:pPr>
      <w:r>
        <w:rPr>
          <w:b w:val="0"/>
        </w:rPr>
        <w:t>C. 79-122</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Articles 79-122 of the Indian Constitution pertain to the Indian Parliament, which includes the President, the Rajya Sabha (Council of States), and the Lok Sabha (House of the People). Article 79 establishes the Parliament, with subsequent articles detailing its composition, functions, powers, and procedures.</w:t>
      </w:r>
    </w:p>
    <w:p>
      <w:pPr>
        <w:spacing w:before="0"/>
      </w:pPr>
      <w:r>
        <w:rPr>
          <w:b w:val="0"/>
        </w:rPr>
      </w:r>
    </w:p>
    <w:p>
      <w:pPr>
        <w:spacing w:after="100" w:line="360" w:lineRule="auto" w:before="0"/>
      </w:pPr>
      <w:r>
        <w:rPr>
          <w:b w:val="0"/>
        </w:rPr>
        <w:t>20. Which Article of the Indian Constitution deals with the definition of the Money Bill?</w:t>
      </w:r>
    </w:p>
    <w:p>
      <w:pPr>
        <w:spacing w:before="0"/>
      </w:pPr>
      <w:r>
        <w:rPr>
          <w:b w:val="0"/>
        </w:rPr>
      </w:r>
    </w:p>
    <w:p>
      <w:pPr>
        <w:spacing w:after="100" w:before="0"/>
      </w:pPr>
      <w:r>
        <w:rPr>
          <w:b w:val="0"/>
        </w:rPr>
        <w:t>A. Article 120</w:t>
      </w:r>
    </w:p>
    <w:p>
      <w:pPr>
        <w:spacing w:after="100" w:before="0"/>
      </w:pPr>
      <w:r>
        <w:rPr>
          <w:b w:val="0"/>
        </w:rPr>
        <w:t>B. Article 100</w:t>
      </w:r>
    </w:p>
    <w:p>
      <w:pPr>
        <w:spacing w:after="100" w:before="0"/>
      </w:pPr>
      <w:r>
        <w:rPr>
          <w:b w:val="0"/>
        </w:rPr>
        <w:t>C. Article 115</w:t>
      </w:r>
    </w:p>
    <w:p>
      <w:pPr>
        <w:spacing w:after="100" w:before="0"/>
      </w:pPr>
      <w:r>
        <w:rPr>
          <w:b w:val="0"/>
        </w:rPr>
        <w:t>D. Article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money bill is deemed to have passed both houses with any recommended amendments, the Lok Sabha chooses to accept, and without any that it chooses to decline. The definition of "Money Bill" is given in Article 110 of The Constitution of India.</w:t>
      </w:r>
    </w:p>
    <w:p>
      <w:pPr>
        <w:spacing w:before="0"/>
      </w:pPr>
      <w:r>
        <w:rPr>
          <w:b w:val="0"/>
        </w:rPr>
      </w:r>
    </w:p>
    <w:p>
      <w:pPr>
        <w:spacing w:after="100" w:line="360" w:lineRule="auto" w:before="0"/>
      </w:pPr>
      <w:r>
        <w:rPr>
          <w:b w:val="0"/>
        </w:rPr>
        <w:t>21. Which article of the Indian Constitution deals with the formation of New States and Alteration of Areas, Boundaries or names of existing States ?</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 of the Indian Constitution outlines the process for the formation of new States and the alteration of areas, boundaries, or names of existing States.</w:t>
      </w:r>
    </w:p>
    <w:p>
      <w:pPr>
        <w:spacing w:before="0"/>
      </w:pPr>
      <w:r>
        <w:rPr>
          <w:b w:val="0"/>
        </w:rPr>
      </w:r>
    </w:p>
    <w:p>
      <w:pPr>
        <w:spacing w:after="100" w:line="360" w:lineRule="auto" w:before="0"/>
      </w:pPr>
      <w:r>
        <w:rPr>
          <w:b w:val="0"/>
        </w:rPr>
        <w:t>22. Which Article of the Constitution of India deals with the ordinance making power of the Governor?</w:t>
      </w:r>
    </w:p>
    <w:p>
      <w:pPr>
        <w:spacing w:before="0"/>
      </w:pPr>
      <w:r>
        <w:rPr>
          <w:b w:val="0"/>
        </w:rPr>
      </w:r>
    </w:p>
    <w:p>
      <w:pPr>
        <w:spacing w:after="100" w:before="0"/>
      </w:pPr>
      <w:r>
        <w:rPr>
          <w:b w:val="0"/>
        </w:rPr>
        <w:t>A. Article 209</w:t>
      </w:r>
    </w:p>
    <w:p>
      <w:pPr>
        <w:spacing w:after="100" w:before="0"/>
      </w:pPr>
      <w:r>
        <w:rPr>
          <w:b w:val="0"/>
        </w:rPr>
        <w:t>B. Article 205</w:t>
      </w:r>
    </w:p>
    <w:p>
      <w:pPr>
        <w:spacing w:after="100" w:before="0"/>
      </w:pPr>
      <w:r>
        <w:rPr>
          <w:b w:val="0"/>
        </w:rPr>
        <w:t>C. Article 213</w:t>
      </w:r>
    </w:p>
    <w:p>
      <w:pPr>
        <w:spacing w:after="100" w:before="0"/>
      </w:pPr>
      <w:r>
        <w:rPr>
          <w:b w:val="0"/>
        </w:rPr>
        <w:t>D. Article 203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213. Key Points Additional Information</w:t>
      </w:r>
    </w:p>
    <w:p>
      <w:pPr>
        <w:spacing w:before="0"/>
      </w:pPr>
      <w:r>
        <w:rPr>
          <w:b w:val="0"/>
        </w:rPr>
        <w:t>• Article 213 of the Indian Constitution empowers the Governor of a state to promulgate ordinances during the recess of the state legislature. An ordinance is a temporary law that can be issued by the Governor when the legislative assembly or both houses of the legislature are not in session.</w:t>
      </w:r>
    </w:p>
    <w:p>
      <w:pPr>
        <w:spacing w:before="0"/>
      </w:pPr>
      <w:r>
        <w:rPr>
          <w:b w:val="0"/>
        </w:rPr>
        <w:t>• Article 213: Power of Promulgation: The Governor has the authority to promulgate ordinances on matters that fall within the legislative competence of the state legislature.</w:t>
      </w:r>
    </w:p>
    <w:p>
      <w:pPr>
        <w:spacing w:before="0"/>
      </w:pPr>
      <w:r>
        <w:rPr>
          <w:b w:val="0"/>
        </w:rPr>
        <w:t>• Circumstances for Promulgation: The Governor can issue ordinances when the state legislature is not in session, and the Governor believes that immediate action is required.</w:t>
      </w:r>
    </w:p>
    <w:p>
      <w:pPr>
        <w:spacing w:before="0"/>
      </w:pPr>
      <w:r>
        <w:rPr>
          <w:b w:val="0"/>
        </w:rPr>
        <w:t>• Subject to Legislative Approval: Ordinances issued by the Governor are temporary in nature and need to be approved by the state legislature when it reconvenes. If not approved within a specified time, the ordinance ceases to operate.</w:t>
      </w:r>
    </w:p>
    <w:p>
      <w:pPr>
        <w:spacing w:before="0"/>
      </w:pPr>
      <w:r>
        <w:rPr>
          <w:b w:val="0"/>
        </w:rPr>
        <w:t>• Limits on Ordinance Making: The power to issue ordinances is not absolute, and there are certain constitutional limitations. The Governor cannot promulgate ordinances on certain matters, including those reserved for the President, and there are restrictions on re-promulgation.</w:t>
      </w:r>
    </w:p>
    <w:p>
      <w:pPr>
        <w:spacing w:before="0"/>
      </w:pPr>
      <w:r>
        <w:rPr>
          <w:b w:val="0"/>
        </w:rPr>
        <w:t>• Article 209 States about the Regulation of law of procedures in the state legislature about financial business.</w:t>
      </w:r>
    </w:p>
    <w:p>
      <w:pPr>
        <w:spacing w:before="0"/>
      </w:pPr>
      <w:r>
        <w:rPr>
          <w:b w:val="0"/>
        </w:rPr>
        <w:t>• Article 205 States about the Supplementary additional or excess grant in the state legislature.</w:t>
      </w:r>
    </w:p>
    <w:p>
      <w:pPr>
        <w:spacing w:before="0"/>
      </w:pPr>
      <w:r>
        <w:rPr>
          <w:b w:val="0"/>
        </w:rPr>
        <w:t>• Article 203 States about the Procedure in the state legislature concerning the estimate.</w:t>
      </w:r>
    </w:p>
    <w:p>
      <w:pPr>
        <w:spacing w:before="0"/>
      </w:pPr>
      <w:r>
        <w:rPr>
          <w:b w:val="0"/>
        </w:rPr>
      </w:r>
    </w:p>
    <w:p>
      <w:pPr>
        <w:spacing w:after="100" w:line="360" w:lineRule="auto" w:before="0"/>
      </w:pPr>
      <w:r>
        <w:rPr>
          <w:b w:val="0"/>
        </w:rPr>
        <w:t>23. In the Indian Constitution which of the following Articles deals with the right to move to the Supreme Court for enforcement of Fundamental rights?</w:t>
      </w:r>
    </w:p>
    <w:p>
      <w:pPr>
        <w:spacing w:before="0"/>
      </w:pPr>
      <w:r>
        <w:rPr>
          <w:b w:val="0"/>
        </w:rPr>
      </w:r>
    </w:p>
    <w:p>
      <w:pPr>
        <w:spacing w:after="100" w:before="0"/>
      </w:pPr>
      <w:r>
        <w:rPr>
          <w:b w:val="0"/>
        </w:rPr>
        <w:t>A. Article 30</w:t>
      </w:r>
    </w:p>
    <w:p>
      <w:pPr>
        <w:spacing w:after="100" w:before="0"/>
      </w:pPr>
      <w:r>
        <w:rPr>
          <w:b w:val="0"/>
        </w:rPr>
        <w:t>B. Article 32</w:t>
      </w:r>
    </w:p>
    <w:p>
      <w:pPr>
        <w:spacing w:after="100" w:before="0"/>
      </w:pPr>
      <w:r>
        <w:rPr>
          <w:b w:val="0"/>
        </w:rPr>
        <w:t>C. Article 33</w:t>
      </w:r>
    </w:p>
    <w:p>
      <w:pPr>
        <w:spacing w:after="100" w:before="0"/>
      </w:pPr>
      <w:r>
        <w:rPr>
          <w:b w:val="0"/>
        </w:rPr>
        <w:t>D. Article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32 of the Indian Constitution deals with the right to move to the Supreme Court for enforcement of Fundamental rights. This article is considered as the heart and soul of the Indian Constitution as it provides the citizens with a powerful tool to safeguard their fundamental rights.</w:t>
      </w:r>
    </w:p>
    <w:p>
      <w:pPr>
        <w:spacing w:before="0"/>
      </w:pPr>
      <w:r>
        <w:rPr>
          <w:b w:val="0"/>
        </w:rPr>
      </w:r>
    </w:p>
    <w:p>
      <w:pPr>
        <w:spacing w:after="100" w:line="360" w:lineRule="auto" w:before="0"/>
      </w:pPr>
      <w:r>
        <w:rPr>
          <w:b w:val="0"/>
        </w:rPr>
        <w:t>24. Under which of the following Articles of the Constitution of India is the provision that no person shall be prosecuted and punished for the same offence more than once laid down?</w:t>
      </w:r>
    </w:p>
    <w:p>
      <w:pPr>
        <w:spacing w:before="0"/>
      </w:pPr>
      <w:r>
        <w:rPr>
          <w:b w:val="0"/>
        </w:rPr>
      </w:r>
    </w:p>
    <w:p>
      <w:pPr>
        <w:spacing w:after="100" w:before="0"/>
      </w:pPr>
      <w:r>
        <w:rPr>
          <w:b w:val="0"/>
        </w:rPr>
        <w:t>A. Article 17</w:t>
      </w:r>
    </w:p>
    <w:p>
      <w:pPr>
        <w:spacing w:after="100" w:before="0"/>
      </w:pPr>
      <w:r>
        <w:rPr>
          <w:b w:val="0"/>
        </w:rPr>
        <w:t>B. Article 19</w:t>
      </w:r>
    </w:p>
    <w:p>
      <w:pPr>
        <w:spacing w:after="100" w:before="0"/>
      </w:pPr>
      <w:r>
        <w:rPr>
          <w:b w:val="0"/>
        </w:rPr>
        <w:t>C. Article 18</w:t>
      </w:r>
    </w:p>
    <w:p>
      <w:pPr>
        <w:spacing w:after="100" w:before="0"/>
      </w:pPr>
      <w:r>
        <w:rPr>
          <w:b w:val="0"/>
        </w:rPr>
        <w:t>D. Article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20' Key Points Additional Information</w:t>
      </w:r>
    </w:p>
    <w:p>
      <w:pPr>
        <w:spacing w:before="0"/>
      </w:pPr>
      <w:r>
        <w:rPr>
          <w:b w:val="0"/>
        </w:rPr>
        <w:t>• Article 20 in the Constitution of India provides Protection in respect of conviction of offences.</w:t>
      </w:r>
    </w:p>
    <w:p>
      <w:pPr>
        <w:spacing w:before="0"/>
      </w:pPr>
      <w:r>
        <w:rPr>
          <w:b w:val="0"/>
        </w:rPr>
        <w:t>• No person shall be convicted of any offence except for violation of the law in force at the time of the commission of the act charged as an offence, nor be subjected to a penalty greater than that which might have been inflicted under the law in force at the time of the commission of the offence.</w:t>
      </w:r>
    </w:p>
    <w:p>
      <w:pPr>
        <w:spacing w:before="0"/>
      </w:pPr>
      <w:r>
        <w:rPr>
          <w:b w:val="0"/>
        </w:rPr>
        <w:t>• No person shall be prosecuted and punished for the same offence more than once laid down.</w:t>
      </w:r>
    </w:p>
    <w:p>
      <w:pPr>
        <w:spacing w:before="0"/>
      </w:pPr>
      <w:r>
        <w:rPr>
          <w:b w:val="0"/>
        </w:rPr>
        <w:t>• No person accused of any offence shall be compelled to be a witness against himself.</w:t>
      </w:r>
    </w:p>
    <w:p>
      <w:pPr>
        <w:spacing w:before="0"/>
      </w:pPr>
      <w:r>
        <w:rPr>
          <w:b w:val="0"/>
        </w:rPr>
        <w:t>• Article 17, Abolition of Untouchability and its practice in any form is forbidden. The enforcement of any disability arising out shall be an offence and punishable in accordance with the law.</w:t>
      </w:r>
    </w:p>
    <w:p>
      <w:pPr>
        <w:spacing w:before="0"/>
      </w:pPr>
      <w:r>
        <w:rPr>
          <w:b w:val="0"/>
        </w:rPr>
        <w:t>• Article 18, of the Universal Declaration of Human Rights, says we all have the right to our own beliefs, to have a religion, have no religion, or to change it.</w:t>
      </w:r>
    </w:p>
    <w:p>
      <w:pPr>
        <w:spacing w:before="0"/>
      </w:pPr>
      <w:r>
        <w:rPr>
          <w:b w:val="0"/>
        </w:rPr>
        <w:t>• Article 19, Freedom of Speech and Expression, provides freedom of speech which is the right to express one's opinion freely without any fear through oral/written/electronic/broadcasting/press.</w:t>
      </w:r>
    </w:p>
    <w:p>
      <w:pPr>
        <w:spacing w:before="0"/>
      </w:pPr>
      <w:r>
        <w:rPr>
          <w:b w:val="0"/>
        </w:rPr>
      </w:r>
    </w:p>
    <w:p>
      <w:pPr>
        <w:spacing w:after="100" w:line="360" w:lineRule="auto" w:before="0"/>
      </w:pPr>
      <w:r>
        <w:rPr>
          <w:b w:val="0"/>
        </w:rPr>
        <w:t>25. Which of the following Articles pertain to the Right against Exploitation?</w:t>
      </w:r>
    </w:p>
    <w:p>
      <w:pPr>
        <w:spacing w:before="0"/>
      </w:pPr>
      <w:r>
        <w:rPr>
          <w:b w:val="0"/>
        </w:rPr>
      </w:r>
    </w:p>
    <w:p>
      <w:pPr>
        <w:spacing w:after="100" w:before="0"/>
      </w:pPr>
      <w:r>
        <w:rPr>
          <w:b w:val="0"/>
        </w:rPr>
        <w:t>A. Articles 23-24</w:t>
      </w:r>
    </w:p>
    <w:p>
      <w:pPr>
        <w:spacing w:after="100" w:before="0"/>
      </w:pPr>
      <w:r>
        <w:rPr>
          <w:b w:val="0"/>
        </w:rPr>
        <w:t>B. Articles 14-18</w:t>
      </w:r>
    </w:p>
    <w:p>
      <w:pPr>
        <w:spacing w:after="100" w:before="0"/>
      </w:pPr>
      <w:r>
        <w:rPr>
          <w:b w:val="0"/>
        </w:rPr>
        <w:t>C. Articles 25-28</w:t>
      </w:r>
    </w:p>
    <w:p>
      <w:pPr>
        <w:spacing w:after="100" w:before="0"/>
      </w:pPr>
      <w:r>
        <w:rPr>
          <w:b w:val="0"/>
        </w:rPr>
        <w:t>D. Articles 19-22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Articles 23-24. Key Points Additional Information</w:t>
      </w:r>
    </w:p>
    <w:p>
      <w:pPr>
        <w:spacing w:before="0"/>
      </w:pPr>
      <w:r>
        <w:rPr>
          <w:b w:val="0"/>
        </w:rPr>
        <w:t>• The Right against Exploitation is enshrined in Articles 23 and 24 of the Indian Constitution.</w:t>
      </w:r>
    </w:p>
    <w:p>
      <w:pPr>
        <w:spacing w:before="0"/>
      </w:pPr>
      <w:r>
        <w:rPr>
          <w:b w:val="0"/>
        </w:rPr>
        <w:t>• Article 23 prohibits human trafficking, forced labor, and other forms of exploitation.</w:t>
      </w:r>
    </w:p>
    <w:p>
      <w:pPr>
        <w:spacing w:before="0"/>
      </w:pPr>
      <w:r>
        <w:rPr>
          <w:b w:val="0"/>
        </w:rPr>
        <w:t>• Article 24 forbids the employment of children below the age of 14 years in factories, mines, and other hazardous employment.</w:t>
      </w:r>
    </w:p>
    <w:p>
      <w:pPr>
        <w:spacing w:before="0"/>
      </w:pPr>
      <w:r>
        <w:rPr>
          <w:b w:val="0"/>
        </w:rPr>
        <w:t>• These articles aim to eliminate exploitation and ensure the dignity of individuals.</w:t>
      </w:r>
    </w:p>
    <w:p>
      <w:pPr>
        <w:spacing w:before="0"/>
      </w:pPr>
      <w:r>
        <w:rPr>
          <w:b w:val="0"/>
        </w:rPr>
        <w:t>• Both these articles are a part of the Fundamental Rights guaranteed by the Indian Constitution.</w:t>
      </w:r>
    </w:p>
    <w:p>
      <w:pPr>
        <w:spacing w:before="0"/>
      </w:pPr>
      <w:r>
        <w:rPr>
          <w:b w:val="0"/>
        </w:rPr>
        <w:t>• Articles 14-18 These articles pertain to the Right to Equality.</w:t>
      </w:r>
    </w:p>
    <w:p>
      <w:pPr>
        <w:spacing w:before="0"/>
      </w:pPr>
      <w:r>
        <w:rPr>
          <w:b w:val="0"/>
        </w:rPr>
        <w:t>• They include equality before the law, prohibition of discrimination, and the abolition of untouchability and titles.</w:t>
      </w:r>
    </w:p>
    <w:p>
      <w:pPr>
        <w:spacing w:before="0"/>
      </w:pPr>
      <w:r>
        <w:rPr>
          <w:b w:val="0"/>
        </w:rPr>
        <w:t>• Articles 19-22 These articles pertain to the Right to Freedom.</w:t>
      </w:r>
    </w:p>
    <w:p>
      <w:pPr>
        <w:spacing w:before="0"/>
      </w:pPr>
      <w:r>
        <w:rPr>
          <w:b w:val="0"/>
        </w:rPr>
        <w:t>• They include freedom of speech and expression, assembly, association, movement, residence, and profession.</w:t>
      </w:r>
    </w:p>
    <w:p>
      <w:pPr>
        <w:spacing w:before="0"/>
      </w:pPr>
      <w:r>
        <w:rPr>
          <w:b w:val="0"/>
        </w:rPr>
        <w:t>• Articles 25-28 These articles pertain to the Right to Freedom of Religion.</w:t>
      </w:r>
    </w:p>
    <w:p>
      <w:pPr>
        <w:spacing w:before="0"/>
      </w:pPr>
      <w:r>
        <w:rPr>
          <w:b w:val="0"/>
        </w:rPr>
        <w:t>• They include freedom of conscience, the right to profess, practice, and propagate religion, and freedom from certain taxes and restrictions.</w:t>
      </w:r>
    </w:p>
    <w:p>
      <w:pPr>
        <w:spacing w:before="0"/>
      </w:pPr>
      <w:r>
        <w:rPr>
          <w:b w:val="0"/>
        </w:rPr>
      </w:r>
    </w:p>
    <w:p>
      <w:pPr>
        <w:spacing w:after="100" w:line="360" w:lineRule="auto" w:before="0"/>
      </w:pPr>
      <w:r>
        <w:rPr>
          <w:b w:val="0"/>
        </w:rPr>
        <w:t>26. Which Article of the Indian Constitution talks about ‘abolition of title’?</w:t>
      </w:r>
    </w:p>
    <w:p>
      <w:pPr>
        <w:spacing w:before="0"/>
      </w:pPr>
      <w:r>
        <w:rPr>
          <w:b w:val="0"/>
        </w:rPr>
      </w:r>
    </w:p>
    <w:p>
      <w:pPr>
        <w:spacing w:after="100" w:before="0"/>
      </w:pPr>
      <w:r>
        <w:rPr>
          <w:b w:val="0"/>
        </w:rPr>
        <w:t>A. Article 18</w:t>
      </w:r>
    </w:p>
    <w:p>
      <w:pPr>
        <w:spacing w:after="100" w:before="0"/>
      </w:pPr>
      <w:r>
        <w:rPr>
          <w:b w:val="0"/>
        </w:rPr>
        <w:t>B. Article 20</w:t>
      </w:r>
    </w:p>
    <w:p>
      <w:pPr>
        <w:spacing w:after="100" w:before="0"/>
      </w:pPr>
      <w:r>
        <w:rPr>
          <w:b w:val="0"/>
        </w:rPr>
        <w:t>C. Article 19</w:t>
      </w:r>
    </w:p>
    <w:p>
      <w:pPr>
        <w:spacing w:after="100" w:before="0"/>
      </w:pPr>
      <w:r>
        <w:rPr>
          <w:b w:val="0"/>
        </w:rPr>
        <w:t>D. Article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18 of the Indian Constitution discusses the 'abolition of titles'. Within this article, it is expressed that the State cannot confer any titles, and citizens of India cannot accept titles from a foreign State. This Article is integral to the principle of equality that the Constitution of India strongly advocates.</w:t>
      </w:r>
    </w:p>
    <w:p>
      <w:pPr>
        <w:spacing w:before="0"/>
      </w:pPr>
      <w:r>
        <w:rPr>
          <w:b w:val="0"/>
        </w:rPr>
      </w:r>
    </w:p>
    <w:p>
      <w:pPr>
        <w:spacing w:after="100" w:line="360" w:lineRule="auto" w:before="0"/>
      </w:pPr>
      <w:r>
        <w:rPr>
          <w:b w:val="0"/>
        </w:rPr>
        <w:t>27. Which Article of the Constitution of India defines the power of the President to grant pardons, etc, and to suspend, remit or commute sentences in certain cases?</w:t>
      </w:r>
    </w:p>
    <w:p>
      <w:pPr>
        <w:spacing w:before="0"/>
      </w:pPr>
      <w:r>
        <w:rPr>
          <w:b w:val="0"/>
        </w:rPr>
      </w:r>
    </w:p>
    <w:p>
      <w:pPr>
        <w:spacing w:after="100" w:before="0"/>
      </w:pPr>
      <w:r>
        <w:rPr>
          <w:b w:val="0"/>
        </w:rPr>
        <w:t>A. Article 55</w:t>
      </w:r>
    </w:p>
    <w:p>
      <w:pPr>
        <w:spacing w:after="100" w:before="0"/>
      </w:pPr>
      <w:r>
        <w:rPr>
          <w:b w:val="0"/>
        </w:rPr>
        <w:t>B. Article 81</w:t>
      </w:r>
    </w:p>
    <w:p>
      <w:pPr>
        <w:spacing w:after="100" w:before="0"/>
      </w:pPr>
      <w:r>
        <w:rPr>
          <w:b w:val="0"/>
        </w:rPr>
        <w:t>C. Article 63</w:t>
      </w:r>
    </w:p>
    <w:p>
      <w:pPr>
        <w:spacing w:after="100" w:before="0"/>
      </w:pPr>
      <w:r>
        <w:rPr>
          <w:b w:val="0"/>
        </w:rPr>
        <w:t>D. Article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72 of the Indian Constitution grants the President the power to pardon, suspend, remit, or commute sentences, including death sentences. It covers offences against Union laws, court-martial punishments, and death penalties. It specifies powers like pardon (full absolution), commutation (lighter punishment), remission (sentence reduction), respite, and reprieve (temporary stay of execution).</w:t>
      </w:r>
    </w:p>
    <w:p>
      <w:pPr>
        <w:spacing w:before="0"/>
      </w:pPr>
      <w:r>
        <w:rPr>
          <w:b w:val="0"/>
        </w:rPr>
      </w:r>
    </w:p>
    <w:p>
      <w:pPr>
        <w:spacing w:after="100" w:line="360" w:lineRule="auto" w:before="0"/>
      </w:pPr>
      <w:r>
        <w:rPr>
          <w:b w:val="0"/>
        </w:rPr>
        <w:t>28. Which of the following rights fall under Article 21 ?</w:t>
      </w:r>
    </w:p>
    <w:p>
      <w:pPr>
        <w:spacing w:before="0"/>
      </w:pPr>
      <w:r>
        <w:rPr>
          <w:b w:val="0"/>
        </w:rPr>
      </w:r>
    </w:p>
    <w:p>
      <w:pPr>
        <w:spacing w:after="100" w:before="0"/>
      </w:pPr>
      <w:r>
        <w:rPr>
          <w:b w:val="0"/>
        </w:rPr>
        <w:t>A. Protection of language, culture of minorities</w:t>
      </w:r>
    </w:p>
    <w:p>
      <w:pPr>
        <w:spacing w:after="100" w:before="0"/>
      </w:pPr>
      <w:r>
        <w:rPr>
          <w:b w:val="0"/>
        </w:rPr>
        <w:t>B. Prohibition of discrimination on caste</w:t>
      </w:r>
    </w:p>
    <w:p>
      <w:pPr>
        <w:spacing w:after="100" w:before="0"/>
      </w:pPr>
      <w:r>
        <w:rPr>
          <w:b w:val="0"/>
        </w:rPr>
        <w:t>C. Protection of life and personal liberty</w:t>
      </w:r>
    </w:p>
    <w:p>
      <w:pPr>
        <w:spacing w:after="100" w:before="0"/>
      </w:pPr>
      <w:r>
        <w:rPr>
          <w:b w:val="0"/>
        </w:rPr>
        <w:t>D. Freedom to manage religious affairs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Protection of life and personal liberty. Key Points Additional Information</w:t>
      </w:r>
    </w:p>
    <w:p>
      <w:pPr>
        <w:spacing w:before="0"/>
      </w:pPr>
      <w:r>
        <w:rPr>
          <w:b w:val="0"/>
        </w:rPr>
        <w:t>• Article 21 of the Indian Constitution guarantees the protection of life and personal liberty to every individual.</w:t>
      </w:r>
    </w:p>
    <w:p>
      <w:pPr>
        <w:spacing w:before="0"/>
      </w:pPr>
      <w:r>
        <w:rPr>
          <w:b w:val="0"/>
        </w:rPr>
        <w:t>• This right is available to both citizens and non-citizens of India.</w:t>
      </w:r>
    </w:p>
    <w:p>
      <w:pPr>
        <w:spacing w:before="0"/>
      </w:pPr>
      <w:r>
        <w:rPr>
          <w:b w:val="0"/>
        </w:rPr>
        <w:t>• It states that no person shall be deprived of his life or personal liberty except according to the procedure established by law.</w:t>
      </w:r>
    </w:p>
    <w:p>
      <w:pPr>
        <w:spacing w:before="0"/>
      </w:pPr>
      <w:r>
        <w:rPr>
          <w:b w:val="0"/>
        </w:rPr>
        <w:t>• The scope of Article 21 has been expanded by the judiciary to include various derivative rights such as the right to privacy, the right to a healthy environment, the right to education, and the right to livelihood.</w:t>
      </w:r>
    </w:p>
    <w:p>
      <w:pPr>
        <w:spacing w:before="0"/>
      </w:pPr>
      <w:r>
        <w:rPr>
          <w:b w:val="0"/>
        </w:rPr>
        <w:t>• Protection of language, culture of minorities (Article 29) Article 29 of the Indian Constitution provides for the protection of the interests of minorities by ensuring their right to conserve their language, script, or culture.</w:t>
      </w:r>
    </w:p>
    <w:p>
      <w:pPr>
        <w:spacing w:before="0"/>
      </w:pPr>
      <w:r>
        <w:rPr>
          <w:b w:val="0"/>
        </w:rPr>
        <w:t>• It grants the right to any section of the citizens residing in any part of India having a distinct language, script, or culture of its own to conserve the same.</w:t>
      </w:r>
    </w:p>
    <w:p>
      <w:pPr>
        <w:spacing w:before="0"/>
      </w:pPr>
      <w:r>
        <w:rPr>
          <w:b w:val="0"/>
        </w:rPr>
        <w:t>• Prohibition of discrimination on caste (Article 15) Article 15 prohibits discrimination on the grounds of religion, race, caste, sex, or place of birth.</w:t>
      </w:r>
    </w:p>
    <w:p>
      <w:pPr>
        <w:spacing w:before="0"/>
      </w:pPr>
      <w:r>
        <w:rPr>
          <w:b w:val="0"/>
        </w:rPr>
        <w:t>• It ensures that the state shall not discriminate against any citizen on these grounds in matters of access to shops, public restaurants, hotels, and places of public entertainment.</w:t>
      </w:r>
    </w:p>
    <w:p>
      <w:pPr>
        <w:spacing w:before="0"/>
      </w:pPr>
      <w:r>
        <w:rPr>
          <w:b w:val="0"/>
        </w:rPr>
        <w:t>• Freedom to manage religious affairs (Article 26) Article 26 provides every religious denomination or any section thereof the right to establish and maintain institutions for religious and charitable purposes.</w:t>
      </w:r>
    </w:p>
    <w:p>
      <w:pPr>
        <w:spacing w:before="0"/>
      </w:pPr>
      <w:r>
        <w:rPr>
          <w:b w:val="0"/>
        </w:rPr>
        <w:t>• They have the freedom to manage their own affairs in matters of religion, own and acquire movable and immovable property, and administer such property according to law.</w:t>
      </w:r>
    </w:p>
    <w:p>
      <w:pPr>
        <w:spacing w:before="0"/>
      </w:pPr>
      <w:r>
        <w:rPr>
          <w:b w:val="0"/>
        </w:rPr>
      </w:r>
    </w:p>
    <w:p>
      <w:pPr>
        <w:spacing w:after="100" w:line="360" w:lineRule="auto" w:before="0"/>
      </w:pPr>
      <w:r>
        <w:rPr>
          <w:b w:val="0"/>
        </w:rPr>
        <w:t>29. Article 76 of the Constitution of India is associated with:</w:t>
      </w:r>
    </w:p>
    <w:p>
      <w:pPr>
        <w:spacing w:before="0"/>
      </w:pPr>
      <w:r>
        <w:rPr>
          <w:b w:val="0"/>
        </w:rPr>
      </w:r>
    </w:p>
    <w:p>
      <w:pPr>
        <w:spacing w:after="100" w:before="0"/>
      </w:pPr>
      <w:r>
        <w:rPr>
          <w:b w:val="0"/>
        </w:rPr>
        <w:t>A. Election Commission</w:t>
      </w:r>
    </w:p>
    <w:p>
      <w:pPr>
        <w:spacing w:after="100" w:before="0"/>
      </w:pPr>
      <w:r>
        <w:rPr>
          <w:b w:val="0"/>
        </w:rPr>
        <w:t>B. Supreme Court</w:t>
      </w:r>
    </w:p>
    <w:p>
      <w:pPr>
        <w:spacing w:after="100" w:before="0"/>
      </w:pPr>
      <w:r>
        <w:rPr>
          <w:b w:val="0"/>
        </w:rPr>
        <w:t>C. Attorney General of India</w:t>
      </w:r>
    </w:p>
    <w:p>
      <w:pPr>
        <w:spacing w:after="100" w:before="0"/>
      </w:pPr>
      <w:r>
        <w:rPr>
          <w:b w:val="0"/>
        </w:rPr>
        <w:t>D. Administrative Tribunals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76 of the Indian Constitution under its Part-V deals with the position of Attorney General of India. Article 76 of the constitution mentions that he/she is the highest law officer in India. As a chief legal advisor to the government of India, he advises the union government on all legal matters. He also is the primary lawyer representing the Union Government in the Supreme Court of India.</w:t>
      </w:r>
    </w:p>
    <w:p>
      <w:pPr>
        <w:spacing w:before="0"/>
      </w:pPr>
      <w:r>
        <w:rPr>
          <w:b w:val="0"/>
        </w:rPr>
      </w:r>
    </w:p>
    <w:p>
      <w:pPr>
        <w:spacing w:after="100" w:line="360" w:lineRule="auto" w:before="0"/>
      </w:pPr>
      <w:r>
        <w:rPr>
          <w:b w:val="0"/>
        </w:rPr>
        <w:t>30. Which of the following Articles of the Indian Constitution is related with equal justice and free legal aid?</w:t>
      </w:r>
    </w:p>
    <w:p>
      <w:pPr>
        <w:spacing w:before="0"/>
      </w:pPr>
      <w:r>
        <w:rPr>
          <w:b w:val="0"/>
        </w:rPr>
      </w:r>
    </w:p>
    <w:p>
      <w:pPr>
        <w:spacing w:after="100" w:before="0"/>
      </w:pPr>
      <w:r>
        <w:rPr>
          <w:b w:val="0"/>
        </w:rPr>
        <w:t>A. Article 39 A</w:t>
      </w:r>
    </w:p>
    <w:p>
      <w:pPr>
        <w:spacing w:after="100" w:before="0"/>
      </w:pPr>
      <w:r>
        <w:rPr>
          <w:b w:val="0"/>
        </w:rPr>
        <w:t>B. Article 48 A</w:t>
      </w:r>
    </w:p>
    <w:p>
      <w:pPr>
        <w:spacing w:after="100" w:before="0"/>
      </w:pPr>
      <w:r>
        <w:rPr>
          <w:b w:val="0"/>
        </w:rPr>
        <w:t>C. Article 51 A</w:t>
      </w:r>
    </w:p>
    <w:p>
      <w:pPr>
        <w:spacing w:after="100" w:before="0"/>
      </w:pPr>
      <w:r>
        <w:rPr>
          <w:b w:val="0"/>
        </w:rPr>
        <w:t>D. Article 43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39 A. Key Points Additional Information</w:t>
      </w:r>
    </w:p>
    <w:p>
      <w:pPr>
        <w:spacing w:before="0"/>
      </w:pPr>
      <w:r>
        <w:rPr>
          <w:b w:val="0"/>
        </w:rPr>
        <w:t>• Article 39A of the Indian Constitution directs the State to ensure that justice is not denied to any citizen due to economic or other disabilities.</w:t>
      </w:r>
    </w:p>
    <w:p>
      <w:pPr>
        <w:spacing w:before="0"/>
      </w:pPr>
      <w:r>
        <w:rPr>
          <w:b w:val="0"/>
        </w:rPr>
        <w:t>• It mandates the provision of free legal aid to the poor through suitable legislation or schemes.</w:t>
      </w:r>
    </w:p>
    <w:p>
      <w:pPr>
        <w:spacing w:before="0"/>
      </w:pPr>
      <w:r>
        <w:rPr>
          <w:b w:val="0"/>
        </w:rPr>
        <w:t>• Article 39A was added to the Constitution by the 42nd Amendment Act, 1976.</w:t>
      </w:r>
    </w:p>
    <w:p>
      <w:pPr>
        <w:spacing w:before="0"/>
      </w:pPr>
      <w:r>
        <w:rPr>
          <w:b w:val="0"/>
        </w:rPr>
        <w:t>• It forms part of the Directive Principles of State Policy (DPSP), which are non-justiciable but act as guidelines for governance.</w:t>
      </w:r>
    </w:p>
    <w:p>
      <w:pPr>
        <w:spacing w:before="0"/>
      </w:pPr>
      <w:r>
        <w:rPr>
          <w:b w:val="0"/>
        </w:rPr>
        <w:t>• The implementation of Article 39A is carried out through schemes like the National Legal Services Authority (NALSA) and various State Legal Services Authorities.</w:t>
      </w:r>
    </w:p>
    <w:p>
      <w:pPr>
        <w:spacing w:before="0"/>
      </w:pPr>
      <w:r>
        <w:rPr>
          <w:b w:val="0"/>
        </w:rPr>
        <w:t>• Directive Principles of State Policy (DPSP): DPSPs are guidelines for the State to frame policies and laws aimed at establishing social and economic democracy.</w:t>
      </w:r>
    </w:p>
    <w:p>
      <w:pPr>
        <w:spacing w:before="0"/>
      </w:pPr>
      <w:r>
        <w:rPr>
          <w:b w:val="0"/>
        </w:rPr>
        <w:t>• They are mentioned in Part IV (Articles 36 to 51) of the Indian Constitution.</w:t>
      </w:r>
    </w:p>
    <w:p>
      <w:pPr>
        <w:spacing w:before="0"/>
      </w:pPr>
      <w:r>
        <w:rPr>
          <w:b w:val="0"/>
        </w:rPr>
        <w:t>• Though non-enforceable in court, they are considered fundamental to the governance of the country.</w:t>
      </w:r>
    </w:p>
    <w:p>
      <w:pPr>
        <w:spacing w:before="0"/>
      </w:pPr>
      <w:r>
        <w:rPr>
          <w:b w:val="0"/>
        </w:rPr>
        <w:t>• 42nd Amendment Act, 1976: Known as the "Mini Constitution," this amendment introduced various changes to the Indian Constitution.</w:t>
      </w:r>
    </w:p>
    <w:p>
      <w:pPr>
        <w:spacing w:before="0"/>
      </w:pPr>
      <w:r>
        <w:rPr>
          <w:b w:val="0"/>
        </w:rPr>
        <w:t>• It added new DPSPs, including Article 39A, and emphasized the goal of achieving justice, liberty, equality, and fraternity.</w:t>
      </w:r>
    </w:p>
    <w:p>
      <w:pPr>
        <w:spacing w:before="0"/>
      </w:pPr>
      <w:r>
        <w:rPr>
          <w:b w:val="0"/>
        </w:rPr>
        <w:t>• National Legal Services Authority (NALSA): Established under the Legal Services Authorities Act, 1987.</w:t>
      </w:r>
    </w:p>
    <w:p>
      <w:pPr>
        <w:spacing w:before="0"/>
      </w:pPr>
      <w:r>
        <w:rPr>
          <w:b w:val="0"/>
        </w:rPr>
        <w:t>• Its primary function is to provide free legal aid to weaker sections of society and ensure access to justice for all.</w:t>
      </w:r>
    </w:p>
    <w:p>
      <w:pPr>
        <w:spacing w:before="0"/>
      </w:pPr>
      <w:r>
        <w:rPr>
          <w:b w:val="0"/>
        </w:rPr>
        <w:t>• NALSA organizes Lok Adalats for amicable settlement of disputes.</w:t>
      </w:r>
    </w:p>
    <w:p>
      <w:pPr>
        <w:spacing w:before="0"/>
      </w:pPr>
      <w:r>
        <w:rPr>
          <w:b w:val="0"/>
        </w:rPr>
        <w:t>• Free Legal Aid: The concept of free legal aid is rooted in the idea of equal justice for all, irrespective of economic status.</w:t>
      </w:r>
    </w:p>
    <w:p>
      <w:pPr>
        <w:spacing w:before="0"/>
      </w:pPr>
      <w:r>
        <w:rPr>
          <w:b w:val="0"/>
        </w:rPr>
        <w:t>• Legal aid includes providing legal representation, advice, and assistance to those unable to afford it.</w:t>
      </w:r>
    </w:p>
    <w:p>
      <w:pPr>
        <w:spacing w:before="0"/>
      </w:pPr>
      <w:r>
        <w:rPr>
          <w:b w:val="0"/>
        </w:rPr>
        <w:t>• It is a critical measure to uphold the right to equality enshrined in Article 14 of the Indian Constitution.</w:t>
      </w:r>
    </w:p>
    <w:p>
      <w:pPr>
        <w:spacing w:before="0"/>
      </w:pPr>
      <w:r>
        <w:rPr>
          <w:b w:val="0"/>
        </w:rPr>
      </w:r>
    </w:p>
    <w:p>
      <w:pPr>
        <w:spacing w:after="100" w:line="360" w:lineRule="auto" w:before="0"/>
      </w:pPr>
      <w:r>
        <w:rPr>
          <w:b w:val="0"/>
        </w:rPr>
        <w:t>31. Which among the following Articles of the Indian Constitution provides for the Attorney General of India?</w:t>
      </w:r>
    </w:p>
    <w:p>
      <w:pPr>
        <w:spacing w:before="0"/>
      </w:pPr>
      <w:r>
        <w:rPr>
          <w:b w:val="0"/>
        </w:rPr>
      </w:r>
    </w:p>
    <w:p>
      <w:pPr>
        <w:spacing w:after="100" w:before="0"/>
      </w:pPr>
      <w:r>
        <w:rPr>
          <w:b w:val="0"/>
        </w:rPr>
        <w:t>A. 79</w:t>
      </w:r>
    </w:p>
    <w:p>
      <w:pPr>
        <w:spacing w:after="100" w:before="0"/>
      </w:pPr>
      <w:r>
        <w:rPr>
          <w:b w:val="0"/>
        </w:rPr>
        <w:t>B. 76</w:t>
      </w:r>
    </w:p>
    <w:p>
      <w:pPr>
        <w:spacing w:after="100" w:before="0"/>
      </w:pPr>
      <w:r>
        <w:rPr>
          <w:b w:val="0"/>
        </w:rPr>
        <w:t>C. 72</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76 of the Indian Constitution provides for the Attorney General of India, the country's highest law officer, appointed by the President to advise the Government legally. Articles 79, 72, and 81 relate to Parliament's constitution, presidential pardons, and Lok Sabha composition, respectively, and are unrelated to the Attorney General.</w:t>
      </w:r>
    </w:p>
    <w:p>
      <w:pPr>
        <w:spacing w:before="0"/>
      </w:pPr>
      <w:r>
        <w:rPr>
          <w:b w:val="0"/>
        </w:rPr>
      </w:r>
    </w:p>
    <w:p>
      <w:pPr>
        <w:spacing w:after="100" w:line="360" w:lineRule="auto" w:before="0"/>
      </w:pPr>
      <w:r>
        <w:rPr>
          <w:b w:val="0"/>
        </w:rPr>
        <w:t>32. Article 72 of the Constitution of India deals with ______.</w:t>
      </w:r>
    </w:p>
    <w:p>
      <w:pPr>
        <w:spacing w:before="0"/>
      </w:pPr>
      <w:r>
        <w:rPr>
          <w:b w:val="0"/>
        </w:rPr>
      </w:r>
    </w:p>
    <w:p>
      <w:pPr>
        <w:spacing w:after="100" w:before="0"/>
      </w:pPr>
      <w:r>
        <w:rPr>
          <w:b w:val="0"/>
        </w:rPr>
        <w:t>A. conduct of business of the Government of India</w:t>
      </w:r>
    </w:p>
    <w:p>
      <w:pPr>
        <w:spacing w:after="100" w:before="0"/>
      </w:pPr>
      <w:r>
        <w:rPr>
          <w:b w:val="0"/>
        </w:rPr>
        <w:t>B. qualification for membership of the Parliament</w:t>
      </w:r>
    </w:p>
    <w:p>
      <w:pPr>
        <w:spacing w:after="100" w:before="0"/>
      </w:pPr>
      <w:r>
        <w:rPr>
          <w:b w:val="0"/>
        </w:rPr>
        <w:t>C. the constitution of the Parliament</w:t>
      </w:r>
    </w:p>
    <w:p>
      <w:pPr>
        <w:spacing w:after="100" w:before="0"/>
      </w:pPr>
      <w:r>
        <w:rPr>
          <w:b w:val="0"/>
        </w:rPr>
        <w:t>D. the power of the President to grant pardons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power of the President to grant pardons.Key Points Additional Information</w:t>
      </w:r>
    </w:p>
    <w:p>
      <w:pPr>
        <w:spacing w:before="0"/>
      </w:pPr>
      <w:r>
        <w:rPr>
          <w:b w:val="0"/>
        </w:rPr>
        <w:t>• Article 72 of the Constitution empowers the President to grant pardons to persons who have been tried and convicted of any offense in all cases where the: Punishment or sentence is for an offense against a Union Law.</w:t>
      </w:r>
    </w:p>
    <w:p>
      <w:pPr>
        <w:spacing w:before="0"/>
      </w:pPr>
      <w:r>
        <w:rPr>
          <w:b w:val="0"/>
        </w:rPr>
        <w:t>• Punishment or sentence is by a court-martial (military court).</w:t>
      </w:r>
    </w:p>
    <w:p>
      <w:pPr>
        <w:spacing w:before="0"/>
      </w:pPr>
      <w:r>
        <w:rPr>
          <w:b w:val="0"/>
        </w:rPr>
        <w:t>• The Sentence is a sentence of death.</w:t>
      </w:r>
    </w:p>
    <w:p>
      <w:pPr>
        <w:spacing w:before="0"/>
      </w:pPr>
      <w:r>
        <w:rPr>
          <w:b w:val="0"/>
        </w:rPr>
        <w:t>• The pardoning powers of the President come under Article 72 of the constitution. Pardon: To free the criminal from all Punishments.</w:t>
      </w:r>
    </w:p>
    <w:p>
      <w:pPr>
        <w:spacing w:before="0"/>
      </w:pPr>
      <w:r>
        <w:rPr>
          <w:b w:val="0"/>
        </w:rPr>
        <w:t>• Commutation: To substitute one form of punishment with another without changing the sentence i.e reduction of a judicial sentence, especially a sentence of death to another less severe punishment.</w:t>
      </w:r>
    </w:p>
    <w:p>
      <w:pPr>
        <w:spacing w:before="0"/>
      </w:pPr>
      <w:r>
        <w:rPr>
          <w:b w:val="0"/>
        </w:rPr>
        <w:t>• Respite: Change the nature of punishment due to some special condition i.e awarding lesser punishment due to the pregnancy of women offenders.</w:t>
      </w:r>
    </w:p>
    <w:p>
      <w:pPr>
        <w:spacing w:before="0"/>
      </w:pPr>
      <w:r>
        <w:rPr>
          <w:b w:val="0"/>
        </w:rPr>
        <w:t>• Reprieve: Temporarily deferred punishment.</w:t>
      </w:r>
    </w:p>
    <w:p>
      <w:pPr>
        <w:spacing w:before="0"/>
      </w:pPr>
      <w:r>
        <w:rPr>
          <w:b w:val="0"/>
        </w:rPr>
        <w:t>• Remission: Reducing the period of a sentence without changing its character.</w:t>
      </w:r>
    </w:p>
    <w:p>
      <w:pPr>
        <w:spacing w:before="0"/>
      </w:pPr>
      <w:r>
        <w:rPr>
          <w:b w:val="0"/>
        </w:rPr>
      </w:r>
    </w:p>
    <w:p>
      <w:pPr>
        <w:spacing w:after="100" w:line="360" w:lineRule="auto" w:before="0"/>
      </w:pPr>
      <w:r>
        <w:rPr>
          <w:b w:val="0"/>
        </w:rPr>
        <w:t>33. Which of the following Articles of the Constitution of India provides power to the President for promulgating ordinances?</w:t>
      </w:r>
    </w:p>
    <w:p>
      <w:pPr>
        <w:spacing w:before="0"/>
      </w:pPr>
      <w:r>
        <w:rPr>
          <w:b w:val="0"/>
        </w:rPr>
      </w:r>
    </w:p>
    <w:p>
      <w:pPr>
        <w:spacing w:after="100" w:before="0"/>
      </w:pPr>
      <w:r>
        <w:rPr>
          <w:b w:val="0"/>
        </w:rPr>
        <w:t>A. Article 123</w:t>
      </w:r>
    </w:p>
    <w:p>
      <w:pPr>
        <w:spacing w:after="100" w:before="0"/>
      </w:pPr>
      <w:r>
        <w:rPr>
          <w:b w:val="0"/>
        </w:rPr>
        <w:t>B. Article 143</w:t>
      </w:r>
    </w:p>
    <w:p>
      <w:pPr>
        <w:spacing w:after="100" w:before="0"/>
      </w:pPr>
      <w:r>
        <w:rPr>
          <w:b w:val="0"/>
        </w:rPr>
        <w:t>C. Article 77</w:t>
      </w:r>
    </w:p>
    <w:p>
      <w:pPr>
        <w:spacing w:after="100" w:before="0"/>
      </w:pPr>
      <w:r>
        <w:rPr>
          <w:b w:val="0"/>
        </w:rPr>
        <w:t>D. Article 111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123. Key Points Additional Information</w:t>
      </w:r>
    </w:p>
    <w:p>
      <w:pPr>
        <w:spacing w:before="0"/>
      </w:pPr>
      <w:r>
        <w:rPr>
          <w:b w:val="0"/>
        </w:rPr>
        <w:t>• Article 123 of the Constitution of India provides power to the President for promulgating ordinances.</w:t>
      </w:r>
    </w:p>
    <w:p>
      <w:pPr>
        <w:spacing w:before="0"/>
      </w:pPr>
      <w:r>
        <w:rPr>
          <w:b w:val="0"/>
        </w:rPr>
        <w:t>• President: President is the head of the Union Executive.</w:t>
      </w:r>
    </w:p>
    <w:p>
      <w:pPr>
        <w:spacing w:before="0"/>
      </w:pPr>
      <w:r>
        <w:rPr>
          <w:b w:val="0"/>
        </w:rPr>
        <w:t>• He is indirectly elected by an electoral college, in accordance with the system of proportional representation by means of the single transferable vote.</w:t>
      </w:r>
    </w:p>
    <w:p>
      <w:pPr>
        <w:spacing w:before="0"/>
      </w:pPr>
      <w:r>
        <w:rPr>
          <w:b w:val="0"/>
        </w:rPr>
        <w:t>• Qualifications: He should be a citizen of India.</w:t>
      </w:r>
    </w:p>
    <w:p>
      <w:pPr>
        <w:spacing w:before="0"/>
      </w:pPr>
      <w:r>
        <w:rPr>
          <w:b w:val="0"/>
        </w:rPr>
        <w:t>• He should have completed 35 years of age.</w:t>
      </w:r>
    </w:p>
    <w:p>
      <w:pPr>
        <w:spacing w:before="0"/>
      </w:pPr>
      <w:r>
        <w:rPr>
          <w:b w:val="0"/>
        </w:rPr>
        <w:t>• He should be qualified for election as a member of the Lok Sabha.</w:t>
      </w:r>
    </w:p>
    <w:p>
      <w:pPr>
        <w:spacing w:before="0"/>
      </w:pPr>
      <w:r>
        <w:rPr>
          <w:b w:val="0"/>
        </w:rPr>
        <w:t>• He should not hold any office of profit under the Union Government or any State Government or any local authority or any other public authority.</w:t>
      </w:r>
    </w:p>
    <w:p>
      <w:pPr>
        <w:spacing w:before="0"/>
      </w:pPr>
      <w:r>
        <w:rPr>
          <w:b w:val="0"/>
        </w:rPr>
        <w:t>• Article 60 deals with the Oath and Affirmation of the President.</w:t>
      </w:r>
    </w:p>
    <w:p>
      <w:pPr>
        <w:spacing w:before="0"/>
      </w:pPr>
      <w:r>
        <w:rPr>
          <w:b w:val="0"/>
        </w:rPr>
        <w:t>• The oath of the President is administered by the Chief Justice of India and in his absence, the seniormost Judge of the Supreme Court.</w:t>
      </w:r>
    </w:p>
    <w:p>
      <w:pPr>
        <w:spacing w:before="0"/>
      </w:pPr>
      <w:r>
        <w:rPr>
          <w:b w:val="0"/>
        </w:rPr>
        <w:t>• According to Article 56, the President shall hold office for a term of five years from the date on which he enters his office.</w:t>
      </w:r>
    </w:p>
    <w:p>
      <w:pPr>
        <w:spacing w:before="0"/>
      </w:pPr>
      <w:r>
        <w:rPr>
          <w:b w:val="0"/>
        </w:rPr>
        <w:t>• Article 123 of the Constitution of India provides power to the President for promulgating ordinances.</w:t>
      </w:r>
    </w:p>
    <w:p>
      <w:pPr>
        <w:spacing w:before="0"/>
      </w:pPr>
      <w:r>
        <w:rPr>
          <w:b w:val="0"/>
        </w:rPr>
        <w:t>• Article 143 empowers the President to seek the opinion of the Supreme Court. The SC is bound to give its opinion which is not binding on President.</w:t>
      </w:r>
    </w:p>
    <w:p>
      <w:pPr>
        <w:spacing w:before="0"/>
      </w:pPr>
      <w:r>
        <w:rPr>
          <w:b w:val="0"/>
        </w:rPr>
        <w:t>• Article 77 states that all the executive action of the Government of India shall be done in the name of the President.</w:t>
      </w:r>
    </w:p>
    <w:p>
      <w:pPr>
        <w:spacing w:before="0"/>
      </w:pPr>
      <w:r>
        <w:rPr>
          <w:b w:val="0"/>
        </w:rPr>
        <w:t>• Article 111 states that the President shall declare his assent to a bill passed by both the Houses of Parliament or withhold his assent, provided he returns the bill to Parliament for reconsideration.</w:t>
      </w:r>
    </w:p>
    <w:p>
      <w:pPr>
        <w:spacing w:before="0"/>
      </w:pPr>
      <w:r>
        <w:rPr>
          <w:b w:val="0"/>
        </w:rPr>
      </w:r>
    </w:p>
    <w:p>
      <w:pPr>
        <w:spacing w:after="100" w:line="360" w:lineRule="auto" w:before="0"/>
      </w:pPr>
      <w:r>
        <w:rPr>
          <w:b w:val="0"/>
        </w:rPr>
        <w:t>34. Which of the following rights is guaranteed by Article 25 of the Indian Constitution?</w:t>
      </w:r>
    </w:p>
    <w:p>
      <w:pPr>
        <w:spacing w:before="0"/>
      </w:pPr>
      <w:r>
        <w:rPr>
          <w:b w:val="0"/>
        </w:rPr>
      </w:r>
    </w:p>
    <w:p>
      <w:pPr>
        <w:spacing w:after="100" w:before="0"/>
      </w:pPr>
      <w:r>
        <w:rPr>
          <w:b w:val="0"/>
        </w:rPr>
        <w:t>A. Right to freedom of religion</w:t>
      </w:r>
    </w:p>
    <w:p>
      <w:pPr>
        <w:spacing w:after="100" w:before="0"/>
      </w:pPr>
      <w:r>
        <w:rPr>
          <w:b w:val="0"/>
        </w:rPr>
        <w:t>B. Cultural and educational rights</w:t>
      </w:r>
    </w:p>
    <w:p>
      <w:pPr>
        <w:spacing w:after="100" w:before="0"/>
      </w:pPr>
      <w:r>
        <w:rPr>
          <w:b w:val="0"/>
        </w:rPr>
        <w:t>C. Right to equality</w:t>
      </w:r>
    </w:p>
    <w:p>
      <w:pPr>
        <w:spacing w:after="100" w:before="0"/>
      </w:pPr>
      <w:r>
        <w:rPr>
          <w:b w:val="0"/>
        </w:rPr>
        <w:t>D. Right to constitutional remedies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25 of the Indian Constitution guarantees the right to freedom of religion to all citizens of India. This means that every individual has the freedom to practice, profess, and propagate any religion of their choice.The Constitution also allows for the freedom to manage religious affairs subject to public order, morality and health.</w:t>
      </w:r>
    </w:p>
    <w:p>
      <w:pPr>
        <w:spacing w:before="0"/>
      </w:pPr>
      <w:r>
        <w:rPr>
          <w:b w:val="0"/>
        </w:rPr>
      </w:r>
    </w:p>
    <w:p>
      <w:pPr>
        <w:spacing w:after="100" w:line="360" w:lineRule="auto" w:before="0"/>
      </w:pPr>
      <w:r>
        <w:rPr>
          <w:b w:val="0"/>
        </w:rPr>
        <w:t>35. Which article in the Constitution of India empowers the President of India to promulgate ordinances when the Parliament is in recess?</w:t>
      </w:r>
    </w:p>
    <w:p>
      <w:pPr>
        <w:spacing w:before="0"/>
      </w:pPr>
      <w:r>
        <w:rPr>
          <w:b w:val="0"/>
        </w:rPr>
      </w:r>
    </w:p>
    <w:p>
      <w:pPr>
        <w:spacing w:after="100" w:before="0"/>
      </w:pPr>
      <w:r>
        <w:rPr>
          <w:b w:val="0"/>
        </w:rPr>
        <w:t>A. Article 232</w:t>
      </w:r>
    </w:p>
    <w:p>
      <w:pPr>
        <w:spacing w:after="100" w:before="0"/>
      </w:pPr>
      <w:r>
        <w:rPr>
          <w:b w:val="0"/>
        </w:rPr>
        <w:t>B. Article 123</w:t>
      </w:r>
    </w:p>
    <w:p>
      <w:pPr>
        <w:spacing w:after="100" w:before="0"/>
      </w:pPr>
      <w:r>
        <w:rPr>
          <w:b w:val="0"/>
        </w:rPr>
        <w:t>C. Article 312</w:t>
      </w:r>
    </w:p>
    <w:p>
      <w:pPr>
        <w:spacing w:after="100" w:before="0"/>
      </w:pPr>
      <w:r>
        <w:rPr>
          <w:b w:val="0"/>
        </w:rPr>
        <w:t>D. Article 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123. Important Points Article 232 Article 312 Article 213</w:t>
      </w:r>
    </w:p>
    <w:p>
      <w:pPr>
        <w:spacing w:before="0"/>
      </w:pPr>
      <w:r>
        <w:rPr>
          <w:b w:val="0"/>
        </w:rPr>
        <w:t>• Article 123 of the Indian Constitution grants the President of India the power to promulgate ordinances when either of the two Houses of the Parliament is not in session.</w:t>
      </w:r>
    </w:p>
    <w:p>
      <w:pPr>
        <w:spacing w:before="0"/>
      </w:pPr>
      <w:r>
        <w:rPr>
          <w:b w:val="0"/>
        </w:rPr>
        <w:t>• An Ordinance may relate to any subject that the Parliament has the power to legislate on. Conversely, it has the same limitations as the Parliament to legislate, given the distribution of powers between the Union, State, and Concurrent Lists.</w:t>
      </w:r>
    </w:p>
    <w:p>
      <w:pPr>
        <w:spacing w:before="0"/>
      </w:pPr>
      <w:r>
        <w:rPr>
          <w:b w:val="0"/>
        </w:rPr>
        <w:t>• Omitted by the Constitution 7th Amendment Act, 1956 CHAPTER VI SUBORDINATE COURTS.</w:t>
      </w:r>
    </w:p>
    <w:p>
      <w:pPr>
        <w:spacing w:before="0"/>
      </w:pPr>
      <w:r>
        <w:rPr>
          <w:b w:val="0"/>
        </w:rPr>
        <w:t>• All India Services.</w:t>
      </w:r>
    </w:p>
    <w:p>
      <w:pPr>
        <w:spacing w:before="0"/>
      </w:pPr>
      <w:r>
        <w:rPr>
          <w:b w:val="0"/>
        </w:rPr>
        <w:t>• The Indian Administrative Service and The Indian Police Service are deemed to be constituted by the Parliament in terms of Article 312 of the Constitution.</w:t>
      </w:r>
    </w:p>
    <w:p>
      <w:pPr>
        <w:spacing w:before="0"/>
      </w:pPr>
      <w:r>
        <w:rPr>
          <w:b w:val="0"/>
        </w:rPr>
        <w:t>• Power of Governor to promulgate Ordinances during recess of Legislature.</w:t>
      </w:r>
    </w:p>
    <w:p>
      <w:pPr>
        <w:spacing w:before="0"/>
      </w:pPr>
      <w:r>
        <w:rPr>
          <w:b w:val="0"/>
        </w:rPr>
      </w:r>
    </w:p>
    <w:p>
      <w:pPr>
        <w:spacing w:after="100" w:line="360" w:lineRule="auto" w:before="0"/>
      </w:pPr>
      <w:r>
        <w:rPr>
          <w:b w:val="0"/>
        </w:rPr>
        <w:t>36. The parliament has powers to amend the provisions of the Constitution of India. Which article of the constitution confers this power on the parliament?</w:t>
      </w:r>
    </w:p>
    <w:p>
      <w:pPr>
        <w:spacing w:before="0"/>
      </w:pPr>
      <w:r>
        <w:rPr>
          <w:b w:val="0"/>
        </w:rPr>
      </w:r>
    </w:p>
    <w:p>
      <w:pPr>
        <w:spacing w:after="100" w:before="0"/>
      </w:pPr>
      <w:r>
        <w:rPr>
          <w:b w:val="0"/>
        </w:rPr>
        <w:t>A. Article 1</w:t>
      </w:r>
    </w:p>
    <w:p>
      <w:pPr>
        <w:spacing w:after="100" w:before="0"/>
      </w:pPr>
      <w:r>
        <w:rPr>
          <w:b w:val="0"/>
        </w:rPr>
        <w:t>B. Article 256</w:t>
      </w:r>
    </w:p>
    <w:p>
      <w:pPr>
        <w:spacing w:after="100" w:before="0"/>
      </w:pPr>
      <w:r>
        <w:rPr>
          <w:b w:val="0"/>
        </w:rPr>
        <w:t>C. Article 55</w:t>
      </w:r>
    </w:p>
    <w:p>
      <w:pPr>
        <w:spacing w:after="100" w:before="0"/>
      </w:pPr>
      <w:r>
        <w:rPr>
          <w:b w:val="0"/>
        </w:rPr>
        <w:t>D. Article 368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368 regulates the procedure for amending the Constitution. It states that the ratification of the state legislatures to a constitutional amendment is required in the following cases. If there is a change in the provisions regarding elections to the post of the President of India.</w:t>
      </w:r>
    </w:p>
    <w:p>
      <w:pPr>
        <w:spacing w:before="0"/>
      </w:pPr>
      <w:r>
        <w:rPr>
          <w:b w:val="0"/>
        </w:rPr>
      </w:r>
    </w:p>
    <w:p>
      <w:pPr>
        <w:spacing w:after="100" w:line="360" w:lineRule="auto" w:before="0"/>
      </w:pPr>
      <w:r>
        <w:rPr>
          <w:b w:val="0"/>
        </w:rPr>
        <w:t>37. Which of the following words is not part of Article 15 of the Indian Constitution as far as grounds of discrimination are concerned?</w:t>
      </w:r>
    </w:p>
    <w:p>
      <w:pPr>
        <w:spacing w:before="0"/>
      </w:pPr>
      <w:r>
        <w:rPr>
          <w:b w:val="0"/>
        </w:rPr>
      </w:r>
    </w:p>
    <w:p>
      <w:pPr>
        <w:spacing w:after="100" w:before="0"/>
      </w:pPr>
      <w:r>
        <w:rPr>
          <w:b w:val="0"/>
        </w:rPr>
        <w:t>A. Race</w:t>
      </w:r>
    </w:p>
    <w:p>
      <w:pPr>
        <w:spacing w:after="100" w:before="0"/>
      </w:pPr>
      <w:r>
        <w:rPr>
          <w:b w:val="0"/>
        </w:rPr>
        <w:t>B. Profession</w:t>
      </w:r>
    </w:p>
    <w:p>
      <w:pPr>
        <w:spacing w:after="100" w:before="0"/>
      </w:pPr>
      <w:r>
        <w:rPr>
          <w:b w:val="0"/>
        </w:rPr>
        <w:t>C. Caste</w:t>
      </w:r>
    </w:p>
    <w:p>
      <w:pPr>
        <w:spacing w:after="100" w:before="0"/>
      </w:pPr>
      <w:r>
        <w:rPr>
          <w:b w:val="0"/>
        </w:rPr>
        <w:t>D. Religion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Profession. Key Points Additional Information</w:t>
      </w:r>
    </w:p>
    <w:p>
      <w:pPr>
        <w:spacing w:before="0"/>
      </w:pPr>
      <w:r>
        <w:rPr>
          <w:b w:val="0"/>
        </w:rPr>
        <w:t>• Article 15 of the Indian Constitution prohibits discrimination on the grounds of religion, race, caste, sex, and place of birth.</w:t>
      </w:r>
    </w:p>
    <w:p>
      <w:pPr>
        <w:spacing w:before="0"/>
      </w:pPr>
      <w:r>
        <w:rPr>
          <w:b w:val="0"/>
        </w:rPr>
        <w:t>• The term "profession" is not mentioned in Article 15 as a ground for discrimination.</w:t>
      </w:r>
    </w:p>
    <w:p>
      <w:pPr>
        <w:spacing w:before="0"/>
      </w:pPr>
      <w:r>
        <w:rPr>
          <w:b w:val="0"/>
        </w:rPr>
        <w:t>• This article ensures that every citizen has equal access to public places and institutions, irrespective of the specified grounds.</w:t>
      </w:r>
    </w:p>
    <w:p>
      <w:pPr>
        <w:spacing w:before="0"/>
      </w:pPr>
      <w:r>
        <w:rPr>
          <w:b w:val="0"/>
        </w:rPr>
        <w:t>• The provision also extends to the state, ensuring that no citizen is discriminated against in the matter of public employment or office under the state.</w:t>
      </w:r>
    </w:p>
    <w:p>
      <w:pPr>
        <w:spacing w:before="0"/>
      </w:pPr>
      <w:r>
        <w:rPr>
          <w:b w:val="0"/>
        </w:rPr>
        <w:t>• Article 14: Ensures equality before the law and equal protection of the laws within the territory of India.</w:t>
      </w:r>
    </w:p>
    <w:p>
      <w:pPr>
        <w:spacing w:before="0"/>
      </w:pPr>
      <w:r>
        <w:rPr>
          <w:b w:val="0"/>
        </w:rPr>
        <w:t>• It prohibits any discrimination by the state against any person.</w:t>
      </w:r>
    </w:p>
    <w:p>
      <w:pPr>
        <w:spacing w:before="0"/>
      </w:pPr>
      <w:r>
        <w:rPr>
          <w:b w:val="0"/>
        </w:rPr>
        <w:t>• Article 16: Provides for equality of opportunity in matters of public employment.</w:t>
      </w:r>
    </w:p>
    <w:p>
      <w:pPr>
        <w:spacing w:before="0"/>
      </w:pPr>
      <w:r>
        <w:rPr>
          <w:b w:val="0"/>
        </w:rPr>
        <w:t>• No citizen can be discriminated against in respect of employment or office under the state on grounds of religion, race, caste, sex, descent, place of birth, residence or any of them.</w:t>
      </w:r>
    </w:p>
    <w:p>
      <w:pPr>
        <w:spacing w:before="0"/>
      </w:pPr>
      <w:r>
        <w:rPr>
          <w:b w:val="0"/>
        </w:rPr>
        <w:t>• Article 17: Abolishes "untouchability" and forbids its practice in any form.</w:t>
      </w:r>
    </w:p>
    <w:p>
      <w:pPr>
        <w:spacing w:before="0"/>
      </w:pPr>
      <w:r>
        <w:rPr>
          <w:b w:val="0"/>
        </w:rPr>
        <w:t>• It is a direct outcome of the principle of equality enshrined in the Constitution.</w:t>
      </w:r>
    </w:p>
    <w:p>
      <w:pPr>
        <w:spacing w:before="0"/>
      </w:pPr>
      <w:r>
        <w:rPr>
          <w:b w:val="0"/>
        </w:rPr>
        <w:t>• Article 18: Abolishes titles and makes it a punishable offense to confer or accept any title, except military or academic distinctions.</w:t>
      </w:r>
    </w:p>
    <w:p>
      <w:pPr>
        <w:spacing w:before="0"/>
      </w:pPr>
      <w:r>
        <w:rPr>
          <w:b w:val="0"/>
        </w:rPr>
        <w:t>• Ensures that the principle of equality is maintained and that there is no aristocracy or elitism in the society.</w:t>
      </w:r>
    </w:p>
    <w:p>
      <w:pPr>
        <w:spacing w:before="0"/>
      </w:pPr>
      <w:r>
        <w:rPr>
          <w:b w:val="0"/>
        </w:rPr>
      </w:r>
    </w:p>
    <w:p>
      <w:pPr>
        <w:spacing w:after="100" w:line="360" w:lineRule="auto" w:before="0"/>
      </w:pPr>
      <w:r>
        <w:rPr>
          <w:b w:val="0"/>
        </w:rPr>
        <w:t>38. According to Article 51 A (a) of the Constitution of India, it shall be the duty of every Indian citizen to abide by the constitutions and respect its ideals and institutions.</w:t>
      </w:r>
    </w:p>
    <w:p>
      <w:pPr>
        <w:spacing w:before="0"/>
      </w:pPr>
      <w:r>
        <w:rPr>
          <w:b w:val="0"/>
        </w:rPr>
      </w:r>
    </w:p>
    <w:p>
      <w:pPr>
        <w:spacing w:after="100" w:before="0"/>
      </w:pPr>
      <w:r>
        <w:rPr>
          <w:b w:val="0"/>
        </w:rPr>
        <w:t>A. constitution</w:t>
      </w:r>
    </w:p>
    <w:p>
      <w:pPr>
        <w:spacing w:after="100" w:before="0"/>
      </w:pPr>
      <w:r>
        <w:rPr>
          <w:b w:val="0"/>
        </w:rPr>
        <w:t>B. secularism</w:t>
      </w:r>
    </w:p>
    <w:p>
      <w:pPr>
        <w:spacing w:after="100" w:before="0"/>
      </w:pPr>
      <w:r>
        <w:rPr>
          <w:b w:val="0"/>
        </w:rPr>
        <w:t>C. socialism</w:t>
      </w:r>
    </w:p>
    <w:p>
      <w:pPr>
        <w:spacing w:after="100" w:before="0"/>
      </w:pPr>
      <w:r>
        <w:rPr>
          <w:b w:val="0"/>
        </w:rPr>
        <w:t>D. democracy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51A (a) of the Indian Constitution mandates citizens to respect the Constitution and its institutions, reflecting commitment towards democratic principles, national unity, and sovereignty. Secularism, socialism, and democracy are mentioned but not directly related to this duty.</w:t>
      </w:r>
    </w:p>
    <w:p>
      <w:pPr>
        <w:spacing w:before="0"/>
      </w:pPr>
      <w:r>
        <w:rPr>
          <w:b w:val="0"/>
        </w:rPr>
      </w:r>
    </w:p>
    <w:p>
      <w:pPr>
        <w:spacing w:after="100" w:line="360" w:lineRule="auto" w:before="0"/>
      </w:pPr>
      <w:r>
        <w:rPr>
          <w:b w:val="0"/>
        </w:rPr>
        <w:t>39. Suppose a mine worker asks his son, aged 9 years, to help him in his work instead of going to school. Which Article of the Constitution of India will be violated in this case?</w:t>
      </w:r>
    </w:p>
    <w:p>
      <w:pPr>
        <w:spacing w:before="0"/>
      </w:pPr>
      <w:r>
        <w:rPr>
          <w:b w:val="0"/>
        </w:rPr>
      </w:r>
    </w:p>
    <w:p>
      <w:pPr>
        <w:spacing w:after="100" w:before="0"/>
      </w:pPr>
      <w:r>
        <w:rPr>
          <w:b w:val="0"/>
        </w:rPr>
        <w:t>A. Article 24</w:t>
      </w:r>
    </w:p>
    <w:p>
      <w:pPr>
        <w:spacing w:after="100" w:before="0"/>
      </w:pPr>
      <w:r>
        <w:rPr>
          <w:b w:val="0"/>
        </w:rPr>
        <w:t>B. Article 20</w:t>
      </w:r>
    </w:p>
    <w:p>
      <w:pPr>
        <w:spacing w:after="100" w:before="0"/>
      </w:pPr>
      <w:r>
        <w:rPr>
          <w:b w:val="0"/>
        </w:rPr>
        <w:t>C. Article 18</w:t>
      </w:r>
    </w:p>
    <w:p>
      <w:pPr>
        <w:spacing w:after="100" w:before="0"/>
      </w:pPr>
      <w:r>
        <w:rPr>
          <w:b w:val="0"/>
        </w:rPr>
        <w:t>D. Article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24 of the Constitution of India prohibits the employment of children below 14 years in hazardous industries, including mines, to protect them from exploitation. This provision emphasizes children's rights, particularly their right to education, aligning with laws like the Right of Children to Free and Compulsory Education Act. Violating Article 24 undermines efforts to eradicate child labor and promote children's well-being. Other relevant articles include Article 20 (protection against retroactive criminal legislation), Article 18 (prohibition of discrimination and abolition of titles), and Article 29 (protection of minority rights to conserve culture and establish educational institutions).</w:t>
      </w:r>
    </w:p>
    <w:p>
      <w:pPr>
        <w:spacing w:before="0"/>
      </w:pPr>
      <w:r>
        <w:rPr>
          <w:b w:val="0"/>
        </w:rPr>
      </w:r>
    </w:p>
    <w:p>
      <w:pPr>
        <w:spacing w:after="100" w:line="360" w:lineRule="auto" w:before="0"/>
      </w:pPr>
      <w:r>
        <w:rPr>
          <w:b w:val="0"/>
        </w:rPr>
        <w:t>40. Which of the following article of Indian constitution is related with “Promotion of International Peace and security”?</w:t>
      </w:r>
    </w:p>
    <w:p>
      <w:pPr>
        <w:spacing w:before="0"/>
      </w:pPr>
      <w:r>
        <w:rPr>
          <w:b w:val="0"/>
        </w:rPr>
      </w:r>
    </w:p>
    <w:p>
      <w:pPr>
        <w:spacing w:after="100" w:before="0"/>
      </w:pPr>
      <w:r>
        <w:rPr>
          <w:b w:val="0"/>
        </w:rPr>
        <w:t>A. Article 43</w:t>
      </w:r>
    </w:p>
    <w:p>
      <w:pPr>
        <w:spacing w:after="100" w:before="0"/>
      </w:pPr>
      <w:r>
        <w:rPr>
          <w:b w:val="0"/>
        </w:rPr>
        <w:t>B. Article 51</w:t>
      </w:r>
    </w:p>
    <w:p>
      <w:pPr>
        <w:spacing w:after="100" w:before="0"/>
      </w:pPr>
      <w:r>
        <w:rPr>
          <w:b w:val="0"/>
        </w:rPr>
        <w:t>C. Article 40</w:t>
      </w:r>
    </w:p>
    <w:p>
      <w:pPr>
        <w:spacing w:after="100" w:before="0"/>
      </w:pPr>
      <w:r>
        <w:rPr>
          <w:b w:val="0"/>
        </w:rPr>
        <w:t>D. Article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51. Key Points Additional Information</w:t>
      </w:r>
    </w:p>
    <w:p>
      <w:pPr>
        <w:spacing w:before="0"/>
      </w:pPr>
      <w:r>
        <w:rPr>
          <w:b w:val="0"/>
        </w:rPr>
        <w:t>• Article 51:- Article 51 of the Constitution of India is a directive principle of state policy enshrined in Part IV of the Constitution.</w:t>
      </w:r>
    </w:p>
    <w:p>
      <w:pPr>
        <w:spacing w:before="0"/>
      </w:pPr>
      <w:r>
        <w:rPr>
          <w:b w:val="0"/>
        </w:rPr>
        <w:t>• It reflects India's commitment to international peace and cooperation, and outlines the guiding principles for the country's foreign policy objectives.</w:t>
      </w:r>
    </w:p>
    <w:p>
      <w:pPr>
        <w:spacing w:before="0"/>
      </w:pPr>
      <w:r>
        <w:rPr>
          <w:b w:val="0"/>
        </w:rPr>
        <w:t>• The article states that the "State shall endeavour to promote international peace and security, to maintain just and honourable relations between nations, to foster respect for international law and treaty obligations, and to encourage settlement of international disputes by arbitration."</w:t>
      </w:r>
    </w:p>
    <w:p>
      <w:pPr>
        <w:spacing w:before="0"/>
      </w:pPr>
      <w:r>
        <w:rPr>
          <w:b w:val="0"/>
        </w:rPr>
        <w:t>• Article 40:- It states that the "State shall take steps to organise village panchayats and endow them with such powers and authority as may be necessary to enable them to function as units of self-government."</w:t>
      </w:r>
    </w:p>
    <w:p>
      <w:pPr>
        <w:spacing w:before="0"/>
      </w:pPr>
      <w:r>
        <w:rPr>
          <w:b w:val="0"/>
        </w:rPr>
        <w:t>• Article 47:- It states that the "State shall regard the raising of the level of nutrition and the standard of living of its people and the improvement of public health as among its primary duties and, in particular, the State shall endeavor to bring about prohibition of the consumption except for medicinal purposes of intoxicating drinks and of drugs which are injurious to health."</w:t>
      </w:r>
    </w:p>
    <w:p>
      <w:pPr>
        <w:spacing w:before="0"/>
      </w:pPr>
      <w:r>
        <w:rPr>
          <w:b w:val="0"/>
        </w:rPr>
        <w:t>• Article 43:- It states that the "State shall endeavour to secure, by suitable legislation or economic organisation or in any other way, to all workers, agricultural, industrial or otherwise, work, a living wage, conditions of work ensuring a decent standard of life and full enjoyment of leisure and social and cultural opportunities and, in particular, the State shall endeavour to promote cottage industries on an individual or co-operative basis in rural areas."</w:t>
      </w:r>
    </w:p>
    <w:p>
      <w:pPr>
        <w:spacing w:before="0"/>
      </w:pPr>
      <w:r>
        <w:rPr>
          <w:b w:val="0"/>
        </w:rPr>
      </w:r>
    </w:p>
    <w:p>
      <w:pPr>
        <w:spacing w:after="100" w:line="360" w:lineRule="auto" w:before="0"/>
      </w:pPr>
      <w:r>
        <w:rPr>
          <w:b w:val="0"/>
        </w:rPr>
        <w:t>41. Which of the following article of Indian constitution is related with “Separation of Judiciary from Executive"?</w:t>
      </w:r>
    </w:p>
    <w:p>
      <w:pPr>
        <w:spacing w:before="0"/>
      </w:pPr>
      <w:r>
        <w:rPr>
          <w:b w:val="0"/>
        </w:rPr>
      </w:r>
    </w:p>
    <w:p>
      <w:pPr>
        <w:spacing w:after="100" w:before="0"/>
      </w:pPr>
      <w:r>
        <w:rPr>
          <w:b w:val="0"/>
        </w:rPr>
        <w:t>A. Article 50</w:t>
      </w:r>
    </w:p>
    <w:p>
      <w:pPr>
        <w:spacing w:after="100" w:before="0"/>
      </w:pPr>
      <w:r>
        <w:rPr>
          <w:b w:val="0"/>
        </w:rPr>
        <w:t>B. Article 40</w:t>
      </w:r>
    </w:p>
    <w:p>
      <w:pPr>
        <w:spacing w:after="100" w:before="0"/>
      </w:pPr>
      <w:r>
        <w:rPr>
          <w:b w:val="0"/>
        </w:rPr>
        <w:t>C. Article 44</w:t>
      </w:r>
    </w:p>
    <w:p>
      <w:pPr>
        <w:spacing w:after="100" w:before="0"/>
      </w:pPr>
      <w:r>
        <w:rPr>
          <w:b w:val="0"/>
        </w:rPr>
        <w:t>D. Article 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50 of the Indian Constitution states that the State shall take steps to separate the judiciary from the executive in the public services of the State. The purpose of separating the judiciary from the executive is to ensure the independence of the judiciary, which is crucial for the rule of law and protection of individual rights.</w:t>
      </w:r>
    </w:p>
    <w:p>
      <w:pPr>
        <w:spacing w:before="0"/>
      </w:pPr>
      <w:r>
        <w:rPr>
          <w:b w:val="0"/>
        </w:rPr>
      </w:r>
    </w:p>
    <w:p>
      <w:pPr>
        <w:spacing w:after="100" w:line="360" w:lineRule="auto" w:before="0"/>
      </w:pPr>
      <w:r>
        <w:rPr>
          <w:b w:val="0"/>
        </w:rPr>
        <w:t>42. Article 280 of the Constitution of India talks about which constitutional body?</w:t>
      </w:r>
    </w:p>
    <w:p>
      <w:pPr>
        <w:spacing w:before="0"/>
      </w:pPr>
      <w:r>
        <w:rPr>
          <w:b w:val="0"/>
        </w:rPr>
      </w:r>
    </w:p>
    <w:p>
      <w:pPr>
        <w:spacing w:after="100" w:before="0"/>
      </w:pPr>
      <w:r>
        <w:rPr>
          <w:b w:val="0"/>
        </w:rPr>
        <w:t>A. Goods and Service Tax Council</w:t>
      </w:r>
    </w:p>
    <w:p>
      <w:pPr>
        <w:spacing w:after="100" w:before="0"/>
      </w:pPr>
      <w:r>
        <w:rPr>
          <w:b w:val="0"/>
        </w:rPr>
        <w:t>B. Election commission of India</w:t>
      </w:r>
    </w:p>
    <w:p>
      <w:pPr>
        <w:spacing w:after="100" w:before="0"/>
      </w:pPr>
      <w:r>
        <w:rPr>
          <w:b w:val="0"/>
        </w:rPr>
        <w:t>C. Attorney General of India</w:t>
      </w:r>
    </w:p>
    <w:p>
      <w:pPr>
        <w:spacing w:after="100" w:before="0"/>
      </w:pPr>
      <w:r>
        <w:rPr>
          <w:b w:val="0"/>
        </w:rPr>
        <w:t>D. Finance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280 of the Indian Constitution pertains to the Finance Commission, a constitutional body recommending tax distribution between the Centre and states. Constituted every five years by the President, it has five members, including a chairperson. As of March 2023, Nand Kishore Singh chaired the 15th Finance Commission.</w:t>
      </w:r>
    </w:p>
    <w:p>
      <w:pPr>
        <w:spacing w:before="0"/>
      </w:pPr>
      <w:r>
        <w:rPr>
          <w:b w:val="0"/>
        </w:rPr>
      </w:r>
    </w:p>
    <w:p>
      <w:pPr>
        <w:spacing w:after="100" w:line="360" w:lineRule="auto" w:before="0"/>
      </w:pPr>
      <w:r>
        <w:rPr>
          <w:b w:val="0"/>
        </w:rPr>
        <w:t>43. Which of the following Article of the Constitution of India deals with the duties and powers of the Comptroller and Auditor-General of India?</w:t>
      </w:r>
    </w:p>
    <w:p>
      <w:pPr>
        <w:spacing w:before="0"/>
      </w:pPr>
      <w:r>
        <w:rPr>
          <w:b w:val="0"/>
        </w:rPr>
      </w:r>
    </w:p>
    <w:p>
      <w:pPr>
        <w:spacing w:after="100" w:before="0"/>
      </w:pPr>
      <w:r>
        <w:rPr>
          <w:b w:val="0"/>
        </w:rPr>
        <w:t>A. Article 234</w:t>
      </w:r>
    </w:p>
    <w:p>
      <w:pPr>
        <w:spacing w:after="100" w:before="0"/>
      </w:pPr>
      <w:r>
        <w:rPr>
          <w:b w:val="0"/>
        </w:rPr>
        <w:t>B. Article 149</w:t>
      </w:r>
    </w:p>
    <w:p>
      <w:pPr>
        <w:spacing w:after="100" w:before="0"/>
      </w:pPr>
      <w:r>
        <w:rPr>
          <w:b w:val="0"/>
        </w:rPr>
        <w:t>C. Article 189</w:t>
      </w:r>
    </w:p>
    <w:p>
      <w:pPr>
        <w:spacing w:after="100" w:before="0"/>
      </w:pPr>
      <w:r>
        <w:rPr>
          <w:b w:val="0"/>
        </w:rPr>
        <w:t>D. Article 354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149. Key Points Additional Information</w:t>
      </w:r>
    </w:p>
    <w:p>
      <w:pPr>
        <w:spacing w:before="0"/>
      </w:pPr>
      <w:r>
        <w:rPr>
          <w:b w:val="0"/>
        </w:rPr>
        <w:t>• Constitutional provisions for CAG: Article 148: Comptroller and Auditor-General of India.</w:t>
      </w:r>
    </w:p>
    <w:p>
      <w:pPr>
        <w:spacing w:before="0"/>
      </w:pPr>
      <w:r>
        <w:rPr>
          <w:b w:val="0"/>
        </w:rPr>
        <w:t>• Article 149: Duties and Powers of the Comptroller and Auditor-General.</w:t>
      </w:r>
    </w:p>
    <w:p>
      <w:pPr>
        <w:spacing w:before="0"/>
      </w:pPr>
      <w:r>
        <w:rPr>
          <w:b w:val="0"/>
        </w:rPr>
        <w:t>• Article 150: Form of Accounts of The Union and of The States.</w:t>
      </w:r>
    </w:p>
    <w:p>
      <w:pPr>
        <w:spacing w:before="0"/>
      </w:pPr>
      <w:r>
        <w:rPr>
          <w:b w:val="0"/>
        </w:rPr>
        <w:t>• Article 151: Audit Reports.</w:t>
      </w:r>
    </w:p>
    <w:p>
      <w:pPr>
        <w:spacing w:before="0"/>
      </w:pPr>
      <w:r>
        <w:rPr>
          <w:b w:val="0"/>
        </w:rPr>
        <w:t>• Comptroller and Auditor-General of India (CAG): CAG has been given an independent position under the constitution of India, which is the instrument that ensures and promotes accountability of the executive to parliament.</w:t>
      </w:r>
    </w:p>
    <w:p>
      <w:pPr>
        <w:spacing w:before="0"/>
      </w:pPr>
      <w:r>
        <w:rPr>
          <w:b w:val="0"/>
        </w:rPr>
        <w:t>• This office started functioning in 1858, and the first Auditor General was appointed in 1860.</w:t>
      </w:r>
    </w:p>
    <w:p>
      <w:pPr>
        <w:spacing w:before="0"/>
      </w:pPr>
      <w:r>
        <w:rPr>
          <w:b w:val="0"/>
        </w:rPr>
        <w:t>• The CAG of India is an independent constitutional authority that is neither part of the legislature nor executive, though appointed by the President under his hand and seal and can be removed only through a motion of impeachment.</w:t>
      </w:r>
    </w:p>
    <w:p>
      <w:pPr>
        <w:spacing w:before="0"/>
      </w:pPr>
      <w:r>
        <w:rPr>
          <w:b w:val="0"/>
        </w:rPr>
        <w:t>• Girish Chandra Murmu is the 14th and the current Comptroller and Auditor General of India.</w:t>
      </w:r>
    </w:p>
    <w:p>
      <w:pPr>
        <w:spacing w:before="0"/>
      </w:pPr>
      <w:r>
        <w:rPr>
          <w:b w:val="0"/>
        </w:rPr>
        <w:t>• Article 234: It States about the recruitment of persons other than district judges to the judicial service.</w:t>
      </w:r>
    </w:p>
    <w:p>
      <w:pPr>
        <w:spacing w:before="0"/>
      </w:pPr>
      <w:r>
        <w:rPr>
          <w:b w:val="0"/>
        </w:rPr>
        <w:t>• Article 189: It States about the Voting in the house, power in the houses to act notwithstanding vacancies, and quorum of the state legislature.</w:t>
      </w:r>
    </w:p>
    <w:p>
      <w:pPr>
        <w:spacing w:before="0"/>
      </w:pPr>
      <w:r>
        <w:rPr>
          <w:b w:val="0"/>
        </w:rPr>
        <w:t>• Section 354 A- A man committing any of the facts - Physical contact and advances involving unwelcome and explicit sexual overtures.</w:t>
      </w:r>
    </w:p>
    <w:p>
      <w:pPr>
        <w:spacing w:before="0"/>
      </w:pPr>
      <w:r>
        <w:rPr>
          <w:b w:val="0"/>
        </w:rPr>
        <w:t>• a demand or request for sexual favours.</w:t>
      </w:r>
    </w:p>
    <w:p>
      <w:pPr>
        <w:spacing w:before="0"/>
      </w:pPr>
      <w:r>
        <w:rPr>
          <w:b w:val="0"/>
        </w:rPr>
        <w:t>• showing pornography against the will of a woman.</w:t>
      </w:r>
    </w:p>
    <w:p>
      <w:pPr>
        <w:spacing w:before="0"/>
      </w:pPr>
      <w:r>
        <w:rPr>
          <w:b w:val="0"/>
        </w:rPr>
        <w:t>• making sexually coloured remarks shall be guilty of the offence of sexual harassment.</w:t>
      </w:r>
    </w:p>
    <w:p>
      <w:pPr>
        <w:spacing w:before="0"/>
      </w:pPr>
      <w:r>
        <w:rPr>
          <w:b w:val="0"/>
        </w:rPr>
        <w:t>• Both are Bailable in nature and triable by Any Magistrate.</w:t>
      </w:r>
    </w:p>
    <w:p>
      <w:pPr>
        <w:spacing w:before="0"/>
      </w:pPr>
      <w:r>
        <w:rPr>
          <w:b w:val="0"/>
        </w:rPr>
      </w:r>
    </w:p>
    <w:p>
      <w:pPr>
        <w:spacing w:after="100" w:line="360" w:lineRule="auto" w:before="0"/>
      </w:pPr>
      <w:r>
        <w:rPr>
          <w:b w:val="0"/>
        </w:rPr>
        <w:t>44. Which of the following Articles of the Indian Constitution talks about joint sitting of both Houses in certain cases?</w:t>
      </w:r>
    </w:p>
    <w:p>
      <w:pPr>
        <w:spacing w:before="0"/>
      </w:pPr>
      <w:r>
        <w:rPr>
          <w:b w:val="0"/>
        </w:rPr>
      </w:r>
    </w:p>
    <w:p>
      <w:pPr>
        <w:spacing w:after="100" w:before="0"/>
      </w:pPr>
      <w:r>
        <w:rPr>
          <w:b w:val="0"/>
        </w:rPr>
        <w:t>A. Article 110</w:t>
      </w:r>
    </w:p>
    <w:p>
      <w:pPr>
        <w:spacing w:after="100" w:before="0"/>
      </w:pPr>
      <w:r>
        <w:rPr>
          <w:b w:val="0"/>
        </w:rPr>
        <w:t>B. Article 128</w:t>
      </w:r>
    </w:p>
    <w:p>
      <w:pPr>
        <w:spacing w:after="100" w:before="0"/>
      </w:pPr>
      <w:r>
        <w:rPr>
          <w:b w:val="0"/>
        </w:rPr>
        <w:t>C. Article 75</w:t>
      </w:r>
    </w:p>
    <w:p>
      <w:pPr>
        <w:spacing w:after="100" w:before="0"/>
      </w:pPr>
      <w:r>
        <w:rPr>
          <w:b w:val="0"/>
        </w:rPr>
        <w:t>D. Article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108 of the Indian Constitution states that a joint sitting of both Houses of Parliament can be called by the President in case of a deadlock. The speaker presides over the session, and if not available, the Deputy Chairman of Rajya Sabha takes over. This situation arises only if one-tenth of the total number of members of both houses are present. Joint sitting cannot be called for a money bill or a Constitutional Amendment Bill.</w:t>
      </w:r>
    </w:p>
    <w:p>
      <w:pPr>
        <w:spacing w:before="0"/>
      </w:pPr>
      <w:r>
        <w:rPr>
          <w:b w:val="0"/>
        </w:rPr>
      </w:r>
    </w:p>
    <w:p>
      <w:pPr>
        <w:spacing w:after="100" w:line="360" w:lineRule="auto" w:before="0"/>
      </w:pPr>
      <w:r>
        <w:rPr>
          <w:b w:val="0"/>
        </w:rPr>
        <w:t>45. Which Article of the Constitution of India prescribes Hindi as written in Devanagari script as the official language of the government along with English?</w:t>
      </w:r>
    </w:p>
    <w:p>
      <w:pPr>
        <w:spacing w:before="0"/>
      </w:pPr>
      <w:r>
        <w:rPr>
          <w:b w:val="0"/>
        </w:rPr>
      </w:r>
    </w:p>
    <w:p>
      <w:pPr>
        <w:spacing w:after="100" w:before="0"/>
      </w:pPr>
      <w:r>
        <w:rPr>
          <w:b w:val="0"/>
        </w:rPr>
        <w:t>A. 321</w:t>
      </w:r>
    </w:p>
    <w:p>
      <w:pPr>
        <w:spacing w:after="100" w:before="0"/>
      </w:pPr>
      <w:r>
        <w:rPr>
          <w:b w:val="0"/>
        </w:rPr>
        <w:t>B. 343</w:t>
      </w:r>
    </w:p>
    <w:p>
      <w:pPr>
        <w:spacing w:after="100" w:before="0"/>
      </w:pPr>
      <w:r>
        <w:rPr>
          <w:b w:val="0"/>
        </w:rPr>
        <w:t>C. 335</w:t>
      </w:r>
    </w:p>
    <w:p>
      <w:pPr>
        <w:spacing w:after="100" w:before="0"/>
      </w:pPr>
      <w:r>
        <w:rPr>
          <w:b w:val="0"/>
        </w:rPr>
        <w:t>D. 351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343 of the Constitution of India prescribes Hindi as written in Devanagari script as the official language of the government along with English.</w:t>
      </w:r>
    </w:p>
    <w:p>
      <w:pPr>
        <w:spacing w:before="0"/>
      </w:pPr>
      <w:r>
        <w:rPr>
          <w:b w:val="0"/>
        </w:rPr>
      </w:r>
    </w:p>
    <w:p>
      <w:pPr>
        <w:spacing w:after="100" w:line="360" w:lineRule="auto" w:before="0"/>
      </w:pPr>
      <w:r>
        <w:rPr>
          <w:b w:val="0"/>
        </w:rPr>
        <w:t>46. Under the Constitution of India, Article ________ states that the President shall have the power to commute the sentence of a convicted person or to grant him a pardon.</w:t>
      </w:r>
    </w:p>
    <w:p>
      <w:pPr>
        <w:spacing w:before="0"/>
      </w:pPr>
      <w:r>
        <w:rPr>
          <w:b w:val="0"/>
        </w:rPr>
      </w:r>
    </w:p>
    <w:p>
      <w:pPr>
        <w:spacing w:after="100" w:before="0"/>
      </w:pPr>
      <w:r>
        <w:rPr>
          <w:b w:val="0"/>
        </w:rPr>
        <w:t>A. 72</w:t>
      </w:r>
    </w:p>
    <w:p>
      <w:pPr>
        <w:spacing w:after="100" w:before="0"/>
      </w:pPr>
      <w:r>
        <w:rPr>
          <w:b w:val="0"/>
        </w:rPr>
        <w:t>B. 71</w:t>
      </w:r>
    </w:p>
    <w:p>
      <w:pPr>
        <w:spacing w:after="100" w:before="0"/>
      </w:pPr>
      <w:r>
        <w:rPr>
          <w:b w:val="0"/>
        </w:rPr>
        <w:t>C. 73</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72. Key Points Additional Information</w:t>
      </w:r>
    </w:p>
    <w:p>
      <w:pPr>
        <w:spacing w:before="0"/>
      </w:pPr>
      <w:r>
        <w:rPr>
          <w:b w:val="0"/>
        </w:rPr>
        <w:t>• Article 72: The President shall have the power to grant pardons, reprieves, respites, or remissions of punishment or to suspend, remit, or commute the sentence of any person convicted of any offense. (a) in all cases where the punishment or sentence is by a Court Martial.</w:t>
      </w:r>
    </w:p>
    <w:p>
      <w:pPr>
        <w:spacing w:before="0"/>
      </w:pPr>
      <w:r>
        <w:rPr>
          <w:b w:val="0"/>
        </w:rPr>
        <w:t>• (b) in all cases where the punishment or sentence is for an offense against any law relating to a matter to which the executive power of the Union extends.</w:t>
      </w:r>
    </w:p>
    <w:p>
      <w:pPr>
        <w:spacing w:before="0"/>
      </w:pPr>
      <w:r>
        <w:rPr>
          <w:b w:val="0"/>
        </w:rPr>
        <w:t>• (c) in all cases where the sentence is a sentence of death.</w:t>
      </w:r>
    </w:p>
    <w:p>
      <w:pPr>
        <w:spacing w:before="0"/>
      </w:pPr>
      <w:r>
        <w:rPr>
          <w:b w:val="0"/>
        </w:rPr>
        <w:t>• Article 71: Deals with matters relating to, or connected with, the election of a president or Vice President.</w:t>
      </w:r>
    </w:p>
    <w:p>
      <w:pPr>
        <w:spacing w:before="0"/>
      </w:pPr>
      <w:r>
        <w:rPr>
          <w:b w:val="0"/>
        </w:rPr>
        <w:t>• Article 73: Article 73 of the Constitution deals with the Extent of the executive power of the Union. It says that the executive power of the Union shall extend- To the matters with respect to which Parliament has the power to make laws; and</w:t>
      </w:r>
    </w:p>
    <w:p>
      <w:pPr>
        <w:spacing w:before="0"/>
      </w:pPr>
      <w:r>
        <w:rPr>
          <w:b w:val="0"/>
        </w:rPr>
        <w:t>• To the exercise of such rights, authority, and jurisdiction as are exercisable by the Government of India by virtue of any treaty or agreement.</w:t>
      </w:r>
    </w:p>
    <w:p>
      <w:pPr>
        <w:spacing w:before="0"/>
      </w:pPr>
      <w:r>
        <w:rPr>
          <w:b w:val="0"/>
        </w:rPr>
        <w:t>• Article 74: It says that there shall be a council of ministers with the Prime Minister at the head to aid and advise the President who ‘shall’, in the exercise of his functions, act in accordance with such advice.</w:t>
      </w:r>
    </w:p>
    <w:p>
      <w:pPr>
        <w:spacing w:before="0"/>
      </w:pPr>
      <w:r>
        <w:rPr>
          <w:b w:val="0"/>
        </w:rPr>
      </w:r>
    </w:p>
    <w:p>
      <w:pPr>
        <w:spacing w:after="100" w:line="360" w:lineRule="auto" w:before="0"/>
      </w:pPr>
      <w:r>
        <w:rPr>
          <w:b w:val="0"/>
        </w:rPr>
        <w:t>47. Which Article of the Constitution of India states that the Parliament consists of the President of India and the two Houses of Parliament known as Council of States (Rajya Sabha) and House of the People (Lok Sabha)?</w:t>
      </w:r>
    </w:p>
    <w:p>
      <w:pPr>
        <w:spacing w:before="0"/>
      </w:pPr>
      <w:r>
        <w:rPr>
          <w:b w:val="0"/>
        </w:rPr>
      </w:r>
    </w:p>
    <w:p>
      <w:pPr>
        <w:spacing w:after="100" w:before="0"/>
      </w:pPr>
      <w:r>
        <w:rPr>
          <w:b w:val="0"/>
        </w:rPr>
        <w:t>A. Article 62</w:t>
      </w:r>
    </w:p>
    <w:p>
      <w:pPr>
        <w:spacing w:after="100" w:before="0"/>
      </w:pPr>
      <w:r>
        <w:rPr>
          <w:b w:val="0"/>
        </w:rPr>
        <w:t>B. Article 79</w:t>
      </w:r>
    </w:p>
    <w:p>
      <w:pPr>
        <w:spacing w:after="100" w:before="0"/>
      </w:pPr>
      <w:r>
        <w:rPr>
          <w:b w:val="0"/>
        </w:rPr>
        <w:t>C. Article 67</w:t>
      </w:r>
    </w:p>
    <w:p>
      <w:pPr>
        <w:spacing w:after="100" w:before="0"/>
      </w:pPr>
      <w:r>
        <w:rPr>
          <w:b w:val="0"/>
        </w:rPr>
        <w:t>D. Article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79 of the Indian Constitution defines the structure of Parliament, comprising the President, Rajya Sabha, and Lok Sabha. The President is integral to Parliament but not a member. Rajya Sabha represents states, while Lok Sabha represents citizens. This bicameral system ensures checks, balances, and collaboration in legislative processes.</w:t>
      </w:r>
    </w:p>
    <w:p>
      <w:pPr>
        <w:spacing w:before="0"/>
      </w:pPr>
      <w:r>
        <w:rPr>
          <w:b w:val="0"/>
        </w:rPr>
      </w:r>
    </w:p>
    <w:p>
      <w:pPr>
        <w:spacing w:after="100" w:line="360" w:lineRule="auto" w:before="0"/>
      </w:pPr>
      <w:r>
        <w:rPr>
          <w:b w:val="0"/>
        </w:rPr>
        <w:t>48. Which of the following Articles of the Constitution of India empowers the President of India to pardon in case of punishment or sentence?</w:t>
      </w:r>
    </w:p>
    <w:p>
      <w:pPr>
        <w:spacing w:before="0"/>
      </w:pPr>
      <w:r>
        <w:rPr>
          <w:b w:val="0"/>
        </w:rPr>
      </w:r>
    </w:p>
    <w:p>
      <w:pPr>
        <w:spacing w:after="100" w:before="0"/>
      </w:pPr>
      <w:r>
        <w:rPr>
          <w:b w:val="0"/>
        </w:rPr>
        <w:t>A. Article 66</w:t>
      </w:r>
    </w:p>
    <w:p>
      <w:pPr>
        <w:spacing w:after="100" w:before="0"/>
      </w:pPr>
      <w:r>
        <w:rPr>
          <w:b w:val="0"/>
        </w:rPr>
        <w:t>B. Article 72</w:t>
      </w:r>
    </w:p>
    <w:p>
      <w:pPr>
        <w:spacing w:after="100" w:before="0"/>
      </w:pPr>
      <w:r>
        <w:rPr>
          <w:b w:val="0"/>
        </w:rPr>
        <w:t>C. Article 78</w:t>
      </w:r>
    </w:p>
    <w:p>
      <w:pPr>
        <w:spacing w:after="100" w:before="0"/>
      </w:pPr>
      <w:r>
        <w:rPr>
          <w:b w:val="0"/>
        </w:rPr>
        <w:t>D. Article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72 of the Constitution of India empowers the President of India to grant pardons, reprieves, respites or remissions of punishment or to suspend, remit or commute the sentence of any person convicted of any offence. This power is vested in the President as the head of the executive branch of the government.</w:t>
      </w:r>
    </w:p>
    <w:p>
      <w:pPr>
        <w:spacing w:before="0"/>
      </w:pPr>
      <w:r>
        <w:rPr>
          <w:b w:val="0"/>
        </w:rPr>
      </w:r>
    </w:p>
    <w:p>
      <w:pPr>
        <w:spacing w:after="100" w:line="360" w:lineRule="auto" w:before="0"/>
      </w:pPr>
      <w:r>
        <w:rPr>
          <w:b w:val="0"/>
        </w:rPr>
        <w:t>49. Which article of the Indian constitution provides freedom to manage its own affairs in matters of religion?</w:t>
      </w:r>
    </w:p>
    <w:p>
      <w:pPr>
        <w:spacing w:before="0"/>
      </w:pPr>
      <w:r>
        <w:rPr>
          <w:b w:val="0"/>
        </w:rPr>
      </w:r>
    </w:p>
    <w:p>
      <w:pPr>
        <w:spacing w:after="100" w:before="0"/>
      </w:pPr>
      <w:r>
        <w:rPr>
          <w:b w:val="0"/>
        </w:rPr>
        <w:t>A. Article 21</w:t>
      </w:r>
    </w:p>
    <w:p>
      <w:pPr>
        <w:spacing w:after="100" w:before="0"/>
      </w:pPr>
      <w:r>
        <w:rPr>
          <w:b w:val="0"/>
        </w:rPr>
        <w:t>B. Article 26</w:t>
      </w:r>
    </w:p>
    <w:p>
      <w:pPr>
        <w:spacing w:after="100" w:before="0"/>
      </w:pPr>
      <w:r>
        <w:rPr>
          <w:b w:val="0"/>
        </w:rPr>
        <w:t>C. Article 15</w:t>
      </w:r>
    </w:p>
    <w:p>
      <w:pPr>
        <w:spacing w:after="100" w:before="0"/>
      </w:pPr>
      <w:r>
        <w:rPr>
          <w:b w:val="0"/>
        </w:rPr>
        <w:t>D. Article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26 of the Indian constitution provides freedom to manage its own affairs in matters of religion. This means that every religious denomination or any section thereof has the right to establish and maintain institutions for religious and charitable purposes, manage its own affairs in matters of religion, and own and acquire movable and immovable property.</w:t>
      </w:r>
    </w:p>
    <w:p>
      <w:pPr>
        <w:spacing w:before="0"/>
      </w:pPr>
      <w:r>
        <w:rPr>
          <w:b w:val="0"/>
        </w:rPr>
      </w:r>
    </w:p>
    <w:p>
      <w:pPr>
        <w:spacing w:after="100" w:line="360" w:lineRule="auto" w:before="0"/>
      </w:pPr>
      <w:r>
        <w:rPr>
          <w:b w:val="0"/>
        </w:rPr>
        <w:t>50. As per which of the following Articles of the Constitution of India does the Supreme Court stand at the apex of the judicial system of the country?</w:t>
      </w:r>
    </w:p>
    <w:p>
      <w:pPr>
        <w:spacing w:before="0"/>
      </w:pPr>
      <w:r>
        <w:rPr>
          <w:b w:val="0"/>
        </w:rPr>
      </w:r>
    </w:p>
    <w:p>
      <w:pPr>
        <w:spacing w:after="100" w:before="0"/>
      </w:pPr>
      <w:r>
        <w:rPr>
          <w:b w:val="0"/>
        </w:rPr>
        <w:t>A. 124</w:t>
      </w:r>
    </w:p>
    <w:p>
      <w:pPr>
        <w:spacing w:after="100" w:before="0"/>
      </w:pPr>
      <w:r>
        <w:rPr>
          <w:b w:val="0"/>
        </w:rPr>
        <w:t>B. 122</w:t>
      </w:r>
    </w:p>
    <w:p>
      <w:pPr>
        <w:spacing w:after="100" w:before="0"/>
      </w:pPr>
      <w:r>
        <w:rPr>
          <w:b w:val="0"/>
        </w:rPr>
        <w:t>C. 121</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Article 124 of the Constitution of India does the Supreme Court stand at the apex of the judicial system of the country. Established as the Supreme court of India on 28th January 1950. Also known as the 'guardian of our Constitution'.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