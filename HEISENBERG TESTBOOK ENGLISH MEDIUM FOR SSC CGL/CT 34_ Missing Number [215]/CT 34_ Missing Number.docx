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Study the given pattern carefully and select the number that can replace the question mark (?) in it. 5 9 5 7 3 ? 148 180 292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</w:t>
      </w:r>
    </w:p>
    <w:p>
      <w:pPr>
        <w:spacing w:after="100" w:before="0"/>
      </w:pPr>
      <w:r>
        <w:rPr>
          <w:b w:val="0"/>
        </w:rPr>
        <w:t>B. 12</w:t>
      </w:r>
    </w:p>
    <w:p>
      <w:pPr>
        <w:spacing w:after="100" w:before="0"/>
      </w:pPr>
      <w:r>
        <w:rPr>
          <w:b w:val="0"/>
        </w:rPr>
        <w:t>C. 11</w:t>
      </w:r>
    </w:p>
    <w:p>
      <w:pPr>
        <w:spacing w:after="100" w:before="0"/>
      </w:pPr>
      <w:r>
        <w:rPr>
          <w:b w:val="0"/>
        </w:rPr>
        <w:t>D. 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 (1st number2 + 2nd number2) × 2 = 3rd number (52 + 72) × 2 = (25 + 49) × 2 = 74 × 2 = 148 Similarly, (92 + 32) × 2 = (81 + 9) × 2 = 90 × 2 = 180 Therefore, (52 + X2) × 2 = 292 ⇒ (25 + X2 ) × 2 = 292 ⇒ 50 + 2X2 = 292 ⇒ 2X2 = 292 - 50 ⇒ 2X2 = 242 ⇒ X2 = 121 ⇒ X = 11. Hence, the correct answer is "11".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Study the given pattern carefully and select the number that can replace the question mark (?) in it. 42 37 ? 18 24 36 252 296 540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</w:t>
      </w:r>
    </w:p>
    <w:p>
      <w:pPr>
        <w:spacing w:after="100" w:before="0"/>
      </w:pPr>
      <w:r>
        <w:rPr>
          <w:b w:val="0"/>
        </w:rPr>
        <w:t>B. 55</w:t>
      </w:r>
    </w:p>
    <w:p>
      <w:pPr>
        <w:spacing w:after="100" w:before="0"/>
      </w:pPr>
      <w:r>
        <w:rPr>
          <w:b w:val="0"/>
        </w:rPr>
        <w:t>C. 50</w:t>
      </w:r>
    </w:p>
    <w:p>
      <w:pPr>
        <w:spacing w:after="100" w:before="0"/>
      </w:pPr>
      <w:r>
        <w:rPr>
          <w:b w:val="0"/>
        </w:rPr>
        <w:t>D. 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follows here is: 42 × 18 ÷ 3 = 42 × 6 = 252 Similarly, 45 × 36 ÷ 3 = 45 × 12 = 540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Which number should come in place of the question mark (?) in the following chart: 61 43 66 23 11 10 1405 475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625</w:t>
      </w:r>
    </w:p>
    <w:p>
      <w:pPr>
        <w:spacing w:after="100" w:before="0"/>
      </w:pPr>
      <w:r>
        <w:rPr>
          <w:b w:val="0"/>
        </w:rPr>
        <w:t>B. 589</w:t>
      </w:r>
    </w:p>
    <w:p>
      <w:pPr>
        <w:spacing w:after="100" w:before="0"/>
      </w:pPr>
      <w:r>
        <w:rPr>
          <w:b w:val="0"/>
        </w:rPr>
        <w:t>C. 662</w:t>
      </w:r>
    </w:p>
    <w:p>
      <w:pPr>
        <w:spacing w:after="100" w:before="0"/>
      </w:pPr>
      <w:r>
        <w:rPr>
          <w:b w:val="0"/>
        </w:rPr>
        <w:t>D. 759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here is: Column 1: 61 × 23 = 1403 → 1403 + 2 = 1405 Column 2: 43 × 11 = 473 → 473 + 2 = 475 Similarly, Column 3: 66 × 10 = 660 → 660 + 2 = 662 Hence, 662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Select the option that will correctly replace the q. mark (?) in the given pattern. 13 15 17 8 7 9 105 176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215</w:t>
      </w:r>
    </w:p>
    <w:p>
      <w:pPr>
        <w:spacing w:after="100" w:before="0"/>
      </w:pPr>
      <w:r>
        <w:rPr>
          <w:b w:val="0"/>
        </w:rPr>
        <w:t>B. 208</w:t>
      </w:r>
    </w:p>
    <w:p>
      <w:pPr>
        <w:spacing w:after="100" w:before="0"/>
      </w:pPr>
      <w:r>
        <w:rPr>
          <w:b w:val="0"/>
        </w:rPr>
        <w:t>C. 264</w:t>
      </w:r>
    </w:p>
    <w:p>
      <w:pPr>
        <w:spacing w:after="100" w:before="0"/>
      </w:pPr>
      <w:r>
        <w:rPr>
          <w:b w:val="0"/>
        </w:rPr>
        <w:t>D. 225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is, First column: → 132 - 82 = 169 - 64 = 105 Second column: → 152 - 72 = 225 - 49 = 176 Similarly, Third column: → 172 - 92 = 289 - 81 = 208 Hence, 208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Study the given pattern carefully and select number that can replace the question mark (?) in it. 4 3 6 3 5 3 337 706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895</w:t>
      </w:r>
    </w:p>
    <w:p>
      <w:pPr>
        <w:spacing w:after="100" w:before="0"/>
      </w:pPr>
      <w:r>
        <w:rPr>
          <w:b w:val="0"/>
        </w:rPr>
        <w:t>B. 1123</w:t>
      </w:r>
    </w:p>
    <w:p>
      <w:pPr>
        <w:spacing w:after="100" w:before="0"/>
      </w:pPr>
      <w:r>
        <w:rPr>
          <w:b w:val="0"/>
        </w:rPr>
        <w:t>C. 1456</w:t>
      </w:r>
    </w:p>
    <w:p>
      <w:pPr>
        <w:spacing w:after="100" w:before="0"/>
      </w:pPr>
      <w:r>
        <w:rPr>
          <w:b w:val="0"/>
        </w:rPr>
        <w:t>D. 1377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 44 + 34 = 256 + 81 = 337 34 + 54 = 81 + 625 = 706 64 + 34 = 1296 + 81 = 1377 Hence, 1377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Study the given matrix carefully and select the number from among the given options that can replace the question mark(?) in it. 13 6 75 15 8 ? 18 4 70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76</w:t>
      </w:r>
    </w:p>
    <w:p>
      <w:pPr>
        <w:spacing w:after="100" w:before="0"/>
      </w:pPr>
      <w:r>
        <w:rPr>
          <w:b w:val="0"/>
        </w:rPr>
        <w:t>B. 116</w:t>
      </w:r>
    </w:p>
    <w:p>
      <w:pPr>
        <w:spacing w:after="100" w:before="0"/>
      </w:pPr>
      <w:r>
        <w:rPr>
          <w:b w:val="0"/>
        </w:rPr>
        <w:t>C. 84</w:t>
      </w:r>
    </w:p>
    <w:p>
      <w:pPr>
        <w:spacing w:after="100" w:before="0"/>
      </w:pPr>
      <w:r>
        <w:rPr>
          <w:b w:val="0"/>
        </w:rPr>
        <w:t>D. 96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pattern followed here is: Logic is followed horizontally. Third number = (First number of the row × second number) - (second number)/2 So, ⇒ (13 x 6) = 78 = 78 - (6/2) = 78 - 3 = 75 ⇒ (18 x 4) =72 Then 72 - (4/2) = 72 - 2 = 70 Similarly, ⇒ (15 x 8) = 120. Then,120 - (8/2) = 120 - 4 = 116 Hence, "116" is the correct answer.</w:t>
      </w:r>
    </w:p>
    <w:p>
      <w:pPr>
        <w:spacing w:before="0"/>
      </w:pPr>
      <w:r>
        <w:rPr>
          <w:b w:val="0"/>
        </w:rPr>
        <w:t>• First row :</w:t>
      </w:r>
    </w:p>
    <w:p>
      <w:pPr>
        <w:spacing w:before="0"/>
      </w:pPr>
      <w:r>
        <w:rPr>
          <w:b w:val="0"/>
        </w:rPr>
        <w:t>• Third row :</w:t>
      </w:r>
    </w:p>
    <w:p>
      <w:pPr>
        <w:spacing w:before="0"/>
      </w:pPr>
      <w:r>
        <w:rPr>
          <w:b w:val="0"/>
        </w:rPr>
        <w:t>• Second row :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