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largest 5 digit number divisible by 89?</w:t>
      </w:r>
    </w:p>
    <w:p>
      <w:pPr>
        <w:spacing w:before="0"/>
      </w:pPr>
      <w:r>
        <w:rPr>
          <w:b w:val="0"/>
        </w:rPr>
      </w:r>
    </w:p>
    <w:p>
      <w:pPr>
        <w:spacing w:after="100" w:before="0"/>
      </w:pPr>
      <w:r>
        <w:rPr>
          <w:b w:val="0"/>
        </w:rPr>
        <w:t>A. 99911</w:t>
      </w:r>
    </w:p>
    <w:p>
      <w:pPr>
        <w:spacing w:after="100" w:before="0"/>
      </w:pPr>
      <w:r>
        <w:rPr>
          <w:b w:val="0"/>
        </w:rPr>
        <w:t>B. 99947</w:t>
      </w:r>
    </w:p>
    <w:p>
      <w:pPr>
        <w:spacing w:after="100" w:before="0"/>
      </w:pPr>
      <w:r>
        <w:rPr>
          <w:b w:val="0"/>
        </w:rPr>
        <w:t>C. 99989</w:t>
      </w:r>
    </w:p>
    <w:p>
      <w:pPr>
        <w:spacing w:after="100" w:before="0"/>
      </w:pPr>
      <w:r>
        <w:rPr>
          <w:b w:val="0"/>
        </w:rPr>
        <w:t>D. 99999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Largest 5-digit number divisible by 89. Concept used: Largest 5-digit number = 99999. Calculations: When 99999 is divided by 89, =&gt; 99999 = 89 × 1123 + 52 Quotient is 1123 and remainder is 52. Thus, largest 5-digit number which is divisible by 89 = 99999 - 52 = 99947 ∴The answer is 99947.</w:t>
      </w:r>
    </w:p>
    <w:p>
      <w:pPr>
        <w:spacing w:before="0"/>
      </w:pPr>
      <w:r>
        <w:rPr>
          <w:b w:val="0"/>
        </w:rPr>
      </w:r>
    </w:p>
    <w:p>
      <w:pPr>
        <w:spacing w:after="100" w:line="360" w:lineRule="auto" w:before="0"/>
      </w:pPr>
      <w:r>
        <w:rPr>
          <w:b w:val="0"/>
        </w:rPr>
        <w:t>2. Find the greatest possible value of (a + b) for which the 8-digit number 143b203a is divisible by 15.</w:t>
      </w:r>
    </w:p>
    <w:p>
      <w:pPr>
        <w:spacing w:before="0"/>
      </w:pPr>
      <w:r>
        <w:rPr>
          <w:b w:val="0"/>
        </w:rPr>
      </w:r>
    </w:p>
    <w:p>
      <w:pPr>
        <w:spacing w:after="100" w:before="0"/>
      </w:pPr>
      <w:r>
        <w:rPr>
          <w:b w:val="0"/>
        </w:rPr>
        <w:t>A. 15</w:t>
      </w:r>
    </w:p>
    <w:p>
      <w:pPr>
        <w:spacing w:after="100" w:before="0"/>
      </w:pPr>
      <w:r>
        <w:rPr>
          <w:b w:val="0"/>
        </w:rPr>
        <w:t>B. 17</w:t>
      </w:r>
    </w:p>
    <w:p>
      <w:pPr>
        <w:spacing w:after="100" w:before="0"/>
      </w:pPr>
      <w:r>
        <w:rPr>
          <w:b w:val="0"/>
        </w:rPr>
        <w:t>C. 16</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Factors of 15 = (3 × 5) Hence, the number should be divisible by both 3 and 5. Possible values of a are 0 and 5, Now, 1 + 4 + 3 + b + 2 + 0 + 3 + 0 = 13 + b, here b can be 2, 5, 8 For greatest, we need to take 8, so, ( a + b) = ( 0 + 8) = 8, which is not present in the option. Now, take a = 5, then 1 +4 +3 +b +2 +0 +3 + 5 = 18 +b, here b can be 0, 3, 6, 9 . For greatest, we need to take b = 9, so, ( a + b) = ( 5 +9 ) = 14, which is in the option as well.</w:t>
      </w:r>
    </w:p>
    <w:p>
      <w:pPr>
        <w:spacing w:before="0"/>
      </w:pPr>
      <w:r>
        <w:rPr>
          <w:b w:val="0"/>
        </w:rPr>
      </w:r>
    </w:p>
    <w:p>
      <w:pPr>
        <w:spacing w:after="100" w:line="360" w:lineRule="auto" w:before="0"/>
      </w:pPr>
      <w:r>
        <w:rPr>
          <w:b w:val="0"/>
        </w:rPr>
        <w:t>3. If the number 87m6203m is divisible by 6, then find the sum of all possible values of 'm'</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10</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87m6203m is divisible by 6 Concept used: If a number is completely divisible by 3 if the sum of its digits is divisible by 3 If a number ends in a 0, 2, 4, 6 or 8, it is divisible by 2 Calculation: Possible values of m could be 0, 2, 4, 6, 8 With 0, 8 + 7 + 0 + 6 + 2 + 0 + 3 + 0 = 26 not divisible by 3 With 2 8 + 7 + 2 + 6 + 2 + 0 + 3 + 2 = 30 divisible by 3 With 4 8 + 7 + 4 + 6 + 2 + 0 + 3 + 4 = 34 not divisible by 3 With 6 8 + 7 + 6 + 6 + 2 + 0 + 3 + 6 = 38 not divisible by 3 With 8 + 7 + 8 + 6 + 2 + 0 + 3 + 8 = 42 divisible by 3 So possible values of m is 2 and 8 So, sum = 10 ∴ Required answer is 10</w:t>
      </w:r>
    </w:p>
    <w:p>
      <w:pPr>
        <w:spacing w:before="0"/>
      </w:pPr>
      <w:r>
        <w:rPr>
          <w:b w:val="0"/>
        </w:rPr>
      </w:r>
    </w:p>
    <w:p>
      <w:pPr>
        <w:spacing w:after="100" w:line="360" w:lineRule="auto" w:before="0"/>
      </w:pPr>
      <w:r>
        <w:rPr>
          <w:b w:val="0"/>
        </w:rPr>
        <w:t>4. How many two-digit numbers are divisible by 3 or 5?</w:t>
      </w:r>
    </w:p>
    <w:p>
      <w:pPr>
        <w:spacing w:before="0"/>
      </w:pPr>
      <w:r>
        <w:rPr>
          <w:b w:val="0"/>
        </w:rPr>
      </w:r>
    </w:p>
    <w:p>
      <w:pPr>
        <w:spacing w:after="100" w:before="0"/>
      </w:pPr>
      <w:r>
        <w:rPr>
          <w:b w:val="0"/>
        </w:rPr>
        <w:t>A. 48</w:t>
      </w:r>
    </w:p>
    <w:p>
      <w:pPr>
        <w:spacing w:after="100" w:before="0"/>
      </w:pPr>
      <w:r>
        <w:rPr>
          <w:b w:val="0"/>
        </w:rPr>
        <w:t>B. 41</w:t>
      </w:r>
    </w:p>
    <w:p>
      <w:pPr>
        <w:spacing w:after="100" w:before="0"/>
      </w:pPr>
      <w:r>
        <w:rPr>
          <w:b w:val="0"/>
        </w:rPr>
        <w:t>C. 42</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Divisible by 3 or 5 Concept used: Using the formula of finding the nth term of an AP an = a + (n - 1) × d Calculation: The first two-digit number divisible by 3 is 12 The second two-digit number divisible by 3 is 15 The third is 18 We can see that an AP is formed here, whose first term is 12 and the common difference is 3 By hit and trial we can find the last two-digit number divisible by 3 will 99, which means the last term of an AP is 99 Here, a = 12 , d = 3 and an = 99 By putting the values in the formula, 99 = 12 + (n - 1) × 3 n - 1 = 29 n = 30 The two-digit numbers divisible by 3 are 30 Similarly, by taking 10 as the first and 95 as the last digit we could find the number of two digit numbers divisible by 5, Here, a = 10 , d = 5 and an = 95 By putting the values in the formula, 95 = 10 + (n - 1) × 5 n - 1 = 17 n = 18 The two-digit numbers divisible by 5 is 18 It is asked in the question that the two-digit number should either be divisible by 3 or 5 but not by both, The number of two-digit numbers divisible by both can be found by forming AP(Arithmetic progression) as same as above- Here, the first term and the common difference will be L.C.M.(3 , 5) i.e. 15 ⇒By hit and trial, the last term will be 90 Using nth term formula of an A.P , an = a + (n +1) × d ⇒90 = 15 + (n - 1) × 15 75 = (n - 1) × 15 5 = (n - 1) .·. n = 6 The two-digit numbers divisible by both 3 and 5 are 6. So, The total number of two-digit numbers divisible by 3 or 5 will be, (Number divisible by 3) + (Number divisible by 5) - (Number divisible by both 3 and 5) ⇒30 + 18 - 6 = 42 ∴ The two-digit numbers divisible by 3 or 5 are 42.</w:t>
      </w:r>
    </w:p>
    <w:p>
      <w:pPr>
        <w:spacing w:before="0"/>
      </w:pPr>
      <w:r>
        <w:rPr>
          <w:b w:val="0"/>
        </w:rPr>
      </w:r>
    </w:p>
    <w:p>
      <w:pPr>
        <w:spacing w:after="100" w:line="360" w:lineRule="auto" w:before="0"/>
      </w:pPr>
      <w:r>
        <w:rPr>
          <w:b w:val="0"/>
        </w:rPr>
        <w:t>5. 'If N = 99, then N Is divisible by how many positive perfect cubes?</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 = 99 N = 318 Cubes = 30, 33, 36, 39, 312, 315, 318 So, total no. of cubes = 7</w:t>
      </w:r>
    </w:p>
    <w:p>
      <w:pPr>
        <w:spacing w:before="0"/>
      </w:pPr>
      <w:r>
        <w:rPr>
          <w:b w:val="0"/>
        </w:rPr>
      </w:r>
    </w:p>
    <w:p>
      <w:pPr>
        <w:spacing w:after="100" w:line="360" w:lineRule="auto" w:before="0"/>
      </w:pPr>
      <w:r>
        <w:rPr>
          <w:b w:val="0"/>
        </w:rPr>
        <w:t>6. Find the largest positive integer that will divide 398, 436 and 542 leaving reminders 7, 11 and 15 respectively.</w:t>
      </w:r>
    </w:p>
    <w:p>
      <w:pPr>
        <w:spacing w:before="0"/>
      </w:pPr>
      <w:r>
        <w:rPr>
          <w:b w:val="0"/>
        </w:rPr>
      </w:r>
    </w:p>
    <w:p>
      <w:pPr>
        <w:spacing w:after="100" w:before="0"/>
      </w:pPr>
      <w:r>
        <w:rPr>
          <w:b w:val="0"/>
        </w:rPr>
        <w:t>A. 15</w:t>
      </w:r>
    </w:p>
    <w:p>
      <w:pPr>
        <w:spacing w:after="100" w:before="0"/>
      </w:pPr>
      <w:r>
        <w:rPr>
          <w:b w:val="0"/>
        </w:rPr>
        <w:t>B. 17</w:t>
      </w:r>
    </w:p>
    <w:p>
      <w:pPr>
        <w:spacing w:after="100" w:before="0"/>
      </w:pPr>
      <w:r>
        <w:rPr>
          <w:b w:val="0"/>
        </w:rPr>
        <w:t>C. 18</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Numbers are 398, 436, and 542 with remainders 7, 11, and 15 respectively. Formula Used: To find the largest positive integer that divides multiple numbers leaving specific remainders, we use the formula for the greatest common divisor (GCD) of the differences of the numbers after adjusting for the remainders. Calculation: Adjusted numbers: 398 - 7 = 391 436 - 11 = 425 542 - 15 = 527 Now, find the GCD of (391, 425, 527): 391 = 17 × 23 425 = 17 × 52 527 = 17 × 31 GCD of (391, 425, 527) is 17. Thus, the largest positive integer that divides 398, 436, and 542 leaving remainders 7, 11, and 15 respectively is 17. The correct answer is option 2: 17.</w:t>
      </w:r>
    </w:p>
    <w:p>
      <w:pPr>
        <w:spacing w:before="0"/>
      </w:pPr>
      <w:r>
        <w:rPr>
          <w:b w:val="0"/>
        </w:rPr>
      </w:r>
    </w:p>
    <w:p>
      <w:pPr>
        <w:spacing w:after="100" w:line="360" w:lineRule="auto" w:before="0"/>
      </w:pPr>
      <w:r>
        <w:rPr>
          <w:b w:val="0"/>
        </w:rPr>
        <w:t>7. If (2222)5555 is divided by 7, the remainder will be _________.</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Fermat's Little Theorem: a^p-1 ≡1(mod p) where �" id="MathJax-Element-17-Frame" role="presentation" style="position: relative;" tabindex="0"&gt;��" id="MathJax-Element-342-Frame" role="presentation" style="position: relative;" tabindex="0"&gt;��" id="MathJax-Element-77-Frame" role="presentation" style="position: relative;" tabindex="0"&gt;�� � � � a is an integer not divisible by p and p�" id="MathJax-Element-18-Frame" role="presentation" style="position: relative;" tabindex="0"&gt;��" id="MathJax-Element-343-Frame" role="presentation" style="position: relative;" tabindex="0"&gt;��" id="MathJax-Element-78-Frame" role="presentation" style="position: relative;" tabindex="0"&gt;�� � � � is a prime number. Explanation: Let's find 2222 (mod 7) We know, 2222 ≡ 3 (mod7) 22225555 ≡ 35555 (mod 7) Now, Find 35555(mod7) 37-1 compared with fermat's little theorem ap-1 ≡1(mod p) here, we get 7 is prime a = 3 So, By fermet's theorem 36≡1(mod7) (36)925≡1(mod7) 35550≡1(mod7) 35555≡35(mod7) Now, 35≡5(mod7) ⇒ 35555≡5(mod7) ⇒ 22225555≡5(mod7) Hence, OPTION (4) is true</w:t>
      </w:r>
    </w:p>
    <w:p>
      <w:pPr>
        <w:spacing w:before="0"/>
      </w:pPr>
      <w:r>
        <w:rPr>
          <w:b w:val="0"/>
        </w:rPr>
      </w:r>
    </w:p>
    <w:p>
      <w:pPr>
        <w:spacing w:after="100" w:line="360" w:lineRule="auto" w:before="0"/>
      </w:pPr>
      <w:r>
        <w:rPr>
          <w:b w:val="0"/>
        </w:rPr>
        <w:t>8. If a three digit number 7X6 is divisible by 11, then the value of X is:</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the divisibility rule of 11: (Sum of digits at odd places) − (Sum of digits at even places) = 0 or 11. For the number 7X6: (7 + 6) − X = 11 13 − X = 11 ⇒ X = 2 ∴ The correct answer is 2. Alternate Method Given: The three-digit number is 7X6 and it is divisible by 11. According to the Divisibility Rule of 11: ⇒ Sum of digits at odd places = 7 + 6 = 13 ⇒ Sum of digits at even places = X ⇒ The difference must be 0 or a multiple of 11 (11, 22, ...). ⇒ |13 − X| = 0 (Not possible as X would be 13, which is not a single digit) ⇒ 13 − X = 11 ⇒ X = 13 − 11 ⇒ X = 2 Thus, the number is 726. Verification: 726 ÷ 11 = 66. Since the calculation is consistent, Option (2) is the correct choice. ∴ The correct answer is 2. Additional Information Divisibility Rule of 11 A number is divisible by 11 if the difference between the sum of digits at odd places and the sum of digits at even places is 0 or divisible by 11. Divisibility Rule of 3 A number is divisible by 3 if the sum of its digits is divisible by 3. Divisibility Rule of 9 A number is divisible by 9 if the sum of its digits is divisible by 9. Single Digit Constraint In any number notation ABC, the placeholders A, B, and C must be integers from 0 to 9.</w:t>
      </w:r>
    </w:p>
    <w:p>
      <w:pPr>
        <w:spacing w:before="0"/>
      </w:pPr>
      <w:r>
        <w:rPr>
          <w:b w:val="0"/>
        </w:rPr>
      </w:r>
    </w:p>
    <w:p>
      <w:pPr>
        <w:spacing w:after="100" w:line="360" w:lineRule="auto" w:before="0"/>
      </w:pPr>
      <w:r>
        <w:rPr>
          <w:b w:val="0"/>
        </w:rPr>
        <w:t>9. Find the smallest number which will leave remainder 5 when divided by 8, 12, 16 and 20.</w:t>
      </w:r>
    </w:p>
    <w:p>
      <w:pPr>
        <w:spacing w:before="0"/>
      </w:pPr>
      <w:r>
        <w:rPr>
          <w:b w:val="0"/>
        </w:rPr>
      </w:r>
    </w:p>
    <w:p>
      <w:pPr>
        <w:spacing w:after="100" w:before="0"/>
      </w:pPr>
      <w:r>
        <w:rPr>
          <w:b w:val="0"/>
        </w:rPr>
        <w:t>A. 265</w:t>
      </w:r>
    </w:p>
    <w:p>
      <w:pPr>
        <w:spacing w:after="100" w:before="0"/>
      </w:pPr>
      <w:r>
        <w:rPr>
          <w:b w:val="0"/>
        </w:rPr>
        <w:t>B. 245</w:t>
      </w:r>
    </w:p>
    <w:p>
      <w:pPr>
        <w:spacing w:after="100" w:before="0"/>
      </w:pPr>
      <w:r>
        <w:rPr>
          <w:b w:val="0"/>
        </w:rPr>
        <w:t>C. 240</w:t>
      </w:r>
    </w:p>
    <w:p>
      <w:pPr>
        <w:spacing w:after="100" w:before="0"/>
      </w:pPr>
      <w:r>
        <w:rPr>
          <w:b w:val="0"/>
        </w:rPr>
        <w:t>D. 235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smallest number divisible by 8, 12, 16, and 20 is their LCM. LCM (8, 12, 16, 20) = 240. To leave a remainder of 5, add 5 to the LCM. Required Number = 240 + 5 = 245. ∴ The correct answer is 245. Alternate Method Given: Divisors are 8, 12, 16, 20 and the remainder is 5. Formula Used: Required Number = LCM(divisors) + Remainder Step 1: Find the Prime Factorization of the numbers: ⇒ 8 = 23 ⇒ 12 = 22 × 3 ⇒ 16 = 24 ⇒ 20 = 22 × 5 Step 2: Calculate the LCM by taking highest powers: ⇒ LCM = 24 × 3 × 5 = 16 × 15 = 240 Step 3: Add the constant remainder: ⇒ Smallest number = 240 + 5 ⇒ Smallest number = 245 ∴ The correct answer is 245. Additional Information LCM (Least Common Multiple) The smallest positive integer that is divisible by each of the given numbers without leaving a remainder. Different Remainder Case If remainders (r1, r2...) are different but (Divisor − Remainder) = k is constant, then number = LCM(Divisors) − k. HCF Relationship For two numbers A and B: A × B = LCM(A, B) × HCF(A, B).</w:t>
      </w:r>
    </w:p>
    <w:p>
      <w:pPr>
        <w:spacing w:before="0"/>
      </w:pPr>
      <w:r>
        <w:rPr>
          <w:b w:val="0"/>
        </w:rPr>
      </w:r>
    </w:p>
    <w:p>
      <w:pPr>
        <w:spacing w:after="100" w:line="360" w:lineRule="auto" w:before="0"/>
      </w:pPr>
      <w:r>
        <w:rPr>
          <w:b w:val="0"/>
        </w:rPr>
        <w:t>10. If x divided by 6 then remainder 5. What will be remainder if (x + 5) divided by 3:</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Pick the smallest value for x satisfying the condition: x = 6 × 1 + 5 = 11. Substitute x = 11 into the expression (x + 5). (11 + 5) = 16. Divide 16 by 3 → 16 = 3 × 5 + 1. Remainder = 1. ∴ The correct answer is 1. Alternate Method Given: x = 6k + 5, where k is an integer. To Find: Remainder of (x + 5) ÷ 3. ⇒ (x + 5) = (6k + 5) + 5 ⇒ (x + 5) = 6k + 10 ⇒ (x + 5) = 3(2k) + (3 × 3 + 1) ⇒ (x + 5) = 3(2k + 3) + 1 ⇒ Since 3(2k + 3) is exactly divisible by 3, the remainder is 1. ∴ The correct answer is 1. Additional Information Euclid's Division Lemma Any positive integer a can be written as a = bq + r, where 0 ≤ r Remainder Addition Rule If x leaves remainder r1 when divided by n, then (x + a) leaves the remainder that (r1 + a) leaves when divided by n. Divisibility and Factors If a number is divisible by 6, it is automatically divisible by all factors of 6 (i.e., 1, 2, and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