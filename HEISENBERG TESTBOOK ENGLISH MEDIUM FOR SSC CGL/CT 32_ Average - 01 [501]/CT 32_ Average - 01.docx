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The average of seven consecutive positive integers is 259. If the next five odd numbers are included, then what is the average of all the numbers (correct to two decimal places) ?</w:t>
      </w:r>
    </w:p>
    <w:p>
      <w:pPr>
        <w:spacing w:before="0"/>
      </w:pPr>
      <w:r>
        <w:rPr>
          <w:b w:val="0"/>
        </w:rPr>
      </w:r>
    </w:p>
    <w:p>
      <w:pPr>
        <w:spacing w:after="100" w:before="0"/>
      </w:pPr>
      <w:r>
        <w:rPr>
          <w:b w:val="0"/>
        </w:rPr>
        <w:t>A. 260.74</w:t>
      </w:r>
    </w:p>
    <w:p>
      <w:pPr>
        <w:spacing w:after="100" w:before="0"/>
      </w:pPr>
      <w:r>
        <w:rPr>
          <w:b w:val="0"/>
        </w:rPr>
        <w:t>B. 259.68</w:t>
      </w:r>
    </w:p>
    <w:p>
      <w:pPr>
        <w:spacing w:after="100" w:before="0"/>
      </w:pPr>
      <w:r>
        <w:rPr>
          <w:b w:val="0"/>
        </w:rPr>
        <w:t>C. 262.33</w:t>
      </w:r>
    </w:p>
    <w:p>
      <w:pPr>
        <w:spacing w:after="100" w:before="0"/>
      </w:pPr>
      <w:r>
        <w:rPr>
          <w:b w:val="0"/>
        </w:rPr>
        <w:t>D. 267.89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Average of 7 consecutive positive integers = 259 Concept used: Average of N integers = Sum of all integers/Total number of integers Calculation: According to the question, Let the 7 consecutive integers be a, a + 1, a + 2, a + 3, a + 4, a +5, a + 6 and next 5 consecutive odd integers are a + 7, a + 9, a + 11, a + 13, a + 15 Sum of first seven integers = 7a + 21 Sum = Average × Total integers ⇒ 7a + 21 = 259 × 7 ⇒ a = (1813 - 21)/7 = 256 Sum of all the integers = 12a + 76 Average = (12a + 76)/12 ⇒ a + 76/12 ⇒ 256 + 6.33 ⇒ Average = 262.33 ∴ The average of all the numbers is 262.33 Additional InformationAverage of N consecutive integers = (N + 1)/2 Average of N consecutive even integers = N+1 Average of N consecutive odd integers = N Where N = number of terms</w:t>
      </w:r>
    </w:p>
    <w:p>
      <w:pPr>
        <w:spacing w:before="0"/>
      </w:pPr>
      <w:r>
        <w:rPr>
          <w:b w:val="0"/>
        </w:rPr>
      </w:r>
    </w:p>
    <w:p>
      <w:pPr>
        <w:spacing w:after="100" w:line="360" w:lineRule="auto" w:before="0"/>
      </w:pPr>
      <w:r>
        <w:rPr>
          <w:b w:val="0"/>
        </w:rPr>
        <w:t>2. In the month of June, Nikhil’s average expenditure for the first 10 days was Rs. 700 per day. After every 10 days, his average expenditure decreases by Rs. 15 and he earns Rs 23,000 per month. Calculate his savings in the month of June.</w:t>
      </w:r>
    </w:p>
    <w:p>
      <w:pPr>
        <w:spacing w:before="0"/>
      </w:pPr>
      <w:r>
        <w:rPr>
          <w:b w:val="0"/>
        </w:rPr>
      </w:r>
    </w:p>
    <w:p>
      <w:pPr>
        <w:spacing w:after="100" w:before="0"/>
      </w:pPr>
      <w:r>
        <w:rPr>
          <w:b w:val="0"/>
        </w:rPr>
        <w:t>A. Rs. 2450</w:t>
      </w:r>
    </w:p>
    <w:p>
      <w:pPr>
        <w:spacing w:after="100" w:before="0"/>
      </w:pPr>
      <w:r>
        <w:rPr>
          <w:b w:val="0"/>
        </w:rPr>
        <w:t>B. Rs. 2250</w:t>
      </w:r>
    </w:p>
    <w:p>
      <w:pPr>
        <w:spacing w:after="100" w:before="0"/>
      </w:pPr>
      <w:r>
        <w:rPr>
          <w:b w:val="0"/>
        </w:rPr>
        <w:t>C. Rs. 2150</w:t>
      </w:r>
    </w:p>
    <w:p>
      <w:pPr>
        <w:spacing w:after="100" w:before="0"/>
      </w:pPr>
      <w:r>
        <w:rPr>
          <w:b w:val="0"/>
        </w:rPr>
        <w:t>D. Rs. 2350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In the month of June, Nikhil’s average expenditure for the first 10 days was Rs. 700 per day. After every 10 days, his average expenditure decreases by Rs. 15 he earns Rs 23,000 per month. Calculation: According to the question, Nikhil's monthly income = Rs. 23000 Expenditure for the first 10 days = 700 × 10 = Rs. 7000 Expenditure for next 10 days = (685) × 10 = Rs. 6850 Expenditure for next 10 days = (670) × 10 = Rs. 6700 Total expenditure = Rs. 7000 + Rs. 6850 + Rs. 6700 = Rs. 20550 Total saving = Rs. 23000 - Rs. 20550 = Rs. 2450 Therefore, "Rs. 2450" is the required answer.</w:t>
      </w:r>
    </w:p>
    <w:p>
      <w:pPr>
        <w:spacing w:before="0"/>
      </w:pPr>
      <w:r>
        <w:rPr>
          <w:b w:val="0"/>
        </w:rPr>
      </w:r>
    </w:p>
    <w:p>
      <w:pPr>
        <w:spacing w:after="100" w:line="360" w:lineRule="auto" w:before="0"/>
      </w:pPr>
      <w:r>
        <w:rPr>
          <w:b w:val="0"/>
        </w:rPr>
        <w:t>3. If the average marks of three batches consisting of 80, 70 and 65 students are 70, 65 and 75 respectively, then what will be the average marks (rounded off to the nearest integer) of all the students?</w:t>
      </w:r>
    </w:p>
    <w:p>
      <w:pPr>
        <w:spacing w:before="0"/>
      </w:pPr>
      <w:r>
        <w:rPr>
          <w:b w:val="0"/>
        </w:rPr>
      </w:r>
    </w:p>
    <w:p>
      <w:pPr>
        <w:spacing w:after="100" w:before="0"/>
      </w:pPr>
      <w:r>
        <w:rPr>
          <w:b w:val="0"/>
        </w:rPr>
        <w:t>A. 70</w:t>
      </w:r>
    </w:p>
    <w:p>
      <w:pPr>
        <w:spacing w:after="100" w:before="0"/>
      </w:pPr>
      <w:r>
        <w:rPr>
          <w:b w:val="0"/>
        </w:rPr>
        <w:t>B. 72</w:t>
      </w:r>
    </w:p>
    <w:p>
      <w:pPr>
        <w:spacing w:after="100" w:before="0"/>
      </w:pPr>
      <w:r>
        <w:rPr>
          <w:b w:val="0"/>
        </w:rPr>
        <w:t>C. 68</w:t>
      </w:r>
    </w:p>
    <w:p>
      <w:pPr>
        <w:spacing w:after="100" w:before="0"/>
      </w:pPr>
      <w:r>
        <w:rPr>
          <w:b w:val="0"/>
        </w:rPr>
        <w:t>D. 74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Three batches of student = 80, 70, 65 The average marks of three batches = 70, 65, 75 Formula Used: Average = sum of data/No. of data Calculation: Sum of marks of 80 student = 80 × 70 ⇒ 5600 Sum of marks of 70 student = 70 × 65 ⇒ 4550 Sum of marks of 65 student = 65 × 75 ⇒ 4875 Now, (5600 + 4550 + 4875)/(80 + 70 + 65) ⇒ 15025/215 ⇒ 69.88 ≈ 70 ∴ The average marks of all students is 70.</w:t>
      </w:r>
    </w:p>
    <w:p>
      <w:pPr>
        <w:spacing w:before="0"/>
      </w:pPr>
      <w:r>
        <w:rPr>
          <w:b w:val="0"/>
        </w:rPr>
      </w:r>
    </w:p>
    <w:p>
      <w:pPr>
        <w:spacing w:after="100" w:line="360" w:lineRule="auto" w:before="0"/>
      </w:pPr>
      <w:r>
        <w:rPr>
          <w:b w:val="0"/>
        </w:rPr>
        <w:t>4. That is the average of the first 17 multiples of 13:</w:t>
      </w:r>
    </w:p>
    <w:p>
      <w:pPr>
        <w:spacing w:before="0"/>
      </w:pPr>
      <w:r>
        <w:rPr>
          <w:b w:val="0"/>
        </w:rPr>
      </w:r>
    </w:p>
    <w:p>
      <w:pPr>
        <w:spacing w:after="100" w:before="0"/>
      </w:pPr>
      <w:r>
        <w:rPr>
          <w:b w:val="0"/>
        </w:rPr>
        <w:t>A. 110.5</w:t>
      </w:r>
    </w:p>
    <w:p>
      <w:pPr>
        <w:spacing w:after="100" w:before="0"/>
      </w:pPr>
      <w:r>
        <w:rPr>
          <w:b w:val="0"/>
        </w:rPr>
        <w:t>B. 117</w:t>
      </w:r>
    </w:p>
    <w:p>
      <w:pPr>
        <w:spacing w:after="100" w:before="0"/>
      </w:pPr>
      <w:r>
        <w:rPr>
          <w:b w:val="0"/>
        </w:rPr>
        <w:t>C. 221</w:t>
      </w:r>
    </w:p>
    <w:p>
      <w:pPr>
        <w:spacing w:after="100" w:before="0"/>
      </w:pPr>
      <w:r>
        <w:rPr>
          <w:b w:val="0"/>
        </w:rPr>
        <w:t>D. 111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Formula Used: Average = (Sum of the multiples) / (Number of multiples) Sum = (n/2) × [2a + (n - 1) d] Where: n is the number of terms (17 in this case), a is the first term (13), d is the common difference (13). Calculation: Now, substitute these values into the formulas: ⇒ Sum = (17/2) × (2 × 13 + (17−1) × 13) ⇒ Sum = (17/2) × (26 + 16 × 13) ⇒ Sum = (17/2) × (26 + 208) ⇒ Sum = (17/2) × 234 ⇒ Sum = 17 × 117 Now, find the average: Average = 17 × 117 / 17 = 117 ∴ The correct answer is 117.</w:t>
      </w:r>
    </w:p>
    <w:p>
      <w:pPr>
        <w:spacing w:before="0"/>
      </w:pPr>
      <w:r>
        <w:rPr>
          <w:b w:val="0"/>
        </w:rPr>
      </w:r>
    </w:p>
    <w:p>
      <w:pPr>
        <w:spacing w:after="100" w:line="360" w:lineRule="auto" w:before="0"/>
      </w:pPr>
      <w:r>
        <w:rPr>
          <w:b w:val="0"/>
        </w:rPr>
        <w:t>5. In an examination, the average score of a student was 77.6. If he would have got 27 more marks in mathematics, 10 more marks in computer science, 13 more marks in history, and retained the same marks in the other subjects, then his average score would have been 82.6. How many subjects were there in the examination?</w:t>
      </w:r>
    </w:p>
    <w:p>
      <w:pPr>
        <w:spacing w:before="0"/>
      </w:pPr>
      <w:r>
        <w:rPr>
          <w:b w:val="0"/>
        </w:rPr>
      </w:r>
    </w:p>
    <w:p>
      <w:pPr>
        <w:spacing w:after="100" w:before="0"/>
      </w:pPr>
      <w:r>
        <w:rPr>
          <w:b w:val="0"/>
        </w:rPr>
        <w:t>A. 10</w:t>
      </w:r>
    </w:p>
    <w:p>
      <w:pPr>
        <w:spacing w:after="100" w:before="0"/>
      </w:pPr>
      <w:r>
        <w:rPr>
          <w:b w:val="0"/>
        </w:rPr>
        <w:t>B. 12</w:t>
      </w:r>
    </w:p>
    <w:p>
      <w:pPr>
        <w:spacing w:after="100" w:before="0"/>
      </w:pPr>
      <w:r>
        <w:rPr>
          <w:b w:val="0"/>
        </w:rPr>
        <w:t>C. 11</w:t>
      </w:r>
    </w:p>
    <w:p>
      <w:pPr>
        <w:spacing w:after="100" w:before="0"/>
      </w:pPr>
      <w:r>
        <w:rPr>
          <w:b w:val="0"/>
        </w:rPr>
        <w:t>D. 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The average score of a student = 77.6 Marks in mathematics = 27 more Marks in computer science = 10 more Marks in history = 13 more Formula used: Average = sum of observations/Number of observations Calculation: Let the number of paper be x Then, The total marks be 77.6x According to the question ⇒ 77.6x + 27 + 10 + 13 = 82.6x ⇒ 77.6x + 50 = 82.6x ⇒ (82.6x – 77.6x) = 50 ⇒ 5x = 50 ⇒ x = 10 ∴ There were 10 subjects in the examination.</w:t>
      </w:r>
    </w:p>
    <w:p>
      <w:pPr>
        <w:spacing w:before="0"/>
      </w:pPr>
      <w:r>
        <w:rPr>
          <w:b w:val="0"/>
        </w:rPr>
      </w:r>
    </w:p>
    <w:p>
      <w:pPr>
        <w:spacing w:after="100" w:line="360" w:lineRule="auto" w:before="0"/>
      </w:pPr>
      <w:r>
        <w:rPr>
          <w:b w:val="0"/>
        </w:rPr>
        <w:t>6. The average age of 5 persons is 42 years. The second group consists of 8 people whose average age is 81 years. What is the average age of all the people when both the groups are combined?</w:t>
      </w:r>
    </w:p>
    <w:p>
      <w:pPr>
        <w:spacing w:before="0"/>
      </w:pPr>
      <w:r>
        <w:rPr>
          <w:b w:val="0"/>
        </w:rPr>
      </w:r>
    </w:p>
    <w:p>
      <w:pPr>
        <w:spacing w:after="100" w:before="0"/>
      </w:pPr>
      <w:r>
        <w:rPr>
          <w:b w:val="0"/>
        </w:rPr>
        <w:t>A. 64 years</w:t>
      </w:r>
    </w:p>
    <w:p>
      <w:pPr>
        <w:spacing w:after="100" w:before="0"/>
      </w:pPr>
      <w:r>
        <w:rPr>
          <w:b w:val="0"/>
        </w:rPr>
        <w:t>B. 66 years</w:t>
      </w:r>
    </w:p>
    <w:p>
      <w:pPr>
        <w:spacing w:after="100" w:before="0"/>
      </w:pPr>
      <w:r>
        <w:rPr>
          <w:b w:val="0"/>
        </w:rPr>
        <w:t>C. 61.5 years</w:t>
      </w:r>
    </w:p>
    <w:p>
      <w:pPr>
        <w:spacing w:after="100" w:before="0"/>
      </w:pPr>
      <w:r>
        <w:rPr>
          <w:b w:val="0"/>
        </w:rPr>
        <w:t>D. 70 years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Concept: If the average of first n1 numbers is x1 and average of another n2 numbers is x2, then the combined average is given by: x' = (x_1n_1+x_2n_2/n_1+n_2) Solution: Given x1 = 42 years, n1 = 5, x2 = 81 years and n2 = 8 As we know, x'=(x_1n_1+x_2n_2/n_1+n_2) = (42× 5+81× 8/5+8) = (210+648/13) = 66 years ∴ The average of all people is 66 years.</w:t>
      </w:r>
    </w:p>
    <w:p>
      <w:pPr>
        <w:spacing w:before="0"/>
      </w:pPr>
      <w:r>
        <w:rPr>
          <w:b w:val="0"/>
        </w:rPr>
      </w:r>
    </w:p>
    <w:p>
      <w:pPr>
        <w:spacing w:after="100" w:line="360" w:lineRule="auto" w:before="0"/>
      </w:pPr>
      <w:r>
        <w:rPr>
          <w:b w:val="0"/>
        </w:rPr>
        <w:t>7. The average weight of X, Y and Z is 67 kg. The average weight of X and Y is 64 kg and that of Y and Z is 52 kg. The weight of Y (in kg) is:</w:t>
      </w:r>
    </w:p>
    <w:p>
      <w:pPr>
        <w:spacing w:before="0"/>
      </w:pPr>
      <w:r>
        <w:rPr>
          <w:b w:val="0"/>
        </w:rPr>
      </w:r>
    </w:p>
    <w:p>
      <w:pPr>
        <w:spacing w:after="100" w:before="0"/>
      </w:pPr>
      <w:r>
        <w:rPr>
          <w:b w:val="0"/>
        </w:rPr>
        <w:t>A. 31</w:t>
      </w:r>
    </w:p>
    <w:p>
      <w:pPr>
        <w:spacing w:after="100" w:before="0"/>
      </w:pPr>
      <w:r>
        <w:rPr>
          <w:b w:val="0"/>
        </w:rPr>
        <w:t>B. 33</w:t>
      </w:r>
    </w:p>
    <w:p>
      <w:pPr>
        <w:spacing w:after="100" w:before="0"/>
      </w:pPr>
      <w:r>
        <w:rPr>
          <w:b w:val="0"/>
        </w:rPr>
        <w:t>C. 30</w:t>
      </w:r>
    </w:p>
    <w:p>
      <w:pPr>
        <w:spacing w:after="100" w:before="0"/>
      </w:pPr>
      <w:r>
        <w:rPr>
          <w:b w:val="0"/>
        </w:rPr>
        <w:t>D. 28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Average weight of X, Y, Z = 67 kg Average weight of X, Y = 64 kg Average weight of Y, Z = 52 kg Formula Used: Average weight = Total weight / Number of people Total weight = Average weight × Number of people Calculation: Total weight of X, Y, Z = 67 × 3 = 201 Total weight of X, Y = 64 × 2 = 128 Total weight of Y, Z = 52 × 2 = 104 Now, to find the weight of Y: Weight of Y = Total weight of X, Y + Total weight of Y, Z - Total weight of X, Y, Z ⇒ Weight of Y = 128 + 104 - 201 ⇒ Weight of Y = 31 kg The weight of Y is 31 kg.</w:t>
      </w:r>
    </w:p>
    <w:p>
      <w:pPr>
        <w:spacing w:before="0"/>
      </w:pPr>
      <w:r>
        <w:rPr>
          <w:b w:val="0"/>
        </w:rPr>
      </w:r>
    </w:p>
    <w:p>
      <w:pPr>
        <w:spacing w:after="100" w:line="360" w:lineRule="auto" w:before="0"/>
      </w:pPr>
      <w:r>
        <w:rPr>
          <w:b w:val="0"/>
        </w:rPr>
        <w:t>8. Ranu found that the average of 29 consecutive even numbers is 446. If the difference between the first and last number in the sequence is X, what is the value of X + 40?</w:t>
      </w:r>
    </w:p>
    <w:p>
      <w:pPr>
        <w:spacing w:before="0"/>
      </w:pPr>
      <w:r>
        <w:rPr>
          <w:b w:val="0"/>
        </w:rPr>
      </w:r>
    </w:p>
    <w:p>
      <w:pPr>
        <w:spacing w:after="100" w:before="0"/>
      </w:pPr>
      <w:r>
        <w:rPr>
          <w:b w:val="0"/>
        </w:rPr>
        <w:t>A. 56</w:t>
      </w:r>
    </w:p>
    <w:p>
      <w:pPr>
        <w:spacing w:after="100" w:before="0"/>
      </w:pPr>
      <w:r>
        <w:rPr>
          <w:b w:val="0"/>
        </w:rPr>
        <w:t>B. 96</w:t>
      </w:r>
    </w:p>
    <w:p>
      <w:pPr>
        <w:spacing w:after="100" w:before="0"/>
      </w:pPr>
      <w:r>
        <w:rPr>
          <w:b w:val="0"/>
        </w:rPr>
        <w:t>C. 100</w:t>
      </w:r>
    </w:p>
    <w:p>
      <w:pPr>
        <w:spacing w:after="100" w:before="0"/>
      </w:pPr>
      <w:r>
        <w:rPr>
          <w:b w:val="0"/>
        </w:rPr>
        <w:t>D. 40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Average of 29 consecutive even no = 446 Calculation: Since there is a gap of 2 in every even or odd no N = 29, gap 29 - 1 = 28 So Difference between first and last no = 28 × 2 = 56 = X ∴ Required answer = 40 + 56 = 96</w:t>
      </w:r>
    </w:p>
    <w:p>
      <w:pPr>
        <w:spacing w:before="0"/>
      </w:pPr>
      <w:r>
        <w:rPr>
          <w:b w:val="0"/>
        </w:rPr>
      </w:r>
    </w:p>
    <w:p>
      <w:pPr>
        <w:spacing w:after="100" w:line="360" w:lineRule="auto" w:before="0"/>
      </w:pPr>
      <w:r>
        <w:rPr>
          <w:b w:val="0"/>
        </w:rPr>
        <w:t>9. The average weight of some girls in a group is 54.8 kg. When 5 girls of average weight 56.4 kg leave the group and 10 girls of average weight 57.5 kg join the group, then the average weight of the girls in the group increases by 380 g. The number of girls, initially, in the group was:</w:t>
      </w:r>
    </w:p>
    <w:p>
      <w:pPr>
        <w:spacing w:before="0"/>
      </w:pPr>
      <w:r>
        <w:rPr>
          <w:b w:val="0"/>
        </w:rPr>
      </w:r>
    </w:p>
    <w:p>
      <w:pPr>
        <w:spacing w:after="100" w:before="0"/>
      </w:pPr>
      <w:r>
        <w:rPr>
          <w:b w:val="0"/>
        </w:rPr>
        <w:t>A. 40</w:t>
      </w:r>
    </w:p>
    <w:p>
      <w:pPr>
        <w:spacing w:after="100" w:before="0"/>
      </w:pPr>
      <w:r>
        <w:rPr>
          <w:b w:val="0"/>
        </w:rPr>
        <w:t>B. 45</w:t>
      </w:r>
    </w:p>
    <w:p>
      <w:pPr>
        <w:spacing w:after="100" w:before="0"/>
      </w:pPr>
      <w:r>
        <w:rPr>
          <w:b w:val="0"/>
        </w:rPr>
        <w:t>C. 55</w:t>
      </w:r>
    </w:p>
    <w:p>
      <w:pPr>
        <w:spacing w:after="100" w:before="0"/>
      </w:pPr>
      <w:r>
        <w:rPr>
          <w:b w:val="0"/>
        </w:rPr>
        <w:t>D. 50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Average weight of some girls, W1 = 54.8 kg Average weight of 5 girls who leave the group, W2 = 56.4 kg Average weight of 10 girls who join the group, W3 = 57.5 kg Average weight of girls in the group increases, W4 = 380 g = 0.38 kg FORMULA USED: Average = Sum of 'n' observations/n CALCULATION: Total weight of 'N' girls = 54.8 × N = 54.8 N kg Total weight of 5 girls who leave the group = 5 × 56.4 kg = 282 kg Total weight of 10 girls who join the group = 10 × 57.5 kg = 575 kg Increase in weight = 575 - 282 = 293 According to the question New Average = Old Average + 0.38 By using the above formula (54.8N + 293)/(N - 5 + 10) = 54.8 + 0.38 ⇒ (54.8N + 293)/(N + 5) = 55.18 ⇒ 54.8 N + 293 = (N + 5) (55.18) ⇒ 54.8 N + 293 = 55.18 N + 275.9 ⇒ 0.38 N = 17.1 ⇒ N = 17.1/0.38 = 45 ∴ Initially, the number of girls was 45.</w:t>
      </w:r>
    </w:p>
    <w:p>
      <w:pPr>
        <w:spacing w:before="0"/>
      </w:pPr>
      <w:r>
        <w:rPr>
          <w:b w:val="0"/>
        </w:rPr>
      </w:r>
    </w:p>
    <w:p>
      <w:pPr>
        <w:spacing w:after="100" w:line="360" w:lineRule="auto" w:before="0"/>
      </w:pPr>
      <w:r>
        <w:rPr>
          <w:b w:val="0"/>
        </w:rPr>
        <w:t>10. The average age of a group of 20 teachers is 50 years. When a 40-year-old teacher left the group and a new teacher joined this group. The average increases by 1 year. What is the age of the new teacher?</w:t>
      </w:r>
    </w:p>
    <w:p>
      <w:pPr>
        <w:spacing w:before="0"/>
      </w:pPr>
      <w:r>
        <w:rPr>
          <w:b w:val="0"/>
        </w:rPr>
      </w:r>
    </w:p>
    <w:p>
      <w:pPr>
        <w:spacing w:after="100" w:before="0"/>
      </w:pPr>
      <w:r>
        <w:rPr>
          <w:b w:val="0"/>
        </w:rPr>
        <w:t>A. 50</w:t>
      </w:r>
    </w:p>
    <w:p>
      <w:pPr>
        <w:spacing w:after="100" w:before="0"/>
      </w:pPr>
      <w:r>
        <w:rPr>
          <w:b w:val="0"/>
        </w:rPr>
        <w:t>B. 55</w:t>
      </w:r>
    </w:p>
    <w:p>
      <w:pPr>
        <w:spacing w:after="100" w:before="0"/>
      </w:pPr>
      <w:r>
        <w:rPr>
          <w:b w:val="0"/>
        </w:rPr>
        <w:t>C. 60</w:t>
      </w:r>
    </w:p>
    <w:p>
      <w:pPr>
        <w:spacing w:after="100" w:before="0"/>
      </w:pPr>
      <w:r>
        <w:rPr>
          <w:b w:val="0"/>
        </w:rPr>
        <w:t>D. 65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Average = (The sum of N number/N) Total age of all teachers = 50 x 20 years = 1000 years Sum of age after a new teacher joined this group = 1000 - 40 + x = 960 + x Age of new teacher (x) = (51 x 20) - 960 = 60 years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