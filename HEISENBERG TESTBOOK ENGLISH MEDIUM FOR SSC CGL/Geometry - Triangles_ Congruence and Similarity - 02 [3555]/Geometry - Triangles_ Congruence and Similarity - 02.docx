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Triangle ABC is right angled at B and D is a point of BC such that BD = 5 cm, AD = 13 cm and AC = 37 cm, then find the length of DC in cm.</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is a right-angled triangle at B. BD = 5 cm AD = 13 cm AC = 37 cm Concept used: If ΔABC is a right-angled triangle at B &amp; AC is the hypotenuse, then according to Pythagoras theorem, AB2 + BC2 = AC2 Calculation: Here, ΔABD is also a right-angled triangle. So, AB2 + BD2 = AD2 ⇒ AB2 = 169 - 25 ⇒ AB = 12 We know, AB2 + BC2 = AC2 ⇒ BC2 = AC2 - AB2 ⇒ BC2 = 372 - 122 ⇒ BC = 35 ⇒ BD + DC = 35 ⇒ DC = 30 ∴ The measure of DC is 30 cm.</w:t>
      </w:r>
    </w:p>
    <w:p>
      <w:pPr>
        <w:spacing w:before="0"/>
      </w:pPr>
      <w:r>
        <w:rPr>
          <w:b w:val="0"/>
        </w:rPr>
      </w:r>
    </w:p>
    <w:p>
      <w:pPr>
        <w:spacing w:after="100" w:line="360" w:lineRule="auto" w:before="0"/>
      </w:pPr>
      <w:r>
        <w:rPr>
          <w:b w:val="0"/>
        </w:rPr>
        <w:t>2. In an equilateral triangle, circumradius is 14 cm. What is the length of median in this triangle?</w:t>
      </w:r>
    </w:p>
    <w:p>
      <w:pPr>
        <w:spacing w:before="0"/>
      </w:pPr>
      <w:r>
        <w:rPr>
          <w:b w:val="0"/>
        </w:rPr>
      </w:r>
    </w:p>
    <w:p>
      <w:pPr>
        <w:spacing w:after="100" w:before="0"/>
      </w:pPr>
      <w:r>
        <w:rPr>
          <w:b w:val="0"/>
        </w:rPr>
        <w:t>A. 14√3 cm</w:t>
      </w:r>
    </w:p>
    <w:p>
      <w:pPr>
        <w:spacing w:after="100" w:before="0"/>
      </w:pPr>
      <w:r>
        <w:rPr>
          <w:b w:val="0"/>
        </w:rPr>
        <w:t>B. 21 cm</w:t>
      </w:r>
    </w:p>
    <w:p>
      <w:pPr>
        <w:spacing w:after="100" w:before="0"/>
      </w:pPr>
      <w:r>
        <w:rPr>
          <w:b w:val="0"/>
        </w:rPr>
        <w:t>C. 18√3 cm</w:t>
      </w:r>
    </w:p>
    <w:p>
      <w:pPr>
        <w:spacing w:after="100" w:before="0"/>
      </w:pPr>
      <w:r>
        <w:rPr>
          <w:b w:val="0"/>
        </w:rPr>
        <w:t>D. 7√3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Circum-radius = 14 cm Formula used: Circum-radius, r = a/√3 Length of median = Height of equailateral triangle = √3a/2 where, a = side of equailateral triangle Calculation: ⇒ r = a/√3 ⇒ a = 14√3 Now, Length of median = √3a/2 ⇒ (√3 × 14√3)/2 = 21 cm ∴ Option 2 is the correct answer.</w:t>
      </w:r>
    </w:p>
    <w:p>
      <w:pPr>
        <w:spacing w:before="0"/>
      </w:pPr>
      <w:r>
        <w:rPr>
          <w:b w:val="0"/>
        </w:rPr>
      </w:r>
    </w:p>
    <w:p>
      <w:pPr>
        <w:spacing w:after="100" w:line="360" w:lineRule="auto" w:before="0"/>
      </w:pPr>
      <w:r>
        <w:rPr>
          <w:b w:val="0"/>
        </w:rPr>
        <w:t>3. Which of the following in NOT a criterion of congruent triangles?</w:t>
      </w:r>
    </w:p>
    <w:p>
      <w:pPr>
        <w:spacing w:before="0"/>
      </w:pPr>
      <w:r>
        <w:rPr>
          <w:b w:val="0"/>
        </w:rPr>
      </w:r>
    </w:p>
    <w:p>
      <w:pPr>
        <w:spacing w:after="100" w:before="0"/>
      </w:pPr>
      <w:r>
        <w:rPr>
          <w:b w:val="0"/>
        </w:rPr>
        <w:t>A. Angle- Side- Angle</w:t>
      </w:r>
    </w:p>
    <w:p>
      <w:pPr>
        <w:spacing w:after="100" w:before="0"/>
      </w:pPr>
      <w:r>
        <w:rPr>
          <w:b w:val="0"/>
        </w:rPr>
        <w:t>B. Angle- Angle- Angle</w:t>
      </w:r>
    </w:p>
    <w:p>
      <w:pPr>
        <w:spacing w:after="100" w:before="0"/>
      </w:pPr>
      <w:r>
        <w:rPr>
          <w:b w:val="0"/>
        </w:rPr>
        <w:t>C. Side- Angle- Side</w:t>
      </w:r>
    </w:p>
    <w:p>
      <w:pPr>
        <w:spacing w:after="100" w:before="0"/>
      </w:pPr>
      <w:r>
        <w:rPr>
          <w:b w:val="0"/>
        </w:rPr>
        <w:t>D. Side- Side- 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Criteria for congruent triangles: ASA, SAS, SSS, RHS. AAA is not a criterion, as it only proves similarity, not congruence</w:t>
      </w:r>
    </w:p>
    <w:p>
      <w:pPr>
        <w:spacing w:before="0"/>
      </w:pPr>
      <w:r>
        <w:rPr>
          <w:b w:val="0"/>
        </w:rPr>
      </w:r>
    </w:p>
    <w:p>
      <w:pPr>
        <w:spacing w:after="100" w:line="360" w:lineRule="auto" w:before="0"/>
      </w:pPr>
      <w:r>
        <w:rPr>
          <w:b w:val="0"/>
        </w:rPr>
        <w:t>4. In a triangle, if the angles are in the ratio 1 ∶ 2 ∶ 3, then the ratio of the corresponding sides is:</w:t>
      </w:r>
    </w:p>
    <w:p>
      <w:pPr>
        <w:spacing w:before="0"/>
      </w:pPr>
      <w:r>
        <w:rPr>
          <w:b w:val="0"/>
        </w:rPr>
      </w:r>
    </w:p>
    <w:p>
      <w:pPr>
        <w:spacing w:after="100" w:before="0"/>
      </w:pPr>
      <w:r>
        <w:rPr>
          <w:b w:val="0"/>
        </w:rPr>
        <w:t>A. 1 ∶ √3 ∶ 2</w:t>
      </w:r>
    </w:p>
    <w:p>
      <w:pPr>
        <w:spacing w:after="100" w:before="0"/>
      </w:pPr>
      <w:r>
        <w:rPr>
          <w:b w:val="0"/>
        </w:rPr>
        <w:t>B. 1 ∶ 2 ∶ √3</w:t>
      </w:r>
    </w:p>
    <w:p>
      <w:pPr>
        <w:spacing w:after="100" w:before="0"/>
      </w:pPr>
      <w:r>
        <w:rPr>
          <w:b w:val="0"/>
        </w:rPr>
        <w:t>C. 1 ∶ 1 ∶ 2</w:t>
      </w:r>
    </w:p>
    <w:p>
      <w:pPr>
        <w:spacing w:after="100" w:before="0"/>
      </w:pPr>
      <w:r>
        <w:rPr>
          <w:b w:val="0"/>
        </w:rPr>
        <w:t>D. 1 ∶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angles = 1 :2 : 3 CONCEPT USED: Sine rule = a/sinA = b/sinB = c/sinC CALCULATION: Let A = x , B = 2x and C = 3x ⇒ A + B + C = 180^ [angle sum property ] ⇒ x + 2x + 3x = 180^ ⇒ 6x = 180 ⇒ x = 30 ⇒ A= 30 , B = 60 and C = 90 Now, As we know that ⇒ a/sin30 = b/sin60 = c/sin90 ⇒ a /(1/2) = b /(3 /2) = c /1 ⇒ a = 1, b = 3 and c = 2 So, a : b : c = 1 : 3 : 2 . Hence, the required ratio is 1 : 3 : 2.</w:t>
      </w:r>
    </w:p>
    <w:p>
      <w:pPr>
        <w:spacing w:before="0"/>
      </w:pPr>
      <w:r>
        <w:rPr>
          <w:b w:val="0"/>
        </w:rPr>
      </w:r>
    </w:p>
    <w:p>
      <w:pPr>
        <w:spacing w:after="100" w:line="360" w:lineRule="auto" w:before="0"/>
      </w:pPr>
      <w:r>
        <w:rPr>
          <w:b w:val="0"/>
        </w:rPr>
        <w:t>5. ∆ABC is similar to ∆DEF and the ratio of the area of triangle ABC to triangle DEF is 25 ∶ 144. If AB = p cm, AC = q cm and BC = r cm, then DE = ?</w:t>
      </w:r>
    </w:p>
    <w:p>
      <w:pPr>
        <w:spacing w:before="0"/>
      </w:pPr>
      <w:r>
        <w:rPr>
          <w:b w:val="0"/>
        </w:rPr>
      </w:r>
    </w:p>
    <w:p>
      <w:pPr>
        <w:spacing w:after="100" w:before="0"/>
      </w:pPr>
      <w:r>
        <w:rPr>
          <w:b w:val="0"/>
        </w:rPr>
        <w:t>A. (5/12) p</w:t>
      </w:r>
    </w:p>
    <w:p>
      <w:pPr>
        <w:spacing w:after="100" w:before="0"/>
      </w:pPr>
      <w:r>
        <w:rPr>
          <w:b w:val="0"/>
        </w:rPr>
        <w:t>B. (12/5) q</w:t>
      </w:r>
    </w:p>
    <w:p>
      <w:pPr>
        <w:spacing w:after="100" w:before="0"/>
      </w:pPr>
      <w:r>
        <w:rPr>
          <w:b w:val="0"/>
        </w:rPr>
        <w:t>C. (12/5) p</w:t>
      </w:r>
    </w:p>
    <w:p>
      <w:pPr>
        <w:spacing w:after="100" w:before="0"/>
      </w:pPr>
      <w:r>
        <w:rPr>
          <w:b w:val="0"/>
        </w:rPr>
        <w:t>D. (5/12)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area = 25/144, ⇒ Ratio of corresponding sides = 5/12 So, AB/DE = 5/12, ⇒ DE = (12/5) × AB = (12/5) × p</w:t>
      </w:r>
    </w:p>
    <w:p>
      <w:pPr>
        <w:spacing w:before="0"/>
      </w:pPr>
      <w:r>
        <w:rPr>
          <w:b w:val="0"/>
        </w:rPr>
      </w:r>
    </w:p>
    <w:p>
      <w:pPr>
        <w:spacing w:after="100" w:line="360" w:lineRule="auto" w:before="0"/>
      </w:pPr>
      <w:r>
        <w:rPr>
          <w:b w:val="0"/>
        </w:rPr>
        <w:t>6. In a ΔABC, ∠A = 90°, if BM and CN are two medians, ^2 + CN^2BC^2 is equal to:</w:t>
      </w:r>
    </w:p>
    <w:p>
      <w:pPr>
        <w:spacing w:before="0"/>
      </w:pPr>
      <w:r>
        <w:rPr>
          <w:b w:val="0"/>
        </w:rPr>
      </w:r>
    </w:p>
    <w:p>
      <w:pPr>
        <w:spacing w:after="100" w:before="0"/>
      </w:pPr>
      <w:r>
        <w:rPr>
          <w:b w:val="0"/>
        </w:rPr>
        <w:t>A. (5/4)</w:t>
      </w:r>
    </w:p>
    <w:p>
      <w:pPr>
        <w:spacing w:after="100" w:before="0"/>
      </w:pPr>
      <w:r>
        <w:rPr>
          <w:b w:val="0"/>
        </w:rPr>
        <w:t>B. (3/5)</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90° BM and CN are two medians. Concept used: Pythagoras theorem of triangles. Calculation: BM is median of triangle ABC. So, M is midpoint of AC. ⇒ AM = 1/2 AC .... (1) NC is median of triangle ABC. So, N is midpoint of AB. ⇒ AN = 1/2 AB ....... (2) ΔACN is a right angle triangle-angled at A. So, CN2 = AN2 + AC2 ⇒ CN2 = (1/2 AB)2 + AC2 ( From equation (1)) ⇒ CN2 = AB2/4 + AC2 ...... (3) ΔABM is a right angle triangle-angled at A. So, BM2 = AM2 + AB2 ⇒ BM2 = (1/2 AC)2 + AB2 ( From equation (1)) ⇒ BM2 = AC2/4 + AB2 ..... (4) ΔABC is a right angle triangle-angled at A. So, BC2 = AB2 + AC2 .......(5) Adding equation (3) and (4), CN2 + BM2 = AB2/4 + AC2 + AC2/4 + AB2 ⇒ CN2 + BM2 = (AB2 + AC2)/4 + AB2 + BC2 ⇒ CN2 + BM2 = 5BC2/4 (From equation 5) ⇒ (CN2 + BM2)/BC2 = 5/4 ∴ The value of (CN2 + BM2)/BC2 is 5/4.</w:t>
      </w:r>
    </w:p>
    <w:p>
      <w:pPr>
        <w:spacing w:before="0"/>
      </w:pPr>
      <w:r>
        <w:rPr>
          <w:b w:val="0"/>
        </w:rPr>
      </w:r>
    </w:p>
    <w:p>
      <w:pPr>
        <w:spacing w:after="100" w:line="360" w:lineRule="auto" w:before="0"/>
      </w:pPr>
      <w:r>
        <w:rPr>
          <w:b w:val="0"/>
        </w:rPr>
        <w:t>7. In a right angled triangle ABC, if ∠ABC = 90°, AB = 6 cm, BC = 8 cm, and BD is perpendicular to AC, then AD ∶ DC is:</w:t>
      </w:r>
    </w:p>
    <w:p>
      <w:pPr>
        <w:spacing w:before="0"/>
      </w:pPr>
      <w:r>
        <w:rPr>
          <w:b w:val="0"/>
        </w:rPr>
      </w:r>
    </w:p>
    <w:p>
      <w:pPr>
        <w:spacing w:after="100" w:before="0"/>
      </w:pPr>
      <w:r>
        <w:rPr>
          <w:b w:val="0"/>
        </w:rPr>
        <w:t>A. 9 ∶ 16</w:t>
      </w:r>
    </w:p>
    <w:p>
      <w:pPr>
        <w:spacing w:after="100" w:before="0"/>
      </w:pPr>
      <w:r>
        <w:rPr>
          <w:b w:val="0"/>
        </w:rPr>
        <w:t>B. 8 ∶ 15</w:t>
      </w:r>
    </w:p>
    <w:p>
      <w:pPr>
        <w:spacing w:after="100" w:before="0"/>
      </w:pPr>
      <w:r>
        <w:rPr>
          <w:b w:val="0"/>
        </w:rPr>
        <w:t>C. 7 ∶ 16</w:t>
      </w:r>
    </w:p>
    <w:p>
      <w:pPr>
        <w:spacing w:after="100" w:before="0"/>
      </w:pPr>
      <w:r>
        <w:rPr>
          <w:b w:val="0"/>
        </w:rPr>
        <w:t>D. 9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 90° AB = 6 cm BC = 8 cm Formula used: AC2 = AB2 + BC2 Calculation: In ΔABC AC2 = AB2 + BC2 ⇒ AC2 = (6)2 + (8)2 ⇒ AC2 = 36 + 64 ⇒ AC2 = 100 ⇒ AC = 10 cm Now, In ΔABC and ΔBDC, ∠B = ∠D = 90° BC = BC [common] ∠C = ∠C [common] ∴ ∠ABC ~ ∠BDC [By ASA criteria] ⇒ AC/BC = BC/DC ⇒ DC = BC2/AC ⇒ DC = (8)2/10 ⇒ DC = 64/10 ⇒ DC = 6.4 cm And, AD = (AC – DC) ⇒ AD = (10 – 6.4) cm = 3.6 cm Now, The ratio of AD and DC = (3.6 : 6.4) ⇒ 9 : 16 ∴ The required ratio is 9 : 16</w:t>
      </w:r>
    </w:p>
    <w:p>
      <w:pPr>
        <w:spacing w:before="0"/>
      </w:pPr>
      <w:r>
        <w:rPr>
          <w:b w:val="0"/>
        </w:rPr>
      </w:r>
    </w:p>
    <w:p>
      <w:pPr>
        <w:spacing w:after="100" w:line="360" w:lineRule="auto" w:before="0"/>
      </w:pPr>
      <w:r>
        <w:rPr>
          <w:b w:val="0"/>
        </w:rPr>
        <w:t>8. XYZ is a triangle. If the medians ZL and YM intersect each other at G, then (Area of ΔGLM : Area of ΔXYZ) is:</w:t>
      </w:r>
    </w:p>
    <w:p>
      <w:pPr>
        <w:spacing w:before="0"/>
      </w:pPr>
      <w:r>
        <w:rPr>
          <w:b w:val="0"/>
        </w:rPr>
      </w:r>
    </w:p>
    <w:p>
      <w:pPr>
        <w:spacing w:after="100" w:before="0"/>
      </w:pPr>
      <w:r>
        <w:rPr>
          <w:b w:val="0"/>
        </w:rPr>
        <w:t>A. 1 ∶ 14</w:t>
      </w:r>
    </w:p>
    <w:p>
      <w:pPr>
        <w:spacing w:after="100" w:before="0"/>
      </w:pPr>
      <w:r>
        <w:rPr>
          <w:b w:val="0"/>
        </w:rPr>
        <w:t>B. 1 ∶ 10</w:t>
      </w:r>
    </w:p>
    <w:p>
      <w:pPr>
        <w:spacing w:after="100" w:before="0"/>
      </w:pPr>
      <w:r>
        <w:rPr>
          <w:b w:val="0"/>
        </w:rPr>
        <w:t>C. 1 ∶ 12</w:t>
      </w:r>
    </w:p>
    <w:p>
      <w:pPr>
        <w:spacing w:after="100" w:before="0"/>
      </w:pPr>
      <w:r>
        <w:rPr>
          <w:b w:val="0"/>
        </w:rPr>
        <w:t>D. 1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Median divides the triangle into two equal parts. Calculation: If mid points of sides of a triangle joined, then the triangle is divided into four equal parts, [see figure (1)] Let area of each triangle ΔXLM = ΔYLP = ΔPMZ = ΔLMP = 6 units Total area of ΔXYZ = 24 units Median divides the triangle into two equal parts, [see figure (2)] Area of each triangle ΔLGM = ΔMGP = ΔPLG = 2 units ∴ Area of ΔGLM : Area of ΔXYZ = 2 : 24 = 1 : 12.</w:t>
      </w:r>
    </w:p>
    <w:p>
      <w:pPr>
        <w:spacing w:before="0"/>
      </w:pPr>
      <w:r>
        <w:rPr>
          <w:b w:val="0"/>
        </w:rPr>
      </w:r>
    </w:p>
    <w:p>
      <w:pPr>
        <w:spacing w:after="100" w:line="360" w:lineRule="auto" w:before="0"/>
      </w:pPr>
      <w:r>
        <w:rPr>
          <w:b w:val="0"/>
        </w:rPr>
        <w:t>9. Triangle ABC is an equilateral triangle. D and E are points on AB and AC respectively such that DE is parallel to BC and is equal to half the length of BC. If AD + CE + BC = 30 cm, then find the perimeter (in cm) of the quadrilateral BCED.</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37.5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 = (1/2) BC AD + CE + BC = 30 cm Concept used: If in a ΔABC, DE is a line parallel to BC and half of BC and D and E are midpoints of AB and AC respectively, then the Δ ABC and Δ ADE are similar triangles. And, AD/AB = AE/AC = DE/BC Calculation: AD + CE + BC = 30 cm Since, Δ ABC is an equilateral triangle so AB = AC = BC And D and E are midpoints of AB and AC respectively, ⇒ AD = AE and DB = EC AD + DB + BC = 30 ⇒ AB + BC = 30 ⇒ 2AB = 30 ⇒ AB = 15 Hence. ⇒ AB = BC = CA = 15 and, ⇒ AD = DB = AE = EC = DE = (15/2) =7.5 Now, The perimeter of the quadrilateral BCED, ⇒ BC + CE + ED + BD = 15 + 7.5 + 7.5 + 7.5 = 37.5 ∴ The perimeter (in cm) of the quadrilateral BCED is 37.5.</w:t>
      </w:r>
    </w:p>
    <w:p>
      <w:pPr>
        <w:spacing w:before="0"/>
      </w:pPr>
      <w:r>
        <w:rPr>
          <w:b w:val="0"/>
        </w:rPr>
      </w:r>
    </w:p>
    <w:p>
      <w:pPr>
        <w:spacing w:after="100" w:line="360" w:lineRule="auto" w:before="0"/>
      </w:pPr>
      <w:r>
        <w:rPr>
          <w:b w:val="0"/>
        </w:rPr>
        <w:t>10. ABC is a triangle inscribed in a circle and ∠ACB is equal to 35°. P is a point on the circle on the side AB, opposite to C. What is the value of ∠APB in degrees?</w:t>
      </w:r>
    </w:p>
    <w:p>
      <w:pPr>
        <w:spacing w:before="0"/>
      </w:pPr>
      <w:r>
        <w:rPr>
          <w:b w:val="0"/>
        </w:rPr>
      </w:r>
    </w:p>
    <w:p>
      <w:pPr>
        <w:spacing w:after="100" w:before="0"/>
      </w:pPr>
      <w:r>
        <w:rPr>
          <w:b w:val="0"/>
        </w:rPr>
        <w:t>A. 145</w:t>
      </w:r>
    </w:p>
    <w:p>
      <w:pPr>
        <w:spacing w:after="100" w:before="0"/>
      </w:pPr>
      <w:r>
        <w:rPr>
          <w:b w:val="0"/>
        </w:rPr>
        <w:t>B. 70</w:t>
      </w:r>
    </w:p>
    <w:p>
      <w:pPr>
        <w:spacing w:after="100" w:before="0"/>
      </w:pPr>
      <w:r>
        <w:rPr>
          <w:b w:val="0"/>
        </w:rPr>
        <w:t>C. 175</w:t>
      </w:r>
    </w:p>
    <w:p>
      <w:pPr>
        <w:spacing w:after="100" w:before="0"/>
      </w:pPr>
      <w:r>
        <w:rPr>
          <w:b w:val="0"/>
        </w:rPr>
        <w:t>D. 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is a triangle inscribed in a circle ΔACB is equal to 35° Concept used: The sum of opposite angles of a cyclic Quadrilateral is always 180° Calculation: We will join the points BP and AP In the above figure, APBC is a cyclic quadrilateral. So, ∠APB + ∠ACB = 180 ⇒ ∠APB = 180 - 35 ⇒ ∠APB = 145° ∴ The value of ∠APB is 145°</w:t>
      </w:r>
    </w:p>
    <w:p>
      <w:pPr>
        <w:spacing w:before="0"/>
      </w:pPr>
      <w:r>
        <w:rPr>
          <w:b w:val="0"/>
        </w:rPr>
      </w:r>
    </w:p>
    <w:p>
      <w:pPr>
        <w:spacing w:after="100" w:line="360" w:lineRule="auto" w:before="0"/>
      </w:pPr>
      <w:r>
        <w:rPr>
          <w:b w:val="0"/>
        </w:rPr>
        <w:t>11. ΔABC is a right-angled triangle where ∠ABC = 90°. If m() = 15 cm, m() = 20 cm, and () ⊥ (), intersecting AC at the point D, find m() (in cm).</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 = √(AB2 + BC2) = √(152 + 202) = √625 = 25 cm m(BD) = (AB × BC) / AC = (15 × 20) / 25 = 300/25 = 12 cm</w:t>
      </w:r>
    </w:p>
    <w:p>
      <w:pPr>
        <w:spacing w:before="0"/>
      </w:pPr>
      <w:r>
        <w:rPr>
          <w:b w:val="0"/>
        </w:rPr>
      </w:r>
    </w:p>
    <w:p>
      <w:pPr>
        <w:spacing w:after="100" w:line="360" w:lineRule="auto" w:before="0"/>
      </w:pPr>
      <w:r>
        <w:rPr>
          <w:b w:val="0"/>
        </w:rPr>
        <w:t>12. In triangle STU, V is a point on the side ST and W is a point on the side SU such that VWUT is a trapezium. Given that VW ∶ TU = 2 ∶ 7, what is the ratio of area of trapezium VWUT to the area of the triangle STU?</w:t>
      </w:r>
    </w:p>
    <w:p>
      <w:pPr>
        <w:spacing w:before="0"/>
      </w:pPr>
      <w:r>
        <w:rPr>
          <w:b w:val="0"/>
        </w:rPr>
      </w:r>
    </w:p>
    <w:p>
      <w:pPr>
        <w:spacing w:after="100" w:before="0"/>
      </w:pPr>
      <w:r>
        <w:rPr>
          <w:b w:val="0"/>
        </w:rPr>
        <w:t>A. 4 ∶ 49</w:t>
      </w:r>
    </w:p>
    <w:p>
      <w:pPr>
        <w:spacing w:after="100" w:before="0"/>
      </w:pPr>
      <w:r>
        <w:rPr>
          <w:b w:val="0"/>
        </w:rPr>
        <w:t>B. 4 ∶ 45</w:t>
      </w:r>
    </w:p>
    <w:p>
      <w:pPr>
        <w:spacing w:after="100" w:before="0"/>
      </w:pPr>
      <w:r>
        <w:rPr>
          <w:b w:val="0"/>
        </w:rPr>
        <w:t>C. 45 ∶ 49</w:t>
      </w:r>
    </w:p>
    <w:p>
      <w:pPr>
        <w:spacing w:after="100" w:before="0"/>
      </w:pPr>
      <w:r>
        <w:rPr>
          <w:b w:val="0"/>
        </w:rPr>
        <w:t>D. 49 ∶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triangle STU, V is a point on side ST and W is a point on side SU such that VWUT is a trapezium VW : TU = 2 : 7 Concept used: Thales theorem (Basic Proportionality Theorem) If a line is drawn parallel to one side of a triangle intersecting the other two sides in distinct points, then the other two sides are divided in the same ratio. AP/PB = AQ/QC Note: If APQ and ABC are similar then, Area of APQ/ Area of ABC = (PQ)2 : (BC)2 and the side ratio will be, PQ/BC = AP/AB = AQ/AC Calculation: According to question, In the figure, VW : TU = 2 : 7 As we know, SVW and STU both are similar then SV/ST = SW/SU = VW/ TU = 2 : 7 So, we can say SV = 2 unit ST = 7 unit ⇒ST = SV + VT ⇒ 7 = 2 + VT ⇒ VT = 5 unit According to Thales theorem, ⇒SV : VT = SW : WU = 2 : 5 Ratio of area of SVW and area of STU will be, Area of SVW : Area of STU = (VW)2 : (TU)2 ⇒Area of SVW : Area of STU = 22 : 72 ⇒Area of SVW : Area of STU = 4 : 49 ⇒Area of SVW = 4 units ⇒Area of STU = 49 units So, Area of STU = Area of SVW + Area of VWUT ⇒Area of VWUT = Area of STU - Area of SVW ⇒Area of VWUT = 49 - 4 ⇒Area of VWUT = 45 unit So, the ratio of area of trapezium VWUT and area of triangle STU will be, ⇒ Area of VWUT : Area of STU = 45 : 49 ∴ The correct answer is 45:49.</w:t>
      </w:r>
    </w:p>
    <w:p>
      <w:pPr>
        <w:spacing w:before="0"/>
      </w:pPr>
      <w:r>
        <w:rPr>
          <w:b w:val="0"/>
        </w:rPr>
      </w:r>
    </w:p>
    <w:p>
      <w:pPr>
        <w:spacing w:after="100" w:line="360" w:lineRule="auto" w:before="0"/>
      </w:pPr>
      <w:r>
        <w:rPr>
          <w:b w:val="0"/>
        </w:rPr>
        <w:t>13. In ΔABC, AB = AC and AL is perpendicular to BC at L. In ΔDEF, DE = DF and DM is perpendicular to EF at M. If (area of ΔABC) : (are of ΔDEF) = 9 : 25 and ∠BAC = ∠EDF, then + ALDM - AL is equal to: Given that both the triangles are similar.</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When two Δ are similar, Area of Δ 1/Area of Δ 2 = (side of Δ 1)2/(side of Δ 2)2 Calculation: (area of ΔABC) : (are of ΔDEF) = (AL)2 : (DM)2 (AL)2 : (DM)2 = 9 : 25 AL/DM = 3/5 Let AL = 3 and DM = 5 ∴ (DM + AL)/(DM – AL) = (5 + 3)/(5 – 3) = 8/2 = 4.</w:t>
      </w:r>
    </w:p>
    <w:p>
      <w:pPr>
        <w:spacing w:before="0"/>
      </w:pPr>
      <w:r>
        <w:rPr>
          <w:b w:val="0"/>
        </w:rPr>
      </w:r>
    </w:p>
    <w:p>
      <w:pPr>
        <w:spacing w:after="100" w:line="360" w:lineRule="auto" w:before="0"/>
      </w:pPr>
      <w:r>
        <w:rPr>
          <w:b w:val="0"/>
        </w:rPr>
        <w:t>14. In ΔPQR, ∠Q = 85° and ∠R = 65°. Points S and T are on the sides PQ and PR, respectively such that ∠STR = 95° and the ratio of the QR and ST is 9 : 5. If PQ = 21.6 cm, then the length of PT is:</w:t>
      </w:r>
    </w:p>
    <w:p>
      <w:pPr>
        <w:spacing w:before="0"/>
      </w:pPr>
      <w:r>
        <w:rPr>
          <w:b w:val="0"/>
        </w:rPr>
      </w:r>
    </w:p>
    <w:p>
      <w:pPr>
        <w:spacing w:after="100" w:before="0"/>
      </w:pPr>
      <w:r>
        <w:rPr>
          <w:b w:val="0"/>
        </w:rPr>
        <w:t>A. 12 cm</w:t>
      </w:r>
    </w:p>
    <w:p>
      <w:pPr>
        <w:spacing w:after="100" w:before="0"/>
      </w:pPr>
      <w:r>
        <w:rPr>
          <w:b w:val="0"/>
        </w:rPr>
        <w:t>B. 10.5 cm</w:t>
      </w:r>
    </w:p>
    <w:p>
      <w:pPr>
        <w:spacing w:after="100" w:before="0"/>
      </w:pPr>
      <w:r>
        <w:rPr>
          <w:b w:val="0"/>
        </w:rPr>
        <w:t>C. 9 cm</w:t>
      </w:r>
    </w:p>
    <w:p>
      <w:pPr>
        <w:spacing w:after="100" w:before="0"/>
      </w:pPr>
      <w:r>
        <w:rPr>
          <w:b w:val="0"/>
        </w:rPr>
        <w:t>D. 9.6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QR : ST = 9 : 5, PQ = 21.6 cm, ∠Q = 85°, ∠R = 65 and ∠STR = 95° Concept Used: Two triangles are similar if the measure of two angles is the same and vice-versa. Calculation: From the following figure ΔPTS ∼ PQR ⇒ QR/TS = PQ/PT ⇒ 9/5 = 21.6/PT ⇒ PT = (21.6 × 5)/9 ⇒ PT = 12 cm ∴ The length of PT is 12 cm.</w:t>
      </w:r>
    </w:p>
    <w:p>
      <w:pPr>
        <w:spacing w:before="0"/>
      </w:pPr>
      <w:r>
        <w:rPr>
          <w:b w:val="0"/>
        </w:rPr>
      </w:r>
    </w:p>
    <w:p>
      <w:pPr>
        <w:spacing w:after="100" w:line="360" w:lineRule="auto" w:before="0"/>
      </w:pPr>
      <w:r>
        <w:rPr>
          <w:b w:val="0"/>
        </w:rPr>
        <w:t>15. In ΔABC, ∠A = 66°. AB and AC are produced to points D and E, respectively. If the bisectors of ∠CBD and ∠BCE meet at point O, then ∠BOC is equal to:</w:t>
      </w:r>
    </w:p>
    <w:p>
      <w:pPr>
        <w:spacing w:before="0"/>
      </w:pPr>
      <w:r>
        <w:rPr>
          <w:b w:val="0"/>
        </w:rPr>
      </w:r>
    </w:p>
    <w:p>
      <w:pPr>
        <w:spacing w:after="100" w:before="0"/>
      </w:pPr>
      <w:r>
        <w:rPr>
          <w:b w:val="0"/>
        </w:rPr>
        <w:t>A. 123°</w:t>
      </w:r>
    </w:p>
    <w:p>
      <w:pPr>
        <w:spacing w:after="100" w:before="0"/>
      </w:pPr>
      <w:r>
        <w:rPr>
          <w:b w:val="0"/>
        </w:rPr>
        <w:t>B. 24°</w:t>
      </w:r>
    </w:p>
    <w:p>
      <w:pPr>
        <w:spacing w:after="100" w:before="0"/>
      </w:pPr>
      <w:r>
        <w:rPr>
          <w:b w:val="0"/>
        </w:rPr>
        <w:t>C. 57°</w:t>
      </w:r>
    </w:p>
    <w:p>
      <w:pPr>
        <w:spacing w:after="100" w:before="0"/>
      </w:pPr>
      <w:r>
        <w:rPr>
          <w:b w:val="0"/>
        </w:rPr>
        <w:t>D.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66° Concept: If O is the meeting point of bisectors of ∠CBD and ∠BCE. Then, ∠O = 12 (180º - ∠A) Calculation: ⇒ ∠BOC = 12 (180º - ∠A) ⇒ ∠BOC = 12 (180º - 66º) ⇒ ∠BOC = 12 × 114º ⇒ ∠BOC = 57º Hence, the value of ∠BOC is 57º.</w:t>
      </w:r>
    </w:p>
    <w:p>
      <w:pPr>
        <w:spacing w:before="0"/>
      </w:pPr>
      <w:r>
        <w:rPr>
          <w:b w:val="0"/>
        </w:rPr>
      </w:r>
    </w:p>
    <w:p>
      <w:pPr>
        <w:spacing w:after="100" w:line="360" w:lineRule="auto" w:before="0"/>
      </w:pPr>
      <w:r>
        <w:rPr>
          <w:b w:val="0"/>
        </w:rPr>
        <w:t>16. If L is the circumcentre of ΔXYZ and angle X is 40º, then the value of ∠YZL is:</w:t>
      </w:r>
    </w:p>
    <w:p>
      <w:pPr>
        <w:spacing w:before="0"/>
      </w:pPr>
      <w:r>
        <w:rPr>
          <w:b w:val="0"/>
        </w:rPr>
      </w:r>
    </w:p>
    <w:p>
      <w:pPr>
        <w:spacing w:after="100" w:before="0"/>
      </w:pPr>
      <w:r>
        <w:rPr>
          <w:b w:val="0"/>
        </w:rPr>
        <w:t>A. 50º</w:t>
      </w:r>
    </w:p>
    <w:p>
      <w:pPr>
        <w:spacing w:after="100" w:before="0"/>
      </w:pPr>
      <w:r>
        <w:rPr>
          <w:b w:val="0"/>
        </w:rPr>
        <w:t>B. 60º</w:t>
      </w:r>
    </w:p>
    <w:p>
      <w:pPr>
        <w:spacing w:after="100" w:before="0"/>
      </w:pPr>
      <w:r>
        <w:rPr>
          <w:b w:val="0"/>
        </w:rPr>
        <w:t>C. 40º</w:t>
      </w:r>
    </w:p>
    <w:p>
      <w:pPr>
        <w:spacing w:after="100" w:before="0"/>
      </w:pPr>
      <w:r>
        <w:rPr>
          <w:b w:val="0"/>
        </w:rPr>
        <w:t>D. 70º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ΔXYZ L is the Circumcentre ∠X = 40° Concept Used: (i) Circumcentre is the point of intersection of the Perpendicular Bisectors of the sides of a triangle. (ii) The angle subtended at the center is always double the angle subtended at the remaining arc. Calculation: Let L is the Circumcentre, then LY and LZ are circumradii. then ∠L = 2∠X (By circumcentre property) ⇒ ∠YLZ = 2∠YXZ ⇒ ∠YLZ = 2 × 40° ⇒ ∠YLZ = 80° In ΔLYZ LY = LZ (radius of the circle) If two sides are equal then their corresponding angles are also equal ⇒ ∠LYZ = ∠LZY ∠ZYL + ∠YZL + ∠YLZ = 180° ⇒ 2∠YZL = 180° - 80° = 100° ⇒ ∠YZL = 50° ∴ The value of ∠YZL is 50°.</w:t>
      </w:r>
    </w:p>
    <w:p>
      <w:pPr>
        <w:spacing w:before="0"/>
      </w:pPr>
      <w:r>
        <w:rPr>
          <w:b w:val="0"/>
        </w:rPr>
      </w:r>
    </w:p>
    <w:p>
      <w:pPr>
        <w:spacing w:after="100" w:line="360" w:lineRule="auto" w:before="0"/>
      </w:pPr>
      <w:r>
        <w:rPr>
          <w:b w:val="0"/>
        </w:rPr>
        <w:t>17. ABC is a right angled triangle, right angled at A. A circle is inscribed in it. The lengths of two sides containing the right angle are 48 cm and 14 cm. The radius of the inscribed circle is:</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6 cm</w:t>
      </w:r>
    </w:p>
    <w:p>
      <w:pPr>
        <w:spacing w:after="100" w:before="0"/>
      </w:pPr>
      <w:r>
        <w:rPr>
          <w:b w:val="0"/>
        </w:rPr>
        <w:t>D. 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48 cm AC = 14 cm Figure: Formula used (Hypotnuese)2 = Perpendicular2+ base2 Area of triangle = 1/2 × Base × Height Calculation Let OP = OQ = OR = radius = r cm BC2 = AB2 +AC2 ⇒ BC = √(482 + 142) = 50 cm Area of Δ ABC = area of Δ OAB + area of Δ OBC + area of Δ OAC ⇒ 1/2 × 48 × 14 = 1/2 × [48r + 14r + 50r] ⇒ r = 48 × 14/(112) = 6 cm ∴ The radius of incircle is 6 cm</w:t>
      </w:r>
    </w:p>
    <w:p>
      <w:pPr>
        <w:spacing w:before="0"/>
      </w:pPr>
      <w:r>
        <w:rPr>
          <w:b w:val="0"/>
        </w:rPr>
      </w:r>
    </w:p>
    <w:p>
      <w:pPr>
        <w:spacing w:after="100" w:line="360" w:lineRule="auto" w:before="0"/>
      </w:pPr>
      <w:r>
        <w:rPr>
          <w:b w:val="0"/>
        </w:rPr>
        <w:t>18. In ΔABC, BD ⊥ AC at D, E is a point on BC such that ∠BEA = x°. If ∠EAC = 62° and ∠ EBD = 60°, then the value of x is:</w:t>
      </w:r>
    </w:p>
    <w:p>
      <w:pPr>
        <w:spacing w:before="0"/>
      </w:pPr>
      <w:r>
        <w:rPr>
          <w:b w:val="0"/>
        </w:rPr>
      </w:r>
    </w:p>
    <w:p>
      <w:pPr>
        <w:spacing w:after="100" w:before="0"/>
      </w:pPr>
      <w:r>
        <w:rPr>
          <w:b w:val="0"/>
        </w:rPr>
        <w:t>A. 78°</w:t>
      </w:r>
    </w:p>
    <w:p>
      <w:pPr>
        <w:spacing w:after="100" w:before="0"/>
      </w:pPr>
      <w:r>
        <w:rPr>
          <w:b w:val="0"/>
        </w:rPr>
        <w:t>B. 76°</w:t>
      </w:r>
    </w:p>
    <w:p>
      <w:pPr>
        <w:spacing w:after="100" w:before="0"/>
      </w:pPr>
      <w:r>
        <w:rPr>
          <w:b w:val="0"/>
        </w:rPr>
        <w:t>C. 92°</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BD ⊥ AC at D. E is a point on BC such that ∠BEA = x° ∠EAC = 62° ∠ EBD = 60° Calculations: In ΔAOD, ∠AOD + ∠ADO + ∠DAO = 180° ⇒ ∠AOD + 90° + 62° = 180° ⇒ ∠AOD = 180° - 152° ⇒ ∠AOD = 28° ∵ ∠AOD and ∠EOB are vertical opposite angles, ∠AOD = ∠EOB = 28° In ΔBOE, ∠BEO + ∠EOB + ∠OBE = 180° ⇒ x° + 28° + 60° = 180° ⇒ x° = 180° - 88° ⇒ x° = 92° ∴ The value of x is 92°.</w:t>
      </w:r>
    </w:p>
    <w:p>
      <w:pPr>
        <w:spacing w:before="0"/>
      </w:pPr>
      <w:r>
        <w:rPr>
          <w:b w:val="0"/>
        </w:rPr>
      </w:r>
    </w:p>
    <w:p>
      <w:pPr>
        <w:spacing w:after="100" w:line="360" w:lineRule="auto" w:before="0"/>
      </w:pPr>
      <w:r>
        <w:rPr>
          <w:b w:val="0"/>
        </w:rPr>
        <w:t>19. The circumcentre of a triangle ABC is O. If ∠BAC = 70° and ∠BCA = 80°, then the measure of ∠OAC is equal to:</w:t>
      </w:r>
    </w:p>
    <w:p>
      <w:pPr>
        <w:spacing w:before="0"/>
      </w:pPr>
      <w:r>
        <w:rPr>
          <w:b w:val="0"/>
        </w:rPr>
      </w:r>
    </w:p>
    <w:p>
      <w:pPr>
        <w:spacing w:after="100" w:before="0"/>
      </w:pPr>
      <w:r>
        <w:rPr>
          <w:b w:val="0"/>
        </w:rPr>
        <w:t>A. 30°</w:t>
      </w:r>
    </w:p>
    <w:p>
      <w:pPr>
        <w:spacing w:after="100" w:before="0"/>
      </w:pPr>
      <w:r>
        <w:rPr>
          <w:b w:val="0"/>
        </w:rPr>
        <w:t>B. 70°</w:t>
      </w:r>
    </w:p>
    <w:p>
      <w:pPr>
        <w:spacing w:after="100" w:before="0"/>
      </w:pPr>
      <w:r>
        <w:rPr>
          <w:b w:val="0"/>
        </w:rPr>
        <w:t>C. 60°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 be the circumcentre of the triangle ΔABC, ∠BAC = 70° and ∠BCA = 80°. We have to find the value of ∠OAC Concept Used: Circumcentre is the point of intersections of the perpendicular bisectors of the sides of a triangle. Circumcentre is the point in the triangle which is equidistance from each vertex of the triangle. Sum of all angles of a triangle is 180° On the same arch, the central angle = 2 × angle made on the circumference. Calculation: In ΔABC, ∠BAC = 70° ∠BCA = 80° ⇒ ∠ABC = 180° - (70° + 80°) ⇒ ∠ABC = 30° ∠COA and ∠ABC are on the same arch AC ⇒ ∠COA = 2 × ∠ABC ⇒ ∠COA = 2 × 30° = 60° Now, In ΔAOC, OA = OC [∵ Circumcentre is the point in the triangle which is equidistance from each vertex of the triangle.] ⇒ ∠OAC = ∠OCA ∠OAC = (1/2) × {180° - ∠COA) ⇒ ∠OAC = (1/2) × (180° - 60°) ⇒ ∠OAC = 60° ∴ The required measure of ∠OAC = 60°.</w:t>
      </w:r>
    </w:p>
    <w:p>
      <w:pPr>
        <w:spacing w:before="0"/>
      </w:pPr>
      <w:r>
        <w:rPr>
          <w:b w:val="0"/>
        </w:rPr>
      </w:r>
    </w:p>
    <w:p>
      <w:pPr>
        <w:spacing w:after="100" w:line="360" w:lineRule="auto" w:before="0"/>
      </w:pPr>
      <w:r>
        <w:rPr>
          <w:b w:val="0"/>
        </w:rPr>
        <w:t>20. ΔABC is inscribed in a circle with centre O. If AB = 35 cm, BC = 12 cm and AC = 37 cm, then what is the circumradius of a triangle?</w:t>
      </w:r>
    </w:p>
    <w:p>
      <w:pPr>
        <w:spacing w:before="0"/>
      </w:pPr>
      <w:r>
        <w:rPr>
          <w:b w:val="0"/>
        </w:rPr>
      </w:r>
    </w:p>
    <w:p>
      <w:pPr>
        <w:spacing w:after="100" w:before="0"/>
      </w:pPr>
      <w:r>
        <w:rPr>
          <w:b w:val="0"/>
        </w:rPr>
        <w:t>A. 13.5 cm</w:t>
      </w:r>
    </w:p>
    <w:p>
      <w:pPr>
        <w:spacing w:after="100" w:before="0"/>
      </w:pPr>
      <w:r>
        <w:rPr>
          <w:b w:val="0"/>
        </w:rPr>
        <w:t>B. 16.5 cm</w:t>
      </w:r>
    </w:p>
    <w:p>
      <w:pPr>
        <w:spacing w:after="100" w:before="0"/>
      </w:pPr>
      <w:r>
        <w:rPr>
          <w:b w:val="0"/>
        </w:rPr>
        <w:t>C. 18.5 cm</w:t>
      </w:r>
    </w:p>
    <w:p>
      <w:pPr>
        <w:spacing w:after="100" w:before="0"/>
      </w:pPr>
      <w:r>
        <w:rPr>
          <w:b w:val="0"/>
        </w:rPr>
        <w:t>D. 14.5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 (35 + 12 + 37) / 2 = 42 cm, K = √(42 × 7 × 30 × 5) = 210 cm2, R = (35 × 12 × 37) / (4 × 210) = 18.5 cm</w:t>
      </w:r>
    </w:p>
    <w:p>
      <w:pPr>
        <w:spacing w:before="0"/>
      </w:pPr>
      <w:r>
        <w:rPr>
          <w:b w:val="0"/>
        </w:rPr>
      </w:r>
    </w:p>
    <w:p>
      <w:pPr>
        <w:spacing w:after="100" w:line="360" w:lineRule="auto" w:before="0"/>
      </w:pPr>
      <w:r>
        <w:rPr>
          <w:b w:val="0"/>
        </w:rPr>
        <w:t>21. In an isosceles triangle ABC, AB = AC and AD is perpendicular to BC at D. If AD = 8 cm and perimeter of ΔABC is 64 cm, then the area of ΔABC is:</w:t>
      </w:r>
    </w:p>
    <w:p>
      <w:pPr>
        <w:spacing w:before="0"/>
      </w:pPr>
      <w:r>
        <w:rPr>
          <w:b w:val="0"/>
        </w:rPr>
      </w:r>
    </w:p>
    <w:p>
      <w:pPr>
        <w:spacing w:after="100" w:before="0"/>
      </w:pPr>
      <w:r>
        <w:rPr>
          <w:b w:val="0"/>
        </w:rPr>
        <w:t>A. 130 cm2</w:t>
      </w:r>
    </w:p>
    <w:p>
      <w:pPr>
        <w:spacing w:after="100" w:before="0"/>
      </w:pPr>
      <w:r>
        <w:rPr>
          <w:b w:val="0"/>
        </w:rPr>
        <w:t>B. 124 cm2</w:t>
      </w:r>
    </w:p>
    <w:p>
      <w:pPr>
        <w:spacing w:after="100" w:before="0"/>
      </w:pPr>
      <w:r>
        <w:rPr>
          <w:b w:val="0"/>
        </w:rPr>
        <w:t>C. 120 cm2</w:t>
      </w:r>
    </w:p>
    <w:p>
      <w:pPr>
        <w:spacing w:after="100" w:before="0"/>
      </w:pPr>
      <w:r>
        <w:rPr>
          <w:b w:val="0"/>
        </w:rPr>
        <w:t>D. 125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 ABC is an isosceles triangle , AB = AC Perimeter = 64 cm AD = 8 cm Formula used Area of triangle = 1/2 × base × height Figure: Calculation AD perpendicular to BC ,so ΔADB is right angle triangle Let, AB = AC = x and BD = y BD = DC (AD will bisect BC) Accordingly, x + x + y + y = 64 = Perimeter ⇒ x + y = 32 ⇒ x = 32 - y From ΔABD, x2 = y2 + 82 ⇒ (32 - y)2 = y2 + 82 ⇒ 322 - 64y + y2 = y2 + 64 ⇒ 64y = 1024 - 64 ⇒ y = 960/64 ⇒ y = 15 ⇒ BD = 15 Now, BC = 2 × BD (In isosceles triangle, altitude and median are same) BC = 2 × 15 = 30 cm Area of triangle ABC = 1/2 × 30 × 8 = 120 cm2 ∴ Area of triangle ABC is 120 cm2</w:t>
      </w:r>
    </w:p>
    <w:p>
      <w:pPr>
        <w:spacing w:before="0"/>
      </w:pPr>
      <w:r>
        <w:rPr>
          <w:b w:val="0"/>
        </w:rPr>
      </w:r>
    </w:p>
    <w:p>
      <w:pPr>
        <w:spacing w:after="100" w:line="360" w:lineRule="auto" w:before="0"/>
      </w:pPr>
      <w:r>
        <w:rPr>
          <w:b w:val="0"/>
        </w:rPr>
        <w:t>22. ΔABC and ΔDEF are two triangles such that ΔABC ≅ ΔFDE. If AB = 5 cm, ∠B = 40° and ∠A = 80°, then which of the following options is true?</w:t>
      </w:r>
    </w:p>
    <w:p>
      <w:pPr>
        <w:spacing w:before="0"/>
      </w:pPr>
      <w:r>
        <w:rPr>
          <w:b w:val="0"/>
        </w:rPr>
      </w:r>
    </w:p>
    <w:p>
      <w:pPr>
        <w:spacing w:after="100" w:before="0"/>
      </w:pPr>
      <w:r>
        <w:rPr>
          <w:b w:val="0"/>
        </w:rPr>
        <w:t>A. DF = 5 cm, ∠E = 60°</w:t>
      </w:r>
    </w:p>
    <w:p>
      <w:pPr>
        <w:spacing w:after="100" w:before="0"/>
      </w:pPr>
      <w:r>
        <w:rPr>
          <w:b w:val="0"/>
        </w:rPr>
        <w:t>B. DE = 5 cm, ∠F = 60°</w:t>
      </w:r>
    </w:p>
    <w:p>
      <w:pPr>
        <w:spacing w:after="100" w:before="0"/>
      </w:pPr>
      <w:r>
        <w:rPr>
          <w:b w:val="0"/>
        </w:rPr>
        <w:t>C. DE = 5 cm, ∠D = 60°</w:t>
      </w:r>
    </w:p>
    <w:p>
      <w:pPr>
        <w:spacing w:after="100" w:before="0"/>
      </w:pPr>
      <w:r>
        <w:rPr>
          <w:b w:val="0"/>
        </w:rPr>
        <w:t>D. DE = 5 cm, ∠E =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180° = ∠A + ∠B + ∠C ⇒ 180° = 80° + 40° + ∠C ⇒ 180° = 120° + ∠C ⇒ 180° - 120° = ∠C ⇒ ∠C = 60° ∠C = ∠E then ∠E = 60°</w:t>
      </w:r>
    </w:p>
    <w:p>
      <w:pPr>
        <w:spacing w:before="0"/>
      </w:pPr>
      <w:r>
        <w:rPr>
          <w:b w:val="0"/>
        </w:rPr>
      </w:r>
    </w:p>
    <w:p>
      <w:pPr>
        <w:spacing w:after="100" w:line="360" w:lineRule="auto" w:before="0"/>
      </w:pPr>
      <w:r>
        <w:rPr>
          <w:b w:val="0"/>
        </w:rPr>
        <w:t>23. In Δ ABC, D and E are points on AB and BC, respectively, such that DE is parallel to AC. If DE = 3 cm, AC = 5 cm and the area of trapezium ACED = 32 cm2, then what will be the area of Δ BDE?</w:t>
      </w:r>
    </w:p>
    <w:p>
      <w:pPr>
        <w:spacing w:before="0"/>
      </w:pPr>
      <w:r>
        <w:rPr>
          <w:b w:val="0"/>
        </w:rPr>
      </w:r>
    </w:p>
    <w:p>
      <w:pPr>
        <w:spacing w:after="100" w:before="0"/>
      </w:pPr>
      <w:r>
        <w:rPr>
          <w:b w:val="0"/>
        </w:rPr>
        <w:t>A. 18 cm2</w:t>
      </w:r>
    </w:p>
    <w:p>
      <w:pPr>
        <w:spacing w:after="100" w:before="0"/>
      </w:pPr>
      <w:r>
        <w:rPr>
          <w:b w:val="0"/>
        </w:rPr>
        <w:t>B. (48/5) cm2</w:t>
      </w:r>
    </w:p>
    <w:p>
      <w:pPr>
        <w:spacing w:after="100" w:before="0"/>
      </w:pPr>
      <w:r>
        <w:rPr>
          <w:b w:val="0"/>
        </w:rPr>
        <w:t>C. 16 cm2</w:t>
      </w:r>
    </w:p>
    <w:p>
      <w:pPr>
        <w:spacing w:after="100" w:before="0"/>
      </w:pPr>
      <w:r>
        <w:rPr>
          <w:b w:val="0"/>
        </w:rPr>
        <w:t>D. (144/17)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AC = 5 cm DE = 3 cm Area of trapezium ACED = 32 cm2 Concept used: Area of a trapezium = 1/2 × (Sum of the parallel sides) × Height (Perpendicular distance between two parallel lines) Area of a triangle = 1/2 × Base × Height Calculation: Considering the trapezium ACED, the area of ACED = 1/2 × (DE + AC) × GF According to the question, 1/2 × (DE + AC) × GF = 32 ⇒ 1/2 × 8 × GF = 32 ⇒ GF = 8 Let BG be P cm. Area of ΔABC ⇒ 1/2 × AC × BF ⇒ 1/2 × 5 × BF ⇒ 2.5 × (BG + GF) ⇒ 2.5 × (P + 8) Area of ΔBDE ⇒ 1/2 × DE × BG ⇒ 1.5 × P According to the question, ΔABC = ΔBDE + Area of trapezium ACED ⇒ 2.5 × (P + 8) = 1.5 × P + 32 ⇒ P = 12 Hence, ΔBED = 1.5 × 12 = 18 cm2 ∴ The area of ΔBED is 18 cm2.</w:t>
      </w:r>
    </w:p>
    <w:p>
      <w:pPr>
        <w:spacing w:before="0"/>
      </w:pPr>
      <w:r>
        <w:rPr>
          <w:b w:val="0"/>
        </w:rPr>
      </w:r>
    </w:p>
    <w:p>
      <w:pPr>
        <w:spacing w:after="100" w:line="360" w:lineRule="auto" w:before="0"/>
      </w:pPr>
      <w:r>
        <w:rPr>
          <w:b w:val="0"/>
        </w:rPr>
        <w:t>24. In a ΔABC, ∠BAC = 90° and AD is perpendicular to BC where D is a point on BC. If BD = 4 cm and CD = 5 cm, then the length of AD is equal to:</w:t>
      </w:r>
    </w:p>
    <w:p>
      <w:pPr>
        <w:spacing w:before="0"/>
      </w:pPr>
      <w:r>
        <w:rPr>
          <w:b w:val="0"/>
        </w:rPr>
      </w:r>
    </w:p>
    <w:p>
      <w:pPr>
        <w:spacing w:after="100" w:before="0"/>
      </w:pPr>
      <w:r>
        <w:rPr>
          <w:b w:val="0"/>
        </w:rPr>
        <w:t>A. 5√2 cm</w:t>
      </w:r>
    </w:p>
    <w:p>
      <w:pPr>
        <w:spacing w:after="100" w:before="0"/>
      </w:pPr>
      <w:r>
        <w:rPr>
          <w:b w:val="0"/>
        </w:rPr>
        <w:t>B. 2√5 cm</w:t>
      </w:r>
    </w:p>
    <w:p>
      <w:pPr>
        <w:spacing w:after="100" w:before="0"/>
      </w:pPr>
      <w:r>
        <w:rPr>
          <w:b w:val="0"/>
        </w:rPr>
        <w:t>C. 6 cm</w:t>
      </w:r>
    </w:p>
    <w:p>
      <w:pPr>
        <w:spacing w:after="100" w:before="0"/>
      </w:pPr>
      <w:r>
        <w:rPr>
          <w:b w:val="0"/>
        </w:rPr>
        <w:t>D. 4.5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∠BAC = 90° BD = 4 cm CD = 5 cm Concept used: In ΔABC, Right angle at B AD is perpendicular to BC, then AD2 = BD × DC Calculation: According to property AD2 = BD × DC ⇒ AD2 = 4 × 5 ⇒ AD = √20 ⇒ AD = 2√5 cm ∴ The AD is 2√5 cm.</w:t>
      </w:r>
    </w:p>
    <w:p>
      <w:pPr>
        <w:spacing w:before="0"/>
      </w:pPr>
      <w:r>
        <w:rPr>
          <w:b w:val="0"/>
        </w:rPr>
      </w:r>
    </w:p>
    <w:p>
      <w:pPr>
        <w:spacing w:after="100" w:line="360" w:lineRule="auto" w:before="0"/>
      </w:pPr>
      <w:r>
        <w:rPr>
          <w:b w:val="0"/>
        </w:rPr>
        <w:t>25. In Δ ABC, ∠A = 90°, AD ⊥ BC at D. If AB = 12 cm and AC = 16 cm, then what is the length of BD?</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7.8</w:t>
      </w:r>
    </w:p>
    <w:p>
      <w:pPr>
        <w:spacing w:after="100" w:before="0"/>
      </w:pPr>
      <w:r>
        <w:rPr>
          <w:b w:val="0"/>
        </w:rPr>
        <w:t>D. 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90° AD ⊥ BC at D AB = 12 cm AC = 16 cm Concept used: Pythagoras' theorem states that “In a right-angled triangle, the square of the hypotenuse side is equal to the sum of squares of the other two sides. Calculation: AB2 + AC2 = BC2 ⇒ 122 + 162 = BC2 ⇒ 144 + 256 = BC2 ⇒ 400 = BC2 ⇒ 20 = BC Now, using similarity of triangle ABC and DBA. BCAB = ABBD = ACAD Length of BD = (AB × AB) / BC ⇒ (12 × 12)/20 = 7.2 So, the Length of BD is 7.2 cm.</w:t>
      </w:r>
    </w:p>
    <w:p>
      <w:pPr>
        <w:spacing w:before="0"/>
      </w:pPr>
      <w:r>
        <w:rPr>
          <w:b w:val="0"/>
        </w:rPr>
      </w:r>
    </w:p>
    <w:p>
      <w:pPr>
        <w:spacing w:after="100" w:line="360" w:lineRule="auto" w:before="0"/>
      </w:pPr>
      <w:r>
        <w:rPr>
          <w:b w:val="0"/>
        </w:rPr>
        <w:t>26. Let ΔABC ~ ΔQPR and ar≤ft( Δ ABC )ar ≤ft( Δ PQR ) = 916, If AB = 12 cm, BC = 6 cm and AC = 9 cm, then PR is</w:t>
      </w:r>
    </w:p>
    <w:p>
      <w:pPr>
        <w:spacing w:before="0"/>
      </w:pPr>
      <w:r>
        <w:rPr>
          <w:b w:val="0"/>
        </w:rPr>
      </w:r>
    </w:p>
    <w:p>
      <w:pPr>
        <w:spacing w:after="100" w:before="0"/>
      </w:pPr>
      <w:r>
        <w:rPr>
          <w:b w:val="0"/>
        </w:rPr>
        <w:t>A. 12 cm</w:t>
      </w:r>
    </w:p>
    <w:p>
      <w:pPr>
        <w:spacing w:after="100" w:before="0"/>
      </w:pPr>
      <w:r>
        <w:rPr>
          <w:b w:val="0"/>
        </w:rPr>
        <w:t>B. 16 cm</w:t>
      </w:r>
    </w:p>
    <w:p>
      <w:pPr>
        <w:spacing w:after="100" w:before="0"/>
      </w:pPr>
      <w:r>
        <w:rPr>
          <w:b w:val="0"/>
        </w:rPr>
        <w:t>C. 8 cm</w:t>
      </w:r>
    </w:p>
    <w:p>
      <w:pPr>
        <w:spacing w:after="100" w:before="0"/>
      </w:pPr>
      <w:r>
        <w:rPr>
          <w:b w:val="0"/>
        </w:rPr>
        <w:t>D. 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Δ ABC ∼ Δ QPR ⇒ Ratio of respective areas = Ratio of square of respective sides that is, (ar(Δ ABC)/ar(Δ PQR))=(AB^2/QP^2)=(BC^2/PR^2)=(AC^2/QR^2) Calculation: ⇒ Given ΔABC ~ ΔQPR, ⇒ AB = 12 cm, BC = 6 cm, AC = 9 cm and (ΔABC)/or(ΔPQR) = 9/16 As we know, ⇒ (BC/PR)2 = ar(ΔABC)/ar(ΔPQR) = 9/16 ⇒ 62/PR2 = 9/16 ⇒ PR2 = 4 × 16 ⇒ PR = 2 × 4 = 8 cm</w:t>
      </w:r>
    </w:p>
    <w:p>
      <w:pPr>
        <w:spacing w:before="0"/>
      </w:pPr>
      <w:r>
        <w:rPr>
          <w:b w:val="0"/>
        </w:rPr>
      </w:r>
    </w:p>
    <w:p>
      <w:pPr>
        <w:spacing w:after="100" w:line="360" w:lineRule="auto" w:before="0"/>
      </w:pPr>
      <w:r>
        <w:rPr>
          <w:b w:val="0"/>
        </w:rPr>
        <w:t>27. In ΔABC, D is the mid‐point of BC and G is the centroid. If GD = 10 cm, then the length of AD is _________.</w:t>
      </w:r>
    </w:p>
    <w:p>
      <w:pPr>
        <w:spacing w:before="0"/>
      </w:pPr>
      <w:r>
        <w:rPr>
          <w:b w:val="0"/>
        </w:rPr>
      </w:r>
    </w:p>
    <w:p>
      <w:pPr>
        <w:spacing w:after="100" w:before="0"/>
      </w:pPr>
      <w:r>
        <w:rPr>
          <w:b w:val="0"/>
        </w:rPr>
        <w:t>A. 20 cm</w:t>
      </w:r>
    </w:p>
    <w:p>
      <w:pPr>
        <w:spacing w:after="100" w:before="0"/>
      </w:pPr>
      <w:r>
        <w:rPr>
          <w:b w:val="0"/>
        </w:rPr>
        <w:t>B. 10 cm</w:t>
      </w:r>
    </w:p>
    <w:p>
      <w:pPr>
        <w:spacing w:after="100" w:before="0"/>
      </w:pPr>
      <w:r>
        <w:rPr>
          <w:b w:val="0"/>
        </w:rPr>
        <w:t>C. 15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GD = 10 cm GD = (1/3) * AD 10 = (1/3) * AD AD = 10 × 3 AD = 30 cm</w:t>
      </w:r>
    </w:p>
    <w:p>
      <w:pPr>
        <w:spacing w:before="0"/>
      </w:pPr>
      <w:r>
        <w:rPr>
          <w:b w:val="0"/>
        </w:rPr>
      </w:r>
    </w:p>
    <w:p>
      <w:pPr>
        <w:spacing w:after="100" w:line="360" w:lineRule="auto" w:before="0"/>
      </w:pPr>
      <w:r>
        <w:rPr>
          <w:b w:val="0"/>
        </w:rPr>
        <w:t>28. In ΔABC, DE || AB, where D and E are the points on sides AC and BC, respectively. If AD = x - 3, AC = 2x, BE = x - 2 and BC = 2x + 3, then what is the value of x?</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 = x - 3, AC = 2x, BE = x - 2 and BC = 2x + 3 Concept used: If a line parallel to one side of a triangle intersects the other two sides of the triangle, then the line divides these two sides proportionally. Calculation: AC = AD + DC ⇒ CD = 2x - x + 3 = (x + 3) then, BC = CE + BE ⇒ CE = 2x + 3 - x + 2 = x + 5 CD/AD = CE/BE ⇒ (x + 3)/(x - 3) = (x + 5)/(x - 2) ⇒ x2 + x - 6 = x2 + 2x - 15 ⇒ x = 9 So, the value of x is 9.</w:t>
      </w:r>
    </w:p>
    <w:p>
      <w:pPr>
        <w:spacing w:before="0"/>
      </w:pPr>
      <w:r>
        <w:rPr>
          <w:b w:val="0"/>
        </w:rPr>
      </w:r>
    </w:p>
    <w:p>
      <w:pPr>
        <w:spacing w:after="100" w:line="360" w:lineRule="auto" w:before="0"/>
      </w:pPr>
      <w:r>
        <w:rPr>
          <w:b w:val="0"/>
        </w:rPr>
        <w:t>29. ΔABC is similar to ΔPQR. AB = 4 cm, BC = 8 cm and AC = 10 cm. If QR = 16 cm, then what is the area of ΔPQR in cm2?</w:t>
      </w:r>
    </w:p>
    <w:p>
      <w:pPr>
        <w:spacing w:before="0"/>
      </w:pPr>
      <w:r>
        <w:rPr>
          <w:b w:val="0"/>
        </w:rPr>
      </w:r>
    </w:p>
    <w:p>
      <w:pPr>
        <w:spacing w:after="100" w:before="0"/>
      </w:pPr>
      <w:r>
        <w:rPr>
          <w:b w:val="0"/>
        </w:rPr>
        <w:t>A. 2 √(231) cm2</w:t>
      </w:r>
    </w:p>
    <w:p>
      <w:pPr>
        <w:spacing w:after="100" w:before="0"/>
      </w:pPr>
      <w:r>
        <w:rPr>
          <w:b w:val="0"/>
        </w:rPr>
        <w:t>B. 4 √(231) cm2</w:t>
      </w:r>
    </w:p>
    <w:p>
      <w:pPr>
        <w:spacing w:after="100" w:before="0"/>
      </w:pPr>
      <w:r>
        <w:rPr>
          <w:b w:val="0"/>
        </w:rPr>
        <w:t>C. 4 √(462) cm2</w:t>
      </w:r>
    </w:p>
    <w:p>
      <w:pPr>
        <w:spacing w:after="100" w:before="0"/>
      </w:pPr>
      <w:r>
        <w:rPr>
          <w:b w:val="0"/>
        </w:rPr>
        <w:t>D. 8 √(462)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 = (4 + 8 + 10)/2 = 11 cm ⇒ Area of ΔABC = √11(11 - 4)(11 - 8)(11 - 10) ⇒ √11 × 7 × 3 × 1 = √231 cm2 Area of ΔPQR = 4 × Area of ΔABC = 4√231 cm2</w:t>
      </w:r>
    </w:p>
    <w:p>
      <w:pPr>
        <w:spacing w:before="0"/>
      </w:pPr>
      <w:r>
        <w:rPr>
          <w:b w:val="0"/>
        </w:rPr>
      </w:r>
    </w:p>
    <w:p>
      <w:pPr>
        <w:spacing w:after="100" w:line="360" w:lineRule="auto" w:before="0"/>
      </w:pPr>
      <w:r>
        <w:rPr>
          <w:b w:val="0"/>
        </w:rPr>
        <w:t>30. In ΔABE, D and C are the points on sides AE and EB, respectively, such that DC ll AB. If AD = 4 cm, BC = 5 cm, DC = 10 cm and AB = 15 cm, then the sum of the lengths of DE and EC.</w:t>
      </w:r>
    </w:p>
    <w:p>
      <w:pPr>
        <w:spacing w:before="0"/>
      </w:pPr>
      <w:r>
        <w:rPr>
          <w:b w:val="0"/>
        </w:rPr>
      </w:r>
    </w:p>
    <w:p>
      <w:pPr>
        <w:spacing w:after="100" w:before="0"/>
      </w:pPr>
      <w:r>
        <w:rPr>
          <w:b w:val="0"/>
        </w:rPr>
        <w:t>A. 20 cm</w:t>
      </w:r>
    </w:p>
    <w:p>
      <w:pPr>
        <w:spacing w:after="100" w:before="0"/>
      </w:pPr>
      <w:r>
        <w:rPr>
          <w:b w:val="0"/>
        </w:rPr>
        <w:t>B. 15 cm</w:t>
      </w:r>
    </w:p>
    <w:p>
      <w:pPr>
        <w:spacing w:after="100" w:before="0"/>
      </w:pPr>
      <w:r>
        <w:rPr>
          <w:b w:val="0"/>
        </w:rPr>
        <w:t>C. 21 cm</w:t>
      </w:r>
    </w:p>
    <w:p>
      <w:pPr>
        <w:spacing w:after="100" w:before="0"/>
      </w:pPr>
      <w:r>
        <w:rPr>
          <w:b w:val="0"/>
        </w:rPr>
        <w:t>D. 18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 Similarity of triangles For two similar triangles ratio of corresponding sides is always equal Calculations : DC ∥ AB (given) so ∆EDC and ∆EAB are similar ED/EA = EC/EB = DC/AB (for 2 similar triangles ratio of corresponding sides is equal) ED/(ED + AD) = EC/(EC + CB) = 10/15 Solving for ED and EC we get ED = 8 and EC = 10 Now, DE + EC = 10 + 8 ⇒ 18 ∴ Value of (DE + EC) is 18</w:t>
      </w:r>
    </w:p>
    <w:p>
      <w:pPr>
        <w:spacing w:before="0"/>
      </w:pPr>
      <w:r>
        <w:rPr>
          <w:b w:val="0"/>
        </w:rPr>
      </w:r>
    </w:p>
    <w:p>
      <w:pPr>
        <w:spacing w:after="100" w:line="360" w:lineRule="auto" w:before="0"/>
      </w:pPr>
      <w:r>
        <w:rPr>
          <w:b w:val="0"/>
        </w:rPr>
        <w:t>31. In Δ ABC, BD AC at D. E is a point on BC such that ∠BEA = xº. If ∠EAC = 36º and ∠EBD = 40º, then the value of x is:</w:t>
      </w:r>
    </w:p>
    <w:p>
      <w:pPr>
        <w:spacing w:before="0"/>
      </w:pPr>
      <w:r>
        <w:rPr>
          <w:b w:val="0"/>
        </w:rPr>
      </w:r>
    </w:p>
    <w:p>
      <w:pPr>
        <w:spacing w:after="100" w:before="0"/>
      </w:pPr>
      <w:r>
        <w:rPr>
          <w:b w:val="0"/>
        </w:rPr>
        <w:t>A. 68º</w:t>
      </w:r>
    </w:p>
    <w:p>
      <w:pPr>
        <w:spacing w:after="100" w:before="0"/>
      </w:pPr>
      <w:r>
        <w:rPr>
          <w:b w:val="0"/>
        </w:rPr>
        <w:t>B. 86º</w:t>
      </w:r>
    </w:p>
    <w:p>
      <w:pPr>
        <w:spacing w:after="100" w:before="0"/>
      </w:pPr>
      <w:r>
        <w:rPr>
          <w:b w:val="0"/>
        </w:rPr>
        <w:t>C. 72º</w:t>
      </w:r>
    </w:p>
    <w:p>
      <w:pPr>
        <w:spacing w:after="100" w:before="0"/>
      </w:pPr>
      <w:r>
        <w:rPr>
          <w:b w:val="0"/>
        </w:rPr>
        <w:t>D. 78º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 ABC, BD AC at D E is a point on BC such that ∠BEA = xº ∠EAC = 36º and ∠EBD = 40º Calculation \ ∠BEA = x° ⇒ ∠EAC = 36° ⇒ ∠EBD = 40° ⇒ In Triangle AOD ⇒ ∠ODA + ∠AOD + ∠DAO = 180° ⇒ 90° + 36° + ∠DAO = 180° ⇒ ∠DOA = 54° ⇒ ∠BOE = ∠DOA = 54°(vertically opposite angles) ⇒ In Δ BOE ⇒ 40° + 54° + ∠BEA = 180° ⇒ ∠BEA = 180° - 94° = 86° ∴ The value of x° is 86°</w:t>
      </w:r>
    </w:p>
    <w:p>
      <w:pPr>
        <w:spacing w:before="0"/>
      </w:pPr>
      <w:r>
        <w:rPr>
          <w:b w:val="0"/>
        </w:rPr>
      </w:r>
    </w:p>
    <w:p>
      <w:pPr>
        <w:spacing w:after="100" w:line="360" w:lineRule="auto" w:before="0"/>
      </w:pPr>
      <w:r>
        <w:rPr>
          <w:b w:val="0"/>
        </w:rPr>
        <w:t>32. The areas of two similar triangles ΔPQR and ΔXYZ are 12.96 cm2 and 635.04 cm2, respectively. If QR = 2.9 cm, then the length (in cm) of YZ equals:</w:t>
      </w:r>
    </w:p>
    <w:p>
      <w:pPr>
        <w:spacing w:before="0"/>
      </w:pPr>
      <w:r>
        <w:rPr>
          <w:b w:val="0"/>
        </w:rPr>
      </w:r>
    </w:p>
    <w:p>
      <w:pPr>
        <w:spacing w:after="100" w:before="0"/>
      </w:pPr>
      <w:r>
        <w:rPr>
          <w:b w:val="0"/>
        </w:rPr>
        <w:t>A. 30.4</w:t>
      </w:r>
    </w:p>
    <w:p>
      <w:pPr>
        <w:spacing w:after="100" w:before="0"/>
      </w:pPr>
      <w:r>
        <w:rPr>
          <w:b w:val="0"/>
        </w:rPr>
        <w:t>B. 23.2</w:t>
      </w:r>
    </w:p>
    <w:p>
      <w:pPr>
        <w:spacing w:after="100" w:before="0"/>
      </w:pPr>
      <w:r>
        <w:rPr>
          <w:b w:val="0"/>
        </w:rPr>
        <w:t>C. 20.3</w:t>
      </w:r>
    </w:p>
    <w:p>
      <w:pPr>
        <w:spacing w:after="100" w:before="0"/>
      </w:pPr>
      <w:r>
        <w:rPr>
          <w:b w:val="0"/>
        </w:rPr>
        <w:t>D. 25.2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ΔPQR / Area of ΔXYZ = QR2/YZ2 = 2.962/YZ2 ⇒ 12.96 / 635.04 = 8.41 / YZ2 ⇒ YZ2 = 8.41 × 635.04 / 12.96 = 412.86, ⇒ YZ ≈ 20.3 cm</w:t>
      </w:r>
    </w:p>
    <w:p>
      <w:pPr>
        <w:spacing w:before="0"/>
      </w:pPr>
      <w:r>
        <w:rPr>
          <w:b w:val="0"/>
        </w:rPr>
      </w:r>
    </w:p>
    <w:p>
      <w:pPr>
        <w:spacing w:after="100" w:line="360" w:lineRule="auto" w:before="0"/>
      </w:pPr>
      <w:r>
        <w:rPr>
          <w:b w:val="0"/>
        </w:rPr>
        <w:t>33. In ΔDEF, M and N are the points on sides DE and DF respectively. MN is parallel to EF and MN ∶ EF = 2 ∶ 5. If DE = 60 cm, then what is the length of ME?</w:t>
      </w:r>
    </w:p>
    <w:p>
      <w:pPr>
        <w:spacing w:before="0"/>
      </w:pPr>
      <w:r>
        <w:rPr>
          <w:b w:val="0"/>
        </w:rPr>
      </w:r>
    </w:p>
    <w:p>
      <w:pPr>
        <w:spacing w:after="100" w:before="0"/>
      </w:pPr>
      <w:r>
        <w:rPr>
          <w:b w:val="0"/>
        </w:rPr>
        <w:t>A. 48 cm</w:t>
      </w:r>
    </w:p>
    <w:p>
      <w:pPr>
        <w:spacing w:after="100" w:before="0"/>
      </w:pPr>
      <w:r>
        <w:rPr>
          <w:b w:val="0"/>
        </w:rPr>
        <w:t>B. 24 cm</w:t>
      </w:r>
    </w:p>
    <w:p>
      <w:pPr>
        <w:spacing w:after="100" w:before="0"/>
      </w:pPr>
      <w:r>
        <w:rPr>
          <w:b w:val="0"/>
        </w:rPr>
        <w:t>C. 54 cm</w:t>
      </w:r>
    </w:p>
    <w:p>
      <w:pPr>
        <w:spacing w:after="100" w:before="0"/>
      </w:pPr>
      <w:r>
        <w:rPr>
          <w:b w:val="0"/>
        </w:rPr>
        <w:t>D. 36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DM/60 ⇒ DM = 2 × 12 = 24 cm ∴ ME = DE - DM = 60 - 24 = 36 cm</w:t>
      </w:r>
    </w:p>
    <w:p>
      <w:pPr>
        <w:spacing w:before="0"/>
      </w:pPr>
      <w:r>
        <w:rPr>
          <w:b w:val="0"/>
        </w:rPr>
      </w:r>
    </w:p>
    <w:p>
      <w:pPr>
        <w:spacing w:after="100" w:line="360" w:lineRule="auto" w:before="0"/>
      </w:pPr>
      <w:r>
        <w:rPr>
          <w:b w:val="0"/>
        </w:rPr>
        <w:t>34. In a ΔPQR, ∠P=90°, ∠R=47° and PS⊥QR. Find the value of ∠QPS.</w:t>
      </w:r>
    </w:p>
    <w:p>
      <w:pPr>
        <w:spacing w:before="0"/>
      </w:pPr>
      <w:r>
        <w:rPr>
          <w:b w:val="0"/>
        </w:rPr>
      </w:r>
    </w:p>
    <w:p>
      <w:pPr>
        <w:spacing w:after="100" w:before="0"/>
      </w:pPr>
      <w:r>
        <w:rPr>
          <w:b w:val="0"/>
        </w:rPr>
        <w:t>A. 43°</w:t>
      </w:r>
    </w:p>
    <w:p>
      <w:pPr>
        <w:spacing w:after="100" w:before="0"/>
      </w:pPr>
      <w:r>
        <w:rPr>
          <w:b w:val="0"/>
        </w:rPr>
        <w:t>B. 47°</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ΔPQR, ⇒ ∠Q = 180° - 90° - 47° = 43° ⇒ ∠QPS = 180° - 90°- 43°= 47°</w:t>
      </w:r>
    </w:p>
    <w:p>
      <w:pPr>
        <w:spacing w:before="0"/>
      </w:pPr>
      <w:r>
        <w:rPr>
          <w:b w:val="0"/>
        </w:rPr>
      </w:r>
    </w:p>
    <w:p>
      <w:pPr>
        <w:spacing w:after="100" w:line="360" w:lineRule="auto" w:before="0"/>
      </w:pPr>
      <w:r>
        <w:rPr>
          <w:b w:val="0"/>
        </w:rPr>
        <w:t>35. Two medians NA and OB of ΔNOP intersect each other at S at right angles. If NA = 15 cm and OB = 15 cm, then what is the length of OA?</w:t>
      </w:r>
    </w:p>
    <w:p>
      <w:pPr>
        <w:spacing w:before="0"/>
      </w:pPr>
      <w:r>
        <w:rPr>
          <w:b w:val="0"/>
        </w:rPr>
      </w:r>
    </w:p>
    <w:p>
      <w:pPr>
        <w:spacing w:after="100" w:before="0"/>
      </w:pPr>
      <w:r>
        <w:rPr>
          <w:b w:val="0"/>
        </w:rPr>
        <w:t>A. 55 cm</w:t>
      </w:r>
    </w:p>
    <w:p>
      <w:pPr>
        <w:spacing w:after="100" w:before="0"/>
      </w:pPr>
      <w:r>
        <w:rPr>
          <w:b w:val="0"/>
        </w:rPr>
        <w:t>B. 75 cm</w:t>
      </w:r>
    </w:p>
    <w:p>
      <w:pPr>
        <w:spacing w:after="100" w:before="0"/>
      </w:pPr>
      <w:r>
        <w:rPr>
          <w:b w:val="0"/>
        </w:rPr>
        <w:t>C. 65 cm</w:t>
      </w:r>
    </w:p>
    <w:p>
      <w:pPr>
        <w:spacing w:after="100" w:before="0"/>
      </w:pPr>
      <w:r>
        <w:rPr>
          <w:b w:val="0"/>
        </w:rPr>
        <w:t>D. 35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OA² = OS² + SA² ⇒ OA² = (10 cm)² + (5 cm)² ⇒ OA² = 100 cm² + 25 cm² = 125 cm² ⇒ OA = √125 cm² ⇒ OA = 5√5 cm.</w:t>
      </w:r>
    </w:p>
    <w:p>
      <w:pPr>
        <w:spacing w:before="0"/>
      </w:pPr>
      <w:r>
        <w:rPr>
          <w:b w:val="0"/>
        </w:rPr>
      </w:r>
    </w:p>
    <w:p>
      <w:pPr>
        <w:spacing w:after="100" w:line="360" w:lineRule="auto" w:before="0"/>
      </w:pPr>
      <w:r>
        <w:rPr>
          <w:b w:val="0"/>
        </w:rPr>
        <w:t>36. In triangle ABC, AD is the bisector of ∠A. If AB = 5 cm, AC = 7.5 cm and BC = 10 cm, then what is the distance of D from the mid-point of BC (in cm)?</w:t>
      </w:r>
    </w:p>
    <w:p>
      <w:pPr>
        <w:spacing w:before="0"/>
      </w:pPr>
      <w:r>
        <w:rPr>
          <w:b w:val="0"/>
        </w:rPr>
      </w:r>
    </w:p>
    <w:p>
      <w:pPr>
        <w:spacing w:after="100" w:before="0"/>
      </w:pPr>
      <w:r>
        <w:rPr>
          <w:b w:val="0"/>
        </w:rPr>
        <w:t>A. 1.5</w:t>
      </w:r>
    </w:p>
    <w:p>
      <w:pPr>
        <w:spacing w:after="100" w:before="0"/>
      </w:pPr>
      <w:r>
        <w:rPr>
          <w:b w:val="0"/>
        </w:rPr>
        <w:t>B. 1</w:t>
      </w:r>
    </w:p>
    <w:p>
      <w:pPr>
        <w:spacing w:after="100" w:before="0"/>
      </w:pPr>
      <w:r>
        <w:rPr>
          <w:b w:val="0"/>
        </w:rPr>
        <w:t>C. 2.2</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5 cm AC = 7.5 cm BC = 10 cm Concept used: Angle bisector theorem: The angle bisector of a triangle bisects the opposite side in such a way that the ratio of the two-line segments is proportional to the ratio of the other two sides. Midpoint theorem: The line segment in a triangle joining the midpoint of two sides of the triangle is said to be parallel to its third side and is also half of the length of the third side. Calculation: AD is the bisector of ∠A ⇒ AB/AC = BD/DC [By angle bisector theorem] ⇒ 5/7.5 = BD/DC ⇒ 2/3 = BD/DC 3/2 = DC/BD Adding 1 to both sides, we get: (3/2) + 1 = (DC/BD) + 1 (5/2) = (BD+DC/BD) = (BC/BD) Since BC = 10, we get: The value of BD = (2/5 × 10) = 4 The value of DC = (3/5 × 10) = 6 According to the question Midpoint of BC = (10/2) = 5 So, We take, M as a midpoint on BC = 5 Now, The distance between D and M = (6 – 5) = 1 So, the required value is 1 cm</w:t>
      </w:r>
    </w:p>
    <w:p>
      <w:pPr>
        <w:spacing w:before="0"/>
      </w:pPr>
      <w:r>
        <w:rPr>
          <w:b w:val="0"/>
        </w:rPr>
      </w:r>
    </w:p>
    <w:p>
      <w:pPr>
        <w:spacing w:after="100" w:line="360" w:lineRule="auto" w:before="0"/>
      </w:pPr>
      <w:r>
        <w:rPr>
          <w:b w:val="0"/>
        </w:rPr>
        <w:t>37. Three sides of a triangle measure 6 cm, 10 cm and x cm. The minimum integral value of x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one side of triangle = 6 cm second side of triangle = 10 cm concept used: the difference of two other sides calculation: (10 - 6) ⇒ 4 the third side of the triangle should lie between 4 and 16 ∴ minimum integral value is 5 and maximum integral value is 15 Hence, the answer is 5 cm</w:t>
      </w:r>
    </w:p>
    <w:p>
      <w:pPr>
        <w:spacing w:before="0"/>
      </w:pPr>
      <w:r>
        <w:rPr>
          <w:b w:val="0"/>
        </w:rPr>
      </w:r>
    </w:p>
    <w:p>
      <w:pPr>
        <w:spacing w:after="100" w:line="360" w:lineRule="auto" w:before="0"/>
      </w:pPr>
      <w:r>
        <w:rPr>
          <w:b w:val="0"/>
        </w:rPr>
        <w:t>38. The median AD of a triangle ABC is produced and a perpendicular CF is dropped on it. BE is perpendicular to AD. If BC = 34 cm and DF = 8 cm, what is the length (in cm) of BE?</w:t>
      </w:r>
    </w:p>
    <w:p>
      <w:pPr>
        <w:spacing w:before="0"/>
      </w:pPr>
      <w:r>
        <w:rPr>
          <w:b w:val="0"/>
        </w:rPr>
      </w:r>
    </w:p>
    <w:p>
      <w:pPr>
        <w:spacing w:after="100" w:before="0"/>
      </w:pPr>
      <w:r>
        <w:rPr>
          <w:b w:val="0"/>
        </w:rPr>
        <w:t>A. 17</w:t>
      </w:r>
    </w:p>
    <w:p>
      <w:pPr>
        <w:spacing w:after="100" w:before="0"/>
      </w:pPr>
      <w:r>
        <w:rPr>
          <w:b w:val="0"/>
        </w:rPr>
        <w:t>B. 9</w:t>
      </w:r>
    </w:p>
    <w:p>
      <w:pPr>
        <w:spacing w:after="100" w:before="0"/>
      </w:pPr>
      <w:r>
        <w:rPr>
          <w:b w:val="0"/>
        </w:rPr>
        <w:t>C. 15</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BC = 34 cm DF = 8 cm Formula Used: In a triangle, median bisects the side. Calculation: Given BC = 34 cm In triangle BED and CDF BD = CD (because AD is median) ∠E = ∠F ∠BDE = ∠CDF (vertically opposite angles) Therefore Triangle BED and CDF are congruent Therefore, BE = CF In triangle BED: (BD)2 = (BE)2 + (ED)2 ⇒ (17)2 = (BE)2 + (8)2 ⇒ 289 = 64 + (BE)2 ⇒ (BE)2 = 289 - 64 ⇒ BE = (225) ⇒ BE = 15 cm Thus, the length of BE is 15 cm.</w:t>
      </w:r>
    </w:p>
    <w:p>
      <w:pPr>
        <w:spacing w:before="0"/>
      </w:pPr>
      <w:r>
        <w:rPr>
          <w:b w:val="0"/>
        </w:rPr>
      </w:r>
    </w:p>
    <w:p>
      <w:pPr>
        <w:spacing w:after="100" w:line="360" w:lineRule="auto" w:before="0"/>
      </w:pPr>
      <w:r>
        <w:rPr>
          <w:b w:val="0"/>
        </w:rPr>
        <w:t>39. For a triangle ABC, D and E are two points on AB and AC such that AD = (1/6) AB, AE = (1/6) AC. If BC = 22 cm, then DE is ___________. (Consider up to two decimals)</w:t>
      </w:r>
    </w:p>
    <w:p>
      <w:pPr>
        <w:spacing w:before="0"/>
      </w:pPr>
      <w:r>
        <w:rPr>
          <w:b w:val="0"/>
        </w:rPr>
      </w:r>
    </w:p>
    <w:p>
      <w:pPr>
        <w:spacing w:after="100" w:before="0"/>
      </w:pPr>
      <w:r>
        <w:rPr>
          <w:b w:val="0"/>
        </w:rPr>
        <w:t>A. 1.33 cm</w:t>
      </w:r>
    </w:p>
    <w:p>
      <w:pPr>
        <w:spacing w:after="100" w:before="0"/>
      </w:pPr>
      <w:r>
        <w:rPr>
          <w:b w:val="0"/>
        </w:rPr>
        <w:t>B. 1.67 cm</w:t>
      </w:r>
    </w:p>
    <w:p>
      <w:pPr>
        <w:spacing w:after="100" w:before="0"/>
      </w:pPr>
      <w:r>
        <w:rPr>
          <w:b w:val="0"/>
        </w:rPr>
        <w:t>C. 3.67 cm</w:t>
      </w:r>
    </w:p>
    <w:p>
      <w:pPr>
        <w:spacing w:after="100" w:before="0"/>
      </w:pPr>
      <w:r>
        <w:rPr>
          <w:b w:val="0"/>
        </w:rPr>
        <w:t>D. 3.33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 ABC and Δ ADE ∠ BAC = ∠ DAC (Same angle) (AD/AB) = (1/6) ; (AE/AC) = (1/6) By using the Side-Angle-Side similarity theorem we can say that Δ ABC and Δ ADE are similar. Hence, (AD/AB) = (AE/AC) = (DE/BC) = (1/6) ⇒ (DE/22) = (1/6) ⇒ DE = 22/6 = 3.67cm.</w:t>
      </w:r>
    </w:p>
    <w:p>
      <w:pPr>
        <w:spacing w:before="0"/>
      </w:pPr>
      <w:r>
        <w:rPr>
          <w:b w:val="0"/>
        </w:rPr>
      </w:r>
    </w:p>
    <w:p>
      <w:pPr>
        <w:spacing w:after="100" w:line="360" w:lineRule="auto" w:before="0"/>
      </w:pPr>
      <w:r>
        <w:rPr>
          <w:b w:val="0"/>
        </w:rPr>
        <w:t>40. In a triangle MNO, XA, XB and XC are perpendicular bisectors on sides MN, ON and OM respectively intersect each other at X. If ∠NMO = 55 degree, then what is the value of ∠NXO?</w:t>
      </w:r>
    </w:p>
    <w:p>
      <w:pPr>
        <w:spacing w:before="0"/>
      </w:pPr>
      <w:r>
        <w:rPr>
          <w:b w:val="0"/>
        </w:rPr>
      </w:r>
    </w:p>
    <w:p>
      <w:pPr>
        <w:spacing w:after="100" w:before="0"/>
      </w:pPr>
      <w:r>
        <w:rPr>
          <w:b w:val="0"/>
        </w:rPr>
        <w:t>A. 130 degree</w:t>
      </w:r>
    </w:p>
    <w:p>
      <w:pPr>
        <w:spacing w:after="100" w:before="0"/>
      </w:pPr>
      <w:r>
        <w:rPr>
          <w:b w:val="0"/>
        </w:rPr>
        <w:t>B. 110 degree</w:t>
      </w:r>
    </w:p>
    <w:p>
      <w:pPr>
        <w:spacing w:after="100" w:before="0"/>
      </w:pPr>
      <w:r>
        <w:rPr>
          <w:b w:val="0"/>
        </w:rPr>
        <w:t>C. 95 degree</w:t>
      </w:r>
    </w:p>
    <w:p>
      <w:pPr>
        <w:spacing w:after="100" w:before="0"/>
      </w:pPr>
      <w:r>
        <w:rPr>
          <w:b w:val="0"/>
        </w:rPr>
        <w:t>D. 125 degree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∠NXO = 2 × ∠NMO ⇒ ∠NXO = 2 × 55° ⇒ ∠NXO = 110 degree</w:t>
      </w:r>
    </w:p>
    <w:p>
      <w:pPr>
        <w:spacing w:before="0"/>
      </w:pPr>
      <w:r>
        <w:rPr>
          <w:b w:val="0"/>
        </w:rPr>
      </w:r>
    </w:p>
    <w:p>
      <w:pPr>
        <w:spacing w:after="100" w:line="360" w:lineRule="auto" w:before="0"/>
      </w:pPr>
      <w:r>
        <w:rPr>
          <w:b w:val="0"/>
        </w:rPr>
        <w:t>41. The side BC Δ ABC is produced to D. The bisectors of ∠ABC and ∠ACD meet at E. If AB = AC and ∠BEC = 24º, then the measure of ∠ABC is:</w:t>
      </w:r>
    </w:p>
    <w:p>
      <w:pPr>
        <w:spacing w:before="0"/>
      </w:pPr>
      <w:r>
        <w:rPr>
          <w:b w:val="0"/>
        </w:rPr>
      </w:r>
    </w:p>
    <w:p>
      <w:pPr>
        <w:spacing w:after="100" w:before="0"/>
      </w:pPr>
      <w:r>
        <w:rPr>
          <w:b w:val="0"/>
        </w:rPr>
        <w:t>A. 60º</w:t>
      </w:r>
    </w:p>
    <w:p>
      <w:pPr>
        <w:spacing w:after="100" w:before="0"/>
      </w:pPr>
      <w:r>
        <w:rPr>
          <w:b w:val="0"/>
        </w:rPr>
        <w:t>B. 72º</w:t>
      </w:r>
    </w:p>
    <w:p>
      <w:pPr>
        <w:spacing w:after="100" w:before="0"/>
      </w:pPr>
      <w:r>
        <w:rPr>
          <w:b w:val="0"/>
        </w:rPr>
        <w:t>C. 48º</w:t>
      </w:r>
    </w:p>
    <w:p>
      <w:pPr>
        <w:spacing w:after="100" w:before="0"/>
      </w:pPr>
      <w:r>
        <w:rPr>
          <w:b w:val="0"/>
        </w:rPr>
        <w:t>D. 66º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 Δ ABC when side BC is produced to point D. The bisectors of ∠ABC and ∠ACD meet at point E and AB =AC and ∠BEC = 24°. Concept used: In a Δ ACB, angle bisector of exterior ∠C and interior ∠B meet at point X, then, ∠CAB = 1/2(∠CXB) The sum of all angles of a triangle is 180° Calculation: As shown in the above diagram Δ ABC and internal and external angle bisector meet at point E. By using the above theorem. Let the value of ∠B and ∠C be x° ( As both are in front of equal side) ⇒ ∠BAC = 2×∠BEC = 2×24° = 48° Now in Δ ABC, the sum of all the angles is 180° ⇒ ∠A + ∠B + ∠C = 180° ⇒ 48° + x° + x° = 180° ⇒ 2x° = 180° - 48° = 132° or x° = 66° ∴ The measure of ∠ABC is 66°</w:t>
      </w:r>
    </w:p>
    <w:p>
      <w:pPr>
        <w:spacing w:before="0"/>
      </w:pPr>
      <w:r>
        <w:rPr>
          <w:b w:val="0"/>
        </w:rPr>
      </w:r>
    </w:p>
    <w:p>
      <w:pPr>
        <w:spacing w:after="100" w:line="360" w:lineRule="auto" w:before="0"/>
      </w:pPr>
      <w:r>
        <w:rPr>
          <w:b w:val="0"/>
        </w:rPr>
        <w:t>42. If the square of the product of three sides of the triangle is 1024 units and the area of its circumcircle is 16π, what is the area of the given triangle?</w:t>
      </w:r>
    </w:p>
    <w:p>
      <w:pPr>
        <w:spacing w:before="0"/>
      </w:pPr>
      <w:r>
        <w:rPr>
          <w:b w:val="0"/>
        </w:rPr>
      </w:r>
    </w:p>
    <w:p>
      <w:pPr>
        <w:spacing w:after="100" w:before="0"/>
      </w:pPr>
      <w:r>
        <w:rPr>
          <w:b w:val="0"/>
        </w:rPr>
        <w:t>A. 2.5 sq. units</w:t>
      </w:r>
    </w:p>
    <w:p>
      <w:pPr>
        <w:spacing w:after="100" w:before="0"/>
      </w:pPr>
      <w:r>
        <w:rPr>
          <w:b w:val="0"/>
        </w:rPr>
        <w:t>B. 3 sq. units</w:t>
      </w:r>
    </w:p>
    <w:p>
      <w:pPr>
        <w:spacing w:after="100" w:before="0"/>
      </w:pPr>
      <w:r>
        <w:rPr>
          <w:b w:val="0"/>
        </w:rPr>
        <w:t>C. 2 sq. units</w:t>
      </w:r>
    </w:p>
    <w:p>
      <w:pPr>
        <w:spacing w:after="100" w:before="0"/>
      </w:pPr>
      <w:r>
        <w:rPr>
          <w:b w:val="0"/>
        </w:rPr>
        <w:t>D. 4 sq.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product of the three sides of the triangle is 1024 units Formula used: R = abc/4A Where R is the Circum radius and abc are the three sides and A is the area of the triangle. Area of circle = πr2 Calculation: Area of circle = πR2 16π = πR2 R = 4 (abc)2 = 1024 (abc) = 32 Using R = abc/4A 4 = 32/4A A = 2 ∴ Option 3 is the correct answer.</w:t>
      </w:r>
    </w:p>
    <w:p>
      <w:pPr>
        <w:spacing w:before="0"/>
      </w:pPr>
      <w:r>
        <w:rPr>
          <w:b w:val="0"/>
        </w:rPr>
      </w:r>
    </w:p>
    <w:p>
      <w:pPr>
        <w:spacing w:after="100" w:line="360" w:lineRule="auto" w:before="0"/>
      </w:pPr>
      <w:r>
        <w:rPr>
          <w:b w:val="0"/>
        </w:rPr>
        <w:t>43. Side BC of a ΔABC is extended upto D such that CD = AC. If ∠BAD = 118º and ∠ACB = 80º, then the value of ∠ABC is equal to:</w:t>
      </w:r>
    </w:p>
    <w:p>
      <w:pPr>
        <w:spacing w:before="0"/>
      </w:pPr>
      <w:r>
        <w:rPr>
          <w:b w:val="0"/>
        </w:rPr>
      </w:r>
    </w:p>
    <w:p>
      <w:pPr>
        <w:spacing w:after="100" w:before="0"/>
      </w:pPr>
      <w:r>
        <w:rPr>
          <w:b w:val="0"/>
        </w:rPr>
        <w:t>A. 32º</w:t>
      </w:r>
    </w:p>
    <w:p>
      <w:pPr>
        <w:spacing w:after="100" w:before="0"/>
      </w:pPr>
      <w:r>
        <w:rPr>
          <w:b w:val="0"/>
        </w:rPr>
        <w:t>B. 36º</w:t>
      </w:r>
    </w:p>
    <w:p>
      <w:pPr>
        <w:spacing w:after="100" w:before="0"/>
      </w:pPr>
      <w:r>
        <w:rPr>
          <w:b w:val="0"/>
        </w:rPr>
        <w:t>C. 22º</w:t>
      </w:r>
    </w:p>
    <w:p>
      <w:pPr>
        <w:spacing w:after="100" w:before="0"/>
      </w:pPr>
      <w:r>
        <w:rPr>
          <w:b w:val="0"/>
        </w:rPr>
        <w:t>D. 27º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∠BAD = 118º, ∠ACB = 80º, CD = AC (ΔACD is isosceles) ∠ACB = ∠CAD + ∠CDA, ⇒ 80º = 2∠CAD, ⇒ ∠CAD = 40º ∠BAD =∠BAC + ∠CAD, ⇒ 118º =∠BAC + 40º, ⇒ ∠BAC = 78º ∠BAC + ∠ABC + ∠ACB = 180º, ⇒ 78º + ∠ABC + 80º = 180º, ⇒ ∠ABC = 22º</w:t>
      </w:r>
    </w:p>
    <w:p>
      <w:pPr>
        <w:spacing w:before="0"/>
      </w:pPr>
      <w:r>
        <w:rPr>
          <w:b w:val="0"/>
        </w:rPr>
      </w:r>
    </w:p>
    <w:p>
      <w:pPr>
        <w:spacing w:after="100" w:line="360" w:lineRule="auto" w:before="0"/>
      </w:pPr>
      <w:r>
        <w:rPr>
          <w:b w:val="0"/>
        </w:rPr>
        <w:t>44. In ΔABC, if AB = √3 units, BC = 1 unit and AC = 2 units, then ∠ACB is equal to:</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90°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ΔABC, AB = √3 units, BC = 1 unit, and AC = 2 units Calculation: (1, √3, 2) makes a triplet as 22 = (1)2 + (√3)2 4 = 1 + 3 4 = 4 So, Δ ABC is a right-angle triangle at angle B Now, for ∠ACB: tan C = p/b = AB/BC ⇒ tan C = √3/1 = √3 ⇒ tan C = tan 60° So, ∠C = 60° Hence, ∠ACB = 60° ∴ The correct answer is option (4).</w:t>
      </w:r>
    </w:p>
    <w:p>
      <w:pPr>
        <w:spacing w:before="0"/>
      </w:pPr>
      <w:r>
        <w:rPr>
          <w:b w:val="0"/>
        </w:rPr>
      </w:r>
    </w:p>
    <w:p>
      <w:pPr>
        <w:spacing w:after="100" w:line="360" w:lineRule="auto" w:before="0"/>
      </w:pPr>
      <w:r>
        <w:rPr>
          <w:b w:val="0"/>
        </w:rPr>
        <w:t>45. The side PR of a ΔPQR is extended to S such that QR = RS. If ∠PRQ = 86°, then find the value of ∠PSQ.</w:t>
      </w:r>
    </w:p>
    <w:p>
      <w:pPr>
        <w:spacing w:before="0"/>
      </w:pPr>
      <w:r>
        <w:rPr>
          <w:b w:val="0"/>
        </w:rPr>
      </w:r>
    </w:p>
    <w:p>
      <w:pPr>
        <w:spacing w:after="100" w:before="0"/>
      </w:pPr>
      <w:r>
        <w:rPr>
          <w:b w:val="0"/>
        </w:rPr>
        <w:t>A. 43°</w:t>
      </w:r>
    </w:p>
    <w:p>
      <w:pPr>
        <w:spacing w:after="100" w:before="0"/>
      </w:pPr>
      <w:r>
        <w:rPr>
          <w:b w:val="0"/>
        </w:rPr>
        <w:t>B. 86°</w:t>
      </w:r>
    </w:p>
    <w:p>
      <w:pPr>
        <w:spacing w:after="100" w:before="0"/>
      </w:pPr>
      <w:r>
        <w:rPr>
          <w:b w:val="0"/>
        </w:rPr>
        <w:t>C. 54°</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side PR of a ΔPQR is extended to S such that QR = RS. ∠PRQ = 86º Formula used: In a triangle, the exterior angle is equal to the sum of the two opposite interior angles. Calculation: Let ∠PQR = x. Since QR = RS, ΔQRS is an isosceles triangle. So, ∠QRS = ∠QSR. In ΔQRS, ∠QRS + ∠QSR + ∠RQS = 180º ⇒ 2x + ∠RQS = 180º ⇒ 2x + 86º = 180º ⇒ 2x = 180º - 86º ⇒ 2x = 94º ⇒ x = 47º Now, ∠PSQ = ∠PRQ - ∠PQR ⇒ ∠PSQ = 86º - 47º ⇒ ∠PSQ = 43º ∴ The correct answer is option 1.</w:t>
      </w:r>
    </w:p>
    <w:p>
      <w:pPr>
        <w:spacing w:before="0"/>
      </w:pPr>
      <w:r>
        <w:rPr>
          <w:b w:val="0"/>
        </w:rPr>
      </w:r>
    </w:p>
    <w:p>
      <w:pPr>
        <w:spacing w:after="100" w:line="360" w:lineRule="auto" w:before="0"/>
      </w:pPr>
      <w:r>
        <w:rPr>
          <w:b w:val="0"/>
        </w:rPr>
        <w:t>46. ΔABC ~ ΔEDF, Area ABC ∶ Area DEF = 49 ∶ 4. If AB, AC, BC are, respectively, 10 cm, 14 cm, 21 cm, then what is the length (in cm) of EF?</w:t>
      </w:r>
    </w:p>
    <w:p>
      <w:pPr>
        <w:spacing w:before="0"/>
      </w:pPr>
      <w:r>
        <w:rPr>
          <w:b w:val="0"/>
        </w:rPr>
      </w:r>
    </w:p>
    <w:p>
      <w:pPr>
        <w:spacing w:after="100" w:before="0"/>
      </w:pPr>
      <w:r>
        <w:rPr>
          <w:b w:val="0"/>
        </w:rPr>
        <w:t>A. 6</w:t>
      </w:r>
    </w:p>
    <w:p>
      <w:pPr>
        <w:spacing w:after="100" w:before="0"/>
      </w:pPr>
      <w:r>
        <w:rPr>
          <w:b w:val="0"/>
        </w:rPr>
        <w:t>B. 3.5</w:t>
      </w:r>
    </w:p>
    <w:p>
      <w:pPr>
        <w:spacing w:after="100" w:before="0"/>
      </w:pPr>
      <w:r>
        <w:rPr>
          <w:b w:val="0"/>
        </w:rPr>
        <w:t>C. 4</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ratio of the areas of two similar triangles is equal to the ratio of the square of their corresponding sides. Given: ΔABC ~ ΔEDF, Area ABC ∶ Area DEF = 49 ∶ 4 AB = 10 cm, AC = 14 cm, BC = 21 cm Calculation: Area ABC/Area DEF = (AC/EF)2 ⇒ 49/4 = (AC/EF)2 ⇒ √(49/4) = 14/EF ⇒ 7/2 = 14/EF ⇒ 1/2 = 2/EF ∴ EF = 4 cm Mistake Points ΔABC is similar to ΔEDF, do not misread it as ΔABC is similar to ΔDEF.</w:t>
      </w:r>
    </w:p>
    <w:p>
      <w:pPr>
        <w:spacing w:before="0"/>
      </w:pPr>
      <w:r>
        <w:rPr>
          <w:b w:val="0"/>
        </w:rPr>
      </w:r>
    </w:p>
    <w:p>
      <w:pPr>
        <w:spacing w:after="100" w:line="360" w:lineRule="auto" w:before="0"/>
      </w:pPr>
      <w:r>
        <w:rPr>
          <w:b w:val="0"/>
        </w:rPr>
        <w:t>47. The sides of ΔABC are 10 cm, 10.5 cm and 14.5 cm. What is the radius of its circumcircle?</w:t>
      </w:r>
    </w:p>
    <w:p>
      <w:pPr>
        <w:spacing w:before="0"/>
      </w:pPr>
      <w:r>
        <w:rPr>
          <w:b w:val="0"/>
        </w:rPr>
      </w:r>
    </w:p>
    <w:p>
      <w:pPr>
        <w:spacing w:after="100" w:before="0"/>
      </w:pPr>
      <w:r>
        <w:rPr>
          <w:b w:val="0"/>
        </w:rPr>
        <w:t>A. 7.25 cm</w:t>
      </w:r>
    </w:p>
    <w:p>
      <w:pPr>
        <w:spacing w:after="100" w:before="0"/>
      </w:pPr>
      <w:r>
        <w:rPr>
          <w:b w:val="0"/>
        </w:rPr>
        <w:t>B. 5.25 cm</w:t>
      </w:r>
    </w:p>
    <w:p>
      <w:pPr>
        <w:spacing w:after="100" w:before="0"/>
      </w:pPr>
      <w:r>
        <w:rPr>
          <w:b w:val="0"/>
        </w:rPr>
        <w:t>C. 7.5 cm</w:t>
      </w:r>
    </w:p>
    <w:p>
      <w:pPr>
        <w:spacing w:after="100" w:before="0"/>
      </w:pPr>
      <w:r>
        <w:rPr>
          <w:b w:val="0"/>
        </w:rPr>
        <w:t>D. 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(14.5)2 = (10.5)2 + (10)2 210.25 = 110.25 + 100 210.25 = 210.25 Now, we can say triangle is a right angled triangle, then Circum radius of triangle = Hypotenuse/2 = 14.5/2 = 7.25 cm radius of circumcircle = abc/4∆ where a,b and c are the respective side of the triangle, ∆ = area of triangle since given triangle is a right angled triangle ⇒ ∆ = 1/2 × 10 × 10.5 = 52.5 cm2 ⇒ radius of circumcircle = (10 × 10.5 × 14.5)/(4 × 52.5) ⇒ radius of circumcircle = 7.25 cm</w:t>
      </w:r>
    </w:p>
    <w:p>
      <w:pPr>
        <w:spacing w:before="0"/>
      </w:pPr>
      <w:r>
        <w:rPr>
          <w:b w:val="0"/>
        </w:rPr>
      </w:r>
    </w:p>
    <w:p>
      <w:pPr>
        <w:spacing w:after="100" w:line="360" w:lineRule="auto" w:before="0"/>
      </w:pPr>
      <w:r>
        <w:rPr>
          <w:b w:val="0"/>
        </w:rPr>
        <w:t>48. In an isosceles triangle ABC, AB = AC and AD is perpendicular to BC. If AD = 12 cm and the perimeter of ΔABC is 36 cm, then the length of BC (in cm) is</w:t>
      </w:r>
    </w:p>
    <w:p>
      <w:pPr>
        <w:spacing w:before="0"/>
      </w:pPr>
      <w:r>
        <w:rPr>
          <w:b w:val="0"/>
        </w:rPr>
      </w:r>
    </w:p>
    <w:p>
      <w:pPr>
        <w:spacing w:after="100" w:before="0"/>
      </w:pPr>
      <w:r>
        <w:rPr>
          <w:b w:val="0"/>
        </w:rPr>
        <w:t>A. 13</w:t>
      </w:r>
    </w:p>
    <w:p>
      <w:pPr>
        <w:spacing w:after="100" w:before="0"/>
      </w:pPr>
      <w:r>
        <w:rPr>
          <w:b w:val="0"/>
        </w:rPr>
        <w:t>B. 10</w:t>
      </w:r>
    </w:p>
    <w:p>
      <w:pPr>
        <w:spacing w:after="100" w:before="0"/>
      </w:pPr>
      <w:r>
        <w:rPr>
          <w:b w:val="0"/>
        </w:rPr>
        <w:t>C. 12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altitude of 12 cm divides the isosceles triangle into two congruent right-angled triangles. Recall the common Pythagorean triplet with a perpendicular of 12: (5, 12, 13). Let equal side (hypotenuse) = 13 cm and half-base = 5 cm. Verify perimeter: 13 + 13 + (2 × 5) = 36 cm, which exactly matches the given condition. Therefore, the total length of base BC is 2 × 5 = 10 cm. ∴ The correct answer is 10 cm. Alternate Method A B C D x x 12 cm y y BC = 2y Given: ⇒ ΔABC is isosceles with equal sides AB = AC = x. ⇒ AD ⊥ BC, and for an isosceles triangle, altitude AD bisects the base. ⇒ Let BD = DC = y, making the full base BC = 2y. ⇒ Perimeter of ΔABC = AB + AC + BC = 2x + 2y = 36 cm. ⇒ Divide the perimeter equation by 2: x + y = 18. Formula Used: ⇒ Pythagoras Theorem: Hypotenuse2 = Perpendicular2 + Base2 Calculations: ⇒ In right-angled ΔABD, apply the Pythagoras theorem: ⇒ AB2 = AD2 + BD2 ⇒ x2 = 122 + y2 ⇒ x2 − y2 = 144 ⇒ Expand using algebraic identity: (x + y)(x − y) = 144 ⇒ Substitute (x + y) = 18 into the equation: ⇒ 18 × (x − y) = 144 ⇒ x − y = 144 ÷ 18 = 8 ⇒ To find y, subtract the new equation from the initial sum equation: ⇒ (x + y) − (x − y) = 18 − 8 ⇒ 2y = 10 cm ⇒ Since the base BC is represented by 2y, length of BC = 10 cm. ∴ The correct answer is 10 cm. Additional Information Properties of Isosceles Triangle In an isosceles triangle, the altitude drawn to the unequal side always bisects both the base and the vertex angle. This property effectively divides the main triangle into two congruent right-angled triangles. Area of Isosceles Triangle The formula to find the area is Area = (b ÷ 4) × √(4a2 − b2), where 'a' is the length of equal sides and 'b' is the length of the base. Alternatively, if altitude is given, Area = ½ × base × height. Pythagorean Triplets Memorizing common integer triplets (a, b, c) where a2 + b2 = c2 is a crucial time-saving tool in exams. Examples include (3, 4, 5), (5, 12, 13), (8, 15, 17), and (7, 24, 25). These scale up proportionally as well.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