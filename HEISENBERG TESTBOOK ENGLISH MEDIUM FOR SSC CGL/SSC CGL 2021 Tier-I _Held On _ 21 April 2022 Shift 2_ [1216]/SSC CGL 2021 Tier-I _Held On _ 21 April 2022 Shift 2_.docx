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 from among the given options that can replace the question mark (?) in the following series. 14, 20, 34, 72, 182, ?</w:t>
      </w:r>
    </w:p>
    <w:p>
      <w:pPr>
        <w:spacing w:before="0"/>
      </w:pPr>
      <w:r>
        <w:rPr>
          <w:b w:val="0"/>
        </w:rPr>
      </w:r>
    </w:p>
    <w:p>
      <w:pPr>
        <w:spacing w:after="100" w:before="0"/>
      </w:pPr>
      <w:r>
        <w:rPr>
          <w:b w:val="0"/>
        </w:rPr>
        <w:t>A. 380</w:t>
      </w:r>
    </w:p>
    <w:p>
      <w:pPr>
        <w:spacing w:after="100" w:before="0"/>
      </w:pPr>
      <w:r>
        <w:rPr>
          <w:b w:val="0"/>
        </w:rPr>
        <w:t>B. 580</w:t>
      </w:r>
    </w:p>
    <w:p>
      <w:pPr>
        <w:spacing w:after="100" w:before="0"/>
      </w:pPr>
      <w:r>
        <w:rPr>
          <w:b w:val="0"/>
        </w:rPr>
        <w:t>C. 308</w:t>
      </w:r>
    </w:p>
    <w:p>
      <w:pPr>
        <w:spacing w:after="100" w:before="0"/>
      </w:pPr>
      <w:r>
        <w:rPr>
          <w:b w:val="0"/>
        </w:rPr>
        <w:t>D. 508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number from among the given options that can replace the question mark (?) in the following series. 74, 101, 128, 155, ?</w:t>
      </w:r>
    </w:p>
    <w:p>
      <w:pPr>
        <w:spacing w:before="0"/>
      </w:pPr>
      <w:r>
        <w:rPr>
          <w:b w:val="0"/>
        </w:rPr>
      </w:r>
    </w:p>
    <w:p>
      <w:pPr>
        <w:spacing w:after="100" w:before="0"/>
      </w:pPr>
      <w:r>
        <w:rPr>
          <w:b w:val="0"/>
        </w:rPr>
        <w:t>A. 182</w:t>
      </w:r>
    </w:p>
    <w:p>
      <w:pPr>
        <w:spacing w:after="100" w:before="0"/>
      </w:pPr>
      <w:r>
        <w:rPr>
          <w:b w:val="0"/>
        </w:rPr>
        <w:t>B. 198</w:t>
      </w:r>
    </w:p>
    <w:p>
      <w:pPr>
        <w:spacing w:after="100" w:before="0"/>
      </w:pPr>
      <w:r>
        <w:rPr>
          <w:b w:val="0"/>
        </w:rPr>
        <w:t>C. 173</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Which two signs should be interchanged to make the given equation correct? 13 + 15 × 8 ÷ 96 − 4 = 109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The two signs which should be interchanged to make the given equation correct is: 1. + and ÷ 13 ÷ 15 × 8 + 96 − 4 = 109 ⇒ 0.86 × 8 + 96 − 4 = 109 ⇒ 6.94 + 96 − 4 = 109 ⇒ 102.94 - 4 = 109 ⇒ 98.94 ≠ 109 2. − and + 13 - 15 × 8 ÷ 96 + 4 = 109 ⇒ 13 - 15 × 0.84 + 4 = 109 ⇒ 13 - 12.6 + 4 = 109 ⇒ 17 - 12.6 = 109 ⇒ 4.4 ≠ 109 3. × and − 13 + 15 - 8 ÷ 96 × 4 = 109 ⇒ 13 + 15 - 0.84 × 4 = 109 ⇒ 13 + 15 - 3.36 = 109 ⇒ 28 - 3.36 = 109 ⇒ 24.64 ≠ 109 4. ÷ and − 13 + 15 × 8 - 96 ÷ 4 = 109 ⇒ 13 + 15 × 8 - 24 = 109 ⇒ 13 + 120 - 24 = 109 ⇒ 133 - 24 = 109 ⇒ 109 = 109 Hence, '÷ and −' is the correct answer.</w:t>
      </w:r>
    </w:p>
    <w:p>
      <w:pPr>
        <w:spacing w:before="0"/>
      </w:pPr>
      <w:r>
        <w:rPr>
          <w:b w:val="0"/>
        </w:rPr>
      </w:r>
    </w:p>
    <w:p>
      <w:pPr>
        <w:spacing w:after="100" w:line="360" w:lineRule="auto" w:before="0"/>
      </w:pPr>
      <w:r>
        <w:rPr>
          <w:b w:val="0"/>
        </w:rPr>
        <w:t>4. Four letter-clusters have been given, out of which three are alike in some manner and one is different. Select the one that is different.</w:t>
      </w:r>
    </w:p>
    <w:p>
      <w:pPr>
        <w:spacing w:before="0"/>
      </w:pPr>
      <w:r>
        <w:rPr>
          <w:b w:val="0"/>
        </w:rPr>
      </w:r>
    </w:p>
    <w:p>
      <w:pPr>
        <w:spacing w:after="100" w:before="0"/>
      </w:pPr>
      <w:r>
        <w:rPr>
          <w:b w:val="0"/>
        </w:rPr>
        <w:t>A. QSH</w:t>
      </w:r>
    </w:p>
    <w:p>
      <w:pPr>
        <w:spacing w:after="100" w:before="0"/>
      </w:pPr>
      <w:r>
        <w:rPr>
          <w:b w:val="0"/>
        </w:rPr>
        <w:t>B. MPI</w:t>
      </w:r>
    </w:p>
    <w:p>
      <w:pPr>
        <w:spacing w:after="100" w:before="0"/>
      </w:pPr>
      <w:r>
        <w:rPr>
          <w:b w:val="0"/>
        </w:rPr>
        <w:t>C. KMN</w:t>
      </w:r>
    </w:p>
    <w:p>
      <w:pPr>
        <w:spacing w:after="100" w:before="0"/>
      </w:pPr>
      <w:r>
        <w:rPr>
          <w:b w:val="0"/>
        </w:rPr>
        <w:t>D. CEV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letter + 2 = Second Letter and Second and Third letters are coded according to the equivalent opposite letter of a particular letter of the word. MPI → M + 3 = P; P ↔ K ≠ I</w:t>
      </w:r>
    </w:p>
    <w:p>
      <w:pPr>
        <w:spacing w:before="0"/>
      </w:pPr>
      <w:r>
        <w:rPr>
          <w:b w:val="0"/>
        </w:rPr>
      </w:r>
    </w:p>
    <w:p>
      <w:pPr>
        <w:spacing w:after="100" w:line="360" w:lineRule="auto" w:before="0"/>
      </w:pPr>
      <w:r>
        <w:rPr>
          <w:b w:val="0"/>
        </w:rPr>
        <w:t>5. Introducing Reshma to a guest, a lady, Karishma, said, “She is the daughter of my father-in-law’s daughter”. How is Reshma related to Karishma?</w:t>
      </w:r>
    </w:p>
    <w:p>
      <w:pPr>
        <w:spacing w:before="0"/>
      </w:pPr>
      <w:r>
        <w:rPr>
          <w:b w:val="0"/>
        </w:rPr>
      </w:r>
    </w:p>
    <w:p>
      <w:pPr>
        <w:spacing w:after="100" w:before="0"/>
      </w:pPr>
      <w:r>
        <w:rPr>
          <w:b w:val="0"/>
        </w:rPr>
        <w:t>A. Cousin</w:t>
      </w:r>
    </w:p>
    <w:p>
      <w:pPr>
        <w:spacing w:after="100" w:before="0"/>
      </w:pPr>
      <w:r>
        <w:rPr>
          <w:b w:val="0"/>
        </w:rPr>
        <w:t>B. sister-in-law</w:t>
      </w:r>
    </w:p>
    <w:p>
      <w:pPr>
        <w:spacing w:after="100" w:before="0"/>
      </w:pPr>
      <w:r>
        <w:rPr>
          <w:b w:val="0"/>
        </w:rPr>
        <w:t>C. Niece</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Reshma is the niece of Karishma. Hence, ‘Niece’ is the correct answer.</w:t>
      </w:r>
    </w:p>
    <w:p>
      <w:pPr>
        <w:spacing w:before="0"/>
      </w:pPr>
      <w:r>
        <w:rPr>
          <w:b w:val="0"/>
        </w:rPr>
      </w:r>
    </w:p>
    <w:p>
      <w:pPr>
        <w:spacing w:after="100" w:line="360" w:lineRule="auto" w:before="0"/>
      </w:pPr>
      <w:r>
        <w:rPr>
          <w:b w:val="0"/>
        </w:rPr>
        <w:t>6. Select the option that is related to the third number in the same way as the second number is related to the first number. 13 ∶ 1728 ∶∶ 17 ∶ ?</w:t>
      </w:r>
    </w:p>
    <w:p>
      <w:pPr>
        <w:spacing w:before="0"/>
      </w:pPr>
      <w:r>
        <w:rPr>
          <w:b w:val="0"/>
        </w:rPr>
      </w:r>
    </w:p>
    <w:p>
      <w:pPr>
        <w:spacing w:after="100" w:before="0"/>
      </w:pPr>
      <w:r>
        <w:rPr>
          <w:b w:val="0"/>
        </w:rPr>
        <w:t>A. 2043</w:t>
      </w:r>
    </w:p>
    <w:p>
      <w:pPr>
        <w:spacing w:after="100" w:before="0"/>
      </w:pPr>
      <w:r>
        <w:rPr>
          <w:b w:val="0"/>
        </w:rPr>
        <w:t>B. 3218</w:t>
      </w:r>
    </w:p>
    <w:p>
      <w:pPr>
        <w:spacing w:after="100" w:before="0"/>
      </w:pPr>
      <w:r>
        <w:rPr>
          <w:b w:val="0"/>
        </w:rPr>
        <w:t>C. 4096</w:t>
      </w:r>
    </w:p>
    <w:p>
      <w:pPr>
        <w:spacing w:after="100" w:before="0"/>
      </w:pPr>
      <w:r>
        <w:rPr>
          <w:b w:val="0"/>
        </w:rPr>
        <w:t>D. 1928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- 1)3 = 2nd Number. 17 : ? → (17 - 1)3 = 163 = 4096.</w:t>
      </w:r>
    </w:p>
    <w:p>
      <w:pPr>
        <w:spacing w:before="0"/>
      </w:pPr>
      <w:r>
        <w:rPr>
          <w:b w:val="0"/>
        </w:rPr>
      </w:r>
    </w:p>
    <w:p>
      <w:pPr>
        <w:spacing w:after="100" w:line="360" w:lineRule="auto" w:before="0"/>
      </w:pPr>
      <w:r>
        <w:rPr>
          <w:b w:val="0"/>
        </w:rPr>
        <w:t>7. Select the letter-cluster from among the given options that can replace the question mark (?) in the following series. CLAY, DIFX, EFKW, FCPV, ?</w:t>
      </w:r>
    </w:p>
    <w:p>
      <w:pPr>
        <w:spacing w:before="0"/>
      </w:pPr>
      <w:r>
        <w:rPr>
          <w:b w:val="0"/>
        </w:rPr>
      </w:r>
    </w:p>
    <w:p>
      <w:pPr>
        <w:spacing w:after="100" w:before="0"/>
      </w:pPr>
      <w:r>
        <w:rPr>
          <w:b w:val="0"/>
        </w:rPr>
        <w:t>A. GZUU</w:t>
      </w:r>
    </w:p>
    <w:p>
      <w:pPr>
        <w:spacing w:after="100" w:before="0"/>
      </w:pPr>
      <w:r>
        <w:rPr>
          <w:b w:val="0"/>
        </w:rPr>
        <w:t>B. HUZT</w:t>
      </w:r>
    </w:p>
    <w:p>
      <w:pPr>
        <w:spacing w:after="100" w:before="0"/>
      </w:pPr>
      <w:r>
        <w:rPr>
          <w:b w:val="0"/>
        </w:rPr>
        <w:t>C. HZUW</w:t>
      </w:r>
    </w:p>
    <w:p>
      <w:pPr>
        <w:spacing w:after="100" w:before="0"/>
      </w:pPr>
      <w:r>
        <w:rPr>
          <w:b w:val="0"/>
        </w:rPr>
        <w:t>D. GUZU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'GZUU' is the correct answer.</w:t>
      </w:r>
    </w:p>
    <w:p>
      <w:pPr>
        <w:spacing w:before="0"/>
      </w:pPr>
      <w:r>
        <w:rPr>
          <w:b w:val="0"/>
        </w:rPr>
      </w:r>
    </w:p>
    <w:p>
      <w:pPr>
        <w:spacing w:after="100" w:line="360" w:lineRule="auto" w:before="0"/>
      </w:pPr>
      <w:r>
        <w:rPr>
          <w:b w:val="0"/>
        </w:rPr>
        <w:t>8. Which two numbers (NOT digits) need to be interchanged to make the following equation correct? 8 + 48 ÷ 12 × 5 – 13 = 29</w:t>
      </w:r>
    </w:p>
    <w:p>
      <w:pPr>
        <w:spacing w:before="0"/>
      </w:pPr>
      <w:r>
        <w:rPr>
          <w:b w:val="0"/>
        </w:rPr>
      </w:r>
    </w:p>
    <w:p>
      <w:pPr>
        <w:spacing w:after="100" w:before="0"/>
      </w:pPr>
      <w:r>
        <w:rPr>
          <w:b w:val="0"/>
        </w:rPr>
        <w:t>A. 8 and 5</w:t>
      </w:r>
    </w:p>
    <w:p>
      <w:pPr>
        <w:spacing w:after="100" w:before="0"/>
      </w:pPr>
      <w:r>
        <w:rPr>
          <w:b w:val="0"/>
        </w:rPr>
        <w:t>B. 12 and 13</w:t>
      </w:r>
    </w:p>
    <w:p>
      <w:pPr>
        <w:spacing w:after="100" w:before="0"/>
      </w:pPr>
      <w:r>
        <w:rPr>
          <w:b w:val="0"/>
        </w:rPr>
        <w:t>C. 8 and 12</w:t>
      </w:r>
    </w:p>
    <w:p>
      <w:pPr>
        <w:spacing w:after="100" w:before="0"/>
      </w:pPr>
      <w:r>
        <w:rPr>
          <w:b w:val="0"/>
        </w:rPr>
        <w:t>D. 13 and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1. 8 and 5 5 + 48 ÷ 12 × 8 – 13 = 29 ⇒ 5 + 4 × 8 – 13 = 29 ⇒ 5 + 32 – 13 = 29 ⇒ 37 – 13 = 29 ⇒ 24 ≠ 29 2. 12 and 13 8 + 48 ÷ 13 × 5 – 12 = 29 ⇒ 8 + 3.69 × 5 – 12 = 29 ⇒ 8 + 18.45 – 12 = 29 ⇒ 26.45 – 12 = 29 ⇒ 14.45 ≠ 29 3. 8 and 12 12 + 48 ÷ 8 × 5 – 13 = 29 ⇒ 12 + 6 × 5 – 13 = 29 ⇒ 12 + 30 – 13 = 29 ⇒ 42 – 13 = 29 ⇒ 29 = 29 4. 13 and 8 13 + 48 ÷ 12 × 5 – 8 = 29 ⇒ 13 + 4 × 5 – 8 = 29 ⇒ 13 + 20 – 8 = 29 ⇒ 33 – 8 = 29 ⇒ 25 ≠ 29 Hence, '8 and 12' is the correct answer.</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follow(s) from the statements. Statements: Some spades are knives. All knives are rakes. Conclusions: I. Some knives are spades. II. Some rakes are knives.</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knives are spades. → Follow (As, Some spades are knives) II. Some rakes are knives. → Follow (As, All knives are rakes)</w:t>
      </w:r>
    </w:p>
    <w:p>
      <w:pPr>
        <w:spacing w:before="0"/>
      </w:pPr>
      <w:r>
        <w:rPr>
          <w:b w:val="0"/>
        </w:rPr>
      </w:r>
    </w:p>
    <w:p>
      <w:pPr>
        <w:spacing w:after="100" w:line="360" w:lineRule="auto" w:before="0"/>
      </w:pPr>
      <w:r>
        <w:rPr>
          <w:b w:val="0"/>
        </w:rPr>
        <w:t>10. If 80% of a number is 768, what will be 40% of 5% of that number?</w:t>
      </w:r>
    </w:p>
    <w:p>
      <w:pPr>
        <w:spacing w:before="0"/>
      </w:pPr>
      <w:r>
        <w:rPr>
          <w:b w:val="0"/>
        </w:rPr>
      </w:r>
    </w:p>
    <w:p>
      <w:pPr>
        <w:spacing w:after="100" w:before="0"/>
      </w:pPr>
      <w:r>
        <w:rPr>
          <w:b w:val="0"/>
        </w:rPr>
        <w:t>A. 16.4</w:t>
      </w:r>
    </w:p>
    <w:p>
      <w:pPr>
        <w:spacing w:after="100" w:before="0"/>
      </w:pPr>
      <w:r>
        <w:rPr>
          <w:b w:val="0"/>
        </w:rPr>
        <w:t>B. 13.5</w:t>
      </w:r>
    </w:p>
    <w:p>
      <w:pPr>
        <w:spacing w:after="100" w:before="0"/>
      </w:pPr>
      <w:r>
        <w:rPr>
          <w:b w:val="0"/>
        </w:rPr>
        <w:t>C. 20.6</w:t>
      </w:r>
    </w:p>
    <w:p>
      <w:pPr>
        <w:spacing w:after="100" w:before="0"/>
      </w:pPr>
      <w:r>
        <w:rPr>
          <w:b w:val="0"/>
        </w:rPr>
        <w:t>D. 19.2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80x/100 = 768 ⇒ x = (768 × 100)/80 ⇒ x = 960; 40% of 5% of that number = 40/100 × 5/100 × 960 = 192000/10000 = 19.2</w:t>
      </w:r>
    </w:p>
    <w:p>
      <w:pPr>
        <w:spacing w:before="0"/>
      </w:pPr>
      <w:r>
        <w:rPr>
          <w:b w:val="0"/>
        </w:rPr>
      </w:r>
    </w:p>
    <w:p>
      <w:pPr>
        <w:spacing w:after="100" w:line="360" w:lineRule="auto" w:before="0"/>
      </w:pPr>
      <w:r>
        <w:rPr>
          <w:b w:val="0"/>
        </w:rPr>
        <w:t>11. In a certain code language, 'BLUES' is written as 'HVFOY'. How will 'FORCED' be written in that language?</w:t>
      </w:r>
    </w:p>
    <w:p>
      <w:pPr>
        <w:spacing w:before="0"/>
      </w:pPr>
      <w:r>
        <w:rPr>
          <w:b w:val="0"/>
        </w:rPr>
      </w:r>
    </w:p>
    <w:p>
      <w:pPr>
        <w:spacing w:after="100" w:before="0"/>
      </w:pPr>
      <w:r>
        <w:rPr>
          <w:b w:val="0"/>
        </w:rPr>
        <w:t>A. ULIXVW</w:t>
      </w:r>
    </w:p>
    <w:p>
      <w:pPr>
        <w:spacing w:after="100" w:before="0"/>
      </w:pPr>
      <w:r>
        <w:rPr>
          <w:b w:val="0"/>
        </w:rPr>
        <w:t>B. WVXILU</w:t>
      </w:r>
    </w:p>
    <w:p>
      <w:pPr>
        <w:spacing w:after="100" w:before="0"/>
      </w:pPr>
      <w:r>
        <w:rPr>
          <w:b w:val="0"/>
        </w:rPr>
        <w:t>C. XVWLIU</w:t>
      </w:r>
    </w:p>
    <w:p>
      <w:pPr>
        <w:spacing w:after="100" w:before="0"/>
      </w:pPr>
      <w:r>
        <w:rPr>
          <w:b w:val="0"/>
        </w:rPr>
        <w:t>D. WVXJKU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Four friends, H, I, J and K, are sitting at the four corners of a square facing towards the centre. H and J are sitting at diagonally opposite corners. I is sitting to the immediate left of H. Who is sitting to the immediate right of J?</w:t>
      </w:r>
    </w:p>
    <w:p>
      <w:pPr>
        <w:spacing w:before="0"/>
      </w:pPr>
      <w:r>
        <w:rPr>
          <w:b w:val="0"/>
        </w:rPr>
      </w:r>
    </w:p>
    <w:p>
      <w:pPr>
        <w:spacing w:after="100" w:before="0"/>
      </w:pPr>
      <w:r>
        <w:rPr>
          <w:b w:val="0"/>
        </w:rPr>
        <w:t>A. J</w:t>
      </w:r>
    </w:p>
    <w:p>
      <w:pPr>
        <w:spacing w:after="100" w:before="0"/>
      </w:pPr>
      <w:r>
        <w:rPr>
          <w:b w:val="0"/>
        </w:rPr>
        <w:t>B. I</w:t>
      </w:r>
    </w:p>
    <w:p>
      <w:pPr>
        <w:spacing w:after="100" w:before="0"/>
      </w:pPr>
      <w:r>
        <w:rPr>
          <w:b w:val="0"/>
        </w:rPr>
        <w:t>C. K</w:t>
      </w:r>
    </w:p>
    <w:p>
      <w:pPr>
        <w:spacing w:after="100" w:before="0"/>
      </w:pPr>
      <w:r>
        <w:rPr>
          <w:b w:val="0"/>
        </w:rPr>
        <w:t>D.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 friends, H, I, J and K, are sitting at the four corners of a square facing towards the centre. 1. H and J are sitting at diagonally opposite corners. 2. I is sitting to the immediate left of H. K will occupy the vacant position. So, the final arrangement will be as shown below: Clearly, I is sitting to the immediate right of J. Hence, 'I' is the correct answer.</w:t>
      </w:r>
    </w:p>
    <w:p>
      <w:pPr>
        <w:spacing w:before="0"/>
      </w:pPr>
      <w:r>
        <w:rPr>
          <w:b w:val="0"/>
        </w:rPr>
      </w:r>
    </w:p>
    <w:p>
      <w:pPr>
        <w:spacing w:after="100" w:line="360" w:lineRule="auto" w:before="0"/>
      </w:pPr>
      <w:r>
        <w:rPr>
          <w:b w:val="0"/>
        </w:rPr>
        <w:t>13. Select the correct option that indicates the arrangement of the given words in the order in which they appear in an English dictionary. 1. Malice 2. Malignant 3. Mallows 4. Malfunction 5. Malware</w:t>
      </w:r>
    </w:p>
    <w:p>
      <w:pPr>
        <w:spacing w:before="0"/>
      </w:pPr>
      <w:r>
        <w:rPr>
          <w:b w:val="0"/>
        </w:rPr>
      </w:r>
    </w:p>
    <w:p>
      <w:pPr>
        <w:spacing w:after="100" w:before="0"/>
      </w:pPr>
      <w:r>
        <w:rPr>
          <w:b w:val="0"/>
        </w:rPr>
        <w:t>A. 4, 1, 2, 5, 3</w:t>
      </w:r>
    </w:p>
    <w:p>
      <w:pPr>
        <w:spacing w:after="100" w:before="0"/>
      </w:pPr>
      <w:r>
        <w:rPr>
          <w:b w:val="0"/>
        </w:rPr>
        <w:t>B. 4, 1, 2, 3, 5</w:t>
      </w:r>
    </w:p>
    <w:p>
      <w:pPr>
        <w:spacing w:after="100" w:before="0"/>
      </w:pPr>
      <w:r>
        <w:rPr>
          <w:b w:val="0"/>
        </w:rPr>
        <w:t>C. 1, 4, 3, 2, 5</w:t>
      </w:r>
    </w:p>
    <w:p>
      <w:pPr>
        <w:spacing w:after="100" w:before="0"/>
      </w:pPr>
      <w:r>
        <w:rPr>
          <w:b w:val="0"/>
        </w:rPr>
        <w:t>D. 4, 2, 1,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4. Malfunction 1. Malice 2. Malignant 3. Mallows 5. Malware Hence, '4, 1, 2, 3, 5' is the correct answer.</w:t>
      </w:r>
    </w:p>
    <w:p>
      <w:pPr>
        <w:spacing w:before="0"/>
      </w:pPr>
      <w:r>
        <w:rPr>
          <w:b w:val="0"/>
        </w:rPr>
      </w:r>
    </w:p>
    <w:p>
      <w:pPr>
        <w:spacing w:after="100" w:line="360" w:lineRule="auto" w:before="0"/>
      </w:pPr>
      <w:r>
        <w:rPr>
          <w:b w:val="0"/>
        </w:rPr>
        <w:t>14. Select the option that is related to the third letter-cluster in the same way as the second letter-cluster is related to the first letter-cluster. GTQ : JVP :: SDK : ?</w:t>
      </w:r>
    </w:p>
    <w:p>
      <w:pPr>
        <w:spacing w:before="0"/>
      </w:pPr>
      <w:r>
        <w:rPr>
          <w:b w:val="0"/>
        </w:rPr>
      </w:r>
    </w:p>
    <w:p>
      <w:pPr>
        <w:spacing w:after="100" w:before="0"/>
      </w:pPr>
      <w:r>
        <w:rPr>
          <w:b w:val="0"/>
        </w:rPr>
        <w:t>A. VFJ</w:t>
      </w:r>
    </w:p>
    <w:p>
      <w:pPr>
        <w:spacing w:after="100" w:before="0"/>
      </w:pPr>
      <w:r>
        <w:rPr>
          <w:b w:val="0"/>
        </w:rPr>
        <w:t>B. UEK</w:t>
      </w:r>
    </w:p>
    <w:p>
      <w:pPr>
        <w:spacing w:after="100" w:before="0"/>
      </w:pPr>
      <w:r>
        <w:rPr>
          <w:b w:val="0"/>
        </w:rPr>
        <w:t>C. VGK</w:t>
      </w:r>
    </w:p>
    <w:p>
      <w:pPr>
        <w:spacing w:after="100" w:before="0"/>
      </w:pPr>
      <w:r>
        <w:rPr>
          <w:b w:val="0"/>
        </w:rPr>
        <w:t>D. UGF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'VFJ' is the correct answer.</w:t>
      </w:r>
    </w:p>
    <w:p>
      <w:pPr>
        <w:spacing w:before="0"/>
      </w:pPr>
      <w:r>
        <w:rPr>
          <w:b w:val="0"/>
        </w:rPr>
      </w:r>
    </w:p>
    <w:p>
      <w:pPr>
        <w:spacing w:after="100" w:line="360" w:lineRule="auto" w:before="0"/>
      </w:pPr>
      <w:r>
        <w:rPr>
          <w:b w:val="0"/>
        </w:rPr>
        <w:t>15. In a certain code, ‘Tim Dim Kim’ means ‘India Is Big’ and ‘Dim Gim Kim Se Rim’ means ‘Tiger Is A Big Cat’. Which of the following is the code for ‘India’?</w:t>
      </w:r>
    </w:p>
    <w:p>
      <w:pPr>
        <w:spacing w:before="0"/>
      </w:pPr>
      <w:r>
        <w:rPr>
          <w:b w:val="0"/>
        </w:rPr>
      </w:r>
    </w:p>
    <w:p>
      <w:pPr>
        <w:spacing w:after="100" w:before="0"/>
      </w:pPr>
      <w:r>
        <w:rPr>
          <w:b w:val="0"/>
        </w:rPr>
        <w:t>A. Kim</w:t>
      </w:r>
    </w:p>
    <w:p>
      <w:pPr>
        <w:spacing w:after="100" w:before="0"/>
      </w:pPr>
      <w:r>
        <w:rPr>
          <w:b w:val="0"/>
        </w:rPr>
        <w:t>B. Tim</w:t>
      </w:r>
    </w:p>
    <w:p>
      <w:pPr>
        <w:spacing w:after="100" w:before="0"/>
      </w:pPr>
      <w:r>
        <w:rPr>
          <w:b w:val="0"/>
        </w:rPr>
        <w:t>C. Dim</w:t>
      </w:r>
    </w:p>
    <w:p>
      <w:pPr>
        <w:spacing w:after="100" w:before="0"/>
      </w:pPr>
      <w:r>
        <w:rPr>
          <w:b w:val="0"/>
        </w:rPr>
        <w:t>D. Gim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combination of letters that when sequentially placed in the blanks of the given series will complete the series. IMM_ _ILEI_ _OBI_ _IMMO_ _LE</w:t>
      </w:r>
    </w:p>
    <w:p>
      <w:pPr>
        <w:spacing w:before="0"/>
      </w:pPr>
      <w:r>
        <w:rPr>
          <w:b w:val="0"/>
        </w:rPr>
      </w:r>
    </w:p>
    <w:p>
      <w:pPr>
        <w:spacing w:after="100" w:before="0"/>
      </w:pPr>
      <w:r>
        <w:rPr>
          <w:b w:val="0"/>
        </w:rPr>
        <w:t>A. BOMLMEIB</w:t>
      </w:r>
    </w:p>
    <w:p>
      <w:pPr>
        <w:spacing w:after="100" w:before="0"/>
      </w:pPr>
      <w:r>
        <w:rPr>
          <w:b w:val="0"/>
        </w:rPr>
        <w:t>B. BOLMLIEB</w:t>
      </w:r>
    </w:p>
    <w:p>
      <w:pPr>
        <w:spacing w:after="100" w:before="0"/>
      </w:pPr>
      <w:r>
        <w:rPr>
          <w:b w:val="0"/>
        </w:rPr>
        <w:t>C. OBMMLEBI</w:t>
      </w:r>
    </w:p>
    <w:p>
      <w:pPr>
        <w:spacing w:after="100" w:before="0"/>
      </w:pPr>
      <w:r>
        <w:rPr>
          <w:b w:val="0"/>
        </w:rPr>
        <w:t>D. OBLMLBIE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sequence: IMM_ _ILEI_ _OBI_ _IMMO_ _LE Hence, 'OBMMLEBI' is the correct answer.</w:t>
      </w:r>
    </w:p>
    <w:p>
      <w:pPr>
        <w:spacing w:before="0"/>
      </w:pPr>
      <w:r>
        <w:rPr>
          <w:b w:val="0"/>
        </w:rPr>
        <w:t>• BOMLMEIB → IMMBOILE - IMLOBIME - IMMOIBLE</w:t>
      </w:r>
    </w:p>
    <w:p>
      <w:pPr>
        <w:spacing w:before="0"/>
      </w:pPr>
      <w:r>
        <w:rPr>
          <w:b w:val="0"/>
        </w:rPr>
        <w:t>• BOLMLIEB → IMMBOILEI - LMOBILI - IMMOEBLE</w:t>
      </w:r>
    </w:p>
    <w:p>
      <w:pPr>
        <w:spacing w:before="0"/>
      </w:pPr>
      <w:r>
        <w:rPr>
          <w:b w:val="0"/>
        </w:rPr>
        <w:t>• OBMMLEBI → IMMOBILE - IMMOBILE - IMMOBILE</w:t>
      </w:r>
    </w:p>
    <w:p>
      <w:pPr>
        <w:spacing w:before="0"/>
      </w:pPr>
      <w:r>
        <w:rPr>
          <w:b w:val="0"/>
        </w:rPr>
        <w:t>• OBLMLBIE → IMMOBILEI - LMOBILB - IMMOIELE</w:t>
      </w:r>
    </w:p>
    <w:p>
      <w:pPr>
        <w:spacing w:before="0"/>
      </w:pPr>
      <w:r>
        <w:rPr>
          <w:b w:val="0"/>
        </w:rPr>
        <w:t>• In option 3, IMMOBILE is repeated.</w:t>
      </w:r>
    </w:p>
    <w:p>
      <w:pPr>
        <w:spacing w:before="0"/>
      </w:pPr>
      <w:r>
        <w:rPr>
          <w:b w:val="0"/>
        </w:rPr>
      </w:r>
    </w:p>
    <w:p>
      <w:pPr>
        <w:spacing w:after="100" w:line="360" w:lineRule="auto" w:before="0"/>
      </w:pPr>
      <w:r>
        <w:rPr>
          <w:b w:val="0"/>
        </w:rPr>
        <w:t>17. In a certain code language, ‘MOHAN’ is coded as 39-45-24-3-42 and ‘KABIR’ is coded as 33-3-6-27-54. How will ‘RAGHU’ be coded in that language?</w:t>
      </w:r>
    </w:p>
    <w:p>
      <w:pPr>
        <w:spacing w:before="0"/>
      </w:pPr>
      <w:r>
        <w:rPr>
          <w:b w:val="0"/>
        </w:rPr>
      </w:r>
    </w:p>
    <w:p>
      <w:pPr>
        <w:spacing w:after="100" w:before="0"/>
      </w:pPr>
      <w:r>
        <w:rPr>
          <w:b w:val="0"/>
        </w:rPr>
        <w:t>A. 54-2-21-16-42</w:t>
      </w:r>
    </w:p>
    <w:p>
      <w:pPr>
        <w:spacing w:after="100" w:before="0"/>
      </w:pPr>
      <w:r>
        <w:rPr>
          <w:b w:val="0"/>
        </w:rPr>
        <w:t>B. 36-2-14-24-42</w:t>
      </w:r>
    </w:p>
    <w:p>
      <w:pPr>
        <w:spacing w:after="100" w:before="0"/>
      </w:pPr>
      <w:r>
        <w:rPr>
          <w:b w:val="0"/>
        </w:rPr>
        <w:t>C. 54-3-21-24-63</w:t>
      </w:r>
    </w:p>
    <w:p>
      <w:pPr>
        <w:spacing w:after="100" w:before="0"/>
      </w:pPr>
      <w:r>
        <w:rPr>
          <w:b w:val="0"/>
        </w:rPr>
        <w:t>D. 36-3-14-16-63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Colloidal systems – such as gum, starch, proteins, cellulose, agar, and gelatine – when placed in water, will absorb a large volume of water and swell up. These substances are called _________.</w:t>
      </w:r>
    </w:p>
    <w:p>
      <w:pPr>
        <w:spacing w:before="0"/>
      </w:pPr>
      <w:r>
        <w:rPr>
          <w:b w:val="0"/>
        </w:rPr>
      </w:r>
    </w:p>
    <w:p>
      <w:pPr>
        <w:spacing w:after="100" w:before="0"/>
      </w:pPr>
      <w:r>
        <w:rPr>
          <w:b w:val="0"/>
        </w:rPr>
        <w:t>A. imbibants</w:t>
      </w:r>
    </w:p>
    <w:p>
      <w:pPr>
        <w:spacing w:after="100" w:before="0"/>
      </w:pPr>
      <w:r>
        <w:rPr>
          <w:b w:val="0"/>
        </w:rPr>
        <w:t>B. combustibles</w:t>
      </w:r>
    </w:p>
    <w:p>
      <w:pPr>
        <w:spacing w:after="100" w:before="0"/>
      </w:pPr>
      <w:r>
        <w:rPr>
          <w:b w:val="0"/>
        </w:rPr>
        <w:t>C. apoplasts</w:t>
      </w:r>
    </w:p>
    <w:p>
      <w:pPr>
        <w:spacing w:after="100" w:before="0"/>
      </w:pPr>
      <w:r>
        <w:rPr>
          <w:b w:val="0"/>
        </w:rPr>
        <w:t>D. porins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imbibants. Key Points Additional Information</w:t>
      </w:r>
    </w:p>
    <w:p>
      <w:pPr>
        <w:spacing w:before="0"/>
      </w:pPr>
      <w:r>
        <w:rPr>
          <w:b w:val="0"/>
        </w:rPr>
        <w:t>• Colloidal systems – such as gum, starch, proteins, cellulose, agar, and gelatine – when placed in water, will absorb a large volume of water and swell up. These substances are called imbibants.</w:t>
      </w:r>
    </w:p>
    <w:p>
      <w:pPr>
        <w:spacing w:before="0"/>
      </w:pPr>
      <w:r>
        <w:rPr>
          <w:b w:val="0"/>
        </w:rPr>
        <w:t>• Properties of a colloid- A colloid is a heterogeneous mixture.</w:t>
      </w:r>
    </w:p>
    <w:p>
      <w:pPr>
        <w:spacing w:before="0"/>
      </w:pPr>
      <w:r>
        <w:rPr>
          <w:b w:val="0"/>
        </w:rPr>
        <w:t>• The size of particles of a colloid is too small to be individually seen by the naked eye.</w:t>
      </w:r>
    </w:p>
    <w:p>
      <w:pPr>
        <w:spacing w:before="0"/>
      </w:pPr>
      <w:r>
        <w:rPr>
          <w:b w:val="0"/>
        </w:rPr>
        <w:t>• Colloids are big enough to scatter a beam of light passing through them and make their path visible.</w:t>
      </w:r>
    </w:p>
    <w:p>
      <w:pPr>
        <w:spacing w:before="0"/>
      </w:pPr>
      <w:r>
        <w:rPr>
          <w:b w:val="0"/>
        </w:rPr>
        <w:t>• They do not settle down when left undisturbed, that is, a colloid is quite stable.</w:t>
      </w:r>
    </w:p>
    <w:p>
      <w:pPr>
        <w:spacing w:before="0"/>
      </w:pPr>
      <w:r>
        <w:rPr>
          <w:b w:val="0"/>
        </w:rPr>
        <w:t>• They cannot be separated from the mixture by the process of filtration. But, a special technique of separation known as centrifugation, can be used to separate the colloidal particles.</w:t>
      </w:r>
    </w:p>
    <w:p>
      <w:pPr>
        <w:spacing w:before="0"/>
      </w:pPr>
      <w:r>
        <w:rPr>
          <w:b w:val="0"/>
        </w:rPr>
        <w:t>• A combustible substance obtained from decaying organic matter is petroleum.</w:t>
      </w:r>
    </w:p>
    <w:p>
      <w:pPr>
        <w:spacing w:before="0"/>
      </w:pPr>
      <w:r>
        <w:rPr>
          <w:b w:val="0"/>
        </w:rPr>
        <w:t>• The apoplast: It is the space outside the plasma membrane consisting of intercellular spaces where the material diffuses freely.</w:t>
      </w:r>
    </w:p>
    <w:p>
      <w:pPr>
        <w:spacing w:before="0"/>
      </w:pPr>
      <w:r>
        <w:rPr>
          <w:b w:val="0"/>
        </w:rPr>
        <w:t>• It does not involve protoplasm in the plant tissues but involves the non-living parts of the plant such as the cell wall and intercellular spaces.</w:t>
      </w:r>
    </w:p>
    <w:p>
      <w:pPr>
        <w:spacing w:before="0"/>
      </w:pPr>
      <w:r>
        <w:rPr>
          <w:b w:val="0"/>
        </w:rPr>
      </w:r>
    </w:p>
    <w:p>
      <w:pPr>
        <w:spacing w:after="100" w:line="360" w:lineRule="auto" w:before="0"/>
      </w:pPr>
      <w:r>
        <w:rPr>
          <w:b w:val="0"/>
        </w:rPr>
        <w:t>19. _________, the world’s first sailing boat made entirely from plastic waste, aims to raise people’s awareness of plastic pollution in oceans.</w:t>
      </w:r>
    </w:p>
    <w:p>
      <w:pPr>
        <w:spacing w:before="0"/>
      </w:pPr>
      <w:r>
        <w:rPr>
          <w:b w:val="0"/>
        </w:rPr>
      </w:r>
    </w:p>
    <w:p>
      <w:pPr>
        <w:spacing w:after="100" w:before="0"/>
      </w:pPr>
      <w:r>
        <w:rPr>
          <w:b w:val="0"/>
        </w:rPr>
        <w:t>A. Triptropi</w:t>
      </w:r>
    </w:p>
    <w:p>
      <w:pPr>
        <w:spacing w:after="100" w:before="0"/>
      </w:pPr>
      <w:r>
        <w:rPr>
          <w:b w:val="0"/>
        </w:rPr>
        <w:t>B. Blipblopi</w:t>
      </w:r>
    </w:p>
    <w:p>
      <w:pPr>
        <w:spacing w:after="100" w:before="0"/>
      </w:pPr>
      <w:r>
        <w:rPr>
          <w:b w:val="0"/>
        </w:rPr>
        <w:t>C. Snipsnopi</w:t>
      </w:r>
    </w:p>
    <w:p>
      <w:pPr>
        <w:spacing w:after="100" w:before="0"/>
      </w:pPr>
      <w:r>
        <w:rPr>
          <w:b w:val="0"/>
        </w:rPr>
        <w:t>D. Flipflopi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Flipflopi. Key Points Additional Information</w:t>
      </w:r>
    </w:p>
    <w:p>
      <w:pPr>
        <w:spacing w:before="0"/>
      </w:pPr>
      <w:r>
        <w:rPr>
          <w:b w:val="0"/>
        </w:rPr>
        <w:t>• Flipflopi the world’s first sailing boat made entirely from plastic waste, aims to raise people’s awareness of plastic pollution in oceans.</w:t>
      </w:r>
    </w:p>
    <w:p>
      <w:pPr>
        <w:spacing w:before="0"/>
      </w:pPr>
      <w:r>
        <w:rPr>
          <w:b w:val="0"/>
        </w:rPr>
        <w:t>• Flip-flops were collected from beaches and towns on the Kenyan coast.</w:t>
      </w:r>
    </w:p>
    <w:p>
      <w:pPr>
        <w:spacing w:before="0"/>
      </w:pPr>
      <w:r>
        <w:rPr>
          <w:b w:val="0"/>
        </w:rPr>
        <w:t>• The Flip Flop project is a positive African plastic revolution.</w:t>
      </w:r>
    </w:p>
    <w:p>
      <w:pPr>
        <w:spacing w:before="0"/>
      </w:pPr>
      <w:r>
        <w:rPr>
          <w:b w:val="0"/>
        </w:rPr>
        <w:t>• The Flipflopi is a Kenyan community-built boat constructed from recycled marine plastic and flip-flops.</w:t>
      </w:r>
    </w:p>
    <w:p>
      <w:pPr>
        <w:spacing w:before="0"/>
      </w:pPr>
      <w:r>
        <w:rPr>
          <w:b w:val="0"/>
        </w:rPr>
        <w:t>• The project calls for a plastic revolution and raises awareness of the dangers of single-use plastic, of which 12 million tonnes are dumped at sea every year rather than repurposed or recycled.</w:t>
      </w:r>
    </w:p>
    <w:p>
      <w:pPr>
        <w:spacing w:before="0"/>
      </w:pPr>
      <w:r>
        <w:rPr>
          <w:b w:val="0"/>
        </w:rPr>
        <w:t>• Africa is the continent that has taken the most national measures against the use and production of plastic bags.</w:t>
      </w:r>
    </w:p>
    <w:p>
      <w:pPr>
        <w:spacing w:before="0"/>
      </w:pPr>
      <w:r>
        <w:rPr>
          <w:b w:val="0"/>
        </w:rPr>
        <w:t>• Out of 54countries, 24 have voted for a total or partial ban on plastic bags.</w:t>
      </w:r>
    </w:p>
    <w:p>
      <w:pPr>
        <w:spacing w:before="0"/>
      </w:pPr>
      <w:r>
        <w:rPr>
          <w:b w:val="0"/>
        </w:rPr>
        <w:t>• By 2018, 58% of them had implemented these bans, although in practice in many countries major difficulties persist in complying with these bans.</w:t>
      </w:r>
    </w:p>
    <w:p>
      <w:pPr>
        <w:spacing w:before="0"/>
      </w:pPr>
      <w:r>
        <w:rPr>
          <w:b w:val="0"/>
        </w:rPr>
      </w:r>
    </w:p>
    <w:p>
      <w:pPr>
        <w:spacing w:after="100" w:line="360" w:lineRule="auto" w:before="0"/>
      </w:pPr>
      <w:r>
        <w:rPr>
          <w:b w:val="0"/>
        </w:rPr>
        <w:t>20. The Directive Principles of State Policy in the Constitution of India were borrowed from the _________ Constitution.</w:t>
      </w:r>
    </w:p>
    <w:p>
      <w:pPr>
        <w:spacing w:before="0"/>
      </w:pPr>
      <w:r>
        <w:rPr>
          <w:b w:val="0"/>
        </w:rPr>
      </w:r>
    </w:p>
    <w:p>
      <w:pPr>
        <w:spacing w:after="100" w:before="0"/>
      </w:pPr>
      <w:r>
        <w:rPr>
          <w:b w:val="0"/>
        </w:rPr>
        <w:t>A. Norwegian</w:t>
      </w:r>
    </w:p>
    <w:p>
      <w:pPr>
        <w:spacing w:after="100" w:before="0"/>
      </w:pPr>
      <w:r>
        <w:rPr>
          <w:b w:val="0"/>
        </w:rPr>
        <w:t>B. Australian</w:t>
      </w:r>
    </w:p>
    <w:p>
      <w:pPr>
        <w:spacing w:after="100" w:before="0"/>
      </w:pPr>
      <w:r>
        <w:rPr>
          <w:b w:val="0"/>
        </w:rPr>
        <w:t>C. Spanish</w:t>
      </w:r>
    </w:p>
    <w:p>
      <w:pPr>
        <w:spacing w:after="100" w:before="0"/>
      </w:pPr>
      <w:r>
        <w:rPr>
          <w:b w:val="0"/>
        </w:rPr>
        <w:t>D. Irish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Irish. Key Points Additional Information</w:t>
      </w:r>
    </w:p>
    <w:p>
      <w:pPr>
        <w:spacing w:before="0"/>
      </w:pPr>
      <w:r>
        <w:rPr>
          <w:b w:val="0"/>
        </w:rPr>
        <w:t>• The Directive Principles of State Policy in the Constitution of India were borrowed from the Irish Constitution.</w:t>
      </w:r>
    </w:p>
    <w:p>
      <w:pPr>
        <w:spacing w:before="0"/>
      </w:pPr>
      <w:r>
        <w:rPr>
          <w:b w:val="0"/>
        </w:rPr>
        <w:t>• The constituent assembly took 2 years 11 months and 18 days to frame the constitution of India.</w:t>
      </w:r>
    </w:p>
    <w:p>
      <w:pPr>
        <w:spacing w:before="0"/>
      </w:pPr>
      <w:r>
        <w:rPr>
          <w:b w:val="0"/>
        </w:rPr>
        <w:t>• The constitution of India was adopted by the constituent assembly on 26th November 1949.</w:t>
      </w:r>
    </w:p>
    <w:p>
      <w:pPr>
        <w:spacing w:before="0"/>
      </w:pPr>
      <w:r>
        <w:rPr>
          <w:b w:val="0"/>
        </w:rPr>
        <w:t>• The constitution of India came into force on 26th January 1950.</w:t>
      </w:r>
    </w:p>
    <w:p>
      <w:pPr>
        <w:spacing w:before="0"/>
      </w:pPr>
      <w:r>
        <w:rPr>
          <w:b w:val="0"/>
        </w:rPr>
        <w:t>• India borrowed many features from different countries while preparing its constitution.</w:t>
      </w:r>
    </w:p>
    <w:p>
      <w:pPr>
        <w:spacing w:before="0"/>
      </w:pPr>
      <w:r>
        <w:rPr>
          <w:b w:val="0"/>
        </w:rPr>
        <w:t>• Suspension of fundamental rights during emergencies was borrowed from the Weimar Republic of Germany.</w:t>
      </w:r>
    </w:p>
    <w:p>
      <w:pPr>
        <w:spacing w:before="0"/>
      </w:pPr>
      <w:r>
        <w:rPr>
          <w:b w:val="0"/>
        </w:rPr>
        <w:t>• Amendment to the constitution is adopted from South Africa.</w:t>
      </w:r>
    </w:p>
    <w:p>
      <w:pPr>
        <w:spacing w:before="0"/>
      </w:pPr>
      <w:r>
        <w:rPr>
          <w:b w:val="0"/>
        </w:rPr>
        <w:t>• The important features borrowed from the Republic of Ireland are: Presidential election.</w:t>
      </w:r>
    </w:p>
    <w:p>
      <w:pPr>
        <w:spacing w:before="0"/>
      </w:pPr>
      <w:r>
        <w:rPr>
          <w:b w:val="0"/>
        </w:rPr>
        <w:t>• Nomination of the members to the Rajya sabha.</w:t>
      </w:r>
    </w:p>
    <w:p>
      <w:pPr>
        <w:spacing w:before="0"/>
      </w:pPr>
      <w:r>
        <w:rPr>
          <w:b w:val="0"/>
        </w:rPr>
        <w:t>• Directive principle of state policy.</w:t>
      </w:r>
    </w:p>
    <w:p>
      <w:pPr>
        <w:spacing w:before="0"/>
      </w:pPr>
      <w:r>
        <w:rPr>
          <w:b w:val="0"/>
        </w:rPr>
        <w:t>• The framers of the constitution borrowed this idea from the Irish Constitution of 1937, which had copied it from the Spanish Constitution.</w:t>
      </w:r>
    </w:p>
    <w:p>
      <w:pPr>
        <w:spacing w:before="0"/>
      </w:pPr>
      <w:r>
        <w:rPr>
          <w:b w:val="0"/>
        </w:rPr>
        <w:t>• The Directive Principles of State Policy are mentioned in Part IV of the constitution from Articles 36 to 51.</w:t>
      </w:r>
    </w:p>
    <w:p>
      <w:pPr>
        <w:spacing w:before="0"/>
      </w:pPr>
      <w:r>
        <w:rPr>
          <w:b w:val="0"/>
        </w:rPr>
        <w:t>• Dr. B.R. Ambedkar described these principles as 'novel features' of the Indian Constitution.</w:t>
      </w:r>
    </w:p>
    <w:p>
      <w:pPr>
        <w:spacing w:before="0"/>
      </w:pPr>
      <w:r>
        <w:rPr>
          <w:b w:val="0"/>
        </w:rPr>
        <w:t>• The Directive Principles along with the Fundamental Rights contain the philosophy of the constitution and are the soul of the Constitution.</w:t>
      </w:r>
    </w:p>
    <w:p>
      <w:pPr>
        <w:spacing w:before="0"/>
      </w:pPr>
      <w:r>
        <w:rPr>
          <w:b w:val="0"/>
        </w:rPr>
      </w:r>
    </w:p>
    <w:p>
      <w:pPr>
        <w:spacing w:after="100" w:line="360" w:lineRule="auto" w:before="0"/>
      </w:pPr>
      <w:r>
        <w:rPr>
          <w:b w:val="0"/>
        </w:rPr>
        <w:t>21. Which of the following countries hosted the ITTF (International Table Tennis Federation) Women's World Cup 2020?</w:t>
      </w:r>
    </w:p>
    <w:p>
      <w:pPr>
        <w:spacing w:before="0"/>
      </w:pPr>
      <w:r>
        <w:rPr>
          <w:b w:val="0"/>
        </w:rPr>
      </w:r>
    </w:p>
    <w:p>
      <w:pPr>
        <w:spacing w:after="100" w:before="0"/>
      </w:pPr>
      <w:r>
        <w:rPr>
          <w:b w:val="0"/>
        </w:rPr>
        <w:t>A. Japan</w:t>
      </w:r>
    </w:p>
    <w:p>
      <w:pPr>
        <w:spacing w:after="100" w:before="0"/>
      </w:pPr>
      <w:r>
        <w:rPr>
          <w:b w:val="0"/>
        </w:rPr>
        <w:t>B. South Korea</w:t>
      </w:r>
    </w:p>
    <w:p>
      <w:pPr>
        <w:spacing w:after="100" w:before="0"/>
      </w:pPr>
      <w:r>
        <w:rPr>
          <w:b w:val="0"/>
        </w:rPr>
        <w:t>C. Singapore</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China. Key Points Additional Information</w:t>
      </w:r>
    </w:p>
    <w:p>
      <w:pPr>
        <w:spacing w:before="0"/>
      </w:pPr>
      <w:r>
        <w:rPr>
          <w:b w:val="0"/>
        </w:rPr>
        <w:t>• China hosted the ITTF (International Table Tennis Federation) Women's World Cup 2020.</w:t>
      </w:r>
    </w:p>
    <w:p>
      <w:pPr>
        <w:spacing w:before="0"/>
      </w:pPr>
      <w:r>
        <w:rPr>
          <w:b w:val="0"/>
        </w:rPr>
        <w:t>• The headquarters of the International Table Tennis Federation is situated in Lausanne, Switzerland.</w:t>
      </w:r>
    </w:p>
    <w:p>
      <w:pPr>
        <w:spacing w:before="0"/>
      </w:pPr>
      <w:r>
        <w:rPr>
          <w:b w:val="0"/>
        </w:rPr>
        <w:t>• The International Table Tennis Federation (ITTF) is the governing body for all national table tennis federations.</w:t>
      </w:r>
    </w:p>
    <w:p>
      <w:pPr>
        <w:spacing w:before="0"/>
      </w:pPr>
      <w:r>
        <w:rPr>
          <w:b w:val="0"/>
        </w:rPr>
        <w:t>• The role of the ITTF includes overseeing rules and regulations and seeking technical improvements to the game of table tennis.</w:t>
      </w:r>
    </w:p>
    <w:p>
      <w:pPr>
        <w:spacing w:before="0"/>
      </w:pPr>
      <w:r>
        <w:rPr>
          <w:b w:val="0"/>
        </w:rPr>
        <w:t>• The ITTF is responsible for organizing several international competitions, including the World Table Tennis Championships which have been running since 1926.</w:t>
      </w:r>
    </w:p>
    <w:p>
      <w:pPr>
        <w:spacing w:before="0"/>
      </w:pPr>
      <w:r>
        <w:rPr>
          <w:b w:val="0"/>
        </w:rPr>
        <w:t>• International Table Tennis Federation (ITTF) has collaborated with Indian startup, Stupa Sports Analytics.</w:t>
      </w:r>
    </w:p>
    <w:p>
      <w:pPr>
        <w:spacing w:before="0"/>
      </w:pPr>
      <w:r>
        <w:rPr>
          <w:b w:val="0"/>
        </w:rPr>
        <w:t>• It will provide Artificial Intelligence (AI)-enabled, real-time match and practice analytics solutions to leading players in all its 226 member associations (countries).</w:t>
      </w:r>
    </w:p>
    <w:p>
      <w:pPr>
        <w:spacing w:before="0"/>
      </w:pPr>
      <w:r>
        <w:rPr>
          <w:b w:val="0"/>
        </w:rPr>
        <w:t>• An agreement in this regard has been signed between ITTF and Stupa Analytics.</w:t>
      </w:r>
    </w:p>
    <w:p>
      <w:pPr>
        <w:spacing w:before="0"/>
      </w:pPr>
      <w:r>
        <w:rPr>
          <w:b w:val="0"/>
        </w:rPr>
      </w:r>
    </w:p>
    <w:p>
      <w:pPr>
        <w:spacing w:after="100" w:line="360" w:lineRule="auto" w:before="0"/>
      </w:pPr>
      <w:r>
        <w:rPr>
          <w:b w:val="0"/>
        </w:rPr>
        <w:t>22. Which of the following is NOT a type of mosquito?</w:t>
      </w:r>
    </w:p>
    <w:p>
      <w:pPr>
        <w:spacing w:before="0"/>
      </w:pPr>
      <w:r>
        <w:rPr>
          <w:b w:val="0"/>
        </w:rPr>
      </w:r>
    </w:p>
    <w:p>
      <w:pPr>
        <w:spacing w:after="100" w:before="0"/>
      </w:pPr>
      <w:r>
        <w:rPr>
          <w:b w:val="0"/>
        </w:rPr>
        <w:t>A. Aedes</w:t>
      </w:r>
    </w:p>
    <w:p>
      <w:pPr>
        <w:spacing w:after="100" w:before="0"/>
      </w:pPr>
      <w:r>
        <w:rPr>
          <w:b w:val="0"/>
        </w:rPr>
        <w:t>B. Anopheles</w:t>
      </w:r>
    </w:p>
    <w:p>
      <w:pPr>
        <w:spacing w:after="100" w:before="0"/>
      </w:pPr>
      <w:r>
        <w:rPr>
          <w:b w:val="0"/>
        </w:rPr>
        <w:t>C. Culex</w:t>
      </w:r>
    </w:p>
    <w:p>
      <w:pPr>
        <w:spacing w:after="100" w:before="0"/>
      </w:pPr>
      <w:r>
        <w:rPr>
          <w:b w:val="0"/>
        </w:rPr>
        <w:t>D. Limulus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Limulus. Key Points Additional Information</w:t>
      </w:r>
    </w:p>
    <w:p>
      <w:pPr>
        <w:spacing w:before="0"/>
      </w:pPr>
      <w:r>
        <w:rPr>
          <w:b w:val="0"/>
        </w:rPr>
        <w:t>• Limulus is NOT a type of mosquito.</w:t>
      </w:r>
    </w:p>
    <w:p>
      <w:pPr>
        <w:spacing w:before="0"/>
      </w:pPr>
      <w:r>
        <w:rPr>
          <w:b w:val="0"/>
        </w:rPr>
        <w:t>• It is also known as the king crab or horseshoe crab.</w:t>
      </w:r>
    </w:p>
    <w:p>
      <w:pPr>
        <w:spacing w:before="0"/>
      </w:pPr>
      <w:r>
        <w:rPr>
          <w:b w:val="0"/>
        </w:rPr>
        <w:t>• It belongs to the phylum "Arthropoda".</w:t>
      </w:r>
    </w:p>
    <w:p>
      <w:pPr>
        <w:spacing w:before="0"/>
      </w:pPr>
      <w:r>
        <w:rPr>
          <w:b w:val="0"/>
        </w:rPr>
        <w:t>• It has remained unchanged for the last 190 million thereby it is considered a living fossil.</w:t>
      </w:r>
    </w:p>
    <w:p>
      <w:pPr>
        <w:spacing w:before="0"/>
      </w:pPr>
      <w:r>
        <w:rPr>
          <w:b w:val="0"/>
        </w:rPr>
        <w:t>• Anopheles: The female Anopheles mosquito is the vector of malaria.</w:t>
      </w:r>
    </w:p>
    <w:p>
      <w:pPr>
        <w:spacing w:before="0"/>
      </w:pPr>
      <w:r>
        <w:rPr>
          <w:b w:val="0"/>
        </w:rPr>
        <w:t>• Malaria is caused by the parasite Plasmodium.</w:t>
      </w:r>
    </w:p>
    <w:p>
      <w:pPr>
        <w:spacing w:before="0"/>
      </w:pPr>
      <w:r>
        <w:rPr>
          <w:b w:val="0"/>
        </w:rPr>
        <w:t>• It affects red blood cells and the liver.</w:t>
      </w:r>
    </w:p>
    <w:p>
      <w:pPr>
        <w:spacing w:before="0"/>
      </w:pPr>
      <w:r>
        <w:rPr>
          <w:b w:val="0"/>
        </w:rPr>
        <w:t>• Culex: It is a genus of mosquitoes, several species of which serve as vectors of one or more important diseases of birds, humans, and other animals.</w:t>
      </w:r>
    </w:p>
    <w:p>
      <w:pPr>
        <w:spacing w:before="0"/>
      </w:pPr>
      <w:r>
        <w:rPr>
          <w:b w:val="0"/>
        </w:rPr>
        <w:t>• The diseases they vector include arbovirus infections such as West Nile virus, Japanese encephalitis, St. Louis encephalitis, and Filariasis.</w:t>
      </w:r>
    </w:p>
    <w:p>
      <w:pPr>
        <w:spacing w:before="0"/>
      </w:pPr>
      <w:r>
        <w:rPr>
          <w:b w:val="0"/>
        </w:rPr>
        <w:t>• Female Aedes: It is mosquitos are dengue virus carriers.</w:t>
      </w:r>
    </w:p>
    <w:p>
      <w:pPr>
        <w:spacing w:before="0"/>
      </w:pPr>
      <w:r>
        <w:rPr>
          <w:b w:val="0"/>
        </w:rPr>
        <w:t>• Dengue mosquitos typically bite during the day and can be found almost anywhere. These mosquitos are most active in the early morning and late evening.</w:t>
      </w:r>
    </w:p>
    <w:p>
      <w:pPr>
        <w:spacing w:before="0"/>
      </w:pPr>
      <w:r>
        <w:rPr>
          <w:b w:val="0"/>
        </w:rPr>
        <w:t>• There is no specific medicine or vaccine to treat dengue fever. People who have dengue fever should rest and drink plenty of fluids.</w:t>
      </w:r>
    </w:p>
    <w:p>
      <w:pPr>
        <w:spacing w:before="0"/>
      </w:pPr>
      <w:r>
        <w:rPr>
          <w:b w:val="0"/>
        </w:rPr>
      </w:r>
    </w:p>
    <w:p>
      <w:pPr>
        <w:spacing w:after="100" w:line="360" w:lineRule="auto" w:before="0"/>
      </w:pPr>
      <w:r>
        <w:rPr>
          <w:b w:val="0"/>
        </w:rPr>
        <w:t>23. The ancient city of Champa is believed to be the capital of _________ Mahajanapada.</w:t>
      </w:r>
    </w:p>
    <w:p>
      <w:pPr>
        <w:spacing w:before="0"/>
      </w:pPr>
      <w:r>
        <w:rPr>
          <w:b w:val="0"/>
        </w:rPr>
      </w:r>
    </w:p>
    <w:p>
      <w:pPr>
        <w:spacing w:after="100" w:before="0"/>
      </w:pPr>
      <w:r>
        <w:rPr>
          <w:b w:val="0"/>
        </w:rPr>
        <w:t>A. Kashi</w:t>
      </w:r>
    </w:p>
    <w:p>
      <w:pPr>
        <w:spacing w:after="100" w:before="0"/>
      </w:pPr>
      <w:r>
        <w:rPr>
          <w:b w:val="0"/>
        </w:rPr>
        <w:t>B. Matsya</w:t>
      </w:r>
    </w:p>
    <w:p>
      <w:pPr>
        <w:spacing w:after="100" w:before="0"/>
      </w:pPr>
      <w:r>
        <w:rPr>
          <w:b w:val="0"/>
        </w:rPr>
        <w:t>C. Anga</w:t>
      </w:r>
    </w:p>
    <w:p>
      <w:pPr>
        <w:spacing w:after="100" w:before="0"/>
      </w:pPr>
      <w:r>
        <w:rPr>
          <w:b w:val="0"/>
        </w:rPr>
        <w:t>D. Vajji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ancient city of Champa was the capital of Anga Mahajanapada, one of the sixteen ancient Indian kingdoms. It was located in present-day Bhagalpur and Munger districts. Anga is first mentioned in the Atharvaveda and its first king was Bali while the last was Brahmadatta. The capital was earlier known as Malini.</w:t>
      </w:r>
    </w:p>
    <w:p>
      <w:pPr>
        <w:spacing w:before="0"/>
      </w:pPr>
      <w:r>
        <w:rPr>
          <w:b w:val="0"/>
        </w:rPr>
      </w:r>
    </w:p>
    <w:p>
      <w:pPr>
        <w:spacing w:after="100" w:line="360" w:lineRule="auto" w:before="0"/>
      </w:pPr>
      <w:r>
        <w:rPr>
          <w:b w:val="0"/>
        </w:rPr>
        <w:t>24. Gulzar was awarded the 66th Filmfare Award for ‘Best Lyrics’ for the film ________.</w:t>
      </w:r>
    </w:p>
    <w:p>
      <w:pPr>
        <w:spacing w:before="0"/>
      </w:pPr>
      <w:r>
        <w:rPr>
          <w:b w:val="0"/>
        </w:rPr>
      </w:r>
    </w:p>
    <w:p>
      <w:pPr>
        <w:spacing w:after="100" w:before="0"/>
      </w:pPr>
      <w:r>
        <w:rPr>
          <w:b w:val="0"/>
        </w:rPr>
        <w:t>A. Thappad</w:t>
      </w:r>
    </w:p>
    <w:p>
      <w:pPr>
        <w:spacing w:after="100" w:before="0"/>
      </w:pPr>
      <w:r>
        <w:rPr>
          <w:b w:val="0"/>
        </w:rPr>
        <w:t>B. Ludo</w:t>
      </w:r>
    </w:p>
    <w:p>
      <w:pPr>
        <w:spacing w:after="100" w:before="0"/>
      </w:pPr>
      <w:r>
        <w:rPr>
          <w:b w:val="0"/>
        </w:rPr>
        <w:t>C. Chhapaak</w:t>
      </w:r>
    </w:p>
    <w:p>
      <w:pPr>
        <w:spacing w:after="100" w:before="0"/>
      </w:pPr>
      <w:r>
        <w:rPr>
          <w:b w:val="0"/>
        </w:rPr>
        <w:t>D. Sir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Chhapaak. Key Points Additional Information</w:t>
      </w:r>
    </w:p>
    <w:p>
      <w:pPr>
        <w:spacing w:before="0"/>
      </w:pPr>
      <w:r>
        <w:rPr>
          <w:b w:val="0"/>
        </w:rPr>
        <w:t>• Gulzar was awarded the 66th Filmfare Award for ‘Best Lyrics’ for the film Chhapaak.</w:t>
      </w:r>
    </w:p>
    <w:p>
      <w:pPr>
        <w:spacing w:before="0"/>
      </w:pPr>
      <w:r>
        <w:rPr>
          <w:b w:val="0"/>
        </w:rPr>
        <w:t>• Chhapaak is a 2020 Indian Hindi-language drama film directed by Meghna Gulzar and produced by Deepika Padukone and Meghna Gulzar in collaboration with Fox Star Studios.</w:t>
      </w:r>
    </w:p>
    <w:p>
      <w:pPr>
        <w:spacing w:before="0"/>
      </w:pPr>
      <w:r>
        <w:rPr>
          <w:b w:val="0"/>
        </w:rPr>
        <w:t>• Deepika Padukone played the role of Lakshmi Agarwal in this film.</w:t>
      </w:r>
    </w:p>
    <w:p>
      <w:pPr>
        <w:spacing w:before="0"/>
      </w:pPr>
      <w:r>
        <w:rPr>
          <w:b w:val="0"/>
        </w:rPr>
        <w:t>• Meghna Gulzar got the Film Fare Award for Best Director in 2019.</w:t>
      </w:r>
    </w:p>
    <w:p>
      <w:pPr>
        <w:spacing w:before="0"/>
      </w:pPr>
      <w:r>
        <w:rPr>
          <w:b w:val="0"/>
        </w:rPr>
        <w:t>• The Government of Rajasthan has made the film 'Chhapak' tax-free in the state based on the story Laxmi Agarwal (Acid Attack Survivor).</w:t>
      </w:r>
    </w:p>
    <w:p>
      <w:pPr>
        <w:spacing w:before="0"/>
      </w:pPr>
      <w:r>
        <w:rPr>
          <w:b w:val="0"/>
        </w:rPr>
        <w:t>• As per the order issued by the Finance Department on January 10, 2020, the film has been exempted from SGST. This order will be effective for six months.</w:t>
      </w:r>
    </w:p>
    <w:p>
      <w:pPr>
        <w:spacing w:before="0"/>
      </w:pPr>
      <w:r>
        <w:rPr>
          <w:b w:val="0"/>
        </w:rPr>
        <w:t>• The 66th National Film Awards were announced on 9 August 2019.</w:t>
      </w:r>
    </w:p>
    <w:p>
      <w:pPr>
        <w:spacing w:before="0"/>
      </w:pPr>
      <w:r>
        <w:rPr>
          <w:b w:val="0"/>
        </w:rPr>
        <w:t>• Ayushman Khurana and Vicky Kaushal jointly won the Best Actor Award for their performances in 'Andhadhun' and 'Uri: The Surgical Strike'.'</w:t>
      </w:r>
    </w:p>
    <w:p>
      <w:pPr>
        <w:spacing w:before="0"/>
      </w:pPr>
      <w:r>
        <w:rPr>
          <w:b w:val="0"/>
        </w:rPr>
        <w:t>• 'Badhai Ho' bagged the award for Best Popular Film Providing Wholesome Entertainment.</w:t>
      </w:r>
    </w:p>
    <w:p>
      <w:pPr>
        <w:spacing w:before="0"/>
      </w:pPr>
      <w:r>
        <w:rPr>
          <w:b w:val="0"/>
        </w:rPr>
        <w:t>• Hindi movie 'Padman' was declared Best Film on Social Issues.</w:t>
      </w:r>
    </w:p>
    <w:p>
      <w:pPr>
        <w:spacing w:before="0"/>
      </w:pPr>
      <w:r>
        <w:rPr>
          <w:b w:val="0"/>
        </w:rPr>
      </w:r>
    </w:p>
    <w:p>
      <w:pPr>
        <w:spacing w:after="100" w:line="360" w:lineRule="auto" w:before="0"/>
      </w:pPr>
      <w:r>
        <w:rPr>
          <w:b w:val="0"/>
        </w:rPr>
        <w:t>25. According to the Central Ground Water Board, BIS (IS_10500 and revised module IS 10500:2012) specifications in the Uniform Drinking Water Quality Monitoring Protocol, what is the acceptable pH value of drinking water specification in India?</w:t>
      </w:r>
    </w:p>
    <w:p>
      <w:pPr>
        <w:spacing w:before="0"/>
      </w:pPr>
      <w:r>
        <w:rPr>
          <w:b w:val="0"/>
        </w:rPr>
      </w:r>
    </w:p>
    <w:p>
      <w:pPr>
        <w:spacing w:after="100" w:before="0"/>
      </w:pPr>
      <w:r>
        <w:rPr>
          <w:b w:val="0"/>
        </w:rPr>
        <w:t>A. 6.5 - 8.5</w:t>
      </w:r>
    </w:p>
    <w:p>
      <w:pPr>
        <w:spacing w:after="100" w:before="0"/>
      </w:pPr>
      <w:r>
        <w:rPr>
          <w:b w:val="0"/>
        </w:rPr>
        <w:t>B. 4.5 - 9.5</w:t>
      </w:r>
    </w:p>
    <w:p>
      <w:pPr>
        <w:spacing w:after="100" w:before="0"/>
      </w:pPr>
      <w:r>
        <w:rPr>
          <w:b w:val="0"/>
        </w:rPr>
        <w:t>C. 5.5 - 7.5</w:t>
      </w:r>
    </w:p>
    <w:p>
      <w:pPr>
        <w:spacing w:after="100" w:before="0"/>
      </w:pPr>
      <w:r>
        <w:rPr>
          <w:b w:val="0"/>
        </w:rPr>
        <w:t>D. 3.5 - 5.5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6.5 - 8.5. Key Points</w:t>
      </w:r>
    </w:p>
    <w:p>
      <w:pPr>
        <w:spacing w:before="0"/>
      </w:pPr>
      <w:r>
        <w:rPr>
          <w:b w:val="0"/>
        </w:rPr>
        <w:t>• According to the Central Ground Water Board, BIS (IS_10500 and revised module IS 10500:2012) specifications in the Uniform Drinking Water Quality Monitoring Protocol, 6.5 - 8.5 is the acceptable pH value of drinking water specification in India.</w:t>
      </w:r>
    </w:p>
    <w:p>
      <w:pPr>
        <w:spacing w:before="0"/>
      </w:pPr>
      <w:r>
        <w:rPr>
          <w:b w:val="0"/>
        </w:rPr>
        <w:t>• The pH value of water indicates the logarithm of the reciprocal of hydrogen ion concentration present in water.</w:t>
      </w:r>
    </w:p>
    <w:p>
      <w:pPr>
        <w:spacing w:before="0"/>
      </w:pPr>
      <w:r>
        <w:rPr>
          <w:b w:val="0"/>
        </w:rPr>
        <w:t>• It is thus an indicator of the acidity or the alkalinity of water.</w:t>
      </w:r>
    </w:p>
    <w:p>
      <w:pPr>
        <w:spacing w:before="0"/>
      </w:pPr>
      <w:r>
        <w:rPr>
          <w:b w:val="0"/>
        </w:rPr>
        <w:t>• Hence, if the pH of water is more than 7, it will be alkaline, and if it is less than 7, it will be acidic.</w:t>
      </w:r>
    </w:p>
    <w:p>
      <w:pPr>
        <w:spacing w:before="0"/>
      </w:pPr>
      <w:r>
        <w:rPr>
          <w:b w:val="0"/>
        </w:rPr>
        <w:t>• The maximum acidity will be at zero value of pH and the maximum alkalinity will be at a value of pH equal to 14.</w:t>
      </w:r>
    </w:p>
    <w:p>
      <w:pPr>
        <w:spacing w:before="0"/>
      </w:pPr>
      <w:r>
        <w:rPr>
          <w:b w:val="0"/>
        </w:rPr>
        <w:t>• pH is measured by a potentiometer in which the potential exerted by H+ is measured.</w:t>
      </w:r>
    </w:p>
    <w:p>
      <w:pPr>
        <w:spacing w:before="0"/>
      </w:pPr>
      <w:r>
        <w:rPr>
          <w:b w:val="0"/>
        </w:rPr>
        <w:t>• It can also be measured by a colour indicator.</w:t>
      </w:r>
    </w:p>
    <w:p>
      <w:pPr>
        <w:spacing w:before="0"/>
      </w:pPr>
      <w:r>
        <w:rPr>
          <w:b w:val="0"/>
        </w:rPr>
        <w:t>• The Colour formed is compared with the standard colour.</w:t>
      </w:r>
    </w:p>
    <w:p>
      <w:pPr>
        <w:spacing w:before="0"/>
      </w:pPr>
      <w:r>
        <w:rPr>
          <w:b w:val="0"/>
        </w:rPr>
        <w:t>• Permissible values of pH for public supplies may range from 6.5 to 8.5.</w:t>
      </w:r>
    </w:p>
    <w:p>
      <w:pPr>
        <w:spacing w:before="0"/>
      </w:pPr>
      <w:r>
        <w:rPr>
          <w:b w:val="0"/>
        </w:rPr>
      </w:r>
    </w:p>
    <w:p>
      <w:pPr>
        <w:spacing w:after="100" w:line="360" w:lineRule="auto" w:before="0"/>
      </w:pPr>
      <w:r>
        <w:rPr>
          <w:b w:val="0"/>
        </w:rPr>
        <w:t>26. Which of the following decades was proclaimed by the General Assembly of the United Nations as the International Decade for Action on ‘Water for life’?</w:t>
      </w:r>
    </w:p>
    <w:p>
      <w:pPr>
        <w:spacing w:before="0"/>
      </w:pPr>
      <w:r>
        <w:rPr>
          <w:b w:val="0"/>
        </w:rPr>
      </w:r>
    </w:p>
    <w:p>
      <w:pPr>
        <w:spacing w:after="100" w:before="0"/>
      </w:pPr>
      <w:r>
        <w:rPr>
          <w:b w:val="0"/>
        </w:rPr>
        <w:t>A. 1972 - 1982</w:t>
      </w:r>
    </w:p>
    <w:p>
      <w:pPr>
        <w:spacing w:after="100" w:before="0"/>
      </w:pPr>
      <w:r>
        <w:rPr>
          <w:b w:val="0"/>
        </w:rPr>
        <w:t>B. 1983 - 1993</w:t>
      </w:r>
    </w:p>
    <w:p>
      <w:pPr>
        <w:spacing w:after="100" w:before="0"/>
      </w:pPr>
      <w:r>
        <w:rPr>
          <w:b w:val="0"/>
        </w:rPr>
        <w:t>C. 2005 - 2015</w:t>
      </w:r>
    </w:p>
    <w:p>
      <w:pPr>
        <w:spacing w:after="100" w:before="0"/>
      </w:pPr>
      <w:r>
        <w:rPr>
          <w:b w:val="0"/>
        </w:rPr>
        <w:t>D. 1994 - 2004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2005 - 2015. Key Points Additional Information</w:t>
      </w:r>
    </w:p>
    <w:p>
      <w:pPr>
        <w:spacing w:before="0"/>
      </w:pPr>
      <w:r>
        <w:rPr>
          <w:b w:val="0"/>
        </w:rPr>
        <w:t>• 2005 - 2015 decade was proclaimed by the General Assembly of the United Nations as the International Decade for Action on 'Water for life.</w:t>
      </w:r>
    </w:p>
    <w:p>
      <w:pPr>
        <w:spacing w:before="0"/>
      </w:pPr>
      <w:r>
        <w:rPr>
          <w:b w:val="0"/>
        </w:rPr>
        <w:t>• The primary goal of the 'Water for Life' Decade is to promote efforts to fulfil international commitments made on water and water-related issues by 2015.</w:t>
      </w:r>
    </w:p>
    <w:p>
      <w:pPr>
        <w:spacing w:before="0"/>
      </w:pPr>
      <w:r>
        <w:rPr>
          <w:b w:val="0"/>
        </w:rPr>
        <w:t>• The focus is on furthering cooperation at all levels so that the water-related goals of the Millennium Declaration, the Johannesburg Plan of Implementation of the World Summit for Sustainable Development, and Agenda 21 can be achieved.</w:t>
      </w:r>
    </w:p>
    <w:p>
      <w:pPr>
        <w:spacing w:before="0"/>
      </w:pPr>
      <w:r>
        <w:rPr>
          <w:b w:val="0"/>
        </w:rPr>
        <w:t>• The challenge of the Decade is to focus attention on action-oriented activities and policies that ensure the long-term sustainable management of water resources, in terms of both quantity and quality, and include measures to improve sanitation.</w:t>
      </w:r>
    </w:p>
    <w:p>
      <w:pPr>
        <w:spacing w:before="0"/>
      </w:pPr>
      <w:r>
        <w:rPr>
          <w:b w:val="0"/>
        </w:rPr>
        <w:t>• Achieving the goals of the 'Water for Life' Decade requires sustained commitment, cooperation, and investment on the part of all stakeholders from 2005 to 2015 and far beyond.</w:t>
      </w:r>
    </w:p>
    <w:p>
      <w:pPr>
        <w:spacing w:before="0"/>
      </w:pPr>
      <w:r>
        <w:rPr>
          <w:b w:val="0"/>
        </w:rPr>
        <w:t>• Two initiatives have been launched by UN-Water to support the 'Water for Life' Decade: The UN-Water Decade Programme on Capacity Development (UNW-DPC). Hosted by the United Nations University in Bonn, Germany, the UNW-DPC strengthens the coherence and effectiveness of capacity development activities in the framework of the Decade.</w:t>
      </w:r>
    </w:p>
    <w:p>
      <w:pPr>
        <w:spacing w:before="0"/>
      </w:pPr>
      <w:r>
        <w:rPr>
          <w:b w:val="0"/>
        </w:rPr>
        <w:t>• The United Nations Office to Support the International Decade for Action 'Water for Life' 2005-2015/UN-Water Decade Programme on Advocacy and Communication (UNO-IDfA/UNW-DPAC). Located in Zaragoza, Spain, and led by the United Nations Department of Economic and Social Affairs (UNDESA), UNO-IDfA/UNW-DPC facilitates information, implements communication activities, and raises awareness in the framework of the Decade.</w:t>
      </w:r>
    </w:p>
    <w:p>
      <w:pPr>
        <w:spacing w:before="0"/>
      </w:pPr>
      <w:r>
        <w:rPr>
          <w:b w:val="0"/>
        </w:rPr>
      </w:r>
    </w:p>
    <w:p>
      <w:pPr>
        <w:spacing w:after="100" w:line="360" w:lineRule="auto" w:before="0"/>
      </w:pPr>
      <w:r>
        <w:rPr>
          <w:b w:val="0"/>
        </w:rPr>
        <w:t>27. Normally, there is a ________ day interval between spring tides and neap tides.</w:t>
      </w:r>
    </w:p>
    <w:p>
      <w:pPr>
        <w:spacing w:before="0"/>
      </w:pPr>
      <w:r>
        <w:rPr>
          <w:b w:val="0"/>
        </w:rPr>
      </w:r>
    </w:p>
    <w:p>
      <w:pPr>
        <w:spacing w:after="100" w:before="0"/>
      </w:pPr>
      <w:r>
        <w:rPr>
          <w:b w:val="0"/>
        </w:rPr>
        <w:t>A. seven</w:t>
      </w:r>
    </w:p>
    <w:p>
      <w:pPr>
        <w:spacing w:after="100" w:before="0"/>
      </w:pPr>
      <w:r>
        <w:rPr>
          <w:b w:val="0"/>
        </w:rPr>
        <w:t>B. two</w:t>
      </w:r>
    </w:p>
    <w:p>
      <w:pPr>
        <w:spacing w:after="100" w:before="0"/>
      </w:pPr>
      <w:r>
        <w:rPr>
          <w:b w:val="0"/>
        </w:rPr>
        <w:t>C. four</w:t>
      </w:r>
    </w:p>
    <w:p>
      <w:pPr>
        <w:spacing w:after="100" w:before="0"/>
      </w:pPr>
      <w:r>
        <w:rPr>
          <w:b w:val="0"/>
        </w:rPr>
        <w:t>D. 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a seven-day interval between the spring tides and neap tides. Tides are the rise and fall of sea levels caused by the combined effects of the gravitational forces exerted by the Moon and the Sun, and the rotation of the Earth.</w:t>
      </w:r>
    </w:p>
    <w:p>
      <w:pPr>
        <w:spacing w:before="0"/>
      </w:pPr>
      <w:r>
        <w:rPr>
          <w:b w:val="0"/>
        </w:rPr>
      </w:r>
    </w:p>
    <w:p>
      <w:pPr>
        <w:spacing w:after="100" w:line="360" w:lineRule="auto" w:before="0"/>
      </w:pPr>
      <w:r>
        <w:rPr>
          <w:b w:val="0"/>
        </w:rPr>
        <w:t>28. The 61st Amendment to the Constitution of India _________.</w:t>
      </w:r>
    </w:p>
    <w:p>
      <w:pPr>
        <w:spacing w:before="0"/>
      </w:pPr>
      <w:r>
        <w:rPr>
          <w:b w:val="0"/>
        </w:rPr>
      </w:r>
    </w:p>
    <w:p>
      <w:pPr>
        <w:spacing w:after="100" w:before="0"/>
      </w:pPr>
      <w:r>
        <w:rPr>
          <w:b w:val="0"/>
        </w:rPr>
        <w:t>A. exempted Arunachal Pradesh from reservation for Scheduled Castes in Panchayati Raj institutions</w:t>
      </w:r>
    </w:p>
    <w:p>
      <w:pPr>
        <w:spacing w:after="100" w:before="0"/>
      </w:pPr>
      <w:r>
        <w:rPr>
          <w:b w:val="0"/>
        </w:rPr>
        <w:t>B. restricted the size of council of ministers to 15% of the number of legislative members</w:t>
      </w:r>
    </w:p>
    <w:p>
      <w:pPr>
        <w:spacing w:after="100" w:before="0"/>
      </w:pPr>
      <w:r>
        <w:rPr>
          <w:b w:val="0"/>
        </w:rPr>
        <w:t>C. reduced the age for voting from 21 to 18 years</w:t>
      </w:r>
    </w:p>
    <w:p>
      <w:pPr>
        <w:spacing w:after="100" w:before="0"/>
      </w:pPr>
      <w:r>
        <w:rPr>
          <w:b w:val="0"/>
        </w:rPr>
        <w:t>D. substituted ‘Odia’ for ‘Oriya’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61st Constitutional Amendment Act, 1989, lowered the voting age for elections to the Lok Sabha and State Legislative Assemblies from 21 to 18 years, amending Article 326 of the Indian Constitution. The Lok Sabha, known as the House of People, is a temporary body with a 5-year term and a seating capacity of 550, currently holding 543 elected members. The Legislative Assemblies of States, also dissolved every 5 years, have a maximum strength of 500 and a minimum strength of 60, except for certain states and Union Territories. The current Speaker of the Lok Sabha is Om Birla.</w:t>
      </w:r>
    </w:p>
    <w:p>
      <w:pPr>
        <w:spacing w:before="0"/>
      </w:pPr>
      <w:r>
        <w:rPr>
          <w:b w:val="0"/>
        </w:rPr>
      </w:r>
    </w:p>
    <w:p>
      <w:pPr>
        <w:spacing w:after="100" w:line="360" w:lineRule="auto" w:before="0"/>
      </w:pPr>
      <w:r>
        <w:rPr>
          <w:b w:val="0"/>
        </w:rPr>
        <w:t>29. Mridula Sinha, who passed away in November 2020, was the first woman Governor of ________.</w:t>
      </w:r>
    </w:p>
    <w:p>
      <w:pPr>
        <w:spacing w:before="0"/>
      </w:pPr>
      <w:r>
        <w:rPr>
          <w:b w:val="0"/>
        </w:rPr>
      </w:r>
    </w:p>
    <w:p>
      <w:pPr>
        <w:spacing w:after="100" w:before="0"/>
      </w:pPr>
      <w:r>
        <w:rPr>
          <w:b w:val="0"/>
        </w:rPr>
        <w:t>A. Haryana</w:t>
      </w:r>
    </w:p>
    <w:p>
      <w:pPr>
        <w:spacing w:after="100" w:before="0"/>
      </w:pPr>
      <w:r>
        <w:rPr>
          <w:b w:val="0"/>
        </w:rPr>
        <w:t>B. Tripura</w:t>
      </w:r>
    </w:p>
    <w:p>
      <w:pPr>
        <w:spacing w:after="100" w:before="0"/>
      </w:pPr>
      <w:r>
        <w:rPr>
          <w:b w:val="0"/>
        </w:rPr>
        <w:t>C. Mizoram</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Mridula Sinha was also the first woman Governor of Goa.</w:t>
      </w:r>
    </w:p>
    <w:p>
      <w:pPr>
        <w:spacing w:before="0"/>
      </w:pPr>
      <w:r>
        <w:rPr>
          <w:b w:val="0"/>
        </w:rPr>
        <w:t>• Former Governor of Goa and veteran BJP leader Mridula Sinha passed away in November 2020.</w:t>
      </w:r>
    </w:p>
    <w:p>
      <w:pPr>
        <w:spacing w:before="0"/>
      </w:pPr>
      <w:r>
        <w:rPr>
          <w:b w:val="0"/>
        </w:rPr>
        <w:t>• A renowned Hindi writer, she also served as the head of the BJP's women's wing and chairperson of the Central Social Welfare Board in the Ministry of Human Resource Development.</w:t>
      </w:r>
    </w:p>
    <w:p>
      <w:pPr>
        <w:spacing w:before="0"/>
      </w:pPr>
      <w:r>
        <w:rPr>
          <w:b w:val="0"/>
        </w:rPr>
        <w:t>• Goa: Chief Minister - Pramod Sawant.</w:t>
      </w:r>
    </w:p>
    <w:p>
      <w:pPr>
        <w:spacing w:before="0"/>
      </w:pPr>
      <w:r>
        <w:rPr>
          <w:b w:val="0"/>
        </w:rPr>
        <w:t>• Governor - Shri P.S. Sreedharan Pillai</w:t>
      </w:r>
    </w:p>
    <w:p>
      <w:pPr>
        <w:spacing w:before="0"/>
      </w:pPr>
      <w:r>
        <w:rPr>
          <w:b w:val="0"/>
        </w:rPr>
        <w:t>• Lok Sabha seats - 2.</w:t>
      </w:r>
    </w:p>
    <w:p>
      <w:pPr>
        <w:spacing w:before="0"/>
      </w:pPr>
      <w:r>
        <w:rPr>
          <w:b w:val="0"/>
        </w:rPr>
        <w:t>• Rajya Sabha seats - 1.</w:t>
      </w:r>
    </w:p>
    <w:p>
      <w:pPr>
        <w:spacing w:before="0"/>
      </w:pPr>
      <w:r>
        <w:rPr>
          <w:b w:val="0"/>
        </w:rPr>
      </w:r>
    </w:p>
    <w:p>
      <w:pPr>
        <w:spacing w:after="100" w:line="360" w:lineRule="auto" w:before="0"/>
      </w:pPr>
      <w:r>
        <w:rPr>
          <w:b w:val="0"/>
        </w:rPr>
        <w:t>30. The Ghoom Monastery is located in:</w:t>
      </w:r>
    </w:p>
    <w:p>
      <w:pPr>
        <w:spacing w:before="0"/>
      </w:pPr>
      <w:r>
        <w:rPr>
          <w:b w:val="0"/>
        </w:rPr>
      </w:r>
    </w:p>
    <w:p>
      <w:pPr>
        <w:spacing w:after="100" w:before="0"/>
      </w:pPr>
      <w:r>
        <w:rPr>
          <w:b w:val="0"/>
        </w:rPr>
        <w:t>A. Namchi</w:t>
      </w:r>
    </w:p>
    <w:p>
      <w:pPr>
        <w:spacing w:after="100" w:before="0"/>
      </w:pPr>
      <w:r>
        <w:rPr>
          <w:b w:val="0"/>
        </w:rPr>
        <w:t>B. Gangtok</w:t>
      </w:r>
    </w:p>
    <w:p>
      <w:pPr>
        <w:spacing w:after="100" w:before="0"/>
      </w:pPr>
      <w:r>
        <w:rPr>
          <w:b w:val="0"/>
        </w:rPr>
        <w:t>C. Kalimpong</w:t>
      </w:r>
    </w:p>
    <w:p>
      <w:pPr>
        <w:spacing w:after="100" w:before="0"/>
      </w:pPr>
      <w:r>
        <w:rPr>
          <w:b w:val="0"/>
        </w:rPr>
        <w:t>D. Darjeeling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Darjeeling. Key Points</w:t>
      </w:r>
    </w:p>
    <w:p>
      <w:pPr>
        <w:spacing w:before="0"/>
      </w:pPr>
      <w:r>
        <w:rPr>
          <w:b w:val="0"/>
        </w:rPr>
        <w:t>• The Ghoom Monastery is located in Darjeeling.</w:t>
      </w:r>
    </w:p>
    <w:p>
      <w:pPr>
        <w:spacing w:before="0"/>
      </w:pPr>
      <w:r>
        <w:rPr>
          <w:b w:val="0"/>
        </w:rPr>
        <w:t>• Darjeeling is a popular hill station in West Bengal and it is also famous for 'Darjeeling Tea'.</w:t>
      </w:r>
    </w:p>
    <w:p>
      <w:pPr>
        <w:spacing w:before="0"/>
      </w:pPr>
      <w:r>
        <w:rPr>
          <w:b w:val="0"/>
        </w:rPr>
        <w:t>• The highest peak in India, the Kanchenjunga peak is clearly visible from Darjeeling.</w:t>
      </w:r>
    </w:p>
    <w:p>
      <w:pPr>
        <w:spacing w:before="0"/>
      </w:pPr>
      <w:r>
        <w:rPr>
          <w:b w:val="0"/>
        </w:rPr>
        <w:t>• Kurseong is known as the 'Land of White Orchids' and it is a hill station located on the Siliguri-Darjeeling highway.</w:t>
      </w:r>
    </w:p>
    <w:p>
      <w:pPr>
        <w:spacing w:before="0"/>
      </w:pPr>
      <w:r>
        <w:rPr>
          <w:b w:val="0"/>
        </w:rPr>
        <w:t>• Siliguri is a city of West Bengal is known as the "Gateway to North-East India".</w:t>
      </w:r>
    </w:p>
    <w:p>
      <w:pPr>
        <w:spacing w:before="0"/>
      </w:pPr>
      <w:r>
        <w:rPr>
          <w:b w:val="0"/>
        </w:rPr>
        <w:t>• Kalimpong is a hill station in West Bengal famous for Buddhist monasteries and churches.</w:t>
      </w:r>
    </w:p>
    <w:p>
      <w:pPr>
        <w:spacing w:before="0"/>
      </w:pPr>
      <w:r>
        <w:rPr>
          <w:b w:val="0"/>
        </w:rPr>
      </w:r>
    </w:p>
    <w:p>
      <w:pPr>
        <w:spacing w:after="100" w:line="360" w:lineRule="auto" w:before="0"/>
      </w:pPr>
      <w:r>
        <w:rPr>
          <w:b w:val="0"/>
        </w:rPr>
        <w:t>31. As per World Justice Project 2020, what is India’s rank in Regulatory Enforcement as cited in the Economic Survey of India 2021?</w:t>
      </w:r>
    </w:p>
    <w:p>
      <w:pPr>
        <w:spacing w:before="0"/>
      </w:pPr>
      <w:r>
        <w:rPr>
          <w:b w:val="0"/>
        </w:rPr>
      </w:r>
    </w:p>
    <w:p>
      <w:pPr>
        <w:spacing w:after="100" w:before="0"/>
      </w:pPr>
      <w:r>
        <w:rPr>
          <w:b w:val="0"/>
        </w:rPr>
        <w:t>A. 74</w:t>
      </w:r>
    </w:p>
    <w:p>
      <w:pPr>
        <w:spacing w:after="100" w:before="0"/>
      </w:pPr>
      <w:r>
        <w:rPr>
          <w:b w:val="0"/>
        </w:rPr>
        <w:t>B. 56</w:t>
      </w:r>
    </w:p>
    <w:p>
      <w:pPr>
        <w:spacing w:after="100" w:before="0"/>
      </w:pPr>
      <w:r>
        <w:rPr>
          <w:b w:val="0"/>
        </w:rPr>
        <w:t>C. 62</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79. Key Points Additional Information</w:t>
      </w:r>
    </w:p>
    <w:p>
      <w:pPr>
        <w:spacing w:before="0"/>
      </w:pPr>
      <w:r>
        <w:rPr>
          <w:b w:val="0"/>
        </w:rPr>
        <w:t>• As per World Justice Project 2020, India’s rank is 79 Regulatory Enforcement as cited in the Economic Survey of India 2021.</w:t>
      </w:r>
    </w:p>
    <w:p>
      <w:pPr>
        <w:spacing w:before="0"/>
      </w:pPr>
      <w:r>
        <w:rPr>
          <w:b w:val="0"/>
        </w:rPr>
        <w:t>• India has been ranked at 79th spot among 139 countries in the World Justice Project (WJP) Rule of Law Index 2021.</w:t>
      </w:r>
    </w:p>
    <w:p>
      <w:pPr>
        <w:spacing w:before="0"/>
      </w:pPr>
      <w:r>
        <w:rPr>
          <w:b w:val="0"/>
        </w:rPr>
        <w:t>• The report measures how the rule of law is experienced and perceived across the world by the general public, legal practitioners, and experts, in practical and everyday situations.</w:t>
      </w:r>
    </w:p>
    <w:p>
      <w:pPr>
        <w:spacing w:before="0"/>
      </w:pPr>
      <w:r>
        <w:rPr>
          <w:b w:val="0"/>
        </w:rPr>
        <w:t>• The WJP's framework covers eight factors.</w:t>
      </w:r>
    </w:p>
    <w:p>
      <w:pPr>
        <w:spacing w:before="0"/>
      </w:pPr>
      <w:r>
        <w:rPr>
          <w:b w:val="0"/>
        </w:rPr>
        <w:t>• Denmark has topped the index, followed by Norway and Finland.</w:t>
      </w:r>
    </w:p>
    <w:p>
      <w:pPr>
        <w:spacing w:before="0"/>
      </w:pPr>
      <w:r>
        <w:rPr>
          <w:b w:val="0"/>
        </w:rPr>
        <w:t>• India's score places it at 3 out of 6 countries in the South Asia region and 9 out of 35 among lower middle-income countries.</w:t>
      </w:r>
    </w:p>
    <w:p>
      <w:pPr>
        <w:spacing w:before="0"/>
      </w:pPr>
      <w:r>
        <w:rPr>
          <w:b w:val="0"/>
        </w:rPr>
        <w:t>• Regionally, South Asia's top performer in the Index is Nepal (70th out of 139 countries globally), followed by Sri Lanka and India.</w:t>
      </w:r>
    </w:p>
    <w:p>
      <w:pPr>
        <w:spacing w:before="0"/>
      </w:pPr>
      <w:r>
        <w:rPr>
          <w:b w:val="0"/>
        </w:rPr>
        <w:t>• The Democratic Republic of the Congo, Cambodia, and Venezuela had the lowest overall rule of law scores.</w:t>
      </w:r>
    </w:p>
    <w:p>
      <w:pPr>
        <w:spacing w:before="0"/>
      </w:pPr>
      <w:r>
        <w:rPr>
          <w:b w:val="0"/>
        </w:rPr>
        <w:t>• About World Justice Project (WJP) Rule of Law Index 2021: The WJP Rule of Law Index is the world's leading source for original, independent data on the rule of law.</w:t>
      </w:r>
    </w:p>
    <w:p>
      <w:pPr>
        <w:spacing w:before="0"/>
      </w:pPr>
      <w:r>
        <w:rPr>
          <w:b w:val="0"/>
        </w:rPr>
        <w:t>• The Index provides current and reliable information to policymakers, civil society organizations, academics, citizens, and legal professionals, among others.</w:t>
      </w:r>
    </w:p>
    <w:p>
      <w:pPr>
        <w:spacing w:before="0"/>
      </w:pPr>
      <w:r>
        <w:rPr>
          <w:b w:val="0"/>
        </w:rPr>
      </w:r>
    </w:p>
    <w:p>
      <w:pPr>
        <w:spacing w:after="100" w:line="360" w:lineRule="auto" w:before="0"/>
      </w:pPr>
      <w:r>
        <w:rPr>
          <w:b w:val="0"/>
        </w:rPr>
        <w:t>32. Who among the following Indian freedom fighters was fondly called Gandhi Buri (Old Lady Gandhi) for her dedication towards Gandhian principles?</w:t>
      </w:r>
    </w:p>
    <w:p>
      <w:pPr>
        <w:spacing w:before="0"/>
      </w:pPr>
      <w:r>
        <w:rPr>
          <w:b w:val="0"/>
        </w:rPr>
      </w:r>
    </w:p>
    <w:p>
      <w:pPr>
        <w:spacing w:after="100" w:before="0"/>
      </w:pPr>
      <w:r>
        <w:rPr>
          <w:b w:val="0"/>
        </w:rPr>
        <w:t>A. Dakshayani Velayudhan</w:t>
      </w:r>
    </w:p>
    <w:p>
      <w:pPr>
        <w:spacing w:after="100" w:before="0"/>
      </w:pPr>
      <w:r>
        <w:rPr>
          <w:b w:val="0"/>
        </w:rPr>
        <w:t>B. Kamla Chaudhary</w:t>
      </w:r>
    </w:p>
    <w:p>
      <w:pPr>
        <w:spacing w:after="100" w:before="0"/>
      </w:pPr>
      <w:r>
        <w:rPr>
          <w:b w:val="0"/>
        </w:rPr>
        <w:t>C. Leela Roy</w:t>
      </w:r>
    </w:p>
    <w:p>
      <w:pPr>
        <w:spacing w:after="100" w:before="0"/>
      </w:pPr>
      <w:r>
        <w:rPr>
          <w:b w:val="0"/>
        </w:rPr>
        <w:t>D. Matangini Hazra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Matangini Hazra. Key Points Additional Information</w:t>
      </w:r>
    </w:p>
    <w:p>
      <w:pPr>
        <w:spacing w:before="0"/>
      </w:pPr>
      <w:r>
        <w:rPr>
          <w:b w:val="0"/>
        </w:rPr>
        <w:t>• Matangini Hazra the Indian freedom fighter was fondly called Gandhi Buri (Old Lady Gandhi) for her dedication to Gandhian principles.</w:t>
      </w:r>
    </w:p>
    <w:p>
      <w:pPr>
        <w:spacing w:before="0"/>
      </w:pPr>
      <w:r>
        <w:rPr>
          <w:b w:val="0"/>
        </w:rPr>
        <w:t>• Matangini Hazra: She was an Indian revolutionary who participated in the Indian independence movement until she was shot dead by the British Indian police in front of the Tamluk Police Station, Midnapore District.</w:t>
      </w:r>
    </w:p>
    <w:p>
      <w:pPr>
        <w:spacing w:before="0"/>
      </w:pPr>
      <w:r>
        <w:rPr>
          <w:b w:val="0"/>
        </w:rPr>
        <w:t>• She was affectionately known as "Gandhi Buri" and "Bangla for old lady Gandhi".</w:t>
      </w:r>
    </w:p>
    <w:p>
      <w:pPr>
        <w:spacing w:before="0"/>
      </w:pPr>
      <w:r>
        <w:rPr>
          <w:b w:val="0"/>
        </w:rPr>
        <w:t>• In 1920, she took part in the Non-Cooperation Movement and was arrested for breaking the Salt Act.</w:t>
      </w:r>
    </w:p>
    <w:p>
      <w:pPr>
        <w:spacing w:before="0"/>
      </w:pPr>
      <w:r>
        <w:rPr>
          <w:b w:val="0"/>
        </w:rPr>
        <w:t>• She also participated in the 'Chowkidari Tax Bandha' (abolition of chowkidari tax) movement.</w:t>
      </w:r>
    </w:p>
    <w:p>
      <w:pPr>
        <w:spacing w:before="0"/>
      </w:pPr>
      <w:r>
        <w:rPr>
          <w:b w:val="0"/>
        </w:rPr>
        <w:t>• There are the 15 female members of the Constitution assembly are: Durgabhai Deshmukh.</w:t>
      </w:r>
    </w:p>
    <w:p>
      <w:pPr>
        <w:spacing w:before="0"/>
      </w:pPr>
      <w:r>
        <w:rPr>
          <w:b w:val="0"/>
        </w:rPr>
        <w:t>• Rajkumari Amrit Kaur.</w:t>
      </w:r>
    </w:p>
    <w:p>
      <w:pPr>
        <w:spacing w:before="0"/>
      </w:pPr>
      <w:r>
        <w:rPr>
          <w:b w:val="0"/>
        </w:rPr>
        <w:t>• Hansa Mehta.</w:t>
      </w:r>
    </w:p>
    <w:p>
      <w:pPr>
        <w:spacing w:before="0"/>
      </w:pPr>
      <w:r>
        <w:rPr>
          <w:b w:val="0"/>
        </w:rPr>
        <w:t>• Begam Aizaz Rasul.</w:t>
      </w:r>
    </w:p>
    <w:p>
      <w:pPr>
        <w:spacing w:before="0"/>
      </w:pPr>
      <w:r>
        <w:rPr>
          <w:b w:val="0"/>
        </w:rPr>
        <w:t>• Ammu Swaminathan.</w:t>
      </w:r>
    </w:p>
    <w:p>
      <w:pPr>
        <w:spacing w:before="0"/>
      </w:pPr>
      <w:r>
        <w:rPr>
          <w:b w:val="0"/>
        </w:rPr>
        <w:t>• Sucheta Kriplani.</w:t>
      </w:r>
    </w:p>
    <w:p>
      <w:pPr>
        <w:spacing w:before="0"/>
      </w:pPr>
      <w:r>
        <w:rPr>
          <w:b w:val="0"/>
        </w:rPr>
        <w:t>• Dakshyani Velayudhan.</w:t>
      </w:r>
    </w:p>
    <w:p>
      <w:pPr>
        <w:spacing w:before="0"/>
      </w:pPr>
      <w:r>
        <w:rPr>
          <w:b w:val="0"/>
        </w:rPr>
        <w:t>• Renuka Ray.</w:t>
      </w:r>
    </w:p>
    <w:p>
      <w:pPr>
        <w:spacing w:before="0"/>
      </w:pPr>
      <w:r>
        <w:rPr>
          <w:b w:val="0"/>
        </w:rPr>
        <w:t>• Purnima Banerjee.</w:t>
      </w:r>
    </w:p>
    <w:p>
      <w:pPr>
        <w:spacing w:before="0"/>
      </w:pPr>
      <w:r>
        <w:rPr>
          <w:b w:val="0"/>
        </w:rPr>
        <w:t>• Annie Mascarene.</w:t>
      </w:r>
    </w:p>
    <w:p>
      <w:pPr>
        <w:spacing w:before="0"/>
      </w:pPr>
      <w:r>
        <w:rPr>
          <w:b w:val="0"/>
        </w:rPr>
        <w:t>• Kamla Chaudhary.</w:t>
      </w:r>
    </w:p>
    <w:p>
      <w:pPr>
        <w:spacing w:before="0"/>
      </w:pPr>
      <w:r>
        <w:rPr>
          <w:b w:val="0"/>
        </w:rPr>
        <w:t>• Leela (Nag) Roy.</w:t>
      </w:r>
    </w:p>
    <w:p>
      <w:pPr>
        <w:spacing w:before="0"/>
      </w:pPr>
      <w:r>
        <w:rPr>
          <w:b w:val="0"/>
        </w:rPr>
        <w:t>• Malati Chaudhary.</w:t>
      </w:r>
    </w:p>
    <w:p>
      <w:pPr>
        <w:spacing w:before="0"/>
      </w:pPr>
      <w:r>
        <w:rPr>
          <w:b w:val="0"/>
        </w:rPr>
        <w:t>• Sarojani Naidu.</w:t>
      </w:r>
    </w:p>
    <w:p>
      <w:pPr>
        <w:spacing w:before="0"/>
      </w:pPr>
      <w:r>
        <w:rPr>
          <w:b w:val="0"/>
        </w:rPr>
        <w:t>• Vijaya Lakshmi Pandit</w:t>
      </w:r>
    </w:p>
    <w:p>
      <w:pPr>
        <w:spacing w:before="0"/>
      </w:pPr>
      <w:r>
        <w:rPr>
          <w:b w:val="0"/>
        </w:rPr>
      </w:r>
    </w:p>
    <w:p>
      <w:pPr>
        <w:spacing w:after="100" w:line="360" w:lineRule="auto" w:before="0"/>
      </w:pPr>
      <w:r>
        <w:rPr>
          <w:b w:val="0"/>
        </w:rPr>
        <w:t>33. Finance Minister Nirmala Sitharaman announced the setting up of ________ mega textile parks across the country over three years, in her Budget 2021-22 speech.</w:t>
      </w:r>
    </w:p>
    <w:p>
      <w:pPr>
        <w:spacing w:before="0"/>
      </w:pPr>
      <w:r>
        <w:rPr>
          <w:b w:val="0"/>
        </w:rPr>
      </w:r>
    </w:p>
    <w:p>
      <w:pPr>
        <w:spacing w:after="100" w:before="0"/>
      </w:pPr>
      <w:r>
        <w:rPr>
          <w:b w:val="0"/>
        </w:rPr>
        <w:t>A. three</w:t>
      </w:r>
    </w:p>
    <w:p>
      <w:pPr>
        <w:spacing w:after="100" w:before="0"/>
      </w:pPr>
      <w:r>
        <w:rPr>
          <w:b w:val="0"/>
        </w:rPr>
        <w:t>B. seven</w:t>
      </w:r>
    </w:p>
    <w:p>
      <w:pPr>
        <w:spacing w:after="100" w:before="0"/>
      </w:pPr>
      <w:r>
        <w:rPr>
          <w:b w:val="0"/>
        </w:rPr>
        <w:t>C. nine</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 Key Points</w:t>
      </w:r>
    </w:p>
    <w:p>
      <w:pPr>
        <w:spacing w:before="0"/>
      </w:pPr>
      <w:r>
        <w:rPr>
          <w:b w:val="0"/>
        </w:rPr>
        <w:t>• Finance Minister Nirmala Sitharaman announced the setting up of 7 mega textile parks across the country over three years, in her Budget 2021-22 speech.</w:t>
      </w:r>
    </w:p>
    <w:p>
      <w:pPr>
        <w:spacing w:before="0"/>
      </w:pPr>
      <w:r>
        <w:rPr>
          <w:b w:val="0"/>
        </w:rPr>
        <w:t>• The government has unveiled a scheme for setting up mega textile parks in the country.</w:t>
      </w:r>
    </w:p>
    <w:p>
      <w:pPr>
        <w:spacing w:before="0"/>
      </w:pPr>
      <w:r>
        <w:rPr>
          <w:b w:val="0"/>
        </w:rPr>
        <w:t>• Finance Minister Nirmala Sitharaman made the announcement while presenting the Budget 2021-22 in Parliament.</w:t>
      </w:r>
    </w:p>
    <w:p>
      <w:pPr>
        <w:spacing w:before="0"/>
      </w:pPr>
      <w:r>
        <w:rPr>
          <w:b w:val="0"/>
        </w:rPr>
        <w:t>• A scheme of mega-investment textile parks will be launched in addition to the production-linked incentive (PLI) scheme 7 mega textile parks will be launched in 3 years as part of the scheme.</w:t>
      </w:r>
    </w:p>
    <w:p>
      <w:pPr>
        <w:spacing w:before="0"/>
      </w:pPr>
      <w:r>
        <w:rPr>
          <w:b w:val="0"/>
        </w:rPr>
      </w:r>
    </w:p>
    <w:p>
      <w:pPr>
        <w:spacing w:after="100" w:line="360" w:lineRule="auto" w:before="0"/>
      </w:pPr>
      <w:r>
        <w:rPr>
          <w:b w:val="0"/>
        </w:rPr>
        <w:t>34. Which of the following is the middle layer in the root apical meristem that gives rise to the cortex?</w:t>
      </w:r>
    </w:p>
    <w:p>
      <w:pPr>
        <w:spacing w:before="0"/>
      </w:pPr>
      <w:r>
        <w:rPr>
          <w:b w:val="0"/>
        </w:rPr>
      </w:r>
    </w:p>
    <w:p>
      <w:pPr>
        <w:spacing w:after="100" w:before="0"/>
      </w:pPr>
      <w:r>
        <w:rPr>
          <w:b w:val="0"/>
        </w:rPr>
        <w:t>A. Calyptrogen</w:t>
      </w:r>
    </w:p>
    <w:p>
      <w:pPr>
        <w:spacing w:after="100" w:before="0"/>
      </w:pPr>
      <w:r>
        <w:rPr>
          <w:b w:val="0"/>
        </w:rPr>
        <w:t>B. Periblem</w:t>
      </w:r>
    </w:p>
    <w:p>
      <w:pPr>
        <w:spacing w:after="100" w:before="0"/>
      </w:pPr>
      <w:r>
        <w:rPr>
          <w:b w:val="0"/>
        </w:rPr>
        <w:t>C. Plerome</w:t>
      </w:r>
    </w:p>
    <w:p>
      <w:pPr>
        <w:spacing w:after="100" w:before="0"/>
      </w:pPr>
      <w:r>
        <w:rPr>
          <w:b w:val="0"/>
        </w:rPr>
        <w:t>D. Dermatogen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middle layer in the root apical meristem that gives rise to the cortex is the periblem. The root apical meristem is the region of the root tip where new cells are produced. It is made up of three layers of cells: the dermatogen, the periblem, and the plerome.</w:t>
      </w:r>
    </w:p>
    <w:p>
      <w:pPr>
        <w:spacing w:before="0"/>
      </w:pPr>
      <w:r>
        <w:rPr>
          <w:b w:val="0"/>
        </w:rPr>
      </w:r>
    </w:p>
    <w:p>
      <w:pPr>
        <w:spacing w:after="100" w:line="360" w:lineRule="auto" w:before="0"/>
      </w:pPr>
      <w:r>
        <w:rPr>
          <w:b w:val="0"/>
        </w:rPr>
        <w:t>35. Which of the following is the horizontal distance between two successive crests?</w:t>
      </w:r>
    </w:p>
    <w:p>
      <w:pPr>
        <w:spacing w:before="0"/>
      </w:pPr>
      <w:r>
        <w:rPr>
          <w:b w:val="0"/>
        </w:rPr>
      </w:r>
    </w:p>
    <w:p>
      <w:pPr>
        <w:spacing w:after="100" w:before="0"/>
      </w:pPr>
      <w:r>
        <w:rPr>
          <w:b w:val="0"/>
        </w:rPr>
        <w:t>A. Wave length</w:t>
      </w:r>
    </w:p>
    <w:p>
      <w:pPr>
        <w:spacing w:after="100" w:before="0"/>
      </w:pPr>
      <w:r>
        <w:rPr>
          <w:b w:val="0"/>
        </w:rPr>
        <w:t>B. Wave frequency</w:t>
      </w:r>
    </w:p>
    <w:p>
      <w:pPr>
        <w:spacing w:after="100" w:before="0"/>
      </w:pPr>
      <w:r>
        <w:rPr>
          <w:b w:val="0"/>
        </w:rPr>
        <w:t>C. Wave height</w:t>
      </w:r>
    </w:p>
    <w:p>
      <w:pPr>
        <w:spacing w:after="100" w:before="0"/>
      </w:pPr>
      <w:r>
        <w:rPr>
          <w:b w:val="0"/>
        </w:rPr>
        <w:t>D. Wave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Wavelength. Key Points Additional Information</w:t>
      </w:r>
    </w:p>
    <w:p>
      <w:pPr>
        <w:spacing w:before="0"/>
      </w:pPr>
      <w:r>
        <w:rPr>
          <w:b w:val="0"/>
        </w:rPr>
        <w:t>• The distance between two successive crests or troughs of sea waves is called the wavelength of a wave.</w:t>
      </w:r>
    </w:p>
    <w:p>
      <w:pPr>
        <w:spacing w:before="0"/>
      </w:pPr>
      <w:r>
        <w:rPr>
          <w:b w:val="0"/>
        </w:rPr>
        <w:t>• The wavelength of a wave is the distance between any two corresponding points on adjacent waves.</w:t>
      </w:r>
    </w:p>
    <w:p>
      <w:pPr>
        <w:spacing w:before="0"/>
      </w:pPr>
      <w:r>
        <w:rPr>
          <w:b w:val="0"/>
        </w:rPr>
        <w:t>• The frequency is the number of waves that pass a certain point in a specified amount of time.</w:t>
      </w:r>
    </w:p>
    <w:p>
      <w:pPr>
        <w:spacing w:before="0"/>
      </w:pPr>
      <w:r>
        <w:rPr>
          <w:b w:val="0"/>
        </w:rPr>
        <w:t>• Frequency is represented by the Greek letter nu (v).</w:t>
      </w:r>
    </w:p>
    <w:p>
      <w:pPr>
        <w:spacing w:before="0"/>
      </w:pPr>
      <w:r>
        <w:rPr>
          <w:b w:val="0"/>
        </w:rPr>
        <w:t>• Wave height may be given by the following equation, hw= 0.032√vf+0.763–0.271ƒ³/4, for f &lt; 32</w:t>
      </w:r>
    </w:p>
    <w:p>
      <w:pPr>
        <w:spacing w:before="0"/>
      </w:pPr>
      <w:r>
        <w:rPr>
          <w:b w:val="0"/>
        </w:rPr>
        <w:t>• hw= 0.032vf, for f &gt; 32 where hw = height of the water from the top of the crest to the bottom of the trough in meters,</w:t>
      </w:r>
    </w:p>
    <w:p>
      <w:pPr>
        <w:spacing w:before="0"/>
      </w:pPr>
      <w:r>
        <w:rPr>
          <w:b w:val="0"/>
        </w:rPr>
        <w:t>• v = wind velocity in km/h,</w:t>
      </w:r>
    </w:p>
    <w:p>
      <w:pPr>
        <w:spacing w:before="0"/>
      </w:pPr>
      <w:r>
        <w:rPr>
          <w:b w:val="0"/>
        </w:rPr>
        <w:t>• f = fetch or straight length of a water expanse in km.</w:t>
      </w:r>
    </w:p>
    <w:p>
      <w:pPr>
        <w:spacing w:before="0"/>
      </w:pPr>
      <w:r>
        <w:rPr>
          <w:b w:val="0"/>
        </w:rPr>
      </w:r>
    </w:p>
    <w:p>
      <w:pPr>
        <w:spacing w:after="100" w:line="360" w:lineRule="auto" w:before="0"/>
      </w:pPr>
      <w:r>
        <w:rPr>
          <w:b w:val="0"/>
        </w:rPr>
        <w:t>36. As per the provisions of Union Budget 2021-22, how many public sector banks have been lined up for disinvestment?</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Union Budget 2021-22, two public sector banks and one general insurance company will be privatized. This move is aimed at bringing reforms in public sector banking. The government also plans to increase foreign direct investment in the insurance sector from 49% to 74%, complete divestments of BCL, CONCOR, and SCI in 2021-22, and recapitalize Rs 20,000 crore in the banking sector. The government aims to raise Rs 1 lakh crore from disinvestment in public sector banks and financial institutions in FY22. The Union Budget is presented by the Union Finance Minister and has to be passed by the Lok Sabha before it can come into effect.</w:t>
      </w:r>
    </w:p>
    <w:p>
      <w:pPr>
        <w:spacing w:before="0"/>
      </w:pPr>
      <w:r>
        <w:rPr>
          <w:b w:val="0"/>
        </w:rPr>
      </w:r>
    </w:p>
    <w:p>
      <w:pPr>
        <w:spacing w:after="100" w:line="360" w:lineRule="auto" w:before="0"/>
      </w:pPr>
      <w:r>
        <w:rPr>
          <w:b w:val="0"/>
        </w:rPr>
        <w:t>37. Which of the following British officers issued the infamous ‘crawling order’ whereby Indians had to crawl on all fours to pass an alley?</w:t>
      </w:r>
    </w:p>
    <w:p>
      <w:pPr>
        <w:spacing w:before="0"/>
      </w:pPr>
      <w:r>
        <w:rPr>
          <w:b w:val="0"/>
        </w:rPr>
      </w:r>
    </w:p>
    <w:p>
      <w:pPr>
        <w:spacing w:after="100" w:before="0"/>
      </w:pPr>
      <w:r>
        <w:rPr>
          <w:b w:val="0"/>
        </w:rPr>
        <w:t>A. Warren Hastings</w:t>
      </w:r>
    </w:p>
    <w:p>
      <w:pPr>
        <w:spacing w:after="100" w:before="0"/>
      </w:pPr>
      <w:r>
        <w:rPr>
          <w:b w:val="0"/>
        </w:rPr>
        <w:t>B. General Dyer</w:t>
      </w:r>
    </w:p>
    <w:p>
      <w:pPr>
        <w:spacing w:after="100" w:before="0"/>
      </w:pPr>
      <w:r>
        <w:rPr>
          <w:b w:val="0"/>
        </w:rPr>
        <w:t>C. Lord Curzon</w:t>
      </w:r>
    </w:p>
    <w:p>
      <w:pPr>
        <w:spacing w:after="100" w:before="0"/>
      </w:pPr>
      <w:r>
        <w:rPr>
          <w:b w:val="0"/>
        </w:rPr>
        <w:t>D. Lord Irwin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General Dyer. Key Points Additional Information</w:t>
      </w:r>
    </w:p>
    <w:p>
      <w:pPr>
        <w:spacing w:before="0"/>
      </w:pPr>
      <w:r>
        <w:rPr>
          <w:b w:val="0"/>
        </w:rPr>
        <w:t>• General Dyer British officer issued the infamous ‘crawling order’ whereby Indians had to crawl on all fours to pass an alley.</w:t>
      </w:r>
    </w:p>
    <w:p>
      <w:pPr>
        <w:spacing w:before="0"/>
      </w:pPr>
      <w:r>
        <w:rPr>
          <w:b w:val="0"/>
        </w:rPr>
        <w:t>• The crawling order of the British government is related to the Jallianwala Bagh massacre.</w:t>
      </w:r>
    </w:p>
    <w:p>
      <w:pPr>
        <w:spacing w:before="0"/>
      </w:pPr>
      <w:r>
        <w:rPr>
          <w:b w:val="0"/>
        </w:rPr>
        <w:t>• The Jallianwala Bagh massacre, also known as the Amritsar massacre.</w:t>
      </w:r>
    </w:p>
    <w:p>
      <w:pPr>
        <w:spacing w:before="0"/>
      </w:pPr>
      <w:r>
        <w:rPr>
          <w:b w:val="0"/>
        </w:rPr>
        <w:t>• Took place at Amritsar, Punjab on 13th April 1919.</w:t>
      </w:r>
    </w:p>
    <w:p>
      <w:pPr>
        <w:spacing w:before="0"/>
      </w:pPr>
      <w:r>
        <w:rPr>
          <w:b w:val="0"/>
        </w:rPr>
        <w:t>• General Reginald Dyer was the Brigadier (Acting) who ordered troops of the British Indian Army to fire into a crowd of unarmed Indian civilians.</w:t>
      </w:r>
    </w:p>
    <w:p>
      <w:pPr>
        <w:spacing w:before="0"/>
      </w:pPr>
      <w:r>
        <w:rPr>
          <w:b w:val="0"/>
        </w:rPr>
        <w:t>• This incident shocked Rabindranath Tagore and he renounced his knighthood.</w:t>
      </w:r>
    </w:p>
    <w:p>
      <w:pPr>
        <w:spacing w:before="0"/>
      </w:pPr>
      <w:r>
        <w:rPr>
          <w:b w:val="0"/>
        </w:rPr>
        <w:t>• Warren Hastings: He became the first Governor-General of Bengal in 1773.</w:t>
      </w:r>
    </w:p>
    <w:p>
      <w:pPr>
        <w:spacing w:before="0"/>
      </w:pPr>
      <w:r>
        <w:rPr>
          <w:b w:val="0"/>
        </w:rPr>
        <w:t>• Lord Curzon (1899-1905): He formed a Police commission in 1902 under the leadership of Sir Andrew Fraser.</w:t>
      </w:r>
    </w:p>
    <w:p>
      <w:pPr>
        <w:spacing w:before="0"/>
      </w:pPr>
      <w:r>
        <w:rPr>
          <w:b w:val="0"/>
        </w:rPr>
        <w:t>• It recommended a separate Training centre for officers and constables.</w:t>
      </w:r>
    </w:p>
    <w:p>
      <w:pPr>
        <w:spacing w:before="0"/>
      </w:pPr>
      <w:r>
        <w:rPr>
          <w:b w:val="0"/>
        </w:rPr>
        <w:t>• It introduced provincial police service and also at the same time made the Indian Army a modern fighting force then Commander-in-chief Lord Kitchener made reform in the Indian Military.</w:t>
      </w:r>
    </w:p>
    <w:p>
      <w:pPr>
        <w:spacing w:before="0"/>
      </w:pPr>
      <w:r>
        <w:rPr>
          <w:b w:val="0"/>
        </w:rPr>
        <w:t>• He passed the Calcutta Corporation Act in the year 1899.</w:t>
      </w:r>
    </w:p>
    <w:p>
      <w:pPr>
        <w:spacing w:before="0"/>
      </w:pPr>
      <w:r>
        <w:rPr>
          <w:b w:val="0"/>
        </w:rPr>
        <w:t>• He was the Viceroy who passed a law for protecting Ancient Indian monuments.</w:t>
      </w:r>
    </w:p>
    <w:p>
      <w:pPr>
        <w:spacing w:before="0"/>
      </w:pPr>
      <w:r>
        <w:rPr>
          <w:b w:val="0"/>
        </w:rPr>
        <w:t>• He passed the law in 1904 that made the destruction of Ancient Monuments an offence and directed officials to collect and preserve ancient monuments.</w:t>
      </w:r>
    </w:p>
    <w:p>
      <w:pPr>
        <w:spacing w:before="0"/>
      </w:pPr>
      <w:r>
        <w:rPr>
          <w:b w:val="0"/>
        </w:rPr>
        <w:t>• In India, the British Viceroy Lord Curzon partitioned Bengal (1905) despite strong Indian nationalist opposition.</w:t>
      </w:r>
    </w:p>
    <w:p>
      <w:pPr>
        <w:spacing w:before="0"/>
      </w:pPr>
      <w:r>
        <w:rPr>
          <w:b w:val="0"/>
        </w:rPr>
        <w:t>• The government announced the partition in January 1904.</w:t>
      </w:r>
    </w:p>
    <w:p>
      <w:pPr>
        <w:spacing w:before="0"/>
      </w:pPr>
      <w:r>
        <w:rPr>
          <w:b w:val="0"/>
        </w:rPr>
        <w:t>• Bengal was divided into two new provinces 'Bengal' (which comprises western Bengal and the province of Bihar and Orissa) and Eastern Bengal and Assam, with Dacca as the capital of the latter.</w:t>
      </w:r>
    </w:p>
    <w:p>
      <w:pPr>
        <w:spacing w:before="0"/>
      </w:pPr>
      <w:r>
        <w:rPr>
          <w:b w:val="0"/>
        </w:rPr>
        <w:t>• Lord Irwin (1926 AD-1931 AD): Important Events Simon Commission visited India in 1928.</w:t>
      </w:r>
    </w:p>
    <w:p>
      <w:pPr>
        <w:spacing w:before="0"/>
      </w:pPr>
      <w:r>
        <w:rPr>
          <w:b w:val="0"/>
        </w:rPr>
        <w:t>• Nehru Report, 1928.</w:t>
      </w:r>
    </w:p>
    <w:p>
      <w:pPr>
        <w:spacing w:before="0"/>
      </w:pPr>
      <w:r>
        <w:rPr>
          <w:b w:val="0"/>
        </w:rPr>
        <w:t>• Lahore Session of the Congress, (1929) and Poorna Swaraj, declaration.</w:t>
      </w:r>
    </w:p>
    <w:p>
      <w:pPr>
        <w:spacing w:before="0"/>
      </w:pPr>
      <w:r>
        <w:rPr>
          <w:b w:val="0"/>
        </w:rPr>
        <w:t>• Civil Disobedience Movement, 1930 started.</w:t>
      </w:r>
    </w:p>
    <w:p>
      <w:pPr>
        <w:spacing w:before="0"/>
      </w:pPr>
      <w:r>
        <w:rPr>
          <w:b w:val="0"/>
        </w:rPr>
        <w:t>• Dandi March (12 March 1930).</w:t>
      </w:r>
    </w:p>
    <w:p>
      <w:pPr>
        <w:spacing w:before="0"/>
      </w:pPr>
      <w:r>
        <w:rPr>
          <w:b w:val="0"/>
        </w:rPr>
        <w:t>• Gandhi-Irwin Pact, 5 March 1931.</w:t>
      </w:r>
    </w:p>
    <w:p>
      <w:pPr>
        <w:spacing w:before="0"/>
      </w:pPr>
      <w:r>
        <w:rPr>
          <w:b w:val="0"/>
        </w:rPr>
        <w:t>• Sharda Act, 1929, under which the marriageable age of girls (14 years) and boys (18 years) was raised.</w:t>
      </w:r>
    </w:p>
    <w:p>
      <w:pPr>
        <w:spacing w:before="0"/>
      </w:pPr>
      <w:r>
        <w:rPr>
          <w:b w:val="0"/>
        </w:rPr>
        <w:t>• Jawaharlal Nehru and Subhash Chandra Bose founded the Independence of India League.</w:t>
      </w:r>
    </w:p>
    <w:p>
      <w:pPr>
        <w:spacing w:before="0"/>
      </w:pPr>
      <w:r>
        <w:rPr>
          <w:b w:val="0"/>
        </w:rPr>
      </w:r>
    </w:p>
    <w:p>
      <w:pPr>
        <w:spacing w:after="100" w:line="360" w:lineRule="auto" w:before="0"/>
      </w:pPr>
      <w:r>
        <w:rPr>
          <w:b w:val="0"/>
        </w:rPr>
        <w:t>38. A distinct ‘Dhrupad style’ is associated with the __________ gharana.</w:t>
      </w:r>
    </w:p>
    <w:p>
      <w:pPr>
        <w:spacing w:before="0"/>
      </w:pPr>
      <w:r>
        <w:rPr>
          <w:b w:val="0"/>
        </w:rPr>
      </w:r>
    </w:p>
    <w:p>
      <w:pPr>
        <w:spacing w:after="100" w:before="0"/>
      </w:pPr>
      <w:r>
        <w:rPr>
          <w:b w:val="0"/>
        </w:rPr>
        <w:t>A. Bishnupur</w:t>
      </w:r>
    </w:p>
    <w:p>
      <w:pPr>
        <w:spacing w:after="100" w:before="0"/>
      </w:pPr>
      <w:r>
        <w:rPr>
          <w:b w:val="0"/>
        </w:rPr>
        <w:t>B. Jafferkhani</w:t>
      </w:r>
    </w:p>
    <w:p>
      <w:pPr>
        <w:spacing w:after="100" w:before="0"/>
      </w:pPr>
      <w:r>
        <w:rPr>
          <w:b w:val="0"/>
        </w:rPr>
        <w:t>C. Nathdwara</w:t>
      </w:r>
    </w:p>
    <w:p>
      <w:pPr>
        <w:spacing w:after="100" w:before="0"/>
      </w:pPr>
      <w:r>
        <w:rPr>
          <w:b w:val="0"/>
        </w:rPr>
        <w:t>D. Ajrada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Bishnupur. Key Points Additional Information</w:t>
      </w:r>
    </w:p>
    <w:p>
      <w:pPr>
        <w:spacing w:before="0"/>
      </w:pPr>
      <w:r>
        <w:rPr>
          <w:b w:val="0"/>
        </w:rPr>
        <w:t>• A distinct ‘Dhrupad style’ is associated with the Bishnupur Gharana.</w:t>
      </w:r>
    </w:p>
    <w:p>
      <w:pPr>
        <w:spacing w:before="0"/>
      </w:pPr>
      <w:r>
        <w:rPr>
          <w:b w:val="0"/>
        </w:rPr>
        <w:t>• Dhrupad and khyāl are the two forms of classical singing that exist today in North India.</w:t>
      </w:r>
    </w:p>
    <w:p>
      <w:pPr>
        <w:spacing w:before="0"/>
      </w:pPr>
      <w:r>
        <w:rPr>
          <w:b w:val="0"/>
        </w:rPr>
        <w:t>• Traditionally, the dhrupad style of singing was performed with a tanpura and pakhawaj.</w:t>
      </w:r>
    </w:p>
    <w:p>
      <w:pPr>
        <w:spacing w:before="0"/>
      </w:pPr>
      <w:r>
        <w:rPr>
          <w:b w:val="0"/>
        </w:rPr>
        <w:t>• The lyrics sung in Dhrupad are in a medieval form of Hindi and typically heroic in theme, or praise of a particular deity.</w:t>
      </w:r>
    </w:p>
    <w:p>
      <w:pPr>
        <w:spacing w:before="0"/>
      </w:pPr>
      <w:r>
        <w:rPr>
          <w:b w:val="0"/>
        </w:rPr>
        <w:t>• It is a form of devotional music that traces its origin to the ancient text of Samveda.</w:t>
      </w:r>
    </w:p>
    <w:p>
      <w:pPr>
        <w:spacing w:before="0"/>
      </w:pPr>
      <w:r>
        <w:rPr>
          <w:b w:val="0"/>
        </w:rPr>
        <w:t>• One significant characteristic of Dhrupad is the emphasis on maintaining the purity of the Raga.</w:t>
      </w:r>
    </w:p>
    <w:p>
      <w:pPr>
        <w:spacing w:before="0"/>
      </w:pPr>
      <w:r>
        <w:rPr>
          <w:b w:val="0"/>
        </w:rPr>
        <w:t>• Hindustani classical music is primarily vocal-centric.</w:t>
      </w:r>
    </w:p>
    <w:p>
      <w:pPr>
        <w:spacing w:before="0"/>
      </w:pPr>
      <w:r>
        <w:rPr>
          <w:b w:val="0"/>
        </w:rPr>
        <w:t>• The primary vocal forms associated with Hindustani music are the Khayal, Ghazal, Dhrupad, Dhammar, Tarana, and Thumri.</w:t>
      </w:r>
    </w:p>
    <w:p>
      <w:pPr>
        <w:spacing w:before="0"/>
      </w:pPr>
      <w:r>
        <w:rPr>
          <w:b w:val="0"/>
        </w:rPr>
        <w:t>• The word Dhrupad is derived from Dhruva, the steadfast evening star that moves through the galaxy, and Pada meaning poetry.</w:t>
      </w:r>
    </w:p>
    <w:p>
      <w:pPr>
        <w:spacing w:before="0"/>
      </w:pPr>
      <w:r>
        <w:rPr>
          <w:b w:val="0"/>
        </w:rPr>
        <w:t>• Abul Fazl, courtier and chronicler at the court of Emperor Akbar, defines the dhrupad verse form in his Ain-e-Akbari as "four rhyming lines, each of indefinite prosodic length.</w:t>
      </w:r>
    </w:p>
    <w:p>
      <w:pPr>
        <w:spacing w:before="0"/>
      </w:pPr>
      <w:r>
        <w:rPr>
          <w:b w:val="0"/>
        </w:rPr>
        <w:t>• The elaboration of Dhrupad alap is done using the syllables of a mantric phrase, it is slow in the beginning and raises tempo after some time.</w:t>
      </w:r>
    </w:p>
    <w:p>
      <w:pPr>
        <w:spacing w:before="0"/>
      </w:pPr>
      <w:r>
        <w:rPr>
          <w:b w:val="0"/>
        </w:rPr>
      </w:r>
    </w:p>
    <w:p>
      <w:pPr>
        <w:spacing w:after="100" w:line="360" w:lineRule="auto" w:before="0"/>
      </w:pPr>
      <w:r>
        <w:rPr>
          <w:b w:val="0"/>
        </w:rPr>
        <w:t>39. Who among the following was named sportsman of the decade (Individual non-Olympic sports) at the 2021 Sportstar ACES Awards?</w:t>
      </w:r>
    </w:p>
    <w:p>
      <w:pPr>
        <w:spacing w:before="0"/>
      </w:pPr>
      <w:r>
        <w:rPr>
          <w:b w:val="0"/>
        </w:rPr>
      </w:r>
    </w:p>
    <w:p>
      <w:pPr>
        <w:spacing w:after="100" w:before="0"/>
      </w:pPr>
      <w:r>
        <w:rPr>
          <w:b w:val="0"/>
        </w:rPr>
        <w:t>A. Viswanathan Anand</w:t>
      </w:r>
    </w:p>
    <w:p>
      <w:pPr>
        <w:spacing w:after="100" w:before="0"/>
      </w:pPr>
      <w:r>
        <w:rPr>
          <w:b w:val="0"/>
        </w:rPr>
        <w:t>B. Vidit Santosh Gujrathi</w:t>
      </w:r>
    </w:p>
    <w:p>
      <w:pPr>
        <w:spacing w:after="100" w:before="0"/>
      </w:pPr>
      <w:r>
        <w:rPr>
          <w:b w:val="0"/>
        </w:rPr>
        <w:t>C. Baskaran Adhiban</w:t>
      </w:r>
    </w:p>
    <w:p>
      <w:pPr>
        <w:spacing w:after="100" w:before="0"/>
      </w:pPr>
      <w:r>
        <w:rPr>
          <w:b w:val="0"/>
        </w:rPr>
        <w:t>D. Pentala Harikrishna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Viswanathan Anand. Key Points Additional Information</w:t>
      </w:r>
    </w:p>
    <w:p>
      <w:pPr>
        <w:spacing w:before="0"/>
      </w:pPr>
      <w:r>
        <w:rPr>
          <w:b w:val="0"/>
        </w:rPr>
        <w:t>• Viswanathan Anand was named sportsman of the decade (Individual non-Olympic sports) at the 2021 Sportstar ACES Awards.</w:t>
      </w:r>
    </w:p>
    <w:p>
      <w:pPr>
        <w:spacing w:before="0"/>
      </w:pPr>
      <w:r>
        <w:rPr>
          <w:b w:val="0"/>
        </w:rPr>
        <w:t>• He is the first Indian chess grandmaster and also a former world chess champion.</w:t>
      </w:r>
    </w:p>
    <w:p>
      <w:pPr>
        <w:spacing w:before="0"/>
      </w:pPr>
      <w:r>
        <w:rPr>
          <w:b w:val="0"/>
        </w:rPr>
        <w:t>• He has won the world chess championship five times.</w:t>
      </w:r>
    </w:p>
    <w:p>
      <w:pPr>
        <w:spacing w:before="0"/>
      </w:pPr>
      <w:r>
        <w:rPr>
          <w:b w:val="0"/>
        </w:rPr>
        <w:t>• An autobiography - 'Mind Master' was launched in December 2020.</w:t>
      </w:r>
    </w:p>
    <w:p>
      <w:pPr>
        <w:spacing w:before="0"/>
      </w:pPr>
      <w:r>
        <w:rPr>
          <w:b w:val="0"/>
        </w:rPr>
        <w:t>• The 'Grandmaster' title is awarded to chess players by the world chess organization FIDE.</w:t>
      </w:r>
    </w:p>
    <w:p>
      <w:pPr>
        <w:spacing w:before="0"/>
      </w:pPr>
      <w:r>
        <w:rPr>
          <w:b w:val="0"/>
        </w:rPr>
        <w:t>• India and Russia were declared the joint winners of the 2020 Online Chess Olympiad.</w:t>
      </w:r>
    </w:p>
    <w:p>
      <w:pPr>
        <w:spacing w:before="0"/>
      </w:pPr>
      <w:r>
        <w:rPr>
          <w:b w:val="0"/>
        </w:rPr>
        <w:t>• World number 1 Chess player - Magnus Carlsen (Norway) with 2882 points.</w:t>
      </w:r>
    </w:p>
    <w:p>
      <w:pPr>
        <w:spacing w:before="0"/>
      </w:pPr>
      <w:r>
        <w:rPr>
          <w:b w:val="0"/>
        </w:rPr>
        <w:t>• Baskaran Adhiban: He is a grandmaster from the Indian state of Tamil Nadu and is one of India's elite players with a rating consistently over 2600.</w:t>
      </w:r>
    </w:p>
    <w:p>
      <w:pPr>
        <w:spacing w:before="0"/>
      </w:pPr>
      <w:r>
        <w:rPr>
          <w:b w:val="0"/>
        </w:rPr>
        <w:t>• Pentala Harikrishna: He is an Indian chess player. He became the youngest grandmaster from India.</w:t>
      </w:r>
    </w:p>
    <w:p>
      <w:pPr>
        <w:spacing w:before="0"/>
      </w:pPr>
      <w:r>
        <w:rPr>
          <w:b w:val="0"/>
        </w:rPr>
        <w:t>• He was Commonwealth Champion in 2001, World Junior Champion in 2004, and Asian Individual Champion in 2011.</w:t>
      </w:r>
    </w:p>
    <w:p>
      <w:pPr>
        <w:spacing w:before="0"/>
      </w:pPr>
      <w:r>
        <w:rPr>
          <w:b w:val="0"/>
        </w:rPr>
        <w:t>• Vidit Gujrathi: He is an Indian chess player.</w:t>
      </w:r>
    </w:p>
    <w:p>
      <w:pPr>
        <w:spacing w:before="0"/>
      </w:pPr>
      <w:r>
        <w:rPr>
          <w:b w:val="0"/>
        </w:rPr>
        <w:t>• He attained the title of Grandmaster in January 2013.</w:t>
      </w:r>
    </w:p>
    <w:p>
      <w:pPr>
        <w:spacing w:before="0"/>
      </w:pPr>
      <w:r>
        <w:rPr>
          <w:b w:val="0"/>
        </w:rPr>
      </w:r>
    </w:p>
    <w:p>
      <w:pPr>
        <w:spacing w:after="100" w:line="360" w:lineRule="auto" w:before="0"/>
      </w:pPr>
      <w:r>
        <w:rPr>
          <w:b w:val="0"/>
        </w:rPr>
        <w:t>40. The Hindu Marriage Act was enacted in the year ________.</w:t>
      </w:r>
    </w:p>
    <w:p>
      <w:pPr>
        <w:spacing w:before="0"/>
      </w:pPr>
      <w:r>
        <w:rPr>
          <w:b w:val="0"/>
        </w:rPr>
      </w:r>
    </w:p>
    <w:p>
      <w:pPr>
        <w:spacing w:after="100" w:before="0"/>
      </w:pPr>
      <w:r>
        <w:rPr>
          <w:b w:val="0"/>
        </w:rPr>
        <w:t>A. 1952</w:t>
      </w:r>
    </w:p>
    <w:p>
      <w:pPr>
        <w:spacing w:after="100" w:before="0"/>
      </w:pPr>
      <w:r>
        <w:rPr>
          <w:b w:val="0"/>
        </w:rPr>
        <w:t>B. 1956</w:t>
      </w:r>
    </w:p>
    <w:p>
      <w:pPr>
        <w:spacing w:after="100" w:before="0"/>
      </w:pPr>
      <w:r>
        <w:rPr>
          <w:b w:val="0"/>
        </w:rPr>
        <w:t>C. 1955</w:t>
      </w:r>
    </w:p>
    <w:p>
      <w:pPr>
        <w:spacing w:after="100" w:before="0"/>
      </w:pPr>
      <w:r>
        <w:rPr>
          <w:b w:val="0"/>
        </w:rPr>
        <w:t>D. 1953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1955. Key Points Additional Information</w:t>
      </w:r>
    </w:p>
    <w:p>
      <w:pPr>
        <w:spacing w:before="0"/>
      </w:pPr>
      <w:r>
        <w:rPr>
          <w:b w:val="0"/>
        </w:rPr>
        <w:t>• The Hindu Marriage Act was enacted in the year 1955.</w:t>
      </w:r>
    </w:p>
    <w:p>
      <w:pPr>
        <w:spacing w:before="0"/>
      </w:pPr>
      <w:r>
        <w:rPr>
          <w:b w:val="0"/>
        </w:rPr>
        <w:t>• Marriage Law Act: The Hindu Marriage Act is an Act of the Parliament of India enacted in 1955.</w:t>
      </w:r>
    </w:p>
    <w:p>
      <w:pPr>
        <w:spacing w:before="0"/>
      </w:pPr>
      <w:r>
        <w:rPr>
          <w:b w:val="0"/>
        </w:rPr>
        <w:t>• According to Section 2 of the Hindu Marriage Act, 1955, marriage in any form among Hindus, regardless of caste or creed or any person, is bound to abide by the rules of the Hindu Marriage Act, 1955.</w:t>
      </w:r>
    </w:p>
    <w:p>
      <w:pPr>
        <w:spacing w:before="0"/>
      </w:pPr>
      <w:r>
        <w:rPr>
          <w:b w:val="0"/>
        </w:rPr>
        <w:t>• The Hindu Marriage Act, 1955 was intended to secure the rights of marriage for the bride and groom who are Hindus and are bound under the sacred bond of marriage under any ceremony.</w:t>
      </w:r>
    </w:p>
    <w:p>
      <w:pPr>
        <w:spacing w:before="0"/>
      </w:pPr>
      <w:r>
        <w:rPr>
          <w:b w:val="0"/>
        </w:rPr>
        <w:t>• The Hindu Marriage Act, 1955 removed any distinction under the law of marriage between a young woman and a widow and both are treated equally under this law.</w:t>
      </w:r>
    </w:p>
    <w:p>
      <w:pPr>
        <w:spacing w:before="0"/>
      </w:pPr>
      <w:r>
        <w:rPr>
          <w:b w:val="0"/>
        </w:rPr>
        <w:t>• The Hindu marriage act applies to all over Indian states and the Union territories, Jammu and Kashmir being an exception to it.</w:t>
      </w:r>
    </w:p>
    <w:p>
      <w:pPr>
        <w:spacing w:before="0"/>
      </w:pPr>
      <w:r>
        <w:rPr>
          <w:b w:val="0"/>
        </w:rPr>
        <w:t>• Marriage is directly registered by the Registrar of Marriage under section 8 of the Hindu Marriage Act-1955 on the same working day.</w:t>
      </w:r>
    </w:p>
    <w:p>
      <w:pPr>
        <w:spacing w:before="0"/>
      </w:pPr>
      <w:r>
        <w:rPr>
          <w:b w:val="0"/>
        </w:rPr>
        <w:t>• Verification of all the documents is carried out on the date of application and thereafter Marriage is registered on the same working day by the registrar of marriage appointed by the Govt. of India and a marriage certificate is issued.</w:t>
      </w:r>
    </w:p>
    <w:p>
      <w:pPr>
        <w:spacing w:before="0"/>
      </w:pPr>
      <w:r>
        <w:rPr>
          <w:b w:val="0"/>
        </w:rPr>
        <w:t>• Section 5 of the Hindu Marriage Act, 1955 makes a marriage lawful only if the groom has attained the age of 21 years at the time of marriage and the bride has attained the age of 18 years at the time of marriage.</w:t>
      </w:r>
    </w:p>
    <w:p>
      <w:pPr>
        <w:spacing w:before="0"/>
      </w:pPr>
      <w:r>
        <w:rPr>
          <w:b w:val="0"/>
        </w:rPr>
        <w:t>• The couple should not be in a prohibited relationship unless their custom permits them to get married.</w:t>
      </w:r>
    </w:p>
    <w:p>
      <w:pPr>
        <w:spacing w:before="0"/>
      </w:pPr>
      <w:r>
        <w:rPr>
          <w:b w:val="0"/>
        </w:rPr>
        <w:t>• The couple should not be sapindas (cousins) unless their custom permits them to get married.</w:t>
      </w:r>
    </w:p>
    <w:p>
      <w:pPr>
        <w:spacing w:before="0"/>
      </w:pPr>
      <w:r>
        <w:rPr>
          <w:b w:val="0"/>
        </w:rPr>
      </w:r>
    </w:p>
    <w:p>
      <w:pPr>
        <w:spacing w:after="100" w:line="360" w:lineRule="auto" w:before="0"/>
      </w:pPr>
      <w:r>
        <w:rPr>
          <w:b w:val="0"/>
        </w:rPr>
        <w:t>41. Which of the following statements is/are correct? I. Gandhi Peace Prize is an annual award instituted by the Government of India in 1995. II. The award is open to all persons regardless of nationality, race, language, caste, creed, or sex. III. The Gandhi Peace Prize for the year 2020 was conferred on Bangabandhu Sheikh Mujibur Rahman.</w:t>
      </w:r>
    </w:p>
    <w:p>
      <w:pPr>
        <w:spacing w:before="0"/>
      </w:pPr>
      <w:r>
        <w:rPr>
          <w:b w:val="0"/>
        </w:rPr>
      </w:r>
    </w:p>
    <w:p>
      <w:pPr>
        <w:spacing w:after="100" w:before="0"/>
      </w:pPr>
      <w:r>
        <w:rPr>
          <w:b w:val="0"/>
        </w:rPr>
        <w:t>A. I, II and III</w:t>
      </w:r>
    </w:p>
    <w:p>
      <w:pPr>
        <w:spacing w:after="100" w:before="0"/>
      </w:pPr>
      <w:r>
        <w:rPr>
          <w:b w:val="0"/>
        </w:rPr>
        <w:t>B. Only III</w:t>
      </w:r>
    </w:p>
    <w:p>
      <w:pPr>
        <w:spacing w:after="100" w:before="0"/>
      </w:pPr>
      <w:r>
        <w:rPr>
          <w:b w:val="0"/>
        </w:rPr>
        <w:t>C. Only I and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II, and III. Key Points</w:t>
      </w:r>
    </w:p>
    <w:p>
      <w:pPr>
        <w:spacing w:before="0"/>
      </w:pPr>
      <w:r>
        <w:rPr>
          <w:b w:val="0"/>
        </w:rPr>
        <w:t>• The Government of India launched the International Gandhi Peace Prize in 1995 on the occasion of the 125th birth anniversary of Mohandas Gandhi.</w:t>
      </w:r>
    </w:p>
    <w:p>
      <w:pPr>
        <w:spacing w:before="0"/>
      </w:pPr>
      <w:r>
        <w:rPr>
          <w:b w:val="0"/>
        </w:rPr>
        <w:t>• It is an annual award given to individuals and institutions for their contributions toward social, economic, and political transformation through non-violence and other Gandhian methods.</w:t>
      </w:r>
    </w:p>
    <w:p>
      <w:pPr>
        <w:spacing w:before="0"/>
      </w:pPr>
      <w:r>
        <w:rPr>
          <w:b w:val="0"/>
        </w:rPr>
        <w:t>• The award holds 1 Crore prize money in cash, a plaque, and a citation.</w:t>
      </w:r>
    </w:p>
    <w:p>
      <w:pPr>
        <w:spacing w:before="0"/>
      </w:pPr>
      <w:r>
        <w:rPr>
          <w:b w:val="0"/>
        </w:rPr>
        <w:t>• The award is open to all persons regardless of nationality, race, language, caste, creed, or sex.</w:t>
      </w:r>
    </w:p>
    <w:p>
      <w:pPr>
        <w:spacing w:before="0"/>
      </w:pPr>
      <w:r>
        <w:rPr>
          <w:b w:val="0"/>
        </w:rPr>
        <w:t>• The Gandhi Peace Prize for the year 2020 will be conferred to Bangabandhu Sheikh Mujibur Rahman.</w:t>
      </w:r>
    </w:p>
    <w:p>
      <w:pPr>
        <w:spacing w:before="0"/>
      </w:pPr>
      <w:r>
        <w:rPr>
          <w:b w:val="0"/>
        </w:rPr>
        <w:t>• Rahman was the first President of Bangladesh.</w:t>
      </w:r>
    </w:p>
    <w:p>
      <w:pPr>
        <w:spacing w:before="0"/>
      </w:pPr>
      <w:r>
        <w:rPr>
          <w:b w:val="0"/>
        </w:rPr>
        <w:t>• Rahman is known as the "Father of the Nation" or simply "Mujib" in Bangladesh.</w:t>
      </w:r>
    </w:p>
    <w:p>
      <w:pPr>
        <w:spacing w:before="0"/>
      </w:pPr>
      <w:r>
        <w:rPr>
          <w:b w:val="0"/>
        </w:rPr>
        <w:t>• Gandhi Peace Prize is an annual award instituted by the Government in1995 and carries an amount of Rs 1 crore, a citation, a plaque, and an exquisite traditional handicraft.</w:t>
      </w:r>
    </w:p>
    <w:p>
      <w:pPr>
        <w:spacing w:before="0"/>
      </w:pPr>
      <w:r>
        <w:rPr>
          <w:b w:val="0"/>
        </w:rPr>
      </w:r>
    </w:p>
    <w:p>
      <w:pPr>
        <w:spacing w:after="100" w:line="360" w:lineRule="auto" w:before="0"/>
      </w:pPr>
      <w:r>
        <w:rPr>
          <w:b w:val="0"/>
        </w:rPr>
        <w:t>42. Which of the following is NOT a broad mitigation technique of landslide?</w:t>
      </w:r>
    </w:p>
    <w:p>
      <w:pPr>
        <w:spacing w:before="0"/>
      </w:pPr>
      <w:r>
        <w:rPr>
          <w:b w:val="0"/>
        </w:rPr>
      </w:r>
    </w:p>
    <w:p>
      <w:pPr>
        <w:spacing w:after="100" w:before="0"/>
      </w:pPr>
      <w:r>
        <w:rPr>
          <w:b w:val="0"/>
        </w:rPr>
        <w:t>A. Construction of retention wall to stop land from slipping</w:t>
      </w:r>
    </w:p>
    <w:p>
      <w:pPr>
        <w:spacing w:after="100" w:before="0"/>
      </w:pPr>
      <w:r>
        <w:rPr>
          <w:b w:val="0"/>
        </w:rPr>
        <w:t>B. Hazard mapping to locate areas prone to landslides</w:t>
      </w:r>
    </w:p>
    <w:p>
      <w:pPr>
        <w:spacing w:after="100" w:before="0"/>
      </w:pPr>
      <w:r>
        <w:rPr>
          <w:b w:val="0"/>
        </w:rPr>
        <w:t>C. Reduction in the vegetation cover to arrest landslide</w:t>
      </w:r>
    </w:p>
    <w:p>
      <w:pPr>
        <w:spacing w:after="100" w:before="0"/>
      </w:pPr>
      <w:r>
        <w:rPr>
          <w:b w:val="0"/>
        </w:rPr>
        <w:t>D. The surface drainage control works to control the movement of landslide along with rain water and spring flows.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Reduction in the vegetation cover to arrest landslides. Key Points Additional Information</w:t>
      </w:r>
    </w:p>
    <w:p>
      <w:pPr>
        <w:spacing w:before="0"/>
      </w:pPr>
      <w:r>
        <w:rPr>
          <w:b w:val="0"/>
        </w:rPr>
        <w:t>• Decreasing vegetation cover to arrest landslides is NOT correct among the mechanisms of landslides mitigation.</w:t>
      </w:r>
    </w:p>
    <w:p>
      <w:pPr>
        <w:spacing w:before="0"/>
      </w:pPr>
      <w:r>
        <w:rPr>
          <w:b w:val="0"/>
        </w:rPr>
        <w:t>• Landslides Mitigation Mechanisms: Hazard mapping to identify areas prone to landslides.</w:t>
      </w:r>
    </w:p>
    <w:p>
      <w:pPr>
        <w:spacing w:before="0"/>
      </w:pPr>
      <w:r>
        <w:rPr>
          <w:b w:val="0"/>
        </w:rPr>
        <w:t>• Construction of retention walls to stop land slippage.</w:t>
      </w:r>
    </w:p>
    <w:p>
      <w:pPr>
        <w:spacing w:before="0"/>
      </w:pPr>
      <w:r>
        <w:rPr>
          <w:b w:val="0"/>
        </w:rPr>
        <w:t>• Increasing vegetation cover to arrest landslides.</w:t>
      </w:r>
    </w:p>
    <w:p>
      <w:pPr>
        <w:spacing w:before="0"/>
      </w:pPr>
      <w:r>
        <w:rPr>
          <w:b w:val="0"/>
        </w:rPr>
        <w:t>• Ensuring surface drainage control works to restrict the movement of landslides.</w:t>
      </w:r>
    </w:p>
    <w:p>
      <w:pPr>
        <w:spacing w:before="0"/>
      </w:pPr>
      <w:r>
        <w:rPr>
          <w:b w:val="0"/>
        </w:rPr>
        <w:t>• Formation of any header niche and perforation.</w:t>
      </w:r>
    </w:p>
    <w:p>
      <w:pPr>
        <w:spacing w:before="0"/>
      </w:pPr>
      <w:r>
        <w:rPr>
          <w:b w:val="0"/>
        </w:rPr>
        <w:t>• A landslide: It is defined as the movement of a mass of rock, debris, or earth down a slope.</w:t>
      </w:r>
    </w:p>
    <w:p>
      <w:pPr>
        <w:spacing w:before="0"/>
      </w:pPr>
      <w:r>
        <w:rPr>
          <w:b w:val="0"/>
        </w:rPr>
        <w:t>• Landslides are a type of "mass wasting," which denotes any down-slope movement of soil and rock under the direct influence of gravity.</w:t>
      </w:r>
    </w:p>
    <w:p>
      <w:pPr>
        <w:spacing w:before="0"/>
      </w:pPr>
      <w:r>
        <w:rPr>
          <w:b w:val="0"/>
        </w:rPr>
      </w:r>
    </w:p>
    <w:p>
      <w:pPr>
        <w:spacing w:after="100" w:line="360" w:lineRule="auto" w:before="0"/>
      </w:pPr>
      <w:r>
        <w:rPr>
          <w:b w:val="0"/>
        </w:rPr>
        <w:t>43. In the month of March, Dalip earned on an average Rs. 501 per day. For the first 18 days, his average earning was Rs. 495 and, for the last 15 days, his average earning was Rs. 505. On 18th March, he earned Rs. 50 more than that earned on 17th March. How much (in Rs.) did he earn on 18th March?</w:t>
      </w:r>
    </w:p>
    <w:p>
      <w:pPr>
        <w:spacing w:before="0"/>
      </w:pPr>
      <w:r>
        <w:rPr>
          <w:b w:val="0"/>
        </w:rPr>
      </w:r>
    </w:p>
    <w:p>
      <w:pPr>
        <w:spacing w:after="100" w:before="0"/>
      </w:pPr>
      <w:r>
        <w:rPr>
          <w:b w:val="0"/>
        </w:rPr>
        <w:t>A. 502</w:t>
      </w:r>
    </w:p>
    <w:p>
      <w:pPr>
        <w:spacing w:after="100" w:before="0"/>
      </w:pPr>
      <w:r>
        <w:rPr>
          <w:b w:val="0"/>
        </w:rPr>
        <w:t>B. 498</w:t>
      </w:r>
    </w:p>
    <w:p>
      <w:pPr>
        <w:spacing w:after="100" w:before="0"/>
      </w:pPr>
      <w:r>
        <w:rPr>
          <w:b w:val="0"/>
        </w:rPr>
        <w:t>C. 501</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Earnings in the month of March = 501 × 31 ⇒ 15531 Earning of 1st 18 days = 495 × 18 ⇒ 8910 and Earnings of last 15 days = 505 × 15 = 7575 Earning of 17th and 18th March = (8910 + 7575) - 15531 ⇒ 954 If 18th March earning is Rs. x, then 17th March earning = x - 50 Now, x - 50 + x = 954 ⇒ 2x = 1004 ⇒ x = 502</w:t>
      </w:r>
    </w:p>
    <w:p>
      <w:pPr>
        <w:spacing w:before="0"/>
      </w:pPr>
      <w:r>
        <w:rPr>
          <w:b w:val="0"/>
        </w:rPr>
      </w:r>
    </w:p>
    <w:p>
      <w:pPr>
        <w:spacing w:after="100" w:line="360" w:lineRule="auto" w:before="0"/>
      </w:pPr>
      <w:r>
        <w:rPr>
          <w:b w:val="0"/>
        </w:rPr>
        <w:t>44. AB is the diameter of a circle with centre O. C and D are two points on the circle on either side of AB, such that ∠CAB = 52° and ∠ABD = 47°. What is the difference (in degrees) between the measures of ∠CAD and ∠CBD?</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∠CAB = 52° and ∠ABD = 47° Concept used: The angle subtended by the diameter at any point on the circumference is equal to 90° Calculation: According to the concept, ∠ACB = ∠ADB = 90° So, ∠CBA = 180° - (90° + 52°) ⇒ 180° - 142° ⇒ 38° Similarly, ∠BAD = 180° - (90° + 47°) ⇒ 180° - 137° ⇒ 43° So, ∠CAD = 52° + 43° ⇒ 95° ∠CBD = 38° + 47° ⇒ 85° Now, ∠CAD - ∠CBD = 95° - 85° ⇒ 10° ∴ The difference (in degrees) between the measures of ∠CAD and ∠CBD is 10.</w:t>
      </w:r>
    </w:p>
    <w:p>
      <w:pPr>
        <w:spacing w:before="0"/>
      </w:pPr>
      <w:r>
        <w:rPr>
          <w:b w:val="0"/>
        </w:rPr>
      </w:r>
    </w:p>
    <w:p>
      <w:pPr>
        <w:spacing w:after="100" w:line="360" w:lineRule="auto" w:before="0"/>
      </w:pPr>
      <w:r>
        <w:rPr>
          <w:b w:val="0"/>
        </w:rPr>
        <w:t>45. Simplify ≤ft[≤ft(5 (1/4) ÷ 3 (1/2) × (5/12))-(3/16)] ÷≤ft(3 (4/7) ÷ (5/14). of ~≤ft.6 (2/3)) of 1(1/3).</w:t>
      </w:r>
    </w:p>
    <w:p>
      <w:pPr>
        <w:spacing w:before="0"/>
      </w:pPr>
      <w:r>
        <w:rPr>
          <w:b w:val="0"/>
        </w:rPr>
      </w:r>
    </w:p>
    <w:p>
      <w:pPr>
        <w:spacing w:after="100" w:before="0"/>
      </w:pPr>
      <w:r>
        <w:rPr>
          <w:b w:val="0"/>
        </w:rPr>
        <w:t>A. (3/32)</w:t>
      </w:r>
    </w:p>
    <w:p>
      <w:pPr>
        <w:spacing w:after="100" w:before="0"/>
      </w:pPr>
      <w:r>
        <w:rPr>
          <w:b w:val="0"/>
        </w:rPr>
        <w:t>B. (5/32)</w:t>
      </w:r>
    </w:p>
    <w:p>
      <w:pPr>
        <w:spacing w:after="100" w:before="0"/>
      </w:pPr>
      <w:r>
        <w:rPr>
          <w:b w:val="0"/>
        </w:rPr>
        <w:t>C. (7/32)</w:t>
      </w:r>
    </w:p>
    <w:p>
      <w:pPr>
        <w:spacing w:after="100" w:before="0"/>
      </w:pPr>
      <w:r>
        <w:rPr>
          <w:b w:val="0"/>
        </w:rPr>
        <w:t>D. (17/32)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≤ft[≤ft(5 (1/4) ÷ 3 (1/2) × (5/12))-(3/16)] ÷≤ft(3 (4/7) ÷ (5/14). of ~≤ft.6 (2/3)) of 1(1/3) ⇒ ≤ft[≤ft((21/4) × (2/7) × (5/12))-(3/16)] ÷≤ft((25/7) ÷ (50/21)) of 1(1/3) ⇒ ≤ft[(5/8)-(3/16)] ÷≤ft((25/7) × (21/50)) of 1(1/3) = ≤ft[(10 - 3/16)] ÷ (3/2) of 1 (1/3) = ⇒ (7/16) ÷ 2 ⇒ (7/32)</w:t>
      </w:r>
    </w:p>
    <w:p>
      <w:pPr>
        <w:spacing w:before="0"/>
      </w:pPr>
      <w:r>
        <w:rPr>
          <w:b w:val="0"/>
        </w:rPr>
      </w:r>
    </w:p>
    <w:p>
      <w:pPr>
        <w:spacing w:after="100" w:line="360" w:lineRule="auto" w:before="0"/>
      </w:pPr>
      <w:r>
        <w:rPr>
          <w:b w:val="0"/>
        </w:rPr>
        <w:t>46. A ladder 18 m long rests against a wall so that the angle between the ladder and the wall is 30°. How far (in m) is the base of the ladder from the wall?</w:t>
      </w:r>
    </w:p>
    <w:p>
      <w:pPr>
        <w:spacing w:before="0"/>
      </w:pPr>
      <w:r>
        <w:rPr>
          <w:b w:val="0"/>
        </w:rPr>
      </w:r>
    </w:p>
    <w:p>
      <w:pPr>
        <w:spacing w:after="100" w:before="0"/>
      </w:pPr>
      <w:r>
        <w:rPr>
          <w:b w:val="0"/>
        </w:rPr>
        <w:t>A. 9√(3)</w:t>
      </w:r>
    </w:p>
    <w:p>
      <w:pPr>
        <w:spacing w:after="100" w:before="0"/>
      </w:pPr>
      <w:r>
        <w:rPr>
          <w:b w:val="0"/>
        </w:rPr>
        <w:t>B. 9</w:t>
      </w:r>
    </w:p>
    <w:p>
      <w:pPr>
        <w:spacing w:after="100" w:before="0"/>
      </w:pPr>
      <w:r>
        <w:rPr>
          <w:b w:val="0"/>
        </w:rPr>
        <w:t>C. 18√(3)</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ΔABC Sin30° = BC/AC ⇒ 1/2 = BC/18 ⇒ 2BC = 18 ⇒ BC = 9 So, base distance = 9 m</w:t>
      </w:r>
    </w:p>
    <w:p>
      <w:pPr>
        <w:spacing w:before="0"/>
      </w:pPr>
      <w:r>
        <w:rPr>
          <w:b w:val="0"/>
        </w:rPr>
      </w:r>
    </w:p>
    <w:p>
      <w:pPr>
        <w:spacing w:after="100" w:line="360" w:lineRule="auto" w:before="0"/>
      </w:pPr>
      <w:r>
        <w:rPr>
          <w:b w:val="0"/>
        </w:rPr>
        <w:t>47. A shopkeeper marks an article x% above the cost price and sells it by allowing 30% discount on the marked price. If there is a loss of 4.8%, then what is the value of x?</w:t>
      </w:r>
    </w:p>
    <w:p>
      <w:pPr>
        <w:spacing w:before="0"/>
      </w:pPr>
      <w:r>
        <w:rPr>
          <w:b w:val="0"/>
        </w:rPr>
      </w:r>
    </w:p>
    <w:p>
      <w:pPr>
        <w:spacing w:after="100" w:before="0"/>
      </w:pPr>
      <w:r>
        <w:rPr>
          <w:b w:val="0"/>
        </w:rPr>
        <w:t>A. 40</w:t>
      </w:r>
    </w:p>
    <w:p>
      <w:pPr>
        <w:spacing w:after="100" w:before="0"/>
      </w:pPr>
      <w:r>
        <w:rPr>
          <w:b w:val="0"/>
        </w:rPr>
        <w:t>B. 35</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be 100x Selling price = 100x × (100 - 4.8)% ⇒ 100x × 95.2% ⇒ 95.2x Marked price = 95.2x × 100/70 ⇒ 136x, Difference = 136x - 100x ⇒ 36x Required % = (36x/100x) × 100 ⇒ 36%</w:t>
      </w:r>
    </w:p>
    <w:p>
      <w:pPr>
        <w:spacing w:before="0"/>
      </w:pPr>
      <w:r>
        <w:rPr>
          <w:b w:val="0"/>
        </w:rPr>
      </w:r>
    </w:p>
    <w:p>
      <w:pPr>
        <w:spacing w:after="100" w:line="360" w:lineRule="auto" w:before="0"/>
      </w:pPr>
      <w:r>
        <w:rPr>
          <w:b w:val="0"/>
        </w:rPr>
        <w:t>48. If ^2 ∅-3 ∅+2^2 ∅=1, where 0° &lt; ∅ &lt; 90°, then what is the value of (cos 2∅ - sin 3∅ + cosec 2∅)?</w:t>
      </w:r>
    </w:p>
    <w:p>
      <w:pPr>
        <w:spacing w:before="0"/>
      </w:pPr>
      <w:r>
        <w:rPr>
          <w:b w:val="0"/>
        </w:rPr>
      </w:r>
    </w:p>
    <w:p>
      <w:pPr>
        <w:spacing w:after="100" w:before="0"/>
      </w:pPr>
      <w:r>
        <w:rPr>
          <w:b w:val="0"/>
        </w:rPr>
        <w:t>A. -3+4 √(3)6</w:t>
      </w:r>
    </w:p>
    <w:p>
      <w:pPr>
        <w:spacing w:after="100" w:before="0"/>
      </w:pPr>
      <w:r>
        <w:rPr>
          <w:b w:val="0"/>
        </w:rPr>
        <w:t>B. 3-4 √(3)6</w:t>
      </w:r>
    </w:p>
    <w:p>
      <w:pPr>
        <w:spacing w:after="100" w:before="0"/>
      </w:pPr>
      <w:r>
        <w:rPr>
          <w:b w:val="0"/>
        </w:rPr>
        <w:t>C. -3-4 √(3)6</w:t>
      </w:r>
    </w:p>
    <w:p>
      <w:pPr>
        <w:spacing w:after="100" w:before="0"/>
      </w:pPr>
      <w:r>
        <w:rPr>
          <w:b w:val="0"/>
        </w:rPr>
        <w:t>D. 3+4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 ∅-3 ∅+2^2 ∅=1 Concept used: Sin2θ + Cos2θ = 1 Calculation: ^2 ∅-3 ∅+2^2 ∅=1 ⇒ sin2∅ - 3sin∅ + 2 = cos2∅ ⇒ sin2∅ - 3sin∅ + 2 = 1 - sin2∅ ⇒ 2sin2∅ - 3sin∅ + 1 = 0 ⇒ 2sin2∅ - 2sin∅ - sin∅ + 1 = 0 ⇒ 2sin∅(sin∅ - 1) - 1(sin∅ - 1) = 0 ⇒ (sin∅ - 1)(2sin∅ - 1) = 0 ⇒ sin∅ = 1 or 1/2 So, ∅ = 90° or 30° ∅ cannot be 90° [As 0° So, ∅ = 30° Now, (cos 2∅ - sin 3∅ + cosec 2∅) = (cos60° - sin90° + cosec60°) ⇒ (1/2) - 1 + (2/√3) ⇒ [(√3 - 2√3 + 4)/2√3] ⇒ [{(√3 - 2√3 + 4) × √3}/(2√3) × √3] ⇒ (3 - 6 + 4√3)/6 ⇒ (- 3 + 4√3)/6 ∴ Required answer is -3+4 √(3)6.</w:t>
      </w:r>
    </w:p>
    <w:p>
      <w:pPr>
        <w:spacing w:before="0"/>
      </w:pPr>
      <w:r>
        <w:rPr>
          <w:b w:val="0"/>
        </w:rPr>
      </w:r>
    </w:p>
    <w:p>
      <w:pPr>
        <w:spacing w:after="100" w:line="360" w:lineRule="auto" w:before="0"/>
      </w:pPr>
      <w:r>
        <w:rPr>
          <w:b w:val="0"/>
        </w:rPr>
        <w:t>49. Two trains are running on parallel tracks in the same direction at the speed of 80 km/h and 90 km/h, respectively. The trains crossed each other in 3 minutes. If the length of one train is 230 m, then what is the length (in m) of the other train?</w:t>
      </w:r>
    </w:p>
    <w:p>
      <w:pPr>
        <w:spacing w:before="0"/>
      </w:pPr>
      <w:r>
        <w:rPr>
          <w:b w:val="0"/>
        </w:rPr>
      </w:r>
    </w:p>
    <w:p>
      <w:pPr>
        <w:spacing w:after="100" w:before="0"/>
      </w:pPr>
      <w:r>
        <w:rPr>
          <w:b w:val="0"/>
        </w:rPr>
        <w:t>A. 250</w:t>
      </w:r>
    </w:p>
    <w:p>
      <w:pPr>
        <w:spacing w:after="100" w:before="0"/>
      </w:pPr>
      <w:r>
        <w:rPr>
          <w:b w:val="0"/>
        </w:rPr>
        <w:t>B. 270</w:t>
      </w:r>
    </w:p>
    <w:p>
      <w:pPr>
        <w:spacing w:after="100" w:before="0"/>
      </w:pPr>
      <w:r>
        <w:rPr>
          <w:b w:val="0"/>
        </w:rPr>
        <w:t>C. 300</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of the trains = 90 - 80 = 10 km/h Speed in m/sec = 10 × (5/18) = 25/9 Let the length of the other train be x m [(230 + x)/(25/9)] = 180 ⇒ (230 + x) = 180 × (25/9) = 230 + x = 500 ⇒ x = 270, So, length of the other train = 270 m</w:t>
      </w:r>
    </w:p>
    <w:p>
      <w:pPr>
        <w:spacing w:before="0"/>
      </w:pPr>
      <w:r>
        <w:rPr>
          <w:b w:val="0"/>
        </w:rPr>
      </w:r>
    </w:p>
    <w:p>
      <w:pPr>
        <w:spacing w:after="100" w:line="360" w:lineRule="auto" w:before="0"/>
      </w:pPr>
      <w:r>
        <w:rPr>
          <w:b w:val="0"/>
        </w:rPr>
        <w:t>50. If a2 + b2 = 65 and ab = 8, a &gt; b &gt; 0, then find the value of a2 - b2.</w:t>
      </w:r>
    </w:p>
    <w:p>
      <w:pPr>
        <w:spacing w:before="0"/>
      </w:pPr>
      <w:r>
        <w:rPr>
          <w:b w:val="0"/>
        </w:rPr>
      </w:r>
    </w:p>
    <w:p>
      <w:pPr>
        <w:spacing w:after="100" w:before="0"/>
      </w:pPr>
      <w:r>
        <w:rPr>
          <w:b w:val="0"/>
        </w:rPr>
        <w:t>A. 63</w:t>
      </w:r>
    </w:p>
    <w:p>
      <w:pPr>
        <w:spacing w:after="100" w:before="0"/>
      </w:pPr>
      <w:r>
        <w:rPr>
          <w:b w:val="0"/>
        </w:rPr>
        <w:t>B. 60</w:t>
      </w:r>
    </w:p>
    <w:p>
      <w:pPr>
        <w:spacing w:after="100" w:before="0"/>
      </w:pPr>
      <w:r>
        <w:rPr>
          <w:b w:val="0"/>
        </w:rPr>
        <w:t>C. 65</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a2 + b2 + 2ab = 65 + 16 ⇒ (a + b)2 = 81 ⇒ (a + b) = 9 Again, a2 + b2 - 2ab = 65 - 16 ⇒ (a - b)2 = 49 ⇒ (a - b) = 7 Now, a2 - b2 = 9 × 7 ⇒ a2 - b2 = 63</w:t>
      </w:r>
    </w:p>
    <w:p>
      <w:pPr>
        <w:spacing w:before="0"/>
      </w:pPr>
      <w:r>
        <w:rPr>
          <w:b w:val="0"/>
        </w:rPr>
      </w:r>
    </w:p>
    <w:p>
      <w:pPr>
        <w:spacing w:after="100" w:line="360" w:lineRule="auto" w:before="0"/>
      </w:pPr>
      <w:r>
        <w:rPr>
          <w:b w:val="0"/>
        </w:rPr>
        <w:t>51. AB and CD are two chords in a circle with centre O and AD is the diameter. When produced, AB and CD meet at the point P. If ∠DAP = 27°, ∠APD = 35°, then what is the measure (in degrees) of ∠DBC?</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∠DAP = 27°, ∠APD = 35° Concept used: The angle subtended by the diameter at any point on the circumference is equal to 90° Angles subtended by an arc in the same segment of the circle are equal. Calculation: In the given figure ∠DCA = ∠DBA = 90° In ΔPCA ∠PAC = 180° - 90° - 35° ⇒ ∠PAC = 55° Now, ∠DAC = 55° - 27° ⇒ ∠DAC = 28° According to the concept, ∠DAC = ∠DBC = 28 ∴ The measure (in degrees) of ∠DBC is 28.</w:t>
      </w:r>
    </w:p>
    <w:p>
      <w:pPr>
        <w:spacing w:before="0"/>
      </w:pPr>
      <w:r>
        <w:rPr>
          <w:b w:val="0"/>
        </w:rPr>
      </w:r>
    </w:p>
    <w:p>
      <w:pPr>
        <w:spacing w:after="100" w:line="360" w:lineRule="auto" w:before="0"/>
      </w:pPr>
      <w:r>
        <w:rPr>
          <w:b w:val="0"/>
        </w:rPr>
        <w:t>52. A tyre has two punctures. The first puncture alone would have made the tyre flat in 45 minutes, and the second puncture alone would have done it in 90 minutes. If air leaks out at a constant rate, then how long (in minutes) does it take for both the punctures together to make the tyre flat?</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first puncture alone would have made the tyre flat in 45 minutes The second puncture alone would have done it in 90 minutes. Concept used: Total work = Efficiency of an object × time taken by the object Calculation: LCM of 45 and 90 = 90 units i.e total work So, efficiency of 1st puncture = 90/45 = 2 units/min efficiency of 2nd puncture = 90/90 = 1 unit/min Effective efficiency of both the puncture = 3 units/min Time taken to flat the tyre by both the puncture = 90/3 ⇒ 30 min ∴ It takes 30 (in minutes) for both the punctures together to make the tyre flat.</w:t>
      </w:r>
    </w:p>
    <w:p>
      <w:pPr>
        <w:spacing w:before="0"/>
      </w:pPr>
      <w:r>
        <w:rPr>
          <w:b w:val="0"/>
        </w:rPr>
      </w:r>
    </w:p>
    <w:p>
      <w:pPr>
        <w:spacing w:after="100" w:line="360" w:lineRule="auto" w:before="0"/>
      </w:pPr>
      <w:r>
        <w:rPr>
          <w:b w:val="0"/>
        </w:rPr>
        <w:t>53. A person's salary was increased by 50% and subsequently decreased by 50%. How much percentage does he lose or gain?</w:t>
      </w:r>
    </w:p>
    <w:p>
      <w:pPr>
        <w:spacing w:before="0"/>
      </w:pPr>
      <w:r>
        <w:rPr>
          <w:b w:val="0"/>
        </w:rPr>
      </w:r>
    </w:p>
    <w:p>
      <w:pPr>
        <w:spacing w:after="100" w:before="0"/>
      </w:pPr>
      <w:r>
        <w:rPr>
          <w:b w:val="0"/>
        </w:rPr>
        <w:t>A. Gain of 20%</w:t>
      </w:r>
    </w:p>
    <w:p>
      <w:pPr>
        <w:spacing w:after="100" w:before="0"/>
      </w:pPr>
      <w:r>
        <w:rPr>
          <w:b w:val="0"/>
        </w:rPr>
        <w:t>B. Loss of 30%</w:t>
      </w:r>
    </w:p>
    <w:p>
      <w:pPr>
        <w:spacing w:after="100" w:before="0"/>
      </w:pPr>
      <w:r>
        <w:rPr>
          <w:b w:val="0"/>
        </w:rPr>
        <w:t>C. Loss of 25%</w:t>
      </w:r>
    </w:p>
    <w:p>
      <w:pPr>
        <w:spacing w:after="100" w:before="0"/>
      </w:pPr>
      <w:r>
        <w:rPr>
          <w:b w:val="0"/>
        </w:rPr>
        <w:t>D. Gain of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original salary be Rs.100 New salary = 100 + 50% of 100 ⇒ Rs.150, Now, the salary was decreased by 50%. Final salary = (150 - 50% of 150) ⇒ 75, Decrease in salary = 100 – 75 = 25 Required percentage = (25/100) × 100 = 25%</w:t>
      </w:r>
    </w:p>
    <w:p>
      <w:pPr>
        <w:spacing w:before="0"/>
      </w:pPr>
      <w:r>
        <w:rPr>
          <w:b w:val="0"/>
        </w:rPr>
      </w:r>
    </w:p>
    <w:p>
      <w:pPr>
        <w:spacing w:after="100" w:line="360" w:lineRule="auto" w:before="0"/>
      </w:pPr>
      <w:r>
        <w:rPr>
          <w:b w:val="0"/>
        </w:rPr>
        <w:t>54. If a nine-digit number 485x3678y is divisible by 72, then for the smallest value of x, the value of (2y - 3x) is:</w:t>
      </w:r>
    </w:p>
    <w:p>
      <w:pPr>
        <w:spacing w:before="0"/>
      </w:pPr>
      <w:r>
        <w:rPr>
          <w:b w:val="0"/>
        </w:rPr>
      </w:r>
    </w:p>
    <w:p>
      <w:pPr>
        <w:spacing w:after="100" w:before="0"/>
      </w:pPr>
      <w:r>
        <w:rPr>
          <w:b w:val="0"/>
        </w:rPr>
        <w:t>A. 6</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72 = 8 × 9, so, the number should be divisible by 8 and 9 both 78y should be divisible by 8, now, only possible values of y = 4 Now, 4 + 8 + 5 + x + 3 + 6 + 7 + 8 + 4 = 45 + x is divisible by 9 The smallest possible value of x = 0, now, ⇒ (2y - 3x) = (2 × 4 - 3 × 0) ⇒ 8 - 0 ⇒ 8</w:t>
      </w:r>
    </w:p>
    <w:p>
      <w:pPr>
        <w:spacing w:before="0"/>
      </w:pPr>
      <w:r>
        <w:rPr>
          <w:b w:val="0"/>
        </w:rPr>
      </w:r>
    </w:p>
    <w:p>
      <w:pPr>
        <w:spacing w:after="100" w:line="360" w:lineRule="auto" w:before="0"/>
      </w:pPr>
      <w:r>
        <w:rPr>
          <w:b w:val="0"/>
        </w:rPr>
        <w:t>55. A and B entered into a partnership with investments in the ratio 3 ∶ 5. After a few months, A withdrew and collected his money back. At the end of the year, they received profit in the ratio 2 ∶ 5. For how many months did A invest?</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invest for x months ATQ, (3 × x)/(5 × 12) = 2/5 ⇒ 3x/60 = 2/5 ⇒ 15x = 120 ⇒ x = 8</w:t>
      </w:r>
    </w:p>
    <w:p>
      <w:pPr>
        <w:spacing w:before="0"/>
      </w:pPr>
      <w:r>
        <w:rPr>
          <w:b w:val="0"/>
        </w:rPr>
      </w:r>
    </w:p>
    <w:p>
      <w:pPr>
        <w:spacing w:after="100" w:line="360" w:lineRule="auto" w:before="0"/>
      </w:pPr>
      <w:r>
        <w:rPr>
          <w:b w:val="0"/>
        </w:rPr>
        <w:t>56. If cosec A = sec B, where A and B are acute angles, then what is the value of (A + B)?</w:t>
      </w:r>
    </w:p>
    <w:p>
      <w:pPr>
        <w:spacing w:before="0"/>
      </w:pPr>
      <w:r>
        <w:rPr>
          <w:b w:val="0"/>
        </w:rPr>
      </w:r>
    </w:p>
    <w:p>
      <w:pPr>
        <w:spacing w:after="100" w:before="0"/>
      </w:pPr>
      <w:r>
        <w:rPr>
          <w:b w:val="0"/>
        </w:rPr>
        <w:t>A. 90°</w:t>
      </w:r>
    </w:p>
    <w:p>
      <w:pPr>
        <w:spacing w:after="100" w:before="0"/>
      </w:pPr>
      <w:r>
        <w:rPr>
          <w:b w:val="0"/>
        </w:rPr>
        <w:t>B. 0°</w:t>
      </w:r>
    </w:p>
    <w:p>
      <w:pPr>
        <w:spacing w:after="100" w:before="0"/>
      </w:pPr>
      <w:r>
        <w:rPr>
          <w:b w:val="0"/>
        </w:rPr>
        <w:t>C. 135°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 A = sec B ⇒ cosec A = cosec(90° - B) ⇒ A = (90° - B) ⇒ A + B = 90°</w:t>
      </w:r>
    </w:p>
    <w:p>
      <w:pPr>
        <w:spacing w:before="0"/>
      </w:pPr>
      <w:r>
        <w:rPr>
          <w:b w:val="0"/>
        </w:rPr>
      </w:r>
    </w:p>
    <w:p>
      <w:pPr>
        <w:spacing w:after="100" w:line="360" w:lineRule="auto" w:before="0"/>
      </w:pPr>
      <w:r>
        <w:rPr>
          <w:b w:val="0"/>
        </w:rPr>
        <w:t>57. What is the sum of the numbers between 400 and 500 such that when they are divided by 6, 12 and 16, it leaves no remainder?</w:t>
      </w:r>
    </w:p>
    <w:p>
      <w:pPr>
        <w:spacing w:before="0"/>
      </w:pPr>
      <w:r>
        <w:rPr>
          <w:b w:val="0"/>
        </w:rPr>
      </w:r>
    </w:p>
    <w:p>
      <w:pPr>
        <w:spacing w:after="100" w:before="0"/>
      </w:pPr>
      <w:r>
        <w:rPr>
          <w:b w:val="0"/>
        </w:rPr>
        <w:t>A. 912</w:t>
      </w:r>
    </w:p>
    <w:p>
      <w:pPr>
        <w:spacing w:after="100" w:before="0"/>
      </w:pPr>
      <w:r>
        <w:rPr>
          <w:b w:val="0"/>
        </w:rPr>
        <w:t>B. 1024</w:t>
      </w:r>
    </w:p>
    <w:p>
      <w:pPr>
        <w:spacing w:after="100" w:before="0"/>
      </w:pPr>
      <w:r>
        <w:rPr>
          <w:b w:val="0"/>
        </w:rPr>
        <w:t>C. 960</w:t>
      </w:r>
    </w:p>
    <w:p>
      <w:pPr>
        <w:spacing w:after="100" w:before="0"/>
      </w:pPr>
      <w:r>
        <w:rPr>
          <w:b w:val="0"/>
        </w:rPr>
        <w:t>D. 480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(6, 12, 16) = 48k The required numbers will be in the form of 48k, where k is a natural number. For k = 9, ⇒ 48k = 48 × 9 ⇒ 432 For k = 10, ⇒ 48k = 48 × 10 ⇒ 480 Now, only 432 and 480 is the number that are between 400 and 500, and also divisible by 6, 12 and 16 Sum = 432 + 480 ⇒ 912</w:t>
      </w:r>
    </w:p>
    <w:p>
      <w:pPr>
        <w:spacing w:before="0"/>
      </w:pPr>
      <w:r>
        <w:rPr>
          <w:b w:val="0"/>
        </w:rPr>
      </w:r>
    </w:p>
    <w:p>
      <w:pPr>
        <w:spacing w:after="100" w:line="360" w:lineRule="auto" w:before="0"/>
      </w:pPr>
      <w:r>
        <w:rPr>
          <w:b w:val="0"/>
        </w:rPr>
        <w:t>58. A solid cone of radius 7 cm and height 7 cm was melted along with two solid spheres of radius 7 cm each to form a solid cylinder of radius 7 cm. What is the curved surface area (in cm2) of the cylinder? (Use π = (22/7))</w:t>
      </w:r>
    </w:p>
    <w:p>
      <w:pPr>
        <w:spacing w:before="0"/>
      </w:pPr>
      <w:r>
        <w:rPr>
          <w:b w:val="0"/>
        </w:rPr>
      </w:r>
    </w:p>
    <w:p>
      <w:pPr>
        <w:spacing w:after="100" w:before="0"/>
      </w:pPr>
      <w:r>
        <w:rPr>
          <w:b w:val="0"/>
        </w:rPr>
        <w:t>A. 880</w:t>
      </w:r>
    </w:p>
    <w:p>
      <w:pPr>
        <w:spacing w:after="100" w:before="0"/>
      </w:pPr>
      <w:r>
        <w:rPr>
          <w:b w:val="0"/>
        </w:rPr>
        <w:t>B. 482</w:t>
      </w:r>
    </w:p>
    <w:p>
      <w:pPr>
        <w:spacing w:after="100" w:before="0"/>
      </w:pPr>
      <w:r>
        <w:rPr>
          <w:b w:val="0"/>
        </w:rPr>
        <w:t>C. 924</w:t>
      </w:r>
    </w:p>
    <w:p>
      <w:pPr>
        <w:spacing w:after="100" w:before="0"/>
      </w:pPr>
      <w:r>
        <w:rPr>
          <w:b w:val="0"/>
        </w:rPr>
        <w:t>D. 2196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radius (r) is same (7 cm) for all shapes, we can equate heights. Volume of Cylinder = Volume of Cone + 2 × Volume of Sphere πr2H = (1/3)πr2h + 2 × (4/3)πr3 ⇒ H = h/3 + 8r/3 H = 7/3 + (8 × 7)/3 = 63/3 = 21 cm CSA = 2πrH = 2 × (22/7) × 7 × 21 = 924 cm2 ∴ The correct answer is 924 cm2. Alternate Method Given: Radius of cone, sphere, and cylinder (r) = 7 cm; Height of cone (h) = 7 cm. Formula Used: Volume of cone = (1/3)πr2h; Volume of sphere = (4/3)πr3; Volume of cylinder = πr2H; Curved Surface Area (CSA) = 2πrH. ⇒ Total Volume of melted items = (1/3) × π × 72 × 7 + 2 × (4/3) × π × 73 ⇒ Total Volume = (1/3)π(73) + (8/3)π(73) = (9/3)π(73) = 3π(73) ⇒ Volume of Cylinder = π × 72 × H ⇒ 3π × 73 = π × 72 × H ⇒ H = 3 × 7 = 21 cm ⇒ Curved Surface Area of cylinder = 2 × (22/7) × 7 × 21 ⇒ CSA = 44 × 21 = 924 cm2 ∴ The correct answer is 924 cm2. Additional Information Total Surface Area of Cylinder The total surface area includes the curved part and two circular bases: TSA = 2πr(h + r). Volume Conservation When a solid is melted and recast into another shape, its Total Volume remains constant. Surface Area of Sphere The surface area of a sphere is given by 4πr2, which is four times the area of its great circle.</w:t>
      </w:r>
    </w:p>
    <w:p>
      <w:pPr>
        <w:spacing w:before="0"/>
      </w:pPr>
      <w:r>
        <w:rPr>
          <w:b w:val="0"/>
        </w:rPr>
      </w:r>
    </w:p>
    <w:p>
      <w:pPr>
        <w:spacing w:after="100" w:line="360" w:lineRule="auto" w:before="0"/>
      </w:pPr>
      <w:r>
        <w:rPr>
          <w:b w:val="0"/>
        </w:rPr>
        <w:t>59. In ∆ABC, the perpendiculars drawn from A, B and C meet the opposite sides at points D, E and F, respectively. AD, BE and CF intersect at point P. If ∠EPD = 110° and the bisectors of ∠A and ∠B meet at point Q, then ∠AQB = ?</w:t>
      </w:r>
    </w:p>
    <w:p>
      <w:pPr>
        <w:spacing w:before="0"/>
      </w:pPr>
      <w:r>
        <w:rPr>
          <w:b w:val="0"/>
        </w:rPr>
      </w:r>
    </w:p>
    <w:p>
      <w:pPr>
        <w:spacing w:after="100" w:before="0"/>
      </w:pPr>
      <w:r>
        <w:rPr>
          <w:b w:val="0"/>
        </w:rPr>
        <w:t>A. 110°</w:t>
      </w:r>
    </w:p>
    <w:p>
      <w:pPr>
        <w:spacing w:after="100" w:before="0"/>
      </w:pPr>
      <w:r>
        <w:rPr>
          <w:b w:val="0"/>
        </w:rPr>
        <w:t>B. 135°</w:t>
      </w:r>
    </w:p>
    <w:p>
      <w:pPr>
        <w:spacing w:after="100" w:before="0"/>
      </w:pPr>
      <w:r>
        <w:rPr>
          <w:b w:val="0"/>
        </w:rPr>
        <w:t>C. 125°</w:t>
      </w:r>
    </w:p>
    <w:p>
      <w:pPr>
        <w:spacing w:after="100" w:before="0"/>
      </w:pPr>
      <w:r>
        <w:rPr>
          <w:b w:val="0"/>
        </w:rPr>
        <w:t>D. 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∠EPD = 110° Concept used: In ΔABC if angle bisector of ∠B and ∠C meet at a point O inside the triangle then ∠BOC = 90° + ∠A/2 Calculation: In the diagram DPEC is quadrilateral Now, ∠C = 360° - (∠P + ∠D + ∠E) ⇒ ∠C = 360° - (110° + 90° + 90°) ⇒ ∠C = 360° - 290° ⇒ ∠C = 70° According to the concept, ∠AQB = 90° + 70/2 ⇒ ∠AQB = 90° + 35° ⇒ ∠AQB = 125° ∴ ∠AQB is 125°.</w:t>
      </w:r>
    </w:p>
    <w:p>
      <w:pPr>
        <w:spacing w:before="0"/>
      </w:pPr>
      <w:r>
        <w:rPr>
          <w:b w:val="0"/>
        </w:rPr>
      </w:r>
    </w:p>
    <w:p>
      <w:pPr>
        <w:spacing w:after="100" w:line="360" w:lineRule="auto" w:before="0"/>
      </w:pPr>
      <w:r>
        <w:rPr>
          <w:b w:val="0"/>
        </w:rPr>
        <w:t>60. The selling price of a mobile phone is Rs. 59,620 and it was sold at 8.4% profit. The cost price (in Rs.) of the mobile phone is:</w:t>
      </w:r>
    </w:p>
    <w:p>
      <w:pPr>
        <w:spacing w:before="0"/>
      </w:pPr>
      <w:r>
        <w:rPr>
          <w:b w:val="0"/>
        </w:rPr>
      </w:r>
    </w:p>
    <w:p>
      <w:pPr>
        <w:spacing w:after="100" w:before="0"/>
      </w:pPr>
      <w:r>
        <w:rPr>
          <w:b w:val="0"/>
        </w:rPr>
        <w:t>A. 55,000</w:t>
      </w:r>
    </w:p>
    <w:p>
      <w:pPr>
        <w:spacing w:after="100" w:before="0"/>
      </w:pPr>
      <w:r>
        <w:rPr>
          <w:b w:val="0"/>
        </w:rPr>
        <w:t>B. 45,000</w:t>
      </w:r>
    </w:p>
    <w:p>
      <w:pPr>
        <w:spacing w:after="100" w:before="0"/>
      </w:pPr>
      <w:r>
        <w:rPr>
          <w:b w:val="0"/>
        </w:rPr>
        <w:t>C. 50,000</w:t>
      </w:r>
    </w:p>
    <w:p>
      <w:pPr>
        <w:spacing w:after="100" w:before="0"/>
      </w:pPr>
      <w:r>
        <w:rPr>
          <w:b w:val="0"/>
        </w:rPr>
        <w:t>D. 52,000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mobile phone be Rs. 100x Now, 100x + 100x × 8.4% = 59620 ⇒ 108.4x = 59620 ⇒ x = 59620/108.4 ⇒ x = 550 So, cost price = 100 × 550 ⇒ Rs. 55000</w:t>
      </w:r>
    </w:p>
    <w:p>
      <w:pPr>
        <w:spacing w:before="0"/>
      </w:pPr>
      <w:r>
        <w:rPr>
          <w:b w:val="0"/>
        </w:rPr>
      </w:r>
    </w:p>
    <w:p>
      <w:pPr>
        <w:spacing w:after="100" w:line="360" w:lineRule="auto" w:before="0"/>
      </w:pPr>
      <w:r>
        <w:rPr>
          <w:b w:val="0"/>
        </w:rPr>
        <w:t>61. If x4 - 79x2 + 1 = 0, then a value of x + x-1 can be:</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x4 – 79x2 + 1 = 0 ⇒ x2 – 79 + 1/x2 = 0 ⇒ x2 + 1/x2 + 2 = 79 + 2 ⇒ x + 1/x = 9 Now, x + x-1 = x + 1/x. So, x + x-1 = 9</w:t>
      </w:r>
    </w:p>
    <w:p>
      <w:pPr>
        <w:spacing w:before="0"/>
      </w:pPr>
      <w:r>
        <w:rPr>
          <w:b w:val="0"/>
        </w:rPr>
      </w:r>
    </w:p>
    <w:p>
      <w:pPr>
        <w:spacing w:after="100" w:line="360" w:lineRule="auto" w:before="0"/>
      </w:pPr>
      <w:r>
        <w:rPr>
          <w:b w:val="0"/>
        </w:rPr>
        <w:t>62. What is the compound interest (in Rs.) on a sum of Rs. 62,500 for 2 years at 12% p.a., if the interest is compounded 8-monthly?</w:t>
      </w:r>
    </w:p>
    <w:p>
      <w:pPr>
        <w:spacing w:before="0"/>
      </w:pPr>
      <w:r>
        <w:rPr>
          <w:b w:val="0"/>
        </w:rPr>
      </w:r>
    </w:p>
    <w:p>
      <w:pPr>
        <w:spacing w:after="100" w:before="0"/>
      </w:pPr>
      <w:r>
        <w:rPr>
          <w:b w:val="0"/>
        </w:rPr>
        <w:t>A. 16,548</w:t>
      </w:r>
    </w:p>
    <w:p>
      <w:pPr>
        <w:spacing w:after="100" w:before="0"/>
      </w:pPr>
      <w:r>
        <w:rPr>
          <w:b w:val="0"/>
        </w:rPr>
        <w:t>B. 13,428</w:t>
      </w:r>
    </w:p>
    <w:p>
      <w:pPr>
        <w:spacing w:after="100" w:before="0"/>
      </w:pPr>
      <w:r>
        <w:rPr>
          <w:b w:val="0"/>
        </w:rPr>
        <w:t>C. 18,342</w:t>
      </w:r>
    </w:p>
    <w:p>
      <w:pPr>
        <w:spacing w:after="100" w:before="0"/>
      </w:pPr>
      <w:r>
        <w:rPr>
          <w:b w:val="0"/>
        </w:rPr>
        <w:t>D. 16,232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 interest for 12 months. So, 8% interest for 8 months. Time = 2 × (3/2) ⇒ 3 C.I = 62500[(1 + 8/100)3 - 1] ⇒ 62500[(27/25)3 - 1] ⇒ 62500[(4058)/15625] ⇒ C.I = 16232</w:t>
      </w:r>
    </w:p>
    <w:p>
      <w:pPr>
        <w:spacing w:before="0"/>
      </w:pPr>
      <w:r>
        <w:rPr>
          <w:b w:val="0"/>
        </w:rPr>
      </w:r>
    </w:p>
    <w:p>
      <w:pPr>
        <w:spacing w:after="100" w:line="360" w:lineRule="auto" w:before="0"/>
      </w:pPr>
      <w:r>
        <w:rPr>
          <w:b w:val="0"/>
        </w:rPr>
        <w:t>63. Select the most appropriate meaning of the given idiom. Feast one’s eyes on</w:t>
      </w:r>
    </w:p>
    <w:p>
      <w:pPr>
        <w:spacing w:before="0"/>
      </w:pPr>
      <w:r>
        <w:rPr>
          <w:b w:val="0"/>
        </w:rPr>
      </w:r>
    </w:p>
    <w:p>
      <w:pPr>
        <w:spacing w:after="100" w:before="0"/>
      </w:pPr>
      <w:r>
        <w:rPr>
          <w:b w:val="0"/>
        </w:rPr>
        <w:t>A. Prepare a rare delicacy</w:t>
      </w:r>
    </w:p>
    <w:p>
      <w:pPr>
        <w:spacing w:after="100" w:before="0"/>
      </w:pPr>
      <w:r>
        <w:rPr>
          <w:b w:val="0"/>
        </w:rPr>
        <w:t>B. Arrange a delicious meal</w:t>
      </w:r>
    </w:p>
    <w:p>
      <w:pPr>
        <w:spacing w:after="100" w:before="0"/>
      </w:pPr>
      <w:r>
        <w:rPr>
          <w:b w:val="0"/>
        </w:rPr>
        <w:t>C. Notice something alarming</w:t>
      </w:r>
    </w:p>
    <w:p>
      <w:pPr>
        <w:spacing w:after="100" w:before="0"/>
      </w:pPr>
      <w:r>
        <w:rPr>
          <w:b w:val="0"/>
        </w:rPr>
        <w:t>D. Gaze at something with pleasure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'Feast one's eyes on' means 'to look at someone or something with great enjoyment.' Example - We walked through the valley, feasting our eyes on the beauty all around us.</w:t>
      </w:r>
    </w:p>
    <w:p>
      <w:pPr>
        <w:spacing w:before="0"/>
      </w:pPr>
      <w:r>
        <w:rPr>
          <w:b w:val="0"/>
        </w:rPr>
      </w:r>
    </w:p>
    <w:p>
      <w:pPr>
        <w:spacing w:after="100" w:line="360" w:lineRule="auto" w:before="0"/>
      </w:pPr>
      <w:r>
        <w:rPr>
          <w:b w:val="0"/>
        </w:rPr>
        <w:t>64. Select the option that can be used as a one-word substitute for the given group of words. A person who works in a shop that sells cut flowers and plants</w:t>
      </w:r>
    </w:p>
    <w:p>
      <w:pPr>
        <w:spacing w:before="0"/>
      </w:pPr>
      <w:r>
        <w:rPr>
          <w:b w:val="0"/>
        </w:rPr>
      </w:r>
    </w:p>
    <w:p>
      <w:pPr>
        <w:spacing w:after="100" w:before="0"/>
      </w:pPr>
      <w:r>
        <w:rPr>
          <w:b w:val="0"/>
        </w:rPr>
        <w:t>A. Hawker</w:t>
      </w:r>
    </w:p>
    <w:p>
      <w:pPr>
        <w:spacing w:after="100" w:before="0"/>
      </w:pPr>
      <w:r>
        <w:rPr>
          <w:b w:val="0"/>
        </w:rPr>
        <w:t>B. Florist</w:t>
      </w:r>
    </w:p>
    <w:p>
      <w:pPr>
        <w:spacing w:after="100" w:before="0"/>
      </w:pPr>
      <w:r>
        <w:rPr>
          <w:b w:val="0"/>
        </w:rPr>
        <w:t>C. Vendor</w:t>
      </w:r>
    </w:p>
    <w:p>
      <w:pPr>
        <w:spacing w:after="100" w:before="0"/>
      </w:pPr>
      <w:r>
        <w:rPr>
          <w:b w:val="0"/>
        </w:rPr>
        <w:t>D. Dealer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Florist - a person who sells and arranges cut flowers. Example: The florist arranged a stunning bouquet of roses, lilies, and daisies, creating a beautiful centerpiece for the wedding reception.</w:t>
      </w:r>
    </w:p>
    <w:p>
      <w:pPr>
        <w:spacing w:before="0"/>
      </w:pPr>
      <w:r>
        <w:rPr>
          <w:b w:val="0"/>
        </w:rPr>
      </w:r>
    </w:p>
    <w:p>
      <w:pPr>
        <w:spacing w:after="100" w:line="360" w:lineRule="auto" w:before="0"/>
      </w:pPr>
      <w:r>
        <w:rPr>
          <w:b w:val="0"/>
        </w:rPr>
        <w:t>65. Select the most appropriate option to fill in the blank. Can you arrange for the consignment ________ delivered on Monday?</w:t>
      </w:r>
    </w:p>
    <w:p>
      <w:pPr>
        <w:spacing w:before="0"/>
      </w:pPr>
      <w:r>
        <w:rPr>
          <w:b w:val="0"/>
        </w:rPr>
      </w:r>
    </w:p>
    <w:p>
      <w:pPr>
        <w:spacing w:after="100" w:before="0"/>
      </w:pPr>
      <w:r>
        <w:rPr>
          <w:b w:val="0"/>
        </w:rPr>
        <w:t>A. is</w:t>
      </w:r>
    </w:p>
    <w:p>
      <w:pPr>
        <w:spacing w:after="100" w:before="0"/>
      </w:pPr>
      <w:r>
        <w:rPr>
          <w:b w:val="0"/>
        </w:rPr>
        <w:t>B. to be</w:t>
      </w:r>
    </w:p>
    <w:p>
      <w:pPr>
        <w:spacing w:after="100" w:before="0"/>
      </w:pPr>
      <w:r>
        <w:rPr>
          <w:b w:val="0"/>
        </w:rPr>
        <w:t>C. for being</w:t>
      </w:r>
    </w:p>
    <w:p>
      <w:pPr>
        <w:spacing w:after="100" w:before="0"/>
      </w:pPr>
      <w:r>
        <w:rPr>
          <w:b w:val="0"/>
        </w:rPr>
        <w:t>D. being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interrogative sentence where a request is being made. In the case of interrogative sentences, and with modals (can) we use the verb to be. So, the most appropriate option for the given blank is "to be".</w:t>
      </w:r>
    </w:p>
    <w:p>
      <w:pPr>
        <w:spacing w:before="0"/>
      </w:pPr>
      <w:r>
        <w:rPr>
          <w:b w:val="0"/>
        </w:rPr>
      </w:r>
    </w:p>
    <w:p>
      <w:pPr>
        <w:spacing w:after="100" w:line="360" w:lineRule="auto" w:before="0"/>
      </w:pPr>
      <w:r>
        <w:rPr>
          <w:b w:val="0"/>
        </w:rPr>
        <w:t>66. Given below are four jumbled sentences. Select the option that gives their correct order. A. Expert mechanics labored over the plane for three hours. B. A small nut had fallen into a channel which prevented the gear from moving. C. A huge plane was forced to crash land when its landing gear got stuck. D. They were amazed when they discovered what had caused the mechanical failure.</w:t>
      </w:r>
    </w:p>
    <w:p>
      <w:pPr>
        <w:spacing w:before="0"/>
      </w:pPr>
      <w:r>
        <w:rPr>
          <w:b w:val="0"/>
        </w:rPr>
      </w:r>
    </w:p>
    <w:p>
      <w:pPr>
        <w:spacing w:after="100" w:before="0"/>
      </w:pPr>
      <w:r>
        <w:rPr>
          <w:b w:val="0"/>
        </w:rPr>
        <w:t>A. DBAC</w:t>
      </w:r>
    </w:p>
    <w:p>
      <w:pPr>
        <w:spacing w:after="100" w:before="0"/>
      </w:pPr>
      <w:r>
        <w:rPr>
          <w:b w:val="0"/>
        </w:rPr>
        <w:t>B. BADC</w:t>
      </w:r>
    </w:p>
    <w:p>
      <w:pPr>
        <w:spacing w:after="100" w:before="0"/>
      </w:pPr>
      <w:r>
        <w:rPr>
          <w:b w:val="0"/>
        </w:rPr>
        <w:t>C. CADB</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The paragraph begins with (C), which introduces the main event of a plane crash-landing due to stuck gear. Sentence (A) follows, describing the mechanics' efforts to investigate the plane. Sentence (D) then notes their surprise upon finding the cause, and sentence (B) concludes the sequence by identifying the specific mechanical failure (a small nut).</w:t>
      </w:r>
    </w:p>
    <w:p>
      <w:pPr>
        <w:spacing w:before="0"/>
      </w:pPr>
      <w:r>
        <w:rPr>
          <w:b w:val="0"/>
        </w:rPr>
      </w:r>
    </w:p>
    <w:p>
      <w:pPr>
        <w:spacing w:after="100" w:line="360" w:lineRule="auto" w:before="0"/>
      </w:pPr>
      <w:r>
        <w:rPr>
          <w:b w:val="0"/>
        </w:rPr>
        <w:t>67. The following sentence has been divided into parts. One of them may contain an error. Select the part that contains the error from the given options. If you don’t find any error, mark ‘No error’ as your answer. Vivek should be excited / on the promotion / he’s got.</w:t>
      </w:r>
    </w:p>
    <w:p>
      <w:pPr>
        <w:spacing w:before="0"/>
      </w:pPr>
      <w:r>
        <w:rPr>
          <w:b w:val="0"/>
        </w:rPr>
      </w:r>
    </w:p>
    <w:p>
      <w:pPr>
        <w:spacing w:after="100" w:before="0"/>
      </w:pPr>
      <w:r>
        <w:rPr>
          <w:b w:val="0"/>
        </w:rPr>
        <w:t>A. No error</w:t>
      </w:r>
    </w:p>
    <w:p>
      <w:pPr>
        <w:spacing w:after="100" w:before="0"/>
      </w:pPr>
      <w:r>
        <w:rPr>
          <w:b w:val="0"/>
        </w:rPr>
        <w:t>B. Vivek should be excited</w:t>
      </w:r>
    </w:p>
    <w:p>
      <w:pPr>
        <w:spacing w:after="100" w:before="0"/>
      </w:pPr>
      <w:r>
        <w:rPr>
          <w:b w:val="0"/>
        </w:rPr>
        <w:t>C. he’s got</w:t>
      </w:r>
    </w:p>
    <w:p>
      <w:pPr>
        <w:spacing w:after="100" w:before="0"/>
      </w:pPr>
      <w:r>
        <w:rPr>
          <w:b w:val="0"/>
        </w:rPr>
        <w:t>D. on the promotion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given sentence is on the promotion. There is an error in a preposition in this part. The preposition "on" usually points to something specific, like a location. Correct sentence - Vivek should be excited / about the promotion / he’s got.</w:t>
      </w:r>
    </w:p>
    <w:p>
      <w:pPr>
        <w:spacing w:before="0"/>
      </w:pPr>
      <w:r>
        <w:rPr>
          <w:b w:val="0"/>
        </w:rPr>
      </w:r>
    </w:p>
    <w:p>
      <w:pPr>
        <w:spacing w:after="100" w:line="360" w:lineRule="auto" w:before="0"/>
      </w:pPr>
      <w:r>
        <w:rPr>
          <w:b w:val="0"/>
        </w:rPr>
        <w:t>68. Select the option that expresses the given sentence in indirect speech. He said to me, “Do you own this beautiful car?”</w:t>
      </w:r>
    </w:p>
    <w:p>
      <w:pPr>
        <w:spacing w:before="0"/>
      </w:pPr>
      <w:r>
        <w:rPr>
          <w:b w:val="0"/>
        </w:rPr>
      </w:r>
    </w:p>
    <w:p>
      <w:pPr>
        <w:spacing w:after="100" w:before="0"/>
      </w:pPr>
      <w:r>
        <w:rPr>
          <w:b w:val="0"/>
        </w:rPr>
        <w:t>A. He asked me that if you owned this beautiful car.</w:t>
      </w:r>
    </w:p>
    <w:p>
      <w:pPr>
        <w:spacing w:after="100" w:before="0"/>
      </w:pPr>
      <w:r>
        <w:rPr>
          <w:b w:val="0"/>
        </w:rPr>
        <w:t>B. He asked me if I owned that beautiful car.</w:t>
      </w:r>
    </w:p>
    <w:p>
      <w:pPr>
        <w:spacing w:after="100" w:before="0"/>
      </w:pPr>
      <w:r>
        <w:rPr>
          <w:b w:val="0"/>
        </w:rPr>
        <w:t>C. He asked to me if you own that beautiful car.</w:t>
      </w:r>
    </w:p>
    <w:p>
      <w:pPr>
        <w:spacing w:after="100" w:before="0"/>
      </w:pPr>
      <w:r>
        <w:rPr>
          <w:b w:val="0"/>
        </w:rPr>
        <w:t>D. He asked me did I own that beautiful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asked me if I owned that beautiful car.'The given sentence is an interrogative sentence. The reported speech will start with 'whether/if'. The reporting verb 'said' is changed into 'asked' or 'enquired'. The second person 'you' will be changed into 'I'. The tense of the given sentence is present tense (own) which changes to past tense (owned).</w:t>
      </w:r>
    </w:p>
    <w:p>
      <w:pPr>
        <w:spacing w:before="0"/>
      </w:pPr>
      <w:r>
        <w:rPr>
          <w:b w:val="0"/>
        </w:rPr>
      </w:r>
    </w:p>
    <w:p>
      <w:pPr>
        <w:spacing w:after="100" w:line="360" w:lineRule="auto" w:before="0"/>
      </w:pPr>
      <w:r>
        <w:rPr>
          <w:b w:val="0"/>
        </w:rPr>
        <w:t>69. Select the most appropriate meaning of the given idiom. Cold comfort</w:t>
      </w:r>
    </w:p>
    <w:p>
      <w:pPr>
        <w:spacing w:before="0"/>
      </w:pPr>
      <w:r>
        <w:rPr>
          <w:b w:val="0"/>
        </w:rPr>
      </w:r>
    </w:p>
    <w:p>
      <w:pPr>
        <w:spacing w:after="100" w:before="0"/>
      </w:pPr>
      <w:r>
        <w:rPr>
          <w:b w:val="0"/>
        </w:rPr>
        <w:t>A. Unbearable weather</w:t>
      </w:r>
    </w:p>
    <w:p>
      <w:pPr>
        <w:spacing w:after="100" w:before="0"/>
      </w:pPr>
      <w:r>
        <w:rPr>
          <w:b w:val="0"/>
        </w:rPr>
        <w:t>B. Enjoyment in the hills</w:t>
      </w:r>
    </w:p>
    <w:p>
      <w:pPr>
        <w:spacing w:after="100" w:before="0"/>
      </w:pPr>
      <w:r>
        <w:rPr>
          <w:b w:val="0"/>
        </w:rPr>
        <w:t>C. Very soothing</w:t>
      </w:r>
    </w:p>
    <w:p>
      <w:pPr>
        <w:spacing w:after="100" w:before="0"/>
      </w:pPr>
      <w:r>
        <w:rPr>
          <w:b w:val="0"/>
        </w:rPr>
        <w:t>D. Very little satisfaction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'Cold comfort' is an idiom that means 'Very little satisfaction.' Example - Another drop in the inflation rate was cold comfort for the 2.74 million jobless.</w:t>
      </w:r>
    </w:p>
    <w:p>
      <w:pPr>
        <w:spacing w:before="0"/>
      </w:pPr>
      <w:r>
        <w:rPr>
          <w:b w:val="0"/>
        </w:rPr>
      </w:r>
    </w:p>
    <w:p>
      <w:pPr>
        <w:spacing w:after="100" w:line="360" w:lineRule="auto" w:before="0"/>
      </w:pPr>
      <w:r>
        <w:rPr>
          <w:b w:val="0"/>
        </w:rPr>
        <w:t>70. Select the option that expresses the given sentence in passive voice. She is looking after the old ladies with great affection.</w:t>
      </w:r>
    </w:p>
    <w:p>
      <w:pPr>
        <w:spacing w:before="0"/>
      </w:pPr>
      <w:r>
        <w:rPr>
          <w:b w:val="0"/>
        </w:rPr>
      </w:r>
    </w:p>
    <w:p>
      <w:pPr>
        <w:spacing w:after="100" w:before="0"/>
      </w:pPr>
      <w:r>
        <w:rPr>
          <w:b w:val="0"/>
        </w:rPr>
        <w:t>A. The old ladies are looked after with great affection.</w:t>
      </w:r>
    </w:p>
    <w:p>
      <w:pPr>
        <w:spacing w:after="100" w:before="0"/>
      </w:pPr>
      <w:r>
        <w:rPr>
          <w:b w:val="0"/>
        </w:rPr>
        <w:t>B. The old ladies were looked after with great affection.</w:t>
      </w:r>
    </w:p>
    <w:p>
      <w:pPr>
        <w:spacing w:after="100" w:before="0"/>
      </w:pPr>
      <w:r>
        <w:rPr>
          <w:b w:val="0"/>
        </w:rPr>
        <w:t>C. The old ladies are being looked after with great affection.</w:t>
      </w:r>
    </w:p>
    <w:p>
      <w:pPr>
        <w:spacing w:after="100" w:before="0"/>
      </w:pPr>
      <w:r>
        <w:rPr>
          <w:b w:val="0"/>
        </w:rPr>
        <w:t>D. She is looked after with great affection by the old ladies.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‘she’. The object of the given subject is ‘the old ladies’. The subject will be put in place of the object and the object will be put in place of the subject. In passive voice we may omit the agent because we don't know who they are, or it's implied or unimportant. So, we will not include 'she' in the passive voice and 'is looking' will be changed to 'are being looked'.</w:t>
      </w:r>
    </w:p>
    <w:p>
      <w:pPr>
        <w:spacing w:before="0"/>
      </w:pPr>
      <w:r>
        <w:rPr>
          <w:b w:val="0"/>
        </w:rPr>
      </w:r>
    </w:p>
    <w:p>
      <w:pPr>
        <w:spacing w:after="100" w:line="360" w:lineRule="auto" w:before="0"/>
      </w:pPr>
      <w:r>
        <w:rPr>
          <w:b w:val="0"/>
        </w:rPr>
        <w:t>71. Select the most appropriate ANTONYM of the given word. Refined</w:t>
      </w:r>
    </w:p>
    <w:p>
      <w:pPr>
        <w:spacing w:before="0"/>
      </w:pPr>
      <w:r>
        <w:rPr>
          <w:b w:val="0"/>
        </w:rPr>
      </w:r>
    </w:p>
    <w:p>
      <w:pPr>
        <w:spacing w:after="100" w:before="0"/>
      </w:pPr>
      <w:r>
        <w:rPr>
          <w:b w:val="0"/>
        </w:rPr>
        <w:t>A. Miserly</w:t>
      </w:r>
    </w:p>
    <w:p>
      <w:pPr>
        <w:spacing w:after="100" w:before="0"/>
      </w:pPr>
      <w:r>
        <w:rPr>
          <w:b w:val="0"/>
        </w:rPr>
        <w:t>B. Crude</w:t>
      </w:r>
    </w:p>
    <w:p>
      <w:pPr>
        <w:spacing w:after="100" w:before="0"/>
      </w:pPr>
      <w:r>
        <w:rPr>
          <w:b w:val="0"/>
        </w:rPr>
        <w:t>C. Precise</w:t>
      </w:r>
    </w:p>
    <w:p>
      <w:pPr>
        <w:spacing w:after="100" w:before="0"/>
      </w:pPr>
      <w:r>
        <w:rPr>
          <w:b w:val="0"/>
        </w:rPr>
        <w:t>D. Genteel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'Refined' means elegant and cultured. Example: His manners were extremely refined and polite. 'Crude' means lacking sophistication. Example: His crude behavior was unacceptable in public.</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Alphabet</w:t>
      </w:r>
    </w:p>
    <w:p>
      <w:pPr>
        <w:spacing w:after="100" w:before="0"/>
      </w:pPr>
      <w:r>
        <w:rPr>
          <w:b w:val="0"/>
        </w:rPr>
        <w:t>B. Allotted</w:t>
      </w:r>
    </w:p>
    <w:p>
      <w:pPr>
        <w:spacing w:after="100" w:before="0"/>
      </w:pPr>
      <w:r>
        <w:rPr>
          <w:b w:val="0"/>
        </w:rPr>
        <w:t>C. Altarnate</w:t>
      </w:r>
    </w:p>
    <w:p>
      <w:pPr>
        <w:spacing w:after="100" w:before="0"/>
      </w:pPr>
      <w:r>
        <w:rPr>
          <w:b w:val="0"/>
        </w:rPr>
        <w:t>D. Allergic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-Altarnate. The correct spelling for the word is alternate which means occur in turn repeatedly. Example: Due to the heavy traffic on the main road, the driver decided to take an alternate route to reach their destination faster.</w:t>
      </w:r>
    </w:p>
    <w:p>
      <w:pPr>
        <w:spacing w:before="0"/>
      </w:pPr>
      <w:r>
        <w:rPr>
          <w:b w:val="0"/>
        </w:rPr>
      </w:r>
    </w:p>
    <w:p>
      <w:pPr>
        <w:spacing w:after="100" w:line="360" w:lineRule="auto" w:before="0"/>
      </w:pPr>
      <w:r>
        <w:rPr>
          <w:b w:val="0"/>
        </w:rPr>
        <w:t>73. Select the option that will improve the underlined part of the given sentence. In case no improvement is needed, select 'No improvement'. You are so far the bright student in the class.</w:t>
      </w:r>
    </w:p>
    <w:p>
      <w:pPr>
        <w:spacing w:before="0"/>
      </w:pPr>
      <w:r>
        <w:rPr>
          <w:b w:val="0"/>
        </w:rPr>
      </w:r>
    </w:p>
    <w:p>
      <w:pPr>
        <w:spacing w:after="100" w:before="0"/>
      </w:pPr>
      <w:r>
        <w:rPr>
          <w:b w:val="0"/>
        </w:rPr>
        <w:t>A. No improvement</w:t>
      </w:r>
    </w:p>
    <w:p>
      <w:pPr>
        <w:spacing w:after="100" w:before="0"/>
      </w:pPr>
      <w:r>
        <w:rPr>
          <w:b w:val="0"/>
        </w:rPr>
        <w:t>B. so far most bright</w:t>
      </w:r>
    </w:p>
    <w:p>
      <w:pPr>
        <w:spacing w:after="100" w:before="0"/>
      </w:pPr>
      <w:r>
        <w:rPr>
          <w:b w:val="0"/>
        </w:rPr>
        <w:t>C. by so far the brighter</w:t>
      </w:r>
    </w:p>
    <w:p>
      <w:pPr>
        <w:spacing w:after="100" w:before="0"/>
      </w:pPr>
      <w:r>
        <w:rPr>
          <w:b w:val="0"/>
        </w:rPr>
        <w:t>D. by far the brightest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'by far the brightest'. The underlined part of the sentence has an error in adjective. Instead of the normal adjective bright we need to use the superlative adjective brightest as the subject (you) is being compared to a group of objects (class). Correct sentence - You are by far the brightest student in the class.</w:t>
      </w:r>
    </w:p>
    <w:p>
      <w:pPr>
        <w:spacing w:before="0"/>
      </w:pPr>
      <w:r>
        <w:rPr>
          <w:b w:val="0"/>
        </w:rPr>
      </w:r>
    </w:p>
    <w:p>
      <w:pPr>
        <w:spacing w:after="100" w:line="360" w:lineRule="auto" w:before="0"/>
      </w:pPr>
      <w:r>
        <w:rPr>
          <w:b w:val="0"/>
        </w:rPr>
        <w:t>74. Select the most appropriate ANTONYM of the given word. Proclaim</w:t>
      </w:r>
    </w:p>
    <w:p>
      <w:pPr>
        <w:spacing w:before="0"/>
      </w:pPr>
      <w:r>
        <w:rPr>
          <w:b w:val="0"/>
        </w:rPr>
      </w:r>
    </w:p>
    <w:p>
      <w:pPr>
        <w:spacing w:after="100" w:before="0"/>
      </w:pPr>
      <w:r>
        <w:rPr>
          <w:b w:val="0"/>
        </w:rPr>
        <w:t>A. Announce</w:t>
      </w:r>
    </w:p>
    <w:p>
      <w:pPr>
        <w:spacing w:after="100" w:before="0"/>
      </w:pPr>
      <w:r>
        <w:rPr>
          <w:b w:val="0"/>
        </w:rPr>
        <w:t>B. Conceal</w:t>
      </w:r>
    </w:p>
    <w:p>
      <w:pPr>
        <w:spacing w:after="100" w:before="0"/>
      </w:pPr>
      <w:r>
        <w:rPr>
          <w:b w:val="0"/>
        </w:rPr>
        <w:t>C. Exhibit</w:t>
      </w:r>
    </w:p>
    <w:p>
      <w:pPr>
        <w:spacing w:after="100" w:before="0"/>
      </w:pPr>
      <w:r>
        <w:rPr>
          <w:b w:val="0"/>
        </w:rPr>
        <w:t>D. Evince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'Proclaim' means to announce officially or publicly. Example: The king proclaimed a new law. 'Conceal' is to prevent from being known; keep secret. Example: He tried to conceal his surprise upon hearing the unexpected news.</w:t>
      </w:r>
    </w:p>
    <w:p>
      <w:pPr>
        <w:spacing w:before="0"/>
      </w:pPr>
      <w:r>
        <w:rPr>
          <w:b w:val="0"/>
        </w:rPr>
      </w:r>
    </w:p>
    <w:p>
      <w:pPr>
        <w:spacing w:after="100" w:line="360" w:lineRule="auto" w:before="0"/>
      </w:pPr>
      <w:r>
        <w:rPr>
          <w:b w:val="0"/>
        </w:rPr>
        <w:t>75. Select the most appropriate synonym of the given word. Amusement</w:t>
      </w:r>
    </w:p>
    <w:p>
      <w:pPr>
        <w:spacing w:before="0"/>
      </w:pPr>
      <w:r>
        <w:rPr>
          <w:b w:val="0"/>
        </w:rPr>
      </w:r>
    </w:p>
    <w:p>
      <w:pPr>
        <w:spacing w:after="100" w:before="0"/>
      </w:pPr>
      <w:r>
        <w:rPr>
          <w:b w:val="0"/>
        </w:rPr>
        <w:t>A. Despair</w:t>
      </w:r>
    </w:p>
    <w:p>
      <w:pPr>
        <w:spacing w:after="100" w:before="0"/>
      </w:pPr>
      <w:r>
        <w:rPr>
          <w:b w:val="0"/>
        </w:rPr>
        <w:t>B. Pleasure</w:t>
      </w:r>
    </w:p>
    <w:p>
      <w:pPr>
        <w:spacing w:after="100" w:before="0"/>
      </w:pPr>
      <w:r>
        <w:rPr>
          <w:b w:val="0"/>
        </w:rPr>
        <w:t>C. Gloom</w:t>
      </w:r>
    </w:p>
    <w:p>
      <w:pPr>
        <w:spacing w:after="100" w:before="0"/>
      </w:pPr>
      <w:r>
        <w:rPr>
          <w:b w:val="0"/>
        </w:rPr>
        <w:t>D. Boredom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Pleasure. The word "Amusement" refers to the state of being entertained or finding enjoyment. The meanings of the other words are: Despair: Complete loss of hope; Gloom: A state of darkness or depression; Boredom: The state of feeling weary and restless.</w:t>
      </w:r>
    </w:p>
    <w:p>
      <w:pPr>
        <w:spacing w:before="0"/>
      </w:pPr>
      <w:r>
        <w:rPr>
          <w:b w:val="0"/>
        </w:rPr>
      </w:r>
    </w:p>
    <w:p>
      <w:pPr>
        <w:spacing w:after="100" w:line="360" w:lineRule="auto" w:before="0"/>
      </w:pPr>
      <w:r>
        <w:rPr>
          <w:b w:val="0"/>
        </w:rPr>
        <w:t>76. Select the most appropriate synonym of the given word. Livid</w:t>
      </w:r>
    </w:p>
    <w:p>
      <w:pPr>
        <w:spacing w:before="0"/>
      </w:pPr>
      <w:r>
        <w:rPr>
          <w:b w:val="0"/>
        </w:rPr>
      </w:r>
    </w:p>
    <w:p>
      <w:pPr>
        <w:spacing w:after="100" w:before="0"/>
      </w:pPr>
      <w:r>
        <w:rPr>
          <w:b w:val="0"/>
        </w:rPr>
        <w:t>A. Closed</w:t>
      </w:r>
    </w:p>
    <w:p>
      <w:pPr>
        <w:spacing w:after="100" w:before="0"/>
      </w:pPr>
      <w:r>
        <w:rPr>
          <w:b w:val="0"/>
        </w:rPr>
        <w:t>B. Pale</w:t>
      </w:r>
    </w:p>
    <w:p>
      <w:pPr>
        <w:spacing w:after="100" w:before="0"/>
      </w:pPr>
      <w:r>
        <w:rPr>
          <w:b w:val="0"/>
        </w:rPr>
        <w:t>C. Furious</w:t>
      </w:r>
    </w:p>
    <w:p>
      <w:pPr>
        <w:spacing w:after="100" w:before="0"/>
      </w:pPr>
      <w:r>
        <w:rPr>
          <w:b w:val="0"/>
        </w:rPr>
        <w:t>D. Clear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Furious. The word "Livid" refers to being extremely angry or enraged. The meanings of the other words are: Closed: Not open; Pale: Lacking color or light in color; Clear: Easy to see through or understand.</w:t>
      </w:r>
    </w:p>
    <w:p>
      <w:pPr>
        <w:spacing w:before="0"/>
      </w:pPr>
      <w:r>
        <w:rPr>
          <w:b w:val="0"/>
        </w:rPr>
      </w:r>
    </w:p>
    <w:p>
      <w:pPr>
        <w:spacing w:after="100" w:line="360" w:lineRule="auto" w:before="0"/>
      </w:pPr>
      <w:r>
        <w:rPr>
          <w:b w:val="0"/>
        </w:rPr>
        <w:t>77. The following sentence has been split into four segments. Identify the segment that contains a grammatical error. I do not / like to read / these kind / of novels.</w:t>
      </w:r>
    </w:p>
    <w:p>
      <w:pPr>
        <w:spacing w:before="0"/>
      </w:pPr>
      <w:r>
        <w:rPr>
          <w:b w:val="0"/>
        </w:rPr>
      </w:r>
    </w:p>
    <w:p>
      <w:pPr>
        <w:spacing w:after="100" w:before="0"/>
      </w:pPr>
      <w:r>
        <w:rPr>
          <w:b w:val="0"/>
        </w:rPr>
        <w:t>A. these kind</w:t>
      </w:r>
    </w:p>
    <w:p>
      <w:pPr>
        <w:spacing w:after="100" w:before="0"/>
      </w:pPr>
      <w:r>
        <w:rPr>
          <w:b w:val="0"/>
        </w:rPr>
        <w:t>B. of novels</w:t>
      </w:r>
    </w:p>
    <w:p>
      <w:pPr>
        <w:spacing w:after="100" w:before="0"/>
      </w:pPr>
      <w:r>
        <w:rPr>
          <w:b w:val="0"/>
        </w:rPr>
        <w:t>C. I do not</w:t>
      </w:r>
    </w:p>
    <w:p>
      <w:pPr>
        <w:spacing w:after="100" w:before="0"/>
      </w:pPr>
      <w:r>
        <w:rPr>
          <w:b w:val="0"/>
        </w:rPr>
        <w:t>D. like to read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of the given sentence is "these kind." "kind of novels" is a singular phrase. "These" is used with plural nouns and hence, it cannot be used before "kind of novels". To make the sentence correct we need to use this.</w:t>
      </w:r>
    </w:p>
    <w:p>
      <w:pPr>
        <w:spacing w:before="0"/>
      </w:pPr>
      <w:r>
        <w:rPr>
          <w:b w:val="0"/>
        </w:rPr>
      </w:r>
    </w:p>
    <w:p>
      <w:pPr>
        <w:spacing w:after="100" w:line="360" w:lineRule="auto" w:before="0"/>
      </w:pPr>
      <w:r>
        <w:rPr>
          <w:b w:val="0"/>
        </w:rPr>
        <w:t>78. The following sentence has been split into four segments. Identify the segment that contains a grammatical error. Shall / we go / for walking / in the park?</w:t>
      </w:r>
    </w:p>
    <w:p>
      <w:pPr>
        <w:spacing w:before="0"/>
      </w:pPr>
      <w:r>
        <w:rPr>
          <w:b w:val="0"/>
        </w:rPr>
      </w:r>
    </w:p>
    <w:p>
      <w:pPr>
        <w:spacing w:after="100" w:before="0"/>
      </w:pPr>
      <w:r>
        <w:rPr>
          <w:b w:val="0"/>
        </w:rPr>
        <w:t>A. we go</w:t>
      </w:r>
    </w:p>
    <w:p>
      <w:pPr>
        <w:spacing w:after="100" w:before="0"/>
      </w:pPr>
      <w:r>
        <w:rPr>
          <w:b w:val="0"/>
        </w:rPr>
        <w:t>B. in the park</w:t>
      </w:r>
    </w:p>
    <w:p>
      <w:pPr>
        <w:spacing w:after="100" w:before="0"/>
      </w:pPr>
      <w:r>
        <w:rPr>
          <w:b w:val="0"/>
        </w:rPr>
        <w:t>C. Shall</w:t>
      </w:r>
    </w:p>
    <w:p>
      <w:pPr>
        <w:spacing w:after="100" w:before="0"/>
      </w:pPr>
      <w:r>
        <w:rPr>
          <w:b w:val="0"/>
        </w:rPr>
        <w:t>D. for walking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usage of "walking" is incorrect instead of this we need to use "a walk". Correct sentence - Shall / we go / for a walk / in the park?</w:t>
      </w:r>
    </w:p>
    <w:p>
      <w:pPr>
        <w:spacing w:before="0"/>
      </w:pPr>
      <w:r>
        <w:rPr>
          <w:b w:val="0"/>
        </w:rPr>
      </w:r>
    </w:p>
    <w:p>
      <w:pPr>
        <w:spacing w:after="100" w:line="360" w:lineRule="auto" w:before="0"/>
      </w:pPr>
      <w:r>
        <w:rPr>
          <w:b w:val="0"/>
        </w:rPr>
        <w:t>79. Select the option that can be used as a one-word substitute for the given group of words. Policy of racial discrimination</w:t>
      </w:r>
    </w:p>
    <w:p>
      <w:pPr>
        <w:spacing w:before="0"/>
      </w:pPr>
      <w:r>
        <w:rPr>
          <w:b w:val="0"/>
        </w:rPr>
      </w:r>
    </w:p>
    <w:p>
      <w:pPr>
        <w:spacing w:after="100" w:before="0"/>
      </w:pPr>
      <w:r>
        <w:rPr>
          <w:b w:val="0"/>
        </w:rPr>
        <w:t>A. Non-alignment</w:t>
      </w:r>
    </w:p>
    <w:p>
      <w:pPr>
        <w:spacing w:after="100" w:before="0"/>
      </w:pPr>
      <w:r>
        <w:rPr>
          <w:b w:val="0"/>
        </w:rPr>
        <w:t>B. Apartheid</w:t>
      </w:r>
    </w:p>
    <w:p>
      <w:pPr>
        <w:spacing w:after="100" w:before="0"/>
      </w:pPr>
      <w:r>
        <w:rPr>
          <w:b w:val="0"/>
        </w:rPr>
        <w:t>C. Commonwealth</w:t>
      </w:r>
    </w:p>
    <w:p>
      <w:pPr>
        <w:spacing w:after="100" w:before="0"/>
      </w:pPr>
      <w:r>
        <w:rPr>
          <w:b w:val="0"/>
        </w:rPr>
        <w:t>D. Diplomacy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Apartheid - a policy or system of segregation or discrimination on the grounds of race. Example: Apartheid was a dark chapter in South Africa's history.</w:t>
      </w:r>
    </w:p>
    <w:p>
      <w:pPr>
        <w:spacing w:before="0"/>
      </w:pPr>
      <w:r>
        <w:rPr>
          <w:b w:val="0"/>
        </w:rPr>
      </w:r>
    </w:p>
    <w:p>
      <w:pPr>
        <w:spacing w:after="100" w:line="360" w:lineRule="auto" w:before="0"/>
      </w:pPr>
      <w:r>
        <w:rPr>
          <w:b w:val="0"/>
        </w:rPr>
        <w:t>80. Select the option that will improve the underlined part of the given sentence. In case no improvement is needed, select 'No improvement'. We had to undergo a great many difficulties.</w:t>
      </w:r>
    </w:p>
    <w:p>
      <w:pPr>
        <w:spacing w:before="0"/>
      </w:pPr>
      <w:r>
        <w:rPr>
          <w:b w:val="0"/>
        </w:rPr>
      </w:r>
    </w:p>
    <w:p>
      <w:pPr>
        <w:spacing w:after="100" w:before="0"/>
      </w:pPr>
      <w:r>
        <w:rPr>
          <w:b w:val="0"/>
        </w:rPr>
        <w:t>A. much great difficulties</w:t>
      </w:r>
    </w:p>
    <w:p>
      <w:pPr>
        <w:spacing w:after="100" w:before="0"/>
      </w:pPr>
      <w:r>
        <w:rPr>
          <w:b w:val="0"/>
        </w:rPr>
        <w:t>B. a great many difficulty</w:t>
      </w:r>
    </w:p>
    <w:p>
      <w:pPr>
        <w:spacing w:after="100" w:before="0"/>
      </w:pPr>
      <w:r>
        <w:rPr>
          <w:b w:val="0"/>
        </w:rPr>
        <w:t>C. No improvement</w:t>
      </w:r>
    </w:p>
    <w:p>
      <w:pPr>
        <w:spacing w:after="100" w:before="0"/>
      </w:pPr>
      <w:r>
        <w:rPr>
          <w:b w:val="0"/>
        </w:rPr>
        <w:t>D. great many difficulties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Key Points The other options are incorrect and do not follow the rule of a great many + plural noun. Correct sentence - We had to undergo a great many difficulties.</w:t>
      </w:r>
    </w:p>
    <w:p>
      <w:pPr>
        <w:spacing w:before="0"/>
      </w:pPr>
      <w:r>
        <w:rPr>
          <w:b w:val="0"/>
        </w:rPr>
        <w:t>• There is no error in the underlined part of the given sentence.</w:t>
      </w:r>
    </w:p>
    <w:p>
      <w:pPr>
        <w:spacing w:before="0"/>
      </w:pPr>
      <w:r>
        <w:rPr>
          <w:b w:val="0"/>
        </w:rPr>
        <w:t>• Initially, it may seem using the indefinite article a before the phrase great many difficulties is incorrect.</w:t>
      </w:r>
    </w:p>
    <w:p>
      <w:pPr>
        <w:spacing w:before="0"/>
      </w:pPr>
      <w:r>
        <w:rPr>
          <w:b w:val="0"/>
        </w:rPr>
        <w:t>• But indefinite articles often precede descriptive adjectives. - Example - He is a good boy. / What a nice car!</w:t>
      </w:r>
    </w:p>
    <w:p>
      <w:pPr>
        <w:spacing w:before="0"/>
      </w:pPr>
      <w:r>
        <w:rPr>
          <w:b w:val="0"/>
        </w:rPr>
        <w:t>• We use a great many + plural noun to mean a large number of something.</w:t>
      </w:r>
    </w:p>
    <w:p>
      <w:pPr>
        <w:spacing w:before="0"/>
      </w:pPr>
      <w:r>
        <w:rPr>
          <w:b w:val="0"/>
        </w:rPr>
        <w:t>• For example: We had to undergo a great many difficulties. (We had to face a lot of problems.) She has a great many friends. (She has a lot of friends.)</w:t>
      </w:r>
    </w:p>
    <w:p>
      <w:pPr>
        <w:spacing w:before="0"/>
      </w:pPr>
      <w:r>
        <w:rPr>
          <w:b w:val="0"/>
        </w:rPr>
        <w:t>• Option 1) changes the order of the adjectives and makes the sentence ungrammatical.</w:t>
      </w:r>
    </w:p>
    <w:p>
      <w:pPr>
        <w:spacing w:before="0"/>
      </w:pPr>
      <w:r>
        <w:rPr>
          <w:b w:val="0"/>
        </w:rPr>
        <w:t>• Option 2) uses a singular noun instead of a plural noun and makes the sentence ungrammatical.</w:t>
      </w:r>
    </w:p>
    <w:p>
      <w:pPr>
        <w:spacing w:before="0"/>
      </w:pPr>
      <w:r>
        <w:rPr>
          <w:b w:val="0"/>
        </w:rPr>
        <w:t>• Option 4) omits the article a and makes the sentence unidiomatic.</w:t>
      </w:r>
    </w:p>
    <w:p>
      <w:pPr>
        <w:spacing w:before="0"/>
      </w:pPr>
      <w:r>
        <w:rPr>
          <w:b w:val="0"/>
        </w:rPr>
        <w:t>• Hence, option 3 is the correct answer.</w:t>
      </w:r>
    </w:p>
    <w:p>
      <w:pPr>
        <w:spacing w:before="0"/>
      </w:pPr>
      <w:r>
        <w:rPr>
          <w:b w:val="0"/>
        </w:rPr>
      </w:r>
    </w:p>
    <w:p>
      <w:pPr>
        <w:spacing w:after="100" w:line="360" w:lineRule="auto" w:before="0"/>
      </w:pPr>
      <w:r>
        <w:rPr>
          <w:b w:val="0"/>
        </w:rPr>
        <w:t>81. The following sentence has been split into segments. One of them may contain an error. Identify the segment that contains a grammatical error. If you don’t find any error, mark ‘No error’ as your answer. Among you and me / she is quite rude / to the boy.</w:t>
      </w:r>
    </w:p>
    <w:p>
      <w:pPr>
        <w:spacing w:before="0"/>
      </w:pPr>
      <w:r>
        <w:rPr>
          <w:b w:val="0"/>
        </w:rPr>
      </w:r>
    </w:p>
    <w:p>
      <w:pPr>
        <w:spacing w:after="100" w:before="0"/>
      </w:pPr>
      <w:r>
        <w:rPr>
          <w:b w:val="0"/>
        </w:rPr>
        <w:t>A. Among you and me</w:t>
      </w:r>
    </w:p>
    <w:p>
      <w:pPr>
        <w:spacing w:after="100" w:before="0"/>
      </w:pPr>
      <w:r>
        <w:rPr>
          <w:b w:val="0"/>
        </w:rPr>
        <w:t>B. No error</w:t>
      </w:r>
    </w:p>
    <w:p>
      <w:pPr>
        <w:spacing w:after="100" w:before="0"/>
      </w:pPr>
      <w:r>
        <w:rPr>
          <w:b w:val="0"/>
        </w:rPr>
        <w:t>C. she is quite rude</w:t>
      </w:r>
    </w:p>
    <w:p>
      <w:pPr>
        <w:spacing w:after="100" w:before="0"/>
      </w:pPr>
      <w:r>
        <w:rPr>
          <w:b w:val="0"/>
        </w:rPr>
        <w:t>D. to the boy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'Among you and me'. "Among" is used when referring to more than two people or things. But in the case of the given sentence two people are referred to - you and me. To make the sentence correct we need to use between. Correct sentence: Between you and me / she is quite rude / to the boy.</w:t>
      </w:r>
    </w:p>
    <w:p>
      <w:pPr>
        <w:spacing w:before="0"/>
      </w:pPr>
      <w:r>
        <w:rPr>
          <w:b w:val="0"/>
        </w:rPr>
      </w:r>
    </w:p>
    <w:p>
      <w:pPr>
        <w:spacing w:after="100" w:line="360" w:lineRule="auto" w:before="0"/>
      </w:pPr>
      <w:r>
        <w:rPr>
          <w:b w:val="0"/>
        </w:rPr>
        <w:t>82. Select the option that expresses the given sentence in active voice. Tall promises were being made by each promoter.</w:t>
      </w:r>
    </w:p>
    <w:p>
      <w:pPr>
        <w:spacing w:before="0"/>
      </w:pPr>
      <w:r>
        <w:rPr>
          <w:b w:val="0"/>
        </w:rPr>
      </w:r>
    </w:p>
    <w:p>
      <w:pPr>
        <w:spacing w:after="100" w:before="0"/>
      </w:pPr>
      <w:r>
        <w:rPr>
          <w:b w:val="0"/>
        </w:rPr>
        <w:t>A. Each promoter has been making tall promises.</w:t>
      </w:r>
    </w:p>
    <w:p>
      <w:pPr>
        <w:spacing w:after="100" w:before="0"/>
      </w:pPr>
      <w:r>
        <w:rPr>
          <w:b w:val="0"/>
        </w:rPr>
        <w:t>B. Each promoter has made tall promises.</w:t>
      </w:r>
    </w:p>
    <w:p>
      <w:pPr>
        <w:spacing w:after="100" w:before="0"/>
      </w:pPr>
      <w:r>
        <w:rPr>
          <w:b w:val="0"/>
        </w:rPr>
        <w:t>C. Each promoter made tall promises.</w:t>
      </w:r>
    </w:p>
    <w:p>
      <w:pPr>
        <w:spacing w:after="100" w:before="0"/>
      </w:pPr>
      <w:r>
        <w:rPr>
          <w:b w:val="0"/>
        </w:rPr>
        <w:t>D. Each promoter was making tall promises.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passive voice in the form (Subject + was/were + being + past participle + by + Object) and we have to change it into active voice in the form (Subject + was/were + V1+ing + Object ). Thus the correct answer is "Each promoter was making tall promises"</w:t>
      </w:r>
    </w:p>
    <w:p>
      <w:pPr>
        <w:spacing w:before="0"/>
      </w:pPr>
      <w:r>
        <w:rPr>
          <w:b w:val="0"/>
        </w:rPr>
      </w:r>
    </w:p>
    <w:p>
      <w:pPr>
        <w:spacing w:after="100" w:line="360" w:lineRule="auto" w:before="0"/>
      </w:pPr>
      <w:r>
        <w:rPr>
          <w:b w:val="0"/>
        </w:rPr>
        <w:t>83. Select the most appropriate option to fill in blank no.1.</w:t>
      </w:r>
    </w:p>
    <w:p>
      <w:pPr>
        <w:spacing w:before="0"/>
      </w:pPr>
      <w:r>
        <w:rPr>
          <w:b w:val="0"/>
        </w:rPr>
      </w:r>
    </w:p>
    <w:p>
      <w:pPr>
        <w:spacing w:after="100" w:before="0"/>
      </w:pPr>
      <w:r>
        <w:rPr>
          <w:b w:val="0"/>
        </w:rPr>
        <w:t>A. succession</w:t>
      </w:r>
    </w:p>
    <w:p>
      <w:pPr>
        <w:spacing w:after="100" w:before="0"/>
      </w:pPr>
      <w:r>
        <w:rPr>
          <w:b w:val="0"/>
        </w:rPr>
        <w:t>B. expression</w:t>
      </w:r>
    </w:p>
    <w:p>
      <w:pPr>
        <w:spacing w:after="100" w:before="0"/>
      </w:pPr>
      <w:r>
        <w:rPr>
          <w:b w:val="0"/>
        </w:rPr>
        <w:t>C. suggestion</w:t>
      </w:r>
    </w:p>
    <w:p>
      <w:pPr>
        <w:spacing w:after="100" w:before="0"/>
      </w:pPr>
      <w:r>
        <w:rPr>
          <w:b w:val="0"/>
        </w:rPr>
        <w:t>D. impression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'expression'. Key Points Correct passage - Dance as an artistic form of (1) expression is extremely old. Evidence of dance as a (2) creative form is available in ancient literary texts, painting and sculpture. (3) Many of the dance forms trace their roots to the (4) techniques of movement codified in the Natya Shastra (5) compiled by Bharat Muni.</w:t>
      </w:r>
    </w:p>
    <w:p>
      <w:pPr>
        <w:spacing w:before="0"/>
      </w:pPr>
      <w:r>
        <w:rPr>
          <w:b w:val="0"/>
        </w:rPr>
        <w:t>• Let us look into the meaning of the given options - succession - a number of people or things of a similar kind following one after the other.</w:t>
      </w:r>
    </w:p>
    <w:p>
      <w:pPr>
        <w:spacing w:before="0"/>
      </w:pPr>
      <w:r>
        <w:rPr>
          <w:b w:val="0"/>
        </w:rPr>
        <w:t>• expression - the action of making known one's thoughts or feelings.</w:t>
      </w:r>
    </w:p>
    <w:p>
      <w:pPr>
        <w:spacing w:before="0"/>
      </w:pPr>
      <w:r>
        <w:rPr>
          <w:b w:val="0"/>
        </w:rPr>
        <w:t>• suggestion - an idea or plan put forward for consideration.</w:t>
      </w:r>
    </w:p>
    <w:p>
      <w:pPr>
        <w:spacing w:before="0"/>
      </w:pPr>
      <w:r>
        <w:rPr>
          <w:b w:val="0"/>
        </w:rPr>
        <w:t>• impression - an idea, feeling, or opinion about something or someone, especially one formed without conscious thought or on the basis of little evidence.</w:t>
      </w:r>
    </w:p>
    <w:p>
      <w:pPr>
        <w:spacing w:before="0"/>
      </w:pPr>
      <w:r>
        <w:rPr>
          <w:b w:val="0"/>
        </w:rPr>
        <w:t>• The given blank needs a word to show what dance portrays as an artistic form.</w:t>
      </w:r>
    </w:p>
    <w:p>
      <w:pPr>
        <w:spacing w:before="0"/>
      </w:pPr>
      <w:r>
        <w:rPr>
          <w:b w:val="0"/>
        </w:rPr>
        <w:t>• From the above meanings it is clear that expression is the appropriate word for the given blank.</w:t>
      </w:r>
    </w:p>
    <w:p>
      <w:pPr>
        <w:spacing w:before="0"/>
      </w:pPr>
      <w:r>
        <w:rPr>
          <w:b w:val="0"/>
        </w:rPr>
        <w:t>• Hence, option 2 is the correct answer.</w:t>
      </w:r>
    </w:p>
    <w:p>
      <w:pPr>
        <w:spacing w:before="0"/>
      </w:pPr>
      <w:r>
        <w:rPr>
          <w:b w:val="0"/>
        </w:rPr>
      </w:r>
    </w:p>
    <w:p>
      <w:pPr>
        <w:spacing w:after="100" w:line="360" w:lineRule="auto" w:before="0"/>
      </w:pPr>
      <w:r>
        <w:rPr>
          <w:b w:val="0"/>
        </w:rPr>
        <w:t>84. Select the most appropriate option to fill in blank no.2.</w:t>
      </w:r>
    </w:p>
    <w:p>
      <w:pPr>
        <w:spacing w:before="0"/>
      </w:pPr>
      <w:r>
        <w:rPr>
          <w:b w:val="0"/>
        </w:rPr>
      </w:r>
    </w:p>
    <w:p>
      <w:pPr>
        <w:spacing w:after="100" w:before="0"/>
      </w:pPr>
      <w:r>
        <w:rPr>
          <w:b w:val="0"/>
        </w:rPr>
        <w:t>A. creation</w:t>
      </w:r>
    </w:p>
    <w:p>
      <w:pPr>
        <w:spacing w:after="100" w:before="0"/>
      </w:pPr>
      <w:r>
        <w:rPr>
          <w:b w:val="0"/>
        </w:rPr>
        <w:t>B. created</w:t>
      </w:r>
    </w:p>
    <w:p>
      <w:pPr>
        <w:spacing w:after="100" w:before="0"/>
      </w:pPr>
      <w:r>
        <w:rPr>
          <w:b w:val="0"/>
        </w:rPr>
        <w:t>C. creative</w:t>
      </w:r>
    </w:p>
    <w:p>
      <w:pPr>
        <w:spacing w:after="100" w:before="0"/>
      </w:pPr>
      <w:r>
        <w:rPr>
          <w:b w:val="0"/>
        </w:rPr>
        <w:t>D. creating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'creative'. Key Points Correct passage - Dance as an artistic form of (1) expression is extremely old. Evidence of dance as a (2) creative form is available in ancient literary texts, painting and sculpture. (3) Many of the dance forms trace their roots to the (4) techniques of movement codified in the Natya Shastra (5) compiled by Bharat Muni.</w:t>
      </w:r>
    </w:p>
    <w:p>
      <w:pPr>
        <w:spacing w:before="0"/>
      </w:pPr>
      <w:r>
        <w:rPr>
          <w:b w:val="0"/>
        </w:rPr>
        <w:t>• The given blank needs an adjective to describe the succeeding noun form.</w:t>
      </w:r>
    </w:p>
    <w:p>
      <w:pPr>
        <w:spacing w:before="0"/>
      </w:pPr>
      <w:r>
        <w:rPr>
          <w:b w:val="0"/>
        </w:rPr>
        <w:t>• Let us look into the type of the given options - creation - noun</w:t>
      </w:r>
    </w:p>
    <w:p>
      <w:pPr>
        <w:spacing w:before="0"/>
      </w:pPr>
      <w:r>
        <w:rPr>
          <w:b w:val="0"/>
        </w:rPr>
        <w:t>• created - past tense form of verb create</w:t>
      </w:r>
    </w:p>
    <w:p>
      <w:pPr>
        <w:spacing w:before="0"/>
      </w:pPr>
      <w:r>
        <w:rPr>
          <w:b w:val="0"/>
        </w:rPr>
        <w:t>• creative - adjective</w:t>
      </w:r>
    </w:p>
    <w:p>
      <w:pPr>
        <w:spacing w:before="0"/>
      </w:pPr>
      <w:r>
        <w:rPr>
          <w:b w:val="0"/>
        </w:rPr>
        <w:t>• creating - present participle form of verb create</w:t>
      </w:r>
    </w:p>
    <w:p>
      <w:pPr>
        <w:spacing w:before="0"/>
      </w:pPr>
      <w:r>
        <w:rPr>
          <w:b w:val="0"/>
        </w:rPr>
        <w:t>• From the above it is clear that creative is the appropriate word for the given blank.</w:t>
      </w:r>
    </w:p>
    <w:p>
      <w:pPr>
        <w:spacing w:before="0"/>
      </w:pPr>
      <w:r>
        <w:rPr>
          <w:b w:val="0"/>
        </w:rPr>
        <w:t>• Hence, option 3 is the correct answer.</w:t>
      </w:r>
    </w:p>
    <w:p>
      <w:pPr>
        <w:spacing w:before="0"/>
      </w:pPr>
      <w:r>
        <w:rPr>
          <w:b w:val="0"/>
        </w:rPr>
      </w:r>
    </w:p>
    <w:p>
      <w:pPr>
        <w:spacing w:after="100" w:line="360" w:lineRule="auto" w:before="0"/>
      </w:pPr>
      <w:r>
        <w:rPr>
          <w:b w:val="0"/>
        </w:rPr>
        <w:t>85. Select the most appropriate option to fill in blank no.3.</w:t>
      </w:r>
    </w:p>
    <w:p>
      <w:pPr>
        <w:spacing w:before="0"/>
      </w:pPr>
      <w:r>
        <w:rPr>
          <w:b w:val="0"/>
        </w:rPr>
      </w:r>
    </w:p>
    <w:p>
      <w:pPr>
        <w:spacing w:after="100" w:before="0"/>
      </w:pPr>
      <w:r>
        <w:rPr>
          <w:b w:val="0"/>
        </w:rPr>
        <w:t>A. More</w:t>
      </w:r>
    </w:p>
    <w:p>
      <w:pPr>
        <w:spacing w:after="100" w:before="0"/>
      </w:pPr>
      <w:r>
        <w:rPr>
          <w:b w:val="0"/>
        </w:rPr>
        <w:t>B. Much</w:t>
      </w:r>
    </w:p>
    <w:p>
      <w:pPr>
        <w:spacing w:after="100" w:before="0"/>
      </w:pPr>
      <w:r>
        <w:rPr>
          <w:b w:val="0"/>
        </w:rPr>
        <w:t>C. Many</w:t>
      </w:r>
    </w:p>
    <w:p>
      <w:pPr>
        <w:spacing w:after="100" w:before="0"/>
      </w:pPr>
      <w:r>
        <w:rPr>
          <w:b w:val="0"/>
        </w:rPr>
        <w:t>D. 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'Many'. Key Points Correct passage - Dance as an artistic form of (1) expression is extremely old. Evidence of dance as a (2) creative form is available in ancient literary texts, painting and sculpture. (3) Many of the dance forms trace their roots to the (4) techniques of movement codified in the Natya Shastra (5) compiled by Bharat Muni.</w:t>
      </w:r>
    </w:p>
    <w:p>
      <w:pPr>
        <w:spacing w:before="0"/>
      </w:pPr>
      <w:r>
        <w:rPr>
          <w:b w:val="0"/>
        </w:rPr>
        <w:t>• The given blank needs a determiner to clarify the noun dance forms.</w:t>
      </w:r>
    </w:p>
    <w:p>
      <w:pPr>
        <w:spacing w:before="0"/>
      </w:pPr>
      <w:r>
        <w:rPr>
          <w:b w:val="0"/>
        </w:rPr>
        <w:t>• Since, dance forms is a countable noun, the correct determiner to use here is many.</w:t>
      </w:r>
    </w:p>
    <w:p>
      <w:pPr>
        <w:spacing w:before="0"/>
      </w:pPr>
      <w:r>
        <w:rPr>
          <w:b w:val="0"/>
        </w:rPr>
        <w:t>• Hence, option 3 is the correct answer.</w:t>
      </w:r>
    </w:p>
    <w:p>
      <w:pPr>
        <w:spacing w:before="0"/>
      </w:pPr>
      <w:r>
        <w:rPr>
          <w:b w:val="0"/>
        </w:rPr>
      </w:r>
    </w:p>
    <w:p>
      <w:pPr>
        <w:spacing w:after="100" w:line="360" w:lineRule="auto" w:before="0"/>
      </w:pPr>
      <w:r>
        <w:rPr>
          <w:b w:val="0"/>
        </w:rPr>
        <w:t>86. Select the most appropriate option to fill in blank no.4.</w:t>
      </w:r>
    </w:p>
    <w:p>
      <w:pPr>
        <w:spacing w:before="0"/>
      </w:pPr>
      <w:r>
        <w:rPr>
          <w:b w:val="0"/>
        </w:rPr>
      </w:r>
    </w:p>
    <w:p>
      <w:pPr>
        <w:spacing w:after="100" w:before="0"/>
      </w:pPr>
      <w:r>
        <w:rPr>
          <w:b w:val="0"/>
        </w:rPr>
        <w:t>A. procedure</w:t>
      </w:r>
    </w:p>
    <w:p>
      <w:pPr>
        <w:spacing w:after="100" w:before="0"/>
      </w:pPr>
      <w:r>
        <w:rPr>
          <w:b w:val="0"/>
        </w:rPr>
        <w:t>B. techniques</w:t>
      </w:r>
    </w:p>
    <w:p>
      <w:pPr>
        <w:spacing w:after="100" w:before="0"/>
      </w:pPr>
      <w:r>
        <w:rPr>
          <w:b w:val="0"/>
        </w:rPr>
        <w:t>C. capacity</w:t>
      </w:r>
    </w:p>
    <w:p>
      <w:pPr>
        <w:spacing w:after="100" w:before="0"/>
      </w:pPr>
      <w:r>
        <w:rPr>
          <w:b w:val="0"/>
        </w:rPr>
        <w:t>D. delivery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'techniques'. Key Points Correct passage - Dance as an artistic form of (1) expression is extremely old. Evidence of dance as a (2) creative form is available in ancient literary texts, painting and sculpture. (3) Many of the dance forms trace their roots to the (4) techniques of movement codified in the Natya Shastra (5) compiled by Bharat Muni.</w:t>
      </w:r>
    </w:p>
    <w:p>
      <w:pPr>
        <w:spacing w:before="0"/>
      </w:pPr>
      <w:r>
        <w:rPr>
          <w:b w:val="0"/>
        </w:rPr>
        <w:t>• Let us look into the meaning of the given options - procedure - an established or official way of doing something.</w:t>
      </w:r>
    </w:p>
    <w:p>
      <w:pPr>
        <w:spacing w:before="0"/>
      </w:pPr>
      <w:r>
        <w:rPr>
          <w:b w:val="0"/>
        </w:rPr>
        <w:t>• techniques - a way of carrying out a particular task, especially the execution or performance of an artistic work or a scientific procedure.</w:t>
      </w:r>
    </w:p>
    <w:p>
      <w:pPr>
        <w:spacing w:before="0"/>
      </w:pPr>
      <w:r>
        <w:rPr>
          <w:b w:val="0"/>
        </w:rPr>
        <w:t>• capacity - the maximum amount that something can contain.</w:t>
      </w:r>
    </w:p>
    <w:p>
      <w:pPr>
        <w:spacing w:before="0"/>
      </w:pPr>
      <w:r>
        <w:rPr>
          <w:b w:val="0"/>
        </w:rPr>
        <w:t>• delivery - the action of delivering letters, parcels, or goods.</w:t>
      </w:r>
    </w:p>
    <w:p>
      <w:pPr>
        <w:spacing w:before="0"/>
      </w:pPr>
      <w:r>
        <w:rPr>
          <w:b w:val="0"/>
        </w:rPr>
        <w:t>• The given blank needs a word that would describe the the aspect of movements in dance.</w:t>
      </w:r>
    </w:p>
    <w:p>
      <w:pPr>
        <w:spacing w:before="0"/>
      </w:pPr>
      <w:r>
        <w:rPr>
          <w:b w:val="0"/>
        </w:rPr>
        <w:t>• From the above meanings it is clear that techniques is the appropriate word for the given blank.</w:t>
      </w:r>
    </w:p>
    <w:p>
      <w:pPr>
        <w:spacing w:before="0"/>
      </w:pPr>
      <w:r>
        <w:rPr>
          <w:b w:val="0"/>
        </w:rPr>
        <w:t>• Hence, option 2 is the correct answer.</w:t>
      </w:r>
    </w:p>
    <w:p>
      <w:pPr>
        <w:spacing w:before="0"/>
      </w:pPr>
      <w:r>
        <w:rPr>
          <w:b w:val="0"/>
        </w:rPr>
      </w:r>
    </w:p>
    <w:p>
      <w:pPr>
        <w:spacing w:after="100" w:line="360" w:lineRule="auto" w:before="0"/>
      </w:pPr>
      <w:r>
        <w:rPr>
          <w:b w:val="0"/>
        </w:rPr>
        <w:t>87. Select the most appropriate option to fill in blank no.5.</w:t>
      </w:r>
    </w:p>
    <w:p>
      <w:pPr>
        <w:spacing w:before="0"/>
      </w:pPr>
      <w:r>
        <w:rPr>
          <w:b w:val="0"/>
        </w:rPr>
      </w:r>
    </w:p>
    <w:p>
      <w:pPr>
        <w:spacing w:after="100" w:before="0"/>
      </w:pPr>
      <w:r>
        <w:rPr>
          <w:b w:val="0"/>
        </w:rPr>
        <w:t>A. disbursed</w:t>
      </w:r>
    </w:p>
    <w:p>
      <w:pPr>
        <w:spacing w:after="100" w:before="0"/>
      </w:pPr>
      <w:r>
        <w:rPr>
          <w:b w:val="0"/>
        </w:rPr>
        <w:t>B. compiled</w:t>
      </w:r>
    </w:p>
    <w:p>
      <w:pPr>
        <w:spacing w:after="100" w:before="0"/>
      </w:pPr>
      <w:r>
        <w:rPr>
          <w:b w:val="0"/>
        </w:rPr>
        <w:t>C. dispersed</w:t>
      </w:r>
    </w:p>
    <w:p>
      <w:pPr>
        <w:spacing w:after="100" w:before="0"/>
      </w:pPr>
      <w:r>
        <w:rPr>
          <w:b w:val="0"/>
        </w:rPr>
        <w:t>D. captured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'compiled'. Key Points Correct passage - Dance as an artistic form of (1) expression is extremely old. Evidence of dance as a (2) creative form is available in ancient literary texts, painting and sculpture. (3) Many of the dance forms trace their roots to the (4) techniques of movement codified in the Natya Shastra (5) compiled by Bharat Muni.</w:t>
      </w:r>
    </w:p>
    <w:p>
      <w:pPr>
        <w:spacing w:before="0"/>
      </w:pPr>
      <w:r>
        <w:rPr>
          <w:b w:val="0"/>
        </w:rPr>
        <w:t>• Let us look into the meaning of the given options - disbursed - pay out (money from a fund).</w:t>
      </w:r>
    </w:p>
    <w:p>
      <w:pPr>
        <w:spacing w:before="0"/>
      </w:pPr>
      <w:r>
        <w:rPr>
          <w:b w:val="0"/>
        </w:rPr>
        <w:t>• compiled - produce (a list or book) by assembling information collected from other sources.</w:t>
      </w:r>
    </w:p>
    <w:p>
      <w:pPr>
        <w:spacing w:before="0"/>
      </w:pPr>
      <w:r>
        <w:rPr>
          <w:b w:val="0"/>
        </w:rPr>
        <w:t>• dispersed - distribute or spread over a wide area.</w:t>
      </w:r>
    </w:p>
    <w:p>
      <w:pPr>
        <w:spacing w:before="0"/>
      </w:pPr>
      <w:r>
        <w:rPr>
          <w:b w:val="0"/>
        </w:rPr>
        <w:t>• captured - take into one's possession or control by force.</w:t>
      </w:r>
    </w:p>
    <w:p>
      <w:pPr>
        <w:spacing w:before="0"/>
      </w:pPr>
      <w:r>
        <w:rPr>
          <w:b w:val="0"/>
        </w:rPr>
        <w:t>• The given blank needs a word which would indicate how the mentioned book was put together.</w:t>
      </w:r>
    </w:p>
    <w:p>
      <w:pPr>
        <w:spacing w:before="0"/>
      </w:pPr>
      <w:r>
        <w:rPr>
          <w:b w:val="0"/>
        </w:rPr>
        <w:t>• From the above meanings it is clear that compiled is the appropriate word for the given blank.</w:t>
      </w:r>
    </w:p>
    <w:p>
      <w:pPr>
        <w:spacing w:before="0"/>
      </w:pPr>
      <w:r>
        <w:rPr>
          <w:b w:val="0"/>
        </w:rPr>
        <w:t>•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