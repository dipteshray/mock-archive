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‘My Story’ is the autobiography of which female writer?</w:t>
      </w:r>
    </w:p>
    <w:p>
      <w:pPr>
        <w:spacing w:before="0"/>
      </w:pPr>
      <w:r>
        <w:rPr>
          <w:b w:val="0"/>
        </w:rPr>
      </w:r>
    </w:p>
    <w:p>
      <w:pPr>
        <w:spacing w:after="100" w:before="0"/>
      </w:pPr>
      <w:r>
        <w:rPr>
          <w:b w:val="0"/>
        </w:rPr>
        <w:t>A. Amrita Pritam</w:t>
      </w:r>
    </w:p>
    <w:p>
      <w:pPr>
        <w:spacing w:after="100" w:before="0"/>
      </w:pPr>
      <w:r>
        <w:rPr>
          <w:b w:val="0"/>
        </w:rPr>
        <w:t>B. Pratibha Ray</w:t>
      </w:r>
    </w:p>
    <w:p>
      <w:pPr>
        <w:spacing w:after="100" w:before="0"/>
      </w:pPr>
      <w:r>
        <w:rPr>
          <w:b w:val="0"/>
        </w:rPr>
        <w:t>C. Kamala Das</w:t>
      </w:r>
    </w:p>
    <w:p>
      <w:pPr>
        <w:spacing w:after="100" w:before="0"/>
      </w:pPr>
      <w:r>
        <w:rPr>
          <w:b w:val="0"/>
        </w:rPr>
        <w:t>D. Ashapurna Devi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Kamala Das. Key Points Additional Information Kamala Das was an influential figure in Indian literature. Here is some additional information about her: Aspect Details Early Life Born on March 31, 1934, in Punnayurkulam, Kerala. Writing Style Known for her *bold* and *confessional* style of writing. Major Works "Summer in Calcutta," "The Descendants," and "My Story." Languages Wrote in *English* and *Malayalam*. Awards Sahitya Akademi Award, Asian Poetry Prize, Kent Award for English Writing from Asian Countries.</w:t>
      </w:r>
    </w:p>
    <w:p>
      <w:pPr>
        <w:spacing w:before="0"/>
      </w:pPr>
      <w:r>
        <w:rPr>
          <w:b w:val="0"/>
        </w:rPr>
        <w:t>• Kamala Das, also known by her pen name Madhavikutty, is a renowned Indian writer.</w:t>
      </w:r>
    </w:p>
    <w:p>
      <w:pPr>
        <w:spacing w:before="0"/>
      </w:pPr>
      <w:r>
        <w:rPr>
          <w:b w:val="0"/>
        </w:rPr>
        <w:t>• Her autobiography "My Story" was published in 1976.</w:t>
      </w:r>
    </w:p>
    <w:p>
      <w:pPr>
        <w:spacing w:before="0"/>
      </w:pPr>
      <w:r>
        <w:rPr>
          <w:b w:val="0"/>
        </w:rPr>
        <w:t>• The book is written in English and is a bold and candid account of her life.</w:t>
      </w:r>
    </w:p>
    <w:p>
      <w:pPr>
        <w:spacing w:before="0"/>
      </w:pPr>
      <w:r>
        <w:rPr>
          <w:b w:val="0"/>
        </w:rPr>
        <w:t>• Das is well-known for her works in both English and Malayalam literature.</w:t>
      </w:r>
    </w:p>
    <w:p>
      <w:pPr>
        <w:spacing w:before="0"/>
      </w:pPr>
      <w:r>
        <w:rPr>
          <w:b w:val="0"/>
        </w:rPr>
        <w:t>• She has received several awards for her literary contributions, including the Sahitya Akademi Award.</w:t>
      </w:r>
    </w:p>
    <w:p>
      <w:pPr>
        <w:spacing w:before="0"/>
      </w:pPr>
      <w:r>
        <w:rPr>
          <w:b w:val="0"/>
        </w:rPr>
      </w:r>
    </w:p>
    <w:p>
      <w:pPr>
        <w:spacing w:after="100" w:line="360" w:lineRule="auto" w:before="0"/>
      </w:pPr>
      <w:r>
        <w:rPr>
          <w:b w:val="0"/>
        </w:rPr>
        <w:t>2. Who is the author of the book ‘India’s Export Trends and Prospects for Self-Sustained Growth’?</w:t>
      </w:r>
    </w:p>
    <w:p>
      <w:pPr>
        <w:spacing w:before="0"/>
      </w:pPr>
      <w:r>
        <w:rPr>
          <w:b w:val="0"/>
        </w:rPr>
      </w:r>
    </w:p>
    <w:p>
      <w:pPr>
        <w:spacing w:after="100" w:before="0"/>
      </w:pPr>
      <w:r>
        <w:rPr>
          <w:b w:val="0"/>
        </w:rPr>
        <w:t>A. Shashi Tharoor</w:t>
      </w:r>
    </w:p>
    <w:p>
      <w:pPr>
        <w:spacing w:after="100" w:before="0"/>
      </w:pPr>
      <w:r>
        <w:rPr>
          <w:b w:val="0"/>
        </w:rPr>
        <w:t>B. Manmohan Singh</w:t>
      </w:r>
    </w:p>
    <w:p>
      <w:pPr>
        <w:spacing w:after="100" w:before="0"/>
      </w:pPr>
      <w:r>
        <w:rPr>
          <w:b w:val="0"/>
        </w:rPr>
        <w:t>C. Atal Bihari Vajpayee</w:t>
      </w:r>
    </w:p>
    <w:p>
      <w:pPr>
        <w:spacing w:after="100" w:before="0"/>
      </w:pPr>
      <w:r>
        <w:rPr>
          <w:b w:val="0"/>
        </w:rPr>
        <w:t>D. Narendra Modi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Manmohan Singh. Important Points Additional Information</w:t>
      </w:r>
    </w:p>
    <w:p>
      <w:pPr>
        <w:spacing w:before="0"/>
      </w:pPr>
      <w:r>
        <w:rPr>
          <w:b w:val="0"/>
        </w:rPr>
        <w:t>• Manmohan Singh served as the 13th Prime Minister of India from 2004 to 2014.</w:t>
      </w:r>
    </w:p>
    <w:p>
      <w:pPr>
        <w:spacing w:before="0"/>
      </w:pPr>
      <w:r>
        <w:rPr>
          <w:b w:val="0"/>
        </w:rPr>
        <w:t>• 'India's Export Trends and Prospects for Self-Sustained Growth' is the book authored by Manmohan Singh.</w:t>
      </w:r>
    </w:p>
    <w:p>
      <w:pPr>
        <w:spacing w:before="0"/>
      </w:pPr>
      <w:r>
        <w:rPr>
          <w:b w:val="0"/>
        </w:rPr>
        <w:t>• He served as the governor of the reserve bank during the period of 1982 to 1985.</w:t>
      </w:r>
    </w:p>
    <w:p>
      <w:pPr>
        <w:spacing w:before="0"/>
      </w:pPr>
      <w:r>
        <w:rPr>
          <w:b w:val="0"/>
        </w:rPr>
        <w:t>• He was the deputy chairman of the planning commission during the period 1985 to 1987.</w:t>
      </w:r>
    </w:p>
    <w:p>
      <w:pPr>
        <w:spacing w:before="0"/>
      </w:pPr>
      <w:r>
        <w:rPr>
          <w:b w:val="0"/>
        </w:rPr>
        <w:t>• He was the finance commissioner in the Narasimha Rao government.</w:t>
      </w:r>
    </w:p>
    <w:p>
      <w:pPr>
        <w:spacing w:before="0"/>
      </w:pPr>
      <w:r>
        <w:rPr>
          <w:b w:val="0"/>
        </w:rPr>
        <w:t>• He is the first prime minister to visit the Siachin glacier.</w:t>
      </w:r>
    </w:p>
    <w:p>
      <w:pPr>
        <w:spacing w:before="0"/>
      </w:pPr>
      <w:r>
        <w:rPr>
          <w:b w:val="0"/>
        </w:rPr>
        <w:t>• Notable works of Manmohan Singh are: Changing India.</w:t>
      </w:r>
    </w:p>
    <w:p>
      <w:pPr>
        <w:spacing w:before="0"/>
      </w:pPr>
      <w:r>
        <w:rPr>
          <w:b w:val="0"/>
        </w:rPr>
        <w:t>• Leverage: A Broader View.</w:t>
      </w:r>
    </w:p>
    <w:p>
      <w:pPr>
        <w:spacing w:before="0"/>
      </w:pPr>
      <w:r>
        <w:rPr>
          <w:b w:val="0"/>
        </w:rPr>
        <w:t>• The Quest for Equity in Development.</w:t>
      </w:r>
    </w:p>
    <w:p>
      <w:pPr>
        <w:spacing w:before="0"/>
      </w:pPr>
      <w:r>
        <w:rPr>
          <w:b w:val="0"/>
        </w:rPr>
        <w:t>• Notable works of Shashi Tharoor are: An Era of Darkness: The British Empire in India.</w:t>
      </w:r>
    </w:p>
    <w:p>
      <w:pPr>
        <w:spacing w:before="0"/>
      </w:pPr>
      <w:r>
        <w:rPr>
          <w:b w:val="0"/>
        </w:rPr>
        <w:t>• The Paradoxical Prime Minister.</w:t>
      </w:r>
    </w:p>
    <w:p>
      <w:pPr>
        <w:spacing w:before="0"/>
      </w:pPr>
      <w:r>
        <w:rPr>
          <w:b w:val="0"/>
        </w:rPr>
        <w:t>• Inglorious Empire.</w:t>
      </w:r>
    </w:p>
    <w:p>
      <w:pPr>
        <w:spacing w:before="0"/>
      </w:pPr>
      <w:r>
        <w:rPr>
          <w:b w:val="0"/>
        </w:rPr>
        <w:t>• Why I Am a Hindu.</w:t>
      </w:r>
    </w:p>
    <w:p>
      <w:pPr>
        <w:spacing w:before="0"/>
      </w:pPr>
      <w:r>
        <w:rPr>
          <w:b w:val="0"/>
        </w:rPr>
        <w:t>• Notable works of Narendra Modi are: Exam Warriors.</w:t>
      </w:r>
    </w:p>
    <w:p>
      <w:pPr>
        <w:spacing w:before="0"/>
      </w:pPr>
      <w:r>
        <w:rPr>
          <w:b w:val="0"/>
        </w:rPr>
        <w:t>• Abode of Love.</w:t>
      </w:r>
    </w:p>
    <w:p>
      <w:pPr>
        <w:spacing w:before="0"/>
      </w:pPr>
      <w:r>
        <w:rPr>
          <w:b w:val="0"/>
        </w:rPr>
        <w:t>• Jyotipunj.</w:t>
      </w:r>
    </w:p>
    <w:p>
      <w:pPr>
        <w:spacing w:before="0"/>
      </w:pPr>
      <w:r>
        <w:rPr>
          <w:b w:val="0"/>
        </w:rPr>
        <w:t>• Social Harmony.</w:t>
      </w:r>
    </w:p>
    <w:p>
      <w:pPr>
        <w:spacing w:before="0"/>
      </w:pPr>
      <w:r>
        <w:rPr>
          <w:b w:val="0"/>
        </w:rPr>
        <w:t>• Notable works of Atal Bihari Vajpayee are: Meri Ekyavan Kavitayen.</w:t>
      </w:r>
    </w:p>
    <w:p>
      <w:pPr>
        <w:spacing w:before="0"/>
      </w:pPr>
      <w:r>
        <w:rPr>
          <w:b w:val="0"/>
        </w:rPr>
        <w:t>• Four decades in parliament.</w:t>
      </w:r>
    </w:p>
    <w:p>
      <w:pPr>
        <w:spacing w:before="0"/>
      </w:pPr>
      <w:r>
        <w:rPr>
          <w:b w:val="0"/>
        </w:rPr>
        <w:t>• Decisive days.</w:t>
      </w:r>
    </w:p>
    <w:p>
      <w:pPr>
        <w:spacing w:before="0"/>
      </w:pPr>
      <w:r>
        <w:rPr>
          <w:b w:val="0"/>
        </w:rPr>
      </w:r>
    </w:p>
    <w:p>
      <w:pPr>
        <w:spacing w:after="100" w:line="360" w:lineRule="auto" w:before="0"/>
      </w:pPr>
      <w:r>
        <w:rPr>
          <w:b w:val="0"/>
        </w:rPr>
        <w:t>3. 'Life Mantras' is a book written by ________.</w:t>
      </w:r>
    </w:p>
    <w:p>
      <w:pPr>
        <w:spacing w:before="0"/>
      </w:pPr>
      <w:r>
        <w:rPr>
          <w:b w:val="0"/>
        </w:rPr>
      </w:r>
    </w:p>
    <w:p>
      <w:pPr>
        <w:spacing w:after="100" w:before="0"/>
      </w:pPr>
      <w:r>
        <w:rPr>
          <w:b w:val="0"/>
        </w:rPr>
        <w:t>A. Subhash Chandra</w:t>
      </w:r>
    </w:p>
    <w:p>
      <w:pPr>
        <w:spacing w:after="100" w:before="0"/>
      </w:pPr>
      <w:r>
        <w:rPr>
          <w:b w:val="0"/>
        </w:rPr>
        <w:t>B. Subrata Rai Sahara</w:t>
      </w:r>
    </w:p>
    <w:p>
      <w:pPr>
        <w:spacing w:after="100" w:before="0"/>
      </w:pPr>
      <w:r>
        <w:rPr>
          <w:b w:val="0"/>
        </w:rPr>
        <w:t>C. Naresh Goyal</w:t>
      </w:r>
    </w:p>
    <w:p>
      <w:pPr>
        <w:spacing w:after="100" w:before="0"/>
      </w:pPr>
      <w:r>
        <w:rPr>
          <w:b w:val="0"/>
        </w:rPr>
        <w:t>D. Ramliga Raju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'Life Mantras' is a book written by Subrata Rai Sahara. Subrata Roy is an Indian businessman who founded Sahara India Pariwar in 1978.</w:t>
      </w:r>
    </w:p>
    <w:p>
      <w:pPr>
        <w:spacing w:before="0"/>
      </w:pPr>
      <w:r>
        <w:rPr>
          <w:b w:val="0"/>
        </w:rPr>
      </w:r>
    </w:p>
    <w:p>
      <w:pPr>
        <w:spacing w:after="100" w:line="360" w:lineRule="auto" w:before="0"/>
      </w:pPr>
      <w:r>
        <w:rPr>
          <w:b w:val="0"/>
        </w:rPr>
        <w:t>4. Which of the following books has been written by the Booker Prize winner Kiran Desai?</w:t>
      </w:r>
    </w:p>
    <w:p>
      <w:pPr>
        <w:spacing w:before="0"/>
      </w:pPr>
      <w:r>
        <w:rPr>
          <w:b w:val="0"/>
        </w:rPr>
      </w:r>
    </w:p>
    <w:p>
      <w:pPr>
        <w:spacing w:after="100" w:before="0"/>
      </w:pPr>
      <w:r>
        <w:rPr>
          <w:b w:val="0"/>
        </w:rPr>
        <w:t>A. A Fine Balance</w:t>
      </w:r>
    </w:p>
    <w:p>
      <w:pPr>
        <w:spacing w:after="100" w:before="0"/>
      </w:pPr>
      <w:r>
        <w:rPr>
          <w:b w:val="0"/>
        </w:rPr>
        <w:t>B. The Year of Runaways</w:t>
      </w:r>
    </w:p>
    <w:p>
      <w:pPr>
        <w:spacing w:after="100" w:before="0"/>
      </w:pPr>
      <w:r>
        <w:rPr>
          <w:b w:val="0"/>
        </w:rPr>
        <w:t>C. The Inheritance of Loss</w:t>
      </w:r>
    </w:p>
    <w:p>
      <w:pPr>
        <w:spacing w:after="100" w:before="0"/>
      </w:pPr>
      <w:r>
        <w:rPr>
          <w:b w:val="0"/>
        </w:rPr>
        <w:t>D. Shantaram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Kiran Desai, a celebrated Booker Prize winner, is renowned for her literary contributions, with "The Inheritance of Loss" being one of her most acclaimed works. This novel, set against the backdrop of the Nepalese insurgency in the Indian Himalayas, intricately explores themes of globalization, nationalism, and the complex dynamics of love and loss. Desai's adept storytelling &amp; rich narrative depth in this book not only secured her the prestigious Booker Prize but also solidified her position as a significant voice in contemporary literature. This accolade highlights the novel's global recognition &amp; its profound impact on the literary world.</w:t>
      </w:r>
    </w:p>
    <w:p>
      <w:pPr>
        <w:spacing w:before="0"/>
      </w:pPr>
      <w:r>
        <w:rPr>
          <w:b w:val="0"/>
        </w:rPr>
      </w:r>
    </w:p>
    <w:p>
      <w:pPr>
        <w:spacing w:after="100" w:line="360" w:lineRule="auto" w:before="0"/>
      </w:pPr>
      <w:r>
        <w:rPr>
          <w:b w:val="0"/>
        </w:rPr>
        <w:t>5. What is the title of the autobiography written by the renowned American professional boxer, Mike Tyson?</w:t>
      </w:r>
    </w:p>
    <w:p>
      <w:pPr>
        <w:spacing w:before="0"/>
      </w:pPr>
      <w:r>
        <w:rPr>
          <w:b w:val="0"/>
        </w:rPr>
      </w:r>
    </w:p>
    <w:p>
      <w:pPr>
        <w:spacing w:after="100" w:before="0"/>
      </w:pPr>
      <w:r>
        <w:rPr>
          <w:b w:val="0"/>
        </w:rPr>
        <w:t>A. The Greatest: My Own Story</w:t>
      </w:r>
    </w:p>
    <w:p>
      <w:pPr>
        <w:spacing w:after="100" w:before="0"/>
      </w:pPr>
      <w:r>
        <w:rPr>
          <w:b w:val="0"/>
        </w:rPr>
        <w:t>B. Undisputed Truth: My Autobiography</w:t>
      </w:r>
    </w:p>
    <w:p>
      <w:pPr>
        <w:spacing w:after="100" w:before="0"/>
      </w:pPr>
      <w:r>
        <w:rPr>
          <w:b w:val="0"/>
        </w:rPr>
        <w:t>C. Undisputed Life: My Story</w:t>
      </w:r>
    </w:p>
    <w:p>
      <w:pPr>
        <w:spacing w:after="100" w:before="0"/>
      </w:pPr>
      <w:r>
        <w:rPr>
          <w:b w:val="0"/>
        </w:rPr>
        <w:t>D. Undeniable Story: My Life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Mike Tyson, one of the greatest heavyweight boxers of all time, authored an autobiography titled "Undisputed Truth: My Autobiography." This memoir provides a candid and unfiltered look into his life, both inside and outside the boxing ring. The book is known for its raw and honest portrayal of Tyson's experiences and challenges. In contrast, "The Greatest: My Own Story" is the 1975 autobiography of another legendary heavyweight boxer, Muhammad Ali. Tyson's autobiography stands out for its bare-knuckled, tell-all approach, offering readers an in-depth glimpse into the life of a boxing legend.</w:t>
      </w:r>
    </w:p>
    <w:p>
      <w:pPr>
        <w:spacing w:before="0"/>
      </w:pPr>
      <w:r>
        <w:rPr>
          <w:b w:val="0"/>
        </w:rPr>
      </w:r>
    </w:p>
    <w:p>
      <w:pPr>
        <w:spacing w:after="100" w:line="360" w:lineRule="auto" w:before="0"/>
      </w:pPr>
      <w:r>
        <w:rPr>
          <w:b w:val="0"/>
        </w:rPr>
        <w:t>6. Who is the author of the book 'Modi Government: New Surge of Communalism'?</w:t>
      </w:r>
    </w:p>
    <w:p>
      <w:pPr>
        <w:spacing w:before="0"/>
      </w:pPr>
      <w:r>
        <w:rPr>
          <w:b w:val="0"/>
        </w:rPr>
      </w:r>
    </w:p>
    <w:p>
      <w:pPr>
        <w:spacing w:after="100" w:before="0"/>
      </w:pPr>
      <w:r>
        <w:rPr>
          <w:b w:val="0"/>
        </w:rPr>
        <w:t>A. Pranab Mukherjee</w:t>
      </w:r>
    </w:p>
    <w:p>
      <w:pPr>
        <w:spacing w:after="100" w:before="0"/>
      </w:pPr>
      <w:r>
        <w:rPr>
          <w:b w:val="0"/>
        </w:rPr>
        <w:t>B. Jaswant Singh</w:t>
      </w:r>
    </w:p>
    <w:p>
      <w:pPr>
        <w:spacing w:after="100" w:before="0"/>
      </w:pPr>
      <w:r>
        <w:rPr>
          <w:b w:val="0"/>
        </w:rPr>
        <w:t>C. Sitaram Yechury</w:t>
      </w:r>
    </w:p>
    <w:p>
      <w:pPr>
        <w:spacing w:after="100" w:before="0"/>
      </w:pPr>
      <w:r>
        <w:rPr>
          <w:b w:val="0"/>
        </w:rPr>
        <w:t>D. M J Akbar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book 'Modi Government: New Surge of Communalism' is authored by Sitaram Yechury. It highlights the threat of communalism to India's secular democratic foundations. Other books by Yechury include 'What is This Hindu Rashtra?' and 'Caste and Class in Indian Politics Today'. Pranab Mukherjee, Jaswant Singh, and M J Akbar are authors of other notable books.</w:t>
      </w:r>
    </w:p>
    <w:p>
      <w:pPr>
        <w:spacing w:before="0"/>
      </w:pPr>
      <w:r>
        <w:rPr>
          <w:b w:val="0"/>
        </w:rPr>
      </w:r>
    </w:p>
    <w:p>
      <w:pPr>
        <w:spacing w:after="100" w:line="360" w:lineRule="auto" w:before="0"/>
      </w:pPr>
      <w:r>
        <w:rPr>
          <w:b w:val="0"/>
        </w:rPr>
        <w:t>7. The ‘Great Indian Novel’ is authored by:</w:t>
      </w:r>
    </w:p>
    <w:p>
      <w:pPr>
        <w:spacing w:before="0"/>
      </w:pPr>
      <w:r>
        <w:rPr>
          <w:b w:val="0"/>
        </w:rPr>
      </w:r>
    </w:p>
    <w:p>
      <w:pPr>
        <w:spacing w:after="100" w:before="0"/>
      </w:pPr>
      <w:r>
        <w:rPr>
          <w:b w:val="0"/>
        </w:rPr>
        <w:t>A. Vikram Seth</w:t>
      </w:r>
    </w:p>
    <w:p>
      <w:pPr>
        <w:spacing w:after="100" w:before="0"/>
      </w:pPr>
      <w:r>
        <w:rPr>
          <w:b w:val="0"/>
        </w:rPr>
        <w:t>B. Chitra Banerjee</w:t>
      </w:r>
    </w:p>
    <w:p>
      <w:pPr>
        <w:spacing w:after="100" w:before="0"/>
      </w:pPr>
      <w:r>
        <w:rPr>
          <w:b w:val="0"/>
        </w:rPr>
        <w:t>C. Arvind Adiga</w:t>
      </w:r>
    </w:p>
    <w:p>
      <w:pPr>
        <w:spacing w:after="100" w:before="0"/>
      </w:pPr>
      <w:r>
        <w:rPr>
          <w:b w:val="0"/>
        </w:rPr>
        <w:t>D. Shashi Tharoor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Shashi Tharoor. Author Books Vikram Seth Chitra Banerjee Arvind Adiga Shashi Tharoor</w:t>
      </w:r>
    </w:p>
    <w:p>
      <w:pPr>
        <w:spacing w:before="0"/>
      </w:pPr>
      <w:r>
        <w:rPr>
          <w:b w:val="0"/>
        </w:rPr>
        <w:t>• A Suitable Boy</w:t>
      </w:r>
    </w:p>
    <w:p>
      <w:pPr>
        <w:spacing w:before="0"/>
      </w:pPr>
      <w:r>
        <w:rPr>
          <w:b w:val="0"/>
        </w:rPr>
        <w:t>• A Suitable Girl</w:t>
      </w:r>
    </w:p>
    <w:p>
      <w:pPr>
        <w:spacing w:before="0"/>
      </w:pPr>
      <w:r>
        <w:rPr>
          <w:b w:val="0"/>
        </w:rPr>
        <w:t>• The Golden Gate</w:t>
      </w:r>
    </w:p>
    <w:p>
      <w:pPr>
        <w:spacing w:before="0"/>
      </w:pPr>
      <w:r>
        <w:rPr>
          <w:b w:val="0"/>
        </w:rPr>
        <w:t>• Mappings</w:t>
      </w:r>
    </w:p>
    <w:p>
      <w:pPr>
        <w:spacing w:before="0"/>
      </w:pPr>
      <w:r>
        <w:rPr>
          <w:b w:val="0"/>
        </w:rPr>
        <w:t>• Before We Visit the Goddess</w:t>
      </w:r>
    </w:p>
    <w:p>
      <w:pPr>
        <w:spacing w:before="0"/>
      </w:pPr>
      <w:r>
        <w:rPr>
          <w:b w:val="0"/>
        </w:rPr>
        <w:t>• The palace of Illusions</w:t>
      </w:r>
    </w:p>
    <w:p>
      <w:pPr>
        <w:spacing w:before="0"/>
      </w:pPr>
      <w:r>
        <w:rPr>
          <w:b w:val="0"/>
        </w:rPr>
        <w:t>• One Amazing Thing</w:t>
      </w:r>
    </w:p>
    <w:p>
      <w:pPr>
        <w:spacing w:before="0"/>
      </w:pPr>
      <w:r>
        <w:rPr>
          <w:b w:val="0"/>
        </w:rPr>
        <w:t>• Queen of dreams</w:t>
      </w:r>
    </w:p>
    <w:p>
      <w:pPr>
        <w:spacing w:before="0"/>
      </w:pPr>
      <w:r>
        <w:rPr>
          <w:b w:val="0"/>
        </w:rPr>
        <w:t>• The White Tiger</w:t>
      </w:r>
    </w:p>
    <w:p>
      <w:pPr>
        <w:spacing w:before="0"/>
      </w:pPr>
      <w:r>
        <w:rPr>
          <w:b w:val="0"/>
        </w:rPr>
        <w:t>• Last Man in Tower</w:t>
      </w:r>
    </w:p>
    <w:p>
      <w:pPr>
        <w:spacing w:before="0"/>
      </w:pPr>
      <w:r>
        <w:rPr>
          <w:b w:val="0"/>
        </w:rPr>
        <w:t>• Between the Assassinations</w:t>
      </w:r>
    </w:p>
    <w:p>
      <w:pPr>
        <w:spacing w:before="0"/>
      </w:pPr>
      <w:r>
        <w:rPr>
          <w:b w:val="0"/>
        </w:rPr>
        <w:t>• The Paradoxical Prime Minister</w:t>
      </w:r>
    </w:p>
    <w:p>
      <w:pPr>
        <w:spacing w:before="0"/>
      </w:pPr>
      <w:r>
        <w:rPr>
          <w:b w:val="0"/>
        </w:rPr>
        <w:t>• Why I Am a Hindu</w:t>
      </w:r>
    </w:p>
    <w:p>
      <w:pPr>
        <w:spacing w:before="0"/>
      </w:pPr>
      <w:r>
        <w:rPr>
          <w:b w:val="0"/>
        </w:rPr>
        <w:t>• An Era of Darkness: The British Empire in India</w:t>
      </w:r>
    </w:p>
    <w:p>
      <w:pPr>
        <w:spacing w:before="0"/>
      </w:pPr>
      <w:r>
        <w:rPr>
          <w:b w:val="0"/>
        </w:rPr>
        <w:t>• The Great Indian Novel</w:t>
      </w:r>
    </w:p>
    <w:p>
      <w:pPr>
        <w:spacing w:before="0"/>
      </w:pPr>
      <w:r>
        <w:rPr>
          <w:b w:val="0"/>
        </w:rPr>
      </w:r>
    </w:p>
    <w:p>
      <w:pPr>
        <w:spacing w:after="100" w:line="360" w:lineRule="auto" w:before="0"/>
      </w:pPr>
      <w:r>
        <w:rPr>
          <w:b w:val="0"/>
        </w:rPr>
        <w:t>8. Who among the following is the author of the book ‘40 years with Abdul Kalam - Untold Stories’?</w:t>
      </w:r>
    </w:p>
    <w:p>
      <w:pPr>
        <w:spacing w:before="0"/>
      </w:pPr>
      <w:r>
        <w:rPr>
          <w:b w:val="0"/>
        </w:rPr>
      </w:r>
    </w:p>
    <w:p>
      <w:pPr>
        <w:spacing w:after="100" w:before="0"/>
      </w:pPr>
      <w:r>
        <w:rPr>
          <w:b w:val="0"/>
        </w:rPr>
        <w:t>A. Sarabjit Singh</w:t>
      </w:r>
    </w:p>
    <w:p>
      <w:pPr>
        <w:spacing w:after="100" w:before="0"/>
      </w:pPr>
      <w:r>
        <w:rPr>
          <w:b w:val="0"/>
        </w:rPr>
        <w:t>B. Y. S. Rajan</w:t>
      </w:r>
    </w:p>
    <w:p>
      <w:pPr>
        <w:spacing w:after="100" w:before="0"/>
      </w:pPr>
      <w:r>
        <w:rPr>
          <w:b w:val="0"/>
        </w:rPr>
        <w:t>C. Sivathanu Pillai</w:t>
      </w:r>
    </w:p>
    <w:p>
      <w:pPr>
        <w:spacing w:after="100" w:before="0"/>
      </w:pPr>
      <w:r>
        <w:rPr>
          <w:b w:val="0"/>
        </w:rPr>
        <w:t>D. Chetan Bhagat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Sivathanu Pillai. Key Points Additional Information</w:t>
      </w:r>
    </w:p>
    <w:p>
      <w:pPr>
        <w:spacing w:before="0"/>
      </w:pPr>
      <w:r>
        <w:rPr>
          <w:b w:val="0"/>
        </w:rPr>
        <w:t>• Sivathanu Pillai is the author of the book ‘40 years with Abdul Kalam - Untold Stories’.</w:t>
      </w:r>
    </w:p>
    <w:p>
      <w:pPr>
        <w:spacing w:before="0"/>
      </w:pPr>
      <w:r>
        <w:rPr>
          <w:b w:val="0"/>
        </w:rPr>
        <w:t>• A. Sivathanu Pillai is Known as the Father of Brahmos Aerospace.</w:t>
      </w:r>
    </w:p>
    <w:p>
      <w:pPr>
        <w:spacing w:before="0"/>
      </w:pPr>
      <w:r>
        <w:rPr>
          <w:b w:val="0"/>
        </w:rPr>
        <w:t>• He is an Honorary Distinguished Professor at Indian Space Research Organisation.</w:t>
      </w:r>
    </w:p>
    <w:p>
      <w:pPr>
        <w:spacing w:before="0"/>
      </w:pPr>
      <w:r>
        <w:rPr>
          <w:b w:val="0"/>
        </w:rPr>
        <w:t>• He is the author of the book 40 years with Abdul Kalam - Untold Stories.</w:t>
      </w:r>
    </w:p>
    <w:p>
      <w:pPr>
        <w:spacing w:before="0"/>
      </w:pPr>
      <w:r>
        <w:rPr>
          <w:b w:val="0"/>
        </w:rPr>
        <w:t>• Books written by Y. S. Rajan are India 2020, The Scientific Indian and Way Beyond the Three Rs.</w:t>
      </w:r>
    </w:p>
    <w:p>
      <w:pPr>
        <w:spacing w:before="0"/>
      </w:pPr>
      <w:r>
        <w:rPr>
          <w:b w:val="0"/>
        </w:rPr>
        <w:t>• Books written by Chetan Bhagat are Five Point Someone, One Night @ the Call Center, The 3 Mistakes Of My Life and Half Girlfriend.</w:t>
      </w:r>
    </w:p>
    <w:p>
      <w:pPr>
        <w:spacing w:before="0"/>
      </w:pPr>
      <w:r>
        <w:rPr>
          <w:b w:val="0"/>
        </w:rPr>
      </w:r>
    </w:p>
    <w:p>
      <w:pPr>
        <w:spacing w:after="100" w:line="360" w:lineRule="auto" w:before="0"/>
      </w:pPr>
      <w:r>
        <w:rPr>
          <w:b w:val="0"/>
        </w:rPr>
        <w:t>9. Among the following famous personalities, whose autobiography is ‘The Road Ahead’?</w:t>
      </w:r>
    </w:p>
    <w:p>
      <w:pPr>
        <w:spacing w:before="0"/>
      </w:pPr>
      <w:r>
        <w:rPr>
          <w:b w:val="0"/>
        </w:rPr>
      </w:r>
    </w:p>
    <w:p>
      <w:pPr>
        <w:spacing w:after="100" w:before="0"/>
      </w:pPr>
      <w:r>
        <w:rPr>
          <w:b w:val="0"/>
        </w:rPr>
        <w:t>A. Elon Musk</w:t>
      </w:r>
    </w:p>
    <w:p>
      <w:pPr>
        <w:spacing w:after="100" w:before="0"/>
      </w:pPr>
      <w:r>
        <w:rPr>
          <w:b w:val="0"/>
        </w:rPr>
        <w:t>B. Bill Gates</w:t>
      </w:r>
    </w:p>
    <w:p>
      <w:pPr>
        <w:spacing w:after="100" w:before="0"/>
      </w:pPr>
      <w:r>
        <w:rPr>
          <w:b w:val="0"/>
        </w:rPr>
        <w:t>C. Jeff Bezos</w:t>
      </w:r>
    </w:p>
    <w:p>
      <w:pPr>
        <w:spacing w:after="100" w:before="0"/>
      </w:pPr>
      <w:r>
        <w:rPr>
          <w:b w:val="0"/>
        </w:rPr>
        <w:t>D. Cristiano Ronaldo</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Bill Gates. Key Points Additional Information</w:t>
      </w:r>
    </w:p>
    <w:p>
      <w:pPr>
        <w:spacing w:before="0"/>
      </w:pPr>
      <w:r>
        <w:rPr>
          <w:b w:val="0"/>
        </w:rPr>
        <w:t>• The Road Ahead is a book written by Bill Gates co-founder and previous chairman and CEO of Microsoft software company.</w:t>
      </w:r>
    </w:p>
    <w:p>
      <w:pPr>
        <w:spacing w:before="0"/>
      </w:pPr>
      <w:r>
        <w:rPr>
          <w:b w:val="0"/>
        </w:rPr>
        <w:t>• The Road summarized the implications of the personal computing revolution and described a future profoundly changed by the arrival of a global information superhighway.</w:t>
      </w:r>
    </w:p>
    <w:p>
      <w:pPr>
        <w:spacing w:before="0"/>
      </w:pPr>
      <w:r>
        <w:rPr>
          <w:b w:val="0"/>
        </w:rPr>
        <w:t>• The Autobiography The Road Ahead is written in November 1995.</w:t>
      </w:r>
    </w:p>
    <w:p>
      <w:pPr>
        <w:spacing w:before="0"/>
      </w:pPr>
      <w:r>
        <w:rPr>
          <w:b w:val="0"/>
        </w:rPr>
        <w:t>• Elon Musk The Unauthorized Autobiography chronicles his life and the philosophy behind Tesla, SpaceX, The Boring Company, Neuralink, and more.</w:t>
      </w:r>
    </w:p>
    <w:p>
      <w:pPr>
        <w:spacing w:before="0"/>
      </w:pPr>
      <w:r>
        <w:rPr>
          <w:b w:val="0"/>
        </w:rPr>
        <w:t>• It offers a comprehensive vision of how we can change the course of our civilization.</w:t>
      </w:r>
    </w:p>
    <w:p>
      <w:pPr>
        <w:spacing w:before="0"/>
      </w:pPr>
      <w:r>
        <w:rPr>
          <w:b w:val="0"/>
        </w:rPr>
        <w:t>• And move humanity towards a sustainable future.</w:t>
      </w:r>
    </w:p>
    <w:p>
      <w:pPr>
        <w:spacing w:before="0"/>
      </w:pPr>
      <w:r>
        <w:rPr>
          <w:b w:val="0"/>
        </w:rPr>
        <w:t>• Christiano Ronaldo : The Biography is the Bibliography of Christiano Ronaldo.</w:t>
      </w:r>
    </w:p>
    <w:p>
      <w:pPr>
        <w:spacing w:before="0"/>
      </w:pPr>
      <w:r>
        <w:rPr>
          <w:b w:val="0"/>
        </w:rPr>
      </w:r>
    </w:p>
    <w:p>
      <w:pPr>
        <w:spacing w:after="100" w:line="360" w:lineRule="auto" w:before="0"/>
      </w:pPr>
      <w:r>
        <w:rPr>
          <w:b w:val="0"/>
        </w:rPr>
        <w:t>10. ‘Sea of Poppies’ is a novel written by which of the following writers?</w:t>
      </w:r>
    </w:p>
    <w:p>
      <w:pPr>
        <w:spacing w:before="0"/>
      </w:pPr>
      <w:r>
        <w:rPr>
          <w:b w:val="0"/>
        </w:rPr>
      </w:r>
    </w:p>
    <w:p>
      <w:pPr>
        <w:spacing w:after="100" w:before="0"/>
      </w:pPr>
      <w:r>
        <w:rPr>
          <w:b w:val="0"/>
        </w:rPr>
        <w:t>A. Amitav Ghosh</w:t>
      </w:r>
    </w:p>
    <w:p>
      <w:pPr>
        <w:spacing w:after="100" w:before="0"/>
      </w:pPr>
      <w:r>
        <w:rPr>
          <w:b w:val="0"/>
        </w:rPr>
        <w:t>B. Shashi Tharoor</w:t>
      </w:r>
    </w:p>
    <w:p>
      <w:pPr>
        <w:spacing w:after="100" w:before="0"/>
      </w:pPr>
      <w:r>
        <w:rPr>
          <w:b w:val="0"/>
        </w:rPr>
        <w:t>C. Manohar Malgonkar</w:t>
      </w:r>
    </w:p>
    <w:p>
      <w:pPr>
        <w:spacing w:after="100" w:before="0"/>
      </w:pPr>
      <w:r>
        <w:rPr>
          <w:b w:val="0"/>
        </w:rPr>
        <w:t>D. Anuj Dhar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Amitav Ghosh. Key Points Additional Information</w:t>
      </w:r>
    </w:p>
    <w:p>
      <w:pPr>
        <w:spacing w:before="0"/>
      </w:pPr>
      <w:r>
        <w:rPr>
          <w:b w:val="0"/>
        </w:rPr>
        <w:t>• Sea of Poppies is a novel by Indian novelist Amitav Ghosh which was shortlisted for the Man Booker Prize in 2008.</w:t>
      </w:r>
    </w:p>
    <w:p>
      <w:pPr>
        <w:spacing w:before="0"/>
      </w:pPr>
      <w:r>
        <w:rPr>
          <w:b w:val="0"/>
        </w:rPr>
        <w:t>• It is the first volume of the lbis trilogy.</w:t>
      </w:r>
    </w:p>
    <w:p>
      <w:pPr>
        <w:spacing w:before="0"/>
      </w:pPr>
      <w:r>
        <w:rPr>
          <w:b w:val="0"/>
        </w:rPr>
        <w:t>• In the words of Rajnish Mishra, "the lbis trilogy is Ghosh's most vehement indictment of the source of imperialism and colonialism".</w:t>
      </w:r>
    </w:p>
    <w:p>
      <w:pPr>
        <w:spacing w:before="0"/>
      </w:pPr>
      <w:r>
        <w:rPr>
          <w:b w:val="0"/>
        </w:rPr>
        <w:t>• Shashi Tharoor has been serving as a Member of Parliament.</w:t>
      </w:r>
    </w:p>
    <w:p>
      <w:pPr>
        <w:spacing w:before="0"/>
      </w:pPr>
      <w:r>
        <w:rPr>
          <w:b w:val="0"/>
        </w:rPr>
        <w:t>• Manohar Malgonkar was an Indian author.</w:t>
      </w:r>
    </w:p>
    <w:p>
      <w:pPr>
        <w:spacing w:before="0"/>
      </w:pPr>
      <w:r>
        <w:rPr>
          <w:b w:val="0"/>
        </w:rPr>
        <w:t>• Anuj Dhar is an Indian author and former journalist.</w:t>
      </w:r>
    </w:p>
    <w:p>
      <w:pPr>
        <w:spacing w:before="0"/>
      </w:pPr>
      <w:r>
        <w:rPr>
          <w:b w:val="0"/>
        </w:rPr>
      </w:r>
    </w:p>
    <w:p>
      <w:pPr>
        <w:spacing w:after="100" w:line="360" w:lineRule="auto" w:before="0"/>
      </w:pPr>
      <w:r>
        <w:rPr>
          <w:b w:val="0"/>
        </w:rPr>
        <w:t>11. Who among the following is the author of the book 'What happened'?</w:t>
      </w:r>
    </w:p>
    <w:p>
      <w:pPr>
        <w:spacing w:before="0"/>
      </w:pPr>
      <w:r>
        <w:rPr>
          <w:b w:val="0"/>
        </w:rPr>
      </w:r>
    </w:p>
    <w:p>
      <w:pPr>
        <w:spacing w:after="100" w:before="0"/>
      </w:pPr>
      <w:r>
        <w:rPr>
          <w:b w:val="0"/>
        </w:rPr>
        <w:t>A. Shashi Tharoor</w:t>
      </w:r>
    </w:p>
    <w:p>
      <w:pPr>
        <w:spacing w:after="100" w:before="0"/>
      </w:pPr>
      <w:r>
        <w:rPr>
          <w:b w:val="0"/>
        </w:rPr>
        <w:t>B. Hillary Clinton</w:t>
      </w:r>
    </w:p>
    <w:p>
      <w:pPr>
        <w:spacing w:after="100" w:before="0"/>
      </w:pPr>
      <w:r>
        <w:rPr>
          <w:b w:val="0"/>
        </w:rPr>
        <w:t>C. Jean Dreze</w:t>
      </w:r>
    </w:p>
    <w:p>
      <w:pPr>
        <w:spacing w:after="100" w:before="0"/>
      </w:pPr>
      <w:r>
        <w:rPr>
          <w:b w:val="0"/>
        </w:rPr>
        <w:t>D. Shimon Peres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Hillary Clinton is the author of the book "What happened".</w:t>
      </w:r>
    </w:p>
    <w:p>
      <w:pPr>
        <w:spacing w:before="0"/>
      </w:pPr>
      <w:r>
        <w:rPr>
          <w:b w:val="0"/>
        </w:rPr>
        <w:t>• This about Hillary Clinton experiences as the Democratic Party's nominee and general election candidate for President of the United States in the 2016 election.</w:t>
      </w:r>
    </w:p>
    <w:p>
      <w:pPr>
        <w:spacing w:before="0"/>
      </w:pPr>
      <w:r>
        <w:rPr>
          <w:b w:val="0"/>
        </w:rPr>
        <w:t>• It is her seventh book with her publisher, Simon &amp; Schuster, published on September 12, 2017.</w:t>
      </w:r>
    </w:p>
    <w:p>
      <w:pPr>
        <w:spacing w:before="0"/>
      </w:pPr>
      <w:r>
        <w:rPr>
          <w:b w:val="0"/>
        </w:rPr>
        <w:t>• Between 1993 to 2001 she served as the U.S. First Lady, between 2001 to 2009 as a U.S. senator from New York, and from 2009 to 2013 as the 67th U.S. Secretary of State.</w:t>
      </w:r>
    </w:p>
    <w:p>
      <w:pPr>
        <w:spacing w:before="0"/>
      </w:pPr>
      <w:r>
        <w:rPr>
          <w:b w:val="0"/>
        </w:rPr>
        <w:t>• She was the first woman in a US presidential election to win the popular vote, which she lost to Donald Trump.</w:t>
      </w:r>
    </w:p>
    <w:p>
      <w:pPr>
        <w:spacing w:before="0"/>
      </w:pPr>
      <w:r>
        <w:rPr>
          <w:b w:val="0"/>
        </w:rPr>
      </w:r>
    </w:p>
    <w:p>
      <w:pPr>
        <w:spacing w:after="100" w:line="360" w:lineRule="auto" w:before="0"/>
      </w:pPr>
      <w:r>
        <w:rPr>
          <w:b w:val="0"/>
        </w:rPr>
        <w:t>12. Who is the author of the book named ‘Flood of Fire’?</w:t>
      </w:r>
    </w:p>
    <w:p>
      <w:pPr>
        <w:spacing w:before="0"/>
      </w:pPr>
      <w:r>
        <w:rPr>
          <w:b w:val="0"/>
        </w:rPr>
      </w:r>
    </w:p>
    <w:p>
      <w:pPr>
        <w:spacing w:after="100" w:before="0"/>
      </w:pPr>
      <w:r>
        <w:rPr>
          <w:b w:val="0"/>
        </w:rPr>
        <w:t>A. Naina Lal Kidwai</w:t>
      </w:r>
    </w:p>
    <w:p>
      <w:pPr>
        <w:spacing w:after="100" w:before="0"/>
      </w:pPr>
      <w:r>
        <w:rPr>
          <w:b w:val="0"/>
        </w:rPr>
        <w:t>B. Sagar Baheti</w:t>
      </w:r>
    </w:p>
    <w:p>
      <w:pPr>
        <w:spacing w:after="100" w:before="0"/>
      </w:pPr>
      <w:r>
        <w:rPr>
          <w:b w:val="0"/>
        </w:rPr>
        <w:t>C. Sudarshan Pattnaik</w:t>
      </w:r>
    </w:p>
    <w:p>
      <w:pPr>
        <w:spacing w:after="100" w:before="0"/>
      </w:pPr>
      <w:r>
        <w:rPr>
          <w:b w:val="0"/>
        </w:rPr>
        <w:t>D. Amitav Ghosh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Flood of Fire is a 2015 novel by Indian novelist Amitav Ghosh.</w:t>
      </w:r>
    </w:p>
    <w:p>
      <w:pPr>
        <w:spacing w:before="0"/>
      </w:pPr>
      <w:r>
        <w:rPr>
          <w:b w:val="0"/>
        </w:rPr>
      </w:r>
    </w:p>
    <w:p>
      <w:pPr>
        <w:spacing w:after="100" w:line="360" w:lineRule="auto" w:before="0"/>
      </w:pPr>
      <w:r>
        <w:rPr>
          <w:b w:val="0"/>
        </w:rPr>
        <w:t>13. Which book among the following did Kiran Desai author?</w:t>
      </w:r>
    </w:p>
    <w:p>
      <w:pPr>
        <w:spacing w:before="0"/>
      </w:pPr>
      <w:r>
        <w:rPr>
          <w:b w:val="0"/>
        </w:rPr>
      </w:r>
    </w:p>
    <w:p>
      <w:pPr>
        <w:spacing w:after="100" w:before="0"/>
      </w:pPr>
      <w:r>
        <w:rPr>
          <w:b w:val="0"/>
        </w:rPr>
        <w:t>A. The Interpreter of Maladies</w:t>
      </w:r>
    </w:p>
    <w:p>
      <w:pPr>
        <w:spacing w:after="100" w:before="0"/>
      </w:pPr>
      <w:r>
        <w:rPr>
          <w:b w:val="0"/>
        </w:rPr>
        <w:t>B. The God of Small Things</w:t>
      </w:r>
    </w:p>
    <w:p>
      <w:pPr>
        <w:spacing w:after="100" w:before="0"/>
      </w:pPr>
      <w:r>
        <w:rPr>
          <w:b w:val="0"/>
        </w:rPr>
        <w:t>C. The Inheritance of Loss</w:t>
      </w:r>
    </w:p>
    <w:p>
      <w:pPr>
        <w:spacing w:after="100" w:before="0"/>
      </w:pPr>
      <w:r>
        <w:rPr>
          <w:b w:val="0"/>
        </w:rPr>
        <w:t>D. The Glass Palace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inheritance of loss. Key Points Additional Information</w:t>
      </w:r>
    </w:p>
    <w:p>
      <w:pPr>
        <w:spacing w:before="0"/>
      </w:pPr>
      <w:r>
        <w:rPr>
          <w:b w:val="0"/>
        </w:rPr>
        <w:t>• The Inheritance of Loss is the second novel by Indian author Kiran Desai.</w:t>
      </w:r>
    </w:p>
    <w:p>
      <w:pPr>
        <w:spacing w:before="0"/>
      </w:pPr>
      <w:r>
        <w:rPr>
          <w:b w:val="0"/>
        </w:rPr>
        <w:t>• It was first published in 2006.</w:t>
      </w:r>
    </w:p>
    <w:p>
      <w:pPr>
        <w:spacing w:before="0"/>
      </w:pPr>
      <w:r>
        <w:rPr>
          <w:b w:val="0"/>
        </w:rPr>
        <w:t>• It won a number of awards, including the Man Booker Prize for that year, the National Book Critics Circle Fiction Award in 2007, and the 2006 Vodafone Crossword Book Award.</w:t>
      </w:r>
    </w:p>
    <w:p>
      <w:pPr>
        <w:spacing w:before="0"/>
      </w:pPr>
      <w:r>
        <w:rPr>
          <w:b w:val="0"/>
        </w:rPr>
        <w:t>• It was written over a period of seven years after her first book, the critically acclaimed "Hullabaloo in the Guava Orchard".</w:t>
      </w:r>
    </w:p>
    <w:p>
      <w:pPr>
        <w:spacing w:before="0"/>
      </w:pPr>
      <w:r>
        <w:rPr>
          <w:b w:val="0"/>
        </w:rPr>
        <w:t>• Among its main themes are migration, living between two worlds, and between past and present.</w:t>
      </w:r>
    </w:p>
    <w:p>
      <w:pPr>
        <w:spacing w:before="0"/>
      </w:pPr>
      <w:r>
        <w:rPr>
          <w:b w:val="0"/>
        </w:rPr>
        <w:t>• "The Interpreter Of Maladies": Jhumpa Lahiri an American author of Indian origin wrote the book "The Interpreter Of Maladies" in 1999.</w:t>
      </w:r>
    </w:p>
    <w:p>
      <w:pPr>
        <w:spacing w:before="0"/>
      </w:pPr>
      <w:r>
        <w:rPr>
          <w:b w:val="0"/>
        </w:rPr>
        <w:t>• This book was awarded the Pulitzer award for fiction in the year 2000.</w:t>
      </w:r>
    </w:p>
    <w:p>
      <w:pPr>
        <w:spacing w:before="0"/>
      </w:pPr>
      <w:r>
        <w:rPr>
          <w:b w:val="0"/>
        </w:rPr>
        <w:t>• The God of Small Things: It was the first novel written by famous Indian writer Arundhati Roy.</w:t>
      </w:r>
    </w:p>
    <w:p>
      <w:pPr>
        <w:spacing w:before="0"/>
      </w:pPr>
      <w:r>
        <w:rPr>
          <w:b w:val="0"/>
        </w:rPr>
        <w:t>• The story was based on the childhood experiences of fraternal twins.</w:t>
      </w:r>
    </w:p>
    <w:p>
      <w:pPr>
        <w:spacing w:before="0"/>
      </w:pPr>
      <w:r>
        <w:rPr>
          <w:b w:val="0"/>
        </w:rPr>
        <w:t>• The novel "The God of Small Things" won the Booker Prize in 1997.</w:t>
      </w:r>
    </w:p>
    <w:p>
      <w:pPr>
        <w:spacing w:before="0"/>
      </w:pPr>
      <w:r>
        <w:rPr>
          <w:b w:val="0"/>
        </w:rPr>
        <w:t>• BBC News listed The God of Small Things on its list of the 100 most influential novels in 2019.</w:t>
      </w:r>
    </w:p>
    <w:p>
      <w:pPr>
        <w:spacing w:before="0"/>
      </w:pPr>
      <w:r>
        <w:rPr>
          <w:b w:val="0"/>
        </w:rPr>
        <w:t>• The Glass Palace: It is written by Amitav Ghosh.</w:t>
      </w:r>
    </w:p>
    <w:p>
      <w:pPr>
        <w:spacing w:before="0"/>
      </w:pPr>
      <w:r>
        <w:rPr>
          <w:b w:val="0"/>
        </w:rPr>
        <w:t>• The Circle of Reason (1986) was his first novel.</w:t>
      </w:r>
    </w:p>
    <w:p>
      <w:pPr>
        <w:spacing w:before="0"/>
      </w:pPr>
      <w:r>
        <w:rPr>
          <w:b w:val="0"/>
        </w:rPr>
        <w:t>• Other fiction works include The Shadow Lines (1988), The Calcutta Chromosome (1995), The Glass Palace (2000), and The Hungry Tide (2004).</w:t>
      </w:r>
    </w:p>
    <w:p>
      <w:pPr>
        <w:spacing w:before="0"/>
      </w:pPr>
      <w:r>
        <w:rPr>
          <w:b w:val="0"/>
        </w:rPr>
        <w:t>• He has also written three works as a part of "The Ibis trilogy" of which the first volume is Sea of Poppies (2008); the second volume is River of Smoke (2011), and the third volume is Flood of Fire (2015).</w:t>
      </w:r>
    </w:p>
    <w:p>
      <w:pPr>
        <w:spacing w:before="0"/>
      </w:pPr>
      <w:r>
        <w:rPr>
          <w:b w:val="0"/>
        </w:rPr>
        <w:t>• His notable non-fiction works include Antique Land (1992), Dancing in Cambodia and at Large in Burma (1998), Countdown (1999), The Imam and the Indian (2002), and The Great Derangement: Climate Change and the Unthinkable (2016).</w:t>
      </w:r>
    </w:p>
    <w:p>
      <w:pPr>
        <w:spacing w:before="0"/>
      </w:pPr>
      <w:r>
        <w:rPr>
          <w:b w:val="0"/>
        </w:rPr>
      </w:r>
    </w:p>
    <w:p>
      <w:pPr>
        <w:spacing w:after="100" w:line="360" w:lineRule="auto" w:before="0"/>
      </w:pPr>
      <w:r>
        <w:rPr>
          <w:b w:val="0"/>
        </w:rPr>
        <w:t>14. Which of the following novels is NOT written by Aravind Adiga?</w:t>
      </w:r>
    </w:p>
    <w:p>
      <w:pPr>
        <w:spacing w:before="0"/>
      </w:pPr>
      <w:r>
        <w:rPr>
          <w:b w:val="0"/>
        </w:rPr>
      </w:r>
    </w:p>
    <w:p>
      <w:pPr>
        <w:spacing w:after="100" w:before="0"/>
      </w:pPr>
      <w:r>
        <w:rPr>
          <w:b w:val="0"/>
        </w:rPr>
        <w:t>A. Last Man in Tower</w:t>
      </w:r>
    </w:p>
    <w:p>
      <w:pPr>
        <w:spacing w:after="100" w:before="0"/>
      </w:pPr>
      <w:r>
        <w:rPr>
          <w:b w:val="0"/>
        </w:rPr>
        <w:t>B. The English Teacher</w:t>
      </w:r>
    </w:p>
    <w:p>
      <w:pPr>
        <w:spacing w:after="100" w:before="0"/>
      </w:pPr>
      <w:r>
        <w:rPr>
          <w:b w:val="0"/>
        </w:rPr>
        <w:t>C. The White Tiger</w:t>
      </w:r>
    </w:p>
    <w:p>
      <w:pPr>
        <w:spacing w:after="100" w:before="0"/>
      </w:pPr>
      <w:r>
        <w:rPr>
          <w:b w:val="0"/>
        </w:rPr>
        <w:t>D. Selection Day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English Teacher is written by R.K. Narayan, not Aravind Adiga. R.K. Narayan authored it in 1945 as part of his trilogy, set in Malgudi. Aravind Adiga wrote The White Tiger, Last Man in Tower, and Selection Day, exploring themes of class struggle and societal dynamics in India.</w:t>
      </w:r>
    </w:p>
    <w:p>
      <w:pPr>
        <w:spacing w:before="0"/>
      </w:pPr>
      <w:r>
        <w:rPr>
          <w:b w:val="0"/>
        </w:rPr>
      </w:r>
    </w:p>
    <w:p>
      <w:pPr>
        <w:spacing w:after="100" w:line="360" w:lineRule="auto" w:before="0"/>
      </w:pPr>
      <w:r>
        <w:rPr>
          <w:b w:val="0"/>
        </w:rPr>
        <w:t>15. 'Ungalil Oruvan' (One Among You) is the autobiography of which of the following chief ministers?</w:t>
      </w:r>
    </w:p>
    <w:p>
      <w:pPr>
        <w:spacing w:before="0"/>
      </w:pPr>
      <w:r>
        <w:rPr>
          <w:b w:val="0"/>
        </w:rPr>
      </w:r>
    </w:p>
    <w:p>
      <w:pPr>
        <w:spacing w:after="100" w:before="0"/>
      </w:pPr>
      <w:r>
        <w:rPr>
          <w:b w:val="0"/>
        </w:rPr>
        <w:t>A. M.K. Stalin</w:t>
      </w:r>
    </w:p>
    <w:p>
      <w:pPr>
        <w:spacing w:after="100" w:before="0"/>
      </w:pPr>
      <w:r>
        <w:rPr>
          <w:b w:val="0"/>
        </w:rPr>
        <w:t>B. K. Chandrashekar Rao</w:t>
      </w:r>
    </w:p>
    <w:p>
      <w:pPr>
        <w:spacing w:after="100" w:before="0"/>
      </w:pPr>
      <w:r>
        <w:rPr>
          <w:b w:val="0"/>
        </w:rPr>
        <w:t>C. Basavaraj Bommai</w:t>
      </w:r>
    </w:p>
    <w:p>
      <w:pPr>
        <w:spacing w:after="100" w:before="0"/>
      </w:pPr>
      <w:r>
        <w:rPr>
          <w:b w:val="0"/>
        </w:rPr>
        <w:t>D. Pinarayi Vijayan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M.K. Stalin. Key Points Additional Information</w:t>
      </w:r>
    </w:p>
    <w:p>
      <w:pPr>
        <w:spacing w:before="0"/>
      </w:pPr>
      <w:r>
        <w:rPr>
          <w:b w:val="0"/>
        </w:rPr>
        <w:t>• M.K. Stalin is the current Chief Minister of Tamil Nadu.</w:t>
      </w:r>
    </w:p>
    <w:p>
      <w:pPr>
        <w:spacing w:before="0"/>
      </w:pPr>
      <w:r>
        <w:rPr>
          <w:b w:val="0"/>
        </w:rPr>
        <w:t>• He assumed office on 7 May 2021.</w:t>
      </w:r>
    </w:p>
    <w:p>
      <w:pPr>
        <w:spacing w:before="0"/>
      </w:pPr>
      <w:r>
        <w:rPr>
          <w:b w:val="0"/>
        </w:rPr>
        <w:t>• M.K. Stalin is the son of the former Chief Minister of Tamil Nadu, M. Karunanidhi.</w:t>
      </w:r>
    </w:p>
    <w:p>
      <w:pPr>
        <w:spacing w:before="0"/>
      </w:pPr>
      <w:r>
        <w:rPr>
          <w:b w:val="0"/>
        </w:rPr>
        <w:t>• He is a prominent leader of the Dravida Munnetra Kazhagam (DMK) party.</w:t>
      </w:r>
    </w:p>
    <w:p>
      <w:pPr>
        <w:spacing w:before="0"/>
      </w:pPr>
      <w:r>
        <w:rPr>
          <w:b w:val="0"/>
        </w:rPr>
        <w:t>• M.K. Stalin: M.K. Stalin (Muthuvel Karunanidhi Stalin) was born on 1 March 1953 in Chennai, Tamil Nadu.</w:t>
      </w:r>
    </w:p>
    <w:p>
      <w:pPr>
        <w:spacing w:before="0"/>
      </w:pPr>
      <w:r>
        <w:rPr>
          <w:b w:val="0"/>
        </w:rPr>
        <w:t>• He started his political career with the DMK party and held various positions within the party over the years.</w:t>
      </w:r>
    </w:p>
    <w:p>
      <w:pPr>
        <w:spacing w:before="0"/>
      </w:pPr>
      <w:r>
        <w:rPr>
          <w:b w:val="0"/>
        </w:rPr>
        <w:t>• Before becoming the Chief Minister, he served as the Deputy Chief Minister of Tamil Nadu from 2009 to 2011.</w:t>
      </w:r>
    </w:p>
    <w:p>
      <w:pPr>
        <w:spacing w:before="0"/>
      </w:pPr>
      <w:r>
        <w:rPr>
          <w:b w:val="0"/>
        </w:rPr>
        <w:t>• Stalin has also held the position of Mayor of Chennai from 1996 to 2002.</w:t>
      </w:r>
    </w:p>
    <w:p>
      <w:pPr>
        <w:spacing w:before="0"/>
      </w:pPr>
      <w:r>
        <w:rPr>
          <w:b w:val="0"/>
        </w:rPr>
        <w:t>• Dravida Munnetra Kazhagam (DMK): The DMK is a political party in the state of Tamil Nadu and the Union Territory of Puducherry in India.</w:t>
      </w:r>
    </w:p>
    <w:p>
      <w:pPr>
        <w:spacing w:before="0"/>
      </w:pPr>
      <w:r>
        <w:rPr>
          <w:b w:val="0"/>
        </w:rPr>
        <w:t>• It was founded by C.N. Annadurai in 1949 as a breakaway faction from the Dravidar Kazhagam.</w:t>
      </w:r>
    </w:p>
    <w:p>
      <w:pPr>
        <w:spacing w:before="0"/>
      </w:pPr>
      <w:r>
        <w:rPr>
          <w:b w:val="0"/>
        </w:rPr>
        <w:t>• The party has a strong base among the Tamil population and has been a significant force in Tamil Nadu politics.</w:t>
      </w:r>
    </w:p>
    <w:p>
      <w:pPr>
        <w:spacing w:before="0"/>
      </w:pPr>
      <w:r>
        <w:rPr>
          <w:b w:val="0"/>
        </w:rPr>
        <w:t>• The DMK has been involved in various state and national level political activities and has formed the government in Tamil Nadu multiple times.</w:t>
      </w:r>
    </w:p>
    <w:p>
      <w:pPr>
        <w:spacing w:before="0"/>
      </w:pPr>
      <w:r>
        <w:rPr>
          <w:b w:val="0"/>
        </w:rPr>
        <w:t>• Autobiography: An autobiography is a self-written account of the life of a person.</w:t>
      </w:r>
    </w:p>
    <w:p>
      <w:pPr>
        <w:spacing w:before="0"/>
      </w:pPr>
      <w:r>
        <w:rPr>
          <w:b w:val="0"/>
        </w:rPr>
        <w:t>• It provides insights into the personal and professional life of the author, including their experiences, challenges, and achievements.</w:t>
      </w:r>
    </w:p>
    <w:p>
      <w:pPr>
        <w:spacing w:before="0"/>
      </w:pPr>
      <w:r>
        <w:rPr>
          <w:b w:val="0"/>
        </w:rPr>
        <w:t>• Autobiographies are valuable historical documents as they offer first-hand accounts of events and people from the perspective of the author.</w:t>
      </w:r>
    </w:p>
    <w:p>
      <w:pPr>
        <w:spacing w:before="0"/>
      </w:pPr>
      <w:r>
        <w:rPr>
          <w:b w:val="0"/>
        </w:rPr>
        <w:t>• Chief Minister: The Chief Minister is the head of the government in a state in India.</w:t>
      </w:r>
    </w:p>
    <w:p>
      <w:pPr>
        <w:spacing w:before="0"/>
      </w:pPr>
      <w:r>
        <w:rPr>
          <w:b w:val="0"/>
        </w:rPr>
        <w:t>• The Chief Minister is elected by the legislative assembly of the state and is appointed by the Governor.</w:t>
      </w:r>
    </w:p>
    <w:p>
      <w:pPr>
        <w:spacing w:before="0"/>
      </w:pPr>
      <w:r>
        <w:rPr>
          <w:b w:val="0"/>
        </w:rPr>
        <w:t>• The role of the Chief Minister includes formulating policies, implementing laws, and overseeing the administration of the state government.</w:t>
      </w:r>
    </w:p>
    <w:p>
      <w:pPr>
        <w:spacing w:before="0"/>
      </w:pPr>
      <w:r>
        <w:rPr>
          <w:b w:val="0"/>
        </w:rPr>
        <w:t>• The Chief Minister is also responsible for representing the state in various national and international forums.</w:t>
      </w:r>
    </w:p>
    <w:p>
      <w:pPr>
        <w:spacing w:before="0"/>
      </w:pPr>
      <w:r>
        <w:rPr>
          <w:b w:val="0"/>
        </w:rPr>
      </w:r>
    </w:p>
    <w:p>
      <w:pPr>
        <w:spacing w:after="100" w:line="360" w:lineRule="auto" w:before="0"/>
      </w:pPr>
      <w:r>
        <w:rPr>
          <w:b w:val="0"/>
        </w:rPr>
        <w:t>16. Who is the author of the book 'A Life Misspent'?</w:t>
      </w:r>
    </w:p>
    <w:p>
      <w:pPr>
        <w:spacing w:before="0"/>
      </w:pPr>
      <w:r>
        <w:rPr>
          <w:b w:val="0"/>
        </w:rPr>
      </w:r>
    </w:p>
    <w:p>
      <w:pPr>
        <w:spacing w:after="100" w:before="0"/>
      </w:pPr>
      <w:r>
        <w:rPr>
          <w:b w:val="0"/>
        </w:rPr>
        <w:t>A. Dushyant Kumar</w:t>
      </w:r>
    </w:p>
    <w:p>
      <w:pPr>
        <w:spacing w:after="100" w:before="0"/>
      </w:pPr>
      <w:r>
        <w:rPr>
          <w:b w:val="0"/>
        </w:rPr>
        <w:t>B. Harivansh Rai Bachchan</w:t>
      </w:r>
    </w:p>
    <w:p>
      <w:pPr>
        <w:spacing w:after="100" w:before="0"/>
      </w:pPr>
      <w:r>
        <w:rPr>
          <w:b w:val="0"/>
        </w:rPr>
        <w:t>C. Suryakant Tripathi Nirala</w:t>
      </w:r>
    </w:p>
    <w:p>
      <w:pPr>
        <w:spacing w:after="100" w:before="0"/>
      </w:pPr>
      <w:r>
        <w:rPr>
          <w:b w:val="0"/>
        </w:rPr>
        <w:t>D. Maithili Sharan Gupta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Suryakant Tripathi Nirala, a renowned Hindi poet, novelist, essayist, and story-writer, is the author of the book 'A Life Misspent'. Born on February 21, 1896, and passing away on October 15, 1961, he is celebrated for his distinct style and profound impact on Hindi literature. Nirala is considered one of the four pillars of the Chhayavaad era, alongside Jaishankar Prasad, Sumitranandan Pant, and Mahadevi Varma. His other notable works include 'Saroj Smriti', 'Kukurmutta', and 'Parimal'. Nirala's contributions continue to influence modern Hindi literature, appreciated by scholars and readers.</w:t>
      </w:r>
    </w:p>
    <w:p>
      <w:pPr>
        <w:spacing w:before="0"/>
      </w:pPr>
      <w:r>
        <w:rPr>
          <w:b w:val="0"/>
        </w:rPr>
      </w:r>
    </w:p>
    <w:p>
      <w:pPr>
        <w:spacing w:after="100" w:line="360" w:lineRule="auto" w:before="0"/>
      </w:pPr>
      <w:r>
        <w:rPr>
          <w:b w:val="0"/>
        </w:rPr>
        <w:t>17. A Flight of Pigeons is a famous book written by ___________.</w:t>
      </w:r>
    </w:p>
    <w:p>
      <w:pPr>
        <w:spacing w:before="0"/>
      </w:pPr>
      <w:r>
        <w:rPr>
          <w:b w:val="0"/>
        </w:rPr>
      </w:r>
    </w:p>
    <w:p>
      <w:pPr>
        <w:spacing w:after="100" w:before="0"/>
      </w:pPr>
      <w:r>
        <w:rPr>
          <w:b w:val="0"/>
        </w:rPr>
        <w:t>A. Ruskin Bond</w:t>
      </w:r>
    </w:p>
    <w:p>
      <w:pPr>
        <w:spacing w:after="100" w:before="0"/>
      </w:pPr>
      <w:r>
        <w:rPr>
          <w:b w:val="0"/>
        </w:rPr>
        <w:t>B. Salman Rushdie</w:t>
      </w:r>
    </w:p>
    <w:p>
      <w:pPr>
        <w:spacing w:after="100" w:before="0"/>
      </w:pPr>
      <w:r>
        <w:rPr>
          <w:b w:val="0"/>
        </w:rPr>
        <w:t>C. Khushwant Singh</w:t>
      </w:r>
    </w:p>
    <w:p>
      <w:pPr>
        <w:spacing w:after="100" w:before="0"/>
      </w:pPr>
      <w:r>
        <w:rPr>
          <w:b w:val="0"/>
        </w:rPr>
        <w:t>D. Vikram Seth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Ruskin Bond, a celebrated Indian author of British descent, wrote the famous book "A Flight of Pigeons". This work is set during the Indian Rebellion of 1857 and follows Ruth Labadoor and her family. The book was adapted into the film "Junoon" by Shyam Benegal. Bond is known for his contributions to children's literature and fiction, with other notable works including "The Room on the Roof", "The Blue Umbrella", and the "Rusty" series. He has received several honors, including the Sahitya Akademi Award, Padma Shri, and Padma Bhushan, for his literary contributions.</w:t>
      </w:r>
    </w:p>
    <w:p>
      <w:pPr>
        <w:spacing w:before="0"/>
      </w:pPr>
      <w:r>
        <w:rPr>
          <w:b w:val="0"/>
        </w:rPr>
      </w:r>
    </w:p>
    <w:p>
      <w:pPr>
        <w:spacing w:after="100" w:line="360" w:lineRule="auto" w:before="0"/>
      </w:pPr>
      <w:r>
        <w:rPr>
          <w:b w:val="0"/>
        </w:rPr>
        <w:t>18. Who among the following is the author of the Hindi poetry book 'Chheelatey Hue Apne Ko'?</w:t>
      </w:r>
    </w:p>
    <w:p>
      <w:pPr>
        <w:spacing w:before="0"/>
      </w:pPr>
      <w:r>
        <w:rPr>
          <w:b w:val="0"/>
        </w:rPr>
      </w:r>
    </w:p>
    <w:p>
      <w:pPr>
        <w:spacing w:after="100" w:before="0"/>
      </w:pPr>
      <w:r>
        <w:rPr>
          <w:b w:val="0"/>
        </w:rPr>
        <w:t>A. Nand Kishore Acharya</w:t>
      </w:r>
    </w:p>
    <w:p>
      <w:pPr>
        <w:spacing w:after="100" w:before="0"/>
      </w:pPr>
      <w:r>
        <w:rPr>
          <w:b w:val="0"/>
        </w:rPr>
        <w:t>B. Javed Akhtar</w:t>
      </w:r>
    </w:p>
    <w:p>
      <w:pPr>
        <w:spacing w:after="100" w:before="0"/>
      </w:pPr>
      <w:r>
        <w:rPr>
          <w:b w:val="0"/>
        </w:rPr>
        <w:t>C. Rahat Indori</w:t>
      </w:r>
    </w:p>
    <w:p>
      <w:pPr>
        <w:spacing w:after="100" w:before="0"/>
      </w:pPr>
      <w:r>
        <w:rPr>
          <w:b w:val="0"/>
        </w:rPr>
        <w:t>D. Gulzar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Nand Kishore Acharya. Key Points Additional Information</w:t>
      </w:r>
    </w:p>
    <w:p>
      <w:pPr>
        <w:spacing w:before="0"/>
      </w:pPr>
      <w:r>
        <w:rPr>
          <w:b w:val="0"/>
        </w:rPr>
        <w:t>• Nand Kishore Acharya He awarded the Sahitya Akademi Award 2019 in Hindi Literature.</w:t>
      </w:r>
    </w:p>
    <w:p>
      <w:pPr>
        <w:spacing w:before="0"/>
      </w:pPr>
      <w:r>
        <w:rPr>
          <w:b w:val="0"/>
        </w:rPr>
        <w:t>• He receives recognition for his book of Hindi poetry, 'Chheelatey Hue Apne Ko'. Therefore, Nand Kishore Acharya is the author of the Hindi poetry book 'Chheelatey Hue Apne Ko. Hence, Option 1 is correct.</w:t>
      </w:r>
    </w:p>
    <w:p>
      <w:pPr>
        <w:spacing w:before="0"/>
      </w:pPr>
      <w:r>
        <w:rPr>
          <w:b w:val="0"/>
        </w:rPr>
        <w:t>• Nand Kishore Acharya was born in Bikaner, Rajasthan.</w:t>
      </w:r>
    </w:p>
    <w:p>
      <w:pPr>
        <w:spacing w:before="0"/>
      </w:pPr>
      <w:r>
        <w:rPr>
          <w:b w:val="0"/>
        </w:rPr>
        <w:t>• Sahitya Akademi The Sahitya Akademi, India's National Academy of Letters, is an organization dedicated to the promotion of literature in the languages of India.</w:t>
      </w:r>
    </w:p>
    <w:p>
      <w:pPr>
        <w:spacing w:before="0"/>
      </w:pPr>
      <w:r>
        <w:rPr>
          <w:b w:val="0"/>
        </w:rPr>
        <w:t>• Founded on 12 March 1954, it is supported by, though independent of, the Indian government.</w:t>
      </w:r>
    </w:p>
    <w:p>
      <w:pPr>
        <w:spacing w:before="0"/>
      </w:pPr>
      <w:r>
        <w:rPr>
          <w:b w:val="0"/>
        </w:rPr>
        <w:t>• Its office is located in Rabindra Bhavan near Mandi House in Delhi.</w:t>
      </w:r>
    </w:p>
    <w:p>
      <w:pPr>
        <w:spacing w:before="0"/>
      </w:pPr>
      <w:r>
        <w:rPr>
          <w:b w:val="0"/>
        </w:rPr>
        <w:t>• It presents the annual Sahitya Akademi Award of Rs. 100,000 (approx. USD 1,500 (in the year 2013)) in each of the 24 languages it supports, as well as the Sahitya Akademi Fellowship for lifetime achievement.</w:t>
      </w:r>
    </w:p>
    <w:p>
      <w:pPr>
        <w:spacing w:before="0"/>
      </w:pPr>
      <w:r>
        <w:rPr>
          <w:b w:val="0"/>
        </w:rPr>
        <w:t>• Sahitya Akademi Award 2021 On December 30, 2021, the Sahitya Akademi Award 2021 was given for literary works in 20 Indian languages. Namita Gokhale received the award for her novel ‘Things to Leave Behind’ and Anuradha Sarma Pujari for her Assamese novel ‘Iyat Ekhan Aaronya Asil’.</w:t>
      </w:r>
    </w:p>
    <w:p>
      <w:pPr>
        <w:spacing w:before="0"/>
      </w:pPr>
      <w:r>
        <w:rPr>
          <w:b w:val="0"/>
        </w:rPr>
        <w:t>• Along with the Sahitya Akademi Awards, Yuva Puraskar and Bal Sahitya Puraskar for 2021 were also announced. Awards in Gujarati, Maithili,- Manipuri &amp; Urdu languages will be announced at a later date.</w:t>
      </w:r>
    </w:p>
    <w:p>
      <w:pPr>
        <w:spacing w:before="0"/>
      </w:pPr>
      <w:r>
        <w:rPr>
          <w:b w:val="0"/>
        </w:rPr>
      </w:r>
    </w:p>
    <w:p>
      <w:pPr>
        <w:spacing w:after="100" w:line="360" w:lineRule="auto" w:before="0"/>
      </w:pPr>
      <w:r>
        <w:rPr>
          <w:b w:val="0"/>
        </w:rPr>
        <w:t>19. ‘Chitra, a Play in One Act’ was written by ______.</w:t>
      </w:r>
    </w:p>
    <w:p>
      <w:pPr>
        <w:spacing w:before="0"/>
      </w:pPr>
      <w:r>
        <w:rPr>
          <w:b w:val="0"/>
        </w:rPr>
      </w:r>
    </w:p>
    <w:p>
      <w:pPr>
        <w:spacing w:after="100" w:before="0"/>
      </w:pPr>
      <w:r>
        <w:rPr>
          <w:b w:val="0"/>
        </w:rPr>
        <w:t>A. Rabindranath Tagore</w:t>
      </w:r>
    </w:p>
    <w:p>
      <w:pPr>
        <w:spacing w:after="100" w:before="0"/>
      </w:pPr>
      <w:r>
        <w:rPr>
          <w:b w:val="0"/>
        </w:rPr>
        <w:t>B. Sarat Chandra Chattopadhyay</w:t>
      </w:r>
    </w:p>
    <w:p>
      <w:pPr>
        <w:spacing w:after="100" w:before="0"/>
      </w:pPr>
      <w:r>
        <w:rPr>
          <w:b w:val="0"/>
        </w:rPr>
        <w:t>C. Mahasweta Devi</w:t>
      </w:r>
    </w:p>
    <w:p>
      <w:pPr>
        <w:spacing w:after="100" w:before="0"/>
      </w:pPr>
      <w:r>
        <w:rPr>
          <w:b w:val="0"/>
        </w:rPr>
        <w:t>D. Bankim Chandra Chatterjee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Rabindranath Tagore, a renowned poet, author, and composer, was the first non-European to win the Nobel Prize for Literature in 1913. He wrote the play 'Chitra, a Play in One Act' and notable works like 'Gitanjali,' 'Kabuliwala,' 'Chokher Bali,' and 'Jana Gana Mana.' Tagore founded Vishwa-Bharati and was awarded an order of knighthood by King George V, which he later abandoned due to the Jallianwala Bagh Massacre in 1919.</w:t>
      </w:r>
    </w:p>
    <w:p>
      <w:pPr>
        <w:spacing w:before="0"/>
      </w:pPr>
      <w:r>
        <w:rPr>
          <w:b w:val="0"/>
        </w:rPr>
      </w:r>
    </w:p>
    <w:p>
      <w:pPr>
        <w:spacing w:after="100" w:line="360" w:lineRule="auto" w:before="0"/>
      </w:pPr>
      <w:r>
        <w:rPr>
          <w:b w:val="0"/>
        </w:rPr>
        <w:t>20. Who is the author of the book 'Quichotte'?</w:t>
      </w:r>
    </w:p>
    <w:p>
      <w:pPr>
        <w:spacing w:before="0"/>
      </w:pPr>
      <w:r>
        <w:rPr>
          <w:b w:val="0"/>
        </w:rPr>
      </w:r>
    </w:p>
    <w:p>
      <w:pPr>
        <w:spacing w:after="100" w:before="0"/>
      </w:pPr>
      <w:r>
        <w:rPr>
          <w:b w:val="0"/>
        </w:rPr>
        <w:t>A. Vikram Seth</w:t>
      </w:r>
    </w:p>
    <w:p>
      <w:pPr>
        <w:spacing w:after="100" w:before="0"/>
      </w:pPr>
      <w:r>
        <w:rPr>
          <w:b w:val="0"/>
        </w:rPr>
        <w:t>B. Salman Rushdie</w:t>
      </w:r>
    </w:p>
    <w:p>
      <w:pPr>
        <w:spacing w:after="100" w:before="0"/>
      </w:pPr>
      <w:r>
        <w:rPr>
          <w:b w:val="0"/>
        </w:rPr>
        <w:t>C. Kiran Desai</w:t>
      </w:r>
    </w:p>
    <w:p>
      <w:pPr>
        <w:spacing w:after="100" w:before="0"/>
      </w:pPr>
      <w:r>
        <w:rPr>
          <w:b w:val="0"/>
        </w:rPr>
        <w:t>D. Margaret Atwood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Salman Rushdie. Key Points Additional Information</w:t>
      </w:r>
    </w:p>
    <w:p>
      <w:pPr>
        <w:spacing w:before="0"/>
      </w:pPr>
      <w:r>
        <w:rPr>
          <w:b w:val="0"/>
        </w:rPr>
        <w:t>• The author of the novel 'Quichotte' is Salman Rushdie.</w:t>
      </w:r>
    </w:p>
    <w:p>
      <w:pPr>
        <w:spacing w:before="0"/>
      </w:pPr>
      <w:r>
        <w:rPr>
          <w:b w:val="0"/>
        </w:rPr>
        <w:t>• It was originally published on August 29, 2019.</w:t>
      </w:r>
    </w:p>
    <w:p>
      <w:pPr>
        <w:spacing w:before="0"/>
      </w:pPr>
      <w:r>
        <w:rPr>
          <w:b w:val="0"/>
        </w:rPr>
        <w:t>• It is the fourteenth novel by Jonathan Cape published in the United Kingdom and by Penguin Books India in India.</w:t>
      </w:r>
    </w:p>
    <w:p>
      <w:pPr>
        <w:spacing w:before="0"/>
      </w:pPr>
      <w:r>
        <w:rPr>
          <w:b w:val="0"/>
        </w:rPr>
        <w:t>• It was published in the United States on September 3, 2019 by Random House.</w:t>
      </w:r>
    </w:p>
    <w:p>
      <w:pPr>
        <w:spacing w:before="0"/>
      </w:pPr>
      <w:r>
        <w:rPr>
          <w:b w:val="0"/>
        </w:rPr>
        <w:t>• Other books by Salman Rushdie: The Enchantress of Florence</w:t>
      </w:r>
    </w:p>
    <w:p>
      <w:pPr>
        <w:spacing w:before="0"/>
      </w:pPr>
      <w:r>
        <w:rPr>
          <w:b w:val="0"/>
        </w:rPr>
        <w:t>• Midnight's Children</w:t>
      </w:r>
    </w:p>
    <w:p>
      <w:pPr>
        <w:spacing w:before="0"/>
      </w:pPr>
      <w:r>
        <w:rPr>
          <w:b w:val="0"/>
        </w:rPr>
        <w:t>• The Satanic Verses</w:t>
      </w:r>
    </w:p>
    <w:p>
      <w:pPr>
        <w:spacing w:before="0"/>
      </w:pPr>
      <w:r>
        <w:rPr>
          <w:b w:val="0"/>
        </w:rPr>
        <w:t>• The Golden House</w:t>
      </w:r>
    </w:p>
    <w:p>
      <w:pPr>
        <w:spacing w:before="0"/>
      </w:pPr>
      <w:r>
        <w:rPr>
          <w:b w:val="0"/>
        </w:rPr>
        <w:t>• Quichotte</w:t>
      </w:r>
    </w:p>
    <w:p>
      <w:pPr>
        <w:spacing w:before="0"/>
      </w:pPr>
      <w:r>
        <w:rPr>
          <w:b w:val="0"/>
        </w:rPr>
      </w:r>
    </w:p>
    <w:p>
      <w:pPr>
        <w:spacing w:after="100" w:line="360" w:lineRule="auto" w:before="0"/>
      </w:pPr>
      <w:r>
        <w:rPr>
          <w:b w:val="0"/>
        </w:rPr>
        <w:t>21. Who among the following is the author of the book 'Waiting for the Mahatma'?</w:t>
      </w:r>
    </w:p>
    <w:p>
      <w:pPr>
        <w:spacing w:before="0"/>
      </w:pPr>
      <w:r>
        <w:rPr>
          <w:b w:val="0"/>
        </w:rPr>
      </w:r>
    </w:p>
    <w:p>
      <w:pPr>
        <w:spacing w:after="100" w:before="0"/>
      </w:pPr>
      <w:r>
        <w:rPr>
          <w:b w:val="0"/>
        </w:rPr>
        <w:t>A. Anita Desai</w:t>
      </w:r>
    </w:p>
    <w:p>
      <w:pPr>
        <w:spacing w:after="100" w:before="0"/>
      </w:pPr>
      <w:r>
        <w:rPr>
          <w:b w:val="0"/>
        </w:rPr>
        <w:t>B. Srilal Shukla</w:t>
      </w:r>
    </w:p>
    <w:p>
      <w:pPr>
        <w:spacing w:after="100" w:before="0"/>
      </w:pPr>
      <w:r>
        <w:rPr>
          <w:b w:val="0"/>
        </w:rPr>
        <w:t>C. Gopinath Bordoloi</w:t>
      </w:r>
    </w:p>
    <w:p>
      <w:pPr>
        <w:spacing w:after="100" w:before="0"/>
      </w:pPr>
      <w:r>
        <w:rPr>
          <w:b w:val="0"/>
        </w:rPr>
        <w:t>D. RK Narayan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RK Narayan. Key Points Additional Information</w:t>
      </w:r>
    </w:p>
    <w:p>
      <w:pPr>
        <w:spacing w:before="0"/>
      </w:pPr>
      <w:r>
        <w:rPr>
          <w:b w:val="0"/>
        </w:rPr>
        <w:t>• The author of Waiting for the Mahatma is R.K. Narayan.</w:t>
      </w:r>
    </w:p>
    <w:p>
      <w:pPr>
        <w:spacing w:before="0"/>
      </w:pPr>
      <w:r>
        <w:rPr>
          <w:b w:val="0"/>
        </w:rPr>
        <w:t>• This book is written in his gentle comic style where a character Sriram is attracted to Bharti who is active in Quit India Movement, and he too becomes an activist himself.</w:t>
      </w:r>
    </w:p>
    <w:p>
      <w:pPr>
        <w:spacing w:before="0"/>
      </w:pPr>
      <w:r>
        <w:rPr>
          <w:b w:val="0"/>
        </w:rPr>
        <w:t>• R.K. Narayan, one of the most celebrated Indian novelists writing in English has won numerous awards.</w:t>
      </w:r>
    </w:p>
    <w:p>
      <w:pPr>
        <w:spacing w:before="0"/>
      </w:pPr>
      <w:r>
        <w:rPr>
          <w:b w:val="0"/>
        </w:rPr>
        <w:t>• These include the Sahitya Akademi Award in 1958, the Padma Bhushan in 1964, the AC Benson Medal by the Royal Society of Literature in 1980, besides the Padma Vibhushan in 2000.</w:t>
      </w:r>
    </w:p>
    <w:p>
      <w:pPr>
        <w:spacing w:before="0"/>
      </w:pPr>
      <w:r>
        <w:rPr>
          <w:b w:val="0"/>
        </w:rPr>
        <w:t>• Anita Desai is a writer and has been shortlisted for the Booker Prize three times; she received a Sahitya Academy Award in 1978.</w:t>
      </w:r>
    </w:p>
    <w:p>
      <w:pPr>
        <w:spacing w:before="0"/>
      </w:pPr>
      <w:r>
        <w:rPr>
          <w:b w:val="0"/>
        </w:rPr>
        <w:t>• Sri Lal Sukla was the 45th winner of the Jnanpith Award in 2009.</w:t>
      </w:r>
    </w:p>
    <w:p>
      <w:pPr>
        <w:spacing w:before="0"/>
      </w:pPr>
      <w:r>
        <w:rPr>
          <w:b w:val="0"/>
        </w:rPr>
        <w:t>• Gopinath Bordoloi was a politician and Indian independence activist who served as the first Chief Minister of Assam.</w:t>
      </w:r>
    </w:p>
    <w:p>
      <w:pPr>
        <w:spacing w:before="0"/>
      </w:pPr>
      <w:r>
        <w:rPr>
          <w:b w:val="0"/>
        </w:rPr>
      </w:r>
    </w:p>
    <w:p>
      <w:pPr>
        <w:spacing w:after="100" w:line="360" w:lineRule="auto" w:before="0"/>
      </w:pPr>
      <w:r>
        <w:rPr>
          <w:b w:val="0"/>
        </w:rPr>
        <w:t>22. Who among the following is the author of the book 'Sita : An Illustrated Retelling of the Ramayana'?</w:t>
      </w:r>
    </w:p>
    <w:p>
      <w:pPr>
        <w:spacing w:before="0"/>
      </w:pPr>
      <w:r>
        <w:rPr>
          <w:b w:val="0"/>
        </w:rPr>
      </w:r>
    </w:p>
    <w:p>
      <w:pPr>
        <w:spacing w:after="100" w:before="0"/>
      </w:pPr>
      <w:r>
        <w:rPr>
          <w:b w:val="0"/>
        </w:rPr>
        <w:t>A. Ravinder Singh</w:t>
      </w:r>
    </w:p>
    <w:p>
      <w:pPr>
        <w:spacing w:after="100" w:before="0"/>
      </w:pPr>
      <w:r>
        <w:rPr>
          <w:b w:val="0"/>
        </w:rPr>
        <w:t>B. Devdutt Pattanaik</w:t>
      </w:r>
    </w:p>
    <w:p>
      <w:pPr>
        <w:spacing w:after="100" w:before="0"/>
      </w:pPr>
      <w:r>
        <w:rPr>
          <w:b w:val="0"/>
        </w:rPr>
        <w:t>C. Amish Tripathi</w:t>
      </w:r>
    </w:p>
    <w:p>
      <w:pPr>
        <w:spacing w:after="100" w:before="0"/>
      </w:pPr>
      <w:r>
        <w:rPr>
          <w:b w:val="0"/>
        </w:rPr>
        <w:t>D. Durjoy Datta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Devdutt Pattanaik. Key Points Additional Information 'Sita: An Illustrated Retelling of the Ramayana' is a book that retells the epic Ramayana from the perspective of Sita, the wife of Rama. It provides insights into her thoughts, emotions, and the trials she faced. Character Description Sita The central character of the book, known for her strength and resilience. Rama Sita's husband and the protagonist of the Ramayana. Ravana The antagonist who kidnaps Sita, leading to the epic battle in the Ramayana. Hanuman A devoted follower of Rama who plays a crucial role in Sita's rescue.</w:t>
      </w:r>
    </w:p>
    <w:p>
      <w:pPr>
        <w:spacing w:before="0"/>
      </w:pPr>
      <w:r>
        <w:rPr>
          <w:b w:val="0"/>
        </w:rPr>
        <w:t>• Devdutt Pattanaik is a renowned Indian author known for his writings on mythology.</w:t>
      </w:r>
    </w:p>
    <w:p>
      <w:pPr>
        <w:spacing w:before="0"/>
      </w:pPr>
      <w:r>
        <w:rPr>
          <w:b w:val="0"/>
        </w:rPr>
        <w:t>• His book 'Sita: An Illustrated Retelling of the Ramayana' provides a unique perspective on the Ramayana from Sita's point of view.</w:t>
      </w:r>
    </w:p>
    <w:p>
      <w:pPr>
        <w:spacing w:before="0"/>
      </w:pPr>
      <w:r>
        <w:rPr>
          <w:b w:val="0"/>
        </w:rPr>
        <w:t>• Devdutt Pattanaik uses illustrations and narratives to make ancient texts accessible to modern readers.</w:t>
      </w:r>
    </w:p>
    <w:p>
      <w:pPr>
        <w:spacing w:before="0"/>
      </w:pPr>
      <w:r>
        <w:rPr>
          <w:b w:val="0"/>
        </w:rPr>
        <w:t>• He has written several other books on Indian mythology, bringing ancient stories to contemporary relevance.</w:t>
      </w:r>
    </w:p>
    <w:p>
      <w:pPr>
        <w:spacing w:before="0"/>
      </w:pPr>
      <w:r>
        <w:rPr>
          <w:b w:val="0"/>
        </w:rPr>
      </w:r>
    </w:p>
    <w:p>
      <w:pPr>
        <w:spacing w:after="100" w:line="360" w:lineRule="auto" w:before="0"/>
      </w:pPr>
      <w:r>
        <w:rPr>
          <w:b w:val="0"/>
        </w:rPr>
        <w:t>23. In 1915, who wrote and published the ground-breaking book: ‘The Origin of Continents and Oceans’, which discusses the motion of Earth's continents?</w:t>
      </w:r>
    </w:p>
    <w:p>
      <w:pPr>
        <w:spacing w:before="0"/>
      </w:pPr>
      <w:r>
        <w:rPr>
          <w:b w:val="0"/>
        </w:rPr>
      </w:r>
    </w:p>
    <w:p>
      <w:pPr>
        <w:spacing w:after="100" w:before="0"/>
      </w:pPr>
      <w:r>
        <w:rPr>
          <w:b w:val="0"/>
        </w:rPr>
        <w:t>A. Harry Hess</w:t>
      </w:r>
    </w:p>
    <w:p>
      <w:pPr>
        <w:spacing w:after="100" w:before="0"/>
      </w:pPr>
      <w:r>
        <w:rPr>
          <w:b w:val="0"/>
        </w:rPr>
        <w:t>B. Louis Bauer</w:t>
      </w:r>
    </w:p>
    <w:p>
      <w:pPr>
        <w:spacing w:after="100" w:before="0"/>
      </w:pPr>
      <w:r>
        <w:rPr>
          <w:b w:val="0"/>
        </w:rPr>
        <w:t>C. Edward Backus</w:t>
      </w:r>
    </w:p>
    <w:p>
      <w:pPr>
        <w:spacing w:after="100" w:before="0"/>
      </w:pPr>
      <w:r>
        <w:rPr>
          <w:b w:val="0"/>
        </w:rPr>
        <w:t>D. Alfred Wegener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Alfred Wegener. Key Points Additional Information</w:t>
      </w:r>
    </w:p>
    <w:p>
      <w:pPr>
        <w:spacing w:before="0"/>
      </w:pPr>
      <w:r>
        <w:rPr>
          <w:b w:val="0"/>
        </w:rPr>
        <w:t>• Wegener was a German meteorologist, geophysicist and polar researcher.</w:t>
      </w:r>
    </w:p>
    <w:p>
      <w:pPr>
        <w:spacing w:before="0"/>
      </w:pPr>
      <w:r>
        <w:rPr>
          <w:b w:val="0"/>
        </w:rPr>
        <w:t>• In 1915 he published 'The Origin of Continents and Oceans, which outlined his theory of Continental Drift.</w:t>
      </w:r>
    </w:p>
    <w:p>
      <w:pPr>
        <w:spacing w:before="0"/>
      </w:pPr>
      <w:r>
        <w:rPr>
          <w:b w:val="0"/>
        </w:rPr>
        <w:t>• The origin of continents and ocean basins occurred due to movements of the tectonic plates in the lithosphere of Earth.</w:t>
      </w:r>
    </w:p>
    <w:p>
      <w:pPr>
        <w:spacing w:before="0"/>
      </w:pPr>
      <w:r>
        <w:rPr>
          <w:b w:val="0"/>
        </w:rPr>
        <w:t>• Wegner's theory states that when the subducts and collision among the continents occurs, the plates of the mantle and the crust in the Earth's lithosphere diverge gradually into distinct segments.</w:t>
      </w:r>
    </w:p>
    <w:p>
      <w:pPr>
        <w:spacing w:before="0"/>
      </w:pPr>
      <w:r>
        <w:rPr>
          <w:b w:val="0"/>
        </w:rPr>
        <w:t>• Edward Wellington Backus was a timber baron, dam builder, mill owner, financier, developer of the northern reaches of Minnesota, and president of the Ontario &amp; Minnesota Power Company and Minnesota and Ontario Paper Company.</w:t>
      </w:r>
    </w:p>
    <w:p>
      <w:pPr>
        <w:spacing w:before="0"/>
      </w:pPr>
      <w:r>
        <w:rPr>
          <w:b w:val="0"/>
        </w:rPr>
        <w:t>• Harry Hammond Hess was an American geologist and a United States Navy officer in World War II who is considered one of the "founding fathers" of the unifying theory of plate tectonics.</w:t>
      </w:r>
    </w:p>
    <w:p>
      <w:pPr>
        <w:spacing w:before="0"/>
      </w:pPr>
      <w:r>
        <w:rPr>
          <w:b w:val="0"/>
        </w:rPr>
        <w:t>• Louis Agricola Bauer was an American geophysicist, astronomer and magnetician.</w:t>
      </w:r>
    </w:p>
    <w:p>
      <w:pPr>
        <w:spacing w:before="0"/>
      </w:pPr>
      <w:r>
        <w:rPr>
          <w:b w:val="0"/>
        </w:rPr>
      </w:r>
    </w:p>
    <w:p>
      <w:pPr>
        <w:spacing w:after="100" w:line="360" w:lineRule="auto" w:before="0"/>
      </w:pPr>
      <w:r>
        <w:rPr>
          <w:b w:val="0"/>
        </w:rPr>
        <w:t>24. 'Raseedi Ticket’ is an autobiography written by:</w:t>
      </w:r>
    </w:p>
    <w:p>
      <w:pPr>
        <w:spacing w:before="0"/>
      </w:pPr>
      <w:r>
        <w:rPr>
          <w:b w:val="0"/>
        </w:rPr>
      </w:r>
    </w:p>
    <w:p>
      <w:pPr>
        <w:spacing w:after="100" w:before="0"/>
      </w:pPr>
      <w:r>
        <w:rPr>
          <w:b w:val="0"/>
        </w:rPr>
        <w:t>A. Khushwant Singh</w:t>
      </w:r>
    </w:p>
    <w:p>
      <w:pPr>
        <w:spacing w:after="100" w:before="0"/>
      </w:pPr>
      <w:r>
        <w:rPr>
          <w:b w:val="0"/>
        </w:rPr>
        <w:t>B. Baby Halder</w:t>
      </w:r>
    </w:p>
    <w:p>
      <w:pPr>
        <w:spacing w:after="100" w:before="0"/>
      </w:pPr>
      <w:r>
        <w:rPr>
          <w:b w:val="0"/>
        </w:rPr>
        <w:t>C. Amrita Pritam</w:t>
      </w:r>
    </w:p>
    <w:p>
      <w:pPr>
        <w:spacing w:after="100" w:before="0"/>
      </w:pPr>
      <w:r>
        <w:rPr>
          <w:b w:val="0"/>
        </w:rPr>
        <w:t>D. Ismat Chughtai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Amrita PritamKey Points Additional Information Author Author Info Notable Books Khushwant Singh Indian author, journalist, and editor, known for his sharp wit, satire, and commentary on contemporary Indian society. Train to Pakistan (1956), The Company of Women (1999), Delhi: A Novel (1990), The Company of Women (1999) Baby Halder Indian author who gained fame with her autobiographical works. She was born into a poor family and worked as a maid. A Life Less Ordinary (2006), True Stories of Women (2007) Ismat Chughtai A pioneering Urdu writer known for her bold and progressive works that tackled taboo subjects like female sexuality. Lihaaf (1942), Terah Bazar (1951), The Heart Breaker (1983), Kali Kaun (1952)</w:t>
      </w:r>
    </w:p>
    <w:p>
      <w:pPr>
        <w:spacing w:before="0"/>
      </w:pPr>
      <w:r>
        <w:rPr>
          <w:b w:val="0"/>
        </w:rPr>
        <w:t>• Amrita Pritam was an Indian novelist, essayist and poet, who wrote in Punjabi and Hindi.</w:t>
      </w:r>
    </w:p>
    <w:p>
      <w:pPr>
        <w:spacing w:before="0"/>
      </w:pPr>
      <w:r>
        <w:rPr>
          <w:b w:val="0"/>
        </w:rPr>
        <w:t>• A prominent figure in Punjabi literature, she is the recipient of the 1956 Sahitya Akademi.</w:t>
      </w:r>
    </w:p>
    <w:p>
      <w:pPr>
        <w:spacing w:before="0"/>
      </w:pPr>
      <w:r>
        <w:rPr>
          <w:b w:val="0"/>
        </w:rPr>
        <w:t>• Raseedi Ticket is Amrita Pritam's celebrated autobiography, which tells us how she felt distressed at the influence of hate; she was traumatised by the horrors of the Partition, out of which her poem 'Vaaris Shah' was born.</w:t>
      </w:r>
    </w:p>
    <w:p>
      <w:pPr>
        <w:spacing w:before="0"/>
      </w:pPr>
      <w:r>
        <w:rPr>
          <w:b w:val="0"/>
        </w:rPr>
      </w:r>
    </w:p>
    <w:p>
      <w:pPr>
        <w:spacing w:after="100" w:line="360" w:lineRule="auto" w:before="0"/>
      </w:pPr>
      <w:r>
        <w:rPr>
          <w:b w:val="0"/>
        </w:rPr>
        <w:t>25. Which of the following was authored by the great poet Kalidasa?</w:t>
      </w:r>
    </w:p>
    <w:p>
      <w:pPr>
        <w:spacing w:before="0"/>
      </w:pPr>
      <w:r>
        <w:rPr>
          <w:b w:val="0"/>
        </w:rPr>
      </w:r>
    </w:p>
    <w:p>
      <w:pPr>
        <w:spacing w:after="100" w:before="0"/>
      </w:pPr>
      <w:r>
        <w:rPr>
          <w:b w:val="0"/>
        </w:rPr>
        <w:t>A. Mattavilasa Prahasana</w:t>
      </w:r>
    </w:p>
    <w:p>
      <w:pPr>
        <w:spacing w:after="100" w:before="0"/>
      </w:pPr>
      <w:r>
        <w:rPr>
          <w:b w:val="0"/>
        </w:rPr>
        <w:t>B. Vikramorvasiyam</w:t>
      </w:r>
    </w:p>
    <w:p>
      <w:pPr>
        <w:spacing w:after="100" w:before="0"/>
      </w:pPr>
      <w:r>
        <w:rPr>
          <w:b w:val="0"/>
        </w:rPr>
        <w:t>C. Mrichchhakatika</w:t>
      </w:r>
    </w:p>
    <w:p>
      <w:pPr>
        <w:spacing w:after="100" w:before="0"/>
      </w:pPr>
      <w:r>
        <w:rPr>
          <w:b w:val="0"/>
        </w:rPr>
        <w:t>D. Amuktamalyada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Vikramorvasiyam. Key Points Additional Information</w:t>
      </w:r>
    </w:p>
    <w:p>
      <w:pPr>
        <w:spacing w:before="0"/>
      </w:pPr>
      <w:r>
        <w:rPr>
          <w:b w:val="0"/>
        </w:rPr>
        <w:t>• Vikramorvasiyam was authored by the great poet Kalidasa.</w:t>
      </w:r>
    </w:p>
    <w:p>
      <w:pPr>
        <w:spacing w:before="0"/>
      </w:pPr>
      <w:r>
        <w:rPr>
          <w:b w:val="0"/>
        </w:rPr>
        <w:t>• Vikramorvasiyam is a five-act Sanskrit play by Kalidasa.</w:t>
      </w:r>
    </w:p>
    <w:p>
      <w:pPr>
        <w:spacing w:before="0"/>
      </w:pPr>
      <w:r>
        <w:rPr>
          <w:b w:val="0"/>
        </w:rPr>
        <w:t>• It is based on the legend of the love of the mortal Pururavaas for the heavenly damsel Urvasi.</w:t>
      </w:r>
    </w:p>
    <w:p>
      <w:pPr>
        <w:spacing w:before="0"/>
      </w:pPr>
      <w:r>
        <w:rPr>
          <w:b w:val="0"/>
        </w:rPr>
        <w:t>• It is the second of the three dramas associated with Kalidasa, the other two being Abhijnanasakuntalam and Malavikagnimitram</w:t>
      </w:r>
    </w:p>
    <w:p>
      <w:pPr>
        <w:spacing w:before="0"/>
      </w:pPr>
      <w:r>
        <w:rPr>
          <w:b w:val="0"/>
        </w:rPr>
        <w:t>• Kalidas is a pioneer of Sanskrit literature – Shakuntala and Meghdutum are his famous plays.</w:t>
      </w:r>
    </w:p>
    <w:p>
      <w:pPr>
        <w:spacing w:before="0"/>
      </w:pPr>
      <w:r>
        <w:rPr>
          <w:b w:val="0"/>
        </w:rPr>
        <w:t>• Mahakavi Kalidas was known as the Shakespeare of India.</w:t>
      </w:r>
    </w:p>
    <w:p>
      <w:pPr>
        <w:spacing w:before="0"/>
      </w:pPr>
      <w:r>
        <w:rPr>
          <w:b w:val="0"/>
        </w:rPr>
        <w:t>• Malavikagnimitra is also written by Kalidas.</w:t>
      </w:r>
    </w:p>
    <w:p>
      <w:pPr>
        <w:spacing w:before="0"/>
      </w:pPr>
      <w:r>
        <w:rPr>
          <w:b w:val="0"/>
        </w:rPr>
        <w:t>• Mattavilasa Prahasana is a play written by Pallava King Mahendravarman I.</w:t>
      </w:r>
    </w:p>
    <w:p>
      <w:pPr>
        <w:spacing w:before="0"/>
      </w:pPr>
      <w:r>
        <w:rPr>
          <w:b w:val="0"/>
        </w:rPr>
        <w:t>• Mrichchhakatika an ancient playwright written by Śūdraka.</w:t>
      </w:r>
    </w:p>
    <w:p>
      <w:pPr>
        <w:spacing w:before="0"/>
      </w:pPr>
      <w:r>
        <w:rPr>
          <w:b w:val="0"/>
        </w:rPr>
        <w:t>• Amuktamalyada is a Telugu epic poem composed by Krishnadevaraya.</w:t>
      </w:r>
    </w:p>
    <w:p>
      <w:pPr>
        <w:spacing w:before="0"/>
      </w:pPr>
      <w:r>
        <w:rPr>
          <w:b w:val="0"/>
        </w:rPr>
      </w:r>
    </w:p>
    <w:p>
      <w:pPr>
        <w:spacing w:after="100" w:line="360" w:lineRule="auto" w:before="0"/>
      </w:pPr>
      <w:r>
        <w:rPr>
          <w:b w:val="0"/>
        </w:rPr>
        <w:t>26. Which of the following novels is NOT written by Amitav Ghosh?</w:t>
      </w:r>
    </w:p>
    <w:p>
      <w:pPr>
        <w:spacing w:before="0"/>
      </w:pPr>
      <w:r>
        <w:rPr>
          <w:b w:val="0"/>
        </w:rPr>
      </w:r>
    </w:p>
    <w:p>
      <w:pPr>
        <w:spacing w:after="100" w:before="0"/>
      </w:pPr>
      <w:r>
        <w:rPr>
          <w:b w:val="0"/>
        </w:rPr>
        <w:t>A. The Circle of Reason</w:t>
      </w:r>
    </w:p>
    <w:p>
      <w:pPr>
        <w:spacing w:after="100" w:before="0"/>
      </w:pPr>
      <w:r>
        <w:rPr>
          <w:b w:val="0"/>
        </w:rPr>
        <w:t>B. A Suitable Boy</w:t>
      </w:r>
    </w:p>
    <w:p>
      <w:pPr>
        <w:spacing w:after="100" w:before="0"/>
      </w:pPr>
      <w:r>
        <w:rPr>
          <w:b w:val="0"/>
        </w:rPr>
        <w:t>C. Sea of Poppies</w:t>
      </w:r>
    </w:p>
    <w:p>
      <w:pPr>
        <w:spacing w:after="100" w:before="0"/>
      </w:pPr>
      <w:r>
        <w:rPr>
          <w:b w:val="0"/>
        </w:rPr>
        <w:t>D. The Shadow Lines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 Suitable Boy. Key Points Additional Information</w:t>
      </w:r>
    </w:p>
    <w:p>
      <w:pPr>
        <w:spacing w:before="0"/>
      </w:pPr>
      <w:r>
        <w:rPr>
          <w:b w:val="0"/>
        </w:rPr>
        <w:t>• A Suitable Boy is a novel by Vikram Seth, published in 1993. With 1,349 pages (1,488 pages in paperback), the English–language book is one of the longest novels published in a single volume.</w:t>
      </w:r>
    </w:p>
    <w:p>
      <w:pPr>
        <w:spacing w:before="0"/>
      </w:pPr>
      <w:r>
        <w:rPr>
          <w:b w:val="0"/>
        </w:rPr>
        <w:t>• The average reader will spend 24 hours and 48 minutes reading this book at 250 WPM (words per minute).</w:t>
      </w:r>
    </w:p>
    <w:p>
      <w:pPr>
        <w:spacing w:before="0"/>
      </w:pPr>
      <w:r>
        <w:rPr>
          <w:b w:val="0"/>
        </w:rPr>
        <w:t>• A Suitable Boy is set against India's newfound independence, and although the plot, including Lata and the other three families, is not based on one true story, the historical backdrop is accurate.</w:t>
      </w:r>
    </w:p>
    <w:p>
      <w:pPr>
        <w:spacing w:before="0"/>
      </w:pPr>
      <w:r>
        <w:rPr>
          <w:b w:val="0"/>
        </w:rPr>
        <w:t>• 'A Suitable Boy' remains a must-read. Despite it being published almost three decades ago, 'A Suitable Boy' still never fails to impress its modern readers.</w:t>
      </w:r>
    </w:p>
    <w:p>
      <w:pPr>
        <w:spacing w:before="0"/>
      </w:pPr>
      <w:r>
        <w:rPr>
          <w:b w:val="0"/>
        </w:rPr>
        <w:t>• Moreover, it was recently adapted into a BBC miniseries that garnered worldwide attention and admiration.</w:t>
      </w:r>
    </w:p>
    <w:p>
      <w:pPr>
        <w:spacing w:before="0"/>
      </w:pPr>
      <w:r>
        <w:rPr>
          <w:b w:val="0"/>
        </w:rPr>
        <w:t>• The Circle of Reason is the first novel by Indian writer Amitav Ghosh. It was published in 1986.</w:t>
      </w:r>
    </w:p>
    <w:p>
      <w:pPr>
        <w:spacing w:before="0"/>
      </w:pPr>
      <w:r>
        <w:rPr>
          <w:b w:val="0"/>
        </w:rPr>
        <w:t>• Sea of Poppies (2008) is a novel by Indian novelist Amitav Ghosh which was shortlisted for the Man Booker Prize in 2008.</w:t>
      </w:r>
    </w:p>
    <w:p>
      <w:pPr>
        <w:spacing w:before="0"/>
      </w:pPr>
      <w:r>
        <w:rPr>
          <w:b w:val="0"/>
        </w:rPr>
        <w:t>• The Shadow Lines (1988) is a Sahitya Akademi Award-winning novel by Indian writer Amitav Ghosh.</w:t>
      </w:r>
    </w:p>
    <w:p>
      <w:pPr>
        <w:spacing w:before="0"/>
      </w:pPr>
      <w:r>
        <w:rPr>
          <w:b w:val="0"/>
        </w:rPr>
      </w:r>
    </w:p>
    <w:p>
      <w:pPr>
        <w:spacing w:after="100" w:line="360" w:lineRule="auto" w:before="0"/>
      </w:pPr>
      <w:r>
        <w:rPr>
          <w:b w:val="0"/>
        </w:rPr>
        <w:t>27. The writer of the novel 'Kitne Pakistan' based on the harsh realities of Partition is ________.</w:t>
      </w:r>
    </w:p>
    <w:p>
      <w:pPr>
        <w:spacing w:before="0"/>
      </w:pPr>
      <w:r>
        <w:rPr>
          <w:b w:val="0"/>
        </w:rPr>
      </w:r>
    </w:p>
    <w:p>
      <w:pPr>
        <w:spacing w:after="100" w:before="0"/>
      </w:pPr>
      <w:r>
        <w:rPr>
          <w:b w:val="0"/>
        </w:rPr>
        <w:t>A. Phanishwar Nath Renu</w:t>
      </w:r>
    </w:p>
    <w:p>
      <w:pPr>
        <w:spacing w:after="100" w:before="0"/>
      </w:pPr>
      <w:r>
        <w:rPr>
          <w:b w:val="0"/>
        </w:rPr>
        <w:t>B. Kamleshwar</w:t>
      </w:r>
    </w:p>
    <w:p>
      <w:pPr>
        <w:spacing w:after="100" w:before="0"/>
      </w:pPr>
      <w:r>
        <w:rPr>
          <w:b w:val="0"/>
        </w:rPr>
        <w:t>C. Kashinath Singh</w:t>
      </w:r>
    </w:p>
    <w:p>
      <w:pPr>
        <w:spacing w:after="100" w:before="0"/>
      </w:pPr>
      <w:r>
        <w:rPr>
          <w:b w:val="0"/>
        </w:rPr>
        <w:t>D. Munshi Premchand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Kamleshwar. Key Points Additional Information</w:t>
      </w:r>
    </w:p>
    <w:p>
      <w:pPr>
        <w:spacing w:before="0"/>
      </w:pPr>
      <w:r>
        <w:rPr>
          <w:b w:val="0"/>
        </w:rPr>
        <w:t>• Kamleshwar was a renowned Indian author, screenwriter, and journalist.</w:t>
      </w:r>
    </w:p>
    <w:p>
      <w:pPr>
        <w:spacing w:before="0"/>
      </w:pPr>
      <w:r>
        <w:rPr>
          <w:b w:val="0"/>
        </w:rPr>
        <w:t>• He wrote the novel 'Kitne Pakistan', which is based on the harsh realities of the Partition of India.</w:t>
      </w:r>
    </w:p>
    <w:p>
      <w:pPr>
        <w:spacing w:before="0"/>
      </w:pPr>
      <w:r>
        <w:rPr>
          <w:b w:val="0"/>
        </w:rPr>
        <w:t>• The novel is known for its unique narrative style and critical perspective on the historical events surrounding the Partition.</w:t>
      </w:r>
    </w:p>
    <w:p>
      <w:pPr>
        <w:spacing w:before="0"/>
      </w:pPr>
      <w:r>
        <w:rPr>
          <w:b w:val="0"/>
        </w:rPr>
        <w:t>• Kamleshwar's work in literature often reflected his progressive views and his commitment to addressing social issues.</w:t>
      </w:r>
    </w:p>
    <w:p>
      <w:pPr>
        <w:spacing w:before="0"/>
      </w:pPr>
      <w:r>
        <w:rPr>
          <w:b w:val="0"/>
        </w:rPr>
        <w:t>• 'Kitne Pakistan' is considered one of his most significant contributions to Hindi literature.</w:t>
      </w:r>
    </w:p>
    <w:p>
      <w:pPr>
        <w:spacing w:before="0"/>
      </w:pPr>
      <w:r>
        <w:rPr>
          <w:b w:val="0"/>
        </w:rPr>
        <w:t>• Phanishwar Nath Renu Phanishwar Nath Renu was an influential Indian writer known for his work in Hindi literature.</w:t>
      </w:r>
    </w:p>
    <w:p>
      <w:pPr>
        <w:spacing w:before="0"/>
      </w:pPr>
      <w:r>
        <w:rPr>
          <w:b w:val="0"/>
        </w:rPr>
        <w:t>• He is best known for his novel 'Maila Anchal', which is a classic in Hindi literature.</w:t>
      </w:r>
    </w:p>
    <w:p>
      <w:pPr>
        <w:spacing w:before="0"/>
      </w:pPr>
      <w:r>
        <w:rPr>
          <w:b w:val="0"/>
        </w:rPr>
        <w:t>• Renu's works often depict the rural life and social issues in India.</w:t>
      </w:r>
    </w:p>
    <w:p>
      <w:pPr>
        <w:spacing w:before="0"/>
      </w:pPr>
      <w:r>
        <w:rPr>
          <w:b w:val="0"/>
        </w:rPr>
        <w:t>• Kashinath Singh Kashinath Singh is an esteemed Hindi writer known for his novels and short stories.</w:t>
      </w:r>
    </w:p>
    <w:p>
      <w:pPr>
        <w:spacing w:before="0"/>
      </w:pPr>
      <w:r>
        <w:rPr>
          <w:b w:val="0"/>
        </w:rPr>
        <w:t>• He is famous for his book 'Kashi Ka Assi', which portrays the cultural and social life of Varanasi.</w:t>
      </w:r>
    </w:p>
    <w:p>
      <w:pPr>
        <w:spacing w:before="0"/>
      </w:pPr>
      <w:r>
        <w:rPr>
          <w:b w:val="0"/>
        </w:rPr>
        <w:t>• His writings are known for their social commentary and insightful narratives.</w:t>
      </w:r>
    </w:p>
    <w:p>
      <w:pPr>
        <w:spacing w:before="0"/>
      </w:pPr>
      <w:r>
        <w:rPr>
          <w:b w:val="0"/>
        </w:rPr>
        <w:t>• Munshi Premchand Munshi Premchand is one of the most celebrated Hindi-Urdu writers in India.</w:t>
      </w:r>
    </w:p>
    <w:p>
      <w:pPr>
        <w:spacing w:before="0"/>
      </w:pPr>
      <w:r>
        <w:rPr>
          <w:b w:val="0"/>
        </w:rPr>
        <w:t>• He is renowned for his novels such as 'Godan' and 'Nirmala', which explore social and economic issues.</w:t>
      </w:r>
    </w:p>
    <w:p>
      <w:pPr>
        <w:spacing w:before="0"/>
      </w:pPr>
      <w:r>
        <w:rPr>
          <w:b w:val="0"/>
        </w:rPr>
        <w:t>• Premchand's works are known for their realistic portrayal of the life of the common man.</w:t>
      </w:r>
    </w:p>
    <w:p>
      <w:pPr>
        <w:spacing w:before="0"/>
      </w:pPr>
      <w:r>
        <w:rPr>
          <w:b w:val="0"/>
        </w:rPr>
      </w:r>
    </w:p>
    <w:p>
      <w:pPr>
        <w:spacing w:after="100" w:line="360" w:lineRule="auto" w:before="0"/>
      </w:pPr>
      <w:r>
        <w:rPr>
          <w:b w:val="0"/>
        </w:rPr>
        <w:t>28. Who is the author of the book ‘The End of Imagination’?</w:t>
      </w:r>
    </w:p>
    <w:p>
      <w:pPr>
        <w:spacing w:before="0"/>
      </w:pPr>
      <w:r>
        <w:rPr>
          <w:b w:val="0"/>
        </w:rPr>
      </w:r>
    </w:p>
    <w:p>
      <w:pPr>
        <w:spacing w:after="100" w:before="0"/>
      </w:pPr>
      <w:r>
        <w:rPr>
          <w:b w:val="0"/>
        </w:rPr>
        <w:t>A. Sudha Murty</w:t>
      </w:r>
    </w:p>
    <w:p>
      <w:pPr>
        <w:spacing w:after="100" w:before="0"/>
      </w:pPr>
      <w:r>
        <w:rPr>
          <w:b w:val="0"/>
        </w:rPr>
        <w:t>B. Arundhati Roy</w:t>
      </w:r>
    </w:p>
    <w:p>
      <w:pPr>
        <w:spacing w:after="100" w:before="0"/>
      </w:pPr>
      <w:r>
        <w:rPr>
          <w:b w:val="0"/>
        </w:rPr>
        <w:t>C. Kiran Desai</w:t>
      </w:r>
    </w:p>
    <w:p>
      <w:pPr>
        <w:spacing w:after="100" w:before="0"/>
      </w:pPr>
      <w:r>
        <w:rPr>
          <w:b w:val="0"/>
        </w:rPr>
        <w:t>D. Jhumpa Lahiri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Arundhati Roy. Key Points Additional Information Writer Book names Arundhati Roy The End of Imagination Shobha De Snapshots Chetan Bhagat Girl in Room 105 Amitav Ghosh Ibis Trilogy</w:t>
      </w:r>
    </w:p>
    <w:p>
      <w:pPr>
        <w:spacing w:before="0"/>
      </w:pPr>
      <w:r>
        <w:rPr>
          <w:b w:val="0"/>
        </w:rPr>
        <w:t>• The End of Imagination is a compendium of essays that brings together five of Arundhati Roy’s books.</w:t>
      </w:r>
    </w:p>
    <w:p>
      <w:pPr>
        <w:spacing w:before="0"/>
      </w:pPr>
      <w:r>
        <w:rPr>
          <w:b w:val="0"/>
        </w:rPr>
        <w:t>• It was released in 2016. This book includes her nonfiction works Power Politics, War Talk, Public Power in the Age of Empire, and An Ordinary Person’s Guide to Empire, which include her widely circulated and inspiring writings on the U.S. invasions of Afghanistan and Iraq, the need to confront corporate power, and the hollowing out of democratic institutions globally.</w:t>
      </w:r>
    </w:p>
    <w:p>
      <w:pPr>
        <w:spacing w:before="0"/>
      </w:pPr>
      <w:r>
        <w:rPr>
          <w:b w:val="0"/>
        </w:rPr>
        <w:t>• Arundhati Roy's written novel "The God of Small Things" won the Man Booker Prize for Fiction in 1997.</w:t>
      </w:r>
    </w:p>
    <w:p>
      <w:pPr>
        <w:spacing w:before="0"/>
      </w:pPr>
      <w:r>
        <w:rPr>
          <w:b w:val="0"/>
        </w:rPr>
      </w:r>
    </w:p>
    <w:p>
      <w:pPr>
        <w:spacing w:after="100" w:line="360" w:lineRule="auto" w:before="0"/>
      </w:pPr>
      <w:r>
        <w:rPr>
          <w:b w:val="0"/>
        </w:rPr>
        <w:t>29. ‘India’s Struggle for Independence’ is one of the notable books written by ________.</w:t>
      </w:r>
    </w:p>
    <w:p>
      <w:pPr>
        <w:spacing w:before="0"/>
      </w:pPr>
      <w:r>
        <w:rPr>
          <w:b w:val="0"/>
        </w:rPr>
      </w:r>
    </w:p>
    <w:p>
      <w:pPr>
        <w:spacing w:after="100" w:before="0"/>
      </w:pPr>
      <w:r>
        <w:rPr>
          <w:b w:val="0"/>
        </w:rPr>
        <w:t>A. Sekhar Bandyopadhyay</w:t>
      </w:r>
    </w:p>
    <w:p>
      <w:pPr>
        <w:spacing w:after="100" w:before="0"/>
      </w:pPr>
      <w:r>
        <w:rPr>
          <w:b w:val="0"/>
        </w:rPr>
        <w:t>B. R. K. Narayana</w:t>
      </w:r>
    </w:p>
    <w:p>
      <w:pPr>
        <w:spacing w:after="100" w:before="0"/>
      </w:pPr>
      <w:r>
        <w:rPr>
          <w:b w:val="0"/>
        </w:rPr>
        <w:t>C. R. C. Majumdar</w:t>
      </w:r>
    </w:p>
    <w:p>
      <w:pPr>
        <w:spacing w:after="100" w:before="0"/>
      </w:pPr>
      <w:r>
        <w:rPr>
          <w:b w:val="0"/>
        </w:rPr>
        <w:t>D. Bipan Chandra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Bipan Chandra. Key Point Additional Information Here's the information on the other authors: Author Notable Works / Area of Specialization Sekhar Bandyopadhyay Sekhar Bandyopadhyay is a renowned historian specializing in the history of the Indian subcontinent, particularly the history of nationalism in India. His notable works include "From Plassey to Partition: A History of Modern India". R. K. Narayana R.K. Narayan was one of the most prominent Indian English novelists. His works predominantly revolve around the fictional town of Malgudi. He authored classics like "The Guide" and "Swami and Friends". R. C. Majumdar Ramesh Chandra Majumdar was a historian and professor of Indian history. Known for his detailed work on ancient and modern India, his most notable works include "History of Ancient India" and "History of the Freedom Movement in India".</w:t>
      </w:r>
    </w:p>
    <w:p>
      <w:pPr>
        <w:spacing w:before="0"/>
      </w:pPr>
      <w:r>
        <w:rPr>
          <w:b w:val="0"/>
        </w:rPr>
        <w:t>• Bipan Chandra is one of the most esteemed historians in India.</w:t>
      </w:r>
    </w:p>
    <w:p>
      <w:pPr>
        <w:spacing w:before="0"/>
      </w:pPr>
      <w:r>
        <w:rPr>
          <w:b w:val="0"/>
        </w:rPr>
        <w:t>• "India's Struggle for Independence" is a comprehensive and detailed account of India's 200-year-long battle against British Rule.</w:t>
      </w:r>
    </w:p>
    <w:p>
      <w:pPr>
        <w:spacing w:before="0"/>
      </w:pPr>
      <w:r>
        <w:rPr>
          <w:b w:val="0"/>
        </w:rPr>
        <w:t>• The book narrates the saga of the great Indian uprising, from the revolt of 1857 to the final victory in 1947.</w:t>
      </w:r>
    </w:p>
    <w:p>
      <w:pPr>
        <w:spacing w:before="0"/>
      </w:pPr>
      <w:r>
        <w:rPr>
          <w:b w:val="0"/>
        </w:rPr>
      </w:r>
    </w:p>
    <w:p>
      <w:pPr>
        <w:spacing w:after="100" w:line="360" w:lineRule="auto" w:before="0"/>
      </w:pPr>
      <w:r>
        <w:rPr>
          <w:b w:val="0"/>
        </w:rPr>
        <w:t>30. Who is the author of the book named 'Narendra Modi: A Political Biography'?</w:t>
      </w:r>
    </w:p>
    <w:p>
      <w:pPr>
        <w:spacing w:before="0"/>
      </w:pPr>
      <w:r>
        <w:rPr>
          <w:b w:val="0"/>
        </w:rPr>
      </w:r>
    </w:p>
    <w:p>
      <w:pPr>
        <w:spacing w:after="100" w:before="0"/>
      </w:pPr>
      <w:r>
        <w:rPr>
          <w:b w:val="0"/>
        </w:rPr>
        <w:t>A. Alexander Bard</w:t>
      </w:r>
    </w:p>
    <w:p>
      <w:pPr>
        <w:spacing w:after="100" w:before="0"/>
      </w:pPr>
      <w:r>
        <w:rPr>
          <w:b w:val="0"/>
        </w:rPr>
        <w:t>B. Neel Mukherjee</w:t>
      </w:r>
    </w:p>
    <w:p>
      <w:pPr>
        <w:spacing w:after="100" w:before="0"/>
      </w:pPr>
      <w:r>
        <w:rPr>
          <w:b w:val="0"/>
        </w:rPr>
        <w:t>C. Daman Singh</w:t>
      </w:r>
    </w:p>
    <w:p>
      <w:pPr>
        <w:spacing w:after="100" w:before="0"/>
      </w:pPr>
      <w:r>
        <w:rPr>
          <w:b w:val="0"/>
        </w:rPr>
        <w:t>D. Andy Marino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 biography of Narendra Modi that aims to give a fair picture of the man and his politics Narendra Modi, the BJP's prime ministerial candidate, is one of India's most powerful, popular and controversial leaders. The author of the book is Andy Marino.</w:t>
      </w:r>
    </w:p>
    <w:p>
      <w:pPr>
        <w:spacing w:before="0"/>
      </w:pPr>
      <w:r>
        <w:rPr>
          <w:b w:val="0"/>
        </w:rPr>
      </w:r>
    </w:p>
    <w:p>
      <w:pPr>
        <w:spacing w:after="100" w:line="360" w:lineRule="auto" w:before="0"/>
      </w:pPr>
      <w:r>
        <w:rPr>
          <w:b w:val="0"/>
        </w:rPr>
        <w:t>31. Who among the following is the author of the book ‘Two Lives’?</w:t>
      </w:r>
    </w:p>
    <w:p>
      <w:pPr>
        <w:spacing w:before="0"/>
      </w:pPr>
      <w:r>
        <w:rPr>
          <w:b w:val="0"/>
        </w:rPr>
      </w:r>
    </w:p>
    <w:p>
      <w:pPr>
        <w:spacing w:after="100" w:before="0"/>
      </w:pPr>
      <w:r>
        <w:rPr>
          <w:b w:val="0"/>
        </w:rPr>
        <w:t>A. Vikram Seth</w:t>
      </w:r>
    </w:p>
    <w:p>
      <w:pPr>
        <w:spacing w:after="100" w:before="0"/>
      </w:pPr>
      <w:r>
        <w:rPr>
          <w:b w:val="0"/>
        </w:rPr>
        <w:t>B. Arundhati Roy</w:t>
      </w:r>
    </w:p>
    <w:p>
      <w:pPr>
        <w:spacing w:after="100" w:before="0"/>
      </w:pPr>
      <w:r>
        <w:rPr>
          <w:b w:val="0"/>
        </w:rPr>
        <w:t>C. Sudha Murty</w:t>
      </w:r>
    </w:p>
    <w:p>
      <w:pPr>
        <w:spacing w:after="100" w:before="0"/>
      </w:pPr>
      <w:r>
        <w:rPr>
          <w:b w:val="0"/>
        </w:rPr>
        <w:t>D. Chetan Bhagat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Vikram Seth. Key Points Additional Information</w:t>
      </w:r>
    </w:p>
    <w:p>
      <w:pPr>
        <w:spacing w:before="0"/>
      </w:pPr>
      <w:r>
        <w:rPr>
          <w:b w:val="0"/>
        </w:rPr>
        <w:t>• Two Lives was authored by Vikram Seth.</w:t>
      </w:r>
    </w:p>
    <w:p>
      <w:pPr>
        <w:spacing w:before="0"/>
      </w:pPr>
      <w:r>
        <w:rPr>
          <w:b w:val="0"/>
        </w:rPr>
        <w:t>• 'Two Lives' is both a history of a violent century seen through the eyes of two survivors and an intimate portrait of their friendship, marriage, and abiding yet complex love.</w:t>
      </w:r>
    </w:p>
    <w:p>
      <w:pPr>
        <w:spacing w:before="0"/>
      </w:pPr>
      <w:r>
        <w:rPr>
          <w:b w:val="0"/>
        </w:rPr>
        <w:t>• Vikram Seth is an Indian novelist, poet, and travel writer, best known for his epic novel ‘A Suitable Boy'.</w:t>
      </w:r>
    </w:p>
    <w:p>
      <w:pPr>
        <w:spacing w:before="0"/>
      </w:pPr>
      <w:r>
        <w:rPr>
          <w:b w:val="0"/>
        </w:rPr>
        <w:t>• Vikram Seth is an Indian novelist and poet. He has written several novels and poetry books.</w:t>
      </w:r>
    </w:p>
    <w:p>
      <w:pPr>
        <w:spacing w:before="0"/>
      </w:pPr>
      <w:r>
        <w:rPr>
          <w:b w:val="0"/>
        </w:rPr>
        <w:t>• He has received several awards such as Padma Shri, Sahitya Academy Award, Pravasi Bharatiya Samman, WH Smith Literary Award, and Crossword Book Award.</w:t>
      </w:r>
    </w:p>
    <w:p>
      <w:pPr>
        <w:spacing w:before="0"/>
      </w:pPr>
      <w:r>
        <w:rPr>
          <w:b w:val="0"/>
        </w:rPr>
        <w:t>• Arundhati Roy Arundhati Roy is an Indian author best known for her novel The God of Small Things, which won the Man Booker Prize for Fiction in 1997.</w:t>
      </w:r>
    </w:p>
    <w:p>
      <w:pPr>
        <w:spacing w:before="0"/>
      </w:pPr>
      <w:r>
        <w:rPr>
          <w:b w:val="0"/>
        </w:rPr>
        <w:t>• She is also a political activist involved in human rights and environmental causes.</w:t>
      </w:r>
    </w:p>
    <w:p>
      <w:pPr>
        <w:spacing w:before="0"/>
      </w:pPr>
      <w:r>
        <w:rPr>
          <w:b w:val="0"/>
        </w:rPr>
        <w:t>• Sudha Murty Sudha Murty is an educator, author, and philanthropist who is the chairperson of the Infosys Foundation.</w:t>
      </w:r>
    </w:p>
    <w:p>
      <w:pPr>
        <w:spacing w:before="0"/>
      </w:pPr>
      <w:r>
        <w:rPr>
          <w:b w:val="0"/>
        </w:rPr>
        <w:t>• She is married to the co-founder of Infosys, N. R. Narayana Murthy.</w:t>
      </w:r>
    </w:p>
    <w:p>
      <w:pPr>
        <w:spacing w:before="0"/>
      </w:pPr>
      <w:r>
        <w:rPr>
          <w:b w:val="0"/>
        </w:rPr>
        <w:t>• Murty was awarded the Padma Shri, the fourth highest civilian award in India, for social work by the Government of India in 2006.</w:t>
      </w:r>
    </w:p>
    <w:p>
      <w:pPr>
        <w:spacing w:before="0"/>
      </w:pPr>
      <w:r>
        <w:rPr>
          <w:b w:val="0"/>
        </w:rPr>
        <w:t>• Chetan Bhagat Chetan Bhagat is an Indian author, columnist, and YouTuber.</w:t>
      </w:r>
    </w:p>
    <w:p>
      <w:pPr>
        <w:spacing w:before="0"/>
      </w:pPr>
      <w:r>
        <w:rPr>
          <w:b w:val="0"/>
        </w:rPr>
        <w:t>• He was included in Time magazine's list of World's 100 Most Influential People in 2010.</w:t>
      </w:r>
    </w:p>
    <w:p>
      <w:pPr>
        <w:spacing w:before="0"/>
      </w:pPr>
      <w:r>
        <w:rPr>
          <w:b w:val="0"/>
        </w:rPr>
      </w:r>
    </w:p>
    <w:p>
      <w:pPr>
        <w:spacing w:after="100" w:line="360" w:lineRule="auto" w:before="0"/>
      </w:pPr>
      <w:r>
        <w:rPr>
          <w:b w:val="0"/>
        </w:rPr>
        <w:t>32. Which among the following books released in 2021 was written by Amartya Sen?</w:t>
      </w:r>
    </w:p>
    <w:p>
      <w:pPr>
        <w:spacing w:before="0"/>
      </w:pPr>
      <w:r>
        <w:rPr>
          <w:b w:val="0"/>
        </w:rPr>
      </w:r>
    </w:p>
    <w:p>
      <w:pPr>
        <w:spacing w:after="100" w:before="0"/>
      </w:pPr>
      <w:r>
        <w:rPr>
          <w:b w:val="0"/>
        </w:rPr>
        <w:t>A. Will</w:t>
      </w:r>
    </w:p>
    <w:p>
      <w:pPr>
        <w:spacing w:after="100" w:before="0"/>
      </w:pPr>
      <w:r>
        <w:rPr>
          <w:b w:val="0"/>
        </w:rPr>
        <w:t>B. It's a Wonderful Life</w:t>
      </w:r>
    </w:p>
    <w:p>
      <w:pPr>
        <w:spacing w:after="100" w:before="0"/>
      </w:pPr>
      <w:r>
        <w:rPr>
          <w:b w:val="0"/>
        </w:rPr>
        <w:t>C. Home in the World</w:t>
      </w:r>
    </w:p>
    <w:p>
      <w:pPr>
        <w:spacing w:after="100" w:before="0"/>
      </w:pPr>
      <w:r>
        <w:rPr>
          <w:b w:val="0"/>
        </w:rPr>
        <w:t>D. Skill It, Kill 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Amartya Sen wrote the book "Home in the World" which was released in 2021. The book is a memoir that explores Sen's life and career as a renowned economist and philosopher.</w:t>
      </w:r>
    </w:p>
    <w:p>
      <w:pPr>
        <w:spacing w:before="0"/>
      </w:pPr>
      <w:r>
        <w:rPr>
          <w:b w:val="0"/>
        </w:rPr>
      </w:r>
    </w:p>
    <w:p>
      <w:pPr>
        <w:spacing w:after="100" w:line="360" w:lineRule="auto" w:before="0"/>
      </w:pPr>
      <w:r>
        <w:rPr>
          <w:b w:val="0"/>
        </w:rPr>
        <w:t>33. Who is the author of the delightful and anecdotal history of Indian cricket titled - 'A Corner of a Foreign Field: The Indian History of a British Sport '?</w:t>
      </w:r>
    </w:p>
    <w:p>
      <w:pPr>
        <w:spacing w:before="0"/>
      </w:pPr>
      <w:r>
        <w:rPr>
          <w:b w:val="0"/>
        </w:rPr>
      </w:r>
    </w:p>
    <w:p>
      <w:pPr>
        <w:spacing w:after="100" w:before="0"/>
      </w:pPr>
      <w:r>
        <w:rPr>
          <w:b w:val="0"/>
        </w:rPr>
        <w:t>A. Romila Thapar</w:t>
      </w:r>
    </w:p>
    <w:p>
      <w:pPr>
        <w:spacing w:after="100" w:before="0"/>
      </w:pPr>
      <w:r>
        <w:rPr>
          <w:b w:val="0"/>
        </w:rPr>
        <w:t>B. Bipin Chandra</w:t>
      </w:r>
    </w:p>
    <w:p>
      <w:pPr>
        <w:spacing w:after="100" w:before="0"/>
      </w:pPr>
      <w:r>
        <w:rPr>
          <w:b w:val="0"/>
        </w:rPr>
        <w:t>C. Ramachandra Guha</w:t>
      </w:r>
    </w:p>
    <w:p>
      <w:pPr>
        <w:spacing w:after="100" w:before="0"/>
      </w:pPr>
      <w:r>
        <w:rPr>
          <w:b w:val="0"/>
        </w:rPr>
        <w:t>D. Sanjay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Ramachandra Guha is the author of the delightful and anecdotal history of Indian cricket titled - 'A Corner of a Foreign Field: The Indian History of a British Sport '.</w:t>
      </w:r>
    </w:p>
    <w:p>
      <w:pPr>
        <w:spacing w:before="0"/>
      </w:pPr>
      <w:r>
        <w:rPr>
          <w:b w:val="0"/>
        </w:rPr>
        <w:t>• In this book, he included how cricket, a foreign sport, has inculcated itself in every street and corner of our country.</w:t>
      </w:r>
    </w:p>
    <w:p>
      <w:pPr>
        <w:spacing w:before="0"/>
      </w:pPr>
      <w:r>
        <w:rPr>
          <w:b w:val="0"/>
        </w:rPr>
        <w:t>• He shares biography and history of the sport with several funny anecdotes.</w:t>
      </w:r>
    </w:p>
    <w:p>
      <w:pPr>
        <w:spacing w:before="0"/>
      </w:pPr>
      <w:r>
        <w:rPr>
          <w:b w:val="0"/>
        </w:rPr>
        <w:t>• There are also snippets of many cricketers' life and their interviews.</w:t>
      </w:r>
    </w:p>
    <w:p>
      <w:pPr>
        <w:spacing w:before="0"/>
      </w:pPr>
      <w:r>
        <w:rPr>
          <w:b w:val="0"/>
        </w:rPr>
        <w:t>• Guha has a special research interest in cricket, polity, environment, etc.</w:t>
      </w:r>
    </w:p>
    <w:p>
      <w:pPr>
        <w:spacing w:before="0"/>
      </w:pPr>
      <w:r>
        <w:rPr>
          <w:b w:val="0"/>
        </w:rPr>
        <w:t>• Other books by him - Gandhi before India, India after Gandhi, Savaging the civilized, etc.</w:t>
      </w:r>
    </w:p>
    <w:p>
      <w:pPr>
        <w:spacing w:before="0"/>
      </w:pPr>
      <w:r>
        <w:rPr>
          <w:b w:val="0"/>
        </w:rPr>
        <w:t>• Books by Romila Thapar - Somanatha, Ancient Indian social history, The Past before us, etc.</w:t>
      </w:r>
    </w:p>
    <w:p>
      <w:pPr>
        <w:spacing w:before="0"/>
      </w:pPr>
      <w:r>
        <w:rPr>
          <w:b w:val="0"/>
        </w:rPr>
        <w:t>• Books by Bipin Chandra - India's struggle for Independence, India since Independence, India after Independence, etc.</w:t>
      </w:r>
    </w:p>
    <w:p>
      <w:pPr>
        <w:spacing w:before="0"/>
      </w:pPr>
      <w:r>
        <w:rPr>
          <w:b w:val="0"/>
        </w:rPr>
      </w:r>
    </w:p>
    <w:p>
      <w:pPr>
        <w:spacing w:after="100" w:line="360" w:lineRule="auto" w:before="0"/>
      </w:pPr>
      <w:r>
        <w:rPr>
          <w:b w:val="0"/>
        </w:rPr>
        <w:t>34. The book titled 'The Immortals of Meluha' is written by _____.</w:t>
      </w:r>
    </w:p>
    <w:p>
      <w:pPr>
        <w:spacing w:before="0"/>
      </w:pPr>
      <w:r>
        <w:rPr>
          <w:b w:val="0"/>
        </w:rPr>
      </w:r>
    </w:p>
    <w:p>
      <w:pPr>
        <w:spacing w:after="100" w:before="0"/>
      </w:pPr>
      <w:r>
        <w:rPr>
          <w:b w:val="0"/>
        </w:rPr>
        <w:t>A. Sushil Kumar</w:t>
      </w:r>
    </w:p>
    <w:p>
      <w:pPr>
        <w:spacing w:after="100" w:before="0"/>
      </w:pPr>
      <w:r>
        <w:rPr>
          <w:b w:val="0"/>
        </w:rPr>
        <w:t>B. Devdutt Pattanaik</w:t>
      </w:r>
    </w:p>
    <w:p>
      <w:pPr>
        <w:spacing w:after="100" w:before="0"/>
      </w:pPr>
      <w:r>
        <w:rPr>
          <w:b w:val="0"/>
        </w:rPr>
        <w:t>C. Amish Tripathi</w:t>
      </w:r>
    </w:p>
    <w:p>
      <w:pPr>
        <w:spacing w:after="100" w:before="0"/>
      </w:pPr>
      <w:r>
        <w:rPr>
          <w:b w:val="0"/>
        </w:rPr>
        <w:t>D. Chetan Bhagat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'The Immortals of Meluha' is a popular novel written by Amish Tripathi.</w:t>
      </w:r>
    </w:p>
    <w:p>
      <w:pPr>
        <w:spacing w:before="0"/>
      </w:pPr>
      <w:r>
        <w:rPr>
          <w:b w:val="0"/>
        </w:rPr>
        <w:t>• It is the first book in the Shiva Trilogy, a series of novels that reimagines the story of Lord Shiva, a major deity in Hindu mythology.</w:t>
      </w:r>
    </w:p>
    <w:p>
      <w:pPr>
        <w:spacing w:before="0"/>
      </w:pPr>
      <w:r>
        <w:rPr>
          <w:b w:val="0"/>
        </w:rPr>
        <w:t>• Amish Tripathi is an Indian author known for his mythological fiction novels.</w:t>
      </w:r>
    </w:p>
    <w:p>
      <w:pPr>
        <w:spacing w:before="0"/>
      </w:pPr>
      <w:r>
        <w:rPr>
          <w:b w:val="0"/>
        </w:rPr>
        <w:t>• 'The Immortals of Meluha' gained significant popularity and was followed by two more books in the series, 'The Secret of the Nagas' and 'The Oath of the Vayuputras.'</w:t>
      </w:r>
    </w:p>
    <w:p>
      <w:pPr>
        <w:spacing w:before="0"/>
      </w:pPr>
      <w:r>
        <w:rPr>
          <w:b w:val="0"/>
        </w:rPr>
        <w:t>• Sushil Kumar: Sushil Kumar is an Indian wrestler and Olympic medalist</w:t>
      </w:r>
    </w:p>
    <w:p>
      <w:pPr>
        <w:spacing w:before="0"/>
      </w:pPr>
      <w:r>
        <w:rPr>
          <w:b w:val="0"/>
        </w:rPr>
        <w:t>• Devdutt Pattanaik: Devdutt Pattanaik is an Indian author known for his works on mythology.</w:t>
      </w:r>
    </w:p>
    <w:p>
      <w:pPr>
        <w:spacing w:before="0"/>
      </w:pPr>
      <w:r>
        <w:rPr>
          <w:b w:val="0"/>
        </w:rPr>
        <w:t>• Chetan Bhagat: Chetan Bhagat is an Indian author known for his bestselling novels.</w:t>
      </w:r>
    </w:p>
    <w:p>
      <w:pPr>
        <w:spacing w:before="0"/>
      </w:pPr>
      <w:r>
        <w:rPr>
          <w:b w:val="0"/>
        </w:rPr>
      </w:r>
    </w:p>
    <w:p>
      <w:pPr>
        <w:spacing w:after="100" w:line="360" w:lineRule="auto" w:before="0"/>
      </w:pPr>
      <w:r>
        <w:rPr>
          <w:b w:val="0"/>
        </w:rPr>
        <w:t>35. Which of the following novels is NOT written by Chetan Bhagat?</w:t>
      </w:r>
    </w:p>
    <w:p>
      <w:pPr>
        <w:spacing w:before="0"/>
      </w:pPr>
      <w:r>
        <w:rPr>
          <w:b w:val="0"/>
        </w:rPr>
      </w:r>
    </w:p>
    <w:p>
      <w:pPr>
        <w:spacing w:after="100" w:before="0"/>
      </w:pPr>
      <w:r>
        <w:rPr>
          <w:b w:val="0"/>
        </w:rPr>
        <w:t>A. The Girl in Room 105</w:t>
      </w:r>
    </w:p>
    <w:p>
      <w:pPr>
        <w:spacing w:after="100" w:before="0"/>
      </w:pPr>
      <w:r>
        <w:rPr>
          <w:b w:val="0"/>
        </w:rPr>
        <w:t>B. One Arranged Murder</w:t>
      </w:r>
    </w:p>
    <w:p>
      <w:pPr>
        <w:spacing w:after="100" w:before="0"/>
      </w:pPr>
      <w:r>
        <w:rPr>
          <w:b w:val="0"/>
        </w:rPr>
        <w:t>C. Who Will Cry When You Die?</w:t>
      </w:r>
    </w:p>
    <w:p>
      <w:pPr>
        <w:spacing w:after="100" w:before="0"/>
      </w:pPr>
      <w:r>
        <w:rPr>
          <w:b w:val="0"/>
        </w:rPr>
        <w:t>D. 400 Days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Who Will Cry When You Die?. Key Points Additional Information</w:t>
      </w:r>
    </w:p>
    <w:p>
      <w:pPr>
        <w:spacing w:before="0"/>
      </w:pPr>
      <w:r>
        <w:rPr>
          <w:b w:val="0"/>
        </w:rPr>
        <w:t>• Who Will Cry When You Die? is a book written by Robin Sharma, not Chetan Bhagat.</w:t>
      </w:r>
    </w:p>
    <w:p>
      <w:pPr>
        <w:spacing w:before="0"/>
      </w:pPr>
      <w:r>
        <w:rPr>
          <w:b w:val="0"/>
        </w:rPr>
        <w:t>• Robin Sharma is a Canadian writer, best known for his book series "The Monk Who Sold His Ferrari".</w:t>
      </w:r>
    </w:p>
    <w:p>
      <w:pPr>
        <w:spacing w:before="0"/>
      </w:pPr>
      <w:r>
        <w:rPr>
          <w:b w:val="0"/>
        </w:rPr>
        <w:t>• Chetan Bhagat is a famous Indian author known for his novels like "Five Point Someone," "2 States," and "Half Girlfriend".</w:t>
      </w:r>
    </w:p>
    <w:p>
      <w:pPr>
        <w:spacing w:before="0"/>
      </w:pPr>
      <w:r>
        <w:rPr>
          <w:b w:val="0"/>
        </w:rPr>
        <w:t>• The other options such as The Girl in Room 105, One Arranged Murder, and 400 Days are indeed written by Chetan Bhagat.</w:t>
      </w:r>
    </w:p>
    <w:p>
      <w:pPr>
        <w:spacing w:before="0"/>
      </w:pPr>
      <w:r>
        <w:rPr>
          <w:b w:val="0"/>
        </w:rPr>
        <w:t>• The Girl in Room 105 It is a novel written by Chetan Bhagat and was released in 2018.</w:t>
      </w:r>
    </w:p>
    <w:p>
      <w:pPr>
        <w:spacing w:before="0"/>
      </w:pPr>
      <w:r>
        <w:rPr>
          <w:b w:val="0"/>
        </w:rPr>
        <w:t>• The book is a romantic thriller about a young man named Keshav who gets involved in solving the mystery of his ex-girlfriend's death.</w:t>
      </w:r>
    </w:p>
    <w:p>
      <w:pPr>
        <w:spacing w:before="0"/>
      </w:pPr>
      <w:r>
        <w:rPr>
          <w:b w:val="0"/>
        </w:rPr>
        <w:t>• One Arranged Murder Released in 2020, this novel by Chetan Bhagat is a murder mystery with a backdrop of an arranged marriage.</w:t>
      </w:r>
    </w:p>
    <w:p>
      <w:pPr>
        <w:spacing w:before="0"/>
      </w:pPr>
      <w:r>
        <w:rPr>
          <w:b w:val="0"/>
        </w:rPr>
        <w:t>• It follows the story of Keshav and Saurabh, who try to solve the murder of Saurabh's fiancée.</w:t>
      </w:r>
    </w:p>
    <w:p>
      <w:pPr>
        <w:spacing w:before="0"/>
      </w:pPr>
      <w:r>
        <w:rPr>
          <w:b w:val="0"/>
        </w:rPr>
        <w:t>• 400 Days This novel by Chetan Bhagat was published in 2021.</w:t>
      </w:r>
    </w:p>
    <w:p>
      <w:pPr>
        <w:spacing w:before="0"/>
      </w:pPr>
      <w:r>
        <w:rPr>
          <w:b w:val="0"/>
        </w:rPr>
        <w:t>• The book is a mystery about a missing girl and the efforts to find her.</w:t>
      </w:r>
    </w:p>
    <w:p>
      <w:pPr>
        <w:spacing w:before="0"/>
      </w:pPr>
      <w:r>
        <w:rPr>
          <w:b w:val="0"/>
        </w:rPr>
        <w:t>• Who Will Cry When You Die? Written by Robin Sharma, it is part of the series "The Monk Who Sold His Ferrari."</w:t>
      </w:r>
    </w:p>
    <w:p>
      <w:pPr>
        <w:spacing w:before="0"/>
      </w:pPr>
      <w:r>
        <w:rPr>
          <w:b w:val="0"/>
        </w:rPr>
        <w:t>• The book offers life lessons and tips for leading a meaningful life.</w:t>
      </w:r>
    </w:p>
    <w:p>
      <w:pPr>
        <w:spacing w:before="0"/>
      </w:pPr>
      <w:r>
        <w:rPr>
          <w:b w:val="0"/>
        </w:rPr>
      </w:r>
    </w:p>
    <w:p>
      <w:pPr>
        <w:spacing w:after="100" w:line="360" w:lineRule="auto" w:before="0"/>
      </w:pPr>
      <w:r>
        <w:rPr>
          <w:b w:val="0"/>
        </w:rPr>
        <w:t>36. The Hindi novel ‘Indrajal’ is written by:</w:t>
      </w:r>
    </w:p>
    <w:p>
      <w:pPr>
        <w:spacing w:before="0"/>
      </w:pPr>
      <w:r>
        <w:rPr>
          <w:b w:val="0"/>
        </w:rPr>
      </w:r>
    </w:p>
    <w:p>
      <w:pPr>
        <w:spacing w:after="100" w:before="0"/>
      </w:pPr>
      <w:r>
        <w:rPr>
          <w:b w:val="0"/>
        </w:rPr>
        <w:t>A. Ramdhari Singh Dinkar</w:t>
      </w:r>
    </w:p>
    <w:p>
      <w:pPr>
        <w:spacing w:after="100" w:before="0"/>
      </w:pPr>
      <w:r>
        <w:rPr>
          <w:b w:val="0"/>
        </w:rPr>
        <w:t>B. Harivansh Rai Bachchan</w:t>
      </w:r>
    </w:p>
    <w:p>
      <w:pPr>
        <w:spacing w:after="100" w:before="0"/>
      </w:pPr>
      <w:r>
        <w:rPr>
          <w:b w:val="0"/>
        </w:rPr>
        <w:t>C. Jaishankar Prasad</w:t>
      </w:r>
    </w:p>
    <w:p>
      <w:pPr>
        <w:spacing w:after="100" w:before="0"/>
      </w:pPr>
      <w:r>
        <w:rPr>
          <w:b w:val="0"/>
        </w:rPr>
        <w:t>D. Namvar Singh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Jaishankar Prasad. Key Points Additional Information</w:t>
      </w:r>
    </w:p>
    <w:p>
      <w:pPr>
        <w:spacing w:before="0"/>
      </w:pPr>
      <w:r>
        <w:rPr>
          <w:b w:val="0"/>
        </w:rPr>
        <w:t>• Jaishankar Prasad is one of the most famous Hindi authors and poets, known for his contributions to Hindi literature.</w:t>
      </w:r>
    </w:p>
    <w:p>
      <w:pPr>
        <w:spacing w:before="0"/>
      </w:pPr>
      <w:r>
        <w:rPr>
          <w:b w:val="0"/>
        </w:rPr>
        <w:t>• He is best known for his historical and mythological plays, poems, and novels.</w:t>
      </w:r>
    </w:p>
    <w:p>
      <w:pPr>
        <w:spacing w:before="0"/>
      </w:pPr>
      <w:r>
        <w:rPr>
          <w:b w:val="0"/>
        </w:rPr>
        <w:t>• Some of his notable works include 'Kamayani', 'Skandagupta', and 'Chandragupta'.</w:t>
      </w:r>
    </w:p>
    <w:p>
      <w:pPr>
        <w:spacing w:before="0"/>
      </w:pPr>
      <w:r>
        <w:rPr>
          <w:b w:val="0"/>
        </w:rPr>
        <w:t>• Prasad's work often reflects a blend of romanticism and realism, and he played a significant role in the Chhayavad (Neo-romanticism) movement in Hindi literature.</w:t>
      </w:r>
    </w:p>
    <w:p>
      <w:pPr>
        <w:spacing w:before="0"/>
      </w:pPr>
      <w:r>
        <w:rPr>
          <w:b w:val="0"/>
        </w:rPr>
        <w:t>• Ramdhari Singh Dinkar He was an Indian Hindi poet, essayist, and academician, considered as one of the most important modern Hindi poets.</w:t>
      </w:r>
    </w:p>
    <w:p>
      <w:pPr>
        <w:spacing w:before="0"/>
      </w:pPr>
      <w:r>
        <w:rPr>
          <w:b w:val="0"/>
        </w:rPr>
        <w:t>• Some of his famous works include 'Rashmirathi' and 'Parashuram ki Prateeksha'.</w:t>
      </w:r>
    </w:p>
    <w:p>
      <w:pPr>
        <w:spacing w:before="0"/>
      </w:pPr>
      <w:r>
        <w:rPr>
          <w:b w:val="0"/>
        </w:rPr>
        <w:t>• Dinkar's poetry is infused with patriotism, and he is often referred to as the 'National Poet' of India.</w:t>
      </w:r>
    </w:p>
    <w:p>
      <w:pPr>
        <w:spacing w:before="0"/>
      </w:pPr>
      <w:r>
        <w:rPr>
          <w:b w:val="0"/>
        </w:rPr>
        <w:t>• Harivansh Rai Bachchan He was a noted Indian poet of the Nayi Kavita literary movement of early 20th century Hindi literature.</w:t>
      </w:r>
    </w:p>
    <w:p>
      <w:pPr>
        <w:spacing w:before="0"/>
      </w:pPr>
      <w:r>
        <w:rPr>
          <w:b w:val="0"/>
        </w:rPr>
        <w:t>• He is best known for his early work 'Madhushala'.</w:t>
      </w:r>
    </w:p>
    <w:p>
      <w:pPr>
        <w:spacing w:before="0"/>
      </w:pPr>
      <w:r>
        <w:rPr>
          <w:b w:val="0"/>
        </w:rPr>
        <w:t>• Bachchan's poetry is marked by a lyrical quality and a focus on themes of love, humanism, and existentialism.</w:t>
      </w:r>
    </w:p>
    <w:p>
      <w:pPr>
        <w:spacing w:before="0"/>
      </w:pPr>
      <w:r>
        <w:rPr>
          <w:b w:val="0"/>
        </w:rPr>
        <w:t>• Namvar Singh He was a renowned Indian literary critic, linguist, and writer in the Hindi language.</w:t>
      </w:r>
    </w:p>
    <w:p>
      <w:pPr>
        <w:spacing w:before="0"/>
      </w:pPr>
      <w:r>
        <w:rPr>
          <w:b w:val="0"/>
        </w:rPr>
        <w:t>• He contributed significantly to Hindi literature through his critical essays and analysis of Hindi texts.</w:t>
      </w:r>
    </w:p>
    <w:p>
      <w:pPr>
        <w:spacing w:before="0"/>
      </w:pPr>
      <w:r>
        <w:rPr>
          <w:b w:val="0"/>
        </w:rPr>
        <w:t>• Singh was known for his scholarly rigor and his role in shaping modern Hindi literary criticism.</w:t>
      </w:r>
    </w:p>
    <w:p>
      <w:pPr>
        <w:spacing w:before="0"/>
      </w:pPr>
      <w:r>
        <w:rPr>
          <w:b w:val="0"/>
        </w:rPr>
      </w:r>
    </w:p>
    <w:p>
      <w:pPr>
        <w:spacing w:after="100" w:line="360" w:lineRule="auto" w:before="0"/>
      </w:pPr>
      <w:r>
        <w:rPr>
          <w:b w:val="0"/>
        </w:rPr>
        <w:t>37. 'The Emperor's New Clothes' is a children's story by ______.</w:t>
      </w:r>
    </w:p>
    <w:p>
      <w:pPr>
        <w:spacing w:before="0"/>
      </w:pPr>
      <w:r>
        <w:rPr>
          <w:b w:val="0"/>
        </w:rPr>
      </w:r>
    </w:p>
    <w:p>
      <w:pPr>
        <w:spacing w:after="100" w:before="0"/>
      </w:pPr>
      <w:r>
        <w:rPr>
          <w:b w:val="0"/>
        </w:rPr>
        <w:t>A. Enid Blyton</w:t>
      </w:r>
    </w:p>
    <w:p>
      <w:pPr>
        <w:spacing w:after="100" w:before="0"/>
      </w:pPr>
      <w:r>
        <w:rPr>
          <w:b w:val="0"/>
        </w:rPr>
        <w:t>B. Hans Christian Andersen</w:t>
      </w:r>
    </w:p>
    <w:p>
      <w:pPr>
        <w:spacing w:after="100" w:before="0"/>
      </w:pPr>
      <w:r>
        <w:rPr>
          <w:b w:val="0"/>
        </w:rPr>
        <w:t>C. Roald Dahl</w:t>
      </w:r>
    </w:p>
    <w:p>
      <w:pPr>
        <w:spacing w:after="100" w:before="0"/>
      </w:pPr>
      <w:r>
        <w:rPr>
          <w:b w:val="0"/>
        </w:rPr>
        <w:t>D. Oscar Wilde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Hans Christian Andersen, a Danish author, wrote "The Emperor's New Clothes," along with other famous fairy tales like "The Little Mermaid," "The Ugly Duckling," and "Thumbelina." Andersen's works are celebrated globally for their imaginative storytelling and timeless appeal.</w:t>
      </w:r>
    </w:p>
    <w:p>
      <w:pPr>
        <w:spacing w:before="0"/>
      </w:pPr>
      <w:r>
        <w:rPr>
          <w:b w:val="0"/>
        </w:rPr>
      </w:r>
    </w:p>
    <w:p>
      <w:pPr>
        <w:spacing w:after="100" w:line="360" w:lineRule="auto" w:before="0"/>
      </w:pPr>
      <w:r>
        <w:rPr>
          <w:b w:val="0"/>
        </w:rPr>
        <w:t>38. Who wrote the novel 'Amrit Aur Vish'?</w:t>
      </w:r>
    </w:p>
    <w:p>
      <w:pPr>
        <w:spacing w:before="0"/>
      </w:pPr>
      <w:r>
        <w:rPr>
          <w:b w:val="0"/>
        </w:rPr>
      </w:r>
    </w:p>
    <w:p>
      <w:pPr>
        <w:spacing w:after="100" w:before="0"/>
      </w:pPr>
      <w:r>
        <w:rPr>
          <w:b w:val="0"/>
        </w:rPr>
        <w:t>A. Vishnu Prabhakar</w:t>
      </w:r>
    </w:p>
    <w:p>
      <w:pPr>
        <w:spacing w:after="100" w:before="0"/>
      </w:pPr>
      <w:r>
        <w:rPr>
          <w:b w:val="0"/>
        </w:rPr>
        <w:t>B. Shreelal Shukla</w:t>
      </w:r>
    </w:p>
    <w:p>
      <w:pPr>
        <w:spacing w:after="100" w:before="0"/>
      </w:pPr>
      <w:r>
        <w:rPr>
          <w:b w:val="0"/>
        </w:rPr>
        <w:t>C. Amritlal Nagar</w:t>
      </w:r>
    </w:p>
    <w:p>
      <w:pPr>
        <w:spacing w:after="100" w:before="0"/>
      </w:pPr>
      <w:r>
        <w:rPr>
          <w:b w:val="0"/>
        </w:rPr>
        <w:t>D. Ramdhari Singh Dinkar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Amritlal Nagar wrote the novel 'Amrit Aur Vish,' exploring social and moral dilemmas through historical and philosophical narratives. He was awarded the Sahitya Akademi Award in 1967 for this work. Born in 1916 in Agra, he contributed significantly to Hindi literature with works like Boond Aur Samudra and Manas Ka Hans.</w:t>
      </w:r>
    </w:p>
    <w:p>
      <w:pPr>
        <w:spacing w:before="0"/>
      </w:pPr>
      <w:r>
        <w:rPr>
          <w:b w:val="0"/>
        </w:rPr>
      </w:r>
    </w:p>
    <w:p>
      <w:pPr>
        <w:spacing w:after="100" w:line="360" w:lineRule="auto" w:before="0"/>
      </w:pPr>
      <w:r>
        <w:rPr>
          <w:b w:val="0"/>
        </w:rPr>
        <w:t>39. Who among the following is the author of the book 'Figuring: The Joy of Numbers'?</w:t>
      </w:r>
    </w:p>
    <w:p>
      <w:pPr>
        <w:spacing w:before="0"/>
      </w:pPr>
      <w:r>
        <w:rPr>
          <w:b w:val="0"/>
        </w:rPr>
      </w:r>
    </w:p>
    <w:p>
      <w:pPr>
        <w:spacing w:after="100" w:before="0"/>
      </w:pPr>
      <w:r>
        <w:rPr>
          <w:b w:val="0"/>
        </w:rPr>
        <w:t>A. Salman Rushdie</w:t>
      </w:r>
    </w:p>
    <w:p>
      <w:pPr>
        <w:spacing w:after="100" w:before="0"/>
      </w:pPr>
      <w:r>
        <w:rPr>
          <w:b w:val="0"/>
        </w:rPr>
        <w:t>B. Shakuntala Devi</w:t>
      </w:r>
    </w:p>
    <w:p>
      <w:pPr>
        <w:spacing w:after="100" w:before="0"/>
      </w:pPr>
      <w:r>
        <w:rPr>
          <w:b w:val="0"/>
        </w:rPr>
        <w:t>C. Ruskin Bond</w:t>
      </w:r>
    </w:p>
    <w:p>
      <w:pPr>
        <w:spacing w:after="100" w:before="0"/>
      </w:pPr>
      <w:r>
        <w:rPr>
          <w:b w:val="0"/>
        </w:rPr>
        <w:t>D. Jhumpa Lahiri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Shakuntala Devi. Key Points Authors Books Salman Rushdie Shakuntala Devi Ruskin Bond Jhumpa Lahiri Additional Information</w:t>
      </w:r>
    </w:p>
    <w:p>
      <w:pPr>
        <w:spacing w:before="0"/>
      </w:pPr>
      <w:r>
        <w:rPr>
          <w:b w:val="0"/>
        </w:rPr>
        <w:t>• Shakuntala Devi is the author of the book 'Figuring: The Joy of Numbers'.</w:t>
      </w:r>
    </w:p>
    <w:p>
      <w:pPr>
        <w:spacing w:before="0"/>
      </w:pPr>
      <w:r>
        <w:rPr>
          <w:b w:val="0"/>
        </w:rPr>
        <w:t>• Grimus</w:t>
      </w:r>
    </w:p>
    <w:p>
      <w:pPr>
        <w:spacing w:before="0"/>
      </w:pPr>
      <w:r>
        <w:rPr>
          <w:b w:val="0"/>
        </w:rPr>
        <w:t>• The Satanic Verses</w:t>
      </w:r>
    </w:p>
    <w:p>
      <w:pPr>
        <w:spacing w:before="0"/>
      </w:pPr>
      <w:r>
        <w:rPr>
          <w:b w:val="0"/>
        </w:rPr>
        <w:t>• The Moor's Last Sigh</w:t>
      </w:r>
    </w:p>
    <w:p>
      <w:pPr>
        <w:spacing w:before="0"/>
      </w:pPr>
      <w:r>
        <w:rPr>
          <w:b w:val="0"/>
        </w:rPr>
        <w:t>• The Enchantress of Florence</w:t>
      </w:r>
    </w:p>
    <w:p>
      <w:pPr>
        <w:spacing w:before="0"/>
      </w:pPr>
      <w:r>
        <w:rPr>
          <w:b w:val="0"/>
        </w:rPr>
        <w:t>• The Ground Beneath Her Feet</w:t>
      </w:r>
    </w:p>
    <w:p>
      <w:pPr>
        <w:spacing w:before="0"/>
      </w:pPr>
      <w:r>
        <w:rPr>
          <w:b w:val="0"/>
        </w:rPr>
        <w:t>• Shame</w:t>
      </w:r>
    </w:p>
    <w:p>
      <w:pPr>
        <w:spacing w:before="0"/>
      </w:pPr>
      <w:r>
        <w:rPr>
          <w:b w:val="0"/>
        </w:rPr>
        <w:t>• Astrology for You</w:t>
      </w:r>
    </w:p>
    <w:p>
      <w:pPr>
        <w:spacing w:before="0"/>
      </w:pPr>
      <w:r>
        <w:rPr>
          <w:b w:val="0"/>
        </w:rPr>
        <w:t>• Mathability: Awaken the Math Genius in Your Child</w:t>
      </w:r>
    </w:p>
    <w:p>
      <w:pPr>
        <w:spacing w:before="0"/>
      </w:pPr>
      <w:r>
        <w:rPr>
          <w:b w:val="0"/>
        </w:rPr>
        <w:t>• The World of Homosexuals</w:t>
      </w:r>
    </w:p>
    <w:p>
      <w:pPr>
        <w:spacing w:before="0"/>
      </w:pPr>
      <w:r>
        <w:rPr>
          <w:b w:val="0"/>
        </w:rPr>
        <w:t>• Puzzles to Puzzle You</w:t>
      </w:r>
    </w:p>
    <w:p>
      <w:pPr>
        <w:spacing w:before="0"/>
      </w:pPr>
      <w:r>
        <w:rPr>
          <w:b w:val="0"/>
        </w:rPr>
        <w:t>• Figuring: The Joy of Numbers</w:t>
      </w:r>
    </w:p>
    <w:p>
      <w:pPr>
        <w:spacing w:before="0"/>
      </w:pPr>
      <w:r>
        <w:rPr>
          <w:b w:val="0"/>
        </w:rPr>
        <w:t>• The Night Train at Deoli and Other Stories</w:t>
      </w:r>
    </w:p>
    <w:p>
      <w:pPr>
        <w:spacing w:before="0"/>
      </w:pPr>
      <w:r>
        <w:rPr>
          <w:b w:val="0"/>
        </w:rPr>
        <w:t>• The Blue Umbrella</w:t>
      </w:r>
    </w:p>
    <w:p>
      <w:pPr>
        <w:spacing w:before="0"/>
      </w:pPr>
      <w:r>
        <w:rPr>
          <w:b w:val="0"/>
        </w:rPr>
        <w:t>• The Room on the Roof</w:t>
      </w:r>
    </w:p>
    <w:p>
      <w:pPr>
        <w:spacing w:before="0"/>
      </w:pPr>
      <w:r>
        <w:rPr>
          <w:b w:val="0"/>
        </w:rPr>
        <w:t>• Interpreter of Maladies</w:t>
      </w:r>
    </w:p>
    <w:p>
      <w:pPr>
        <w:spacing w:before="0"/>
      </w:pPr>
      <w:r>
        <w:rPr>
          <w:b w:val="0"/>
        </w:rPr>
        <w:t>• Unaccustomed Earth</w:t>
      </w:r>
    </w:p>
    <w:p>
      <w:pPr>
        <w:spacing w:before="0"/>
      </w:pPr>
      <w:r>
        <w:rPr>
          <w:b w:val="0"/>
        </w:rPr>
        <w:t>• Shakuntala Devi (1929-2013) was also known as “the human computer” for her ability to perform lengthy calculations.</w:t>
      </w:r>
    </w:p>
    <w:p>
      <w:pPr>
        <w:spacing w:before="0"/>
      </w:pPr>
      <w:r>
        <w:rPr>
          <w:b w:val="0"/>
        </w:rPr>
        <w:t>• Recently, a Bollywood film “Shakuntala Devi,” starring Vidya Balan is directed by Anu Menon and tells the story of Devi’s life from different perspectives.</w:t>
      </w:r>
    </w:p>
    <w:p>
      <w:pPr>
        <w:spacing w:before="0"/>
      </w:pPr>
      <w:r>
        <w:rPr>
          <w:b w:val="0"/>
        </w:rPr>
      </w:r>
    </w:p>
    <w:p>
      <w:pPr>
        <w:spacing w:after="100" w:line="360" w:lineRule="auto" w:before="0"/>
      </w:pPr>
      <w:r>
        <w:rPr>
          <w:b w:val="0"/>
        </w:rPr>
        <w:t>40. Which of these is the title of the first novel of Anand Neelakantan?</w:t>
      </w:r>
    </w:p>
    <w:p>
      <w:pPr>
        <w:spacing w:before="0"/>
      </w:pPr>
      <w:r>
        <w:rPr>
          <w:b w:val="0"/>
        </w:rPr>
      </w:r>
    </w:p>
    <w:p>
      <w:pPr>
        <w:spacing w:after="100" w:before="0"/>
      </w:pPr>
      <w:r>
        <w:rPr>
          <w:b w:val="0"/>
        </w:rPr>
        <w:t>A. Asura : Tale of the Vanquished</w:t>
      </w:r>
    </w:p>
    <w:p>
      <w:pPr>
        <w:spacing w:after="100" w:before="0"/>
      </w:pPr>
      <w:r>
        <w:rPr>
          <w:b w:val="0"/>
        </w:rPr>
        <w:t>B. Satya Ke Prayog</w:t>
      </w:r>
    </w:p>
    <w:p>
      <w:pPr>
        <w:spacing w:after="100" w:before="0"/>
      </w:pPr>
      <w:r>
        <w:rPr>
          <w:b w:val="0"/>
        </w:rPr>
        <w:t>C. The Immortals of Meluha</w:t>
      </w:r>
    </w:p>
    <w:p>
      <w:pPr>
        <w:spacing w:after="100" w:before="0"/>
      </w:pPr>
      <w:r>
        <w:rPr>
          <w:b w:val="0"/>
        </w:rPr>
        <w:t>D. Kadambari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Asura : Tale of the Vanquished. Key Points Important Points</w:t>
      </w:r>
    </w:p>
    <w:p>
      <w:pPr>
        <w:spacing w:before="0"/>
      </w:pPr>
      <w:r>
        <w:rPr>
          <w:b w:val="0"/>
        </w:rPr>
        <w:t>• "Asura: Tale of the Vanquished" is the title of the first novel of Anand Neelakantan.</w:t>
      </w:r>
    </w:p>
    <w:p>
      <w:pPr>
        <w:spacing w:before="0"/>
      </w:pPr>
      <w:r>
        <w:rPr>
          <w:b w:val="0"/>
        </w:rPr>
        <w:t>• Anand Neelakantan is an Indian author who has written books in the mythological fiction and historical fiction genres.</w:t>
      </w:r>
    </w:p>
    <w:p>
      <w:pPr>
        <w:spacing w:before="0"/>
      </w:pPr>
      <w:r>
        <w:rPr>
          <w:b w:val="0"/>
        </w:rPr>
        <w:t>• "Satya Ke Prayog" is a book written by Mahatma Gandhi, which is a collection of his writings and speeches on various topics.</w:t>
      </w:r>
    </w:p>
    <w:p>
      <w:pPr>
        <w:spacing w:before="0"/>
      </w:pPr>
      <w:r>
        <w:rPr>
          <w:b w:val="0"/>
        </w:rPr>
        <w:t>• "The Immortals of Meluha" is a book written by Amish Tripathi, which is the first book in the Shiva Trilogy series. It is a work of mythological fiction.</w:t>
      </w:r>
    </w:p>
    <w:p>
      <w:pPr>
        <w:spacing w:before="0"/>
      </w:pPr>
      <w:r>
        <w:rPr>
          <w:b w:val="0"/>
        </w:rPr>
        <w:t>• "Kadambari" is a Sanskrit novel written by Banabhatta, which is considered one of the earliest examples of Indian literature.</w:t>
      </w:r>
    </w:p>
    <w:p>
      <w:pPr>
        <w:spacing w:before="0"/>
      </w:pPr>
      <w:r>
        <w:rPr>
          <w:b w:val="0"/>
        </w:rPr>
        <w:t>• The editors of Amazon works included Asura in their list of "100 books by Indian authors to read in a lifetime".</w:t>
      </w:r>
    </w:p>
    <w:p>
      <w:pPr>
        <w:spacing w:before="0"/>
      </w:pPr>
      <w:r>
        <w:rPr>
          <w:b w:val="0"/>
        </w:rPr>
        <w:t>• Leadstart Publishing released Asura: Tale of the Vanquished on May 14, 2012.</w:t>
      </w:r>
    </w:p>
    <w:p>
      <w:pPr>
        <w:spacing w:before="0"/>
      </w:pPr>
      <w:r>
        <w:rPr>
          <w:b w:val="0"/>
        </w:rPr>
        <w:t>• This work of mythological fiction tells the story of the Ramayana from the viewpoints of Ravana and Bhadra, a common Asura.</w:t>
      </w:r>
    </w:p>
    <w:p>
      <w:pPr>
        <w:spacing w:before="0"/>
      </w:pPr>
      <w:r>
        <w:rPr>
          <w:b w:val="0"/>
        </w:rPr>
      </w:r>
    </w:p>
    <w:p>
      <w:pPr>
        <w:spacing w:after="100" w:line="360" w:lineRule="auto" w:before="0"/>
      </w:pPr>
      <w:r>
        <w:rPr>
          <w:b w:val="0"/>
        </w:rPr>
        <w:t>41. Who among the following published the book ‘Stripurushtulna’, criticising the social differences between men and women?</w:t>
      </w:r>
    </w:p>
    <w:p>
      <w:pPr>
        <w:spacing w:before="0"/>
      </w:pPr>
      <w:r>
        <w:rPr>
          <w:b w:val="0"/>
        </w:rPr>
      </w:r>
    </w:p>
    <w:p>
      <w:pPr>
        <w:spacing w:after="100" w:before="0"/>
      </w:pPr>
      <w:r>
        <w:rPr>
          <w:b w:val="0"/>
        </w:rPr>
        <w:t>A. Tarabai Shinde</w:t>
      </w:r>
    </w:p>
    <w:p>
      <w:pPr>
        <w:spacing w:after="100" w:before="0"/>
      </w:pPr>
      <w:r>
        <w:rPr>
          <w:b w:val="0"/>
        </w:rPr>
        <w:t>B. Pandita Ramabai</w:t>
      </w:r>
    </w:p>
    <w:p>
      <w:pPr>
        <w:spacing w:after="100" w:before="0"/>
      </w:pPr>
      <w:r>
        <w:rPr>
          <w:b w:val="0"/>
        </w:rPr>
        <w:t>C. Ishwar Chandra Vidyasagar</w:t>
      </w:r>
    </w:p>
    <w:p>
      <w:pPr>
        <w:spacing w:after="100" w:before="0"/>
      </w:pPr>
      <w:r>
        <w:rPr>
          <w:b w:val="0"/>
        </w:rPr>
        <w:t>D. Vijaya Laxmi Pandit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Tarabai Shinde. Key Points Additional Information</w:t>
      </w:r>
    </w:p>
    <w:p>
      <w:pPr>
        <w:spacing w:before="0"/>
      </w:pPr>
      <w:r>
        <w:rPr>
          <w:b w:val="0"/>
        </w:rPr>
        <w:t>• Tarabai Shinde was a pioneering feminist and social reformer from Maharashtra during the late 19th century.</w:t>
      </w:r>
    </w:p>
    <w:p>
      <w:pPr>
        <w:spacing w:before="0"/>
      </w:pPr>
      <w:r>
        <w:rPr>
          <w:b w:val="0"/>
        </w:rPr>
        <w:t>• She authored the book Stripurushtulna in 1882, which is regarded as one of the first feminist critiques of gender inequality in India.</w:t>
      </w:r>
    </w:p>
    <w:p>
      <w:pPr>
        <w:spacing w:before="0"/>
      </w:pPr>
      <w:r>
        <w:rPr>
          <w:b w:val="0"/>
        </w:rPr>
        <w:t>• In Stripurushtulna, Shinde highlighted the unequal treatment and societal norms that discriminated against women compared to men.</w:t>
      </w:r>
    </w:p>
    <w:p>
      <w:pPr>
        <w:spacing w:before="0"/>
      </w:pPr>
      <w:r>
        <w:rPr>
          <w:b w:val="0"/>
        </w:rPr>
        <w:t>• The book was a reaction to prevailing patriarchal attitudes and was inspired by a specific case where a widow was accused of immorality.</w:t>
      </w:r>
    </w:p>
    <w:p>
      <w:pPr>
        <w:spacing w:before="0"/>
      </w:pPr>
      <w:r>
        <w:rPr>
          <w:b w:val="0"/>
        </w:rPr>
        <w:t>• Tarabai Shinde’s work laid the foundation for modern feminist thought in India and challenged oppressive traditions.</w:t>
      </w:r>
    </w:p>
    <w:p>
      <w:pPr>
        <w:spacing w:before="0"/>
      </w:pPr>
      <w:r>
        <w:rPr>
          <w:b w:val="0"/>
        </w:rPr>
        <w:t>• Feminism in India: Feminist movements in India began to emerge during the colonial period, addressing issues such as women's education, suffrage, and social reforms.</w:t>
      </w:r>
    </w:p>
    <w:p>
      <w:pPr>
        <w:spacing w:before="0"/>
      </w:pPr>
      <w:r>
        <w:rPr>
          <w:b w:val="0"/>
        </w:rPr>
        <w:t>• Social Reformers: Figures like Ishwar Chandra Vidyasagar, Pandita Ramabai, and Raja Ram Mohan Roy also contributed to improving women's rights in India during the 19th century.</w:t>
      </w:r>
    </w:p>
    <w:p>
      <w:pPr>
        <w:spacing w:before="0"/>
      </w:pPr>
      <w:r>
        <w:rPr>
          <w:b w:val="0"/>
        </w:rPr>
        <w:t>• Widow Remarriage Act: Enacted in 1856, this law allowed widows to remarry, breaking traditional restrictions and initiating changes in societal attitudes.</w:t>
      </w:r>
    </w:p>
    <w:p>
      <w:pPr>
        <w:spacing w:before="0"/>
      </w:pPr>
      <w:r>
        <w:rPr>
          <w:b w:val="0"/>
        </w:rPr>
        <w:t>• Gender Inequality: Gender-based discrimination remains a significant issue globally, with efforts ongoing to achieve equal rights and opportunities for all genders.</w:t>
      </w:r>
    </w:p>
    <w:p>
      <w:pPr>
        <w:spacing w:before="0"/>
      </w:pPr>
      <w:r>
        <w:rPr>
          <w:b w:val="0"/>
        </w:rPr>
        <w:t>• Stripurushtulna: The title translates to "A Comparison Between Women and Men," reflecting the content of the book that critiques gender biases and societal injustices.</w:t>
      </w:r>
    </w:p>
    <w:p>
      <w:pPr>
        <w:spacing w:before="0"/>
      </w:pPr>
      <w:r>
        <w:rPr>
          <w:b w:val="0"/>
        </w:rPr>
      </w:r>
    </w:p>
    <w:p>
      <w:pPr>
        <w:spacing w:after="100" w:line="360" w:lineRule="auto" w:before="0"/>
      </w:pPr>
      <w:r>
        <w:rPr>
          <w:b w:val="0"/>
        </w:rPr>
        <w:t>42. 'Sacred Games' is a novel written by which of the following writers?</w:t>
      </w:r>
    </w:p>
    <w:p>
      <w:pPr>
        <w:spacing w:before="0"/>
      </w:pPr>
      <w:r>
        <w:rPr>
          <w:b w:val="0"/>
        </w:rPr>
      </w:r>
    </w:p>
    <w:p>
      <w:pPr>
        <w:spacing w:after="100" w:before="0"/>
      </w:pPr>
      <w:r>
        <w:rPr>
          <w:b w:val="0"/>
        </w:rPr>
        <w:t>A. Rohinton Mistry</w:t>
      </w:r>
    </w:p>
    <w:p>
      <w:pPr>
        <w:spacing w:after="100" w:before="0"/>
      </w:pPr>
      <w:r>
        <w:rPr>
          <w:b w:val="0"/>
        </w:rPr>
        <w:t>B. Vikram Chandra</w:t>
      </w:r>
    </w:p>
    <w:p>
      <w:pPr>
        <w:spacing w:after="100" w:before="0"/>
      </w:pPr>
      <w:r>
        <w:rPr>
          <w:b w:val="0"/>
        </w:rPr>
        <w:t>C. Chetan Bhagat</w:t>
      </w:r>
    </w:p>
    <w:p>
      <w:pPr>
        <w:spacing w:after="100" w:before="0"/>
      </w:pPr>
      <w:r>
        <w:rPr>
          <w:b w:val="0"/>
        </w:rPr>
        <w:t>D. Amitav Ghosh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Sacred Games is a novel written by Vikram Chandra, an acclaimed Indian author known for his works in English literature. Published in 2006, the novel is a thriller that intertwines the lives of a police officer and a gangster in Mumbai. It has been adapted into a popular web series on Netflix. Vikram Chandra has received several awards for his literary contributions, including the Commonwealth Writers' Prize. In contrast, Rohinton Mistry, Chetan Bhagat, and Amitav Ghosh are known for their distinct works in Indian literature, such as "A Fine Balance," "Five Point Someone," and "The Glass Palace," respectively.</w:t>
      </w:r>
    </w:p>
    <w:p>
      <w:pPr>
        <w:spacing w:before="0"/>
      </w:pPr>
      <w:r>
        <w:rPr>
          <w:b w:val="0"/>
        </w:rPr>
      </w:r>
    </w:p>
    <w:p>
      <w:pPr>
        <w:spacing w:after="100" w:line="360" w:lineRule="auto" w:before="0"/>
      </w:pPr>
      <w:r>
        <w:rPr>
          <w:b w:val="0"/>
        </w:rPr>
        <w:t>43. Which of the following cricketers has written the autobiography titled ‘At the Close of Play’?</w:t>
      </w:r>
    </w:p>
    <w:p>
      <w:pPr>
        <w:spacing w:before="0"/>
      </w:pPr>
      <w:r>
        <w:rPr>
          <w:b w:val="0"/>
        </w:rPr>
      </w:r>
    </w:p>
    <w:p>
      <w:pPr>
        <w:spacing w:after="100" w:before="0"/>
      </w:pPr>
      <w:r>
        <w:rPr>
          <w:b w:val="0"/>
        </w:rPr>
        <w:t>A. Ricky Ponting</w:t>
      </w:r>
    </w:p>
    <w:p>
      <w:pPr>
        <w:spacing w:after="100" w:before="0"/>
      </w:pPr>
      <w:r>
        <w:rPr>
          <w:b w:val="0"/>
        </w:rPr>
        <w:t>B. Matthew Hayden</w:t>
      </w:r>
    </w:p>
    <w:p>
      <w:pPr>
        <w:spacing w:after="100" w:before="0"/>
      </w:pPr>
      <w:r>
        <w:rPr>
          <w:b w:val="0"/>
        </w:rPr>
        <w:t>C. Kevin Pieterson</w:t>
      </w:r>
    </w:p>
    <w:p>
      <w:pPr>
        <w:spacing w:after="100" w:before="0"/>
      </w:pPr>
      <w:r>
        <w:rPr>
          <w:b w:val="0"/>
        </w:rPr>
        <w:t>D. Chris Gayle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Ricky Ponting. Key Points Additional Information</w:t>
      </w:r>
    </w:p>
    <w:p>
      <w:pPr>
        <w:spacing w:before="0"/>
      </w:pPr>
      <w:r>
        <w:rPr>
          <w:b w:val="0"/>
        </w:rPr>
        <w:t>• Ricky Ponting, the former Australian cricket captain, authored the autobiography titled 'At the Close of Play'.</w:t>
      </w:r>
    </w:p>
    <w:p>
      <w:pPr>
        <w:spacing w:before="0"/>
      </w:pPr>
      <w:r>
        <w:rPr>
          <w:b w:val="0"/>
        </w:rPr>
        <w:t>• The book was released in 2013 and provides an in-depth look into Ponting's illustrious cricket career.</w:t>
      </w:r>
    </w:p>
    <w:p>
      <w:pPr>
        <w:spacing w:before="0"/>
      </w:pPr>
      <w:r>
        <w:rPr>
          <w:b w:val="0"/>
        </w:rPr>
        <w:t>• Ricky Ponting is one of the most successful captains in cricket history, leading Australia to numerous victories including two World Cup wins in 2003 and 2007.</w:t>
      </w:r>
    </w:p>
    <w:p>
      <w:pPr>
        <w:spacing w:before="0"/>
      </w:pPr>
      <w:r>
        <w:rPr>
          <w:b w:val="0"/>
        </w:rPr>
        <w:t>• The autobiography covers his personal and professional life, including his early years, rise to fame, and insights into the world of cricket.</w:t>
      </w:r>
    </w:p>
    <w:p>
      <w:pPr>
        <w:spacing w:before="0"/>
      </w:pPr>
      <w:r>
        <w:rPr>
          <w:b w:val="0"/>
        </w:rPr>
        <w:t>• Ricky Ponting's Career Highlights: Ricky Ponting scored over 27,000 international runs across Test and ODI formats.</w:t>
      </w:r>
    </w:p>
    <w:p>
      <w:pPr>
        <w:spacing w:before="0"/>
      </w:pPr>
      <w:r>
        <w:rPr>
          <w:b w:val="0"/>
        </w:rPr>
        <w:t>• He is the second highest run-scorer in Test cricket history, only behind Sachin Tendulkar.</w:t>
      </w:r>
    </w:p>
    <w:p>
      <w:pPr>
        <w:spacing w:before="0"/>
      </w:pPr>
      <w:r>
        <w:rPr>
          <w:b w:val="0"/>
        </w:rPr>
        <w:t>• Ponting has played 168 Test matches, amassing 13,378 runs with an average of 51.85.</w:t>
      </w:r>
    </w:p>
    <w:p>
      <w:pPr>
        <w:spacing w:before="0"/>
      </w:pPr>
      <w:r>
        <w:rPr>
          <w:b w:val="0"/>
        </w:rPr>
        <w:t>• In ODIs, he scored 13,704 runs in 375 matches with an average of 42.03.</w:t>
      </w:r>
    </w:p>
    <w:p>
      <w:pPr>
        <w:spacing w:before="0"/>
      </w:pPr>
      <w:r>
        <w:rPr>
          <w:b w:val="0"/>
        </w:rPr>
        <w:t>• Australian Cricket Team Achievements: Under Ponting's captaincy, Australia won 48 out of 77 Test matches, a winning percentage of 62.3.</w:t>
      </w:r>
    </w:p>
    <w:p>
      <w:pPr>
        <w:spacing w:before="0"/>
      </w:pPr>
      <w:r>
        <w:rPr>
          <w:b w:val="0"/>
        </w:rPr>
        <w:t>• Australia also secured 165 ODI wins under his leadership, including a record 34 consecutive wins in World Cup matches.</w:t>
      </w:r>
    </w:p>
    <w:p>
      <w:pPr>
        <w:spacing w:before="0"/>
      </w:pPr>
      <w:r>
        <w:rPr>
          <w:b w:val="0"/>
        </w:rPr>
        <w:t>• Impact on Cricket: Ricky Ponting's aggressive yet strategic approach to the game significantly influenced modern cricket.</w:t>
      </w:r>
    </w:p>
    <w:p>
      <w:pPr>
        <w:spacing w:before="0"/>
      </w:pPr>
      <w:r>
        <w:rPr>
          <w:b w:val="0"/>
        </w:rPr>
        <w:t>• He played a crucial role in the development of young Australian cricketers and remains an influential figure in cricket coaching and commentary.</w:t>
      </w:r>
    </w:p>
    <w:p>
      <w:pPr>
        <w:spacing w:before="0"/>
      </w:pPr>
      <w:r>
        <w:rPr>
          <w:b w:val="0"/>
        </w:rPr>
      </w:r>
    </w:p>
    <w:p>
      <w:pPr>
        <w:spacing w:after="100" w:line="360" w:lineRule="auto" w:before="0"/>
      </w:pPr>
      <w:r>
        <w:rPr>
          <w:b w:val="0"/>
        </w:rPr>
        <w:t>44. By who among the following personalities who lived in the White House is ‘Living History’ a famous book written?</w:t>
      </w:r>
    </w:p>
    <w:p>
      <w:pPr>
        <w:spacing w:before="0"/>
      </w:pPr>
      <w:r>
        <w:rPr>
          <w:b w:val="0"/>
        </w:rPr>
      </w:r>
    </w:p>
    <w:p>
      <w:pPr>
        <w:spacing w:after="100" w:before="0"/>
      </w:pPr>
      <w:r>
        <w:rPr>
          <w:b w:val="0"/>
        </w:rPr>
        <w:t>A. Laura Bush</w:t>
      </w:r>
    </w:p>
    <w:p>
      <w:pPr>
        <w:spacing w:after="100" w:before="0"/>
      </w:pPr>
      <w:r>
        <w:rPr>
          <w:b w:val="0"/>
        </w:rPr>
        <w:t>B. Hillary Rodham Clinton</w:t>
      </w:r>
    </w:p>
    <w:p>
      <w:pPr>
        <w:spacing w:after="100" w:before="0"/>
      </w:pPr>
      <w:r>
        <w:rPr>
          <w:b w:val="0"/>
        </w:rPr>
        <w:t>C. Ivanka Trump</w:t>
      </w:r>
    </w:p>
    <w:p>
      <w:pPr>
        <w:spacing w:after="100" w:before="0"/>
      </w:pPr>
      <w:r>
        <w:rPr>
          <w:b w:val="0"/>
        </w:rPr>
        <w:t>D. Melania Trump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Hillary Rodham Clinton. Key Points Additional Information</w:t>
      </w:r>
    </w:p>
    <w:p>
      <w:pPr>
        <w:spacing w:before="0"/>
      </w:pPr>
      <w:r>
        <w:rPr>
          <w:b w:val="0"/>
        </w:rPr>
        <w:t>• Living History is a 2003 journal by Hillary Clinton.</w:t>
      </w:r>
    </w:p>
    <w:p>
      <w:pPr>
        <w:spacing w:before="0"/>
      </w:pPr>
      <w:r>
        <w:rPr>
          <w:b w:val="0"/>
        </w:rPr>
        <w:t>• It was created when she was a sitting Representative from New York.</w:t>
      </w:r>
    </w:p>
    <w:p>
      <w:pPr>
        <w:spacing w:before="0"/>
      </w:pPr>
      <w:r>
        <w:rPr>
          <w:b w:val="0"/>
        </w:rPr>
        <w:t>• Clinton's sound recording of Living History obtained her a Grammy assignment in the Best Communicated Word Assortment characterization in 2003.</w:t>
      </w:r>
    </w:p>
    <w:p>
      <w:pPr>
        <w:spacing w:before="0"/>
      </w:pPr>
      <w:r>
        <w:rPr>
          <w:b w:val="0"/>
        </w:rPr>
        <w:t>• Hillary Diane Clinton is an American government official, delegate, and past legitimate instructor.</w:t>
      </w:r>
    </w:p>
    <w:p>
      <w:pPr>
        <w:spacing w:before="0"/>
      </w:pPr>
      <w:r>
        <w:rPr>
          <w:b w:val="0"/>
        </w:rPr>
        <w:t>• Laura Way Welch Thistle is an American educator, caretaker, memoirist and maker who was First Lady of the US from 2001 to 2009.</w:t>
      </w:r>
    </w:p>
    <w:p>
      <w:pPr>
        <w:spacing w:before="0"/>
      </w:pPr>
      <w:r>
        <w:rPr>
          <w:b w:val="0"/>
        </w:rPr>
        <w:t>• Ivana Marie "Ivanka" Trump is an American cash administrator and the essential young lady of Donald Trump, 45th head of the US from 2017 to 2021.</w:t>
      </w:r>
    </w:p>
    <w:p>
      <w:pPr>
        <w:spacing w:before="0"/>
      </w:pPr>
      <w:r>
        <w:rPr>
          <w:b w:val="0"/>
        </w:rPr>
        <w:t>• Melania Trump Germanized as Melania Knauss is a Slovene-American past model and monetary subject matter expert.</w:t>
      </w:r>
    </w:p>
    <w:p>
      <w:pPr>
        <w:spacing w:before="0"/>
      </w:pPr>
      <w:r>
        <w:rPr>
          <w:b w:val="0"/>
        </w:rPr>
        <w:t>• A person from the Ever-evolving group, she was the party's possibility for president in the 2016 authority political race.</w:t>
      </w:r>
    </w:p>
    <w:p>
      <w:pPr>
        <w:spacing w:before="0"/>
      </w:pPr>
      <w:r>
        <w:rPr>
          <w:b w:val="0"/>
        </w:rPr>
      </w:r>
    </w:p>
    <w:p>
      <w:pPr>
        <w:spacing w:after="100" w:line="360" w:lineRule="auto" w:before="0"/>
      </w:pPr>
      <w:r>
        <w:rPr>
          <w:b w:val="0"/>
        </w:rPr>
        <w:t>45. The book ‘The Immortals of Meluha’ has been written by_____ .</w:t>
      </w:r>
    </w:p>
    <w:p>
      <w:pPr>
        <w:spacing w:before="0"/>
      </w:pPr>
      <w:r>
        <w:rPr>
          <w:b w:val="0"/>
        </w:rPr>
      </w:r>
    </w:p>
    <w:p>
      <w:pPr>
        <w:spacing w:after="100" w:before="0"/>
      </w:pPr>
      <w:r>
        <w:rPr>
          <w:b w:val="0"/>
        </w:rPr>
        <w:t>A. Amish Tripathi</w:t>
      </w:r>
    </w:p>
    <w:p>
      <w:pPr>
        <w:spacing w:after="100" w:before="0"/>
      </w:pPr>
      <w:r>
        <w:rPr>
          <w:b w:val="0"/>
        </w:rPr>
        <w:t>B. Salman Rushdie</w:t>
      </w:r>
    </w:p>
    <w:p>
      <w:pPr>
        <w:spacing w:after="100" w:before="0"/>
      </w:pPr>
      <w:r>
        <w:rPr>
          <w:b w:val="0"/>
        </w:rPr>
        <w:t>C. Ruskin Bond</w:t>
      </w:r>
    </w:p>
    <w:p>
      <w:pPr>
        <w:spacing w:after="100" w:before="0"/>
      </w:pPr>
      <w:r>
        <w:rPr>
          <w:b w:val="0"/>
        </w:rPr>
        <w:t>D. Aravind Adiga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Immortals of Meluha is a book written by Indian author Amish Tripathi, which is the first book of the Shiva Trilogy. It has been translated into multiple languages and sold over 45,000 copies in India. Amish Tripathi is known for his book series, and his books have sold over 6 million copies in the Indian subcontinent since 2010. He has won several awards and recognition for his work.</w:t>
      </w:r>
    </w:p>
    <w:p>
      <w:pPr>
        <w:spacing w:before="0"/>
      </w:pPr>
      <w:r>
        <w:rPr>
          <w:b w:val="0"/>
        </w:rPr>
      </w:r>
    </w:p>
    <w:p>
      <w:pPr>
        <w:spacing w:after="100" w:line="360" w:lineRule="auto" w:before="0"/>
      </w:pPr>
      <w:r>
        <w:rPr>
          <w:b w:val="0"/>
        </w:rPr>
        <w:t>46. Godaan is a novel written by Munshi Premchand, published in the year _______.</w:t>
      </w:r>
    </w:p>
    <w:p>
      <w:pPr>
        <w:spacing w:before="0"/>
      </w:pPr>
      <w:r>
        <w:rPr>
          <w:b w:val="0"/>
        </w:rPr>
      </w:r>
    </w:p>
    <w:p>
      <w:pPr>
        <w:spacing w:after="100" w:before="0"/>
      </w:pPr>
      <w:r>
        <w:rPr>
          <w:b w:val="0"/>
        </w:rPr>
        <w:t>A. 2006</w:t>
      </w:r>
    </w:p>
    <w:p>
      <w:pPr>
        <w:spacing w:after="100" w:before="0"/>
      </w:pPr>
      <w:r>
        <w:rPr>
          <w:b w:val="0"/>
        </w:rPr>
        <w:t>B. 1936</w:t>
      </w:r>
    </w:p>
    <w:p>
      <w:pPr>
        <w:spacing w:after="100" w:before="0"/>
      </w:pPr>
      <w:r>
        <w:rPr>
          <w:b w:val="0"/>
        </w:rPr>
        <w:t>C. 1976</w:t>
      </w:r>
    </w:p>
    <w:p>
      <w:pPr>
        <w:spacing w:after="100" w:before="0"/>
      </w:pPr>
      <w:r>
        <w:rPr>
          <w:b w:val="0"/>
        </w:rPr>
        <w:t>D. 1906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Godaan is a Hindi novel written by Munshi Premchand, published in 1936. It is one of his most renowned works. Munshi Premchand was a famous novelist, known as the "Emperor of Novels". His other notable works include Rangbhoomi, Gaban, and Kafan. These novels explore various social issues prevalent in Indian society during the colonial era.</w:t>
      </w:r>
    </w:p>
    <w:p>
      <w:pPr>
        <w:spacing w:before="0"/>
      </w:pPr>
      <w:r>
        <w:rPr>
          <w:b w:val="0"/>
        </w:rPr>
      </w:r>
    </w:p>
    <w:p>
      <w:pPr>
        <w:spacing w:after="100" w:line="360" w:lineRule="auto" w:before="0"/>
      </w:pPr>
      <w:r>
        <w:rPr>
          <w:b w:val="0"/>
        </w:rPr>
        <w:t>47. Who among the following is the author of the book ‘Boys Don’t Cry’?</w:t>
      </w:r>
    </w:p>
    <w:p>
      <w:pPr>
        <w:spacing w:before="0"/>
      </w:pPr>
      <w:r>
        <w:rPr>
          <w:b w:val="0"/>
        </w:rPr>
      </w:r>
    </w:p>
    <w:p>
      <w:pPr>
        <w:spacing w:after="100" w:before="0"/>
      </w:pPr>
      <w:r>
        <w:rPr>
          <w:b w:val="0"/>
        </w:rPr>
        <w:t>A. Zuni Chopra</w:t>
      </w:r>
    </w:p>
    <w:p>
      <w:pPr>
        <w:spacing w:after="100" w:before="0"/>
      </w:pPr>
      <w:r>
        <w:rPr>
          <w:b w:val="0"/>
        </w:rPr>
        <w:t>B. Meghna Pant</w:t>
      </w:r>
    </w:p>
    <w:p>
      <w:pPr>
        <w:spacing w:after="100" w:before="0"/>
      </w:pPr>
      <w:r>
        <w:rPr>
          <w:b w:val="0"/>
        </w:rPr>
        <w:t>C. Melita Tessy</w:t>
      </w:r>
    </w:p>
    <w:p>
      <w:pPr>
        <w:spacing w:after="100" w:before="0"/>
      </w:pPr>
      <w:r>
        <w:rPr>
          <w:b w:val="0"/>
        </w:rPr>
        <w:t>D. Insiya Patanwala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Meghna Pant. Key Points Additional Information</w:t>
      </w:r>
    </w:p>
    <w:p>
      <w:pPr>
        <w:spacing w:before="0"/>
      </w:pPr>
      <w:r>
        <w:rPr>
          <w:b w:val="0"/>
        </w:rPr>
        <w:t>• Meghna Pant is an Indian author, journalist, and speaker who wrote the book "Boys don't cry".</w:t>
      </w:r>
    </w:p>
    <w:p>
      <w:pPr>
        <w:spacing w:before="0"/>
      </w:pPr>
      <w:r>
        <w:rPr>
          <w:b w:val="0"/>
        </w:rPr>
        <w:t>• She has won a variety of awards for her contribution to literature, gender issues, and journalism.</w:t>
      </w:r>
    </w:p>
    <w:p>
      <w:pPr>
        <w:spacing w:before="0"/>
      </w:pPr>
      <w:r>
        <w:rPr>
          <w:b w:val="0"/>
        </w:rPr>
        <w:t>• In 2012, she won the Muse India National Literary Awards Young Writer Award for her debut novel One-and-a-Half Wife.</w:t>
      </w:r>
    </w:p>
    <w:p>
      <w:pPr>
        <w:spacing w:before="0"/>
      </w:pPr>
      <w:r>
        <w:rPr>
          <w:b w:val="0"/>
        </w:rPr>
        <w:t>• Zuni Chopra has 3 books on Goodreads with 448 ratings.</w:t>
      </w:r>
    </w:p>
    <w:p>
      <w:pPr>
        <w:spacing w:before="0"/>
      </w:pPr>
      <w:r>
        <w:rPr>
          <w:b w:val="0"/>
        </w:rPr>
        <w:t>• Zuni Chopra's most popular book is The House that Spoke.</w:t>
      </w:r>
    </w:p>
    <w:p>
      <w:pPr>
        <w:spacing w:before="0"/>
      </w:pPr>
      <w:r>
        <w:rPr>
          <w:b w:val="0"/>
        </w:rPr>
        <w:t>• Young Author, Melita Tessy loves to write.</w:t>
      </w:r>
    </w:p>
    <w:p>
      <w:pPr>
        <w:spacing w:before="0"/>
      </w:pPr>
      <w:r>
        <w:rPr>
          <w:b w:val="0"/>
        </w:rPr>
        <w:t>• She released her first novel: Battle of the spheres.</w:t>
      </w:r>
    </w:p>
    <w:p>
      <w:pPr>
        <w:spacing w:before="0"/>
      </w:pPr>
      <w:r>
        <w:rPr>
          <w:b w:val="0"/>
        </w:rPr>
        <w:t>• Insiya Patanwala at the age of 15 wrote the book called "Esoterica"</w:t>
      </w:r>
    </w:p>
    <w:p>
      <w:pPr>
        <w:spacing w:before="0"/>
      </w:pPr>
      <w:r>
        <w:rPr>
          <w:b w:val="0"/>
        </w:rPr>
      </w:r>
    </w:p>
    <w:p>
      <w:pPr>
        <w:spacing w:after="100" w:line="360" w:lineRule="auto" w:before="0"/>
      </w:pPr>
      <w:r>
        <w:rPr>
          <w:b w:val="0"/>
        </w:rPr>
        <w:t>48. ‘The Truths We Hold: An American Journey’ is an autobiography of which political leader?</w:t>
      </w:r>
    </w:p>
    <w:p>
      <w:pPr>
        <w:spacing w:before="0"/>
      </w:pPr>
      <w:r>
        <w:rPr>
          <w:b w:val="0"/>
        </w:rPr>
      </w:r>
    </w:p>
    <w:p>
      <w:pPr>
        <w:spacing w:after="100" w:before="0"/>
      </w:pPr>
      <w:r>
        <w:rPr>
          <w:b w:val="0"/>
        </w:rPr>
        <w:t>A. Kamala Harris</w:t>
      </w:r>
    </w:p>
    <w:p>
      <w:pPr>
        <w:spacing w:after="100" w:before="0"/>
      </w:pPr>
      <w:r>
        <w:rPr>
          <w:b w:val="0"/>
        </w:rPr>
        <w:t>B. Elise Stefanik</w:t>
      </w:r>
    </w:p>
    <w:p>
      <w:pPr>
        <w:spacing w:after="100" w:before="0"/>
      </w:pPr>
      <w:r>
        <w:rPr>
          <w:b w:val="0"/>
        </w:rPr>
        <w:t>C. Alexandria Ocasio-Cortez</w:t>
      </w:r>
    </w:p>
    <w:p>
      <w:pPr>
        <w:spacing w:after="100" w:before="0"/>
      </w:pPr>
      <w:r>
        <w:rPr>
          <w:b w:val="0"/>
        </w:rPr>
        <w:t>D. Drew Zachary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Kamala Harris. Key Points Additional Information</w:t>
      </w:r>
    </w:p>
    <w:p>
      <w:pPr>
        <w:spacing w:before="0"/>
      </w:pPr>
      <w:r>
        <w:rPr>
          <w:b w:val="0"/>
        </w:rPr>
        <w:t>• Kamala Harris is the 49th and current Vice President of the United States, serving since January 20, 2021.</w:t>
      </w:r>
    </w:p>
    <w:p>
      <w:pPr>
        <w:spacing w:before="0"/>
      </w:pPr>
      <w:r>
        <w:rPr>
          <w:b w:val="0"/>
        </w:rPr>
        <w:t>• She is the first female Vice President and the highest-ranking female official in U.S. history, as well as the first African American and first Asian American Vice President.</w:t>
      </w:r>
    </w:p>
    <w:p>
      <w:pPr>
        <w:spacing w:before="0"/>
      </w:pPr>
      <w:r>
        <w:rPr>
          <w:b w:val="0"/>
        </w:rPr>
        <w:t>• Prior to her vice presidency, Harris served as the junior United States Senator from California from 2017 to 2021 and as the Attorney General of California from 2011 to 2017.</w:t>
      </w:r>
    </w:p>
    <w:p>
      <w:pPr>
        <w:spacing w:before="0"/>
      </w:pPr>
      <w:r>
        <w:rPr>
          <w:b w:val="0"/>
        </w:rPr>
        <w:t>• Her autobiography, "The Truths We Hold: An American Journey," offers insights into her personal and political journey, discussing her career and the values that have driven her work in public service.</w:t>
      </w:r>
    </w:p>
    <w:p>
      <w:pPr>
        <w:spacing w:before="0"/>
      </w:pPr>
      <w:r>
        <w:rPr>
          <w:b w:val="0"/>
        </w:rPr>
        <w:t>• Kamala Harris's Background Kamala Devi Harris was born on October 20, 1964, in Oakland, California, to immigrant parents. Her mother, Shyamala Gopalan, was a breast cancer scientist from India, and her father, Donald Harris, is an economist from Jamaica.</w:t>
      </w:r>
    </w:p>
    <w:p>
      <w:pPr>
        <w:spacing w:before="0"/>
      </w:pPr>
      <w:r>
        <w:rPr>
          <w:b w:val="0"/>
        </w:rPr>
        <w:t>• She graduated from Howard University and the University of California, Hastings College of the Law.</w:t>
      </w:r>
    </w:p>
    <w:p>
      <w:pPr>
        <w:spacing w:before="0"/>
      </w:pPr>
      <w:r>
        <w:rPr>
          <w:b w:val="0"/>
        </w:rPr>
        <w:t>• Political Career Harris began her career in the Alameda County District Attorney's Office, before being recruited to the San Francisco District Attorney's Office and later the City Attorney of San Francisco's office.</w:t>
      </w:r>
    </w:p>
    <w:p>
      <w:pPr>
        <w:spacing w:before="0"/>
      </w:pPr>
      <w:r>
        <w:rPr>
          <w:b w:val="0"/>
        </w:rPr>
        <w:t>• In 2003, she was elected District Attorney of San Francisco. In 2010, she was elected Attorney General of California, being re-elected in 2014.</w:t>
      </w:r>
    </w:p>
    <w:p>
      <w:pPr>
        <w:spacing w:before="0"/>
      </w:pPr>
      <w:r>
        <w:rPr>
          <w:b w:val="0"/>
        </w:rPr>
        <w:t>• She was elected to the United States Senate in 2016, becoming the second African American woman and the first South Asian American to serve in the U.S. Senate.</w:t>
      </w:r>
    </w:p>
    <w:p>
      <w:pPr>
        <w:spacing w:before="0"/>
      </w:pPr>
      <w:r>
        <w:rPr>
          <w:b w:val="0"/>
        </w:rPr>
        <w:t>• Vice Presidency Kamala Harris was selected by Joe Biden as his running mate for the 2020 United States presidential election. They won the election, defeating the incumbent President Donald Trump and Vice President Mike Pence.</w:t>
      </w:r>
    </w:p>
    <w:p>
      <w:pPr>
        <w:spacing w:before="0"/>
      </w:pPr>
      <w:r>
        <w:rPr>
          <w:b w:val="0"/>
        </w:rPr>
        <w:t>• As Vice President, Harris has focused on issues such as immigration, voting rights, and the COVID-19 pandemic.</w:t>
      </w:r>
    </w:p>
    <w:p>
      <w:pPr>
        <w:spacing w:before="0"/>
      </w:pPr>
      <w:r>
        <w:rPr>
          <w:b w:val="0"/>
        </w:rPr>
        <w:t>• The Truths We Hold: An American Journey The book was published in January 2019, ahead of her presidential campaign announcement.</w:t>
      </w:r>
    </w:p>
    <w:p>
      <w:pPr>
        <w:spacing w:before="0"/>
      </w:pPr>
      <w:r>
        <w:rPr>
          <w:b w:val="0"/>
        </w:rPr>
        <w:t>• It provides a narrative of her upbringing, her career as a prosecutor and politician, and her vision for the future of America.</w:t>
      </w:r>
    </w:p>
    <w:p>
      <w:pPr>
        <w:spacing w:before="0"/>
      </w:pPr>
      <w:r>
        <w:rPr>
          <w:b w:val="0"/>
        </w:rPr>
        <w:t>• The autobiography reflects her commitment to justice, equality, and her belief in the importance of public service.</w:t>
      </w:r>
    </w:p>
    <w:p>
      <w:pPr>
        <w:spacing w:before="0"/>
      </w:pPr>
      <w:r>
        <w:rPr>
          <w:b w:val="0"/>
        </w:rPr>
      </w:r>
    </w:p>
    <w:p>
      <w:pPr>
        <w:spacing w:after="100" w:line="360" w:lineRule="auto" w:before="0"/>
      </w:pPr>
      <w:r>
        <w:rPr>
          <w:b w:val="0"/>
        </w:rPr>
        <w:t>49. Who is the author of the book 'The Tales of Beedle The Bard'?</w:t>
      </w:r>
    </w:p>
    <w:p>
      <w:pPr>
        <w:spacing w:before="0"/>
      </w:pPr>
      <w:r>
        <w:rPr>
          <w:b w:val="0"/>
        </w:rPr>
      </w:r>
    </w:p>
    <w:p>
      <w:pPr>
        <w:spacing w:after="100" w:before="0"/>
      </w:pPr>
      <w:r>
        <w:rPr>
          <w:b w:val="0"/>
        </w:rPr>
        <w:t>A. JK Rowling</w:t>
      </w:r>
    </w:p>
    <w:p>
      <w:pPr>
        <w:spacing w:after="100" w:before="0"/>
      </w:pPr>
      <w:r>
        <w:rPr>
          <w:b w:val="0"/>
        </w:rPr>
        <w:t>B. Lewis Carroll</w:t>
      </w:r>
    </w:p>
    <w:p>
      <w:pPr>
        <w:spacing w:after="100" w:before="0"/>
      </w:pPr>
      <w:r>
        <w:rPr>
          <w:b w:val="0"/>
        </w:rPr>
        <w:t>C. EB White</w:t>
      </w:r>
    </w:p>
    <w:p>
      <w:pPr>
        <w:spacing w:after="100" w:before="0"/>
      </w:pPr>
      <w:r>
        <w:rPr>
          <w:b w:val="0"/>
        </w:rPr>
        <w:t>D. Roald Dahl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JK Rowling. Additional Information Books Year Harry Potter and the Chamber of Secrets 1998 Harry Potter and the Prisoner of Azkaban 1999 Harry Potter and the Goblet of Fire 2000 Harry Potter and the Order of the Phoenix 2003 Harry Potter and the Half-Blood Prince 2005 The Ickabog 2020 Harry Potter and The Deathly Hallows 2007 The Casual Vacancy 2020</w:t>
      </w:r>
    </w:p>
    <w:p>
      <w:pPr>
        <w:spacing w:before="0"/>
      </w:pPr>
      <w:r>
        <w:rPr>
          <w:b w:val="0"/>
        </w:rPr>
        <w:t>• JK Rowling is the author of the book 'The Tales of Beedle The Bard'.</w:t>
      </w:r>
    </w:p>
    <w:p>
      <w:pPr>
        <w:spacing w:before="0"/>
      </w:pPr>
      <w:r>
        <w:rPr>
          <w:b w:val="0"/>
        </w:rPr>
        <w:t>• JK Rowling is a British author who has written the famous series of The Harry Potter.</w:t>
      </w:r>
    </w:p>
    <w:p>
      <w:pPr>
        <w:spacing w:before="0"/>
      </w:pPr>
      <w:r>
        <w:rPr>
          <w:b w:val="0"/>
        </w:rPr>
        <w:t>• Alice's Adventure in Wonderland is a book by Lewis Carroll.</w:t>
      </w:r>
    </w:p>
    <w:p>
      <w:pPr>
        <w:spacing w:before="0"/>
      </w:pPr>
      <w:r>
        <w:rPr>
          <w:b w:val="0"/>
        </w:rPr>
      </w:r>
    </w:p>
    <w:p>
      <w:pPr>
        <w:spacing w:after="100" w:line="360" w:lineRule="auto" w:before="0"/>
      </w:pPr>
      <w:r>
        <w:rPr>
          <w:b w:val="0"/>
        </w:rPr>
        <w:t>50. Who among the following is the author of 'Abhinaya Darpana'?</w:t>
      </w:r>
    </w:p>
    <w:p>
      <w:pPr>
        <w:spacing w:before="0"/>
      </w:pPr>
      <w:r>
        <w:rPr>
          <w:b w:val="0"/>
        </w:rPr>
      </w:r>
    </w:p>
    <w:p>
      <w:pPr>
        <w:spacing w:after="100" w:before="0"/>
      </w:pPr>
      <w:r>
        <w:rPr>
          <w:b w:val="0"/>
        </w:rPr>
        <w:t>A. Amarsingh</w:t>
      </w:r>
    </w:p>
    <w:p>
      <w:pPr>
        <w:spacing w:after="100" w:before="0"/>
      </w:pPr>
      <w:r>
        <w:rPr>
          <w:b w:val="0"/>
        </w:rPr>
        <w:t>B. Sushrut</w:t>
      </w:r>
    </w:p>
    <w:p>
      <w:pPr>
        <w:spacing w:after="100" w:before="0"/>
      </w:pPr>
      <w:r>
        <w:rPr>
          <w:b w:val="0"/>
        </w:rPr>
        <w:t>C. Yask</w:t>
      </w:r>
    </w:p>
    <w:p>
      <w:pPr>
        <w:spacing w:after="100" w:before="0"/>
      </w:pPr>
      <w:r>
        <w:rPr>
          <w:b w:val="0"/>
        </w:rPr>
        <w:t>D. Nandikeshwar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Nandikeshvara, a theatrologist of ancient India, authored the Abhinaya Darpana, a Sanskrit treatise on Indian classical dances. It provides a detailed account of dance movements and expressions and is composed in poetry form. Sushruta is the author of Sushruta Samhita, Yaska wrote Nirukta, and Amar Singh wrote Reversing the Gaze.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