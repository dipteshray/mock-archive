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CADAVEROUS</w:t>
      </w:r>
    </w:p>
    <w:p>
      <w:pPr>
        <w:spacing w:before="0"/>
      </w:pPr>
      <w:r>
        <w:rPr>
          <w:b w:val="0"/>
        </w:rPr>
      </w:r>
    </w:p>
    <w:p>
      <w:pPr>
        <w:spacing w:after="100" w:before="0"/>
      </w:pPr>
      <w:r>
        <w:rPr>
          <w:b w:val="0"/>
        </w:rPr>
        <w:t>A. Vibrant</w:t>
      </w:r>
    </w:p>
    <w:p>
      <w:pPr>
        <w:spacing w:after="100" w:before="0"/>
      </w:pPr>
      <w:r>
        <w:rPr>
          <w:b w:val="0"/>
        </w:rPr>
        <w:t>B. Pale</w:t>
      </w:r>
    </w:p>
    <w:p>
      <w:pPr>
        <w:spacing w:after="100" w:before="0"/>
      </w:pPr>
      <w:r>
        <w:rPr>
          <w:b w:val="0"/>
        </w:rPr>
        <w:t>C. Lively</w:t>
      </w:r>
    </w:p>
    <w:p>
      <w:pPr>
        <w:spacing w:after="100" w:before="0"/>
      </w:pPr>
      <w:r>
        <w:rPr>
          <w:b w:val="0"/>
        </w:rPr>
        <w:t>D. Healthy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(Pale). Key Points Therefore, the correct answer is: Option 2 (Pale). Additional Information Here are the other options explained along with their Hindi meanings and example sentences:</w:t>
      </w:r>
    </w:p>
    <w:p>
      <w:pPr>
        <w:spacing w:before="0"/>
      </w:pPr>
      <w:r>
        <w:rPr>
          <w:b w:val="0"/>
        </w:rPr>
        <w:t>• The word "cadaverous" refers to something that resembles a corpse, especially in being very pale, thin, or bony. (शव जैसा, बहुत पीला या दुबला-पतला)</w:t>
      </w:r>
    </w:p>
    <w:p>
      <w:pPr>
        <w:spacing w:before="0"/>
      </w:pPr>
      <w:r>
        <w:rPr>
          <w:b w:val="0"/>
        </w:rPr>
        <w:t>• Example: After weeks of illness, he looked absolutely cadaverous, as though he hadn't eaten in days.</w:t>
      </w:r>
    </w:p>
    <w:p>
      <w:pPr>
        <w:spacing w:before="0"/>
      </w:pPr>
      <w:r>
        <w:rPr>
          <w:b w:val="0"/>
        </w:rPr>
        <w:t>• "Pale" means having a light or whitish complexion or lacking color, often due to illness or fear. (फीका, पीला)</w:t>
      </w:r>
    </w:p>
    <w:p>
      <w:pPr>
        <w:spacing w:before="0"/>
      </w:pPr>
      <w:r>
        <w:rPr>
          <w:b w:val="0"/>
        </w:rPr>
        <w:t>• Example: She turned pale when she heard the shocking news.</w:t>
      </w:r>
    </w:p>
    <w:p>
      <w:pPr>
        <w:spacing w:before="0"/>
      </w:pPr>
      <w:r>
        <w:rPr>
          <w:b w:val="0"/>
        </w:rPr>
        <w:t>• Hence, we can conclude that the most appropriate synonym of "cadaverous" is "pale".</w:t>
      </w:r>
    </w:p>
    <w:p>
      <w:pPr>
        <w:spacing w:before="0"/>
      </w:pPr>
      <w:r>
        <w:rPr>
          <w:b w:val="0"/>
        </w:rPr>
        <w:t>• Vibrant (जोरदार, चमकदार): Full of energy and life; bright and striking in color. Example: The vibrant colors of the painting immediately caught my attention.</w:t>
      </w:r>
    </w:p>
    <w:p>
      <w:pPr>
        <w:spacing w:before="0"/>
      </w:pPr>
      <w:r>
        <w:rPr>
          <w:b w:val="0"/>
        </w:rPr>
        <w:t>• Lively (जीवंत): Full of life and energy; active and outgoing. Example: The lively music got everyone on the dance floor.</w:t>
      </w:r>
    </w:p>
    <w:p>
      <w:pPr>
        <w:spacing w:before="0"/>
      </w:pPr>
      <w:r>
        <w:rPr>
          <w:b w:val="0"/>
        </w:rPr>
        <w:t>• Healthy (स्वस्थ): In good physical or mental condition; free from illness or injury. Example: A balanced diet is essential for a healthy lifestyle.</w:t>
      </w:r>
    </w:p>
    <w:p>
      <w:pPr>
        <w:spacing w:before="0"/>
      </w:pPr>
      <w:r>
        <w:rPr>
          <w:b w:val="0"/>
        </w:rPr>
      </w:r>
    </w:p>
    <w:p>
      <w:pPr>
        <w:spacing w:after="100" w:line="360" w:lineRule="auto" w:before="0"/>
      </w:pPr>
      <w:r>
        <w:rPr>
          <w:b w:val="0"/>
        </w:rPr>
        <w:t>2. Select the most appropriate synonym of the given word: CORUSCATE</w:t>
      </w:r>
    </w:p>
    <w:p>
      <w:pPr>
        <w:spacing w:before="0"/>
      </w:pPr>
      <w:r>
        <w:rPr>
          <w:b w:val="0"/>
        </w:rPr>
      </w:r>
    </w:p>
    <w:p>
      <w:pPr>
        <w:spacing w:after="100" w:before="0"/>
      </w:pPr>
      <w:r>
        <w:rPr>
          <w:b w:val="0"/>
        </w:rPr>
        <w:t>A. Blur</w:t>
      </w:r>
    </w:p>
    <w:p>
      <w:pPr>
        <w:spacing w:after="100" w:before="0"/>
      </w:pPr>
      <w:r>
        <w:rPr>
          <w:b w:val="0"/>
        </w:rPr>
        <w:t>B. Dim</w:t>
      </w:r>
    </w:p>
    <w:p>
      <w:pPr>
        <w:spacing w:after="100" w:before="0"/>
      </w:pPr>
      <w:r>
        <w:rPr>
          <w:b w:val="0"/>
        </w:rPr>
        <w:t>C. Sparkle</w:t>
      </w:r>
    </w:p>
    <w:p>
      <w:pPr>
        <w:spacing w:after="100" w:before="0"/>
      </w:pPr>
      <w:r>
        <w:rPr>
          <w:b w:val="0"/>
        </w:rPr>
        <w:t>D. Fade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Sparkle. Key Points Therefore, the correct answer is: Option 3 i.e. Sparkle. Additional Information Here are the other options explained along with their Hindi meanings and example sentences:</w:t>
      </w:r>
    </w:p>
    <w:p>
      <w:pPr>
        <w:spacing w:before="0"/>
      </w:pPr>
      <w:r>
        <w:rPr>
          <w:b w:val="0"/>
        </w:rPr>
        <w:t>• The word "Coruscate" means to emit vivid flashes of light or sparkle; it is often associated with brilliance or radiance. (चमकना)</w:t>
      </w:r>
    </w:p>
    <w:p>
      <w:pPr>
        <w:spacing w:before="0"/>
      </w:pPr>
      <w:r>
        <w:rPr>
          <w:b w:val="0"/>
        </w:rPr>
        <w:t>• Example: The chandelier coruscated in the soft glow of the evening light.</w:t>
      </w:r>
    </w:p>
    <w:p>
      <w:pPr>
        <w:spacing w:before="0"/>
      </w:pPr>
      <w:r>
        <w:rPr>
          <w:b w:val="0"/>
        </w:rPr>
        <w:t>• "Sparkle" refers to shine brightly with flashes of light or to be full of energy and life. (चमक)</w:t>
      </w:r>
    </w:p>
    <w:p>
      <w:pPr>
        <w:spacing w:before="0"/>
      </w:pPr>
      <w:r>
        <w:rPr>
          <w:b w:val="0"/>
        </w:rPr>
        <w:t>• Example: Her eyes sparkled with excitement as she opened her birthday gift.</w:t>
      </w:r>
    </w:p>
    <w:p>
      <w:pPr>
        <w:spacing w:before="0"/>
      </w:pPr>
      <w:r>
        <w:rPr>
          <w:b w:val="0"/>
        </w:rPr>
        <w:t>• Hence, the synonym of 'Coruscate' is 'Sparkle'.</w:t>
      </w:r>
    </w:p>
    <w:p>
      <w:pPr>
        <w:spacing w:before="0"/>
      </w:pPr>
      <w:r>
        <w:rPr>
          <w:b w:val="0"/>
        </w:rPr>
        <w:t>• Blur (धुंधलापन): To make or become unclear or less distinct. Example: Without my glasses, everything looks like a blur.</w:t>
      </w:r>
    </w:p>
    <w:p>
      <w:pPr>
        <w:spacing w:before="0"/>
      </w:pPr>
      <w:r>
        <w:rPr>
          <w:b w:val="0"/>
        </w:rPr>
        <w:t>• Dim (मंद): Not bright or clear; faint. Example: The room was lit by a dim lamp in the corner.</w:t>
      </w:r>
    </w:p>
    <w:p>
      <w:pPr>
        <w:spacing w:before="0"/>
      </w:pPr>
      <w:r>
        <w:rPr>
          <w:b w:val="0"/>
        </w:rPr>
        <w:t>• Fade (मुरझाना/धुंधला होना): To gradually lose brightness, color, or visibility. Example: The colors of the old painting have started to fade over time.</w:t>
      </w:r>
    </w:p>
    <w:p>
      <w:pPr>
        <w:spacing w:before="0"/>
      </w:pPr>
      <w:r>
        <w:rPr>
          <w:b w:val="0"/>
        </w:rPr>
      </w:r>
    </w:p>
    <w:p>
      <w:pPr>
        <w:spacing w:after="100" w:line="360" w:lineRule="auto" w:before="0"/>
      </w:pPr>
      <w:r>
        <w:rPr>
          <w:b w:val="0"/>
        </w:rPr>
        <w:t>3. Select the most appropriate antonym of the given word. Pusillanimous</w:t>
      </w:r>
    </w:p>
    <w:p>
      <w:pPr>
        <w:spacing w:before="0"/>
      </w:pPr>
      <w:r>
        <w:rPr>
          <w:b w:val="0"/>
        </w:rPr>
      </w:r>
    </w:p>
    <w:p>
      <w:pPr>
        <w:spacing w:after="100" w:before="0"/>
      </w:pPr>
      <w:r>
        <w:rPr>
          <w:b w:val="0"/>
        </w:rPr>
        <w:t>A. Timid</w:t>
      </w:r>
    </w:p>
    <w:p>
      <w:pPr>
        <w:spacing w:after="100" w:before="0"/>
      </w:pPr>
      <w:r>
        <w:rPr>
          <w:b w:val="0"/>
        </w:rPr>
        <w:t>B. Brave</w:t>
      </w:r>
    </w:p>
    <w:p>
      <w:pPr>
        <w:spacing w:after="100" w:before="0"/>
      </w:pPr>
      <w:r>
        <w:rPr>
          <w:b w:val="0"/>
        </w:rPr>
        <w:t>C. Cowardly</w:t>
      </w:r>
    </w:p>
    <w:p>
      <w:pPr>
        <w:spacing w:after="100" w:before="0"/>
      </w:pPr>
      <w:r>
        <w:rPr>
          <w:b w:val="0"/>
        </w:rPr>
        <w:t>D. Faint-hearted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Brave. Key Points Therefore, the correct answer is: Brave. Additional Information Here are the other options explained along with their Hindi meanings and example sentences:</w:t>
      </w:r>
    </w:p>
    <w:p>
      <w:pPr>
        <w:spacing w:before="0"/>
      </w:pPr>
      <w:r>
        <w:rPr>
          <w:b w:val="0"/>
        </w:rPr>
        <w:t>• The word "Pusillanimous" means showing a lack of courage or determination; timid. (कायर)</w:t>
      </w:r>
    </w:p>
    <w:p>
      <w:pPr>
        <w:spacing w:before="0"/>
      </w:pPr>
      <w:r>
        <w:rPr>
          <w:b w:val="0"/>
        </w:rPr>
        <w:t>• Example: His pusillanimous behavior prevented him from standing up to the bully.</w:t>
      </w:r>
    </w:p>
    <w:p>
      <w:pPr>
        <w:spacing w:before="0"/>
      </w:pPr>
      <w:r>
        <w:rPr>
          <w:b w:val="0"/>
        </w:rPr>
        <w:t>• "Brave" refers to someone who shows courage and is ready to face difficult situations without fear. (साहसी)</w:t>
      </w:r>
    </w:p>
    <w:p>
      <w:pPr>
        <w:spacing w:before="0"/>
      </w:pPr>
      <w:r>
        <w:rPr>
          <w:b w:val="0"/>
        </w:rPr>
        <w:t>• Example: The brave firefighter entered the burning building to save the trapped family.</w:t>
      </w:r>
    </w:p>
    <w:p>
      <w:pPr>
        <w:spacing w:before="0"/>
      </w:pPr>
      <w:r>
        <w:rPr>
          <w:b w:val="0"/>
        </w:rPr>
        <w:t>• Hence, the opposite of "Pusillanimous" is "Brave".</w:t>
      </w:r>
    </w:p>
    <w:p>
      <w:pPr>
        <w:spacing w:before="0"/>
      </w:pPr>
      <w:r>
        <w:rPr>
          <w:b w:val="0"/>
        </w:rPr>
        <w:t>• Timid (डरपोक): Showing a lack of courage or confidence; easily frightened. Example: The timid child hesitated to speak in front of the class.</w:t>
      </w:r>
    </w:p>
    <w:p>
      <w:pPr>
        <w:spacing w:before="0"/>
      </w:pPr>
      <w:r>
        <w:rPr>
          <w:b w:val="0"/>
        </w:rPr>
        <w:t>• Cowardly (कायर): Lacking courage; overly afraid to face challenges or danger. Example: His cowardly actions led to his comrades losing trust in him.</w:t>
      </w:r>
    </w:p>
    <w:p>
      <w:pPr>
        <w:spacing w:before="0"/>
      </w:pPr>
      <w:r>
        <w:rPr>
          <w:b w:val="0"/>
        </w:rPr>
        <w:t>• Faint-hearted (कमज़ोर दिल वाला): Easily scared or lacking in bravery. Example: The faint-hearted explorer turned back before reaching the peak of the mountain.</w:t>
      </w:r>
    </w:p>
    <w:p>
      <w:pPr>
        <w:spacing w:before="0"/>
      </w:pPr>
      <w:r>
        <w:rPr>
          <w:b w:val="0"/>
        </w:rPr>
      </w:r>
    </w:p>
    <w:p>
      <w:pPr>
        <w:spacing w:after="100" w:line="360" w:lineRule="auto" w:before="0"/>
      </w:pPr>
      <w:r>
        <w:rPr>
          <w:b w:val="0"/>
        </w:rPr>
        <w:t>4. Choose the correct meaning of idiom: Chapter and verse</w:t>
      </w:r>
    </w:p>
    <w:p>
      <w:pPr>
        <w:spacing w:before="0"/>
      </w:pPr>
      <w:r>
        <w:rPr>
          <w:b w:val="0"/>
        </w:rPr>
      </w:r>
    </w:p>
    <w:p>
      <w:pPr>
        <w:spacing w:after="100" w:before="0"/>
      </w:pPr>
      <w:r>
        <w:rPr>
          <w:b w:val="0"/>
        </w:rPr>
        <w:t>A. With half-formed reasoning</w:t>
      </w:r>
    </w:p>
    <w:p>
      <w:pPr>
        <w:spacing w:after="100" w:before="0"/>
      </w:pPr>
      <w:r>
        <w:rPr>
          <w:b w:val="0"/>
        </w:rPr>
        <w:t>B. Incomplete explanation</w:t>
      </w:r>
    </w:p>
    <w:p>
      <w:pPr>
        <w:spacing w:after="100" w:before="0"/>
      </w:pPr>
      <w:r>
        <w:rPr>
          <w:b w:val="0"/>
        </w:rPr>
        <w:t>C. With precise reference and detail</w:t>
      </w:r>
    </w:p>
    <w:p>
      <w:pPr>
        <w:spacing w:after="100" w:before="0"/>
      </w:pPr>
      <w:r>
        <w:rPr>
          <w:b w:val="0"/>
        </w:rPr>
        <w:t>D. Through analogy or example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"With precise reference and detail". Key Points Therefore, the correct answer is: Option 3. Additional Information Here are the other options explained along with their Hindi meanings and example sentences:</w:t>
      </w:r>
    </w:p>
    <w:p>
      <w:pPr>
        <w:spacing w:before="0"/>
      </w:pPr>
      <w:r>
        <w:rPr>
          <w:b w:val="0"/>
        </w:rPr>
        <w:t>• The idiom "Chapter and verse" means to give information with precise reference and detail, often with evidence or specific documentation. (विशिष्ट संदर्भ और विवरण के साथ जानकारी देना)</w:t>
      </w:r>
    </w:p>
    <w:p>
      <w:pPr>
        <w:spacing w:before="0"/>
      </w:pPr>
      <w:r>
        <w:rPr>
          <w:b w:val="0"/>
        </w:rPr>
        <w:t>• Example: When questioned about the policy, she quoted chapter and verse from the official handbook.</w:t>
      </w:r>
    </w:p>
    <w:p>
      <w:pPr>
        <w:spacing w:before="0"/>
      </w:pPr>
      <w:r>
        <w:rPr>
          <w:b w:val="0"/>
        </w:rPr>
        <w:t>• The correct answer is "With precise reference and detail", which aligns perfectly with the idiom's meaning. (विशिष्ट संदर्भ और विवरण के साथ)</w:t>
      </w:r>
    </w:p>
    <w:p>
      <w:pPr>
        <w:spacing w:before="0"/>
      </w:pPr>
      <w:r>
        <w:rPr>
          <w:b w:val="0"/>
        </w:rPr>
        <w:t>• Example: The lawyer provided chapter and verse to support her argument in court.</w:t>
      </w:r>
    </w:p>
    <w:p>
      <w:pPr>
        <w:spacing w:before="0"/>
      </w:pPr>
      <w:r>
        <w:rPr>
          <w:b w:val="0"/>
        </w:rPr>
        <w:t>• Option 1: With half-formed reasoning (अधूरी तर्कसंगतता के साथ): Refers to reasoning or arguments that are not fully developed or logical. Example: His argument was based on half-formed reasoning and lacked depth.</w:t>
      </w:r>
    </w:p>
    <w:p>
      <w:pPr>
        <w:spacing w:before="0"/>
      </w:pPr>
      <w:r>
        <w:rPr>
          <w:b w:val="0"/>
        </w:rPr>
        <w:t>• Option 2: Incomplete explanation (अधूरी व्याख्या): Refers to an explanation that lacks clarity or is missing important details. Example: The teacher rejected his incomplete explanation as it did not answer the question fully.</w:t>
      </w:r>
    </w:p>
    <w:p>
      <w:pPr>
        <w:spacing w:before="0"/>
      </w:pPr>
      <w:r>
        <w:rPr>
          <w:b w:val="0"/>
        </w:rPr>
        <w:t>• Option 4: Through analogy or example (उदाहरण या उपमा के माध्यम से): Refers to explaining something by drawing comparisons or giving examples. Example: He explained the concept through analogy, which made it easier to understand.</w:t>
      </w:r>
    </w:p>
    <w:p>
      <w:pPr>
        <w:spacing w:before="0"/>
      </w:pPr>
      <w:r>
        <w:rPr>
          <w:b w:val="0"/>
        </w:rPr>
      </w:r>
    </w:p>
    <w:p>
      <w:pPr>
        <w:spacing w:after="100" w:line="360" w:lineRule="auto" w:before="0"/>
      </w:pPr>
      <w:r>
        <w:rPr>
          <w:b w:val="0"/>
        </w:rPr>
        <w:t>5. Choose the correct spelling of a word meaning 'to express disapproval or disappointment'.</w:t>
      </w:r>
    </w:p>
    <w:p>
      <w:pPr>
        <w:spacing w:before="0"/>
      </w:pPr>
      <w:r>
        <w:rPr>
          <w:b w:val="0"/>
        </w:rPr>
      </w:r>
    </w:p>
    <w:p>
      <w:pPr>
        <w:spacing w:after="100" w:before="0"/>
      </w:pPr>
      <w:r>
        <w:rPr>
          <w:b w:val="0"/>
        </w:rPr>
        <w:t>A. Reproove</w:t>
      </w:r>
    </w:p>
    <w:p>
      <w:pPr>
        <w:spacing w:after="100" w:before="0"/>
      </w:pPr>
      <w:r>
        <w:rPr>
          <w:b w:val="0"/>
        </w:rPr>
        <w:t>B. Reprove</w:t>
      </w:r>
    </w:p>
    <w:p>
      <w:pPr>
        <w:spacing w:after="100" w:before="0"/>
      </w:pPr>
      <w:r>
        <w:rPr>
          <w:b w:val="0"/>
        </w:rPr>
        <w:t>C. Reprovve</w:t>
      </w:r>
    </w:p>
    <w:p>
      <w:pPr>
        <w:spacing w:after="100" w:before="0"/>
      </w:pPr>
      <w:r>
        <w:rPr>
          <w:b w:val="0"/>
        </w:rPr>
        <w:t>D. Repruve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word 'Reprove' is correctly spelled and means 'to express disapproval or disappointment'. Therefore, the correct spelling is 'Reprove'. Additional Information Let's understand the meanings of the misspelled options -</w:t>
      </w:r>
    </w:p>
    <w:p>
      <w:pPr>
        <w:spacing w:before="0"/>
      </w:pPr>
      <w:r>
        <w:rPr>
          <w:b w:val="0"/>
        </w:rPr>
        <w:t>• The word 'Reprove' is a verb which means to reprimand or criticize someone, often in a gentle or constructive manner.</w:t>
      </w:r>
    </w:p>
    <w:p>
      <w:pPr>
        <w:spacing w:before="0"/>
      </w:pPr>
      <w:r>
        <w:rPr>
          <w:b w:val="0"/>
        </w:rPr>
        <w:t>• For Example -</w:t>
      </w:r>
    </w:p>
    <w:p>
      <w:pPr>
        <w:spacing w:before="0"/>
      </w:pPr>
      <w:r>
        <w:rPr>
          <w:b w:val="0"/>
        </w:rPr>
        <w:t>• The teacher reproved the students for their lack of discipline in class.</w:t>
      </w:r>
    </w:p>
    <w:p>
      <w:pPr>
        <w:spacing w:before="0"/>
      </w:pPr>
      <w:r>
        <w:rPr>
          <w:b w:val="0"/>
        </w:rPr>
        <w:t>• Reproove - This is an incorrect spelling.</w:t>
      </w:r>
    </w:p>
    <w:p>
      <w:pPr>
        <w:spacing w:before="0"/>
      </w:pPr>
      <w:r>
        <w:rPr>
          <w:b w:val="0"/>
        </w:rPr>
        <w:t>• Reprovve - This is an incorrect spelling.</w:t>
      </w:r>
    </w:p>
    <w:p>
      <w:pPr>
        <w:spacing w:before="0"/>
      </w:pPr>
      <w:r>
        <w:rPr>
          <w:b w:val="0"/>
        </w:rPr>
        <w:t>• Repruve - This is an incorrect spelling.</w:t>
      </w:r>
    </w:p>
    <w:p>
      <w:pPr>
        <w:spacing w:before="0"/>
      </w:pPr>
      <w:r>
        <w:rPr>
          <w:b w:val="0"/>
        </w:rPr>
      </w:r>
    </w:p>
    <w:p>
      <w:pPr>
        <w:spacing w:after="100" w:line="360" w:lineRule="auto" w:before="0"/>
      </w:pPr>
      <w:r>
        <w:rPr>
          <w:b w:val="0"/>
        </w:rPr>
        <w:t>6. Find the correctly spelled word meaning for extreme frugality.</w:t>
      </w:r>
    </w:p>
    <w:p>
      <w:pPr>
        <w:spacing w:before="0"/>
      </w:pPr>
      <w:r>
        <w:rPr>
          <w:b w:val="0"/>
        </w:rPr>
      </w:r>
    </w:p>
    <w:p>
      <w:pPr>
        <w:spacing w:after="100" w:before="0"/>
      </w:pPr>
      <w:r>
        <w:rPr>
          <w:b w:val="0"/>
        </w:rPr>
        <w:t>A. Parsimonious</w:t>
      </w:r>
    </w:p>
    <w:p>
      <w:pPr>
        <w:spacing w:after="100" w:before="0"/>
      </w:pPr>
      <w:r>
        <w:rPr>
          <w:b w:val="0"/>
        </w:rPr>
        <w:t>B. Parsimmonious</w:t>
      </w:r>
    </w:p>
    <w:p>
      <w:pPr>
        <w:spacing w:after="100" w:before="0"/>
      </w:pPr>
      <w:r>
        <w:rPr>
          <w:b w:val="0"/>
        </w:rPr>
        <w:t>C. Parsimonius</w:t>
      </w:r>
    </w:p>
    <w:p>
      <w:pPr>
        <w:spacing w:after="100" w:before="0"/>
      </w:pPr>
      <w:r>
        <w:rPr>
          <w:b w:val="0"/>
        </w:rPr>
        <w:t>D. Parcimonious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word 'parsimonious' is correctly spelled. Therefore, the correct answer is 'parsimonious'. Additional Information Let's understand the misspelled options:</w:t>
      </w:r>
    </w:p>
    <w:p>
      <w:pPr>
        <w:spacing w:before="0"/>
      </w:pPr>
      <w:r>
        <w:rPr>
          <w:b w:val="0"/>
        </w:rPr>
        <w:t>• Parsimonious means extreme frugality or unwillingness to spend money or use resources. (कंजूस)</w:t>
      </w:r>
    </w:p>
    <w:p>
      <w:pPr>
        <w:spacing w:before="0"/>
      </w:pPr>
      <w:r>
        <w:rPr>
          <w:b w:val="0"/>
        </w:rPr>
        <w:t>• For Example -</w:t>
      </w:r>
    </w:p>
    <w:p>
      <w:pPr>
        <w:spacing w:before="0"/>
      </w:pPr>
      <w:r>
        <w:rPr>
          <w:b w:val="0"/>
        </w:rPr>
        <w:t>• The parsimonious man refused to donate even a small amount to the charity.</w:t>
      </w:r>
    </w:p>
    <w:p>
      <w:pPr>
        <w:spacing w:before="0"/>
      </w:pPr>
      <w:r>
        <w:rPr>
          <w:b w:val="0"/>
        </w:rPr>
        <w:t>• Parsimmonious - Incorrect spelling; the correct form is 'parsimonious'.</w:t>
      </w:r>
    </w:p>
    <w:p>
      <w:pPr>
        <w:spacing w:before="0"/>
      </w:pPr>
      <w:r>
        <w:rPr>
          <w:b w:val="0"/>
        </w:rPr>
        <w:t>• Parsimonius - Incorrect spelling; missing an 'o' to form 'parsimonious'.</w:t>
      </w:r>
    </w:p>
    <w:p>
      <w:pPr>
        <w:spacing w:before="0"/>
      </w:pPr>
      <w:r>
        <w:rPr>
          <w:b w:val="0"/>
        </w:rPr>
        <w:t>• Parcimonious - Incorrect spelling; the correct form is 'parsimonious'.</w:t>
      </w:r>
    </w:p>
    <w:p>
      <w:pPr>
        <w:spacing w:before="0"/>
      </w:pPr>
      <w:r>
        <w:rPr>
          <w:b w:val="0"/>
        </w:rPr>
      </w:r>
    </w:p>
    <w:p>
      <w:pPr>
        <w:spacing w:after="100" w:line="360" w:lineRule="auto" w:before="0"/>
      </w:pPr>
      <w:r>
        <w:rPr>
          <w:b w:val="0"/>
        </w:rPr>
        <w:t>7. Choose the correct one-word substitute for: 'A system of government where priests rule in the name of God'.</w:t>
      </w:r>
    </w:p>
    <w:p>
      <w:pPr>
        <w:spacing w:before="0"/>
      </w:pPr>
      <w:r>
        <w:rPr>
          <w:b w:val="0"/>
        </w:rPr>
      </w:r>
    </w:p>
    <w:p>
      <w:pPr>
        <w:spacing w:after="100" w:before="0"/>
      </w:pPr>
      <w:r>
        <w:rPr>
          <w:b w:val="0"/>
        </w:rPr>
        <w:t>A. Plutocracy</w:t>
      </w:r>
    </w:p>
    <w:p>
      <w:pPr>
        <w:spacing w:after="100" w:before="0"/>
      </w:pPr>
      <w:r>
        <w:rPr>
          <w:b w:val="0"/>
        </w:rPr>
        <w:t>B. Theocracy</w:t>
      </w:r>
    </w:p>
    <w:p>
      <w:pPr>
        <w:spacing w:after="100" w:before="0"/>
      </w:pPr>
      <w:r>
        <w:rPr>
          <w:b w:val="0"/>
        </w:rPr>
        <w:t>C. Autocracy</w:t>
      </w:r>
    </w:p>
    <w:p>
      <w:pPr>
        <w:spacing w:after="100" w:before="0"/>
      </w:pPr>
      <w:r>
        <w:rPr>
          <w:b w:val="0"/>
        </w:rPr>
        <w:t>D. Aristocracy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(Theocracy). Key Points Therefore, the correct answer is: Option 2 (Theocracy). Additional Information Here are the other options explained along with their Hindi meanings and example sentences:</w:t>
      </w:r>
    </w:p>
    <w:p>
      <w:pPr>
        <w:spacing w:before="0"/>
      </w:pPr>
      <w:r>
        <w:rPr>
          <w:b w:val="0"/>
        </w:rPr>
        <w:t>• The word "Theocracy" refers to a system of government in which priests or religious leaders rule in the name of God or a deity. (धर्मतंत्र)</w:t>
      </w:r>
    </w:p>
    <w:p>
      <w:pPr>
        <w:spacing w:before="0"/>
      </w:pPr>
      <w:r>
        <w:rPr>
          <w:b w:val="0"/>
        </w:rPr>
        <w:t>• Example: Ancient Egypt was a theocracy where the Pharaoh was considered both a king and a god.</w:t>
      </w:r>
    </w:p>
    <w:p>
      <w:pPr>
        <w:spacing w:before="0"/>
      </w:pPr>
      <w:r>
        <w:rPr>
          <w:b w:val="0"/>
        </w:rPr>
        <w:t>• "Government" means the governing body of a nation, state, or community. (सरकार)</w:t>
      </w:r>
    </w:p>
    <w:p>
      <w:pPr>
        <w:spacing w:before="0"/>
      </w:pPr>
      <w:r>
        <w:rPr>
          <w:b w:val="0"/>
        </w:rPr>
        <w:t>• Example: The government passed a new law to protect the environment.</w:t>
      </w:r>
    </w:p>
    <w:p>
      <w:pPr>
        <w:spacing w:before="0"/>
      </w:pPr>
      <w:r>
        <w:rPr>
          <w:b w:val="0"/>
        </w:rPr>
        <w:t>• Hence, the term "Theocracy" is the correct one-word substitute for a system of government where priests rule in the name of God.</w:t>
      </w:r>
    </w:p>
    <w:p>
      <w:pPr>
        <w:spacing w:before="0"/>
      </w:pPr>
      <w:r>
        <w:rPr>
          <w:b w:val="0"/>
        </w:rPr>
        <w:t>• Plutocracy (धनतंत्र): A system of government in which the wealthy hold power.</w:t>
      </w:r>
    </w:p>
    <w:p>
      <w:pPr>
        <w:spacing w:before="0"/>
      </w:pPr>
      <w:r>
        <w:rPr>
          <w:b w:val="0"/>
        </w:rPr>
        <w:t>• Example: Some people criticize modern societies for moving towards plutocracy, where only the rich have influence.</w:t>
      </w:r>
    </w:p>
    <w:p>
      <w:pPr>
        <w:spacing w:before="0"/>
      </w:pPr>
      <w:r>
        <w:rPr>
          <w:b w:val="0"/>
        </w:rPr>
        <w:t>• Autocracy (स्वेच्छाचार): A system of government where one person has absolute power.</w:t>
      </w:r>
    </w:p>
    <w:p>
      <w:pPr>
        <w:spacing w:before="0"/>
      </w:pPr>
      <w:r>
        <w:rPr>
          <w:b w:val="0"/>
        </w:rPr>
        <w:t>• Example: The country was ruled by an autocracy until the people demanded democracy.</w:t>
      </w:r>
    </w:p>
    <w:p>
      <w:pPr>
        <w:spacing w:before="0"/>
      </w:pPr>
      <w:r>
        <w:rPr>
          <w:b w:val="0"/>
        </w:rPr>
        <w:t>• Aristocracy (अभिजात वर्ग): A form of government in which power is held by the nobility or elite class.</w:t>
      </w:r>
    </w:p>
    <w:p>
      <w:pPr>
        <w:spacing w:before="0"/>
      </w:pPr>
      <w:r>
        <w:rPr>
          <w:b w:val="0"/>
        </w:rPr>
        <w:t>• Example: In medieval Europe, aristocracy was the dominant form of government.</w:t>
      </w:r>
    </w:p>
    <w:p>
      <w:pPr>
        <w:spacing w:before="0"/>
      </w:pPr>
      <w:r>
        <w:rPr>
          <w:b w:val="0"/>
        </w:rPr>
      </w:r>
    </w:p>
    <w:p>
      <w:pPr>
        <w:spacing w:after="100" w:line="360" w:lineRule="auto" w:before="0"/>
      </w:pPr>
      <w:r>
        <w:rPr>
          <w:b w:val="0"/>
        </w:rPr>
        <w:t>8. Choose the correct one-word substitute for: 'A harmless, inert substance or pill prescribed more for psychological benefit than for any physiological effect'.</w:t>
      </w:r>
    </w:p>
    <w:p>
      <w:pPr>
        <w:spacing w:before="0"/>
      </w:pPr>
      <w:r>
        <w:rPr>
          <w:b w:val="0"/>
        </w:rPr>
      </w:r>
    </w:p>
    <w:p>
      <w:pPr>
        <w:spacing w:after="100" w:before="0"/>
      </w:pPr>
      <w:r>
        <w:rPr>
          <w:b w:val="0"/>
        </w:rPr>
        <w:t>A. Panacea</w:t>
      </w:r>
    </w:p>
    <w:p>
      <w:pPr>
        <w:spacing w:after="100" w:before="0"/>
      </w:pPr>
      <w:r>
        <w:rPr>
          <w:b w:val="0"/>
        </w:rPr>
        <w:t>B. Placebo</w:t>
      </w:r>
    </w:p>
    <w:p>
      <w:pPr>
        <w:spacing w:after="100" w:before="0"/>
      </w:pPr>
      <w:r>
        <w:rPr>
          <w:b w:val="0"/>
        </w:rPr>
        <w:t>C. Antidote</w:t>
      </w:r>
    </w:p>
    <w:p>
      <w:pPr>
        <w:spacing w:after="100" w:before="0"/>
      </w:pPr>
      <w:r>
        <w:rPr>
          <w:b w:val="0"/>
        </w:rPr>
        <w:t>D. Palliative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Placebo. Key Points Therefore, the correct answer is: Placebo. Additional Information Here are the other options explained along with their Hindi meanings and example sentences:</w:t>
      </w:r>
    </w:p>
    <w:p>
      <w:pPr>
        <w:spacing w:before="0"/>
      </w:pPr>
      <w:r>
        <w:rPr>
          <w:b w:val="0"/>
        </w:rPr>
        <w:t>• The word "Placebo" refers to a harmless, inert substance or pill that is prescribed more for psychological benefits rather than for any actual physiological effect. (प्रभावहीन दवा) Example: The doctor gave the patient a placebo, and the patient reported feeling better even though the pill had no active ingredients.</w:t>
      </w:r>
    </w:p>
    <w:p>
      <w:pPr>
        <w:spacing w:before="0"/>
      </w:pPr>
      <w:r>
        <w:rPr>
          <w:b w:val="0"/>
        </w:rPr>
        <w:t>• Panacea means a solution or remedy for all difficulties or diseases. (रामबाण उपाय) Example: Many people believe that exercise is a panacea for all health issues.</w:t>
      </w:r>
    </w:p>
    <w:p>
      <w:pPr>
        <w:spacing w:before="0"/>
      </w:pPr>
      <w:r>
        <w:rPr>
          <w:b w:val="0"/>
        </w:rPr>
        <w:t>• Hence, we can confirm that the correct one-word substitute for the given description is "Placebo".</w:t>
      </w:r>
    </w:p>
    <w:p>
      <w:pPr>
        <w:spacing w:before="0"/>
      </w:pPr>
      <w:r>
        <w:rPr>
          <w:b w:val="0"/>
        </w:rPr>
        <w:t>• Panacea (रामबाण उपाय): A remedy or solution for all difficulties or diseases. Example: There is no panacea for success; hard work is essential.</w:t>
      </w:r>
    </w:p>
    <w:p>
      <w:pPr>
        <w:spacing w:before="0"/>
      </w:pPr>
      <w:r>
        <w:rPr>
          <w:b w:val="0"/>
        </w:rPr>
        <w:t>• Antidote (विषहर): A substance that counteracts poison or relieves an unpleasant feeling. Example: The doctor quickly administered an antidote to counteract the snake bite.</w:t>
      </w:r>
    </w:p>
    <w:p>
      <w:pPr>
        <w:spacing w:before="0"/>
      </w:pPr>
      <w:r>
        <w:rPr>
          <w:b w:val="0"/>
        </w:rPr>
        <w:t>• Palliative (आराम देने वाला): Something that relieves pain or alleviates a problem without addressing its root cause. Example: The medicine provided palliative care to the patient with chronic pain.</w:t>
      </w:r>
    </w:p>
    <w:p>
      <w:pPr>
        <w:spacing w:before="0"/>
      </w:pPr>
      <w:r>
        <w:rPr>
          <w:b w:val="0"/>
        </w:rPr>
      </w:r>
    </w:p>
    <w:p>
      <w:pPr>
        <w:spacing w:after="100" w:line="360" w:lineRule="auto" w:before="0"/>
      </w:pPr>
      <w:r>
        <w:rPr>
          <w:b w:val="0"/>
        </w:rPr>
        <w:t>9. Fill in the blank with the correct option: He spoke so ____ that the audience was mesmerized.</w:t>
      </w:r>
    </w:p>
    <w:p>
      <w:pPr>
        <w:spacing w:before="0"/>
      </w:pPr>
      <w:r>
        <w:rPr>
          <w:b w:val="0"/>
        </w:rPr>
      </w:r>
    </w:p>
    <w:p>
      <w:pPr>
        <w:spacing w:after="100" w:before="0"/>
      </w:pPr>
      <w:r>
        <w:rPr>
          <w:b w:val="0"/>
        </w:rPr>
        <w:t>A. fluently</w:t>
      </w:r>
    </w:p>
    <w:p>
      <w:pPr>
        <w:spacing w:after="100" w:before="0"/>
      </w:pPr>
      <w:r>
        <w:rPr>
          <w:b w:val="0"/>
        </w:rPr>
        <w:t>B. fluent</w:t>
      </w:r>
    </w:p>
    <w:p>
      <w:pPr>
        <w:spacing w:after="100" w:before="0"/>
      </w:pPr>
      <w:r>
        <w:rPr>
          <w:b w:val="0"/>
        </w:rPr>
        <w:t>C. fluented</w:t>
      </w:r>
    </w:p>
    <w:p>
      <w:pPr>
        <w:spacing w:after="100" w:before="0"/>
      </w:pPr>
      <w:r>
        <w:rPr>
          <w:b w:val="0"/>
        </w:rPr>
        <w:t>D. fluency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'fluently'. Key Points Therefore, the correct answer is Option 1. Complete Sentence: "He spoke so fluently that the audience was mesmerized." Additional Information</w:t>
      </w:r>
    </w:p>
    <w:p>
      <w:pPr>
        <w:spacing w:before="0"/>
      </w:pPr>
      <w:r>
        <w:rPr>
          <w:b w:val="0"/>
        </w:rPr>
        <w:t>• The word "fluently" is an adverb, used to describe the manner of speaking.</w:t>
      </w:r>
    </w:p>
    <w:p>
      <w:pPr>
        <w:spacing w:before="0"/>
      </w:pPr>
      <w:r>
        <w:rPr>
          <w:b w:val="0"/>
        </w:rPr>
        <w:t>• The sentence requires an adverb to describe how the person spoke, hence "fluently" fits perfectly.</w:t>
      </w:r>
    </w:p>
    <w:p>
      <w:pPr>
        <w:spacing w:before="0"/>
      </w:pPr>
      <w:r>
        <w:rPr>
          <w:b w:val="0"/>
        </w:rPr>
        <w:t>• Options 2, 3, and 4 are incorrect because they either do not match the required part of speech or are grammatically incorrect.</w:t>
      </w:r>
    </w:p>
    <w:p>
      <w:pPr>
        <w:spacing w:before="0"/>
      </w:pPr>
      <w:r>
        <w:rPr>
          <w:b w:val="0"/>
        </w:rPr>
        <w:t>• Option 2: "fluent" is incorrect because it is an adjective, not an adverb.</w:t>
      </w:r>
    </w:p>
    <w:p>
      <w:pPr>
        <w:spacing w:before="0"/>
      </w:pPr>
      <w:r>
        <w:rPr>
          <w:b w:val="0"/>
        </w:rPr>
        <w:t>• Option 3: "fluented" is incorrect because it is not a valid word in English.</w:t>
      </w:r>
    </w:p>
    <w:p>
      <w:pPr>
        <w:spacing w:before="0"/>
      </w:pPr>
      <w:r>
        <w:rPr>
          <w:b w:val="0"/>
        </w:rPr>
        <w:t>• Option 4: "fluency" is incorrect because it is a noun, not an adverb.</w:t>
      </w:r>
    </w:p>
    <w:p>
      <w:pPr>
        <w:spacing w:before="0"/>
      </w:pPr>
      <w:r>
        <w:rPr>
          <w:b w:val="0"/>
        </w:rPr>
      </w:r>
    </w:p>
    <w:p>
      <w:pPr>
        <w:spacing w:after="100" w:line="360" w:lineRule="auto" w:before="0"/>
      </w:pPr>
      <w:r>
        <w:rPr>
          <w:b w:val="0"/>
        </w:rPr>
        <w:t>10. Find the part of the sentence that contains an error: The finance team (1)/ comprises of experts (2)/ in risk, audit, and compliance (3)/ from various industries.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finance team comprises experts in risk, audit, and compliance from various industries." Additional Information</w:t>
      </w:r>
    </w:p>
    <w:p>
      <w:pPr>
        <w:spacing w:before="0"/>
      </w:pPr>
      <w:r>
        <w:rPr>
          <w:b w:val="0"/>
        </w:rPr>
        <w:t>• The primary issue in the sentence lies in the phrase "comprises of experts."</w:t>
      </w:r>
    </w:p>
    <w:p>
      <w:pPr>
        <w:spacing w:before="0"/>
      </w:pPr>
      <w:r>
        <w:rPr>
          <w:b w:val="0"/>
        </w:rPr>
        <w:t>• The verb "comprise" does not require the preposition "of" after it. The correct usage is simply "comprises experts."</w:t>
      </w:r>
    </w:p>
    <w:p>
      <w:pPr>
        <w:spacing w:before="0"/>
      </w:pPr>
      <w:r>
        <w:rPr>
          <w:b w:val="0"/>
        </w:rPr>
        <w:t>• Thus, the error is located in part 2 of the sentence.</w:t>
      </w:r>
    </w:p>
    <w:p>
      <w:pPr>
        <w:spacing w:before="0"/>
      </w:pPr>
      <w:r>
        <w:rPr>
          <w:b w:val="0"/>
        </w:rPr>
        <w:t>• 1: "The finance team" – This part of the sentence is grammatically correct and does not require any changes.</w:t>
      </w:r>
    </w:p>
    <w:p>
      <w:pPr>
        <w:spacing w:before="0"/>
      </w:pPr>
      <w:r>
        <w:rPr>
          <w:b w:val="0"/>
        </w:rPr>
        <w:t>• 3: "in risk, audit, and compliance" – This part of the sentence is grammatically correct and does not require any changes.</w:t>
      </w:r>
    </w:p>
    <w:p>
      <w:pPr>
        <w:spacing w:before="0"/>
      </w:pPr>
      <w:r>
        <w:rPr>
          <w:b w:val="0"/>
        </w:rPr>
        <w:t>• 4: "from various industries." – This part of the sentence is grammatically correct and does not require any changes.</w:t>
      </w:r>
    </w:p>
    <w:p>
      <w:pPr>
        <w:spacing w:before="0"/>
      </w:pPr>
      <w:r>
        <w:rPr>
          <w:b w:val="0"/>
        </w:rPr>
      </w:r>
    </w:p>
    <w:p>
      <w:pPr>
        <w:spacing w:after="100" w:line="360" w:lineRule="auto" w:before="0"/>
      </w:pPr>
      <w:r>
        <w:rPr>
          <w:b w:val="0"/>
        </w:rPr>
        <w:t>11. Change the following from active to passive: They will be delivering the parcels this afternoon.</w:t>
      </w:r>
    </w:p>
    <w:p>
      <w:pPr>
        <w:spacing w:before="0"/>
      </w:pPr>
      <w:r>
        <w:rPr>
          <w:b w:val="0"/>
        </w:rPr>
      </w:r>
    </w:p>
    <w:p>
      <w:pPr>
        <w:spacing w:after="100" w:before="0"/>
      </w:pPr>
      <w:r>
        <w:rPr>
          <w:b w:val="0"/>
        </w:rPr>
        <w:t>A. The parcels will be being delivered this afternoon.</w:t>
      </w:r>
    </w:p>
    <w:p>
      <w:pPr>
        <w:spacing w:after="100" w:before="0"/>
      </w:pPr>
      <w:r>
        <w:rPr>
          <w:b w:val="0"/>
        </w:rPr>
        <w:t>B. The parcels are being delivered this afternoon.</w:t>
      </w:r>
    </w:p>
    <w:p>
      <w:pPr>
        <w:spacing w:after="100" w:before="0"/>
      </w:pPr>
      <w:r>
        <w:rPr>
          <w:b w:val="0"/>
        </w:rPr>
        <w:t>C. The parcels will being delivered this afternoon.</w:t>
      </w:r>
    </w:p>
    <w:p>
      <w:pPr>
        <w:spacing w:after="100" w:before="0"/>
      </w:pPr>
      <w:r>
        <w:rPr>
          <w:b w:val="0"/>
        </w:rPr>
        <w:t>D. The parcels will have been delivered this afternoon.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parcels will be being delivered this afternoon."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will be delivering the parcels this afternoon."</w:t>
      </w:r>
    </w:p>
    <w:p>
      <w:pPr>
        <w:spacing w:before="0"/>
      </w:pPr>
      <w:r>
        <w:rPr>
          <w:b w:val="0"/>
        </w:rPr>
        <w:t>• To convert to passive voice: Place the object "the parcels" at the beginning.</w:t>
      </w:r>
    </w:p>
    <w:p>
      <w:pPr>
        <w:spacing w:before="0"/>
      </w:pPr>
      <w:r>
        <w:rPr>
          <w:b w:val="0"/>
        </w:rPr>
        <w:t>• Change the active verb form "will be delivering" to "will be being delivered" (future continuous passive).</w:t>
      </w:r>
    </w:p>
    <w:p>
      <w:pPr>
        <w:spacing w:before="0"/>
      </w:pPr>
      <w:r>
        <w:rPr>
          <w:b w:val="0"/>
        </w:rPr>
        <w:t>• Option 2: "The parcels are being delivered this afternoon." – Incorrect tense (present continuous passive).</w:t>
      </w:r>
    </w:p>
    <w:p>
      <w:pPr>
        <w:spacing w:before="0"/>
      </w:pPr>
      <w:r>
        <w:rPr>
          <w:b w:val="0"/>
        </w:rPr>
        <w:t>• Option 3: "The parcels will being delivered this afternoon." – Incorrect structure (missing "be" in the passive construction).</w:t>
      </w:r>
    </w:p>
    <w:p>
      <w:pPr>
        <w:spacing w:before="0"/>
      </w:pPr>
      <w:r>
        <w:rPr>
          <w:b w:val="0"/>
        </w:rPr>
        <w:t>• Option 4: "The parcels will have been delivered this afternoon." – Incorrect tense (future perfect passive).</w:t>
      </w:r>
    </w:p>
    <w:p>
      <w:pPr>
        <w:spacing w:before="0"/>
      </w:pPr>
      <w:r>
        <w:rPr>
          <w:b w:val="0"/>
        </w:rPr>
      </w:r>
    </w:p>
    <w:p>
      <w:pPr>
        <w:spacing w:after="100" w:line="360" w:lineRule="auto" w:before="0"/>
      </w:pPr>
      <w:r>
        <w:rPr>
          <w:b w:val="0"/>
        </w:rPr>
        <w:t>12. Find the part of the sentence that contains an error: Each of the committee members (1)/ were obligated to disclose any potential conflict (2)/ regardless of how trivial it might appear (3)/ during the selection process.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"Each of the committee members was obligated to disclose any potential conflict regardless of how trivial it might appear during the selection process." Additional Information</w:t>
      </w:r>
    </w:p>
    <w:p>
      <w:pPr>
        <w:spacing w:before="0"/>
      </w:pPr>
      <w:r>
        <w:rPr>
          <w:b w:val="0"/>
        </w:rPr>
        <w:t>• The subject of the sentence, "Each of the committee members," is singular, but the verb used is "were."</w:t>
      </w:r>
    </w:p>
    <w:p>
      <w:pPr>
        <w:spacing w:before="0"/>
      </w:pPr>
      <w:r>
        <w:rPr>
          <w:b w:val="0"/>
        </w:rPr>
        <w:t>• According to grammatical rules, singular subjects should be paired with singular verbs.</w:t>
      </w:r>
    </w:p>
    <w:p>
      <w:pPr>
        <w:spacing w:before="0"/>
      </w:pPr>
      <w:r>
        <w:rPr>
          <w:b w:val="0"/>
        </w:rPr>
        <w:t>• The correct verb should be "was" instead of "were."</w:t>
      </w:r>
    </w:p>
    <w:p>
      <w:pPr>
        <w:spacing w:before="0"/>
      </w:pPr>
      <w:r>
        <w:rPr>
          <w:b w:val="0"/>
        </w:rPr>
        <w:t>• Thus, the error is located in part 2 of the sentence.</w:t>
      </w:r>
    </w:p>
    <w:p>
      <w:pPr>
        <w:spacing w:before="0"/>
      </w:pPr>
      <w:r>
        <w:rPr>
          <w:b w:val="0"/>
        </w:rPr>
        <w:t>• 1: "Each of the committee members" – This part of the sentence is grammatically correct and does not require any changes.</w:t>
      </w:r>
    </w:p>
    <w:p>
      <w:pPr>
        <w:spacing w:before="0"/>
      </w:pPr>
      <w:r>
        <w:rPr>
          <w:b w:val="0"/>
        </w:rPr>
        <w:t>• 3: "regardless of how trivial it might appear" – This part of the sentence is grammatically correct and does not require any changes.</w:t>
      </w:r>
    </w:p>
    <w:p>
      <w:pPr>
        <w:spacing w:before="0"/>
      </w:pPr>
      <w:r>
        <w:rPr>
          <w:b w:val="0"/>
        </w:rPr>
        <w:t>• 4: "during the selection process." – This part of the sentence is grammatically correct and does not require any changes.</w:t>
      </w:r>
    </w:p>
    <w:p>
      <w:pPr>
        <w:spacing w:before="0"/>
      </w:pPr>
      <w:r>
        <w:rPr>
          <w:b w:val="0"/>
        </w:rPr>
      </w:r>
    </w:p>
    <w:p>
      <w:pPr>
        <w:spacing w:after="100" w:line="360" w:lineRule="auto" w:before="0"/>
      </w:pPr>
      <w:r>
        <w:rPr>
          <w:b w:val="0"/>
        </w:rPr>
        <w:t>13. Select the sentence containing the homonym of the highlighted word: The tableau of human suffering was etched into memory by the war artist.</w:t>
      </w:r>
    </w:p>
    <w:p>
      <w:pPr>
        <w:spacing w:before="0"/>
      </w:pPr>
      <w:r>
        <w:rPr>
          <w:b w:val="0"/>
        </w:rPr>
      </w:r>
    </w:p>
    <w:p>
      <w:pPr>
        <w:spacing w:after="100" w:before="0"/>
      </w:pPr>
      <w:r>
        <w:rPr>
          <w:b w:val="0"/>
        </w:rPr>
        <w:t>A. The group performed a silent tableau on stage.</w:t>
      </w:r>
    </w:p>
    <w:p>
      <w:pPr>
        <w:spacing w:after="100" w:before="0"/>
      </w:pPr>
      <w:r>
        <w:rPr>
          <w:b w:val="0"/>
        </w:rPr>
        <w:t>B. The historian examined the tableau of events after partition.</w:t>
      </w:r>
    </w:p>
    <w:p>
      <w:pPr>
        <w:spacing w:after="100" w:before="0"/>
      </w:pPr>
      <w:r>
        <w:rPr>
          <w:b w:val="0"/>
        </w:rPr>
        <w:t>C. The tableau included metaphorical symbols and figures.</w:t>
      </w:r>
    </w:p>
    <w:p>
      <w:pPr>
        <w:spacing w:after="100" w:before="0"/>
      </w:pPr>
      <w:r>
        <w:rPr>
          <w:b w:val="0"/>
        </w:rPr>
        <w:t>D. The cabinet's tableau was rearranged after the reshuffle.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"tableau" refers to a group of models or figures arranged to represent a scene or event, often displayed artistically. (चित्रमय दृश्य)</w:t>
      </w:r>
    </w:p>
    <w:p>
      <w:pPr>
        <w:spacing w:before="0"/>
      </w:pPr>
      <w:r>
        <w:rPr>
          <w:b w:val="0"/>
        </w:rPr>
        <w:t>• Example: The artist created a tableau depicting the struggles of humanity during the war.</w:t>
      </w:r>
    </w:p>
    <w:p>
      <w:pPr>
        <w:spacing w:before="0"/>
      </w:pPr>
      <w:r>
        <w:rPr>
          <w:b w:val="0"/>
        </w:rPr>
        <w:t>• A homonym refers to a word that is spelled and pronounced the same as another word but has a different meaning. In this context, the highlighted word "tableau" is used to refer to a static artistic representation, whereas in Option 4, it refers to the arrangement of the cabinet.</w:t>
      </w:r>
    </w:p>
    <w:p>
      <w:pPr>
        <w:spacing w:before="0"/>
      </w:pPr>
      <w:r>
        <w:rPr>
          <w:b w:val="0"/>
        </w:rPr>
        <w:t>• Example: The cabinet's tableau was rearranged after the reshuffle. (Here, "tableau" refers to the arrangement of figures or items.)</w:t>
      </w:r>
    </w:p>
    <w:p>
      <w:pPr>
        <w:spacing w:before="0"/>
      </w:pPr>
      <w:r>
        <w:rPr>
          <w:b w:val="0"/>
        </w:rPr>
        <w:t>• Option 1: The group performed a silent tableau on stage. (चित्रमय दृश्य)</w:t>
      </w:r>
    </w:p>
    <w:p>
      <w:pPr>
        <w:spacing w:before="0"/>
      </w:pPr>
      <w:r>
        <w:rPr>
          <w:b w:val="0"/>
        </w:rPr>
        <w:t>• Explanation: In this sentence, "tableau" refers to a live artistic performance representing a scene.</w:t>
      </w:r>
    </w:p>
    <w:p>
      <w:pPr>
        <w:spacing w:before="0"/>
      </w:pPr>
      <w:r>
        <w:rPr>
          <w:b w:val="0"/>
        </w:rPr>
        <w:t>• Example: The actors stood motionless in a tableau, conveying the story without words.</w:t>
      </w:r>
    </w:p>
    <w:p>
      <w:pPr>
        <w:spacing w:before="0"/>
      </w:pPr>
      <w:r>
        <w:rPr>
          <w:b w:val="0"/>
        </w:rPr>
        <w:t>• Option 2: The historian examined the tableau of events after partition. (घटनाओं का चित्रण)</w:t>
      </w:r>
    </w:p>
    <w:p>
      <w:pPr>
        <w:spacing w:before="0"/>
      </w:pPr>
      <w:r>
        <w:rPr>
          <w:b w:val="0"/>
        </w:rPr>
        <w:t>• Explanation: In this sentence, "tableau" refers to a figurative representation of events or situations.</w:t>
      </w:r>
    </w:p>
    <w:p>
      <w:pPr>
        <w:spacing w:before="0"/>
      </w:pPr>
      <w:r>
        <w:rPr>
          <w:b w:val="0"/>
        </w:rPr>
        <w:t>• Example: The tableau of historical incidents was carefully documented by the scholar.</w:t>
      </w:r>
    </w:p>
    <w:p>
      <w:pPr>
        <w:spacing w:before="0"/>
      </w:pPr>
      <w:r>
        <w:rPr>
          <w:b w:val="0"/>
        </w:rPr>
        <w:t>• Option 3: The tableau included metaphorical symbols and figures. (सांकेतिक प्रतीक और आकृतियों से निर्मित दृश्य)</w:t>
      </w:r>
    </w:p>
    <w:p>
      <w:pPr>
        <w:spacing w:before="0"/>
      </w:pPr>
      <w:r>
        <w:rPr>
          <w:b w:val="0"/>
        </w:rPr>
        <w:t>• Explanation: Here, "tableau" refers to an artistic arrangement containing symbols and figures.</w:t>
      </w:r>
    </w:p>
    <w:p>
      <w:pPr>
        <w:spacing w:before="0"/>
      </w:pPr>
      <w:r>
        <w:rPr>
          <w:b w:val="0"/>
        </w:rPr>
        <w:t>• Example: The tableau illustrated the theme of unity through abstract elements.</w:t>
      </w:r>
    </w:p>
    <w:p>
      <w:pPr>
        <w:spacing w:before="0"/>
      </w:pPr>
      <w:r>
        <w:rPr>
          <w:b w:val="0"/>
        </w:rPr>
      </w:r>
    </w:p>
    <w:p>
      <w:pPr>
        <w:spacing w:after="100" w:line="360" w:lineRule="auto" w:before="0"/>
      </w:pPr>
      <w:r>
        <w:rPr>
          <w:b w:val="0"/>
        </w:rPr>
        <w:t>14. Convert the sentence provided below from its passive voice structure to an active voice structure: The road was blocked by the fallen tree.</w:t>
      </w:r>
    </w:p>
    <w:p>
      <w:pPr>
        <w:spacing w:before="0"/>
      </w:pPr>
      <w:r>
        <w:rPr>
          <w:b w:val="0"/>
        </w:rPr>
      </w:r>
    </w:p>
    <w:p>
      <w:pPr>
        <w:spacing w:after="100" w:before="0"/>
      </w:pPr>
      <w:r>
        <w:rPr>
          <w:b w:val="0"/>
        </w:rPr>
        <w:t>A. The fallen tree blocked the road.</w:t>
      </w:r>
    </w:p>
    <w:p>
      <w:pPr>
        <w:spacing w:after="100" w:before="0"/>
      </w:pPr>
      <w:r>
        <w:rPr>
          <w:b w:val="0"/>
        </w:rPr>
        <w:t>B. The fallen tree had blocked the road.</w:t>
      </w:r>
    </w:p>
    <w:p>
      <w:pPr>
        <w:spacing w:after="100" w:before="0"/>
      </w:pPr>
      <w:r>
        <w:rPr>
          <w:b w:val="0"/>
        </w:rPr>
        <w:t>C. The road blocks the tree.</w:t>
      </w:r>
    </w:p>
    <w:p>
      <w:pPr>
        <w:spacing w:after="100" w:before="0"/>
      </w:pPr>
      <w:r>
        <w:rPr>
          <w:b w:val="0"/>
        </w:rPr>
        <w:t>D. The road had been blocked by the tree.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fallen tree blocked the road." Additional Information</w:t>
      </w:r>
    </w:p>
    <w:p>
      <w:pPr>
        <w:spacing w:before="0"/>
      </w:pPr>
      <w:r>
        <w:rPr>
          <w:b w:val="0"/>
        </w:rPr>
        <w:t>• Passive voice structure: The subject of the active voice sentence becomes the object of the passive voice sentence.</w:t>
      </w:r>
    </w:p>
    <w:p>
      <w:pPr>
        <w:spacing w:before="0"/>
      </w:pPr>
      <w:r>
        <w:rPr>
          <w:b w:val="0"/>
        </w:rPr>
        <w:t>• In the given passive voice sentence: "The road was blocked by the fallen tree," the object "the fallen tree" is the doer of the action.</w:t>
      </w:r>
    </w:p>
    <w:p>
      <w:pPr>
        <w:spacing w:before="0"/>
      </w:pPr>
      <w:r>
        <w:rPr>
          <w:b w:val="0"/>
        </w:rPr>
        <w:t>• To convert to active voice: Place "the fallen tree" at the beginning as the subject.</w:t>
      </w:r>
    </w:p>
    <w:p>
      <w:pPr>
        <w:spacing w:before="0"/>
      </w:pPr>
      <w:r>
        <w:rPr>
          <w:b w:val="0"/>
        </w:rPr>
        <w:t>• Change the verb form "was blocked" to "blocked" (past simple active).</w:t>
      </w:r>
    </w:p>
    <w:p>
      <w:pPr>
        <w:spacing w:before="0"/>
      </w:pPr>
      <w:r>
        <w:rPr>
          <w:b w:val="0"/>
        </w:rPr>
        <w:t>• Option 2: "The fallen tree had blocked the road." – Incorrect, as "had blocked" uses past perfect tense instead of past simple.</w:t>
      </w:r>
    </w:p>
    <w:p>
      <w:pPr>
        <w:spacing w:before="0"/>
      </w:pPr>
      <w:r>
        <w:rPr>
          <w:b w:val="0"/>
        </w:rPr>
        <w:t>• Option 3: "The road blocks the tree." – Incorrect meaning; the subject and object are reversed.</w:t>
      </w:r>
    </w:p>
    <w:p>
      <w:pPr>
        <w:spacing w:before="0"/>
      </w:pPr>
      <w:r>
        <w:rPr>
          <w:b w:val="0"/>
        </w:rPr>
        <w:t>• Option 4: "The road had been blocked by the tree." – Still in passive voice structure.</w:t>
      </w:r>
    </w:p>
    <w:p>
      <w:pPr>
        <w:spacing w:before="0"/>
      </w:pPr>
      <w:r>
        <w:rPr>
          <w:b w:val="0"/>
        </w:rPr>
      </w:r>
    </w:p>
    <w:p>
      <w:pPr>
        <w:spacing w:after="100" w:line="360" w:lineRule="auto" w:before="0"/>
      </w:pPr>
      <w:r>
        <w:rPr>
          <w:b w:val="0"/>
        </w:rPr>
        <w:t>15. Choose the most suitable option to replace the highlighted part of the sentence: He returned back to his hometown after many years.</w:t>
      </w:r>
    </w:p>
    <w:p>
      <w:pPr>
        <w:spacing w:before="0"/>
      </w:pPr>
      <w:r>
        <w:rPr>
          <w:b w:val="0"/>
        </w:rPr>
      </w:r>
    </w:p>
    <w:p>
      <w:pPr>
        <w:spacing w:after="100" w:before="0"/>
      </w:pPr>
      <w:r>
        <w:rPr>
          <w:b w:val="0"/>
        </w:rPr>
        <w:t>A. returned again</w:t>
      </w:r>
    </w:p>
    <w:p>
      <w:pPr>
        <w:spacing w:after="100" w:before="0"/>
      </w:pPr>
      <w:r>
        <w:rPr>
          <w:b w:val="0"/>
        </w:rPr>
        <w:t>B. returned</w:t>
      </w:r>
    </w:p>
    <w:p>
      <w:pPr>
        <w:spacing w:after="100" w:before="0"/>
      </w:pPr>
      <w:r>
        <w:rPr>
          <w:b w:val="0"/>
        </w:rPr>
        <w:t>C. came back</w:t>
      </w:r>
    </w:p>
    <w:p>
      <w:pPr>
        <w:spacing w:after="100" w:before="0"/>
      </w:pPr>
      <w:r>
        <w:rPr>
          <w:b w:val="0"/>
        </w:rPr>
        <w:t>D. has returned back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'returned'. Key Points Therefore, the correct answer is Option 2. Complete Sentence: "He returned to his hometown after many years." Additional Information</w:t>
      </w:r>
    </w:p>
    <w:p>
      <w:pPr>
        <w:spacing w:before="0"/>
      </w:pPr>
      <w:r>
        <w:rPr>
          <w:b w:val="0"/>
        </w:rPr>
        <w:t>• The word "returned" is sufficient and correct to convey the action of going back to a place.</w:t>
      </w:r>
    </w:p>
    <w:p>
      <w:pPr>
        <w:spacing w:before="0"/>
      </w:pPr>
      <w:r>
        <w:rPr>
          <w:b w:val="0"/>
        </w:rPr>
        <w:t>• The use of "back" after "returned" is redundant because "returned" already implies going back.</w:t>
      </w:r>
    </w:p>
    <w:p>
      <w:pPr>
        <w:spacing w:before="0"/>
      </w:pPr>
      <w:r>
        <w:rPr>
          <w:b w:val="0"/>
        </w:rPr>
        <w:t>• Options 1, 3, and 4 are either redundant or grammatically incorrect in this context.</w:t>
      </w:r>
    </w:p>
    <w:p>
      <w:pPr>
        <w:spacing w:before="0"/>
      </w:pPr>
      <w:r>
        <w:rPr>
          <w:b w:val="0"/>
        </w:rPr>
        <w:t>• Option 1: "returned again" is redundant because "returned" already implies going back.</w:t>
      </w:r>
    </w:p>
    <w:p>
      <w:pPr>
        <w:spacing w:before="0"/>
      </w:pPr>
      <w:r>
        <w:rPr>
          <w:b w:val="0"/>
        </w:rPr>
        <w:t>• Option 3: "came back" is grammatically correct but does not directly replace the original word.</w:t>
      </w:r>
    </w:p>
    <w:p>
      <w:pPr>
        <w:spacing w:before="0"/>
      </w:pPr>
      <w:r>
        <w:rPr>
          <w:b w:val="0"/>
        </w:rPr>
        <w:t>• Option 4: "has returned back" is incorrect due to redundancy ("returned" and "back" together are not needed).</w:t>
      </w:r>
    </w:p>
    <w:p>
      <w:pPr>
        <w:spacing w:before="0"/>
      </w:pPr>
      <w:r>
        <w:rPr>
          <w:b w:val="0"/>
        </w:rPr>
      </w:r>
    </w:p>
    <w:p>
      <w:pPr>
        <w:spacing w:after="100" w:line="360" w:lineRule="auto" w:before="0"/>
      </w:pPr>
      <w:r>
        <w:rPr>
          <w:b w:val="0"/>
        </w:rPr>
        <w:t>16. What does the term “double burden” refer to in the context of urban Indian women?</w:t>
      </w:r>
    </w:p>
    <w:p>
      <w:pPr>
        <w:spacing w:before="0"/>
      </w:pPr>
      <w:r>
        <w:rPr>
          <w:b w:val="0"/>
        </w:rPr>
      </w:r>
    </w:p>
    <w:p>
      <w:pPr>
        <w:spacing w:after="100" w:before="0"/>
      </w:pPr>
      <w:r>
        <w:rPr>
          <w:b w:val="0"/>
        </w:rPr>
        <w:t>A. Dual employment</w:t>
      </w:r>
    </w:p>
    <w:p>
      <w:pPr>
        <w:spacing w:after="100" w:before="0"/>
      </w:pPr>
      <w:r>
        <w:rPr>
          <w:b w:val="0"/>
        </w:rPr>
        <w:t>B. Economic dependence and social isolation</w:t>
      </w:r>
    </w:p>
    <w:p>
      <w:pPr>
        <w:spacing w:after="100" w:before="0"/>
      </w:pPr>
      <w:r>
        <w:rPr>
          <w:b w:val="0"/>
        </w:rPr>
        <w:t>C. Gender-based violence at home</w:t>
      </w:r>
    </w:p>
    <w:p>
      <w:pPr>
        <w:spacing w:after="100" w:before="0"/>
      </w:pPr>
      <w:r>
        <w:rPr>
          <w:b w:val="0"/>
        </w:rPr>
        <w:t>D. Balancing job and household responsibilities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(Balancing job and household responsibilities). Additional Information</w:t>
      </w:r>
    </w:p>
    <w:p>
      <w:pPr>
        <w:spacing w:before="0"/>
      </w:pPr>
      <w:r>
        <w:rPr>
          <w:b w:val="0"/>
        </w:rPr>
        <w:t>• A) Dual employment. This is not correct. The passage does not describe the “double burden” as holding two jobs.</w:t>
      </w:r>
    </w:p>
    <w:p>
      <w:pPr>
        <w:spacing w:before="0"/>
      </w:pPr>
      <w:r>
        <w:rPr>
          <w:b w:val="0"/>
        </w:rPr>
        <w:t>• B) Economic dependence and social isolation. This is not correct. The passage does not equate the double burden with dependence or isolation.</w:t>
      </w:r>
    </w:p>
    <w:p>
      <w:pPr>
        <w:spacing w:before="0"/>
      </w:pPr>
      <w:r>
        <w:rPr>
          <w:b w:val="0"/>
        </w:rPr>
        <w:t>• C) Gender-based violence at home. This is not correct. The passage does not define the double burden in terms of violence.</w:t>
      </w:r>
    </w:p>
    <w:p>
      <w:pPr>
        <w:spacing w:before="0"/>
      </w:pPr>
      <w:r>
        <w:rPr>
          <w:b w:val="0"/>
        </w:rPr>
        <w:t>• D) Balancing job and household responsibilities. This is true. The passage explicitly states that urban Indian women, even when educated and employed, often face the “double burden” of juggling professional obligations with entrenched domestic responsibilities.</w:t>
      </w:r>
    </w:p>
    <w:p>
      <w:pPr>
        <w:spacing w:before="0"/>
      </w:pPr>
      <w:r>
        <w:rPr>
          <w:b w:val="0"/>
        </w:rPr>
        <w:t>• Option 1: Incorrect because dual employment is not mentioned in the passage.</w:t>
      </w:r>
    </w:p>
    <w:p>
      <w:pPr>
        <w:spacing w:before="0"/>
      </w:pPr>
      <w:r>
        <w:rPr>
          <w:b w:val="0"/>
        </w:rPr>
        <w:t>• Option 2: Incorrect because the passage does not link the double burden to dependence or isolation.</w:t>
      </w:r>
    </w:p>
    <w:p>
      <w:pPr>
        <w:spacing w:before="0"/>
      </w:pPr>
      <w:r>
        <w:rPr>
          <w:b w:val="0"/>
        </w:rPr>
        <w:t>• Option 3: Incorrect because gender-based violence is not described as the double burden.</w:t>
      </w:r>
    </w:p>
    <w:p>
      <w:pPr>
        <w:spacing w:before="0"/>
      </w:pPr>
      <w:r>
        <w:rPr>
          <w:b w:val="0"/>
        </w:rPr>
        <w:t>• Option 4: Correct because the double burden refers to women balancing professional work with domestic duties.</w:t>
      </w:r>
    </w:p>
    <w:p>
      <w:pPr>
        <w:spacing w:before="0"/>
      </w:pPr>
      <w:r>
        <w:rPr>
          <w:b w:val="0"/>
        </w:rPr>
      </w:r>
    </w:p>
    <w:p>
      <w:pPr>
        <w:spacing w:after="100" w:line="360" w:lineRule="auto" w:before="0"/>
      </w:pPr>
      <w:r>
        <w:rPr>
          <w:b w:val="0"/>
        </w:rPr>
        <w:t>17. What contradiction is highlighted in gender progress in urban India?</w:t>
      </w:r>
    </w:p>
    <w:p>
      <w:pPr>
        <w:spacing w:before="0"/>
      </w:pPr>
      <w:r>
        <w:rPr>
          <w:b w:val="0"/>
        </w:rPr>
      </w:r>
    </w:p>
    <w:p>
      <w:pPr>
        <w:spacing w:after="100" w:before="0"/>
      </w:pPr>
      <w:r>
        <w:rPr>
          <w:b w:val="0"/>
        </w:rPr>
        <w:t>A. Women are excluded from legislation</w:t>
      </w:r>
    </w:p>
    <w:p>
      <w:pPr>
        <w:spacing w:after="100" w:before="0"/>
      </w:pPr>
      <w:r>
        <w:rPr>
          <w:b w:val="0"/>
        </w:rPr>
        <w:t>B. Women are unwilling to work</w:t>
      </w:r>
    </w:p>
    <w:p>
      <w:pPr>
        <w:spacing w:after="100" w:before="0"/>
      </w:pPr>
      <w:r>
        <w:rPr>
          <w:b w:val="0"/>
        </w:rPr>
        <w:t>C. Superficial autonomy masks persistent traditional roles</w:t>
      </w:r>
    </w:p>
    <w:p>
      <w:pPr>
        <w:spacing w:after="100" w:before="0"/>
      </w:pPr>
      <w:r>
        <w:rPr>
          <w:b w:val="0"/>
        </w:rPr>
        <w:t>D. Male literacy has declined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(Superficial autonomy masks persistent traditional roles). Additional Information</w:t>
      </w:r>
    </w:p>
    <w:p>
      <w:pPr>
        <w:spacing w:before="0"/>
      </w:pPr>
      <w:r>
        <w:rPr>
          <w:b w:val="0"/>
        </w:rPr>
        <w:t>• A) Women are excluded from legislation. This is not correct. The passage notes that constitutional provisions guarantee equality and policies include gender-sensitive measures, so women are not excluded from legislation.</w:t>
      </w:r>
    </w:p>
    <w:p>
      <w:pPr>
        <w:spacing w:before="0"/>
      </w:pPr>
      <w:r>
        <w:rPr>
          <w:b w:val="0"/>
        </w:rPr>
        <w:t>• B) Women are unwilling to work. This is not correct. The passage highlights women’s participation in the workforce, but emphasizes the challenges they face, not unwillingness to work.</w:t>
      </w:r>
    </w:p>
    <w:p>
      <w:pPr>
        <w:spacing w:before="0"/>
      </w:pPr>
      <w:r>
        <w:rPr>
          <w:b w:val="0"/>
        </w:rPr>
        <w:t>• C) Superficial autonomy masks persistent traditional roles. This is true. The passage explains that urban centers show surface-level liberalization in female workforce participation and autonomy, but these mask the ongoing traditional expectations and domestic responsibilities women face.</w:t>
      </w:r>
    </w:p>
    <w:p>
      <w:pPr>
        <w:spacing w:before="0"/>
      </w:pPr>
      <w:r>
        <w:rPr>
          <w:b w:val="0"/>
        </w:rPr>
        <w:t>• D) Male literacy has declined. This is not correct. The passage does not mention male literacy at all.</w:t>
      </w:r>
    </w:p>
    <w:p>
      <w:pPr>
        <w:spacing w:before="0"/>
      </w:pPr>
      <w:r>
        <w:rPr>
          <w:b w:val="0"/>
        </w:rPr>
        <w:t>• Option 1: Incorrect because legislation provides equality provisions.</w:t>
      </w:r>
    </w:p>
    <w:p>
      <w:pPr>
        <w:spacing w:before="0"/>
      </w:pPr>
      <w:r>
        <w:rPr>
          <w:b w:val="0"/>
        </w:rPr>
        <w:t>• Option 2: Incorrect because women’s willingness to work is not questioned in the passage.</w:t>
      </w:r>
    </w:p>
    <w:p>
      <w:pPr>
        <w:spacing w:before="0"/>
      </w:pPr>
      <w:r>
        <w:rPr>
          <w:b w:val="0"/>
        </w:rPr>
        <w:t>• Option 3: Correct because the passage highlights the contradiction of apparent progress masking persistent traditional roles.</w:t>
      </w:r>
    </w:p>
    <w:p>
      <w:pPr>
        <w:spacing w:before="0"/>
      </w:pPr>
      <w:r>
        <w:rPr>
          <w:b w:val="0"/>
        </w:rPr>
        <w:t>• Option 4: Incorrect because male literacy is not discussed in the passage.</w:t>
      </w:r>
    </w:p>
    <w:p>
      <w:pPr>
        <w:spacing w:before="0"/>
      </w:pPr>
      <w:r>
        <w:rPr>
          <w:b w:val="0"/>
        </w:rPr>
      </w:r>
    </w:p>
    <w:p>
      <w:pPr>
        <w:spacing w:after="100" w:line="360" w:lineRule="auto" w:before="0"/>
      </w:pPr>
      <w:r>
        <w:rPr>
          <w:b w:val="0"/>
        </w:rPr>
        <w:t>18. What does the author suggest about masculinity in Indian society?</w:t>
      </w:r>
    </w:p>
    <w:p>
      <w:pPr>
        <w:spacing w:before="0"/>
      </w:pPr>
      <w:r>
        <w:rPr>
          <w:b w:val="0"/>
        </w:rPr>
      </w:r>
    </w:p>
    <w:p>
      <w:pPr>
        <w:spacing w:after="100" w:before="0"/>
      </w:pPr>
      <w:r>
        <w:rPr>
          <w:b w:val="0"/>
        </w:rPr>
        <w:t>A. It imposes restrictive roles on men as well</w:t>
      </w:r>
    </w:p>
    <w:p>
      <w:pPr>
        <w:spacing w:after="100" w:before="0"/>
      </w:pPr>
      <w:r>
        <w:rPr>
          <w:b w:val="0"/>
        </w:rPr>
        <w:t>B. It is more progressive than femininity</w:t>
      </w:r>
    </w:p>
    <w:p>
      <w:pPr>
        <w:spacing w:after="100" w:before="0"/>
      </w:pPr>
      <w:r>
        <w:rPr>
          <w:b w:val="0"/>
        </w:rPr>
        <w:t>C. It promotes emotional well-being</w:t>
      </w:r>
    </w:p>
    <w:p>
      <w:pPr>
        <w:spacing w:after="100" w:before="0"/>
      </w:pPr>
      <w:r>
        <w:rPr>
          <w:b w:val="0"/>
        </w:rPr>
        <w:t>D. Masculinity is biologically fixed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(It imposes restrictive roles on men as well). Additional Information</w:t>
      </w:r>
    </w:p>
    <w:p>
      <w:pPr>
        <w:spacing w:before="0"/>
      </w:pPr>
      <w:r>
        <w:rPr>
          <w:b w:val="0"/>
        </w:rPr>
        <w:t>• A) It imposes restrictive roles on men as well. This is true. The passage explains that masculinity in Indian society valorizes dominance, stoicism, and economic provisioning, which restrict men by stigmatizing emotional vulnerability and non-conformist identity expression.</w:t>
      </w:r>
    </w:p>
    <w:p>
      <w:pPr>
        <w:spacing w:before="0"/>
      </w:pPr>
      <w:r>
        <w:rPr>
          <w:b w:val="0"/>
        </w:rPr>
        <w:t>• B) It is more progressive than femininity. This is not correct. The passage does not suggest masculinity is more progressive; instead, it highlights its restrictive nature.</w:t>
      </w:r>
    </w:p>
    <w:p>
      <w:pPr>
        <w:spacing w:before="0"/>
      </w:pPr>
      <w:r>
        <w:rPr>
          <w:b w:val="0"/>
        </w:rPr>
        <w:t>• C) It promotes emotional well-being. This is not correct. The passage states the opposite—masculinity discourages emotional vulnerability and limits well-being.</w:t>
      </w:r>
    </w:p>
    <w:p>
      <w:pPr>
        <w:spacing w:before="0"/>
      </w:pPr>
      <w:r>
        <w:rPr>
          <w:b w:val="0"/>
        </w:rPr>
        <w:t>• D) Masculinity is biologically fixed. This is not correct. The passage treats masculinity as a cultural construct, not a biological inevitability.</w:t>
      </w:r>
    </w:p>
    <w:p>
      <w:pPr>
        <w:spacing w:before="0"/>
      </w:pPr>
      <w:r>
        <w:rPr>
          <w:b w:val="0"/>
        </w:rPr>
        <w:t>• Option 1: Correct because masculinity restricts men by stigmatizing emotional openness and non-conformity.</w:t>
      </w:r>
    </w:p>
    <w:p>
      <w:pPr>
        <w:spacing w:before="0"/>
      </w:pPr>
      <w:r>
        <w:rPr>
          <w:b w:val="0"/>
        </w:rPr>
        <w:t>• Option 2: Incorrect because masculinity is not portrayed as progressive.</w:t>
      </w:r>
    </w:p>
    <w:p>
      <w:pPr>
        <w:spacing w:before="0"/>
      </w:pPr>
      <w:r>
        <w:rPr>
          <w:b w:val="0"/>
        </w:rPr>
        <w:t>• Option 3: Incorrect because masculinity discourages emotional well-being.</w:t>
      </w:r>
    </w:p>
    <w:p>
      <w:pPr>
        <w:spacing w:before="0"/>
      </w:pPr>
      <w:r>
        <w:rPr>
          <w:b w:val="0"/>
        </w:rPr>
        <w:t>• Option 4: Incorrect because masculinity is described as a cultural construct, not biologically fixed.</w:t>
      </w:r>
    </w:p>
    <w:p>
      <w:pPr>
        <w:spacing w:before="0"/>
      </w:pPr>
      <w:r>
        <w:rPr>
          <w:b w:val="0"/>
        </w:rPr>
      </w:r>
    </w:p>
    <w:p>
      <w:pPr>
        <w:spacing w:after="100" w:line="360" w:lineRule="auto" w:before="0"/>
      </w:pPr>
      <w:r>
        <w:rPr>
          <w:b w:val="0"/>
        </w:rPr>
        <w:t>19. According to the passage, what complicates gender oppression further for rural women?</w:t>
      </w:r>
    </w:p>
    <w:p>
      <w:pPr>
        <w:spacing w:before="0"/>
      </w:pPr>
      <w:r>
        <w:rPr>
          <w:b w:val="0"/>
        </w:rPr>
      </w:r>
    </w:p>
    <w:p>
      <w:pPr>
        <w:spacing w:after="100" w:before="0"/>
      </w:pPr>
      <w:r>
        <w:rPr>
          <w:b w:val="0"/>
        </w:rPr>
        <w:t>A. Access to internet</w:t>
      </w:r>
    </w:p>
    <w:p>
      <w:pPr>
        <w:spacing w:after="100" w:before="0"/>
      </w:pPr>
      <w:r>
        <w:rPr>
          <w:b w:val="0"/>
        </w:rPr>
        <w:t>B. Urban migration</w:t>
      </w:r>
    </w:p>
    <w:p>
      <w:pPr>
        <w:spacing w:after="100" w:before="0"/>
      </w:pPr>
      <w:r>
        <w:rPr>
          <w:b w:val="0"/>
        </w:rPr>
        <w:t>C. Intersection with caste and class</w:t>
      </w:r>
    </w:p>
    <w:p>
      <w:pPr>
        <w:spacing w:after="100" w:before="0"/>
      </w:pPr>
      <w:r>
        <w:rPr>
          <w:b w:val="0"/>
        </w:rPr>
        <w:t>D. Western education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(Intersection with caste and class). Additional Information</w:t>
      </w:r>
    </w:p>
    <w:p>
      <w:pPr>
        <w:spacing w:before="0"/>
      </w:pPr>
      <w:r>
        <w:rPr>
          <w:b w:val="0"/>
        </w:rPr>
        <w:t>• A) Access to internet. This is not correct. The passage does not mention internet access as a complicating factor for rural women’s oppression.</w:t>
      </w:r>
    </w:p>
    <w:p>
      <w:pPr>
        <w:spacing w:before="0"/>
      </w:pPr>
      <w:r>
        <w:rPr>
          <w:b w:val="0"/>
        </w:rPr>
        <w:t>• B) Urban migration. This is not correct. The passage does not discuss urban migration in relation to rural women’s gender oppression.</w:t>
      </w:r>
    </w:p>
    <w:p>
      <w:pPr>
        <w:spacing w:before="0"/>
      </w:pPr>
      <w:r>
        <w:rPr>
          <w:b w:val="0"/>
        </w:rPr>
        <w:t>• C) Intersection with caste and class. This is true. The passage explicitly states that gender oppression in rural contexts is further complicated by intersections with caste, class, and religion, leaving some women doubly or triply marginalized.</w:t>
      </w:r>
    </w:p>
    <w:p>
      <w:pPr>
        <w:spacing w:before="0"/>
      </w:pPr>
      <w:r>
        <w:rPr>
          <w:b w:val="0"/>
        </w:rPr>
        <w:t>• D) Western education. This is not correct. The passage does not mention Western education as a factor complicating rural women’s oppression.</w:t>
      </w:r>
    </w:p>
    <w:p>
      <w:pPr>
        <w:spacing w:before="0"/>
      </w:pPr>
      <w:r>
        <w:rPr>
          <w:b w:val="0"/>
        </w:rPr>
        <w:t>• Option 1: Incorrect because internet access is not mentioned in the passage.</w:t>
      </w:r>
    </w:p>
    <w:p>
      <w:pPr>
        <w:spacing w:before="0"/>
      </w:pPr>
      <w:r>
        <w:rPr>
          <w:b w:val="0"/>
        </w:rPr>
        <w:t>• Option 2: Incorrect because urban migration is not discussed as a complicating factor.</w:t>
      </w:r>
    </w:p>
    <w:p>
      <w:pPr>
        <w:spacing w:before="0"/>
      </w:pPr>
      <w:r>
        <w:rPr>
          <w:b w:val="0"/>
        </w:rPr>
        <w:t>• Option 3: Correct because caste, class, and religion intersect with gender oppression, making rural women more marginalized.</w:t>
      </w:r>
    </w:p>
    <w:p>
      <w:pPr>
        <w:spacing w:before="0"/>
      </w:pPr>
      <w:r>
        <w:rPr>
          <w:b w:val="0"/>
        </w:rPr>
        <w:t>• Option 4: Incorrect because Western education is not referenced in the passage.</w:t>
      </w:r>
    </w:p>
    <w:p>
      <w:pPr>
        <w:spacing w:before="0"/>
      </w:pPr>
      <w:r>
        <w:rPr>
          <w:b w:val="0"/>
        </w:rPr>
      </w:r>
    </w:p>
    <w:p>
      <w:pPr>
        <w:spacing w:after="100" w:line="360" w:lineRule="auto" w:before="0"/>
      </w:pPr>
      <w:r>
        <w:rPr>
          <w:b w:val="0"/>
        </w:rPr>
        <w:t>20. What long-term solution does the author propose to resolve gender inequality?</w:t>
      </w:r>
    </w:p>
    <w:p>
      <w:pPr>
        <w:spacing w:before="0"/>
      </w:pPr>
      <w:r>
        <w:rPr>
          <w:b w:val="0"/>
        </w:rPr>
      </w:r>
    </w:p>
    <w:p>
      <w:pPr>
        <w:spacing w:after="100" w:before="0"/>
      </w:pPr>
      <w:r>
        <w:rPr>
          <w:b w:val="0"/>
        </w:rPr>
        <w:t>A. Stringent laws and penalties</w:t>
      </w:r>
    </w:p>
    <w:p>
      <w:pPr>
        <w:spacing w:after="100" w:before="0"/>
      </w:pPr>
      <w:r>
        <w:rPr>
          <w:b w:val="0"/>
        </w:rPr>
        <w:t>B. Reforming pedagogy and cultural values</w:t>
      </w:r>
    </w:p>
    <w:p>
      <w:pPr>
        <w:spacing w:after="100" w:before="0"/>
      </w:pPr>
      <w:r>
        <w:rPr>
          <w:b w:val="0"/>
        </w:rPr>
        <w:t>C. Promoting arranged marriages</w:t>
      </w:r>
    </w:p>
    <w:p>
      <w:pPr>
        <w:spacing w:after="100" w:before="0"/>
      </w:pPr>
      <w:r>
        <w:rPr>
          <w:b w:val="0"/>
        </w:rPr>
        <w:t>D. Expanding reservations for women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(Reforming pedagogy and cultural values). Additional Information</w:t>
      </w:r>
    </w:p>
    <w:p>
      <w:pPr>
        <w:spacing w:before="0"/>
      </w:pPr>
      <w:r>
        <w:rPr>
          <w:b w:val="0"/>
        </w:rPr>
        <w:t>• A) Stringent laws and penalties. This is not correct. The passage notes that legislation alone cannot undo centuries of cultural indoctrination.</w:t>
      </w:r>
    </w:p>
    <w:p>
      <w:pPr>
        <w:spacing w:before="0"/>
      </w:pPr>
      <w:r>
        <w:rPr>
          <w:b w:val="0"/>
        </w:rPr>
        <w:t>• B) Reforming pedagogy and cultural values. This is true. The author emphasizes that dismantling gender essentialism from early childhood, promoting inclusive masculinities, and validating diverse gender expressions are key long-term solutions.</w:t>
      </w:r>
    </w:p>
    <w:p>
      <w:pPr>
        <w:spacing w:before="0"/>
      </w:pPr>
      <w:r>
        <w:rPr>
          <w:b w:val="0"/>
        </w:rPr>
        <w:t>• C) Promoting arranged marriages. This is not correct. The passage does not suggest arranged marriages as a solution to gender inequality.</w:t>
      </w:r>
    </w:p>
    <w:p>
      <w:pPr>
        <w:spacing w:before="0"/>
      </w:pPr>
      <w:r>
        <w:rPr>
          <w:b w:val="0"/>
        </w:rPr>
        <w:t>• D) Expanding reservations for women. This is not correct. While policies are mentioned, the author stresses deeper cultural and pedagogical transformation rather than reservations alone.</w:t>
      </w:r>
    </w:p>
    <w:p>
      <w:pPr>
        <w:spacing w:before="0"/>
      </w:pPr>
      <w:r>
        <w:rPr>
          <w:b w:val="0"/>
        </w:rPr>
        <w:t>• Option 1: Incorrect because laws alone cannot dismantle entrenched cultural scripts.</w:t>
      </w:r>
    </w:p>
    <w:p>
      <w:pPr>
        <w:spacing w:before="0"/>
      </w:pPr>
      <w:r>
        <w:rPr>
          <w:b w:val="0"/>
        </w:rPr>
        <w:t>• Option 2: Correct because the author proposes reforming pedagogy and cultural values as a long-term solution.</w:t>
      </w:r>
    </w:p>
    <w:p>
      <w:pPr>
        <w:spacing w:before="0"/>
      </w:pPr>
      <w:r>
        <w:rPr>
          <w:b w:val="0"/>
        </w:rPr>
        <w:t>• Option 3: Incorrect because arranged marriages are not mentioned as a solution.</w:t>
      </w:r>
    </w:p>
    <w:p>
      <w:pPr>
        <w:spacing w:before="0"/>
      </w:pPr>
      <w:r>
        <w:rPr>
          <w:b w:val="0"/>
        </w:rPr>
        <w:t>• Option 4: Incorrect because reservations are not emphasized as the transformative solution.</w:t>
      </w:r>
    </w:p>
    <w:p>
      <w:pPr>
        <w:spacing w:before="0"/>
      </w:pPr>
      <w:r>
        <w:rPr>
          <w:b w:val="0"/>
        </w:rPr>
      </w:r>
    </w:p>
    <w:p>
      <w:pPr>
        <w:spacing w:after="100" w:line="360" w:lineRule="auto" w:before="0"/>
      </w:pPr>
      <w:r>
        <w:rPr>
          <w:b w:val="0"/>
        </w:rPr>
        <w:t>21. A sentence is provided in direct speech. From the four given options, choose the one that most accurately conveys the sentence in its corresponding indirect speech. Teacher said, "Who broke the window?"</w:t>
      </w:r>
    </w:p>
    <w:p>
      <w:pPr>
        <w:spacing w:before="0"/>
      </w:pPr>
      <w:r>
        <w:rPr>
          <w:b w:val="0"/>
        </w:rPr>
      </w:r>
    </w:p>
    <w:p>
      <w:pPr>
        <w:spacing w:after="100" w:before="0"/>
      </w:pPr>
      <w:r>
        <w:rPr>
          <w:b w:val="0"/>
        </w:rPr>
        <w:t>A. Teacher asked who had broken the window.</w:t>
      </w:r>
    </w:p>
    <w:p>
      <w:pPr>
        <w:spacing w:after="100" w:before="0"/>
      </w:pPr>
      <w:r>
        <w:rPr>
          <w:b w:val="0"/>
        </w:rPr>
        <w:t>B. Teacher asked who has broken the window.</w:t>
      </w:r>
    </w:p>
    <w:p>
      <w:pPr>
        <w:spacing w:after="100" w:before="0"/>
      </w:pPr>
      <w:r>
        <w:rPr>
          <w:b w:val="0"/>
        </w:rPr>
        <w:t>C. Teacher asked who did break the window.</w:t>
      </w:r>
    </w:p>
    <w:p>
      <w:pPr>
        <w:spacing w:after="100" w:before="0"/>
      </w:pPr>
      <w:r>
        <w:rPr>
          <w:b w:val="0"/>
        </w:rPr>
        <w:t>D. Teacher said who broke the window.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"Teacher asked who had broken the window." Additional Information</w:t>
      </w:r>
    </w:p>
    <w:p>
      <w:pPr>
        <w:spacing w:before="0"/>
      </w:pPr>
      <w:r>
        <w:rPr>
          <w:b w:val="0"/>
        </w:rPr>
        <w:t>• Indirect Speech: Teacher asked who had broken the window.</w:t>
      </w:r>
    </w:p>
    <w:p>
      <w:pPr>
        <w:spacing w:before="0"/>
      </w:pPr>
      <w:r>
        <w:rPr>
          <w:b w:val="0"/>
        </w:rPr>
        <w:t>• Key Conversions: "Who broke the window?" becomes "asked who had broken the window" The reporting verb "said" changes to "asked" to reflect the interrogative nature of the speech.</w:t>
      </w:r>
    </w:p>
    <w:p>
      <w:pPr>
        <w:spacing w:before="0"/>
      </w:pPr>
      <w:r>
        <w:rPr>
          <w:b w:val="0"/>
        </w:rPr>
        <w:t>• The tense of the verb changes from "broke" (past simple) to "had broken" (past perfect) to align with the rules of indirect speech.</w:t>
      </w:r>
    </w:p>
    <w:p>
      <w:pPr>
        <w:spacing w:before="0"/>
      </w:pPr>
      <w:r>
        <w:rPr>
          <w:b w:val="0"/>
        </w:rPr>
        <w:t>• The question format is converted to a statement, removing the question mark.</w:t>
      </w:r>
    </w:p>
    <w:p>
      <w:pPr>
        <w:spacing w:before="0"/>
      </w:pPr>
      <w:r>
        <w:rPr>
          <w:b w:val="0"/>
        </w:rPr>
        <w:t>• Punctuation and Format: Direct speech is enclosed in quotation marks.</w:t>
      </w:r>
    </w:p>
    <w:p>
      <w:pPr>
        <w:spacing w:before="0"/>
      </w:pPr>
      <w:r>
        <w:rPr>
          <w:b w:val="0"/>
        </w:rPr>
        <w:t>• Indirect speech removes quotation marks and integrates the statement into the reporting clause.</w:t>
      </w:r>
    </w:p>
    <w:p>
      <w:pPr>
        <w:spacing w:before="0"/>
      </w:pPr>
      <w:r>
        <w:rPr>
          <w:b w:val="0"/>
        </w:rPr>
        <w:t>• The question mark is replaced with a period as indirect speech does not retain direct punctuation.</w:t>
      </w:r>
    </w:p>
    <w:p>
      <w:pPr>
        <w:spacing w:before="0"/>
      </w:pPr>
      <w:r>
        <w:rPr>
          <w:b w:val="0"/>
        </w:rPr>
        <w:t>• Option 2: "Teacher asked who has broken the window." Incorrect tense: "has broken" is present perfect, which is not appropriate for past events in reported speech.</w:t>
      </w:r>
    </w:p>
    <w:p>
      <w:pPr>
        <w:spacing w:before="0"/>
      </w:pPr>
      <w:r>
        <w:rPr>
          <w:b w:val="0"/>
        </w:rPr>
        <w:t>• Option 3: "Teacher asked who did break the window." The auxiliary verb "did" is redundant and incorrect in indirect speech.</w:t>
      </w:r>
    </w:p>
    <w:p>
      <w:pPr>
        <w:spacing w:before="0"/>
      </w:pPr>
      <w:r>
        <w:rPr>
          <w:b w:val="0"/>
        </w:rPr>
        <w:t>• Option 4: "Teacher said who broke the window." The reporting verb "said" does not reflect the interrogative nature of the sentence. It should be "asked."</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The patient said, "It has been three days since I last slept."</w:t>
      </w:r>
    </w:p>
    <w:p>
      <w:pPr>
        <w:spacing w:before="0"/>
      </w:pPr>
      <w:r>
        <w:rPr>
          <w:b w:val="0"/>
        </w:rPr>
      </w:r>
    </w:p>
    <w:p>
      <w:pPr>
        <w:spacing w:after="100" w:before="0"/>
      </w:pPr>
      <w:r>
        <w:rPr>
          <w:b w:val="0"/>
        </w:rPr>
        <w:t>A. The patient said that it was three days since he last slept.</w:t>
      </w:r>
    </w:p>
    <w:p>
      <w:pPr>
        <w:spacing w:after="100" w:before="0"/>
      </w:pPr>
      <w:r>
        <w:rPr>
          <w:b w:val="0"/>
        </w:rPr>
        <w:t>B. The patient said that it had been three days since he had last slept.</w:t>
      </w:r>
    </w:p>
    <w:p>
      <w:pPr>
        <w:spacing w:after="100" w:before="0"/>
      </w:pPr>
      <w:r>
        <w:rPr>
          <w:b w:val="0"/>
        </w:rPr>
        <w:t>C. The patient said that he didn't sleep for three days.</w:t>
      </w:r>
    </w:p>
    <w:p>
      <w:pPr>
        <w:spacing w:after="100" w:before="0"/>
      </w:pPr>
      <w:r>
        <w:rPr>
          <w:b w:val="0"/>
        </w:rPr>
        <w:t>D. The patient said that he was not sleeping for three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patient said that it had been three days since he had last slept." Additional Information</w:t>
      </w:r>
    </w:p>
    <w:p>
      <w:pPr>
        <w:spacing w:before="0"/>
      </w:pPr>
      <w:r>
        <w:rPr>
          <w:b w:val="0"/>
        </w:rPr>
        <w:t>• Indirect Speech: The patient said that it had been three days since he had last slept.</w:t>
      </w:r>
    </w:p>
    <w:p>
      <w:pPr>
        <w:spacing w:before="0"/>
      </w:pPr>
      <w:r>
        <w:rPr>
          <w:b w:val="0"/>
        </w:rPr>
        <w:t>• Key Conversions: "It has been" becomes "It had been": Present perfect tense "has been" is converted to past perfect tense "had been" in indirect speech.</w:t>
      </w:r>
    </w:p>
    <w:p>
      <w:pPr>
        <w:spacing w:before="0"/>
      </w:pPr>
      <w:r>
        <w:rPr>
          <w:b w:val="0"/>
        </w:rPr>
        <w:t>• "I last slept" becomes "he had last slept": First-person pronoun "I" changes to third-person pronoun "he" to match the speaker in indirect speech.</w:t>
      </w:r>
    </w:p>
    <w:p>
      <w:pPr>
        <w:spacing w:before="0"/>
      </w:pPr>
      <w:r>
        <w:rPr>
          <w:b w:val="0"/>
        </w:rPr>
        <w:t>• Past tense "slept" remains as "slept" while maintaining the past perfect structure.</w:t>
      </w:r>
    </w:p>
    <w:p>
      <w:pPr>
        <w:spacing w:before="0"/>
      </w:pPr>
      <w:r>
        <w:rPr>
          <w:b w:val="0"/>
        </w:rPr>
        <w:t>• Reporting verb: The reporting verb "said" remains unchanged as it indicates a statement.</w:t>
      </w:r>
    </w:p>
    <w:p>
      <w:pPr>
        <w:spacing w:before="0"/>
      </w:pPr>
      <w:r>
        <w:rPr>
          <w:b w:val="0"/>
        </w:rPr>
        <w:t>• Punctuation: The quotation marks are removed in indirect speech.</w:t>
      </w:r>
    </w:p>
    <w:p>
      <w:pPr>
        <w:spacing w:before="0"/>
      </w:pPr>
      <w:r>
        <w:rPr>
          <w:b w:val="0"/>
        </w:rPr>
        <w:t>• Option 1: "The patient said that it was three days since he last slept." Incorrect tense: "was" does not correctly reflect the past perfect aspect of the original statement.</w:t>
      </w:r>
    </w:p>
    <w:p>
      <w:pPr>
        <w:spacing w:before="0"/>
      </w:pPr>
      <w:r>
        <w:rPr>
          <w:b w:val="0"/>
        </w:rPr>
        <w:t>• Option 3: "The patient said that he didn’t sleep for three days." Incorrect interpretation: "didn’t sleep" changes the meaning and misses the perfect aspect of the original sentence.</w:t>
      </w:r>
    </w:p>
    <w:p>
      <w:pPr>
        <w:spacing w:before="0"/>
      </w:pPr>
      <w:r>
        <w:rPr>
          <w:b w:val="0"/>
        </w:rPr>
        <w:t>• Option 4: "The patient said that he was not sleeping for three days." Incorrect tense: "was not sleeping" changes the meaning to continuous action, which is not implied in the original sentence.</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He said that little did he realize what consequences his words would have.</w:t>
      </w:r>
    </w:p>
    <w:p>
      <w:pPr>
        <w:spacing w:before="0"/>
      </w:pPr>
      <w:r>
        <w:rPr>
          <w:b w:val="0"/>
        </w:rPr>
      </w:r>
    </w:p>
    <w:p>
      <w:pPr>
        <w:spacing w:after="100" w:before="0"/>
      </w:pPr>
      <w:r>
        <w:rPr>
          <w:b w:val="0"/>
        </w:rPr>
        <w:t>A. "Little do I realize what consequences my words would have," he said.</w:t>
      </w:r>
    </w:p>
    <w:p>
      <w:pPr>
        <w:spacing w:after="100" w:before="0"/>
      </w:pPr>
      <w:r>
        <w:rPr>
          <w:b w:val="0"/>
        </w:rPr>
        <w:t>B. "Little did I realize what consequences my words would have," he said.</w:t>
      </w:r>
    </w:p>
    <w:p>
      <w:pPr>
        <w:spacing w:after="100" w:before="0"/>
      </w:pPr>
      <w:r>
        <w:rPr>
          <w:b w:val="0"/>
        </w:rPr>
        <w:t>C. "I realized little about the consequences of my words," he said.</w:t>
      </w:r>
    </w:p>
    <w:p>
      <w:pPr>
        <w:spacing w:after="100" w:before="0"/>
      </w:pPr>
      <w:r>
        <w:rPr>
          <w:b w:val="0"/>
        </w:rPr>
        <w:t>D. "I hardly realize the consequences of my words," said 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"Little did I realize what consequences my words would have," he said. Additional Information</w:t>
      </w:r>
    </w:p>
    <w:p>
      <w:pPr>
        <w:spacing w:before="0"/>
      </w:pPr>
      <w:r>
        <w:rPr>
          <w:b w:val="0"/>
        </w:rPr>
        <w:t>• Indirect Speech: He said that little did he realize what consequences his words would have.</w:t>
      </w:r>
    </w:p>
    <w:p>
      <w:pPr>
        <w:spacing w:before="0"/>
      </w:pPr>
      <w:r>
        <w:rPr>
          <w:b w:val="0"/>
        </w:rPr>
        <w:t>• Key Conversions: "Little did he realize" becomes "Little did I realize" Pronoun "he" is changed to "I" to match the speaker in direct speech.</w:t>
      </w:r>
    </w:p>
    <w:p>
      <w:pPr>
        <w:spacing w:before="0"/>
      </w:pPr>
      <w:r>
        <w:rPr>
          <w:b w:val="0"/>
        </w:rPr>
        <w:t>• The verb tense "did realize" remains unchanged as it is already in the past tense.</w:t>
      </w:r>
    </w:p>
    <w:p>
      <w:pPr>
        <w:spacing w:before="0"/>
      </w:pPr>
      <w:r>
        <w:rPr>
          <w:b w:val="0"/>
        </w:rPr>
        <w:t>• "his words" becomes "my words" Possessive pronoun "his" is converted to "my" to match the speaker's perspective in direct speech.</w:t>
      </w:r>
    </w:p>
    <w:p>
      <w:pPr>
        <w:spacing w:before="0"/>
      </w:pPr>
      <w:r>
        <w:rPr>
          <w:b w:val="0"/>
        </w:rPr>
        <w:t>• Reporting verb: Indirect: "He said"</w:t>
      </w:r>
    </w:p>
    <w:p>
      <w:pPr>
        <w:spacing w:before="0"/>
      </w:pPr>
      <w:r>
        <w:rPr>
          <w:b w:val="0"/>
        </w:rPr>
        <w:t>• Converted to: "he said," maintaining the reporting clause format.</w:t>
      </w:r>
    </w:p>
    <w:p>
      <w:pPr>
        <w:spacing w:before="0"/>
      </w:pPr>
      <w:r>
        <w:rPr>
          <w:b w:val="0"/>
        </w:rPr>
        <w:t>• Punctuation and Format: Direct speech is enclosed in quotation marks.</w:t>
      </w:r>
    </w:p>
    <w:p>
      <w:pPr>
        <w:spacing w:before="0"/>
      </w:pPr>
      <w:r>
        <w:rPr>
          <w:b w:val="0"/>
        </w:rPr>
        <w:t>• Starts with a capital letter "Little" and ends with a comma before the reporting clause.</w:t>
      </w:r>
    </w:p>
    <w:p>
      <w:pPr>
        <w:spacing w:before="0"/>
      </w:pPr>
      <w:r>
        <w:rPr>
          <w:b w:val="0"/>
        </w:rPr>
        <w:t>• Reporting clause follows the quoted speech, starting with a lowercase letter after the comma.</w:t>
      </w:r>
    </w:p>
    <w:p>
      <w:pPr>
        <w:spacing w:before="0"/>
      </w:pPr>
      <w:r>
        <w:rPr>
          <w:b w:val="0"/>
        </w:rPr>
        <w:t>• Option 1: "Little do I realize what consequences my words would have," he said. Incorrect tense: "do" implies present tense, whereas the sentence refers to past events.</w:t>
      </w:r>
    </w:p>
    <w:p>
      <w:pPr>
        <w:spacing w:before="0"/>
      </w:pPr>
      <w:r>
        <w:rPr>
          <w:b w:val="0"/>
        </w:rPr>
        <w:t>• Option 3: "I realized little about the consequences of my words," he said. Changes the structure and tone of the original sentence, losing the emphasis on "Little did I realize."</w:t>
      </w:r>
    </w:p>
    <w:p>
      <w:pPr>
        <w:spacing w:before="0"/>
      </w:pPr>
      <w:r>
        <w:rPr>
          <w:b w:val="0"/>
        </w:rPr>
        <w:t>• Option 4: "I hardly realize the consequences of my words," said he. Incorrect tense: "hardly realize" implies present tense, which contradicts the original sentence.</w:t>
      </w:r>
    </w:p>
    <w:p>
      <w:pPr>
        <w:spacing w:before="0"/>
      </w:pPr>
      <w:r>
        <w:rPr>
          <w:b w:val="0"/>
        </w:rPr>
      </w:r>
    </w:p>
    <w:p>
      <w:pPr>
        <w:spacing w:after="100" w:line="360" w:lineRule="auto" w:before="0"/>
      </w:pPr>
      <w:r>
        <w:rPr>
          <w:b w:val="0"/>
        </w:rPr>
        <w:t>24. Rearrange the following sentences to form a coherent paragraph: 1. These factors include the amount of sunlight received, the composition of the atmosphere, and the Earth's orbit. 2. The long-term variations in Earth's climate are influenced by a complex interplay of natural and anthropogenic factors. 3. The most significant anthropogenic factor is the emission of greenhouse gases from industrial activities. 4. Together, these elements determine the planet's overall energy balance and, consequently, its average temperature.</w:t>
      </w:r>
    </w:p>
    <w:p>
      <w:pPr>
        <w:spacing w:before="0"/>
      </w:pPr>
      <w:r>
        <w:rPr>
          <w:b w:val="0"/>
        </w:rPr>
      </w:r>
    </w:p>
    <w:p>
      <w:pPr>
        <w:spacing w:after="100" w:before="0"/>
      </w:pPr>
      <w:r>
        <w:rPr>
          <w:b w:val="0"/>
        </w:rPr>
        <w:t>A. 2, 1, 4, 3</w:t>
      </w:r>
    </w:p>
    <w:p>
      <w:pPr>
        <w:spacing w:after="100" w:before="0"/>
      </w:pPr>
      <w:r>
        <w:rPr>
          <w:b w:val="0"/>
        </w:rPr>
        <w:t>B. 1, 2, 3, 4</w:t>
      </w:r>
    </w:p>
    <w:p>
      <w:pPr>
        <w:spacing w:after="100" w:before="0"/>
      </w:pPr>
      <w:r>
        <w:rPr>
          <w:b w:val="0"/>
        </w:rPr>
        <w:t>C. 3, 4, 1, 2</w:t>
      </w:r>
    </w:p>
    <w:p>
      <w:pPr>
        <w:spacing w:after="100" w:before="0"/>
      </w:pPr>
      <w:r>
        <w:rPr>
          <w:b w:val="0"/>
        </w:rPr>
        <w:t>D. 4, 2,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long-term variations in Earth's climate are influenced by a complex interplay of natural and anthropogenic factors. These factors include the amount of sunlight received, the composition of the atmosphere, and the Earth's orbit. Together, these elements determine the planet's overall energy balance and, consequently, its average temperature. The most significant anthropogenic factor is the emission of greenhouse gases from industrial activities."</w:t>
      </w:r>
    </w:p>
    <w:p>
      <w:pPr>
        <w:spacing w:before="0"/>
      </w:pPr>
      <w:r>
        <w:rPr>
          <w:b w:val="0"/>
        </w:rPr>
        <w:t>• The paragraph revolves around explaining the factors influencing Earth's climate in a logical order.</w:t>
      </w:r>
    </w:p>
    <w:p>
      <w:pPr>
        <w:spacing w:before="0"/>
      </w:pPr>
      <w:r>
        <w:rPr>
          <w:b w:val="0"/>
        </w:rPr>
        <w:t>• Sentence 2 is the first sentence as it introduces the overarching concept of climate changes being influenced by natural and anthropogenic factors: "The long-term variations in Earth's climate are influenced by a complex interplay of natural and anthropogenic factors."</w:t>
      </w:r>
    </w:p>
    <w:p>
      <w:pPr>
        <w:spacing w:before="0"/>
      </w:pPr>
      <w:r>
        <w:rPr>
          <w:b w:val="0"/>
        </w:rPr>
        <w:t>• Sentence 1 follows as it elaborates on the natural factors affecting Earth's climate: "These factors include the amount of sunlight received, the composition of the atmosphere, and the Earth's orbit."</w:t>
      </w:r>
    </w:p>
    <w:p>
      <w:pPr>
        <w:spacing w:before="0"/>
      </w:pPr>
      <w:r>
        <w:rPr>
          <w:b w:val="0"/>
        </w:rPr>
        <w:t>• Sentence 4 is the third sentence as it explains how these factors influence the energy balance and temperature: "Together, these elements determine the planet's overall energy balance and, consequently, its average temperature."</w:t>
      </w:r>
    </w:p>
    <w:p>
      <w:pPr>
        <w:spacing w:before="0"/>
      </w:pPr>
      <w:r>
        <w:rPr>
          <w:b w:val="0"/>
        </w:rPr>
        <w:t>• Sentence 3 is the fourth as it concludes by highlighting the anthropogenic factor, greenhouse gas emissions, and its critical role: "The most significant anthropogenic factor is the emission of greenhouse gases from industrial activities."</w:t>
      </w:r>
    </w:p>
    <w:p>
      <w:pPr>
        <w:spacing w:before="0"/>
      </w:pPr>
      <w:r>
        <w:rPr>
          <w:b w:val="0"/>
        </w:rPr>
        <w:t>• The correct sequence is 2, 1, 4, 3.</w:t>
      </w:r>
    </w:p>
    <w:p>
      <w:pPr>
        <w:spacing w:before="0"/>
      </w:pPr>
      <w:r>
        <w:rPr>
          <w:b w:val="0"/>
        </w:rPr>
      </w:r>
    </w:p>
    <w:p>
      <w:pPr>
        <w:spacing w:after="100" w:line="360" w:lineRule="auto" w:before="0"/>
      </w:pPr>
      <w:r>
        <w:rPr>
          <w:b w:val="0"/>
        </w:rPr>
        <w:t>25. Rearrange the following sentences in correct order to make a logical passage. 1. This provides real-time information for decision-making. 2. Data analytics is transforming modern business. 3. It involves collecting, processing, and interpreting large datasets. 4. Companies leverage data to identify trends and predict consumer behavior.</w:t>
      </w:r>
    </w:p>
    <w:p>
      <w:pPr>
        <w:spacing w:before="0"/>
      </w:pPr>
      <w:r>
        <w:rPr>
          <w:b w:val="0"/>
        </w:rPr>
      </w:r>
    </w:p>
    <w:p>
      <w:pPr>
        <w:spacing w:after="100" w:before="0"/>
      </w:pPr>
      <w:r>
        <w:rPr>
          <w:b w:val="0"/>
        </w:rPr>
        <w:t>A. 2-1-3-4</w:t>
      </w:r>
    </w:p>
    <w:p>
      <w:pPr>
        <w:spacing w:after="100" w:before="0"/>
      </w:pPr>
      <w:r>
        <w:rPr>
          <w:b w:val="0"/>
        </w:rPr>
        <w:t>B. 4-3-2-1</w:t>
      </w:r>
    </w:p>
    <w:p>
      <w:pPr>
        <w:spacing w:after="100" w:before="0"/>
      </w:pPr>
      <w:r>
        <w:rPr>
          <w:b w:val="0"/>
        </w:rPr>
        <w:t>C. 2-4-1-3</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"Data analytics is transforming modern business. It involves collecting, processing, and interpreting large datasets. This provides real-time information for decision-making. Companies leverage data to identify trends and predict consumer behavior."</w:t>
      </w:r>
    </w:p>
    <w:p>
      <w:pPr>
        <w:spacing w:before="0"/>
      </w:pPr>
      <w:r>
        <w:rPr>
          <w:b w:val="0"/>
        </w:rPr>
        <w:t>• The paragraph begins by introducing the transformation brought about by data analytics in modern business.</w:t>
      </w:r>
    </w:p>
    <w:p>
      <w:pPr>
        <w:spacing w:before="0"/>
      </w:pPr>
      <w:r>
        <w:rPr>
          <w:b w:val="0"/>
        </w:rPr>
        <w:t>• Sentence 2 is the first sentence as it introduces the topic: "Data analytics is transforming modern business."</w:t>
      </w:r>
    </w:p>
    <w:p>
      <w:pPr>
        <w:spacing w:before="0"/>
      </w:pPr>
      <w:r>
        <w:rPr>
          <w:b w:val="0"/>
        </w:rPr>
        <w:t>• Sentence 3 follows as it explains the process involved: "It involves collecting, processing, and interpreting large datasets."</w:t>
      </w:r>
    </w:p>
    <w:p>
      <w:pPr>
        <w:spacing w:before="0"/>
      </w:pPr>
      <w:r>
        <w:rPr>
          <w:b w:val="0"/>
        </w:rPr>
        <w:t>• Sentence 1 is the third sentence as it describes the result of these processes: "This provides real-time information for decision-making."</w:t>
      </w:r>
    </w:p>
    <w:p>
      <w:pPr>
        <w:spacing w:before="0"/>
      </w:pPr>
      <w:r>
        <w:rPr>
          <w:b w:val="0"/>
        </w:rPr>
        <w:t>• Sentence 4 is the last as it highlights the practical application of data analytics in business: "Companies leverage data to identify trends and predict consumer behavior."</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