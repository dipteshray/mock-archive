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words in a logical and meaningful order. 1. World 2. Country 3. City 4. Continent 5. State</w:t>
      </w:r>
    </w:p>
    <w:p>
      <w:pPr>
        <w:spacing w:before="0"/>
      </w:pPr>
      <w:r>
        <w:rPr>
          <w:b w:val="0"/>
        </w:rPr>
      </w:r>
    </w:p>
    <w:p>
      <w:pPr>
        <w:spacing w:after="100" w:before="0"/>
      </w:pPr>
      <w:r>
        <w:rPr>
          <w:b w:val="0"/>
        </w:rPr>
        <w:t>A. 3, 2, 5, 4, 1</w:t>
      </w:r>
    </w:p>
    <w:p>
      <w:pPr>
        <w:spacing w:after="100" w:before="0"/>
      </w:pPr>
      <w:r>
        <w:rPr>
          <w:b w:val="0"/>
        </w:rPr>
        <w:t>B. 3, 5, 4, 2, 1</w:t>
      </w:r>
    </w:p>
    <w:p>
      <w:pPr>
        <w:spacing w:after="100" w:before="0"/>
      </w:pPr>
      <w:r>
        <w:rPr>
          <w:b w:val="0"/>
        </w:rPr>
        <w:t>C. 5, 3, 2, 4, 1</w:t>
      </w:r>
    </w:p>
    <w:p>
      <w:pPr>
        <w:spacing w:after="100" w:before="0"/>
      </w:pPr>
      <w:r>
        <w:rPr>
          <w:b w:val="0"/>
        </w:rPr>
        <w:t>D. 3, 5, 2, 4,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logical order is: City → State → Country → Continent → World Hence, ‘3, 5, 2, 4, 1’ is the correct answer.</w:t>
      </w:r>
    </w:p>
    <w:p>
      <w:pPr>
        <w:spacing w:before="0"/>
      </w:pPr>
      <w:r>
        <w:rPr>
          <w:b w:val="0"/>
        </w:rPr>
      </w:r>
    </w:p>
    <w:p>
      <w:pPr>
        <w:spacing w:after="100" w:line="360" w:lineRule="auto" w:before="0"/>
      </w:pPr>
      <w:r>
        <w:rPr>
          <w:b w:val="0"/>
        </w:rPr>
        <w:t>2. Select the option that will fill in the blank and complete the given series 100, 99, 96, 91, 84, 75, 64, __________</w:t>
      </w:r>
    </w:p>
    <w:p>
      <w:pPr>
        <w:spacing w:before="0"/>
      </w:pPr>
      <w:r>
        <w:rPr>
          <w:b w:val="0"/>
        </w:rPr>
      </w:r>
    </w:p>
    <w:p>
      <w:pPr>
        <w:spacing w:after="100" w:before="0"/>
      </w:pPr>
      <w:r>
        <w:rPr>
          <w:b w:val="0"/>
        </w:rPr>
        <w:t>A. 51</w:t>
      </w:r>
    </w:p>
    <w:p>
      <w:pPr>
        <w:spacing w:after="100" w:before="0"/>
      </w:pPr>
      <w:r>
        <w:rPr>
          <w:b w:val="0"/>
        </w:rPr>
        <w:t>B. 47</w:t>
      </w:r>
    </w:p>
    <w:p>
      <w:pPr>
        <w:spacing w:after="100" w:before="0"/>
      </w:pPr>
      <w:r>
        <w:rPr>
          <w:b w:val="0"/>
        </w:rPr>
        <w:t>C. 49</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100 - 1 = 99 99 - 3 = 96 96 - 5 = 91 91 - 7 = 84 84 - 9 = 75 75 - 11 = 64 64 - 13 = 51 Hence, 51 is the correct answer.</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4 : 67 ∷ 8 : ________</w:t>
      </w:r>
    </w:p>
    <w:p>
      <w:pPr>
        <w:spacing w:before="0"/>
      </w:pPr>
      <w:r>
        <w:rPr>
          <w:b w:val="0"/>
        </w:rPr>
      </w:r>
    </w:p>
    <w:p>
      <w:pPr>
        <w:spacing w:after="100" w:before="0"/>
      </w:pPr>
      <w:r>
        <w:rPr>
          <w:b w:val="0"/>
        </w:rPr>
        <w:t>A. 515</w:t>
      </w:r>
    </w:p>
    <w:p>
      <w:pPr>
        <w:spacing w:after="100" w:before="0"/>
      </w:pPr>
      <w:r>
        <w:rPr>
          <w:b w:val="0"/>
        </w:rPr>
        <w:t>B. 521</w:t>
      </w:r>
    </w:p>
    <w:p>
      <w:pPr>
        <w:spacing w:after="100" w:before="0"/>
      </w:pPr>
      <w:r>
        <w:rPr>
          <w:b w:val="0"/>
        </w:rPr>
        <w:t>C. 513</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43 = 64; 64 + 3 = 67 Similarly, 83 = 512; 512 + 3 = 515. Hence, 515 is the correct answer.</w:t>
      </w:r>
    </w:p>
    <w:p>
      <w:pPr>
        <w:spacing w:before="0"/>
      </w:pPr>
      <w:r>
        <w:rPr>
          <w:b w:val="0"/>
        </w:rPr>
      </w:r>
    </w:p>
    <w:p>
      <w:pPr>
        <w:spacing w:after="100" w:line="360" w:lineRule="auto" w:before="0"/>
      </w:pPr>
      <w:r>
        <w:rPr>
          <w:b w:val="0"/>
        </w:rPr>
        <w:t>4. Select the option that is related to the third term in the same way as the second term is related to the first term. CDF : GHJ ∷ KLN : _______.</w:t>
      </w:r>
    </w:p>
    <w:p>
      <w:pPr>
        <w:spacing w:before="0"/>
      </w:pPr>
      <w:r>
        <w:rPr>
          <w:b w:val="0"/>
        </w:rPr>
      </w:r>
    </w:p>
    <w:p>
      <w:pPr>
        <w:spacing w:after="100" w:before="0"/>
      </w:pPr>
      <w:r>
        <w:rPr>
          <w:b w:val="0"/>
        </w:rPr>
        <w:t>A. OPR</w:t>
      </w:r>
    </w:p>
    <w:p>
      <w:pPr>
        <w:spacing w:after="100" w:before="0"/>
      </w:pPr>
      <w:r>
        <w:rPr>
          <w:b w:val="0"/>
        </w:rPr>
        <w:t>B. EDU</w:t>
      </w:r>
    </w:p>
    <w:p>
      <w:pPr>
        <w:spacing w:after="100" w:before="0"/>
      </w:pPr>
      <w:r>
        <w:rPr>
          <w:b w:val="0"/>
        </w:rPr>
        <w:t>C. YFD</w:t>
      </w:r>
    </w:p>
    <w:p>
      <w:pPr>
        <w:spacing w:after="100" w:before="0"/>
      </w:pPr>
      <w:r>
        <w:rPr>
          <w:b w:val="0"/>
        </w:rPr>
        <w:t>D. OPS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C + 4 → G; D + 4 → H; F + 4 → J Similarly K + 4 → O; L + 4 → P; N + 4 → R Hence, ‘OPR’ is the correct answer.</w:t>
      </w:r>
    </w:p>
    <w:p>
      <w:pPr>
        <w:spacing w:before="0"/>
      </w:pPr>
      <w:r>
        <w:rPr>
          <w:b w:val="0"/>
        </w:rPr>
      </w:r>
    </w:p>
    <w:p>
      <w:pPr>
        <w:spacing w:after="100" w:line="360" w:lineRule="auto" w:before="0"/>
      </w:pPr>
      <w:r>
        <w:rPr>
          <w:b w:val="0"/>
        </w:rPr>
        <w:t>5. The minimum number of colours required to paint all the sides of a cube so that no two adjacent faces may have the same colours is:</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4</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are total 6 faces of a cube. If we paint opposite faces with same colour, then we will need a minimum of 3 colours so that no two adjacent faces have the same colour. Hence, 3 is the correct answer.</w:t>
      </w:r>
    </w:p>
    <w:p>
      <w:pPr>
        <w:spacing w:before="0"/>
      </w:pPr>
      <w:r>
        <w:rPr>
          <w:b w:val="0"/>
        </w:rPr>
      </w:r>
    </w:p>
    <w:p>
      <w:pPr>
        <w:spacing w:after="100" w:line="360" w:lineRule="auto" w:before="0"/>
      </w:pPr>
      <w:r>
        <w:rPr>
          <w:b w:val="0"/>
        </w:rPr>
        <w:t>6. Select the term that will come next in the following series. 3, 6, 11, 18, 27, 38, 51, 66, 83, ?</w:t>
      </w:r>
    </w:p>
    <w:p>
      <w:pPr>
        <w:spacing w:before="0"/>
      </w:pPr>
      <w:r>
        <w:rPr>
          <w:b w:val="0"/>
        </w:rPr>
      </w:r>
    </w:p>
    <w:p>
      <w:pPr>
        <w:spacing w:after="100" w:before="0"/>
      </w:pPr>
      <w:r>
        <w:rPr>
          <w:b w:val="0"/>
        </w:rPr>
        <w:t>A. 102</w:t>
      </w:r>
    </w:p>
    <w:p>
      <w:pPr>
        <w:spacing w:after="100" w:before="0"/>
      </w:pPr>
      <w:r>
        <w:rPr>
          <w:b w:val="0"/>
        </w:rPr>
        <w:t>B. 100</w:t>
      </w:r>
    </w:p>
    <w:p>
      <w:pPr>
        <w:spacing w:after="100" w:before="0"/>
      </w:pPr>
      <w:r>
        <w:rPr>
          <w:b w:val="0"/>
        </w:rPr>
        <w:t>C. 110</w:t>
      </w:r>
    </w:p>
    <w:p>
      <w:pPr>
        <w:spacing w:after="100" w:before="0"/>
      </w:pPr>
      <w:r>
        <w:rPr>
          <w:b w:val="0"/>
        </w:rPr>
        <w:t>D. 104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+ 3 = 6 6 + 5 = 11 11 + 7 = 18 18 + 9 = 27 27 + 11 = 38 38 + 13 = 51 51 + 15 = 66 66 + 17 = 83 83 + 19 = 102 Hence, 102 is the correct answer.</w:t>
      </w:r>
    </w:p>
    <w:p>
      <w:pPr>
        <w:spacing w:before="0"/>
      </w:pPr>
      <w:r>
        <w:rPr>
          <w:b w:val="0"/>
        </w:rPr>
      </w:r>
    </w:p>
    <w:p>
      <w:pPr>
        <w:spacing w:after="100" w:line="360" w:lineRule="auto" w:before="0"/>
      </w:pPr>
      <w:r>
        <w:rPr>
          <w:b w:val="0"/>
        </w:rPr>
        <w:t>7. If PICTURE is coded as RHESWQG, then how will MOUNTAIN be written in the same code?</w:t>
      </w:r>
    </w:p>
    <w:p>
      <w:pPr>
        <w:spacing w:before="0"/>
      </w:pPr>
      <w:r>
        <w:rPr>
          <w:b w:val="0"/>
        </w:rPr>
      </w:r>
    </w:p>
    <w:p>
      <w:pPr>
        <w:spacing w:after="100" w:before="0"/>
      </w:pPr>
      <w:r>
        <w:rPr>
          <w:b w:val="0"/>
        </w:rPr>
        <w:t>A. ONTPVZHP</w:t>
      </w:r>
    </w:p>
    <w:p>
      <w:pPr>
        <w:spacing w:after="100" w:before="0"/>
      </w:pPr>
      <w:r>
        <w:rPr>
          <w:b w:val="0"/>
        </w:rPr>
        <w:t>B. OQWPVCKP</w:t>
      </w:r>
    </w:p>
    <w:p>
      <w:pPr>
        <w:spacing w:after="100" w:before="0"/>
      </w:pPr>
      <w:r>
        <w:rPr>
          <w:b w:val="0"/>
        </w:rPr>
        <w:t>C. OPSORBKM</w:t>
      </w:r>
    </w:p>
    <w:p>
      <w:pPr>
        <w:spacing w:after="100" w:before="0"/>
      </w:pPr>
      <w:r>
        <w:rPr>
          <w:b w:val="0"/>
        </w:rPr>
        <w:t>D. ONWMVZKM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P + 2 = R; I - 1 = H; C + 2 = E; T - 1 = S; U + 2 = W; R - 1 = Q; E + 2 = G Similarly, M + 2 = O; O - 1 = N; U + 2 = W; N - 1 = M; T + 2 = V; A - 1 = Z; I + 2 = K; N - 1 = M Hence, ‘ONWMVZKM’ is the correct answer.</w:t>
      </w:r>
    </w:p>
    <w:p>
      <w:pPr>
        <w:spacing w:before="0"/>
      </w:pPr>
      <w:r>
        <w:rPr>
          <w:b w:val="0"/>
        </w:rPr>
      </w:r>
    </w:p>
    <w:p>
      <w:pPr>
        <w:spacing w:after="100" w:line="360" w:lineRule="auto" w:before="0"/>
      </w:pPr>
      <w:r>
        <w:rPr>
          <w:b w:val="0"/>
        </w:rPr>
        <w:t>8. Select the correct mirror image of the given word when the mirror is placed to the right of the word. MINT</w:t>
      </w:r>
    </w:p>
    <w:p>
      <w:pPr>
        <w:spacing w:before="0"/>
      </w:pPr>
      <w:r>
        <w:rPr>
          <w:b w:val="0"/>
        </w:rPr>
      </w:r>
    </w:p>
    <w:p>
      <w:pPr>
        <w:spacing w:after="100" w:before="0"/>
      </w:pPr>
      <w:r>
        <w:rPr>
          <w:b w:val="0"/>
        </w:rPr>
        <w:t>A. TNIM</w:t>
      </w:r>
    </w:p>
    <w:p>
      <w:pPr>
        <w:spacing w:after="100" w:before="0"/>
      </w:pPr>
      <w:r>
        <w:rPr>
          <w:b w:val="0"/>
        </w:rPr>
        <w:t>B. TNIW</w:t>
      </w:r>
    </w:p>
    <w:p>
      <w:pPr>
        <w:spacing w:after="100" w:before="0"/>
      </w:pPr>
      <w:r>
        <w:rPr>
          <w:b w:val="0"/>
        </w:rPr>
        <w:t>C. TИIM</w:t>
      </w:r>
    </w:p>
    <w:p>
      <w:pPr>
        <w:spacing w:after="100" w:before="0"/>
      </w:pPr>
      <w:r>
        <w:rPr>
          <w:b w:val="0"/>
        </w:rPr>
        <w:t>D. MINT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‘TИIM’ is the correct answer. Additional Information</w:t>
      </w:r>
    </w:p>
    <w:p>
      <w:pPr>
        <w:spacing w:before="0"/>
      </w:pPr>
      <w:r>
        <w:rPr>
          <w:b w:val="0"/>
        </w:rPr>
      </w:r>
    </w:p>
    <w:p>
      <w:pPr>
        <w:spacing w:after="100" w:line="360" w:lineRule="auto" w:before="0"/>
      </w:pPr>
      <w:r>
        <w:rPr>
          <w:b w:val="0"/>
        </w:rPr>
        <w:t>9. Select the option that is related to he third term in the same way as the second term is related to the first term. 961 : 992 ∷ 841 : __________.</w:t>
      </w:r>
    </w:p>
    <w:p>
      <w:pPr>
        <w:spacing w:before="0"/>
      </w:pPr>
      <w:r>
        <w:rPr>
          <w:b w:val="0"/>
        </w:rPr>
      </w:r>
    </w:p>
    <w:p>
      <w:pPr>
        <w:spacing w:after="100" w:before="0"/>
      </w:pPr>
      <w:r>
        <w:rPr>
          <w:b w:val="0"/>
        </w:rPr>
        <w:t>A. 873</w:t>
      </w:r>
    </w:p>
    <w:p>
      <w:pPr>
        <w:spacing w:after="100" w:before="0"/>
      </w:pPr>
      <w:r>
        <w:rPr>
          <w:b w:val="0"/>
        </w:rPr>
        <w:t>B. 870</w:t>
      </w:r>
    </w:p>
    <w:p>
      <w:pPr>
        <w:spacing w:after="100" w:before="0"/>
      </w:pPr>
      <w:r>
        <w:rPr>
          <w:b w:val="0"/>
        </w:rPr>
        <w:t>C. 864</w:t>
      </w:r>
    </w:p>
    <w:p>
      <w:pPr>
        <w:spacing w:after="100" w:before="0"/>
      </w:pPr>
      <w:r>
        <w:rPr>
          <w:b w:val="0"/>
        </w:rPr>
        <w:t>D. 852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√(961) = 31; 961 + 31 = 992 . Similarly, √841 = 29; 841 + 29 = 870. Hence, 870 is the correct answer.</w:t>
      </w:r>
    </w:p>
    <w:p>
      <w:pPr>
        <w:spacing w:before="0"/>
      </w:pPr>
      <w:r>
        <w:rPr>
          <w:b w:val="0"/>
        </w:rPr>
      </w:r>
    </w:p>
    <w:p>
      <w:pPr>
        <w:spacing w:after="100" w:line="360" w:lineRule="auto" w:before="0"/>
      </w:pPr>
      <w:r>
        <w:rPr>
          <w:b w:val="0"/>
        </w:rPr>
        <w:t>10. Diabetes is related to Insulin in the same way as Anaemia is related to ________.</w:t>
      </w:r>
    </w:p>
    <w:p>
      <w:pPr>
        <w:spacing w:before="0"/>
      </w:pPr>
      <w:r>
        <w:rPr>
          <w:b w:val="0"/>
        </w:rPr>
      </w:r>
    </w:p>
    <w:p>
      <w:pPr>
        <w:spacing w:after="100" w:before="0"/>
      </w:pPr>
      <w:r>
        <w:rPr>
          <w:b w:val="0"/>
        </w:rPr>
        <w:t>A. Iron</w:t>
      </w:r>
    </w:p>
    <w:p>
      <w:pPr>
        <w:spacing w:after="100" w:before="0"/>
      </w:pPr>
      <w:r>
        <w:rPr>
          <w:b w:val="0"/>
        </w:rPr>
        <w:t>B. Blood</w:t>
      </w:r>
    </w:p>
    <w:p>
      <w:pPr>
        <w:spacing w:after="100" w:before="0"/>
      </w:pPr>
      <w:r>
        <w:rPr>
          <w:b w:val="0"/>
        </w:rPr>
        <w:t>C. Water</w:t>
      </w:r>
    </w:p>
    <w:p>
      <w:pPr>
        <w:spacing w:after="100" w:before="0"/>
      </w:pPr>
      <w:r>
        <w:rPr>
          <w:b w:val="0"/>
        </w:rPr>
        <w:t>D. Hormone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type of diabetes is caused by deficiency of insulin. Similarly, a type of anaemia is caused by deficiency of iron. Hence, ‘iron’ is the correct answer.</w:t>
      </w:r>
    </w:p>
    <w:p>
      <w:pPr>
        <w:spacing w:before="0"/>
      </w:pPr>
      <w:r>
        <w:rPr>
          <w:b w:val="0"/>
        </w:rPr>
      </w:r>
    </w:p>
    <w:p>
      <w:pPr>
        <w:spacing w:after="100" w:line="360" w:lineRule="auto" w:before="0"/>
      </w:pPr>
      <w:r>
        <w:rPr>
          <w:b w:val="0"/>
        </w:rPr>
        <w:t>11. Select the word-pair in which the two words are related in the same way as the two words in the following word-pair. China : Beijing : _______ : _______</w:t>
      </w:r>
    </w:p>
    <w:p>
      <w:pPr>
        <w:spacing w:before="0"/>
      </w:pPr>
      <w:r>
        <w:rPr>
          <w:b w:val="0"/>
        </w:rPr>
      </w:r>
    </w:p>
    <w:p>
      <w:pPr>
        <w:spacing w:after="100" w:before="0"/>
      </w:pPr>
      <w:r>
        <w:rPr>
          <w:b w:val="0"/>
        </w:rPr>
        <w:t>A. Japan : Yen</w:t>
      </w:r>
    </w:p>
    <w:p>
      <w:pPr>
        <w:spacing w:after="100" w:before="0"/>
      </w:pPr>
      <w:r>
        <w:rPr>
          <w:b w:val="0"/>
        </w:rPr>
        <w:t>B. Sweden : Madrid</w:t>
      </w:r>
    </w:p>
    <w:p>
      <w:pPr>
        <w:spacing w:after="100" w:before="0"/>
      </w:pPr>
      <w:r>
        <w:rPr>
          <w:b w:val="0"/>
        </w:rPr>
        <w:t>C. Iraq : Baghdad</w:t>
      </w:r>
    </w:p>
    <w:p>
      <w:pPr>
        <w:spacing w:after="100" w:before="0"/>
      </w:pPr>
      <w:r>
        <w:rPr>
          <w:b w:val="0"/>
        </w:rPr>
        <w:t>D. Dollar : USA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Beijing is the capital of China. Similarly, Baghdad is the capital of Iraq. Hence, ‘Iraq : Baghdad’ is the correct answer.</w:t>
      </w:r>
    </w:p>
    <w:p>
      <w:pPr>
        <w:spacing w:before="0"/>
      </w:pPr>
      <w:r>
        <w:rPr>
          <w:b w:val="0"/>
        </w:rPr>
      </w:r>
    </w:p>
    <w:p>
      <w:pPr>
        <w:spacing w:after="100" w:line="360" w:lineRule="auto" w:before="0"/>
      </w:pPr>
      <w:r>
        <w:rPr>
          <w:b w:val="0"/>
        </w:rPr>
        <w:t>12. In a code language, CINEMA is written as NICAME. How will ACTORS be written in the same language?</w:t>
      </w:r>
    </w:p>
    <w:p>
      <w:pPr>
        <w:spacing w:before="0"/>
      </w:pPr>
      <w:r>
        <w:rPr>
          <w:b w:val="0"/>
        </w:rPr>
      </w:r>
    </w:p>
    <w:p>
      <w:pPr>
        <w:spacing w:after="100" w:before="0"/>
      </w:pPr>
      <w:r>
        <w:rPr>
          <w:b w:val="0"/>
        </w:rPr>
        <w:t>A. TCAROS</w:t>
      </w:r>
    </w:p>
    <w:p>
      <w:pPr>
        <w:spacing w:after="100" w:before="0"/>
      </w:pPr>
      <w:r>
        <w:rPr>
          <w:b w:val="0"/>
        </w:rPr>
        <w:t>B. CAOTSR</w:t>
      </w:r>
    </w:p>
    <w:p>
      <w:pPr>
        <w:spacing w:after="100" w:before="0"/>
      </w:pPr>
      <w:r>
        <w:rPr>
          <w:b w:val="0"/>
        </w:rPr>
        <w:t>C. SROTCA</w:t>
      </w:r>
    </w:p>
    <w:p>
      <w:pPr>
        <w:spacing w:after="100" w:before="0"/>
      </w:pPr>
      <w:r>
        <w:rPr>
          <w:b w:val="0"/>
        </w:rPr>
        <w:t>D. TCASRO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same pattern, ‘TCASRO’ is the correct answer.</w:t>
      </w:r>
    </w:p>
    <w:p>
      <w:pPr>
        <w:spacing w:before="0"/>
      </w:pPr>
      <w:r>
        <w:rPr>
          <w:b w:val="0"/>
        </w:rPr>
      </w:r>
    </w:p>
    <w:p>
      <w:pPr>
        <w:spacing w:after="100" w:line="360" w:lineRule="auto" w:before="0"/>
      </w:pPr>
      <w:r>
        <w:rPr>
          <w:b w:val="0"/>
        </w:rPr>
        <w:t>13. If PROPERTY is coded as 133 and ESTATE is coded as 70 then how will DEVELOPMENT be coded?</w:t>
      </w:r>
    </w:p>
    <w:p>
      <w:pPr>
        <w:spacing w:before="0"/>
      </w:pPr>
      <w:r>
        <w:rPr>
          <w:b w:val="0"/>
        </w:rPr>
      </w:r>
    </w:p>
    <w:p>
      <w:pPr>
        <w:spacing w:after="100" w:before="0"/>
      </w:pPr>
      <w:r>
        <w:rPr>
          <w:b w:val="0"/>
        </w:rPr>
        <w:t>A. 131</w:t>
      </w:r>
    </w:p>
    <w:p>
      <w:pPr>
        <w:spacing w:after="100" w:before="0"/>
      </w:pPr>
      <w:r>
        <w:rPr>
          <w:b w:val="0"/>
        </w:rPr>
        <w:t>B. 129</w:t>
      </w:r>
    </w:p>
    <w:p>
      <w:pPr>
        <w:spacing w:after="100" w:before="0"/>
      </w:pPr>
      <w:r>
        <w:rPr>
          <w:b w:val="0"/>
        </w:rPr>
        <w:t>C. 130</w:t>
      </w:r>
    </w:p>
    <w:p>
      <w:pPr>
        <w:spacing w:after="100" w:before="0"/>
      </w:pPr>
      <w:r>
        <w:rPr>
          <w:b w:val="0"/>
        </w:rPr>
        <w:t>D. 139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Now, P + R + O + P + E + R + T + Y = 16 + 18 + 15 + 16 + 5 + 18 + 20 + 25 = 133 E + S + T + A + T + E = 5 + 19 + 20 + 1 + 20 + 5 = 70. Similarly, D + E + V + E + L + O + P + M + E + N + T = 4 + 5 + 22 + 5 + 12 + 15 + 16 + 13 + 5 + 14 + 20 = 131. Hence, 131 is the correct answer.</w:t>
      </w:r>
    </w:p>
    <w:p>
      <w:pPr>
        <w:spacing w:before="0"/>
      </w:pPr>
      <w:r>
        <w:rPr>
          <w:b w:val="0"/>
        </w:rPr>
      </w:r>
    </w:p>
    <w:p>
      <w:pPr>
        <w:spacing w:after="100" w:line="360" w:lineRule="auto" w:before="0"/>
      </w:pPr>
      <w:r>
        <w:rPr>
          <w:b w:val="0"/>
        </w:rPr>
        <w:t>14. Select the option that will fill in the blank and complete the given series. 162, 180, 198, 216, 234, ________, 270, 288</w:t>
      </w:r>
    </w:p>
    <w:p>
      <w:pPr>
        <w:spacing w:before="0"/>
      </w:pPr>
      <w:r>
        <w:rPr>
          <w:b w:val="0"/>
        </w:rPr>
      </w:r>
    </w:p>
    <w:p>
      <w:pPr>
        <w:spacing w:after="100" w:before="0"/>
      </w:pPr>
      <w:r>
        <w:rPr>
          <w:b w:val="0"/>
        </w:rPr>
        <w:t>A. 252</w:t>
      </w:r>
    </w:p>
    <w:p>
      <w:pPr>
        <w:spacing w:after="100" w:before="0"/>
      </w:pPr>
      <w:r>
        <w:rPr>
          <w:b w:val="0"/>
        </w:rPr>
        <w:t>B. 261</w:t>
      </w:r>
    </w:p>
    <w:p>
      <w:pPr>
        <w:spacing w:after="100" w:before="0"/>
      </w:pPr>
      <w:r>
        <w:rPr>
          <w:b w:val="0"/>
        </w:rPr>
        <w:t>C. 249</w:t>
      </w:r>
    </w:p>
    <w:p>
      <w:pPr>
        <w:spacing w:after="100" w:before="0"/>
      </w:pPr>
      <w:r>
        <w:rPr>
          <w:b w:val="0"/>
        </w:rPr>
        <w:t>D. 263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162 + 18 = 180 180 + 18 = 198 198 + 18 = 216 216 + 18 = 234 234 + 18 = 252 252 + 18 = 270 270 + 18 = 288 Hence, 252 is the correct answer.</w:t>
      </w:r>
    </w:p>
    <w:p>
      <w:pPr>
        <w:spacing w:before="0"/>
      </w:pPr>
      <w:r>
        <w:rPr>
          <w:b w:val="0"/>
        </w:rPr>
      </w:r>
    </w:p>
    <w:p>
      <w:pPr>
        <w:spacing w:after="100" w:line="360" w:lineRule="auto" w:before="0"/>
      </w:pPr>
      <w:r>
        <w:rPr>
          <w:b w:val="0"/>
        </w:rPr>
        <w:t>15. A tailor had to cut a certain number of shirts from rolls of full-length fabrics. He cut each roll into 11 pieces of equal length. He cut the rolls of fabrics at a rate of 50 cut per minute. How many rolls of fabric would he be able to cut in 25 minutes?</w:t>
      </w:r>
    </w:p>
    <w:p>
      <w:pPr>
        <w:spacing w:before="0"/>
      </w:pPr>
      <w:r>
        <w:rPr>
          <w:b w:val="0"/>
        </w:rPr>
      </w:r>
    </w:p>
    <w:p>
      <w:pPr>
        <w:spacing w:after="100" w:before="0"/>
      </w:pPr>
      <w:r>
        <w:rPr>
          <w:b w:val="0"/>
        </w:rPr>
        <w:t>A. 125 rolls</w:t>
      </w:r>
    </w:p>
    <w:p>
      <w:pPr>
        <w:spacing w:after="100" w:before="0"/>
      </w:pPr>
      <w:r>
        <w:rPr>
          <w:b w:val="0"/>
        </w:rPr>
        <w:t>B. 130 rolls</w:t>
      </w:r>
    </w:p>
    <w:p>
      <w:pPr>
        <w:spacing w:after="100" w:before="0"/>
      </w:pPr>
      <w:r>
        <w:rPr>
          <w:b w:val="0"/>
        </w:rPr>
        <w:t>C. 145 rolls</w:t>
      </w:r>
    </w:p>
    <w:p>
      <w:pPr>
        <w:spacing w:after="100" w:before="0"/>
      </w:pPr>
      <w:r>
        <w:rPr>
          <w:b w:val="0"/>
        </w:rPr>
        <w:t>D. 100 rolls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Note: To make 11 pieces of equal length from 1 full roll, we need to cut 10 times. Rate of cutting = 50 cuts per minute. Therefore, no. of cuts in 25 minutes = 50 × 25 = 1250. ⇒ No. of rolls cuts in 25 minutes = No. of cuts in 25 minutes ÷ No. of cuts required for 1 roll = 1250 ÷ 10 = 125.</w:t>
      </w:r>
    </w:p>
    <w:p>
      <w:pPr>
        <w:spacing w:before="0"/>
      </w:pPr>
      <w:r>
        <w:rPr>
          <w:b w:val="0"/>
        </w:rPr>
      </w:r>
    </w:p>
    <w:p>
      <w:pPr>
        <w:spacing w:after="100" w:line="360" w:lineRule="auto" w:before="0"/>
      </w:pPr>
      <w:r>
        <w:rPr>
          <w:b w:val="0"/>
        </w:rPr>
        <w:t>16. Three of the following four number-pairs are alike in a certain way and one is different. Pick the odd pair out.</w:t>
      </w:r>
    </w:p>
    <w:p>
      <w:pPr>
        <w:spacing w:before="0"/>
      </w:pPr>
      <w:r>
        <w:rPr>
          <w:b w:val="0"/>
        </w:rPr>
      </w:r>
    </w:p>
    <w:p>
      <w:pPr>
        <w:spacing w:after="100" w:before="0"/>
      </w:pPr>
      <w:r>
        <w:rPr>
          <w:b w:val="0"/>
        </w:rPr>
        <w:t>A. 100, 25</w:t>
      </w:r>
    </w:p>
    <w:p>
      <w:pPr>
        <w:spacing w:after="100" w:before="0"/>
      </w:pPr>
      <w:r>
        <w:rPr>
          <w:b w:val="0"/>
        </w:rPr>
        <w:t>B. 90, 18</w:t>
      </w:r>
    </w:p>
    <w:p>
      <w:pPr>
        <w:spacing w:after="100" w:before="0"/>
      </w:pPr>
      <w:r>
        <w:rPr>
          <w:b w:val="0"/>
        </w:rPr>
        <w:t>C. 150, 30</w:t>
      </w:r>
    </w:p>
    <w:p>
      <w:pPr>
        <w:spacing w:after="100" w:before="0"/>
      </w:pPr>
      <w:r>
        <w:rPr>
          <w:b w:val="0"/>
        </w:rPr>
        <w:t>D. 60,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18 × 5 = 90 30 × 5 = 150 12 × 5 = 60 But 25 × 4 = 100. Hence, ‘100, 25’ is the odd pair.</w:t>
      </w:r>
    </w:p>
    <w:p>
      <w:pPr>
        <w:spacing w:before="0"/>
      </w:pPr>
      <w:r>
        <w:rPr>
          <w:b w:val="0"/>
        </w:rPr>
      </w:r>
    </w:p>
    <w:p>
      <w:pPr>
        <w:spacing w:after="100" w:line="360" w:lineRule="auto" w:before="0"/>
      </w:pPr>
      <w:r>
        <w:rPr>
          <w:b w:val="0"/>
        </w:rPr>
        <w:t>17. Three statements are given, followed by three conclusions numbered I, II and III. Assuming the statements to be true, even if they seem to be at variance with commonly known facts, decide which of the conclusions logically follow(s) from the statements. Statements: Some rabbits are ducks. Some ducks are dogs. No dog is a horse. Conclusions: I. No horse is a duck. II. No dog is a rabbit. III. Some ducks are rabbits.</w:t>
      </w:r>
    </w:p>
    <w:p>
      <w:pPr>
        <w:spacing w:before="0"/>
      </w:pPr>
      <w:r>
        <w:rPr>
          <w:b w:val="0"/>
        </w:rPr>
      </w:r>
    </w:p>
    <w:p>
      <w:pPr>
        <w:spacing w:after="100" w:before="0"/>
      </w:pPr>
      <w:r>
        <w:rPr>
          <w:b w:val="0"/>
        </w:rPr>
        <w:t>A. All conclusions I, II and III follow</w:t>
      </w:r>
    </w:p>
    <w:p>
      <w:pPr>
        <w:spacing w:after="100" w:before="0"/>
      </w:pPr>
      <w:r>
        <w:rPr>
          <w:b w:val="0"/>
        </w:rPr>
        <w:t>B. Only conclusion III follows</w:t>
      </w:r>
    </w:p>
    <w:p>
      <w:pPr>
        <w:spacing w:after="100" w:before="0"/>
      </w:pPr>
      <w:r>
        <w:rPr>
          <w:b w:val="0"/>
        </w:rPr>
        <w:t>C. Only conclusion I follow</w:t>
      </w:r>
    </w:p>
    <w:p>
      <w:pPr>
        <w:spacing w:after="100" w:before="0"/>
      </w:pPr>
      <w:r>
        <w:rPr>
          <w:b w:val="0"/>
        </w:rPr>
        <w:t>D. Only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horse is a duck. → False (it is possible but not definite) II. No dog is a rabbit. → False (it is possible but not definite) III. Some ducks are rabbits. → True (some rabbits are ducks) Hence, only conclusion III follows.</w:t>
      </w:r>
    </w:p>
    <w:p>
      <w:pPr>
        <w:spacing w:before="0"/>
      </w:pPr>
      <w:r>
        <w:rPr>
          <w:b w:val="0"/>
        </w:rPr>
      </w:r>
    </w:p>
    <w:p>
      <w:pPr>
        <w:spacing w:after="100" w:line="360" w:lineRule="auto" w:before="0"/>
      </w:pPr>
      <w:r>
        <w:rPr>
          <w:b w:val="0"/>
        </w:rPr>
        <w:t>18. Three of the following four letter-clusters are alike in a certain way and one is different. Pick the odd one out.</w:t>
      </w:r>
    </w:p>
    <w:p>
      <w:pPr>
        <w:spacing w:before="0"/>
      </w:pPr>
      <w:r>
        <w:rPr>
          <w:b w:val="0"/>
        </w:rPr>
      </w:r>
    </w:p>
    <w:p>
      <w:pPr>
        <w:spacing w:after="100" w:before="0"/>
      </w:pPr>
      <w:r>
        <w:rPr>
          <w:b w:val="0"/>
        </w:rPr>
        <w:t>A. EGIK</w:t>
      </w:r>
    </w:p>
    <w:p>
      <w:pPr>
        <w:spacing w:after="100" w:before="0"/>
      </w:pPr>
      <w:r>
        <w:rPr>
          <w:b w:val="0"/>
        </w:rPr>
        <w:t>B. SUWY</w:t>
      </w:r>
    </w:p>
    <w:p>
      <w:pPr>
        <w:spacing w:after="100" w:before="0"/>
      </w:pPr>
      <w:r>
        <w:rPr>
          <w:b w:val="0"/>
        </w:rPr>
        <w:t>C. LNPQ</w:t>
      </w:r>
    </w:p>
    <w:p>
      <w:pPr>
        <w:spacing w:after="100" w:before="0"/>
      </w:pPr>
      <w:r>
        <w:rPr>
          <w:b w:val="0"/>
        </w:rPr>
        <w:t>D. PRTV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E + 2 → G; G + 2 → I; I + 2 → K S + 2 → U; U + 2 → W; W + 2 → Y L + 2 → N; N + 2 → P; P + 1 → Q P + 2 → R; R + 2 → T; T + 2 → V Hence, ‘LNPQ’ is the correct answer.</w:t>
      </w:r>
    </w:p>
    <w:p>
      <w:pPr>
        <w:spacing w:before="0"/>
      </w:pPr>
      <w:r>
        <w:rPr>
          <w:b w:val="0"/>
        </w:rPr>
      </w:r>
    </w:p>
    <w:p>
      <w:pPr>
        <w:spacing w:after="100" w:line="360" w:lineRule="auto" w:before="0"/>
      </w:pPr>
      <w:r>
        <w:rPr>
          <w:b w:val="0"/>
        </w:rPr>
        <w:t>19. Introducing Kumar, Vikram said, "His mother is the wife of my father's son. I have no brother and sister." How is Kumar related to Vikram?</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above symbols, we can draw the following family tree: Vikram has no brother or sister. Therefore, Vikram’s father’s son is Vikram. Now, mother of Kumar is the wife of Vikram. Hence, Kumar is the son of Vikram.</w:t>
      </w:r>
    </w:p>
    <w:p>
      <w:pPr>
        <w:spacing w:before="0"/>
      </w:pPr>
      <w:r>
        <w:rPr>
          <w:b w:val="0"/>
        </w:rPr>
      </w:r>
    </w:p>
    <w:p>
      <w:pPr>
        <w:spacing w:after="100" w:line="360" w:lineRule="auto" w:before="0"/>
      </w:pPr>
      <w:r>
        <w:rPr>
          <w:b w:val="0"/>
        </w:rPr>
        <w:t>20. Three of the following four letter-clusters are alike in a certain way and one is different. Pick the odd one out.</w:t>
      </w:r>
    </w:p>
    <w:p>
      <w:pPr>
        <w:spacing w:before="0"/>
      </w:pPr>
      <w:r>
        <w:rPr>
          <w:b w:val="0"/>
        </w:rPr>
      </w:r>
    </w:p>
    <w:p>
      <w:pPr>
        <w:spacing w:after="100" w:before="0"/>
      </w:pPr>
      <w:r>
        <w:rPr>
          <w:b w:val="0"/>
        </w:rPr>
        <w:t>A. LQ</w:t>
      </w:r>
    </w:p>
    <w:p>
      <w:pPr>
        <w:spacing w:after="100" w:before="0"/>
      </w:pPr>
      <w:r>
        <w:rPr>
          <w:b w:val="0"/>
        </w:rPr>
        <w:t>B. PK</w:t>
      </w:r>
    </w:p>
    <w:p>
      <w:pPr>
        <w:spacing w:after="100" w:before="0"/>
      </w:pPr>
      <w:r>
        <w:rPr>
          <w:b w:val="0"/>
        </w:rPr>
        <w:t>C. HS</w:t>
      </w:r>
    </w:p>
    <w:p>
      <w:pPr>
        <w:spacing w:after="100" w:before="0"/>
      </w:pPr>
      <w:r>
        <w:rPr>
          <w:b w:val="0"/>
        </w:rPr>
        <w:t>D. CX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L + Q = 12 + 17 = 29 2) P + K = 16 + 11 = 27 3) H + S = 8 + 19 = 27 4) C + X = 3 + 24 = 27 Hence, ‘LQ’ is the odd one among the given options.</w:t>
      </w:r>
    </w:p>
    <w:p>
      <w:pPr>
        <w:spacing w:before="0"/>
      </w:pPr>
      <w:r>
        <w:rPr>
          <w:b w:val="0"/>
        </w:rPr>
      </w:r>
    </w:p>
    <w:p>
      <w:pPr>
        <w:spacing w:after="100" w:line="360" w:lineRule="auto" w:before="0"/>
      </w:pPr>
      <w:r>
        <w:rPr>
          <w:b w:val="0"/>
        </w:rPr>
        <w:t>21. B R Ambedkar was independent India's first _____ minister.</w:t>
      </w:r>
    </w:p>
    <w:p>
      <w:pPr>
        <w:spacing w:before="0"/>
      </w:pPr>
      <w:r>
        <w:rPr>
          <w:b w:val="0"/>
        </w:rPr>
      </w:r>
    </w:p>
    <w:p>
      <w:pPr>
        <w:spacing w:after="100" w:before="0"/>
      </w:pPr>
      <w:r>
        <w:rPr>
          <w:b w:val="0"/>
        </w:rPr>
        <w:t>A. finance</w:t>
      </w:r>
    </w:p>
    <w:p>
      <w:pPr>
        <w:spacing w:after="100" w:before="0"/>
      </w:pPr>
      <w:r>
        <w:rPr>
          <w:b w:val="0"/>
        </w:rPr>
        <w:t>B. labour</w:t>
      </w:r>
    </w:p>
    <w:p>
      <w:pPr>
        <w:spacing w:after="100" w:before="0"/>
      </w:pPr>
      <w:r>
        <w:rPr>
          <w:b w:val="0"/>
        </w:rPr>
        <w:t>C. law</w:t>
      </w:r>
    </w:p>
    <w:p>
      <w:pPr>
        <w:spacing w:after="100" w:before="0"/>
      </w:pPr>
      <w:r>
        <w:rPr>
          <w:b w:val="0"/>
        </w:rPr>
        <w:t>D. defence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B R Ambedkar was independent India's first law minister.</w:t>
      </w:r>
    </w:p>
    <w:p>
      <w:pPr>
        <w:spacing w:before="0"/>
      </w:pPr>
      <w:r>
        <w:rPr>
          <w:b w:val="0"/>
        </w:rPr>
        <w:t>• He is popularly known as Babasaheb Ambedkar.</w:t>
      </w:r>
    </w:p>
    <w:p>
      <w:pPr>
        <w:spacing w:before="0"/>
      </w:pPr>
      <w:r>
        <w:rPr>
          <w:b w:val="0"/>
        </w:rPr>
        <w:t>• He was independent India's first law and justice minister, the architect of the Constitution of India, and a founding father of the Republic of India.</w:t>
      </w:r>
    </w:p>
    <w:p>
      <w:pPr>
        <w:spacing w:before="0"/>
      </w:pPr>
      <w:r>
        <w:rPr>
          <w:b w:val="0"/>
        </w:rPr>
        <w:t>• He campaigned against social discrimination towards the untouchables (Dalits).</w:t>
      </w:r>
    </w:p>
    <w:p>
      <w:pPr>
        <w:spacing w:before="0"/>
      </w:pPr>
      <w:r>
        <w:rPr>
          <w:b w:val="0"/>
        </w:rPr>
        <w:t>• In 1990, the Bharat Ratna, India's highest civilian award, was posthumously conferred upon B R Ambedkar.</w:t>
      </w:r>
    </w:p>
    <w:p>
      <w:pPr>
        <w:spacing w:before="0"/>
      </w:pPr>
      <w:r>
        <w:rPr>
          <w:b w:val="0"/>
        </w:rPr>
      </w:r>
    </w:p>
    <w:p>
      <w:pPr>
        <w:spacing w:after="100" w:line="360" w:lineRule="auto" w:before="0"/>
      </w:pPr>
      <w:r>
        <w:rPr>
          <w:b w:val="0"/>
        </w:rPr>
        <w:t>22. Name the enzyme in the human body that helps break down carbohydrates.</w:t>
      </w:r>
    </w:p>
    <w:p>
      <w:pPr>
        <w:spacing w:before="0"/>
      </w:pPr>
      <w:r>
        <w:rPr>
          <w:b w:val="0"/>
        </w:rPr>
      </w:r>
    </w:p>
    <w:p>
      <w:pPr>
        <w:spacing w:after="100" w:before="0"/>
      </w:pPr>
      <w:r>
        <w:rPr>
          <w:b w:val="0"/>
        </w:rPr>
        <w:t>A. Protease</w:t>
      </w:r>
    </w:p>
    <w:p>
      <w:pPr>
        <w:spacing w:after="100" w:before="0"/>
      </w:pPr>
      <w:r>
        <w:rPr>
          <w:b w:val="0"/>
        </w:rPr>
        <w:t>B. Peptidase</w:t>
      </w:r>
    </w:p>
    <w:p>
      <w:pPr>
        <w:spacing w:after="100" w:before="0"/>
      </w:pPr>
      <w:r>
        <w:rPr>
          <w:b w:val="0"/>
        </w:rPr>
        <w:t>C. Amylase</w:t>
      </w:r>
    </w:p>
    <w:p>
      <w:pPr>
        <w:spacing w:after="100" w:before="0"/>
      </w:pPr>
      <w:r>
        <w:rPr>
          <w:b w:val="0"/>
        </w:rPr>
        <w:t>D. Lipase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Amylase, the enzyme in the human body that helps break down carbohydrates.</w:t>
      </w:r>
    </w:p>
    <w:p>
      <w:pPr>
        <w:spacing w:before="0"/>
      </w:pPr>
      <w:r>
        <w:rPr>
          <w:b w:val="0"/>
        </w:rPr>
        <w:t>• Saliva releases an enzyme called amylase.</w:t>
      </w:r>
    </w:p>
    <w:p>
      <w:pPr>
        <w:spacing w:before="0"/>
      </w:pPr>
      <w:r>
        <w:rPr>
          <w:b w:val="0"/>
        </w:rPr>
        <w:t>• Amylase is a protein made by your pancreas and by glands in and around your mouth and throat.</w:t>
      </w:r>
    </w:p>
    <w:p>
      <w:pPr>
        <w:spacing w:before="0"/>
      </w:pPr>
      <w:r>
        <w:rPr>
          <w:b w:val="0"/>
        </w:rPr>
      </w:r>
    </w:p>
    <w:p>
      <w:pPr>
        <w:spacing w:after="100" w:line="360" w:lineRule="auto" w:before="0"/>
      </w:pPr>
      <w:r>
        <w:rPr>
          <w:b w:val="0"/>
        </w:rPr>
        <w:t>23. Todar Mal was _______ at Emperor Akbar's court.</w:t>
      </w:r>
    </w:p>
    <w:p>
      <w:pPr>
        <w:spacing w:before="0"/>
      </w:pPr>
      <w:r>
        <w:rPr>
          <w:b w:val="0"/>
        </w:rPr>
      </w:r>
    </w:p>
    <w:p>
      <w:pPr>
        <w:spacing w:after="100" w:before="0"/>
      </w:pPr>
      <w:r>
        <w:rPr>
          <w:b w:val="0"/>
        </w:rPr>
        <w:t>A. Minister of Education</w:t>
      </w:r>
    </w:p>
    <w:p>
      <w:pPr>
        <w:spacing w:after="100" w:before="0"/>
      </w:pPr>
      <w:r>
        <w:rPr>
          <w:b w:val="0"/>
        </w:rPr>
        <w:t>B. Chief of Staff</w:t>
      </w:r>
    </w:p>
    <w:p>
      <w:pPr>
        <w:spacing w:after="100" w:before="0"/>
      </w:pPr>
      <w:r>
        <w:rPr>
          <w:b w:val="0"/>
        </w:rPr>
        <w:t>C. Finance Minister</w:t>
      </w:r>
    </w:p>
    <w:p>
      <w:pPr>
        <w:spacing w:after="100" w:before="0"/>
      </w:pPr>
      <w:r>
        <w:rPr>
          <w:b w:val="0"/>
        </w:rPr>
        <w:t>D. Minister of 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Todar Mal was the Finance Minister of the Mughal empire during Akbar's reign. Key Points Raja Todar Mal:-</w:t>
      </w:r>
    </w:p>
    <w:p>
      <w:pPr>
        <w:spacing w:before="0"/>
      </w:pPr>
      <w:r>
        <w:rPr>
          <w:b w:val="0"/>
        </w:rPr>
        <w:t>• He was one of the Navaratna's in Akbar's 'darbar'</w:t>
      </w:r>
    </w:p>
    <w:p>
      <w:pPr>
        <w:spacing w:before="0"/>
      </w:pPr>
      <w:r>
        <w:rPr>
          <w:b w:val="0"/>
        </w:rPr>
        <w:t>• Raja Todar Mal introduced standard weights and measures, a land survey and settlement system, revenue districts and officers.</w:t>
      </w:r>
    </w:p>
    <w:p>
      <w:pPr>
        <w:spacing w:before="0"/>
      </w:pPr>
      <w:r>
        <w:rPr>
          <w:b w:val="0"/>
        </w:rPr>
        <w:t>• He introduced a new system of revenue known as zabt and a system of taxation called dahshala.</w:t>
      </w:r>
    </w:p>
    <w:p>
      <w:pPr>
        <w:spacing w:before="0"/>
      </w:pPr>
      <w:r>
        <w:rPr>
          <w:b w:val="0"/>
        </w:rPr>
        <w:t>• The Kashi Vishwanath Temple was rebuilt in 1585 by Todar Mal.</w:t>
      </w:r>
    </w:p>
    <w:p>
      <w:pPr>
        <w:spacing w:before="0"/>
      </w:pPr>
      <w:r>
        <w:rPr>
          <w:b w:val="0"/>
        </w:rPr>
        <w:t>• The navratnas of Akbar were as follows: Raja Birbal, Tansen, Abul Fazal, Faizi, Raja Man Singh, Raja Todar Mal, Mullah Do Piaza, Fakir Aziao-Din, Abdul Rahim Khan-I-Khana.</w:t>
      </w:r>
    </w:p>
    <w:p>
      <w:pPr>
        <w:spacing w:before="0"/>
      </w:pPr>
      <w:r>
        <w:rPr>
          <w:b w:val="0"/>
        </w:rPr>
      </w:r>
    </w:p>
    <w:p>
      <w:pPr>
        <w:spacing w:after="100" w:line="360" w:lineRule="auto" w:before="0"/>
      </w:pPr>
      <w:r>
        <w:rPr>
          <w:b w:val="0"/>
        </w:rPr>
        <w:t>24. _____ is officially the state sport of Goa.</w:t>
      </w:r>
    </w:p>
    <w:p>
      <w:pPr>
        <w:spacing w:before="0"/>
      </w:pPr>
      <w:r>
        <w:rPr>
          <w:b w:val="0"/>
        </w:rPr>
      </w:r>
    </w:p>
    <w:p>
      <w:pPr>
        <w:spacing w:after="100" w:before="0"/>
      </w:pPr>
      <w:r>
        <w:rPr>
          <w:b w:val="0"/>
        </w:rPr>
        <w:t>A. Hockey</w:t>
      </w:r>
    </w:p>
    <w:p>
      <w:pPr>
        <w:spacing w:after="100" w:before="0"/>
      </w:pPr>
      <w:r>
        <w:rPr>
          <w:b w:val="0"/>
        </w:rPr>
        <w:t>B. Kabaddi</w:t>
      </w:r>
    </w:p>
    <w:p>
      <w:pPr>
        <w:spacing w:after="100" w:before="0"/>
      </w:pPr>
      <w:r>
        <w:rPr>
          <w:b w:val="0"/>
        </w:rPr>
        <w:t>C. Cricket</w:t>
      </w:r>
    </w:p>
    <w:p>
      <w:pPr>
        <w:spacing w:after="100" w:before="0"/>
      </w:pPr>
      <w:r>
        <w:rPr>
          <w:b w:val="0"/>
        </w:rPr>
        <w:t>D. Football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Football is officially the state sport of Goa.</w:t>
      </w:r>
    </w:p>
    <w:p>
      <w:pPr>
        <w:spacing w:before="0"/>
      </w:pPr>
      <w:r>
        <w:rPr>
          <w:b w:val="0"/>
        </w:rPr>
        <w:t>• The Sports Authority of Goa(SAG), is a body owned fully by the Government of Goa.</w:t>
      </w:r>
    </w:p>
    <w:p>
      <w:pPr>
        <w:spacing w:before="0"/>
      </w:pPr>
      <w:r>
        <w:rPr>
          <w:b w:val="0"/>
        </w:rPr>
        <w:t>• The Sports Authority of Goa is currently headed by Shri V. M. Prabhu Desai.</w:t>
      </w:r>
    </w:p>
    <w:p>
      <w:pPr>
        <w:spacing w:before="0"/>
      </w:pPr>
      <w:r>
        <w:rPr>
          <w:b w:val="0"/>
        </w:rPr>
        <w:t>• The headquarter of SAG at Panaji, Goa.</w:t>
      </w:r>
    </w:p>
    <w:p>
      <w:pPr>
        <w:spacing w:before="0"/>
      </w:pPr>
      <w:r>
        <w:rPr>
          <w:b w:val="0"/>
        </w:rPr>
        <w:t>• Pramod Sawant is the current Chief Minister of Goa.</w:t>
      </w:r>
    </w:p>
    <w:p>
      <w:pPr>
        <w:spacing w:before="0"/>
      </w:pPr>
      <w:r>
        <w:rPr>
          <w:b w:val="0"/>
        </w:rPr>
      </w:r>
    </w:p>
    <w:p>
      <w:pPr>
        <w:spacing w:after="100" w:line="360" w:lineRule="auto" w:before="0"/>
      </w:pPr>
      <w:r>
        <w:rPr>
          <w:b w:val="0"/>
        </w:rPr>
        <w:t>25. A battery converts _____ energy to electrical energy.</w:t>
      </w:r>
    </w:p>
    <w:p>
      <w:pPr>
        <w:spacing w:before="0"/>
      </w:pPr>
      <w:r>
        <w:rPr>
          <w:b w:val="0"/>
        </w:rPr>
      </w:r>
    </w:p>
    <w:p>
      <w:pPr>
        <w:spacing w:after="100" w:before="0"/>
      </w:pPr>
      <w:r>
        <w:rPr>
          <w:b w:val="0"/>
        </w:rPr>
        <w:t>A. light</w:t>
      </w:r>
    </w:p>
    <w:p>
      <w:pPr>
        <w:spacing w:after="100" w:before="0"/>
      </w:pPr>
      <w:r>
        <w:rPr>
          <w:b w:val="0"/>
        </w:rPr>
        <w:t>B. heat</w:t>
      </w:r>
    </w:p>
    <w:p>
      <w:pPr>
        <w:spacing w:after="100" w:before="0"/>
      </w:pPr>
      <w:r>
        <w:rPr>
          <w:b w:val="0"/>
        </w:rPr>
        <w:t>C. chemical</w:t>
      </w:r>
    </w:p>
    <w:p>
      <w:pPr>
        <w:spacing w:after="100" w:before="0"/>
      </w:pPr>
      <w:r>
        <w:rPr>
          <w:b w:val="0"/>
        </w:rPr>
        <w:t>D. mechanical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EXPLANATION:</w:t>
      </w:r>
    </w:p>
    <w:p>
      <w:pPr>
        <w:spacing w:before="0"/>
      </w:pPr>
      <w:r>
        <w:rPr>
          <w:b w:val="0"/>
        </w:rPr>
        <w:t>• The battery has two terminals positive and negative its positive terminal is the anode and its negative terminal is the cathode. It works on the principle of Electrochemical Reaction.</w:t>
      </w:r>
    </w:p>
    <w:p>
      <w:pPr>
        <w:spacing w:before="0"/>
      </w:pPr>
      <w:r>
        <w:rPr>
          <w:b w:val="0"/>
        </w:rPr>
        <w:t>• Italian physicist Alessandro Volta built and described the first electrochemical battery, the voltaic pile, in the year 1800.</w:t>
      </w:r>
    </w:p>
    <w:p>
      <w:pPr>
        <w:spacing w:before="0"/>
      </w:pPr>
      <w:r>
        <w:rPr>
          <w:b w:val="0"/>
        </w:rPr>
        <w:t>• The lead-acid batteries used in vehicles and lithium-ion batteries used for portable electronics such as laptops and mobile phones.</w:t>
      </w:r>
    </w:p>
    <w:p>
      <w:pPr>
        <w:spacing w:before="0"/>
      </w:pPr>
      <w:r>
        <w:rPr>
          <w:b w:val="0"/>
        </w:rPr>
        <w:t>• A battery converts chemical energy into electrical energy. So option 3 is correct.</w:t>
      </w:r>
    </w:p>
    <w:p>
      <w:pPr>
        <w:spacing w:before="0"/>
      </w:pPr>
      <w:r>
        <w:rPr>
          <w:b w:val="0"/>
        </w:rPr>
      </w:r>
    </w:p>
    <w:p>
      <w:pPr>
        <w:spacing w:after="100" w:line="360" w:lineRule="auto" w:before="0"/>
      </w:pPr>
      <w:r>
        <w:rPr>
          <w:b w:val="0"/>
        </w:rPr>
        <w:t>26. India's ﬁrst lunar probe was called ________.</w:t>
      </w:r>
    </w:p>
    <w:p>
      <w:pPr>
        <w:spacing w:before="0"/>
      </w:pPr>
      <w:r>
        <w:rPr>
          <w:b w:val="0"/>
        </w:rPr>
      </w:r>
    </w:p>
    <w:p>
      <w:pPr>
        <w:spacing w:after="100" w:before="0"/>
      </w:pPr>
      <w:r>
        <w:rPr>
          <w:b w:val="0"/>
        </w:rPr>
        <w:t>A. Surya-1</w:t>
      </w:r>
    </w:p>
    <w:p>
      <w:pPr>
        <w:spacing w:after="100" w:before="0"/>
      </w:pPr>
      <w:r>
        <w:rPr>
          <w:b w:val="0"/>
        </w:rPr>
        <w:t>B. Chandragupta 1</w:t>
      </w:r>
    </w:p>
    <w:p>
      <w:pPr>
        <w:spacing w:after="100" w:before="0"/>
      </w:pPr>
      <w:r>
        <w:rPr>
          <w:b w:val="0"/>
        </w:rPr>
        <w:t>C. Bhaskara-1</w:t>
      </w:r>
    </w:p>
    <w:p>
      <w:pPr>
        <w:spacing w:after="100" w:before="0"/>
      </w:pPr>
      <w:r>
        <w:rPr>
          <w:b w:val="0"/>
        </w:rPr>
        <w:t>D. Chandrayaan-1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India's ﬁrst lunar probe was called Chandrayaan-1. It was launched by the Indian Space Research Organisation (ISRO) in October 2008 and operated until August 2009. The mission included a lunar orbiter and an impactor. India launched the spacecraft using a PSLV-XL rocket on 22 October 2008 from Satish Dhawan Space Centre, at Sriharikota, Andhra Pradesh.</w:t>
      </w:r>
    </w:p>
    <w:p>
      <w:pPr>
        <w:spacing w:before="0"/>
      </w:pPr>
      <w:r>
        <w:rPr>
          <w:b w:val="0"/>
        </w:rPr>
      </w:r>
    </w:p>
    <w:p>
      <w:pPr>
        <w:spacing w:after="100" w:line="360" w:lineRule="auto" w:before="0"/>
      </w:pPr>
      <w:r>
        <w:rPr>
          <w:b w:val="0"/>
        </w:rPr>
        <w:t>27. _________ is also known as the 'Scotland of India'.</w:t>
      </w:r>
    </w:p>
    <w:p>
      <w:pPr>
        <w:spacing w:before="0"/>
      </w:pPr>
      <w:r>
        <w:rPr>
          <w:b w:val="0"/>
        </w:rPr>
      </w:r>
    </w:p>
    <w:p>
      <w:pPr>
        <w:spacing w:after="100" w:before="0"/>
      </w:pPr>
      <w:r>
        <w:rPr>
          <w:b w:val="0"/>
        </w:rPr>
        <w:t>A. Darjeeling</w:t>
      </w:r>
    </w:p>
    <w:p>
      <w:pPr>
        <w:spacing w:after="100" w:before="0"/>
      </w:pPr>
      <w:r>
        <w:rPr>
          <w:b w:val="0"/>
        </w:rPr>
        <w:t>B. Coorg</w:t>
      </w:r>
    </w:p>
    <w:p>
      <w:pPr>
        <w:spacing w:after="100" w:before="0"/>
      </w:pPr>
      <w:r>
        <w:rPr>
          <w:b w:val="0"/>
        </w:rPr>
        <w:t>C. Shimla</w:t>
      </w:r>
    </w:p>
    <w:p>
      <w:pPr>
        <w:spacing w:after="100" w:before="0"/>
      </w:pPr>
      <w:r>
        <w:rPr>
          <w:b w:val="0"/>
        </w:rPr>
        <w:t>D. Gangtok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Coorg is also known as the 'Scotland of India'.</w:t>
      </w:r>
    </w:p>
    <w:p>
      <w:pPr>
        <w:spacing w:before="0"/>
      </w:pPr>
      <w:r>
        <w:rPr>
          <w:b w:val="0"/>
        </w:rPr>
        <w:t>• Coorg district current name is Kodagu.</w:t>
      </w:r>
    </w:p>
    <w:p>
      <w:pPr>
        <w:spacing w:before="0"/>
      </w:pPr>
      <w:r>
        <w:rPr>
          <w:b w:val="0"/>
        </w:rPr>
        <w:t>• Kodagu is an administrative district in Karnataka, India.</w:t>
      </w:r>
    </w:p>
    <w:p>
      <w:pPr>
        <w:spacing w:before="0"/>
      </w:pPr>
      <w:r>
        <w:rPr>
          <w:b w:val="0"/>
        </w:rPr>
        <w:t>• The main river in Kodagu is the Kaveri, which originates at Talakaveri, located on the eastern side of the Western Ghats, and with its tributaries, drains the greater part of Kodagu.</w:t>
      </w:r>
    </w:p>
    <w:p>
      <w:pPr>
        <w:spacing w:before="0"/>
      </w:pPr>
      <w:r>
        <w:rPr>
          <w:b w:val="0"/>
        </w:rPr>
        <w:t>• Kannada is the official language of Kodagu.</w:t>
      </w:r>
    </w:p>
    <w:p>
      <w:pPr>
        <w:spacing w:before="0"/>
      </w:pPr>
      <w:r>
        <w:rPr>
          <w:b w:val="0"/>
        </w:rPr>
      </w:r>
    </w:p>
    <w:p>
      <w:pPr>
        <w:spacing w:after="100" w:line="360" w:lineRule="auto" w:before="0"/>
      </w:pPr>
      <w:r>
        <w:rPr>
          <w:b w:val="0"/>
        </w:rPr>
        <w:t>28. The securities and Exchange Board of India (SEBI) was established as a statutory body in _______.</w:t>
      </w:r>
    </w:p>
    <w:p>
      <w:pPr>
        <w:spacing w:before="0"/>
      </w:pPr>
      <w:r>
        <w:rPr>
          <w:b w:val="0"/>
        </w:rPr>
      </w:r>
    </w:p>
    <w:p>
      <w:pPr>
        <w:spacing w:after="100" w:before="0"/>
      </w:pPr>
      <w:r>
        <w:rPr>
          <w:b w:val="0"/>
        </w:rPr>
        <w:t>A. 2006</w:t>
      </w:r>
    </w:p>
    <w:p>
      <w:pPr>
        <w:spacing w:after="100" w:before="0"/>
      </w:pPr>
      <w:r>
        <w:rPr>
          <w:b w:val="0"/>
        </w:rPr>
        <w:t>B. 1974</w:t>
      </w:r>
    </w:p>
    <w:p>
      <w:pPr>
        <w:spacing w:after="100" w:before="0"/>
      </w:pPr>
      <w:r>
        <w:rPr>
          <w:b w:val="0"/>
        </w:rPr>
        <w:t>C. 1948</w:t>
      </w:r>
    </w:p>
    <w:p>
      <w:pPr>
        <w:spacing w:after="100" w:before="0"/>
      </w:pPr>
      <w:r>
        <w:rPr>
          <w:b w:val="0"/>
        </w:rPr>
        <w:t>D. 1992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Securities and Exchange Board of India (SEBI) was established as a statutory body in 1992.</w:t>
      </w:r>
    </w:p>
    <w:p>
      <w:pPr>
        <w:spacing w:before="0"/>
      </w:pPr>
      <w:r>
        <w:rPr>
          <w:b w:val="0"/>
        </w:rPr>
        <w:t>• SEBI is the regulator for the securities market in India.</w:t>
      </w:r>
    </w:p>
    <w:p>
      <w:pPr>
        <w:spacing w:before="0"/>
      </w:pPr>
      <w:r>
        <w:rPr>
          <w:b w:val="0"/>
        </w:rPr>
        <w:t>• SEBI has its headquarters at the business district of Bandra Kurla Complex in Mumbai.</w:t>
      </w:r>
    </w:p>
    <w:p>
      <w:pPr>
        <w:spacing w:before="0"/>
      </w:pPr>
      <w:r>
        <w:rPr>
          <w:b w:val="0"/>
        </w:rPr>
        <w:t>• Ms. Madhabi Puri Buch current Chairman of SEBI.</w:t>
      </w:r>
    </w:p>
    <w:p>
      <w:pPr>
        <w:spacing w:before="0"/>
      </w:pPr>
      <w:r>
        <w:rPr>
          <w:b w:val="0"/>
        </w:rPr>
        <w:t>• The first chairman of SEBI was Dr S. A. Dave.</w:t>
      </w:r>
    </w:p>
    <w:p>
      <w:pPr>
        <w:spacing w:before="0"/>
      </w:pPr>
      <w:r>
        <w:rPr>
          <w:b w:val="0"/>
        </w:rPr>
        <w:t>• SEBI regulates the Indian financial market through its 20 departments.</w:t>
      </w:r>
    </w:p>
    <w:p>
      <w:pPr>
        <w:spacing w:before="0"/>
      </w:pPr>
      <w:r>
        <w:rPr>
          <w:b w:val="0"/>
        </w:rPr>
      </w:r>
    </w:p>
    <w:p>
      <w:pPr>
        <w:spacing w:after="100" w:line="360" w:lineRule="auto" w:before="0"/>
      </w:pPr>
      <w:r>
        <w:rPr>
          <w:b w:val="0"/>
        </w:rPr>
        <w:t>29. _________ of India won an Academy Award for the costume design in 1982.</w:t>
      </w:r>
    </w:p>
    <w:p>
      <w:pPr>
        <w:spacing w:before="0"/>
      </w:pPr>
      <w:r>
        <w:rPr>
          <w:b w:val="0"/>
        </w:rPr>
      </w:r>
    </w:p>
    <w:p>
      <w:pPr>
        <w:spacing w:after="100" w:before="0"/>
      </w:pPr>
      <w:r>
        <w:rPr>
          <w:b w:val="0"/>
        </w:rPr>
        <w:t>A. Ritu Kumar</w:t>
      </w:r>
    </w:p>
    <w:p>
      <w:pPr>
        <w:spacing w:after="100" w:before="0"/>
      </w:pPr>
      <w:r>
        <w:rPr>
          <w:b w:val="0"/>
        </w:rPr>
        <w:t>B. Nita Lula</w:t>
      </w:r>
    </w:p>
    <w:p>
      <w:pPr>
        <w:spacing w:after="100" w:before="0"/>
      </w:pPr>
      <w:r>
        <w:rPr>
          <w:b w:val="0"/>
        </w:rPr>
        <w:t>C. Bhanu Athaiya</w:t>
      </w:r>
    </w:p>
    <w:p>
      <w:pPr>
        <w:spacing w:after="100" w:before="0"/>
      </w:pPr>
      <w:r>
        <w:rPr>
          <w:b w:val="0"/>
        </w:rPr>
        <w:t>D. Ritu Beri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Oscar Awards, officially known as Academy Awards, was won by the Bhanu Athaiya in the category of best costume design in 1982.</w:t>
      </w:r>
    </w:p>
    <w:p>
      <w:pPr>
        <w:spacing w:before="0"/>
      </w:pPr>
      <w:r>
        <w:rPr>
          <w:b w:val="0"/>
        </w:rPr>
        <w:t>• She has also won two National Awards in 1992 and 2002.</w:t>
      </w:r>
    </w:p>
    <w:p>
      <w:pPr>
        <w:spacing w:before="0"/>
      </w:pPr>
      <w:r>
        <w:rPr>
          <w:b w:val="0"/>
        </w:rPr>
      </w:r>
    </w:p>
    <w:p>
      <w:pPr>
        <w:spacing w:after="100" w:line="360" w:lineRule="auto" w:before="0"/>
      </w:pPr>
      <w:r>
        <w:rPr>
          <w:b w:val="0"/>
        </w:rPr>
        <w:t>30. Pramod Sawant, who took charge as the Chief Minister of Goa in March 2019, is a Member of the Legislative Assembly from _____.</w:t>
      </w:r>
    </w:p>
    <w:p>
      <w:pPr>
        <w:spacing w:before="0"/>
      </w:pPr>
      <w:r>
        <w:rPr>
          <w:b w:val="0"/>
        </w:rPr>
      </w:r>
    </w:p>
    <w:p>
      <w:pPr>
        <w:spacing w:after="100" w:before="0"/>
      </w:pPr>
      <w:r>
        <w:rPr>
          <w:b w:val="0"/>
        </w:rPr>
        <w:t>A. Calangute</w:t>
      </w:r>
    </w:p>
    <w:p>
      <w:pPr>
        <w:spacing w:after="100" w:before="0"/>
      </w:pPr>
      <w:r>
        <w:rPr>
          <w:b w:val="0"/>
        </w:rPr>
        <w:t>B. Poriem</w:t>
      </w:r>
    </w:p>
    <w:p>
      <w:pPr>
        <w:spacing w:after="100" w:before="0"/>
      </w:pPr>
      <w:r>
        <w:rPr>
          <w:b w:val="0"/>
        </w:rPr>
        <w:t>C. Navelim</w:t>
      </w:r>
    </w:p>
    <w:p>
      <w:pPr>
        <w:spacing w:after="100" w:before="0"/>
      </w:pPr>
      <w:r>
        <w:rPr>
          <w:b w:val="0"/>
        </w:rPr>
        <w:t>D. Sanquelim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Pramod Sawant, who took charge as the Chief Minister of Goa in March 2019, is a Member of the Legislative Assembly from Sanquelim.</w:t>
      </w:r>
    </w:p>
    <w:p>
      <w:pPr>
        <w:spacing w:before="0"/>
      </w:pPr>
      <w:r>
        <w:rPr>
          <w:b w:val="0"/>
        </w:rPr>
        <w:t>• Pramod Sawant represents the Sanquelim constituency in the Goa Legislative Assembly.</w:t>
      </w:r>
    </w:p>
    <w:p>
      <w:pPr>
        <w:spacing w:before="0"/>
      </w:pPr>
      <w:r>
        <w:rPr>
          <w:b w:val="0"/>
        </w:rPr>
        <w:t>• He is an Ayurveda practitioner by profession.</w:t>
      </w:r>
    </w:p>
    <w:p>
      <w:pPr>
        <w:spacing w:before="0"/>
      </w:pPr>
      <w:r>
        <w:rPr>
          <w:b w:val="0"/>
        </w:rPr>
        <w:t>• He took charge after death of former chief minister Manohar parrikar.</w:t>
      </w:r>
    </w:p>
    <w:p>
      <w:pPr>
        <w:spacing w:before="0"/>
      </w:pPr>
      <w:r>
        <w:rPr>
          <w:b w:val="0"/>
        </w:rPr>
      </w:r>
    </w:p>
    <w:p>
      <w:pPr>
        <w:spacing w:after="100" w:line="360" w:lineRule="auto" w:before="0"/>
      </w:pPr>
      <w:r>
        <w:rPr>
          <w:b w:val="0"/>
        </w:rPr>
        <w:t>31. When defeat was certain, _________ men engaged in a ritual called 'Shaka' (or 'saka') which was the last fight from which there was no return.</w:t>
      </w:r>
    </w:p>
    <w:p>
      <w:pPr>
        <w:spacing w:before="0"/>
      </w:pPr>
      <w:r>
        <w:rPr>
          <w:b w:val="0"/>
        </w:rPr>
      </w:r>
    </w:p>
    <w:p>
      <w:pPr>
        <w:spacing w:after="100" w:before="0"/>
      </w:pPr>
      <w:r>
        <w:rPr>
          <w:b w:val="0"/>
        </w:rPr>
        <w:t>A. Maratha</w:t>
      </w:r>
    </w:p>
    <w:p>
      <w:pPr>
        <w:spacing w:after="100" w:before="0"/>
      </w:pPr>
      <w:r>
        <w:rPr>
          <w:b w:val="0"/>
        </w:rPr>
        <w:t>B. Sikh</w:t>
      </w:r>
    </w:p>
    <w:p>
      <w:pPr>
        <w:spacing w:after="100" w:before="0"/>
      </w:pPr>
      <w:r>
        <w:rPr>
          <w:b w:val="0"/>
        </w:rPr>
        <w:t>C. Rajput</w:t>
      </w:r>
    </w:p>
    <w:p>
      <w:pPr>
        <w:spacing w:after="100" w:before="0"/>
      </w:pPr>
      <w:r>
        <w:rPr>
          <w:b w:val="0"/>
        </w:rPr>
        <w:t>D. Mughal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defeat was certain, Rajput men engaged in a ritual called 'Shake' (or 'sake') which was the last fight from which there was no return.</w:t>
      </w:r>
    </w:p>
    <w:p>
      <w:pPr>
        <w:spacing w:before="0"/>
      </w:pPr>
      <w:r>
        <w:rPr>
          <w:b w:val="0"/>
        </w:rPr>
        <w:t>• Jauhar is the act of mass self-immolation by women in parts of the Indian subcontinent, to avoid capture, enslavement and rape by any foreign invaders when facing certain defeat during a war.</w:t>
      </w:r>
    </w:p>
    <w:p>
      <w:pPr>
        <w:spacing w:before="0"/>
      </w:pPr>
      <w:r>
        <w:rPr>
          <w:b w:val="0"/>
        </w:rPr>
        <w:t>• During the Jauhar, Rajput women committed suicide with their children and valuables in the massive fire, to avoid capture and abuse in the face of inescapable military defeat and capture.</w:t>
      </w:r>
    </w:p>
    <w:p>
      <w:pPr>
        <w:spacing w:before="0"/>
      </w:pPr>
      <w:r>
        <w:rPr>
          <w:b w:val="0"/>
        </w:rPr>
      </w:r>
    </w:p>
    <w:p>
      <w:pPr>
        <w:spacing w:after="100" w:line="360" w:lineRule="auto" w:before="0"/>
      </w:pPr>
      <w:r>
        <w:rPr>
          <w:b w:val="0"/>
        </w:rPr>
        <w:t>32. Farmers in Odisha can avail crop loans of upto Rs _________ at 0% interest under the State Government's KALIA Scheme for the Kharif Season of the year 2019.</w:t>
      </w:r>
    </w:p>
    <w:p>
      <w:pPr>
        <w:spacing w:before="0"/>
      </w:pPr>
      <w:r>
        <w:rPr>
          <w:b w:val="0"/>
        </w:rPr>
      </w:r>
    </w:p>
    <w:p>
      <w:pPr>
        <w:spacing w:after="100" w:before="0"/>
      </w:pPr>
      <w:r>
        <w:rPr>
          <w:b w:val="0"/>
        </w:rPr>
        <w:t>A. 50000</w:t>
      </w:r>
    </w:p>
    <w:p>
      <w:pPr>
        <w:spacing w:after="100" w:before="0"/>
      </w:pPr>
      <w:r>
        <w:rPr>
          <w:b w:val="0"/>
        </w:rPr>
        <w:t>B. 25000</w:t>
      </w:r>
    </w:p>
    <w:p>
      <w:pPr>
        <w:spacing w:after="100" w:before="0"/>
      </w:pPr>
      <w:r>
        <w:rPr>
          <w:b w:val="0"/>
        </w:rPr>
        <w:t>C. 10000</w:t>
      </w:r>
    </w:p>
    <w:p>
      <w:pPr>
        <w:spacing w:after="100" w:before="0"/>
      </w:pPr>
      <w:r>
        <w:rPr>
          <w:b w:val="0"/>
        </w:rPr>
        <w:t>D. 1,00,000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Farmers in Odisha can avail crop loans of up to Rs 50,000 at 0% interest under the KALIA Scheme for the Kharif Season of 2019. The KALIA scheme benefits 92% of Odisha's farmers, providing financial, livelihood, cultivation, and insurance support, with Rs 10,180 crore allocated over three years.</w:t>
      </w:r>
    </w:p>
    <w:p>
      <w:pPr>
        <w:spacing w:before="0"/>
      </w:pPr>
      <w:r>
        <w:rPr>
          <w:b w:val="0"/>
        </w:rPr>
      </w:r>
    </w:p>
    <w:p>
      <w:pPr>
        <w:spacing w:after="100" w:line="360" w:lineRule="auto" w:before="0"/>
      </w:pPr>
      <w:r>
        <w:rPr>
          <w:b w:val="0"/>
        </w:rPr>
        <w:t>33. _____ made Agra the capital of his empire.</w:t>
      </w:r>
    </w:p>
    <w:p>
      <w:pPr>
        <w:spacing w:before="0"/>
      </w:pPr>
      <w:r>
        <w:rPr>
          <w:b w:val="0"/>
        </w:rPr>
      </w:r>
    </w:p>
    <w:p>
      <w:pPr>
        <w:spacing w:after="100" w:before="0"/>
      </w:pPr>
      <w:r>
        <w:rPr>
          <w:b w:val="0"/>
        </w:rPr>
        <w:t>A. Sikandar Lodi</w:t>
      </w:r>
    </w:p>
    <w:p>
      <w:pPr>
        <w:spacing w:after="100" w:before="0"/>
      </w:pPr>
      <w:r>
        <w:rPr>
          <w:b w:val="0"/>
        </w:rPr>
        <w:t>B. Humayun</w:t>
      </w:r>
    </w:p>
    <w:p>
      <w:pPr>
        <w:spacing w:after="100" w:before="0"/>
      </w:pPr>
      <w:r>
        <w:rPr>
          <w:b w:val="0"/>
        </w:rPr>
        <w:t>C. Shah Jahan</w:t>
      </w:r>
    </w:p>
    <w:p>
      <w:pPr>
        <w:spacing w:after="100" w:before="0"/>
      </w:pPr>
      <w:r>
        <w:rPr>
          <w:b w:val="0"/>
        </w:rPr>
        <w:t>D. Jehangir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Sikandar Lodi made Agra the capital of his empire.</w:t>
      </w:r>
    </w:p>
    <w:p>
      <w:pPr>
        <w:spacing w:before="0"/>
      </w:pPr>
      <w:r>
        <w:rPr>
          <w:b w:val="0"/>
        </w:rPr>
        <w:t>• Sikandar Lodi was the Sultan of Delhi between 1489 and 1517.</w:t>
      </w:r>
    </w:p>
    <w:p>
      <w:pPr>
        <w:spacing w:before="0"/>
      </w:pPr>
      <w:r>
        <w:rPr>
          <w:b w:val="0"/>
        </w:rPr>
        <w:t>• The second and most successful ruler of the Lodi dynasty of the Delhi sultanate.</w:t>
      </w:r>
    </w:p>
    <w:p>
      <w:pPr>
        <w:spacing w:before="0"/>
      </w:pPr>
      <w:r>
        <w:rPr>
          <w:b w:val="0"/>
        </w:rPr>
        <w:t>• He was also a poet of the Persian language and prepared a diwan of 9000 verses.</w:t>
      </w:r>
    </w:p>
    <w:p>
      <w:pPr>
        <w:spacing w:before="0"/>
      </w:pPr>
      <w:r>
        <w:rPr>
          <w:b w:val="0"/>
        </w:rPr>
        <w:t>• Agra was founded by him.</w:t>
      </w:r>
    </w:p>
    <w:p>
      <w:pPr>
        <w:spacing w:before="0"/>
      </w:pPr>
      <w:r>
        <w:rPr>
          <w:b w:val="0"/>
        </w:rPr>
        <w:t>• Humayun was the 2nd ruler of the Mughal Empire.</w:t>
      </w:r>
    </w:p>
    <w:p>
      <w:pPr>
        <w:spacing w:before="0"/>
      </w:pPr>
      <w:r>
        <w:rPr>
          <w:b w:val="0"/>
        </w:rPr>
        <w:t>• Shah Jahan was the 5th ruler of the Mughal Empire.</w:t>
      </w:r>
    </w:p>
    <w:p>
      <w:pPr>
        <w:spacing w:before="0"/>
      </w:pPr>
      <w:r>
        <w:rPr>
          <w:b w:val="0"/>
        </w:rPr>
        <w:t>• Jehangir was the 4th ruler of the Mughal Empire.</w:t>
      </w:r>
    </w:p>
    <w:p>
      <w:pPr>
        <w:spacing w:before="0"/>
      </w:pPr>
      <w:r>
        <w:rPr>
          <w:b w:val="0"/>
        </w:rPr>
      </w:r>
    </w:p>
    <w:p>
      <w:pPr>
        <w:spacing w:after="100" w:line="360" w:lineRule="auto" w:before="0"/>
      </w:pPr>
      <w:r>
        <w:rPr>
          <w:b w:val="0"/>
        </w:rPr>
        <w:t>34. Who wrote the book 'The Blue Umbrella'?</w:t>
      </w:r>
    </w:p>
    <w:p>
      <w:pPr>
        <w:spacing w:before="0"/>
      </w:pPr>
      <w:r>
        <w:rPr>
          <w:b w:val="0"/>
        </w:rPr>
      </w:r>
    </w:p>
    <w:p>
      <w:pPr>
        <w:spacing w:after="100" w:before="0"/>
      </w:pPr>
      <w:r>
        <w:rPr>
          <w:b w:val="0"/>
        </w:rPr>
        <w:t>A. Ruskin Bond</w:t>
      </w:r>
    </w:p>
    <w:p>
      <w:pPr>
        <w:spacing w:after="100" w:before="0"/>
      </w:pPr>
      <w:r>
        <w:rPr>
          <w:b w:val="0"/>
        </w:rPr>
        <w:t>B. Jhumpa Lahiri</w:t>
      </w:r>
    </w:p>
    <w:p>
      <w:pPr>
        <w:spacing w:after="100" w:before="0"/>
      </w:pPr>
      <w:r>
        <w:rPr>
          <w:b w:val="0"/>
        </w:rPr>
        <w:t>C. Aravind Adiga</w:t>
      </w:r>
    </w:p>
    <w:p>
      <w:pPr>
        <w:spacing w:after="100" w:before="0"/>
      </w:pPr>
      <w:r>
        <w:rPr>
          <w:b w:val="0"/>
        </w:rPr>
        <w:t>D. R K Narayan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Blue Umbrella" wrote by Ruskin Bond. Ruskin Bond:- Author Books Ruskin Bond Jhumpa Lahiri Aravind Adiga R K Narayan</w:t>
      </w:r>
    </w:p>
    <w:p>
      <w:pPr>
        <w:spacing w:before="0"/>
      </w:pPr>
      <w:r>
        <w:rPr>
          <w:b w:val="0"/>
        </w:rPr>
        <w:t>• He is an Indian author of British descent.</w:t>
      </w:r>
    </w:p>
    <w:p>
      <w:pPr>
        <w:spacing w:before="0"/>
      </w:pPr>
      <w:r>
        <w:rPr>
          <w:b w:val="0"/>
        </w:rPr>
        <w:t>• The Room on the Roof is the first novel written by Ruskin Bond.</w:t>
      </w:r>
    </w:p>
    <w:p>
      <w:pPr>
        <w:spacing w:before="0"/>
      </w:pPr>
      <w:r>
        <w:rPr>
          <w:b w:val="0"/>
        </w:rPr>
        <w:t>• He was awarded the Sahitya Academy Award in 1992 for Our Trees Still Grow in Dehra, his novel in English.</w:t>
      </w:r>
    </w:p>
    <w:p>
      <w:pPr>
        <w:spacing w:before="0"/>
      </w:pPr>
      <w:r>
        <w:rPr>
          <w:b w:val="0"/>
        </w:rPr>
        <w:t>• He was awarded the Padma Shri in 1999 and the Padma Bhushan in 2014.</w:t>
      </w:r>
    </w:p>
    <w:p>
      <w:pPr>
        <w:spacing w:before="0"/>
      </w:pPr>
      <w:r>
        <w:rPr>
          <w:b w:val="0"/>
        </w:rPr>
        <w:t>• The Room on the Roof</w:t>
      </w:r>
    </w:p>
    <w:p>
      <w:pPr>
        <w:spacing w:before="0"/>
      </w:pPr>
      <w:r>
        <w:rPr>
          <w:b w:val="0"/>
        </w:rPr>
        <w:t>• The Blue Umbrella</w:t>
      </w:r>
    </w:p>
    <w:p>
      <w:pPr>
        <w:spacing w:before="0"/>
      </w:pPr>
      <w:r>
        <w:rPr>
          <w:b w:val="0"/>
        </w:rPr>
        <w:t>• The Namesake</w:t>
      </w:r>
    </w:p>
    <w:p>
      <w:pPr>
        <w:spacing w:before="0"/>
      </w:pPr>
      <w:r>
        <w:rPr>
          <w:b w:val="0"/>
        </w:rPr>
        <w:t>• Interpreter of Maladies</w:t>
      </w:r>
    </w:p>
    <w:p>
      <w:pPr>
        <w:spacing w:before="0"/>
      </w:pPr>
      <w:r>
        <w:rPr>
          <w:b w:val="0"/>
        </w:rPr>
        <w:t>• The White Tiger</w:t>
      </w:r>
    </w:p>
    <w:p>
      <w:pPr>
        <w:spacing w:before="0"/>
      </w:pPr>
      <w:r>
        <w:rPr>
          <w:b w:val="0"/>
        </w:rPr>
        <w:t>• The Guide</w:t>
      </w:r>
    </w:p>
    <w:p>
      <w:pPr>
        <w:spacing w:before="0"/>
      </w:pPr>
      <w:r>
        <w:rPr>
          <w:b w:val="0"/>
        </w:rPr>
        <w:t>• The English Teacher</w:t>
      </w:r>
    </w:p>
    <w:p>
      <w:pPr>
        <w:spacing w:before="0"/>
      </w:pPr>
      <w:r>
        <w:rPr>
          <w:b w:val="0"/>
        </w:rPr>
      </w:r>
    </w:p>
    <w:p>
      <w:pPr>
        <w:spacing w:after="100" w:line="360" w:lineRule="auto" w:before="0"/>
      </w:pPr>
      <w:r>
        <w:rPr>
          <w:b w:val="0"/>
        </w:rPr>
        <w:t>35. ________ was the ﬁrst sportsperson to receive the Padma Vibhushan award.</w:t>
      </w:r>
    </w:p>
    <w:p>
      <w:pPr>
        <w:spacing w:before="0"/>
      </w:pPr>
      <w:r>
        <w:rPr>
          <w:b w:val="0"/>
        </w:rPr>
      </w:r>
    </w:p>
    <w:p>
      <w:pPr>
        <w:spacing w:after="100" w:before="0"/>
      </w:pPr>
      <w:r>
        <w:rPr>
          <w:b w:val="0"/>
        </w:rPr>
        <w:t>A. Pankaj Advani</w:t>
      </w:r>
    </w:p>
    <w:p>
      <w:pPr>
        <w:spacing w:after="100" w:before="0"/>
      </w:pPr>
      <w:r>
        <w:rPr>
          <w:b w:val="0"/>
        </w:rPr>
        <w:t>B. Viswanathan Anand</w:t>
      </w:r>
    </w:p>
    <w:p>
      <w:pPr>
        <w:spacing w:after="100" w:before="0"/>
      </w:pPr>
      <w:r>
        <w:rPr>
          <w:b w:val="0"/>
        </w:rPr>
        <w:t>C. Sachin Tendulkar</w:t>
      </w:r>
    </w:p>
    <w:p>
      <w:pPr>
        <w:spacing w:after="100" w:before="0"/>
      </w:pPr>
      <w:r>
        <w:rPr>
          <w:b w:val="0"/>
        </w:rPr>
        <w:t>D. Michael Ferreira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Viswanathan Anand was the ﬁrst sportsperson to receive the Padma Vibhushan award.</w:t>
      </w:r>
    </w:p>
    <w:p>
      <w:pPr>
        <w:spacing w:before="0"/>
      </w:pPr>
      <w:r>
        <w:rPr>
          <w:b w:val="0"/>
        </w:rPr>
        <w:t>• He is an Indian chess grandmaster and a former World Chess Champion.</w:t>
      </w:r>
    </w:p>
    <w:p>
      <w:pPr>
        <w:spacing w:before="0"/>
      </w:pPr>
      <w:r>
        <w:rPr>
          <w:b w:val="0"/>
        </w:rPr>
        <w:t>• He occupied the number one position for 21 months, the 6th longest on record.</w:t>
      </w:r>
    </w:p>
    <w:p>
      <w:pPr>
        <w:spacing w:before="0"/>
      </w:pPr>
      <w:r>
        <w:rPr>
          <w:b w:val="0"/>
        </w:rPr>
        <w:t>• Anand was also the first recipient of the Rajiv Gandhi Khel Ratna Award in 1991–92, India's highest sporting honour.</w:t>
      </w:r>
    </w:p>
    <w:p>
      <w:pPr>
        <w:spacing w:before="0"/>
      </w:pPr>
      <w:r>
        <w:rPr>
          <w:b w:val="0"/>
        </w:rPr>
        <w:t>• He is also regarded as one of the greatest rapid players of all time.</w:t>
      </w:r>
    </w:p>
    <w:p>
      <w:pPr>
        <w:spacing w:before="0"/>
      </w:pPr>
      <w:r>
        <w:rPr>
          <w:b w:val="0"/>
        </w:rPr>
      </w:r>
    </w:p>
    <w:p>
      <w:pPr>
        <w:spacing w:after="100" w:line="360" w:lineRule="auto" w:before="0"/>
      </w:pPr>
      <w:r>
        <w:rPr>
          <w:b w:val="0"/>
        </w:rPr>
        <w:t>36. Who among the following is a non-judicial member of the ﬁrst Lokpal of India?</w:t>
      </w:r>
    </w:p>
    <w:p>
      <w:pPr>
        <w:spacing w:before="0"/>
      </w:pPr>
      <w:r>
        <w:rPr>
          <w:b w:val="0"/>
        </w:rPr>
      </w:r>
    </w:p>
    <w:p>
      <w:pPr>
        <w:spacing w:after="100" w:before="0"/>
      </w:pPr>
      <w:r>
        <w:rPr>
          <w:b w:val="0"/>
        </w:rPr>
        <w:t>A. Abhilasha Kumari</w:t>
      </w:r>
    </w:p>
    <w:p>
      <w:pPr>
        <w:spacing w:after="100" w:before="0"/>
      </w:pPr>
      <w:r>
        <w:rPr>
          <w:b w:val="0"/>
        </w:rPr>
        <w:t>B. Dileep Bhosale</w:t>
      </w:r>
    </w:p>
    <w:p>
      <w:pPr>
        <w:spacing w:after="100" w:before="0"/>
      </w:pPr>
      <w:r>
        <w:rPr>
          <w:b w:val="0"/>
        </w:rPr>
        <w:t>C. P K Mohanty</w:t>
      </w:r>
    </w:p>
    <w:p>
      <w:pPr>
        <w:spacing w:after="100" w:before="0"/>
      </w:pPr>
      <w:r>
        <w:rPr>
          <w:b w:val="0"/>
        </w:rPr>
        <w:t>D. Archana Ramasundaram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Former first woman chief of Sashastra Seema Bal (SSB) Archana Ramasundaram was sworn in as a non-judicial member of Lokpal.</w:t>
      </w:r>
    </w:p>
    <w:p>
      <w:pPr>
        <w:spacing w:before="0"/>
      </w:pPr>
      <w:r>
        <w:rPr>
          <w:b w:val="0"/>
        </w:rPr>
        <w:t>• President Ram Nath Kovind administered the oath of office to Justice Pinaki Chandra Ghose as the country's first Lokpal.</w:t>
      </w:r>
    </w:p>
    <w:p>
      <w:pPr>
        <w:spacing w:before="0"/>
      </w:pPr>
      <w:r>
        <w:rPr>
          <w:b w:val="0"/>
        </w:rPr>
      </w:r>
    </w:p>
    <w:p>
      <w:pPr>
        <w:spacing w:after="100" w:line="360" w:lineRule="auto" w:before="0"/>
      </w:pPr>
      <w:r>
        <w:rPr>
          <w:b w:val="0"/>
        </w:rPr>
        <w:t>37. In World Bank's Doing Business Report (DBR, 2019) what is the rank of India?</w:t>
      </w:r>
    </w:p>
    <w:p>
      <w:pPr>
        <w:spacing w:before="0"/>
      </w:pPr>
      <w:r>
        <w:rPr>
          <w:b w:val="0"/>
        </w:rPr>
      </w:r>
    </w:p>
    <w:p>
      <w:pPr>
        <w:spacing w:after="100" w:before="0"/>
      </w:pPr>
      <w:r>
        <w:rPr>
          <w:b w:val="0"/>
        </w:rPr>
        <w:t>A. 72nd</w:t>
      </w:r>
    </w:p>
    <w:p>
      <w:pPr>
        <w:spacing w:after="100" w:before="0"/>
      </w:pPr>
      <w:r>
        <w:rPr>
          <w:b w:val="0"/>
        </w:rPr>
        <w:t>B. 82nd</w:t>
      </w:r>
    </w:p>
    <w:p>
      <w:pPr>
        <w:spacing w:after="100" w:before="0"/>
      </w:pPr>
      <w:r>
        <w:rPr>
          <w:b w:val="0"/>
        </w:rPr>
        <w:t>C. 77th</w:t>
      </w:r>
    </w:p>
    <w:p>
      <w:pPr>
        <w:spacing w:after="100" w:before="0"/>
      </w:pPr>
      <w:r>
        <w:rPr>
          <w:b w:val="0"/>
        </w:rPr>
        <w:t>D. 91st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World Bank released Doing Business Report' on 31 October 2018.</w:t>
      </w:r>
    </w:p>
    <w:p>
      <w:pPr>
        <w:spacing w:before="0"/>
      </w:pPr>
      <w:r>
        <w:rPr>
          <w:b w:val="0"/>
        </w:rPr>
        <w:t>• According to the 2018 report, India is placed at 77th rank among 190 countries assessed by the World Bank.</w:t>
      </w:r>
    </w:p>
    <w:p>
      <w:pPr>
        <w:spacing w:before="0"/>
      </w:pPr>
      <w:r>
        <w:rPr>
          <w:b w:val="0"/>
        </w:rPr>
        <w:t>• In 2017, India was placed at 100th rank. In the 'Grant of Construction Permits' indicator, India’s ranking improved from 181 in 2017 to 52 in 2018.</w:t>
      </w:r>
    </w:p>
    <w:p>
      <w:pPr>
        <w:spacing w:before="0"/>
      </w:pPr>
      <w:r>
        <w:rPr>
          <w:b w:val="0"/>
        </w:rPr>
      </w:r>
    </w:p>
    <w:p>
      <w:pPr>
        <w:spacing w:after="100" w:line="360" w:lineRule="auto" w:before="0"/>
      </w:pPr>
      <w:r>
        <w:rPr>
          <w:b w:val="0"/>
        </w:rPr>
        <w:t>38. Limestone is a sedimentary rock composed primarily of _________</w:t>
      </w:r>
    </w:p>
    <w:p>
      <w:pPr>
        <w:spacing w:before="0"/>
      </w:pPr>
      <w:r>
        <w:rPr>
          <w:b w:val="0"/>
        </w:rPr>
      </w:r>
    </w:p>
    <w:p>
      <w:pPr>
        <w:spacing w:after="100" w:before="0"/>
      </w:pPr>
      <w:r>
        <w:rPr>
          <w:b w:val="0"/>
        </w:rPr>
        <w:t>A. Nitrogen Oxide</w:t>
      </w:r>
    </w:p>
    <w:p>
      <w:pPr>
        <w:spacing w:after="100" w:before="0"/>
      </w:pPr>
      <w:r>
        <w:rPr>
          <w:b w:val="0"/>
        </w:rPr>
        <w:t>B. Sodium bicarbonate</w:t>
      </w:r>
    </w:p>
    <w:p>
      <w:pPr>
        <w:spacing w:after="100" w:before="0"/>
      </w:pPr>
      <w:r>
        <w:rPr>
          <w:b w:val="0"/>
        </w:rPr>
        <w:t>C. Sodium Chloride</w:t>
      </w:r>
    </w:p>
    <w:p>
      <w:pPr>
        <w:spacing w:after="100" w:before="0"/>
      </w:pPr>
      <w:r>
        <w:rPr>
          <w:b w:val="0"/>
        </w:rPr>
        <w:t>D. Calcium 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Limestone is a sedimentary rock composed primarily of calcium carbonate.</w:t>
      </w:r>
    </w:p>
    <w:p>
      <w:pPr>
        <w:spacing w:before="0"/>
      </w:pPr>
      <w:r>
        <w:rPr>
          <w:b w:val="0"/>
        </w:rPr>
        <w:t>• The chemical formula of calcium carbonate is CaCO3.</w:t>
      </w:r>
    </w:p>
    <w:p>
      <w:pPr>
        <w:spacing w:before="0"/>
      </w:pPr>
      <w:r>
        <w:rPr>
          <w:b w:val="0"/>
        </w:rPr>
        <w:t>• It most commonly forms in clear, warm, shallow marine waters.</w:t>
      </w:r>
    </w:p>
    <w:p>
      <w:pPr>
        <w:spacing w:before="0"/>
      </w:pPr>
      <w:r>
        <w:rPr>
          <w:b w:val="0"/>
        </w:rPr>
        <w:t>• It is usually an organic sedimentary rock that forms from the accumulation of shell, coral, algal, and fecal debris.</w:t>
      </w:r>
    </w:p>
    <w:p>
      <w:pPr>
        <w:spacing w:before="0"/>
      </w:pPr>
      <w:r>
        <w:rPr>
          <w:b w:val="0"/>
        </w:rPr>
      </w:r>
    </w:p>
    <w:p>
      <w:pPr>
        <w:spacing w:after="100" w:line="360" w:lineRule="auto" w:before="0"/>
      </w:pPr>
      <w:r>
        <w:rPr>
          <w:b w:val="0"/>
        </w:rPr>
        <w:t>39. _____ rulers established their religious capital in Khajuraho.</w:t>
      </w:r>
    </w:p>
    <w:p>
      <w:pPr>
        <w:spacing w:before="0"/>
      </w:pPr>
      <w:r>
        <w:rPr>
          <w:b w:val="0"/>
        </w:rPr>
      </w:r>
    </w:p>
    <w:p>
      <w:pPr>
        <w:spacing w:after="100" w:before="0"/>
      </w:pPr>
      <w:r>
        <w:rPr>
          <w:b w:val="0"/>
        </w:rPr>
        <w:t>A. Chandela</w:t>
      </w:r>
    </w:p>
    <w:p>
      <w:pPr>
        <w:spacing w:after="100" w:before="0"/>
      </w:pPr>
      <w:r>
        <w:rPr>
          <w:b w:val="0"/>
        </w:rPr>
        <w:t>B. Maurya</w:t>
      </w:r>
    </w:p>
    <w:p>
      <w:pPr>
        <w:spacing w:after="100" w:before="0"/>
      </w:pPr>
      <w:r>
        <w:rPr>
          <w:b w:val="0"/>
        </w:rPr>
        <w:t>C. Gupta</w:t>
      </w:r>
    </w:p>
    <w:p>
      <w:pPr>
        <w:spacing w:after="100" w:before="0"/>
      </w:pPr>
      <w:r>
        <w:rPr>
          <w:b w:val="0"/>
        </w:rPr>
        <w:t>D.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Chandela rulers established their religious capital in Khajuraho. Chandela:-</w:t>
      </w:r>
    </w:p>
    <w:p>
      <w:pPr>
        <w:spacing w:before="0"/>
      </w:pPr>
      <w:r>
        <w:rPr>
          <w:b w:val="0"/>
        </w:rPr>
        <w:t>• The Chandelas of Jejakabhukti was a royal dynasty in Central India.</w:t>
      </w:r>
    </w:p>
    <w:p>
      <w:pPr>
        <w:spacing w:before="0"/>
      </w:pPr>
      <w:r>
        <w:rPr>
          <w:b w:val="0"/>
        </w:rPr>
        <w:t>• Nannuka was the founder of Chandela dynasty of India.</w:t>
      </w:r>
    </w:p>
    <w:p>
      <w:pPr>
        <w:spacing w:before="0"/>
      </w:pPr>
      <w:r>
        <w:rPr>
          <w:b w:val="0"/>
        </w:rPr>
        <w:t>• They ruled much of the Bundelkhand region (then called Jejakabhukti) between the 9th and the 13th centuries.</w:t>
      </w:r>
    </w:p>
    <w:p>
      <w:pPr>
        <w:spacing w:before="0"/>
      </w:pPr>
      <w:r>
        <w:rPr>
          <w:b w:val="0"/>
        </w:rPr>
        <w:t>• The Chandelas are well known for their art and architecture, most notably for the temples at their original capital Khajuraho.</w:t>
      </w:r>
    </w:p>
    <w:p>
      <w:pPr>
        <w:spacing w:before="0"/>
      </w:pPr>
      <w:r>
        <w:rPr>
          <w:b w:val="0"/>
        </w:rPr>
      </w:r>
    </w:p>
    <w:p>
      <w:pPr>
        <w:spacing w:after="100" w:line="360" w:lineRule="auto" w:before="0"/>
      </w:pPr>
      <w:r>
        <w:rPr>
          <w:b w:val="0"/>
        </w:rPr>
        <w:t>40. Which of the following Indian cities is known as the 'zero mile city' because of its location?</w:t>
      </w:r>
    </w:p>
    <w:p>
      <w:pPr>
        <w:spacing w:before="0"/>
      </w:pPr>
      <w:r>
        <w:rPr>
          <w:b w:val="0"/>
        </w:rPr>
      </w:r>
    </w:p>
    <w:p>
      <w:pPr>
        <w:spacing w:after="100" w:before="0"/>
      </w:pPr>
      <w:r>
        <w:rPr>
          <w:b w:val="0"/>
        </w:rPr>
        <w:t>A. Delhi</w:t>
      </w:r>
    </w:p>
    <w:p>
      <w:pPr>
        <w:spacing w:after="100" w:before="0"/>
      </w:pPr>
      <w:r>
        <w:rPr>
          <w:b w:val="0"/>
        </w:rPr>
        <w:t>B. Hyderabad</w:t>
      </w:r>
    </w:p>
    <w:p>
      <w:pPr>
        <w:spacing w:after="100" w:before="0"/>
      </w:pPr>
      <w:r>
        <w:rPr>
          <w:b w:val="0"/>
        </w:rPr>
        <w:t>C. Nagpur</w:t>
      </w:r>
    </w:p>
    <w:p>
      <w:pPr>
        <w:spacing w:after="100" w:before="0"/>
      </w:pPr>
      <w:r>
        <w:rPr>
          <w:b w:val="0"/>
        </w:rPr>
        <w:t>D. Ahmedabad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Nagpur is also known as '; Zero Mile Center' of India. It is because of the Nagpur is the geographical centre point of India and all the distances of major cities marked on pillars are measured starting this point.</w:t>
      </w:r>
    </w:p>
    <w:p>
      <w:pPr>
        <w:spacing w:before="0"/>
      </w:pPr>
      <w:r>
        <w:rPr>
          <w:b w:val="0"/>
        </w:rPr>
      </w:r>
    </w:p>
    <w:p>
      <w:pPr>
        <w:spacing w:after="100" w:line="360" w:lineRule="auto" w:before="0"/>
      </w:pPr>
      <w:r>
        <w:rPr>
          <w:b w:val="0"/>
        </w:rPr>
        <w:t>41. The grasshopper has its ears located near ________.</w:t>
      </w:r>
    </w:p>
    <w:p>
      <w:pPr>
        <w:spacing w:before="0"/>
      </w:pPr>
      <w:r>
        <w:rPr>
          <w:b w:val="0"/>
        </w:rPr>
      </w:r>
    </w:p>
    <w:p>
      <w:pPr>
        <w:spacing w:after="100" w:before="0"/>
      </w:pPr>
      <w:r>
        <w:rPr>
          <w:b w:val="0"/>
        </w:rPr>
        <w:t>A. Wings</w:t>
      </w:r>
    </w:p>
    <w:p>
      <w:pPr>
        <w:spacing w:after="100" w:before="0"/>
      </w:pPr>
      <w:r>
        <w:rPr>
          <w:b w:val="0"/>
        </w:rPr>
        <w:t>B. Legs</w:t>
      </w:r>
    </w:p>
    <w:p>
      <w:pPr>
        <w:spacing w:after="100" w:before="0"/>
      </w:pPr>
      <w:r>
        <w:rPr>
          <w:b w:val="0"/>
        </w:rPr>
        <w:t>C. Stomach</w:t>
      </w:r>
    </w:p>
    <w:p>
      <w:pPr>
        <w:spacing w:after="100" w:before="0"/>
      </w:pPr>
      <w:r>
        <w:rPr>
          <w:b w:val="0"/>
        </w:rPr>
        <w:t>D. Antenna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Legs.</w:t>
      </w:r>
    </w:p>
    <w:p>
      <w:pPr>
        <w:spacing w:before="0"/>
      </w:pPr>
      <w:r>
        <w:rPr>
          <w:b w:val="0"/>
        </w:rPr>
        <w:t>• The hearing organ, which is a large membrane called a tympanum, is located on either side of the first segment of the abdomen, near the base of the hind legs.</w:t>
      </w:r>
    </w:p>
    <w:p>
      <w:pPr>
        <w:spacing w:before="0"/>
      </w:pPr>
      <w:r>
        <w:rPr>
          <w:b w:val="0"/>
        </w:rPr>
        <w:t>• The grasshoppers have three main body parts – the head, the thorax and the abdomen.</w:t>
      </w:r>
    </w:p>
    <w:p>
      <w:pPr>
        <w:spacing w:before="0"/>
      </w:pPr>
      <w:r>
        <w:rPr>
          <w:b w:val="0"/>
        </w:rPr>
        <w:t>• They have six jointed legs, two pairs of wings and two antennae.</w:t>
      </w:r>
    </w:p>
    <w:p>
      <w:pPr>
        <w:spacing w:before="0"/>
      </w:pPr>
      <w:r>
        <w:rPr>
          <w:b w:val="0"/>
        </w:rPr>
        <w:t>• Their body is covered with a hard exoskeleton.</w:t>
      </w:r>
    </w:p>
    <w:p>
      <w:pPr>
        <w:spacing w:before="0"/>
      </w:pPr>
      <w:r>
        <w:rPr>
          <w:b w:val="0"/>
        </w:rPr>
        <w:t>• Grasshoppers breathe through a series of holes called ‘spiracles’ which are located along the sides of the body.</w:t>
      </w:r>
    </w:p>
    <w:p>
      <w:pPr>
        <w:spacing w:before="0"/>
      </w:pPr>
      <w:r>
        <w:rPr>
          <w:b w:val="0"/>
        </w:rPr>
        <w:t>• Most grasshoppers are green, brown, or olive-green.</w:t>
      </w:r>
    </w:p>
    <w:p>
      <w:pPr>
        <w:spacing w:before="0"/>
      </w:pPr>
      <w:r>
        <w:rPr>
          <w:b w:val="0"/>
        </w:rPr>
        <w:t>• The biggest Grasshoppers are about 11.5 centimetres long.</w:t>
      </w:r>
    </w:p>
    <w:p>
      <w:pPr>
        <w:spacing w:before="0"/>
      </w:pPr>
      <w:r>
        <w:rPr>
          <w:b w:val="0"/>
        </w:rPr>
        <w:t>• Their legs are long hind legs that are used for hopping and jumping and the short front legs are used to hold prey and to walk.</w:t>
      </w:r>
    </w:p>
    <w:p>
      <w:pPr>
        <w:spacing w:before="0"/>
      </w:pPr>
      <w:r>
        <w:rPr>
          <w:b w:val="0"/>
        </w:rPr>
      </w:r>
    </w:p>
    <w:p>
      <w:pPr>
        <w:spacing w:after="100" w:line="360" w:lineRule="auto" w:before="0"/>
      </w:pPr>
      <w:r>
        <w:rPr>
          <w:b w:val="0"/>
        </w:rPr>
        <w:t>42. Khichdi, Uttarayan and Lohri are different names of the festival _________.</w:t>
      </w:r>
    </w:p>
    <w:p>
      <w:pPr>
        <w:spacing w:before="0"/>
      </w:pPr>
      <w:r>
        <w:rPr>
          <w:b w:val="0"/>
        </w:rPr>
      </w:r>
    </w:p>
    <w:p>
      <w:pPr>
        <w:spacing w:after="100" w:before="0"/>
      </w:pPr>
      <w:r>
        <w:rPr>
          <w:b w:val="0"/>
        </w:rPr>
        <w:t>A. Makar Sankranti</w:t>
      </w:r>
    </w:p>
    <w:p>
      <w:pPr>
        <w:spacing w:after="100" w:before="0"/>
      </w:pPr>
      <w:r>
        <w:rPr>
          <w:b w:val="0"/>
        </w:rPr>
        <w:t>B. Holi</w:t>
      </w:r>
    </w:p>
    <w:p>
      <w:pPr>
        <w:spacing w:after="100" w:before="0"/>
      </w:pPr>
      <w:r>
        <w:rPr>
          <w:b w:val="0"/>
        </w:rPr>
        <w:t>C. Dussehra</w:t>
      </w:r>
    </w:p>
    <w:p>
      <w:pPr>
        <w:spacing w:after="100" w:before="0"/>
      </w:pPr>
      <w:r>
        <w:rPr>
          <w:b w:val="0"/>
        </w:rPr>
        <w:t>D. Ganesh Chaturthi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Makar Sankranti is celebrated in various parts of India to observe the day which marks the shift of the sun into ever-lengthening days.</w:t>
      </w:r>
    </w:p>
    <w:p>
      <w:pPr>
        <w:spacing w:before="0"/>
      </w:pPr>
      <w:r>
        <w:rPr>
          <w:b w:val="0"/>
        </w:rPr>
        <w:t>• It also marks the beginning of the end of Winter and the harvest of rabi crops.</w:t>
      </w:r>
    </w:p>
    <w:p>
      <w:pPr>
        <w:spacing w:before="0"/>
      </w:pPr>
      <w:r>
        <w:rPr>
          <w:b w:val="0"/>
        </w:rPr>
      </w:r>
    </w:p>
    <w:p>
      <w:pPr>
        <w:spacing w:after="100" w:line="360" w:lineRule="auto" w:before="0"/>
      </w:pPr>
      <w:r>
        <w:rPr>
          <w:b w:val="0"/>
        </w:rPr>
        <w:t>43. Which river is known as the 'Sorrow of Bihar'?</w:t>
      </w:r>
    </w:p>
    <w:p>
      <w:pPr>
        <w:spacing w:before="0"/>
      </w:pPr>
      <w:r>
        <w:rPr>
          <w:b w:val="0"/>
        </w:rPr>
      </w:r>
    </w:p>
    <w:p>
      <w:pPr>
        <w:spacing w:after="100" w:before="0"/>
      </w:pPr>
      <w:r>
        <w:rPr>
          <w:b w:val="0"/>
        </w:rPr>
        <w:t>A. Mahanadi</w:t>
      </w:r>
    </w:p>
    <w:p>
      <w:pPr>
        <w:spacing w:after="100" w:before="0"/>
      </w:pPr>
      <w:r>
        <w:rPr>
          <w:b w:val="0"/>
        </w:rPr>
        <w:t>B. Narmada</w:t>
      </w:r>
    </w:p>
    <w:p>
      <w:pPr>
        <w:spacing w:after="100" w:before="0"/>
      </w:pPr>
      <w:r>
        <w:rPr>
          <w:b w:val="0"/>
        </w:rPr>
        <w:t>C. Koshi</w:t>
      </w:r>
    </w:p>
    <w:p>
      <w:pPr>
        <w:spacing w:after="100" w:before="0"/>
      </w:pPr>
      <w:r>
        <w:rPr>
          <w:b w:val="0"/>
        </w:rPr>
        <w:t>D. Chambal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Koshi. Key Points Additional Information Mahanadi:- Narmada:- Chambal:-</w:t>
      </w:r>
    </w:p>
    <w:p>
      <w:pPr>
        <w:spacing w:before="0"/>
      </w:pPr>
      <w:r>
        <w:rPr>
          <w:b w:val="0"/>
        </w:rPr>
        <w:t>• Koshi river originates from Nepal.</w:t>
      </w:r>
    </w:p>
    <w:p>
      <w:pPr>
        <w:spacing w:before="0"/>
      </w:pPr>
      <w:r>
        <w:rPr>
          <w:b w:val="0"/>
        </w:rPr>
        <w:t>• It is known as Saptakoshi, as it is joined by seven upper tributaries.</w:t>
      </w:r>
    </w:p>
    <w:p>
      <w:pPr>
        <w:spacing w:before="0"/>
      </w:pPr>
      <w:r>
        <w:rPr>
          <w:b w:val="0"/>
        </w:rPr>
        <w:t>• It is almost 470 km long from the Himalayan point till it merges to the Ganga river in Bihar.</w:t>
      </w:r>
    </w:p>
    <w:p>
      <w:pPr>
        <w:spacing w:before="0"/>
      </w:pPr>
      <w:r>
        <w:rPr>
          <w:b w:val="0"/>
        </w:rPr>
        <w:t>• The Mahanadi is an important river in the state of Odisha.</w:t>
      </w:r>
    </w:p>
    <w:p>
      <w:pPr>
        <w:spacing w:before="0"/>
      </w:pPr>
      <w:r>
        <w:rPr>
          <w:b w:val="0"/>
        </w:rPr>
        <w:t>• It is also known as "Life Line of Gujarat and Madhya Pradesh" for its huge contribution to the state of Gujarat and Madhya Pradesh in many ways.</w:t>
      </w:r>
    </w:p>
    <w:p>
      <w:pPr>
        <w:spacing w:before="0"/>
      </w:pPr>
      <w:r>
        <w:rPr>
          <w:b w:val="0"/>
        </w:rPr>
        <w:t>• The Chambal River is a tributary of the Yamuna River in central India.</w:t>
      </w:r>
    </w:p>
    <w:p>
      <w:pPr>
        <w:spacing w:before="0"/>
      </w:pPr>
      <w:r>
        <w:rPr>
          <w:b w:val="0"/>
        </w:rPr>
      </w:r>
    </w:p>
    <w:p>
      <w:pPr>
        <w:spacing w:after="100" w:line="360" w:lineRule="auto" w:before="0"/>
      </w:pPr>
      <w:r>
        <w:rPr>
          <w:b w:val="0"/>
        </w:rPr>
        <w:t>44. The 'Treaty of Mangalore' was signed between the British East India Company and ________.</w:t>
      </w:r>
    </w:p>
    <w:p>
      <w:pPr>
        <w:spacing w:before="0"/>
      </w:pPr>
      <w:r>
        <w:rPr>
          <w:b w:val="0"/>
        </w:rPr>
      </w:r>
    </w:p>
    <w:p>
      <w:pPr>
        <w:spacing w:after="100" w:before="0"/>
      </w:pPr>
      <w:r>
        <w:rPr>
          <w:b w:val="0"/>
        </w:rPr>
        <w:t>A. Nizam of Hyderabad</w:t>
      </w:r>
    </w:p>
    <w:p>
      <w:pPr>
        <w:spacing w:after="100" w:before="0"/>
      </w:pPr>
      <w:r>
        <w:rPr>
          <w:b w:val="0"/>
        </w:rPr>
        <w:t>B. Tipu Sultan</w:t>
      </w:r>
    </w:p>
    <w:p>
      <w:pPr>
        <w:spacing w:after="100" w:before="0"/>
      </w:pPr>
      <w:r>
        <w:rPr>
          <w:b w:val="0"/>
        </w:rPr>
        <w:t>C. Baji Rao II</w:t>
      </w:r>
    </w:p>
    <w:p>
      <w:pPr>
        <w:spacing w:after="100" w:before="0"/>
      </w:pPr>
      <w:r>
        <w:rPr>
          <w:b w:val="0"/>
        </w:rPr>
        <w:t>D. Nawab of Arcot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Anglo-Mysore Wars Years Ended with First 1767-1769 Treaty of Madras Second 1780-1784 Treaty of Mangalore Third 1790-92 Treaty of Seringapatam Fourth 1799 Mysore annexed to the British Kingdom</w:t>
      </w:r>
    </w:p>
    <w:p>
      <w:pPr>
        <w:spacing w:before="0"/>
      </w:pPr>
      <w:r>
        <w:rPr>
          <w:b w:val="0"/>
        </w:rPr>
        <w:t>• Warren Hastings (1772-1785) was Governor-General of India during the Second Anglo- Mysore War.</w:t>
      </w:r>
    </w:p>
    <w:p>
      <w:pPr>
        <w:spacing w:before="0"/>
      </w:pPr>
      <w:r>
        <w:rPr>
          <w:b w:val="0"/>
        </w:rPr>
        <w:t>• The Second Anglo-Mysore was fought between years 1780-1784.</w:t>
      </w:r>
    </w:p>
    <w:p>
      <w:pPr>
        <w:spacing w:before="0"/>
      </w:pPr>
      <w:r>
        <w:rPr>
          <w:b w:val="0"/>
        </w:rPr>
        <w:t>• Treaty of Mangalore ended the Second Anglo Mysore War with both parties agreeing for status quo and exchange of Prisoners.</w:t>
      </w:r>
    </w:p>
    <w:p>
      <w:pPr>
        <w:spacing w:before="0"/>
      </w:pPr>
      <w:r>
        <w:rPr>
          <w:b w:val="0"/>
        </w:rPr>
        <w:t>• The major event; of war was the death of Hyder Ali in 1782 and the crowning of Tipu Sultan.</w:t>
      </w:r>
    </w:p>
    <w:p>
      <w:pPr>
        <w:spacing w:before="0"/>
      </w:pPr>
      <w:r>
        <w:rPr>
          <w:b w:val="0"/>
        </w:rPr>
      </w:r>
    </w:p>
    <w:p>
      <w:pPr>
        <w:spacing w:after="100" w:line="360" w:lineRule="auto" w:before="0"/>
      </w:pPr>
      <w:r>
        <w:rPr>
          <w:b w:val="0"/>
        </w:rPr>
        <w:t>45. In banking parlance, the full form of ADF is __________.</w:t>
      </w:r>
    </w:p>
    <w:p>
      <w:pPr>
        <w:spacing w:before="0"/>
      </w:pPr>
      <w:r>
        <w:rPr>
          <w:b w:val="0"/>
        </w:rPr>
      </w:r>
    </w:p>
    <w:p>
      <w:pPr>
        <w:spacing w:after="100" w:before="0"/>
      </w:pPr>
      <w:r>
        <w:rPr>
          <w:b w:val="0"/>
        </w:rPr>
        <w:t>A. All Day Finance</w:t>
      </w:r>
    </w:p>
    <w:p>
      <w:pPr>
        <w:spacing w:after="100" w:before="0"/>
      </w:pPr>
      <w:r>
        <w:rPr>
          <w:b w:val="0"/>
        </w:rPr>
        <w:t>B. Automated Digital Flow</w:t>
      </w:r>
    </w:p>
    <w:p>
      <w:pPr>
        <w:spacing w:after="100" w:before="0"/>
      </w:pPr>
      <w:r>
        <w:rPr>
          <w:b w:val="0"/>
        </w:rPr>
        <w:t>C. Actual Data Flow</w:t>
      </w:r>
    </w:p>
    <w:p>
      <w:pPr>
        <w:spacing w:after="100" w:before="0"/>
      </w:pPr>
      <w:r>
        <w:rPr>
          <w:b w:val="0"/>
        </w:rPr>
        <w:t>D. Automated Data 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full form of ADF is Automated Data Flow.</w:t>
      </w:r>
    </w:p>
    <w:p>
      <w:pPr>
        <w:spacing w:before="0"/>
      </w:pPr>
      <w:r>
        <w:rPr>
          <w:b w:val="0"/>
        </w:rPr>
        <w:t>• This term belongs to banking parlance.</w:t>
      </w:r>
    </w:p>
    <w:p>
      <w:pPr>
        <w:spacing w:before="0"/>
      </w:pPr>
      <w:r>
        <w:rPr>
          <w:b w:val="0"/>
        </w:rPr>
        <w:t>• RBI(Reserve Bank of India) initiate Automated Data Flow.</w:t>
      </w:r>
    </w:p>
    <w:p>
      <w:pPr>
        <w:spacing w:before="0"/>
      </w:pPr>
      <w:r>
        <w:rPr>
          <w:b w:val="0"/>
        </w:rPr>
        <w:t>• It aimed at the purpose of meeting the needs for the accurate and consistent flow of data.</w:t>
      </w:r>
    </w:p>
    <w:p>
      <w:pPr>
        <w:spacing w:before="0"/>
      </w:pPr>
      <w:r>
        <w:rPr>
          <w:b w:val="0"/>
        </w:rPr>
      </w:r>
    </w:p>
    <w:p>
      <w:pPr>
        <w:spacing w:after="100" w:line="360" w:lineRule="auto" w:before="0"/>
      </w:pPr>
      <w:r>
        <w:rPr>
          <w:b w:val="0"/>
        </w:rPr>
        <w:t>46. PA and PB are tangents to a circle with centre O, from a point P outside the circle, and A and B are points on the circle. If ∠APB = 30°, then ∠OAB is equal to:</w:t>
      </w:r>
    </w:p>
    <w:p>
      <w:pPr>
        <w:spacing w:before="0"/>
      </w:pPr>
      <w:r>
        <w:rPr>
          <w:b w:val="0"/>
        </w:rPr>
      </w:r>
    </w:p>
    <w:p>
      <w:pPr>
        <w:spacing w:after="100" w:before="0"/>
      </w:pPr>
      <w:r>
        <w:rPr>
          <w:b w:val="0"/>
        </w:rPr>
        <w:t>A. 40°</w:t>
      </w:r>
    </w:p>
    <w:p>
      <w:pPr>
        <w:spacing w:after="100" w:before="0"/>
      </w:pPr>
      <w:r>
        <w:rPr>
          <w:b w:val="0"/>
        </w:rPr>
        <w:t>B. 15°</w:t>
      </w:r>
    </w:p>
    <w:p>
      <w:pPr>
        <w:spacing w:after="100" w:before="0"/>
      </w:pPr>
      <w:r>
        <w:rPr>
          <w:b w:val="0"/>
        </w:rPr>
        <w:t>C. 50°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tangent AP makes right angle with radius OA ∴ ∠OAP = 90° In ΔAOP, ∠AOP + ∠APO + ∠PAO = 180° ⇒ ∠AOP + 15° + 90° = 180° ⇒ ∠AOP = 75° ⇒ ∠AOB = 2 × ∠AOP = 150° Now, in ΔOAB, ∠AOB = 150° ⇒ ∠OAB + ∠OBA = 30° (∵ OA = OB, ∴ ∠OAB = ∠OBA) ∴ ∠OAB = 15°</w:t>
      </w:r>
    </w:p>
    <w:p>
      <w:pPr>
        <w:spacing w:before="0"/>
      </w:pPr>
      <w:r>
        <w:rPr>
          <w:b w:val="0"/>
        </w:rPr>
      </w:r>
    </w:p>
    <w:p>
      <w:pPr>
        <w:spacing w:after="100" w:line="360" w:lineRule="auto" w:before="0"/>
      </w:pPr>
      <w:r>
        <w:rPr>
          <w:b w:val="0"/>
        </w:rPr>
        <w:t>47. The average of 39 numbers is zero. Out of them, how many may be greater than zero, at the most?</w:t>
      </w:r>
    </w:p>
    <w:p>
      <w:pPr>
        <w:spacing w:before="0"/>
      </w:pPr>
      <w:r>
        <w:rPr>
          <w:b w:val="0"/>
        </w:rPr>
      </w:r>
    </w:p>
    <w:p>
      <w:pPr>
        <w:spacing w:after="100" w:before="0"/>
      </w:pPr>
      <w:r>
        <w:rPr>
          <w:b w:val="0"/>
        </w:rPr>
        <w:t>A. 0</w:t>
      </w:r>
    </w:p>
    <w:p>
      <w:pPr>
        <w:spacing w:after="100" w:before="0"/>
      </w:pPr>
      <w:r>
        <w:rPr>
          <w:b w:val="0"/>
        </w:rPr>
        <w:t>B. 38</w:t>
      </w:r>
    </w:p>
    <w:p>
      <w:pPr>
        <w:spacing w:after="100" w:before="0"/>
      </w:pPr>
      <w:r>
        <w:rPr>
          <w:b w:val="0"/>
        </w:rPr>
        <w:t>C. 20</w:t>
      </w:r>
    </w:p>
    <w:p>
      <w:pPr>
        <w:spacing w:after="100" w:before="0"/>
      </w:pPr>
      <w:r>
        <w:rPr>
          <w:b w:val="0"/>
        </w:rPr>
        <w:t>D.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maximum numbers greater than zero will be 38 because at least one number should be negative to make the sum of the other numbers equal to zero.</w:t>
      </w:r>
    </w:p>
    <w:p>
      <w:pPr>
        <w:spacing w:before="0"/>
      </w:pPr>
      <w:r>
        <w:rPr>
          <w:b w:val="0"/>
        </w:rPr>
      </w:r>
    </w:p>
    <w:p>
      <w:pPr>
        <w:spacing w:after="100" w:line="360" w:lineRule="auto" w:before="0"/>
      </w:pPr>
      <w:r>
        <w:rPr>
          <w:b w:val="0"/>
        </w:rPr>
        <w:t>48. The table shows the sales of books (in thousands) from six branches of a publishing company during 2000 and 2001. Years/Branches B1 B2 B3 B4 B5 B6 2000 80 75 95 85 75 70 2001 105 65 110 95 95 80 What is the total sales of books from branches B1, B2 and B5 together for both the years (in thousands)?</w:t>
      </w:r>
    </w:p>
    <w:p>
      <w:pPr>
        <w:spacing w:before="0"/>
      </w:pPr>
      <w:r>
        <w:rPr>
          <w:b w:val="0"/>
        </w:rPr>
      </w:r>
    </w:p>
    <w:p>
      <w:pPr>
        <w:spacing w:after="100" w:before="0"/>
      </w:pPr>
      <w:r>
        <w:rPr>
          <w:b w:val="0"/>
        </w:rPr>
        <w:t>A. 310</w:t>
      </w:r>
    </w:p>
    <w:p>
      <w:pPr>
        <w:spacing w:after="100" w:before="0"/>
      </w:pPr>
      <w:r>
        <w:rPr>
          <w:b w:val="0"/>
        </w:rPr>
        <w:t>B. 240</w:t>
      </w:r>
    </w:p>
    <w:p>
      <w:pPr>
        <w:spacing w:after="100" w:before="0"/>
      </w:pPr>
      <w:r>
        <w:rPr>
          <w:b w:val="0"/>
        </w:rPr>
        <w:t>C. 495</w:t>
      </w:r>
    </w:p>
    <w:p>
      <w:pPr>
        <w:spacing w:after="100" w:before="0"/>
      </w:pPr>
      <w:r>
        <w:rPr>
          <w:b w:val="0"/>
        </w:rPr>
        <w:t>D. 650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table, In the year 2000: B1 = 80, B2 = 75, B5 = 75 In the year 2001: B1 = 105, B2 = 65, B5 = 95 ∴ Required number = 80 + 105 + 75 + 65 + 75 + 95 = 495</w:t>
      </w:r>
    </w:p>
    <w:p>
      <w:pPr>
        <w:spacing w:before="0"/>
      </w:pPr>
      <w:r>
        <w:rPr>
          <w:b w:val="0"/>
        </w:rPr>
      </w:r>
    </w:p>
    <w:p>
      <w:pPr>
        <w:spacing w:after="100" w:line="360" w:lineRule="auto" w:before="0"/>
      </w:pPr>
      <w:r>
        <w:rPr>
          <w:b w:val="0"/>
        </w:rPr>
        <w:t>49. An article is priced at Rs. 40,000. A retailer allows 10% discount on the first 62.5% of the price. On the remaining amount, he gives a discount of 4%. Then the overall percentage discount given on the article is:</w:t>
      </w:r>
    </w:p>
    <w:p>
      <w:pPr>
        <w:spacing w:before="0"/>
      </w:pPr>
      <w:r>
        <w:rPr>
          <w:b w:val="0"/>
        </w:rPr>
      </w:r>
    </w:p>
    <w:p>
      <w:pPr>
        <w:spacing w:after="100" w:before="0"/>
      </w:pPr>
      <w:r>
        <w:rPr>
          <w:b w:val="0"/>
        </w:rPr>
        <w:t>A. 7.75</w:t>
      </w:r>
    </w:p>
    <w:p>
      <w:pPr>
        <w:spacing w:after="100" w:before="0"/>
      </w:pPr>
      <w:r>
        <w:rPr>
          <w:b w:val="0"/>
        </w:rPr>
        <w:t>B. 8.5</w:t>
      </w:r>
    </w:p>
    <w:p>
      <w:pPr>
        <w:spacing w:after="100" w:before="0"/>
      </w:pPr>
      <w:r>
        <w:rPr>
          <w:b w:val="0"/>
        </w:rPr>
        <w:t>C. 8.25</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62.5% of 40000 = 25000 and 10% of 25000 = 2500 Discount on the remaining amount = 4% of (40000 - 25000) = 600 ⇒ Total discount offered = 2500 + 600 = 3100 ∴ Overall percentage discount = 3100/40000 × 100 = 7.75%</w:t>
      </w:r>
    </w:p>
    <w:p>
      <w:pPr>
        <w:spacing w:before="0"/>
      </w:pPr>
      <w:r>
        <w:rPr>
          <w:b w:val="0"/>
        </w:rPr>
      </w:r>
    </w:p>
    <w:p>
      <w:pPr>
        <w:spacing w:after="100" w:line="360" w:lineRule="auto" w:before="0"/>
      </w:pPr>
      <w:r>
        <w:rPr>
          <w:b w:val="0"/>
        </w:rPr>
        <w:t>50. The table shows the percentage of marks obtained by seven students in six different subjects in an examination. The numbers in the brackets are the maximum marks in each subject. Student Subject (Max. Marks in percentage) Maths (150) Chemistry (130) Physics (120) Geography (100) History (60) Computer Science (40) A 90 50 90 60 70 80 B 100 80 80 40 80 70 C 90 60 70 70 90 70 D 80 65 80 80 60 60 E 80 65 85 95 50 90 F 70 75 65 85 40 60 G 65 35 50 77 80 80 What are the average marks obtained by all the seven students in Mathematics? (Correct to two decimal places)</w:t>
      </w:r>
    </w:p>
    <w:p>
      <w:pPr>
        <w:spacing w:before="0"/>
      </w:pPr>
      <w:r>
        <w:rPr>
          <w:b w:val="0"/>
        </w:rPr>
      </w:r>
    </w:p>
    <w:p>
      <w:pPr>
        <w:spacing w:after="100" w:before="0"/>
      </w:pPr>
      <w:r>
        <w:rPr>
          <w:b w:val="0"/>
        </w:rPr>
        <w:t>A. 111.21</w:t>
      </w:r>
    </w:p>
    <w:p>
      <w:pPr>
        <w:spacing w:after="100" w:before="0"/>
      </w:pPr>
      <w:r>
        <w:rPr>
          <w:b w:val="0"/>
        </w:rPr>
        <w:t>B. 101.21</w:t>
      </w:r>
    </w:p>
    <w:p>
      <w:pPr>
        <w:spacing w:after="100" w:before="0"/>
      </w:pPr>
      <w:r>
        <w:rPr>
          <w:b w:val="0"/>
        </w:rPr>
        <w:t>C. 123.21</w:t>
      </w:r>
    </w:p>
    <w:p>
      <w:pPr>
        <w:spacing w:after="100" w:before="0"/>
      </w:pPr>
      <w:r>
        <w:rPr>
          <w:b w:val="0"/>
        </w:rPr>
        <w:t>D. 139.21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Total sum of percentage = 90 + 100 + 90 + 80 + 80 + 70 + 65 = 575% ⇒ Average = 575/7 % ∴ Required percentage = 575/7 × 150/100 = 123.21 Detailed solution∶ Total sum of marks = (90% of 150) + (100% of 150) + (90% of 150) + (80% of 150) + (80% of 150) + (70% of 150) + (65% of 150) ⇒ 135 + 150 + 135 + 120 + 120 + 105 + 97.5 ⇒ 862.5 ∴ Required average marks = 862.5/7 = 123.21</w:t>
      </w:r>
    </w:p>
    <w:p>
      <w:pPr>
        <w:spacing w:before="0"/>
      </w:pPr>
      <w:r>
        <w:rPr>
          <w:b w:val="0"/>
        </w:rPr>
      </w:r>
    </w:p>
    <w:p>
      <w:pPr>
        <w:spacing w:after="100" w:line="360" w:lineRule="auto" w:before="0"/>
      </w:pPr>
      <w:r>
        <w:rPr>
          <w:b w:val="0"/>
        </w:rPr>
        <w:t>51. The table shows the annual expenditure of a company (in Lakh Rupees) over the years. Year/Item of Expenditure Salary Fuel and Transport Bonus Interest on Loans Taxes 1998 288 98 3.00 23.4 83 1999 342 112 2.52 32.5 108 2000 324 101 3.84 41.6 74 2001 336 133 3.68 36.4 88 2002 420 142 3.96 49.4 98 What is the average amount of Tax (in Lakh rupees) which the company paid during the period 1998 to 2002?</w:t>
      </w:r>
    </w:p>
    <w:p>
      <w:pPr>
        <w:spacing w:before="0"/>
      </w:pPr>
      <w:r>
        <w:rPr>
          <w:b w:val="0"/>
        </w:rPr>
      </w:r>
    </w:p>
    <w:p>
      <w:pPr>
        <w:spacing w:after="100" w:before="0"/>
      </w:pPr>
      <w:r>
        <w:rPr>
          <w:b w:val="0"/>
        </w:rPr>
        <w:t>A. 82.2</w:t>
      </w:r>
    </w:p>
    <w:p>
      <w:pPr>
        <w:spacing w:after="100" w:before="0"/>
      </w:pPr>
      <w:r>
        <w:rPr>
          <w:b w:val="0"/>
        </w:rPr>
        <w:t>B. 90.2</w:t>
      </w:r>
    </w:p>
    <w:p>
      <w:pPr>
        <w:spacing w:after="100" w:before="0"/>
      </w:pPr>
      <w:r>
        <w:rPr>
          <w:b w:val="0"/>
        </w:rPr>
        <w:t>C. 100</w:t>
      </w:r>
    </w:p>
    <w:p>
      <w:pPr>
        <w:spacing w:after="100" w:before="0"/>
      </w:pPr>
      <w:r>
        <w:rPr>
          <w:b w:val="0"/>
        </w:rPr>
        <w:t>D. 88.2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amount of tax = (83 + 108 + 74 + 88 + 98)/5 = 451/5 = 90.2</w:t>
      </w:r>
    </w:p>
    <w:p>
      <w:pPr>
        <w:spacing w:before="0"/>
      </w:pPr>
      <w:r>
        <w:rPr>
          <w:b w:val="0"/>
        </w:rPr>
      </w:r>
    </w:p>
    <w:p>
      <w:pPr>
        <w:spacing w:after="100" w:line="360" w:lineRule="auto" w:before="0"/>
      </w:pPr>
      <w:r>
        <w:rPr>
          <w:b w:val="0"/>
        </w:rPr>
        <w:t>52. If a sum of money on compound interest becomes three times in 4 years, then at the same interest rate, the sum will become 27 times in:</w:t>
      </w:r>
    </w:p>
    <w:p>
      <w:pPr>
        <w:spacing w:before="0"/>
      </w:pPr>
      <w:r>
        <w:rPr>
          <w:b w:val="0"/>
        </w:rPr>
      </w:r>
    </w:p>
    <w:p>
      <w:pPr>
        <w:spacing w:after="100" w:before="0"/>
      </w:pPr>
      <w:r>
        <w:rPr>
          <w:b w:val="0"/>
        </w:rPr>
        <w:t>A. 15 years</w:t>
      </w:r>
    </w:p>
    <w:p>
      <w:pPr>
        <w:spacing w:after="100" w:before="0"/>
      </w:pPr>
      <w:r>
        <w:rPr>
          <w:b w:val="0"/>
        </w:rPr>
        <w:t>B. 12 years</w:t>
      </w:r>
    </w:p>
    <w:p>
      <w:pPr>
        <w:spacing w:after="100" w:before="0"/>
      </w:pPr>
      <w:r>
        <w:rPr>
          <w:b w:val="0"/>
        </w:rPr>
        <w:t>C. 10 years</w:t>
      </w:r>
    </w:p>
    <w:p>
      <w:pPr>
        <w:spacing w:after="100" w:before="0"/>
      </w:pPr>
      <w:r>
        <w:rPr>
          <w:b w:val="0"/>
        </w:rPr>
        <w:t>D. 16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sum becomes n times in t years at compound interest, it becomes nx times in x × t years. Given, sum becomes 3 times (31) in 4 years. We need to find the time for the sum to become 27 times. Since 27 = 33, the multiplier x = 3. Time required = 3 × 4 = 12 years. ∴ The correct answer is 12 years. Alternate Method Given: A sum of money at compound interest becomes 3 times in 4 years. Let Principal = P, Rate = R%, Amount = A, Time = n years. 0 yrs P 4 yrs 3P 8 yrs 9P 12 yrs 27P × 3 × 3 × 3 Total Time = 4 + 4 + 4 = 12 years Formula Used: A = P(1 + R/100)n Calculations: ⇒ 3P = P(1 + R/100)4 ⇒ 3 = (1 + R/100)4 — (Equation 1) Let the sum become 27 times in n years. ⇒ 27P = P(1 + R/100)n ⇒ 27 = (1 + R/100)n ⇒ 33 = (1 + R/100)n Substitute the value of 3 from Equation 1: ⇒ [(1 + R/100)4]3 = (1 + R/100)n ⇒ (1 + R/100)12 = (1 + R/100)n On comparing the powers of both sides: ⇒ n = 12 years ∴ The correct answer is 12 years. Additional Information Compound Interest Multiplier Rule If a sum becomes x times in T years at a constant compound interest rate, it will become xn times in n × T years. Contrast with Simple Interest (SI) In Simple Interest, if a sum becomes 3 times in 4 years, the interest earned is 2P in 4 years. To become 27 times, the required interest is 26P. It would take (26 ÷ 2) × 4 = 52 years in SI. Important CI Formats For half-yearly compounding: Rate becomes R/2 and Time becomes 2T. For quarterly compounding: Rate becomes R/4 and Time becomes 4T.</w:t>
      </w:r>
    </w:p>
    <w:p>
      <w:pPr>
        <w:spacing w:before="0"/>
      </w:pPr>
      <w:r>
        <w:rPr>
          <w:b w:val="0"/>
        </w:rPr>
      </w:r>
    </w:p>
    <w:p>
      <w:pPr>
        <w:spacing w:after="100" w:line="360" w:lineRule="auto" w:before="0"/>
      </w:pPr>
      <w:r>
        <w:rPr>
          <w:b w:val="0"/>
        </w:rPr>
        <w:t>53. A person goes to his office at 1/4th of the speed at which he returns from his office. If the average speed during the whole trip is 15 km/h, then what is the speed of the person while he was going to his office?</w:t>
      </w:r>
    </w:p>
    <w:p>
      <w:pPr>
        <w:spacing w:before="0"/>
      </w:pPr>
      <w:r>
        <w:rPr>
          <w:b w:val="0"/>
        </w:rPr>
      </w:r>
    </w:p>
    <w:p>
      <w:pPr>
        <w:spacing w:after="100" w:before="0"/>
      </w:pPr>
      <w:r>
        <w:rPr>
          <w:b w:val="0"/>
        </w:rPr>
        <w:t>A. 15/2 km/h</w:t>
      </w:r>
    </w:p>
    <w:p>
      <w:pPr>
        <w:spacing w:after="100" w:before="0"/>
      </w:pPr>
      <w:r>
        <w:rPr>
          <w:b w:val="0"/>
        </w:rPr>
        <w:t>B. 17/3 km/h</w:t>
      </w:r>
    </w:p>
    <w:p>
      <w:pPr>
        <w:spacing w:after="100" w:before="0"/>
      </w:pPr>
      <w:r>
        <w:rPr>
          <w:b w:val="0"/>
        </w:rPr>
        <w:t>C. 75/8 km/h</w:t>
      </w:r>
    </w:p>
    <w:p>
      <w:pPr>
        <w:spacing w:after="100" w:before="0"/>
      </w:pPr>
      <w:r>
        <w:rPr>
          <w:b w:val="0"/>
        </w:rPr>
        <w:t>D. 9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person goes to office at x km/h and returns from office at 4x km/h. The distance from one side be d km. Average speed = Total Distance/Total Time ⇒ 15 = (d + d) / {(d/x + d/4x)} ⇒ x = 75/8 km/h</w:t>
      </w:r>
    </w:p>
    <w:p>
      <w:pPr>
        <w:spacing w:before="0"/>
      </w:pPr>
      <w:r>
        <w:rPr>
          <w:b w:val="0"/>
        </w:rPr>
      </w:r>
    </w:p>
    <w:p>
      <w:pPr>
        <w:spacing w:after="100" w:line="360" w:lineRule="auto" w:before="0"/>
      </w:pPr>
      <w:r>
        <w:rPr>
          <w:b w:val="0"/>
        </w:rPr>
        <w:t>54. If x+(1/x)=4, then x^3+1x^3 is equal to:</w:t>
      </w:r>
    </w:p>
    <w:p>
      <w:pPr>
        <w:spacing w:before="0"/>
      </w:pPr>
      <w:r>
        <w:rPr>
          <w:b w:val="0"/>
        </w:rPr>
      </w:r>
    </w:p>
    <w:p>
      <w:pPr>
        <w:spacing w:after="100" w:before="0"/>
      </w:pPr>
      <w:r>
        <w:rPr>
          <w:b w:val="0"/>
        </w:rPr>
        <w:t>A. 50</w:t>
      </w:r>
    </w:p>
    <w:p>
      <w:pPr>
        <w:spacing w:after="100" w:before="0"/>
      </w:pPr>
      <w:r>
        <w:rPr>
          <w:b w:val="0"/>
        </w:rPr>
        <w:t>B. 52</w:t>
      </w:r>
    </w:p>
    <w:p>
      <w:pPr>
        <w:spacing w:after="100" w:before="0"/>
      </w:pPr>
      <w:r>
        <w:rPr>
          <w:b w:val="0"/>
        </w:rPr>
        <w:t>C. 64</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 = 4 Taking cube both the sides, [x + 1/x]3 = 43 ⇒ x3 + 1/x3 + 3[x + 1/x] = 43 {(a + b)3 = a3 + b3 + 3ab (a + b)} ⇒ x3 + 1/x3 + 3 [x + 1/x] = 64 ⇒ x3 + 1/x3 + 3[4] = 64 ⇒ x3 + 1/x3 = 64 - 12 ⇒ x3 + 1/x3 = 52</w:t>
      </w:r>
    </w:p>
    <w:p>
      <w:pPr>
        <w:spacing w:before="0"/>
      </w:pPr>
      <w:r>
        <w:rPr>
          <w:b w:val="0"/>
        </w:rPr>
      </w:r>
    </w:p>
    <w:p>
      <w:pPr>
        <w:spacing w:after="100" w:line="360" w:lineRule="auto" w:before="0"/>
      </w:pPr>
      <w:r>
        <w:rPr>
          <w:b w:val="0"/>
        </w:rPr>
        <w:t>55. Table shows the percentage distribution of the expenditure incurred on different items for publishing a book. Item of expenditure Percentage of expenditure Paper 25 Printing 20 Binding 20 Royalty 15 Promotion 10 Transportation 10 The expenditure on Promotion is less than that on the Paper by:</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of expenditure on paper = 25 Percentage of expenditure on promotion = 10 Expenditure on promotion Is less than that on paper = (25 - 10)/25 × 100 = 60%</w:t>
      </w:r>
    </w:p>
    <w:p>
      <w:pPr>
        <w:spacing w:before="0"/>
      </w:pPr>
      <w:r>
        <w:rPr>
          <w:b w:val="0"/>
        </w:rPr>
      </w:r>
    </w:p>
    <w:p>
      <w:pPr>
        <w:spacing w:after="100" w:line="360" w:lineRule="auto" w:before="0"/>
      </w:pPr>
      <w:r>
        <w:rPr>
          <w:b w:val="0"/>
        </w:rPr>
        <w:t>56. If a-(1/a)=3. then a^6+1a^6 is equal to:</w:t>
      </w:r>
    </w:p>
    <w:p>
      <w:pPr>
        <w:spacing w:before="0"/>
      </w:pPr>
      <w:r>
        <w:rPr>
          <w:b w:val="0"/>
        </w:rPr>
      </w:r>
    </w:p>
    <w:p>
      <w:pPr>
        <w:spacing w:after="100" w:before="0"/>
      </w:pPr>
      <w:r>
        <w:rPr>
          <w:b w:val="0"/>
        </w:rPr>
        <w:t>A. 1298</w:t>
      </w:r>
    </w:p>
    <w:p>
      <w:pPr>
        <w:spacing w:after="100" w:before="0"/>
      </w:pPr>
      <w:r>
        <w:rPr>
          <w:b w:val="0"/>
        </w:rPr>
        <w:t>B. 996</w:t>
      </w:r>
    </w:p>
    <w:p>
      <w:pPr>
        <w:spacing w:after="100" w:before="0"/>
      </w:pPr>
      <w:r>
        <w:rPr>
          <w:b w:val="0"/>
        </w:rPr>
        <w:t>C. 729</w:t>
      </w:r>
    </w:p>
    <w:p>
      <w:pPr>
        <w:spacing w:after="100" w:before="0"/>
      </w:pPr>
      <w:r>
        <w:rPr>
          <w:b w:val="0"/>
        </w:rPr>
        <w:t>D. 1331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- 1/a = 3 Taking cube both sides, (a - 1/a)3 = 33 a3 - 1/a3 - 3(a - 1/a) = 27{(a3 - b3) = a3 - b3 - 3ab(a - b)} a3 - 1/a3 - 3(3) = 27 a3 - 1/a3 = 27 + 9 a3 - 1/a3 = 36 Squaring both the sides, we get (a3 - 1/a3)2 = (36)2 a6 - 2 × a3 × (1/a3) + 1/a6 = 362 ∴ a6 + 1/a6 - 2 × 1 = 1296 ∴ a6 + 1/a6 = 1298</w:t>
      </w:r>
    </w:p>
    <w:p>
      <w:pPr>
        <w:spacing w:before="0"/>
      </w:pPr>
      <w:r>
        <w:rPr>
          <w:b w:val="0"/>
        </w:rPr>
      </w:r>
    </w:p>
    <w:p>
      <w:pPr>
        <w:spacing w:after="100" w:line="360" w:lineRule="auto" w:before="0"/>
      </w:pPr>
      <w:r>
        <w:rPr>
          <w:b w:val="0"/>
        </w:rPr>
        <w:t>57. A sphere of radius 5 cm is melted and recast into spheres of radius 2 cm each. How many such complete spheres can be made?</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19</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Volume of sphere = 4/3 × πr3 Volume of sphere = 4/3 × π × 53 Volume of new spheres = 4/3 × π × 23 ∴ Required number of spheres = (4/3 × π × 53) / (4/3 × π × 23) = 125/8 = 15.625 ∴ 15 spheres can be made.</w:t>
      </w:r>
    </w:p>
    <w:p>
      <w:pPr>
        <w:spacing w:before="0"/>
      </w:pPr>
      <w:r>
        <w:rPr>
          <w:b w:val="0"/>
        </w:rPr>
      </w:r>
    </w:p>
    <w:p>
      <w:pPr>
        <w:spacing w:after="100" w:line="360" w:lineRule="auto" w:before="0"/>
      </w:pPr>
      <w:r>
        <w:rPr>
          <w:b w:val="0"/>
        </w:rPr>
        <w:t>58. The value of ≤ft[ ^225^+^265^^224^+^266^+^261^+61^29^]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≤ft[ ^225^+^265^^224^+^266^+^261^+61^29^] ⇒ ~≤ft[ ^2≤ft( 90^-65^)+^265^^2≤ft( 90^-66^)+^266^+^261^+61^≤ft( 90^-61^) ] ⇒ ~≤ft[ ^265^+^265^^266^+^266^+^261^+61^61^] ⇒ 1 + sin261 + cos261 ⇒ 1 + 1 = 2</w:t>
      </w:r>
    </w:p>
    <w:p>
      <w:pPr>
        <w:spacing w:before="0"/>
      </w:pPr>
      <w:r>
        <w:rPr>
          <w:b w:val="0"/>
        </w:rPr>
      </w:r>
    </w:p>
    <w:p>
      <w:pPr>
        <w:spacing w:after="100" w:line="360" w:lineRule="auto" w:before="0"/>
      </w:pPr>
      <w:r>
        <w:rPr>
          <w:b w:val="0"/>
        </w:rPr>
        <w:t>59. If a3 - b3 = 210 and a - b = 5, then (a2 + b2) + ab is equal to:</w:t>
      </w:r>
    </w:p>
    <w:p>
      <w:pPr>
        <w:spacing w:before="0"/>
      </w:pPr>
      <w:r>
        <w:rPr>
          <w:b w:val="0"/>
        </w:rPr>
      </w:r>
    </w:p>
    <w:p>
      <w:pPr>
        <w:spacing w:after="100" w:before="0"/>
      </w:pPr>
      <w:r>
        <w:rPr>
          <w:b w:val="0"/>
        </w:rPr>
        <w:t>A. 52</w:t>
      </w:r>
    </w:p>
    <w:p>
      <w:pPr>
        <w:spacing w:after="100" w:before="0"/>
      </w:pPr>
      <w:r>
        <w:rPr>
          <w:b w:val="0"/>
        </w:rPr>
        <w:t>B. 42</w:t>
      </w:r>
    </w:p>
    <w:p>
      <w:pPr>
        <w:spacing w:after="100" w:before="0"/>
      </w:pPr>
      <w:r>
        <w:rPr>
          <w:b w:val="0"/>
        </w:rPr>
        <w:t>C. 32</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(a3 - b3) = 210 and a - b = 5 ⇒ (a3 - b3) = (a - b)(a2 + ab + b2) ⇒ 210 = 5 × (a2 + ab + b2) ⇒ 210/5 = (a2 + ab + b2) ∴ (a2 + ab + b2) = 42</w:t>
      </w:r>
    </w:p>
    <w:p>
      <w:pPr>
        <w:spacing w:before="0"/>
      </w:pPr>
      <w:r>
        <w:rPr>
          <w:b w:val="0"/>
        </w:rPr>
      </w:r>
    </w:p>
    <w:p>
      <w:pPr>
        <w:spacing w:after="100" w:line="360" w:lineRule="auto" w:before="0"/>
      </w:pPr>
      <w:r>
        <w:rPr>
          <w:b w:val="0"/>
        </w:rPr>
        <w:t>60. ABCD is a cyclic quadrilateral such that AB is the diameter of the circle circumscribing it and ∠ADC = 150°. ∠BAC is equal to:</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40°</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quadrilateral, the sum of opposite angles is equal to 180°. Since ABCD is cyclic quadrilateral, ∴ ∠ADC + ∠ABC = 180° According to the question, AB is diameter. ∴ ΔABC will be a right angle triangle. ⇒ ∠C = 90° In ΔABC, ∠BAC + ∠ABC + ∠ACB = 180° ⇒ ∠BAC + 30° + 90° = 180° ⇒ ∠BAC = 60°</w:t>
      </w:r>
    </w:p>
    <w:p>
      <w:pPr>
        <w:spacing w:before="0"/>
      </w:pPr>
      <w:r>
        <w:rPr>
          <w:b w:val="0"/>
        </w:rPr>
      </w:r>
    </w:p>
    <w:p>
      <w:pPr>
        <w:spacing w:after="100" w:line="360" w:lineRule="auto" w:before="0"/>
      </w:pPr>
      <w:r>
        <w:rPr>
          <w:b w:val="0"/>
        </w:rPr>
        <w:t>61. The value of 9(3/4)+≤ft[ 2(1/6)÷ ≤ft\ 4(1/3)-≤ft( 2(1/2)+(3/4) ) ] is:</w:t>
      </w:r>
    </w:p>
    <w:p>
      <w:pPr>
        <w:spacing w:before="0"/>
      </w:pPr>
      <w:r>
        <w:rPr>
          <w:b w:val="0"/>
        </w:rPr>
      </w:r>
    </w:p>
    <w:p>
      <w:pPr>
        <w:spacing w:after="100" w:before="0"/>
      </w:pPr>
      <w:r>
        <w:rPr>
          <w:b w:val="0"/>
        </w:rPr>
        <w:t>A. 47/4</w:t>
      </w:r>
    </w:p>
    <w:p>
      <w:pPr>
        <w:spacing w:after="100" w:before="0"/>
      </w:pPr>
      <w:r>
        <w:rPr>
          <w:b w:val="0"/>
        </w:rPr>
        <w:t>B. 15/4</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39/4 + [13/6 ÷ {13/3 - (5/2 + 3/4)}] ⇒ 39/4 + [13/6 ÷ {13/3 - 13/4}] ⇒ 39/4 + [13/6 ÷ 13/12] ⇒ 39/4 + [13/6 × 12/13] ⇒ 39/4 + 2 ⇒ 47/4</w:t>
      </w:r>
    </w:p>
    <w:p>
      <w:pPr>
        <w:spacing w:before="0"/>
      </w:pPr>
      <w:r>
        <w:rPr>
          <w:b w:val="0"/>
        </w:rPr>
      </w:r>
    </w:p>
    <w:p>
      <w:pPr>
        <w:spacing w:after="100" w:line="360" w:lineRule="auto" w:before="0"/>
      </w:pPr>
      <w:r>
        <w:rPr>
          <w:b w:val="0"/>
        </w:rPr>
        <w:t>62. If (x - 4)3 + (x - 5)3 + (x - 3)3 = 3(x - 4)(x - 5)(x - 3), then what is the value of x?</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4</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Suppose (x - 4) = a, (x - 5) = b and (x - 3) = c Formula∶ If a + b + c = 0, then a3 + b3 + c3 = 3abc (x - 4)3 + (x - 5)3 + (x - 3)3 = 3(x - 4)(x - 5)(x - 3) ⇒ a3 + b3 + c3 = 3abc ⇒ a + b + c = 0 ⇒ x - 4 + x - 5 + x - 3 = 0 ⇒ x = 4</w:t>
      </w:r>
    </w:p>
    <w:p>
      <w:pPr>
        <w:spacing w:before="0"/>
      </w:pPr>
      <w:r>
        <w:rPr>
          <w:b w:val="0"/>
        </w:rPr>
      </w:r>
    </w:p>
    <w:p>
      <w:pPr>
        <w:spacing w:after="100" w:line="360" w:lineRule="auto" w:before="0"/>
      </w:pPr>
      <w:r>
        <w:rPr>
          <w:b w:val="0"/>
        </w:rPr>
        <w:t>63. 3 men, 4 women and 6 boys together can complete a work in 5 days. A woman does double the work a man does and a boy does half the work a man does in a day. How many women alone can complete this work in 7 days?</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14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required number of women be x. A woman does double the work a man does in a day ⇒ W = 2M ----(1) A boy does half the work a man does in a day ⇒ M = 2B ----(2) Now, using the formula M1D1/W1 = M2D2/W2 ⇒ (3M + 4W + 6B) × 5 = x × W × 7 ⇒ (3M + 8M + 3M) × 5 = x × 2M × 7 ⇒ 14M × 5 = 14M × x ⇒ x = 5 W</w:t>
      </w:r>
    </w:p>
    <w:p>
      <w:pPr>
        <w:spacing w:before="0"/>
      </w:pPr>
      <w:r>
        <w:rPr>
          <w:b w:val="0"/>
        </w:rPr>
      </w:r>
    </w:p>
    <w:p>
      <w:pPr>
        <w:spacing w:after="100" w:line="360" w:lineRule="auto" w:before="0"/>
      </w:pPr>
      <w:r>
        <w:rPr>
          <w:b w:val="0"/>
        </w:rPr>
        <w:t>64. Given that, ΔABC~ΔQPR and (ar≤ft(ABC )/ar≤ft( QPR ))=(9/16). If AB = 12 cm, BC = 6 cm and AC = 9 cm, then PR is equal to:</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12 cm</w:t>
      </w:r>
    </w:p>
    <w:p>
      <w:pPr>
        <w:spacing w:after="100" w:before="0"/>
      </w:pPr>
      <w:r>
        <w:rPr>
          <w:b w:val="0"/>
        </w:rPr>
        <w:t>D. 16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similar triangle, [Area of ΔABC] / [Area of ΔQPR] = BC2/PR2 ⇒ (9/16) = (62/PR2) ∴ PR2 = 16 × 4 ∴ PR = 8 cm</w:t>
      </w:r>
    </w:p>
    <w:p>
      <w:pPr>
        <w:spacing w:before="0"/>
      </w:pPr>
      <w:r>
        <w:rPr>
          <w:b w:val="0"/>
        </w:rPr>
      </w:r>
    </w:p>
    <w:p>
      <w:pPr>
        <w:spacing w:after="100" w:line="360" w:lineRule="auto" w:before="0"/>
      </w:pPr>
      <w:r>
        <w:rPr>
          <w:b w:val="0"/>
        </w:rPr>
        <w:t>65. A earns Rs. 80 per hour and works for 8 hours a day. B, earns Rs. 60 per hour and works for 6 hours a day. What is the ratio of per day wages of A and B?</w:t>
      </w:r>
    </w:p>
    <w:p>
      <w:pPr>
        <w:spacing w:before="0"/>
      </w:pPr>
      <w:r>
        <w:rPr>
          <w:b w:val="0"/>
        </w:rPr>
      </w:r>
    </w:p>
    <w:p>
      <w:pPr>
        <w:spacing w:after="100" w:before="0"/>
      </w:pPr>
      <w:r>
        <w:rPr>
          <w:b w:val="0"/>
        </w:rPr>
        <w:t>A. 16 : 5</w:t>
      </w:r>
    </w:p>
    <w:p>
      <w:pPr>
        <w:spacing w:after="100" w:before="0"/>
      </w:pPr>
      <w:r>
        <w:rPr>
          <w:b w:val="0"/>
        </w:rPr>
        <w:t>B. 9 : 10</w:t>
      </w:r>
    </w:p>
    <w:p>
      <w:pPr>
        <w:spacing w:after="100" w:before="0"/>
      </w:pPr>
      <w:r>
        <w:rPr>
          <w:b w:val="0"/>
        </w:rPr>
        <w:t>C. 16 : 9</w:t>
      </w:r>
    </w:p>
    <w:p>
      <w:pPr>
        <w:spacing w:after="100" w:before="0"/>
      </w:pPr>
      <w:r>
        <w:rPr>
          <w:b w:val="0"/>
        </w:rPr>
        <w:t>D. 5 :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 day income of A = 80 × 8 = 640 Per day income of B = 60 × 6 = 360 Ratio of per day wages of A and B is = 640 ∶ 360 = 16 ∶ 9</w:t>
      </w:r>
    </w:p>
    <w:p>
      <w:pPr>
        <w:spacing w:before="0"/>
      </w:pPr>
      <w:r>
        <w:rPr>
          <w:b w:val="0"/>
        </w:rPr>
      </w:r>
    </w:p>
    <w:p>
      <w:pPr>
        <w:spacing w:after="100" w:line="360" w:lineRule="auto" w:before="0"/>
      </w:pPr>
      <w:r>
        <w:rPr>
          <w:b w:val="0"/>
        </w:rPr>
        <w:t>66. If cos θ + sec θ = 2, then (cos117 θ + sec117 θ) is equal to:</w:t>
      </w:r>
    </w:p>
    <w:p>
      <w:pPr>
        <w:spacing w:before="0"/>
      </w:pPr>
      <w:r>
        <w:rPr>
          <w:b w:val="0"/>
        </w:rPr>
      </w:r>
    </w:p>
    <w:p>
      <w:pPr>
        <w:spacing w:after="100" w:before="0"/>
      </w:pPr>
      <w:r>
        <w:rPr>
          <w:b w:val="0"/>
        </w:rPr>
        <w:t>A. 117</w:t>
      </w:r>
    </w:p>
    <w:p>
      <w:pPr>
        <w:spacing w:after="100" w:before="0"/>
      </w:pPr>
      <w:r>
        <w:rPr>
          <w:b w:val="0"/>
        </w:rPr>
        <w:t>B. 2117</w:t>
      </w:r>
    </w:p>
    <w:p>
      <w:pPr>
        <w:spacing w:after="100" w:before="0"/>
      </w:pPr>
      <w:r>
        <w:rPr>
          <w:b w:val="0"/>
        </w:rPr>
        <w:t>C. 234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 + 1/x = 2 ⇒ x2 + 1 = 2x ⇒ x2 - 2x + 1 = 0 ⇒ (x - 1)2 = 0 ⇒ x = 1 ∴ xn + 1/xn = 2 Similarly, cosθ + 1/cosθ = 2 ∴ cos117θ + 1/cos117θ = 2</w:t>
      </w:r>
    </w:p>
    <w:p>
      <w:pPr>
        <w:spacing w:before="0"/>
      </w:pPr>
      <w:r>
        <w:rPr>
          <w:b w:val="0"/>
        </w:rPr>
      </w:r>
    </w:p>
    <w:p>
      <w:pPr>
        <w:spacing w:after="100" w:line="360" w:lineRule="auto" w:before="0"/>
      </w:pPr>
      <w:r>
        <w:rPr>
          <w:b w:val="0"/>
        </w:rPr>
        <w:t>67. If 50% of a number is added to 75, then the result is the number itself. The number is:</w:t>
      </w:r>
    </w:p>
    <w:p>
      <w:pPr>
        <w:spacing w:before="0"/>
      </w:pPr>
      <w:r>
        <w:rPr>
          <w:b w:val="0"/>
        </w:rPr>
      </w:r>
    </w:p>
    <w:p>
      <w:pPr>
        <w:spacing w:after="100" w:before="0"/>
      </w:pPr>
      <w:r>
        <w:rPr>
          <w:b w:val="0"/>
        </w:rPr>
        <w:t>A. 150</w:t>
      </w:r>
    </w:p>
    <w:p>
      <w:pPr>
        <w:spacing w:after="100" w:before="0"/>
      </w:pPr>
      <w:r>
        <w:rPr>
          <w:b w:val="0"/>
        </w:rPr>
        <w:t>B. 400</w:t>
      </w:r>
    </w:p>
    <w:p>
      <w:pPr>
        <w:spacing w:after="100" w:before="0"/>
      </w:pPr>
      <w:r>
        <w:rPr>
          <w:b w:val="0"/>
        </w:rPr>
        <w:t>C. 100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x. 50% of x + 75 = x ⇒ 50/100 × x + 75 = x ⇒ 50x + 75 × 100 = 100x ⇒ 7500 = 50x ⇒ x = 150</w:t>
      </w:r>
    </w:p>
    <w:p>
      <w:pPr>
        <w:spacing w:before="0"/>
      </w:pPr>
      <w:r>
        <w:rPr>
          <w:b w:val="0"/>
        </w:rPr>
      </w:r>
    </w:p>
    <w:p>
      <w:pPr>
        <w:spacing w:after="100" w:line="360" w:lineRule="auto" w:before="0"/>
      </w:pPr>
      <w:r>
        <w:rPr>
          <w:b w:val="0"/>
        </w:rPr>
        <w:t>68. Successive discounts of 20%, 10% and 15% are equivalent to a single discount of:</w:t>
      </w:r>
    </w:p>
    <w:p>
      <w:pPr>
        <w:spacing w:before="0"/>
      </w:pPr>
      <w:r>
        <w:rPr>
          <w:b w:val="0"/>
        </w:rPr>
      </w:r>
    </w:p>
    <w:p>
      <w:pPr>
        <w:spacing w:after="100" w:before="0"/>
      </w:pPr>
      <w:r>
        <w:rPr>
          <w:b w:val="0"/>
        </w:rPr>
        <w:t>A. 38.8%</w:t>
      </w:r>
    </w:p>
    <w:p>
      <w:pPr>
        <w:spacing w:after="100" w:before="0"/>
      </w:pPr>
      <w:r>
        <w:rPr>
          <w:b w:val="0"/>
        </w:rPr>
        <w:t>B. 43.5%</w:t>
      </w:r>
    </w:p>
    <w:p>
      <w:pPr>
        <w:spacing w:after="100" w:before="0"/>
      </w:pPr>
      <w:r>
        <w:rPr>
          <w:b w:val="0"/>
        </w:rPr>
        <w:t>C. 42.2%</w:t>
      </w:r>
    </w:p>
    <w:p>
      <w:pPr>
        <w:spacing w:after="100" w:before="0"/>
      </w:pPr>
      <w:r>
        <w:rPr>
          <w:b w:val="0"/>
        </w:rPr>
        <w:t>D. 44.5%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successive discount are 20%, 10% and 15%. Formula: Successive discount = X + Y - (XY)/100 Where, X = First discount Y = Second discount Calculation: Successive discount = X + Y - (XY)/100 ⇒ 20 + 10 - 200/100 ⇒ 28% Now, again Successive discount = X + Y - (XY)/100 X = 28%, Y = 15% ⇒ 28 + 15 - (28 × 15)/100 ⇒ 28 + 15 - 420/100 ⇒ 43 - 4.2% = 38.8% ∴ The single equivalent discount is 38.8%. Let the amount be 100. Successive discount on 100 = (100 - 80% of 90% of 85% of 100) ⇒ 100 - 61.2 = 38.8%</w:t>
      </w:r>
    </w:p>
    <w:p>
      <w:pPr>
        <w:spacing w:before="0"/>
      </w:pPr>
      <w:r>
        <w:rPr>
          <w:b w:val="0"/>
        </w:rPr>
      </w:r>
    </w:p>
    <w:p>
      <w:pPr>
        <w:spacing w:after="100" w:line="360" w:lineRule="auto" w:before="0"/>
      </w:pPr>
      <w:r>
        <w:rPr>
          <w:b w:val="0"/>
        </w:rPr>
        <w:t>69. When an integer n is divided by 7, the remainder is 3. What will be the remainder if 6n is divided by 7?</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that integer be n = 10 ⇒ 6n = 6 × 10 = 60 ⇒ 6n/7 = 60/7 ∴ Remainder is 4.</w:t>
      </w:r>
    </w:p>
    <w:p>
      <w:pPr>
        <w:spacing w:before="0"/>
      </w:pPr>
      <w:r>
        <w:rPr>
          <w:b w:val="0"/>
        </w:rPr>
      </w:r>
    </w:p>
    <w:p>
      <w:pPr>
        <w:spacing w:after="100" w:line="360" w:lineRule="auto" w:before="0"/>
      </w:pPr>
      <w:r>
        <w:rPr>
          <w:b w:val="0"/>
        </w:rPr>
        <w:t>70. If 3cos2 A + 7sin2 A = 3, 0° ≤ A ≤ 90°, then the value of A is:</w:t>
      </w:r>
    </w:p>
    <w:p>
      <w:pPr>
        <w:spacing w:before="0"/>
      </w:pPr>
      <w:r>
        <w:rPr>
          <w:b w:val="0"/>
        </w:rPr>
      </w:r>
    </w:p>
    <w:p>
      <w:pPr>
        <w:spacing w:after="100" w:before="0"/>
      </w:pPr>
      <w:r>
        <w:rPr>
          <w:b w:val="0"/>
        </w:rPr>
        <w:t>A. 90°</w:t>
      </w:r>
    </w:p>
    <w:p>
      <w:pPr>
        <w:spacing w:after="100" w:before="0"/>
      </w:pPr>
      <w:r>
        <w:rPr>
          <w:b w:val="0"/>
        </w:rPr>
        <w:t>B. 45°</w:t>
      </w:r>
    </w:p>
    <w:p>
      <w:pPr>
        <w:spacing w:after="100" w:before="0"/>
      </w:pPr>
      <w:r>
        <w:rPr>
          <w:b w:val="0"/>
        </w:rPr>
        <w:t>C. 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TrickObserve the equation 3cos2 A + 7sin2 A = 3.Since the result is exactly the coefficient of the cos2 A term (3), the sin2 A term must be 0.For 7sin2 A = 0, sin A must be 0.In the range 0° ≤ A ≤ 90°, sin A = 0 only when A = 0°.∴ The correct answer is 0°.Alternate MethodGiven: 3cos2 A + 7sin2 A = 3Formula Used: sin2 A + cos2 A = 1 ⇒ sin2 A = 1 − cos2 A⇒ 3cos2 A + 7(1 − cos2 A) = 3⇒ 3cos2 A + 7 − 7cos2 A = 3⇒ 7 − 4cos2 A = 3⇒ 4cos2 A = 7 − 3⇒ 4cos2 A = 4⇒ cos2 A = 1⇒ cos A = 1 (Since A is in the first quadrant)⇒ A = cos−1(1) = 0°∴ The correct answer is 0°.Additional InformationTrigonometric IdentitiesFundamental identity: sin2θ + cos2θ = 1. Other relations include 1 + tan2θ = sec2θ and 1 + cot2θ = cosec2θ.Standard ValuesAt 0°: sin 0° = 0, cos 0° = 1, tan 0° = 0. At 90°: sin 90° = 1, cos 90° = 0, tan 90° is undefined.Quadrant RulesIn the first quadrant (0° to 90°), all trigonometric ratios (sin, cos, tan, etc.) are positive.</w:t>
      </w:r>
    </w:p>
    <w:p>
      <w:pPr>
        <w:spacing w:before="0"/>
      </w:pPr>
      <w:r>
        <w:rPr>
          <w:b w:val="0"/>
        </w:rPr>
      </w:r>
    </w:p>
    <w:p>
      <w:pPr>
        <w:spacing w:after="100" w:line="360" w:lineRule="auto" w:before="0"/>
      </w:pPr>
      <w:r>
        <w:rPr>
          <w:b w:val="0"/>
        </w:rPr>
        <w:t>71. Select the most appropriate antonym of the given word. BRUTAL</w:t>
      </w:r>
    </w:p>
    <w:p>
      <w:pPr>
        <w:spacing w:before="0"/>
      </w:pPr>
      <w:r>
        <w:rPr>
          <w:b w:val="0"/>
        </w:rPr>
      </w:r>
    </w:p>
    <w:p>
      <w:pPr>
        <w:spacing w:after="100" w:before="0"/>
      </w:pPr>
      <w:r>
        <w:rPr>
          <w:b w:val="0"/>
        </w:rPr>
        <w:t>A. Humane</w:t>
      </w:r>
    </w:p>
    <w:p>
      <w:pPr>
        <w:spacing w:after="100" w:before="0"/>
      </w:pPr>
      <w:r>
        <w:rPr>
          <w:b w:val="0"/>
        </w:rPr>
        <w:t>B. Fierce</w:t>
      </w:r>
    </w:p>
    <w:p>
      <w:pPr>
        <w:spacing w:after="100" w:before="0"/>
      </w:pPr>
      <w:r>
        <w:rPr>
          <w:b w:val="0"/>
        </w:rPr>
        <w:t>C. Sane</w:t>
      </w:r>
    </w:p>
    <w:p>
      <w:pPr>
        <w:spacing w:after="100" w:before="0"/>
      </w:pPr>
      <w:r>
        <w:rPr>
          <w:b w:val="0"/>
        </w:rPr>
        <w:t>D. Savage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Humane Key Points</w:t>
      </w:r>
    </w:p>
    <w:p>
      <w:pPr>
        <w:spacing w:before="0"/>
      </w:pPr>
      <w:r>
        <w:rPr>
          <w:b w:val="0"/>
        </w:rPr>
        <w:t>• Brutal means savagely violent. For eg; It was a case of a brutal murder.</w:t>
      </w:r>
    </w:p>
    <w:p>
      <w:pPr>
        <w:spacing w:before="0"/>
      </w:pPr>
      <w:r>
        <w:rPr>
          <w:b w:val="0"/>
        </w:rPr>
        <w:t>• Humane means having or showing compassion or benevolence. For eg; We must ensure the humane treatment of animals.</w:t>
      </w:r>
    </w:p>
    <w:p>
      <w:pPr>
        <w:spacing w:before="0"/>
      </w:pPr>
      <w:r>
        <w:rPr>
          <w:b w:val="0"/>
        </w:rPr>
        <w:t>• It is clear that brutal and humane are antonyms.</w:t>
      </w:r>
    </w:p>
    <w:p>
      <w:pPr>
        <w:spacing w:before="0"/>
      </w:pPr>
      <w:r>
        <w:rPr>
          <w:b w:val="0"/>
        </w:rPr>
        <w:t>• Hence, the correct answer is option 1.</w:t>
      </w:r>
    </w:p>
    <w:p>
      <w:pPr>
        <w:spacing w:before="0"/>
      </w:pPr>
      <w:r>
        <w:rPr>
          <w:b w:val="0"/>
        </w:rPr>
        <w:t>• Let us look at the meaning of the other given options:</w:t>
      </w:r>
    </w:p>
    <w:p>
      <w:pPr>
        <w:spacing w:before="0"/>
      </w:pPr>
      <w:r>
        <w:rPr>
          <w:b w:val="0"/>
        </w:rPr>
        <w:t>• WORD MEANING Fierce having or displaying an intense or ferocious aggressiveness. Sane sound mind; not mad or mentally ill. Savage fierce, violent, and uncontrolled.</w:t>
      </w:r>
    </w:p>
    <w:p>
      <w:pPr>
        <w:spacing w:before="0"/>
      </w:pPr>
      <w:r>
        <w:rPr>
          <w:b w:val="0"/>
        </w:rPr>
      </w:r>
    </w:p>
    <w:p>
      <w:pPr>
        <w:spacing w:after="100" w:line="360" w:lineRule="auto" w:before="0"/>
      </w:pPr>
      <w:r>
        <w:rPr>
          <w:b w:val="0"/>
        </w:rPr>
        <w:t>72. Select the word which means the same as the group of words given. Easily broken</w:t>
      </w:r>
    </w:p>
    <w:p>
      <w:pPr>
        <w:spacing w:before="0"/>
      </w:pPr>
      <w:r>
        <w:rPr>
          <w:b w:val="0"/>
        </w:rPr>
      </w:r>
    </w:p>
    <w:p>
      <w:pPr>
        <w:spacing w:after="100" w:before="0"/>
      </w:pPr>
      <w:r>
        <w:rPr>
          <w:b w:val="0"/>
        </w:rPr>
        <w:t>A. pliable</w:t>
      </w:r>
    </w:p>
    <w:p>
      <w:pPr>
        <w:spacing w:after="100" w:before="0"/>
      </w:pPr>
      <w:r>
        <w:rPr>
          <w:b w:val="0"/>
        </w:rPr>
        <w:t>B. fragile</w:t>
      </w:r>
    </w:p>
    <w:p>
      <w:pPr>
        <w:spacing w:after="100" w:before="0"/>
      </w:pPr>
      <w:r>
        <w:rPr>
          <w:b w:val="0"/>
        </w:rPr>
        <w:t>C. ductile</w:t>
      </w:r>
    </w:p>
    <w:p>
      <w:pPr>
        <w:spacing w:after="100" w:before="0"/>
      </w:pPr>
      <w:r>
        <w:rPr>
          <w:b w:val="0"/>
        </w:rPr>
        <w:t>D. malleable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Pliable means easily bent; flexible. Fragile means (of an object) easily broken or damaged. For eg; Do not touch the fragile items in the shop. It is clear that fragile is the correct word. Ductile means able to be drawn out into a thin wire. Malleable means able to be hammered or pressed into shape without breaking or cracking. So, options 1,3 and 4 are incorrect.</w:t>
      </w:r>
    </w:p>
    <w:p>
      <w:pPr>
        <w:spacing w:before="0"/>
      </w:pPr>
      <w:r>
        <w:rPr>
          <w:b w:val="0"/>
        </w:rPr>
      </w:r>
    </w:p>
    <w:p>
      <w:pPr>
        <w:spacing w:after="100" w:line="360" w:lineRule="auto" w:before="0"/>
      </w:pPr>
      <w:r>
        <w:rPr>
          <w:b w:val="0"/>
        </w:rPr>
        <w:t>73. Select the most appropriate synonym of the given word. AUSTERE</w:t>
      </w:r>
    </w:p>
    <w:p>
      <w:pPr>
        <w:spacing w:before="0"/>
      </w:pPr>
      <w:r>
        <w:rPr>
          <w:b w:val="0"/>
        </w:rPr>
      </w:r>
    </w:p>
    <w:p>
      <w:pPr>
        <w:spacing w:after="100" w:before="0"/>
      </w:pPr>
      <w:r>
        <w:rPr>
          <w:b w:val="0"/>
        </w:rPr>
        <w:t>A. unwilling</w:t>
      </w:r>
    </w:p>
    <w:p>
      <w:pPr>
        <w:spacing w:after="100" w:before="0"/>
      </w:pPr>
      <w:r>
        <w:rPr>
          <w:b w:val="0"/>
        </w:rPr>
        <w:t>B. strict</w:t>
      </w:r>
    </w:p>
    <w:p>
      <w:pPr>
        <w:spacing w:after="100" w:before="0"/>
      </w:pPr>
      <w:r>
        <w:rPr>
          <w:b w:val="0"/>
        </w:rPr>
        <w:t>C. generous</w:t>
      </w:r>
    </w:p>
    <w:p>
      <w:pPr>
        <w:spacing w:after="100" w:before="0"/>
      </w:pPr>
      <w:r>
        <w:rPr>
          <w:b w:val="0"/>
        </w:rPr>
        <w:t>D. careless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Austere means severe or strict in manner or attitude. For eg; He was an austere man with a rigid outlook. Unwilling means not ready, eager, or prepared to do something. Strict means demanding that rules concerning behaviour are obeyed and observed. For eg; My mother is very strict. It is clear that austere and strict are synonyms. Generous means showing a readiness to give more of something, especially money, than is strictly necessary or expected. Careless means not giving sufficient attention or thought to avoid harm or errors. So, options 1,3 and 4 are incorrect.</w:t>
      </w:r>
    </w:p>
    <w:p>
      <w:pPr>
        <w:spacing w:before="0"/>
      </w:pPr>
      <w:r>
        <w:rPr>
          <w:b w:val="0"/>
        </w:rPr>
      </w:r>
    </w:p>
    <w:p>
      <w:pPr>
        <w:spacing w:after="100" w:line="360" w:lineRule="auto" w:before="0"/>
      </w:pPr>
      <w:r>
        <w:rPr>
          <w:b w:val="0"/>
        </w:rPr>
        <w:t>74. Select the most appropriate option to fill in blank No.(2)</w:t>
      </w:r>
    </w:p>
    <w:p>
      <w:pPr>
        <w:spacing w:before="0"/>
      </w:pPr>
      <w:r>
        <w:rPr>
          <w:b w:val="0"/>
        </w:rPr>
      </w:r>
    </w:p>
    <w:p>
      <w:pPr>
        <w:spacing w:after="100" w:before="0"/>
      </w:pPr>
      <w:r>
        <w:rPr>
          <w:b w:val="0"/>
        </w:rPr>
        <w:t>A. Unless</w:t>
      </w:r>
    </w:p>
    <w:p>
      <w:pPr>
        <w:spacing w:after="100" w:before="0"/>
      </w:pPr>
      <w:r>
        <w:rPr>
          <w:b w:val="0"/>
        </w:rPr>
        <w:t>B. But</w:t>
      </w:r>
    </w:p>
    <w:p>
      <w:pPr>
        <w:spacing w:after="100" w:before="0"/>
      </w:pPr>
      <w:r>
        <w:rPr>
          <w:b w:val="0"/>
        </w:rPr>
        <w:t>C. Only</w:t>
      </w:r>
    </w:p>
    <w:p>
      <w:pPr>
        <w:spacing w:after="100" w:before="0"/>
      </w:pPr>
      <w:r>
        <w:rPr>
          <w:b w:val="0"/>
        </w:rPr>
        <w:t>D. Once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Once. Key Points So, options 1, 2, and 3 are incorrect.</w:t>
      </w:r>
    </w:p>
    <w:p>
      <w:pPr>
        <w:spacing w:before="0"/>
      </w:pPr>
      <w:r>
        <w:rPr>
          <w:b w:val="0"/>
        </w:rPr>
        <w:t>• Once should be used in the given space as a conjunction. it means as soon as, we can say as soon as he was strong enough.</w:t>
      </w:r>
    </w:p>
    <w:p>
      <w:pPr>
        <w:spacing w:before="0"/>
      </w:pPr>
      <w:r>
        <w:rPr>
          <w:b w:val="0"/>
        </w:rPr>
        <w:t>• Hence, 'once' should be used in the given blank.</w:t>
      </w:r>
    </w:p>
    <w:p>
      <w:pPr>
        <w:spacing w:before="0"/>
      </w:pPr>
      <w:r>
        <w:rPr>
          <w:b w:val="0"/>
        </w:rPr>
        <w:t>• Unless is used to denote except if (used to introduce the case in which a statement being made is not true or valid).</w:t>
      </w:r>
    </w:p>
    <w:p>
      <w:pPr>
        <w:spacing w:before="0"/>
      </w:pPr>
      <w:r>
        <w:rPr>
          <w:b w:val="0"/>
        </w:rPr>
        <w:t>• But means used to suggest a contrast.</w:t>
      </w:r>
    </w:p>
    <w:p>
      <w:pPr>
        <w:spacing w:before="0"/>
      </w:pPr>
      <w:r>
        <w:rPr>
          <w:b w:val="0"/>
        </w:rPr>
        <w:t>• Only means and no one or nothing more besides; solely.</w:t>
      </w:r>
    </w:p>
    <w:p>
      <w:pPr>
        <w:spacing w:before="0"/>
      </w:pPr>
      <w:r>
        <w:rPr>
          <w:b w:val="0"/>
        </w:rPr>
      </w:r>
    </w:p>
    <w:p>
      <w:pPr>
        <w:spacing w:after="100" w:line="360" w:lineRule="auto" w:before="0"/>
      </w:pPr>
      <w:r>
        <w:rPr>
          <w:b w:val="0"/>
        </w:rPr>
        <w:t>75. Select the most appropriate option to substitute the underlined segment in the given sentence. If no substitution is required, select No improvement. The Committee occupied itself with no other important question only this.</w:t>
      </w:r>
    </w:p>
    <w:p>
      <w:pPr>
        <w:spacing w:before="0"/>
      </w:pPr>
      <w:r>
        <w:rPr>
          <w:b w:val="0"/>
        </w:rPr>
      </w:r>
    </w:p>
    <w:p>
      <w:pPr>
        <w:spacing w:after="100" w:before="0"/>
      </w:pPr>
      <w:r>
        <w:rPr>
          <w:b w:val="0"/>
        </w:rPr>
        <w:t>A. with no other important question but this</w:t>
      </w:r>
    </w:p>
    <w:p>
      <w:pPr>
        <w:spacing w:after="100" w:before="0"/>
      </w:pPr>
      <w:r>
        <w:rPr>
          <w:b w:val="0"/>
        </w:rPr>
        <w:t>B. with one other important question either this</w:t>
      </w:r>
    </w:p>
    <w:p>
      <w:pPr>
        <w:spacing w:after="100" w:before="0"/>
      </w:pPr>
      <w:r>
        <w:rPr>
          <w:b w:val="0"/>
        </w:rPr>
        <w:t>C. with no other important question other this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Committee occupied itself with no other important question but this. But is always used to join contrasting phrases. In the given sentence, it is clear that that the committee had occupied itself with no other important question except this question. So, we join these contrasting phrases with but. Either is used when you have an option between two things. So, options 2,3 and 4 are incorrect.</w:t>
      </w:r>
    </w:p>
    <w:p>
      <w:pPr>
        <w:spacing w:before="0"/>
      </w:pPr>
      <w:r>
        <w:rPr>
          <w:b w:val="0"/>
        </w:rPr>
      </w:r>
    </w:p>
    <w:p>
      <w:pPr>
        <w:spacing w:after="100" w:line="360" w:lineRule="auto" w:before="0"/>
      </w:pPr>
      <w:r>
        <w:rPr>
          <w:b w:val="0"/>
        </w:rPr>
        <w:t>76. Select the most appropriate synonym of the given word. CONVERSE (Verb)</w:t>
      </w:r>
    </w:p>
    <w:p>
      <w:pPr>
        <w:spacing w:before="0"/>
      </w:pPr>
      <w:r>
        <w:rPr>
          <w:b w:val="0"/>
        </w:rPr>
      </w:r>
    </w:p>
    <w:p>
      <w:pPr>
        <w:spacing w:after="100" w:before="0"/>
      </w:pPr>
      <w:r>
        <w:rPr>
          <w:b w:val="0"/>
        </w:rPr>
        <w:t>A. oppose</w:t>
      </w:r>
    </w:p>
    <w:p>
      <w:pPr>
        <w:spacing w:after="100" w:before="0"/>
      </w:pPr>
      <w:r>
        <w:rPr>
          <w:b w:val="0"/>
        </w:rPr>
        <w:t>B. display</w:t>
      </w:r>
    </w:p>
    <w:p>
      <w:pPr>
        <w:spacing w:after="100" w:before="0"/>
      </w:pPr>
      <w:r>
        <w:rPr>
          <w:b w:val="0"/>
        </w:rPr>
        <w:t>C. talk</w:t>
      </w:r>
    </w:p>
    <w:p>
      <w:pPr>
        <w:spacing w:after="100" w:before="0"/>
      </w:pPr>
      <w:r>
        <w:rPr>
          <w:b w:val="0"/>
        </w:rPr>
        <w:t>D. agree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Converse means engage in conversation. For eg; She was hardly able to converse with her mother. Oppose means disagree with and attempt to prevent, especially by argument. Display means put (something) in a prominent place in order that it may readily be seen. Talk means speak in order to give information or express ideas or feelings; converse or communicate by spoken words. For eg; The two men were talking. It is clear that converse and talk are synonyms. Agree means have the same opinion about something; concur. So, options 1,2 and 4 are incorrect.</w:t>
      </w:r>
    </w:p>
    <w:p>
      <w:pPr>
        <w:spacing w:before="0"/>
      </w:pPr>
      <w:r>
        <w:rPr>
          <w:b w:val="0"/>
        </w:rPr>
      </w:r>
    </w:p>
    <w:p>
      <w:pPr>
        <w:spacing w:after="100" w:line="360" w:lineRule="auto" w:before="0"/>
      </w:pPr>
      <w:r>
        <w:rPr>
          <w:b w:val="0"/>
        </w:rPr>
        <w:t>77. Select the most appropriate meaning of the underlined idiom in the given sentence. It is a wonder how some people manage to sit on the fence without committing themselves.</w:t>
      </w:r>
    </w:p>
    <w:p>
      <w:pPr>
        <w:spacing w:before="0"/>
      </w:pPr>
      <w:r>
        <w:rPr>
          <w:b w:val="0"/>
        </w:rPr>
      </w:r>
    </w:p>
    <w:p>
      <w:pPr>
        <w:spacing w:after="100" w:before="0"/>
      </w:pPr>
      <w:r>
        <w:rPr>
          <w:b w:val="0"/>
        </w:rPr>
        <w:t>A. remain undecided and unsure</w:t>
      </w:r>
    </w:p>
    <w:p>
      <w:pPr>
        <w:spacing w:after="100" w:before="0"/>
      </w:pPr>
      <w:r>
        <w:rPr>
          <w:b w:val="0"/>
        </w:rPr>
        <w:t>B. relax when others are working</w:t>
      </w:r>
    </w:p>
    <w:p>
      <w:pPr>
        <w:spacing w:after="100" w:before="0"/>
      </w:pPr>
      <w:r>
        <w:rPr>
          <w:b w:val="0"/>
        </w:rPr>
        <w:t>C. to sit lazily and not do anything</w:t>
      </w:r>
    </w:p>
    <w:p>
      <w:pPr>
        <w:spacing w:after="100" w:before="0"/>
      </w:pPr>
      <w:r>
        <w:rPr>
          <w:b w:val="0"/>
        </w:rPr>
        <w:t>D. build fences and walls for sitting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sit on the fence means how a person lacks decisiveness. It describes his hesitation or inability to choose between two sides. Clearly, the given sentence means how some people remain unsure and undecided without committing themselves to a particular thing. So, options 2,3 and 4 are incorrect.</w:t>
      </w:r>
    </w:p>
    <w:p>
      <w:pPr>
        <w:spacing w:before="0"/>
      </w:pPr>
      <w:r>
        <w:rPr>
          <w:b w:val="0"/>
        </w:rPr>
      </w:r>
    </w:p>
    <w:p>
      <w:pPr>
        <w:spacing w:after="100" w:line="360" w:lineRule="auto" w:before="0"/>
      </w:pPr>
      <w:r>
        <w:rPr>
          <w:b w:val="0"/>
        </w:rPr>
        <w:t>78. Select the correctly spelt word.</w:t>
      </w:r>
    </w:p>
    <w:p>
      <w:pPr>
        <w:spacing w:before="0"/>
      </w:pPr>
      <w:r>
        <w:rPr>
          <w:b w:val="0"/>
        </w:rPr>
      </w:r>
    </w:p>
    <w:p>
      <w:pPr>
        <w:spacing w:after="100" w:before="0"/>
      </w:pPr>
      <w:r>
        <w:rPr>
          <w:b w:val="0"/>
        </w:rPr>
        <w:t>A. sertificate</w:t>
      </w:r>
    </w:p>
    <w:p>
      <w:pPr>
        <w:spacing w:after="100" w:before="0"/>
      </w:pPr>
      <w:r>
        <w:rPr>
          <w:b w:val="0"/>
        </w:rPr>
        <w:t>B. certificate</w:t>
      </w:r>
    </w:p>
    <w:p>
      <w:pPr>
        <w:spacing w:after="100" w:before="0"/>
      </w:pPr>
      <w:r>
        <w:rPr>
          <w:b w:val="0"/>
        </w:rPr>
        <w:t>C. cartificate</w:t>
      </w:r>
    </w:p>
    <w:p>
      <w:pPr>
        <w:spacing w:after="100" w:before="0"/>
      </w:pPr>
      <w:r>
        <w:rPr>
          <w:b w:val="0"/>
        </w:rPr>
        <w:t>D. sartifikate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The correct spelling is a C-E-R-T-I-F-I-C-A-T-E.</w:t>
      </w:r>
    </w:p>
    <w:p>
      <w:pPr>
        <w:spacing w:before="0"/>
      </w:pPr>
      <w:r>
        <w:rPr>
          <w:b w:val="0"/>
        </w:rPr>
        <w:t>• Certificate means 'an official document that states that the information on it is true' (एक आधिकारिक दस्तावेज जो बताता है कि इस पर जानकारी सत्य है) Example: a birth/marriage/death certificate</w:t>
      </w:r>
    </w:p>
    <w:p>
      <w:pPr>
        <w:spacing w:before="0"/>
      </w:pPr>
      <w:r>
        <w:rPr>
          <w:b w:val="0"/>
        </w:rPr>
        <w:t>• So, options 1,3, and 4 are incorrect.</w:t>
      </w:r>
    </w:p>
    <w:p>
      <w:pPr>
        <w:spacing w:before="0"/>
      </w:pPr>
      <w:r>
        <w:rPr>
          <w:b w:val="0"/>
        </w:rPr>
      </w:r>
    </w:p>
    <w:p>
      <w:pPr>
        <w:spacing w:after="100" w:line="360" w:lineRule="auto" w:before="0"/>
      </w:pPr>
      <w:r>
        <w:rPr>
          <w:b w:val="0"/>
        </w:rPr>
        <w:t>79. Given below are four jumbled sentences. Select the option that gives their correct order. A. When you begin to house train your puppy, follow these steps. B. Also, always take her outside after meals or when she wakes from a nap. C. Keep the puppy on a regular feeding schedule and take away food between meals. D. Take your puppy out first thing in the morning and then once every thirty minutes or so.</w:t>
      </w:r>
    </w:p>
    <w:p>
      <w:pPr>
        <w:spacing w:before="0"/>
      </w:pPr>
      <w:r>
        <w:rPr>
          <w:b w:val="0"/>
        </w:rPr>
      </w:r>
    </w:p>
    <w:p>
      <w:pPr>
        <w:spacing w:after="100" w:before="0"/>
      </w:pPr>
      <w:r>
        <w:rPr>
          <w:b w:val="0"/>
        </w:rPr>
        <w:t>A. DABC</w:t>
      </w:r>
    </w:p>
    <w:p>
      <w:pPr>
        <w:spacing w:after="100" w:before="0"/>
      </w:pPr>
      <w:r>
        <w:rPr>
          <w:b w:val="0"/>
        </w:rPr>
        <w:t>B. ACDB</w:t>
      </w:r>
    </w:p>
    <w:p>
      <w:pPr>
        <w:spacing w:after="100" w:before="0"/>
      </w:pPr>
      <w:r>
        <w:rPr>
          <w:b w:val="0"/>
        </w:rPr>
        <w:t>C. CDAB</w:t>
      </w:r>
    </w:p>
    <w:p>
      <w:pPr>
        <w:spacing w:after="100" w:before="0"/>
      </w:pPr>
      <w:r>
        <w:rPr>
          <w:b w:val="0"/>
        </w:rPr>
        <w:t>D. ADCB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first sentence should be A i.e When you begin to house train your puppy, follow these steps because all other statements mention the steps which must be followed. So, before giving the steps we must give a brief introduction of what these steps are about. Therefore, options 1 and 3 are incorrect. Statement A should be followed by D i.e Take your puppy out first thing in the morning and then once every thirty minutes or so because the statement points out what should be done first thing in the morning. After which all other steps must be followed. So, option 4 is correct i.e ADCB. Therefore, options 1,2 and 3 are incorrect.</w:t>
      </w:r>
    </w:p>
    <w:p>
      <w:pPr>
        <w:spacing w:before="0"/>
      </w:pPr>
      <w:r>
        <w:rPr>
          <w:b w:val="0"/>
        </w:rPr>
      </w:r>
    </w:p>
    <w:p>
      <w:pPr>
        <w:spacing w:after="100" w:line="360" w:lineRule="auto" w:before="0"/>
      </w:pPr>
      <w:r>
        <w:rPr>
          <w:b w:val="0"/>
        </w:rPr>
        <w:t>80. Select the most appropriate option to fill in blank No.(3)</w:t>
      </w:r>
    </w:p>
    <w:p>
      <w:pPr>
        <w:spacing w:before="0"/>
      </w:pPr>
      <w:r>
        <w:rPr>
          <w:b w:val="0"/>
        </w:rPr>
      </w:r>
    </w:p>
    <w:p>
      <w:pPr>
        <w:spacing w:after="100" w:before="0"/>
      </w:pPr>
      <w:r>
        <w:rPr>
          <w:b w:val="0"/>
        </w:rPr>
        <w:t>A. broke</w:t>
      </w:r>
    </w:p>
    <w:p>
      <w:pPr>
        <w:spacing w:after="100" w:before="0"/>
      </w:pPr>
      <w:r>
        <w:rPr>
          <w:b w:val="0"/>
        </w:rPr>
        <w:t>B. opened</w:t>
      </w:r>
    </w:p>
    <w:p>
      <w:pPr>
        <w:spacing w:after="100" w:before="0"/>
      </w:pPr>
      <w:r>
        <w:rPr>
          <w:b w:val="0"/>
        </w:rPr>
        <w:t>C. bent</w:t>
      </w:r>
    </w:p>
    <w:p>
      <w:pPr>
        <w:spacing w:after="100" w:before="0"/>
      </w:pPr>
      <w:r>
        <w:rPr>
          <w:b w:val="0"/>
        </w:rPr>
        <w:t>D. loosened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he broke the lock of his cage and. Broke means separate into pieces as a result of a blow, shock, or strain. For eg; He broke the window. It is clear that broke will be used as it is mentioned that he was in captivity. So, once he got strong and broke the lock. Opened means move (a door or window) so as to leave a space allowing access and vision. Bent means sharply curved or having an angle. Loosened means make (something tied, fastened, or fixed in place) less tight or firm. So, options 2,3 and 4 are incorrect.</w:t>
      </w:r>
    </w:p>
    <w:p>
      <w:pPr>
        <w:spacing w:before="0"/>
      </w:pPr>
      <w:r>
        <w:rPr>
          <w:b w:val="0"/>
        </w:rPr>
      </w:r>
    </w:p>
    <w:p>
      <w:pPr>
        <w:spacing w:after="100" w:line="360" w:lineRule="auto" w:before="0"/>
      </w:pPr>
      <w:r>
        <w:rPr>
          <w:b w:val="0"/>
        </w:rPr>
        <w:t>81. Select the most appropriate option to fill in blank No.(4)</w:t>
      </w:r>
    </w:p>
    <w:p>
      <w:pPr>
        <w:spacing w:before="0"/>
      </w:pPr>
      <w:r>
        <w:rPr>
          <w:b w:val="0"/>
        </w:rPr>
      </w:r>
    </w:p>
    <w:p>
      <w:pPr>
        <w:spacing w:after="100" w:before="0"/>
      </w:pPr>
      <w:r>
        <w:rPr>
          <w:b w:val="0"/>
        </w:rPr>
        <w:t>A. marched</w:t>
      </w:r>
    </w:p>
    <w:p>
      <w:pPr>
        <w:spacing w:after="100" w:before="0"/>
      </w:pPr>
      <w:r>
        <w:rPr>
          <w:b w:val="0"/>
        </w:rPr>
        <w:t>B. escaped</w:t>
      </w:r>
    </w:p>
    <w:p>
      <w:pPr>
        <w:spacing w:after="100" w:before="0"/>
      </w:pPr>
      <w:r>
        <w:rPr>
          <w:b w:val="0"/>
        </w:rPr>
        <w:t>C. jumped</w:t>
      </w:r>
    </w:p>
    <w:p>
      <w:pPr>
        <w:spacing w:after="100" w:before="0"/>
      </w:pPr>
      <w:r>
        <w:rPr>
          <w:b w:val="0"/>
        </w:rPr>
        <w:t>D. climbed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and escaped into the jungle. Marched means walk quickly and with determination. Escaped means break free from confinement or control. For eg; The burglars escaped from the prison. It is clear that Bagheera was kept in captivity so when he got strong, he got free from the control and confinement. Jumped means push oneself off a surface and into the air by using the muscles in one's legs and feet. Climbed means go or come up (slope or staircase); ascend. So, options 1,3 and 4 are incorrect.</w:t>
      </w:r>
    </w:p>
    <w:p>
      <w:pPr>
        <w:spacing w:before="0"/>
      </w:pPr>
      <w:r>
        <w:rPr>
          <w:b w:val="0"/>
        </w:rPr>
      </w:r>
    </w:p>
    <w:p>
      <w:pPr>
        <w:spacing w:after="100" w:line="360" w:lineRule="auto" w:before="0"/>
      </w:pPr>
      <w:r>
        <w:rPr>
          <w:b w:val="0"/>
        </w:rPr>
        <w:t>82. In the sentence identify the segment which contains the grammatical error. I am sure that neither Juhi nor Jaya are responsible for breaking the vase.</w:t>
      </w:r>
    </w:p>
    <w:p>
      <w:pPr>
        <w:spacing w:before="0"/>
      </w:pPr>
      <w:r>
        <w:rPr>
          <w:b w:val="0"/>
        </w:rPr>
      </w:r>
    </w:p>
    <w:p>
      <w:pPr>
        <w:spacing w:after="100" w:before="0"/>
      </w:pPr>
      <w:r>
        <w:rPr>
          <w:b w:val="0"/>
        </w:rPr>
        <w:t>A. for breaking the vase</w:t>
      </w:r>
    </w:p>
    <w:p>
      <w:pPr>
        <w:spacing w:after="100" w:before="0"/>
      </w:pPr>
      <w:r>
        <w:rPr>
          <w:b w:val="0"/>
        </w:rPr>
        <w:t>B. neither Juhi nor Jaya</w:t>
      </w:r>
    </w:p>
    <w:p>
      <w:pPr>
        <w:spacing w:after="100" w:before="0"/>
      </w:pPr>
      <w:r>
        <w:rPr>
          <w:b w:val="0"/>
        </w:rPr>
        <w:t>C. I am sure that</w:t>
      </w:r>
    </w:p>
    <w:p>
      <w:pPr>
        <w:spacing w:after="100" w:before="0"/>
      </w:pPr>
      <w:r>
        <w:rPr>
          <w:b w:val="0"/>
        </w:rPr>
        <w:t>D. are responsible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responsible Key Points</w:t>
      </w:r>
    </w:p>
    <w:p>
      <w:pPr>
        <w:spacing w:before="0"/>
      </w:pPr>
      <w:r>
        <w:rPr>
          <w:b w:val="0"/>
        </w:rPr>
        <w:t>• 'is responsible' should be there in place of 'are responsible'</w:t>
      </w:r>
    </w:p>
    <w:p>
      <w:pPr>
        <w:spacing w:before="0"/>
      </w:pPr>
      <w:r>
        <w:rPr>
          <w:b w:val="0"/>
        </w:rPr>
        <w:t>• If two subjects are joined by 'neither...nor', 'either...or', 'not only.....but also', 'nor', 'or', 'none...but', the verb will agree with the nearest step. Example: Neither Ram nor Shyam has come. Either Ram or his friends have come.</w:t>
      </w:r>
    </w:p>
    <w:p>
      <w:pPr>
        <w:spacing w:before="0"/>
      </w:pPr>
      <w:r>
        <w:rPr>
          <w:b w:val="0"/>
        </w:rPr>
        <w:t>• Thus, the correct sentence is: I am sure that neither Juhi nor Jaya is responsible for breaking the vase.</w:t>
      </w:r>
    </w:p>
    <w:p>
      <w:pPr>
        <w:spacing w:before="0"/>
      </w:pPr>
      <w:r>
        <w:rPr>
          <w:b w:val="0"/>
        </w:rPr>
      </w:r>
    </w:p>
    <w:p>
      <w:pPr>
        <w:spacing w:after="100" w:line="360" w:lineRule="auto" w:before="0"/>
      </w:pPr>
      <w:r>
        <w:rPr>
          <w:b w:val="0"/>
        </w:rPr>
        <w:t>83. Select the most appropriate option to fill in the blank. Scientists have discovered evidence of abundant water-bearing minerals on the ______ of an asteroid Bennu.</w:t>
      </w:r>
    </w:p>
    <w:p>
      <w:pPr>
        <w:spacing w:before="0"/>
      </w:pPr>
      <w:r>
        <w:rPr>
          <w:b w:val="0"/>
        </w:rPr>
      </w:r>
    </w:p>
    <w:p>
      <w:pPr>
        <w:spacing w:after="100" w:before="0"/>
      </w:pPr>
      <w:r>
        <w:rPr>
          <w:b w:val="0"/>
        </w:rPr>
        <w:t>A. ground</w:t>
      </w:r>
    </w:p>
    <w:p>
      <w:pPr>
        <w:spacing w:after="100" w:before="0"/>
      </w:pPr>
      <w:r>
        <w:rPr>
          <w:b w:val="0"/>
        </w:rPr>
        <w:t>B. surface</w:t>
      </w:r>
    </w:p>
    <w:p>
      <w:pPr>
        <w:spacing w:after="100" w:before="0"/>
      </w:pPr>
      <w:r>
        <w:rPr>
          <w:b w:val="0"/>
        </w:rPr>
        <w:t>C. earth</w:t>
      </w:r>
    </w:p>
    <w:p>
      <w:pPr>
        <w:spacing w:after="100" w:before="0"/>
      </w:pPr>
      <w:r>
        <w:rPr>
          <w:b w:val="0"/>
        </w:rPr>
        <w:t>D.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surface Key Points Thus, the complete sentence is: Scientists have discovered evidence of abundant water-bearing minerals on the surface of an asteroid Bennu.</w:t>
      </w:r>
    </w:p>
    <w:p>
      <w:pPr>
        <w:spacing w:before="0"/>
      </w:pPr>
      <w:r>
        <w:rPr>
          <w:b w:val="0"/>
        </w:rPr>
        <w:t>• Meaning of the words given in the options are: Ground means an area of land or sea used for a specified purpose.</w:t>
      </w:r>
    </w:p>
    <w:p>
      <w:pPr>
        <w:spacing w:before="0"/>
      </w:pPr>
      <w:r>
        <w:rPr>
          <w:b w:val="0"/>
        </w:rPr>
        <w:t>• Earth means the planet on which we live; the world.</w:t>
      </w:r>
    </w:p>
    <w:p>
      <w:pPr>
        <w:spacing w:before="0"/>
      </w:pPr>
      <w:r>
        <w:rPr>
          <w:b w:val="0"/>
        </w:rPr>
        <w:t>• Soil means the upper layer of earth in which plants grow, a black or dark brown material typically consisting of a mixture of organic remains, clay, and rock particles.</w:t>
      </w:r>
    </w:p>
    <w:p>
      <w:pPr>
        <w:spacing w:before="0"/>
      </w:pPr>
      <w:r>
        <w:rPr>
          <w:b w:val="0"/>
        </w:rPr>
        <w:t>• Surface means the outside part or uppermost layer of something. For eg; The earth's surface is fit for plant growth.</w:t>
      </w:r>
    </w:p>
    <w:p>
      <w:pPr>
        <w:spacing w:before="0"/>
      </w:pPr>
      <w:r>
        <w:rPr>
          <w:b w:val="0"/>
        </w:rPr>
        <w:t>• It is clear that the surface is the most appropriate word as the sentence mentions a discovery on the uppermost layer of an asteroid.</w:t>
      </w:r>
    </w:p>
    <w:p>
      <w:pPr>
        <w:spacing w:before="0"/>
      </w:pPr>
      <w:r>
        <w:rPr>
          <w:b w:val="0"/>
        </w:rPr>
        <w:t>• So, options 1,3, and 4 are incorrect.</w:t>
      </w:r>
    </w:p>
    <w:p>
      <w:pPr>
        <w:spacing w:before="0"/>
      </w:pPr>
      <w:r>
        <w:rPr>
          <w:b w:val="0"/>
        </w:rPr>
      </w:r>
    </w:p>
    <w:p>
      <w:pPr>
        <w:spacing w:after="100" w:line="360" w:lineRule="auto" w:before="0"/>
      </w:pPr>
      <w:r>
        <w:rPr>
          <w:b w:val="0"/>
        </w:rPr>
        <w:t>84. Select the most appropriate antonym of the given word. STATIONARY</w:t>
      </w:r>
    </w:p>
    <w:p>
      <w:pPr>
        <w:spacing w:before="0"/>
      </w:pPr>
      <w:r>
        <w:rPr>
          <w:b w:val="0"/>
        </w:rPr>
      </w:r>
    </w:p>
    <w:p>
      <w:pPr>
        <w:spacing w:after="100" w:before="0"/>
      </w:pPr>
      <w:r>
        <w:rPr>
          <w:b w:val="0"/>
        </w:rPr>
        <w:t>A. tired</w:t>
      </w:r>
    </w:p>
    <w:p>
      <w:pPr>
        <w:spacing w:after="100" w:before="0"/>
      </w:pPr>
      <w:r>
        <w:rPr>
          <w:b w:val="0"/>
        </w:rPr>
        <w:t>B. motionless</w:t>
      </w:r>
    </w:p>
    <w:p>
      <w:pPr>
        <w:spacing w:after="100" w:before="0"/>
      </w:pPr>
      <w:r>
        <w:rPr>
          <w:b w:val="0"/>
        </w:rPr>
        <w:t>C. shifting</w:t>
      </w:r>
    </w:p>
    <w:p>
      <w:pPr>
        <w:spacing w:after="100" w:before="0"/>
      </w:pPr>
      <w:r>
        <w:rPr>
          <w:b w:val="0"/>
        </w:rPr>
        <w:t>D. still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shifting. Key Points</w:t>
      </w:r>
    </w:p>
    <w:p>
      <w:pPr>
        <w:spacing w:before="0"/>
      </w:pPr>
      <w:r>
        <w:rPr>
          <w:b w:val="0"/>
        </w:rPr>
        <w:t>• Stationary means not moving or not intended to be moved. (खड़ा हुआ; स्थिर, गतिहीन) For eg; His car collided with a stationary vehicle.</w:t>
      </w:r>
    </w:p>
    <w:p>
      <w:pPr>
        <w:spacing w:before="0"/>
      </w:pPr>
      <w:r>
        <w:rPr>
          <w:b w:val="0"/>
        </w:rPr>
        <w:t>• Shifting means move or cause to move from one place to another, especially over a small distance. (एक स्थिति या स् थान से दूसरी में (किसी को) रखना या (स् वयं) जाना; खिसकाना, खिसकना) For eg; He is shifting to another room.</w:t>
      </w:r>
    </w:p>
    <w:p>
      <w:pPr>
        <w:spacing w:before="0"/>
      </w:pPr>
      <w:r>
        <w:rPr>
          <w:b w:val="0"/>
        </w:rPr>
        <w:t>• It is clear from the examples that stationary and shifting are antonyms.</w:t>
      </w:r>
    </w:p>
    <w:p>
      <w:pPr>
        <w:spacing w:before="0"/>
      </w:pPr>
      <w:r>
        <w:rPr>
          <w:b w:val="0"/>
        </w:rPr>
        <w:t>• Hence, the correct answer is option 3.</w:t>
      </w:r>
    </w:p>
    <w:p>
      <w:pPr>
        <w:spacing w:before="0"/>
      </w:pPr>
      <w:r>
        <w:rPr>
          <w:b w:val="0"/>
        </w:rPr>
        <w:t>• Let us look at the meanings of the other given options:</w:t>
      </w:r>
    </w:p>
    <w:p>
      <w:pPr>
        <w:spacing w:before="0"/>
      </w:pPr>
      <w:r>
        <w:rPr>
          <w:b w:val="0"/>
        </w:rPr>
        <w:t>• WORD MEANING HINDI MEANING Tired in need of sleep or rest; weary थका हुआ, थका-माँदा, पस् त Motionless not moving; stationary. गतिहीन, जड़ Still not moving or making a sound. (अब भी (कहीं से आरंभ होकर अब तक या बात करने तक जारी रहते हुए)</w:t>
      </w:r>
    </w:p>
    <w:p>
      <w:pPr>
        <w:spacing w:before="0"/>
      </w:pPr>
      <w:r>
        <w:rPr>
          <w:b w:val="0"/>
        </w:rPr>
      </w:r>
    </w:p>
    <w:p>
      <w:pPr>
        <w:spacing w:after="100" w:line="360" w:lineRule="auto" w:before="0"/>
      </w:pPr>
      <w:r>
        <w:rPr>
          <w:b w:val="0"/>
        </w:rPr>
        <w:t>85. Select the most appropriate option to fill in blank No.(5)</w:t>
      </w:r>
    </w:p>
    <w:p>
      <w:pPr>
        <w:spacing w:before="0"/>
      </w:pPr>
      <w:r>
        <w:rPr>
          <w:b w:val="0"/>
        </w:rPr>
      </w:r>
    </w:p>
    <w:p>
      <w:pPr>
        <w:spacing w:after="100" w:before="0"/>
      </w:pPr>
      <w:r>
        <w:rPr>
          <w:b w:val="0"/>
        </w:rPr>
        <w:t>A. appears</w:t>
      </w:r>
    </w:p>
    <w:p>
      <w:pPr>
        <w:spacing w:after="100" w:before="0"/>
      </w:pPr>
      <w:r>
        <w:rPr>
          <w:b w:val="0"/>
        </w:rPr>
        <w:t>B. rises</w:t>
      </w:r>
    </w:p>
    <w:p>
      <w:pPr>
        <w:spacing w:after="100" w:before="0"/>
      </w:pPr>
      <w:r>
        <w:rPr>
          <w:b w:val="0"/>
        </w:rPr>
        <w:t>C. involves</w:t>
      </w:r>
    </w:p>
    <w:p>
      <w:pPr>
        <w:spacing w:after="100" w:before="0"/>
      </w:pPr>
      <w:r>
        <w:rPr>
          <w:b w:val="0"/>
        </w:rPr>
        <w:t>D. invites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He regularly appears in the stories of Mowgli. Appears means to come into sight; become visible or noticeable, especially without apparent cause. For eg; His news often appears in the newspapers. Rises means to move from a lower position to a higher one; come or go up. Involves means have or include (something) as a necessary or integral part or result. Invites means make a polite, formal, or friendly request to (someone) to go somewhere or to do something. So, options 2,3 and 4 are incorrect.</w:t>
      </w:r>
    </w:p>
    <w:p>
      <w:pPr>
        <w:spacing w:before="0"/>
      </w:pPr>
      <w:r>
        <w:rPr>
          <w:b w:val="0"/>
        </w:rPr>
      </w:r>
    </w:p>
    <w:p>
      <w:pPr>
        <w:spacing w:after="100" w:line="360" w:lineRule="auto" w:before="0"/>
      </w:pPr>
      <w:r>
        <w:rPr>
          <w:b w:val="0"/>
        </w:rPr>
        <w:t>86. Select the most appropriate option to substitute the underlined segment in the given sentence. If no substitution is required, select No improvement. Each of the guests were given a return gift.</w:t>
      </w:r>
    </w:p>
    <w:p>
      <w:pPr>
        <w:spacing w:before="0"/>
      </w:pPr>
      <w:r>
        <w:rPr>
          <w:b w:val="0"/>
        </w:rPr>
      </w:r>
    </w:p>
    <w:p>
      <w:pPr>
        <w:spacing w:after="100" w:before="0"/>
      </w:pPr>
      <w:r>
        <w:rPr>
          <w:b w:val="0"/>
        </w:rPr>
        <w:t>A. No improvement</w:t>
      </w:r>
    </w:p>
    <w:p>
      <w:pPr>
        <w:spacing w:after="100" w:before="0"/>
      </w:pPr>
      <w:r>
        <w:rPr>
          <w:b w:val="0"/>
        </w:rPr>
        <w:t>B. Each of the guests was given</w:t>
      </w:r>
    </w:p>
    <w:p>
      <w:pPr>
        <w:spacing w:after="100" w:before="0"/>
      </w:pPr>
      <w:r>
        <w:rPr>
          <w:b w:val="0"/>
        </w:rPr>
        <w:t>C. Each and every guest were given</w:t>
      </w:r>
    </w:p>
    <w:p>
      <w:pPr>
        <w:spacing w:after="100" w:before="0"/>
      </w:pPr>
      <w:r>
        <w:rPr>
          <w:b w:val="0"/>
        </w:rPr>
        <w:t>D. Each guests were given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Each of the guests was given a return gift. In the given question, the pronoun each does not agree with the verb were. Pronouns like each/anybody/everyone are singular and they require a singular verb even when they are followed by a phrase which contains a plural noun like of the guests. So, instead of were , was will be used. So, options 1,3 and 4 are incorrect.</w:t>
      </w:r>
    </w:p>
    <w:p>
      <w:pPr>
        <w:spacing w:before="0"/>
      </w:pPr>
      <w:r>
        <w:rPr>
          <w:b w:val="0"/>
        </w:rPr>
      </w:r>
    </w:p>
    <w:p>
      <w:pPr>
        <w:spacing w:after="100" w:line="360" w:lineRule="auto" w:before="0"/>
      </w:pPr>
      <w:r>
        <w:rPr>
          <w:b w:val="0"/>
        </w:rPr>
        <w:t>87. In the sentence identify the segment which contains the grammatical error. Friction reduce the efficiency of machines so their value also gets reduced.</w:t>
      </w:r>
    </w:p>
    <w:p>
      <w:pPr>
        <w:spacing w:before="0"/>
      </w:pPr>
      <w:r>
        <w:rPr>
          <w:b w:val="0"/>
        </w:rPr>
      </w:r>
    </w:p>
    <w:p>
      <w:pPr>
        <w:spacing w:after="100" w:before="0"/>
      </w:pPr>
      <w:r>
        <w:rPr>
          <w:b w:val="0"/>
        </w:rPr>
        <w:t>A. the efficiency of machines</w:t>
      </w:r>
    </w:p>
    <w:p>
      <w:pPr>
        <w:spacing w:after="100" w:before="0"/>
      </w:pPr>
      <w:r>
        <w:rPr>
          <w:b w:val="0"/>
        </w:rPr>
        <w:t>B. also gets reduced.</w:t>
      </w:r>
    </w:p>
    <w:p>
      <w:pPr>
        <w:spacing w:after="100" w:before="0"/>
      </w:pPr>
      <w:r>
        <w:rPr>
          <w:b w:val="0"/>
        </w:rPr>
        <w:t>C. Friction reduce</w:t>
      </w:r>
    </w:p>
    <w:p>
      <w:pPr>
        <w:spacing w:after="100" w:before="0"/>
      </w:pPr>
      <w:r>
        <w:rPr>
          <w:b w:val="0"/>
        </w:rPr>
        <w:t>D. so their value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Friction reduce Key Points</w:t>
      </w:r>
    </w:p>
    <w:p>
      <w:pPr>
        <w:spacing w:before="0"/>
      </w:pPr>
      <w:r>
        <w:rPr>
          <w:b w:val="0"/>
        </w:rPr>
        <w:t>• 'Friction reduces' should be there in place of 'Friction reduce'</w:t>
      </w:r>
    </w:p>
    <w:p>
      <w:pPr>
        <w:spacing w:before="0"/>
      </w:pPr>
      <w:r>
        <w:rPr>
          <w:b w:val="0"/>
        </w:rPr>
        <w:t>• The subject and verb must agree with each other in a sentence. When the subject is singular, the verb used should be singular, and when the subject is plural, the verb used should be plural.</w:t>
      </w:r>
    </w:p>
    <w:p>
      <w:pPr>
        <w:spacing w:before="0"/>
      </w:pPr>
      <w:r>
        <w:rPr>
          <w:b w:val="0"/>
        </w:rPr>
        <w:t>• Also with uncountable nouns, a singular verb is used. Examples: This news is very important.</w:t>
      </w:r>
    </w:p>
    <w:p>
      <w:pPr>
        <w:spacing w:before="0"/>
      </w:pPr>
      <w:r>
        <w:rPr>
          <w:b w:val="0"/>
        </w:rPr>
        <w:t>• Your luggage looks heavy.</w:t>
      </w:r>
    </w:p>
    <w:p>
      <w:pPr>
        <w:spacing w:before="0"/>
      </w:pPr>
      <w:r>
        <w:rPr>
          <w:b w:val="0"/>
        </w:rPr>
        <w:t>• 'Friction' is an uncountable noun. So singular verb should be used.</w:t>
      </w:r>
    </w:p>
    <w:p>
      <w:pPr>
        <w:spacing w:before="0"/>
      </w:pPr>
      <w:r>
        <w:rPr>
          <w:b w:val="0"/>
        </w:rPr>
        <w:t>• Thus, the correct sentence is: Friction reduces the efficiency of machines so their value also gets reduced.</w:t>
      </w:r>
    </w:p>
    <w:p>
      <w:pPr>
        <w:spacing w:before="0"/>
      </w:pPr>
      <w:r>
        <w:rPr>
          <w:b w:val="0"/>
        </w:rPr>
      </w:r>
    </w:p>
    <w:p>
      <w:pPr>
        <w:spacing w:after="100" w:line="360" w:lineRule="auto" w:before="0"/>
      </w:pPr>
      <w:r>
        <w:rPr>
          <w:b w:val="0"/>
        </w:rPr>
        <w:t>88. Given below are four jumbled sentences. Select the option that gives their correct order. A. The disruptions began to annoy his teachers. B. They were increasingly baffled by his questions. C. Swami looked forward to disrupting every class. D. They began to write notes in his handbook summoning his parents.</w:t>
      </w:r>
    </w:p>
    <w:p>
      <w:pPr>
        <w:spacing w:before="0"/>
      </w:pPr>
      <w:r>
        <w:rPr>
          <w:b w:val="0"/>
        </w:rPr>
      </w:r>
    </w:p>
    <w:p>
      <w:pPr>
        <w:spacing w:after="100" w:before="0"/>
      </w:pPr>
      <w:r>
        <w:rPr>
          <w:b w:val="0"/>
        </w:rPr>
        <w:t>A. CABD</w:t>
      </w:r>
    </w:p>
    <w:p>
      <w:pPr>
        <w:spacing w:after="100" w:before="0"/>
      </w:pPr>
      <w:r>
        <w:rPr>
          <w:b w:val="0"/>
        </w:rPr>
        <w:t>B. DACB</w:t>
      </w:r>
    </w:p>
    <w:p>
      <w:pPr>
        <w:spacing w:after="100" w:before="0"/>
      </w:pPr>
      <w:r>
        <w:rPr>
          <w:b w:val="0"/>
        </w:rPr>
        <w:t>C. BDAC</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first statement should be Swami looked forward to disrupting every class. The first statement must give a slight idea about the context of the paragraph. Statements B and D start with they, which means they are in continuation with another statement. Statement A mentions the third person form i.e his, but we do not get an idea about the subject of the sentence if A is made the first statement. Statement C has the noun which can be the subject being spoken about. So, options 2,3 and 4 are incorrect.</w:t>
      </w:r>
    </w:p>
    <w:p>
      <w:pPr>
        <w:spacing w:before="0"/>
      </w:pPr>
      <w:r>
        <w:rPr>
          <w:b w:val="0"/>
        </w:rPr>
      </w:r>
    </w:p>
    <w:p>
      <w:pPr>
        <w:spacing w:after="100" w:line="360" w:lineRule="auto" w:before="0"/>
      </w:pPr>
      <w:r>
        <w:rPr>
          <w:b w:val="0"/>
        </w:rPr>
        <w:t>89. Select the correct passive form of the given sentence. Rub the glass table with a soft cloth to make it shine.</w:t>
      </w:r>
    </w:p>
    <w:p>
      <w:pPr>
        <w:spacing w:before="0"/>
      </w:pPr>
      <w:r>
        <w:rPr>
          <w:b w:val="0"/>
        </w:rPr>
      </w:r>
    </w:p>
    <w:p>
      <w:pPr>
        <w:spacing w:after="100" w:before="0"/>
      </w:pPr>
      <w:r>
        <w:rPr>
          <w:b w:val="0"/>
        </w:rPr>
        <w:t>A. The soft cloth should be rubbed with a glass table to make it shine.</w:t>
      </w:r>
    </w:p>
    <w:p>
      <w:pPr>
        <w:spacing w:after="100" w:before="0"/>
      </w:pPr>
      <w:r>
        <w:rPr>
          <w:b w:val="0"/>
        </w:rPr>
        <w:t>B. The glass table must rub with a soft cloth to make it shine.</w:t>
      </w:r>
    </w:p>
    <w:p>
      <w:pPr>
        <w:spacing w:after="100" w:before="0"/>
      </w:pPr>
      <w:r>
        <w:rPr>
          <w:b w:val="0"/>
        </w:rPr>
        <w:t>C. The glass table should be rubbed with a soft cloth to make it shine.</w:t>
      </w:r>
    </w:p>
    <w:p>
      <w:pPr>
        <w:spacing w:after="100" w:before="0"/>
      </w:pPr>
      <w:r>
        <w:rPr>
          <w:b w:val="0"/>
        </w:rPr>
        <w:t>D. The glass table have to be rubbed with a soft cloth to make it shine.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sentence becomes: The glass table should be rubbed with a soft cloth to make it shine.</w:t>
      </w:r>
    </w:p>
    <w:p>
      <w:pPr>
        <w:spacing w:before="0"/>
      </w:pPr>
      <w:r>
        <w:rPr>
          <w:b w:val="0"/>
        </w:rPr>
        <w:t>• Imperative sentences are sentences that express advice, request, or command. There are some sentences that contain suggestion.</w:t>
      </w:r>
    </w:p>
    <w:p>
      <w:pPr>
        <w:spacing w:before="0"/>
      </w:pPr>
      <w:r>
        <w:rPr>
          <w:b w:val="0"/>
        </w:rPr>
        <w:t>• Let’s see how to convert these sentences into passive by some examples. Ex: Respect parents. (Active Voice) Parents should be respected. (Passive Voice)</w:t>
      </w:r>
    </w:p>
    <w:p>
      <w:pPr>
        <w:spacing w:before="0"/>
      </w:pPr>
      <w:r>
        <w:rPr>
          <w:b w:val="0"/>
        </w:rPr>
        <w:t>• Thus, we use 'should' in imperative sentences in passive sentences containing 'suggestion'.</w:t>
      </w:r>
    </w:p>
    <w:p>
      <w:pPr>
        <w:spacing w:before="0"/>
      </w:pPr>
      <w:r>
        <w:rPr>
          <w:b w:val="0"/>
        </w:rPr>
        <w:t>• While changing from active to passive voice, we change the subject to the object and vice versa. Thus, the object 'the glass table' will become the subject in passive voice.</w:t>
      </w:r>
    </w:p>
    <w:p>
      <w:pPr>
        <w:spacing w:before="0"/>
      </w:pPr>
      <w:r>
        <w:rPr>
          <w:b w:val="0"/>
        </w:rPr>
      </w:r>
    </w:p>
    <w:p>
      <w:pPr>
        <w:spacing w:after="100" w:line="360" w:lineRule="auto" w:before="0"/>
      </w:pPr>
      <w:r>
        <w:rPr>
          <w:b w:val="0"/>
        </w:rPr>
        <w:t>90. Select the most appropriate meaning of the underlined idiom in the given sentence. It was quite a shock for Raju to have to foot the bill for all his friends.</w:t>
      </w:r>
    </w:p>
    <w:p>
      <w:pPr>
        <w:spacing w:before="0"/>
      </w:pPr>
      <w:r>
        <w:rPr>
          <w:b w:val="0"/>
        </w:rPr>
      </w:r>
    </w:p>
    <w:p>
      <w:pPr>
        <w:spacing w:after="100" w:before="0"/>
      </w:pPr>
      <w:r>
        <w:rPr>
          <w:b w:val="0"/>
        </w:rPr>
        <w:t>A. prepare everything they wanted</w:t>
      </w:r>
    </w:p>
    <w:p>
      <w:pPr>
        <w:spacing w:after="100" w:before="0"/>
      </w:pPr>
      <w:r>
        <w:rPr>
          <w:b w:val="0"/>
        </w:rPr>
        <w:t>B. pick up the bill from the floor</w:t>
      </w:r>
    </w:p>
    <w:p>
      <w:pPr>
        <w:spacing w:after="100" w:before="0"/>
      </w:pPr>
      <w:r>
        <w:rPr>
          <w:b w:val="0"/>
        </w:rPr>
        <w:t>C. pay for everything</w:t>
      </w:r>
    </w:p>
    <w:p>
      <w:pPr>
        <w:spacing w:after="100" w:before="0"/>
      </w:pPr>
      <w:r>
        <w:rPr>
          <w:b w:val="0"/>
        </w:rPr>
        <w:t>D. kick away the paper bill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pay for everything Key Points</w:t>
      </w:r>
    </w:p>
    <w:p>
      <w:pPr>
        <w:spacing w:before="0"/>
      </w:pPr>
      <w:r>
        <w:rPr>
          <w:b w:val="0"/>
        </w:rPr>
        <w:t>• Foot the bill means to pay the bill for something, typically when the amount is considered large or unreasonable.</w:t>
      </w:r>
    </w:p>
    <w:p>
      <w:pPr>
        <w:spacing w:before="0"/>
      </w:pPr>
      <w:r>
        <w:rPr>
          <w:b w:val="0"/>
        </w:rPr>
        <w:t>• It is clear that option 3 is most appropriate because it is mentioned that Raju was shocked which is obviously because he had to pay for all his friends.</w:t>
      </w:r>
    </w:p>
    <w:p>
      <w:pPr>
        <w:spacing w:before="0"/>
      </w:pPr>
      <w:r>
        <w:rPr>
          <w:b w:val="0"/>
        </w:rPr>
        <w:t>• So, options 1, 2 and 4 are incorrect.</w:t>
      </w:r>
    </w:p>
    <w:p>
      <w:pPr>
        <w:spacing w:before="0"/>
      </w:pPr>
      <w:r>
        <w:rPr>
          <w:b w:val="0"/>
        </w:rPr>
      </w:r>
    </w:p>
    <w:p>
      <w:pPr>
        <w:spacing w:after="100" w:line="360" w:lineRule="auto" w:before="0"/>
      </w:pPr>
      <w:r>
        <w:rPr>
          <w:b w:val="0"/>
        </w:rPr>
        <w:t>91. Select the most appropriate option to fill in blank No.(1)</w:t>
      </w:r>
    </w:p>
    <w:p>
      <w:pPr>
        <w:spacing w:before="0"/>
      </w:pPr>
      <w:r>
        <w:rPr>
          <w:b w:val="0"/>
        </w:rPr>
      </w:r>
    </w:p>
    <w:p>
      <w:pPr>
        <w:spacing w:after="100" w:before="0"/>
      </w:pPr>
      <w:r>
        <w:rPr>
          <w:b w:val="0"/>
        </w:rPr>
        <w:t>A. park</w:t>
      </w:r>
    </w:p>
    <w:p>
      <w:pPr>
        <w:spacing w:after="100" w:before="0"/>
      </w:pPr>
      <w:r>
        <w:rPr>
          <w:b w:val="0"/>
        </w:rPr>
        <w:t>B. jungle</w:t>
      </w:r>
    </w:p>
    <w:p>
      <w:pPr>
        <w:spacing w:after="100" w:before="0"/>
      </w:pPr>
      <w:r>
        <w:rPr>
          <w:b w:val="0"/>
        </w:rPr>
        <w:t>C. cave</w:t>
      </w:r>
    </w:p>
    <w:p>
      <w:pPr>
        <w:spacing w:after="100" w:before="0"/>
      </w:pPr>
      <w:r>
        <w:rPr>
          <w:b w:val="0"/>
        </w:rPr>
        <w:t>D. captivity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He was born in (1) captivity in the menagerie of the Raja of Udaipur. Park means a large public garden or area of land used for recreation. The word menagerie is used, which means a collection of wild animals kept in captivity for exhibition, Jungle means an area of land overgrown with dense forest and tangled vegetation, typically in the tropics. Cave means a natural underground chamber in a hillside or cliff. Captivity means the condition of being imprisoned or confined. So, options 1, 2 and 3 are incorrect.</w:t>
      </w:r>
    </w:p>
    <w:p>
      <w:pPr>
        <w:spacing w:before="0"/>
      </w:pPr>
      <w:r>
        <w:rPr>
          <w:b w:val="0"/>
        </w:rPr>
      </w:r>
    </w:p>
    <w:p>
      <w:pPr>
        <w:spacing w:after="100" w:line="360" w:lineRule="auto" w:before="0"/>
      </w:pPr>
      <w:r>
        <w:rPr>
          <w:b w:val="0"/>
        </w:rPr>
        <w:t>92. Select the option that can be used as a one-word substitute for the given group of words/phrases. One who speaks two languages fluently</w:t>
      </w:r>
    </w:p>
    <w:p>
      <w:pPr>
        <w:spacing w:before="0"/>
      </w:pPr>
      <w:r>
        <w:rPr>
          <w:b w:val="0"/>
        </w:rPr>
      </w:r>
    </w:p>
    <w:p>
      <w:pPr>
        <w:spacing w:after="100" w:before="0"/>
      </w:pPr>
      <w:r>
        <w:rPr>
          <w:b w:val="0"/>
        </w:rPr>
        <w:t>A. monolingual</w:t>
      </w:r>
    </w:p>
    <w:p>
      <w:pPr>
        <w:spacing w:after="100" w:before="0"/>
      </w:pPr>
      <w:r>
        <w:rPr>
          <w:b w:val="0"/>
        </w:rPr>
        <w:t>B. lexicologist</w:t>
      </w:r>
    </w:p>
    <w:p>
      <w:pPr>
        <w:spacing w:after="100" w:before="0"/>
      </w:pPr>
      <w:r>
        <w:rPr>
          <w:b w:val="0"/>
        </w:rPr>
        <w:t>C. linguist</w:t>
      </w:r>
    </w:p>
    <w:p>
      <w:pPr>
        <w:spacing w:after="100" w:before="0"/>
      </w:pPr>
      <w:r>
        <w:rPr>
          <w:b w:val="0"/>
        </w:rPr>
        <w:t>D. bilingual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bilingual Key Points</w:t>
      </w:r>
    </w:p>
    <w:p>
      <w:pPr>
        <w:spacing w:before="0"/>
      </w:pPr>
      <w:r>
        <w:rPr>
          <w:b w:val="0"/>
        </w:rPr>
        <w:t>• Monolingual means a person who speaks only one language.</w:t>
      </w:r>
    </w:p>
    <w:p>
      <w:pPr>
        <w:spacing w:before="0"/>
      </w:pPr>
      <w:r>
        <w:rPr>
          <w:b w:val="0"/>
        </w:rPr>
        <w:t>• Lexicologist means a person who studies the form, meaning, and behaviour of words.</w:t>
      </w:r>
    </w:p>
    <w:p>
      <w:pPr>
        <w:spacing w:before="0"/>
      </w:pPr>
      <w:r>
        <w:rPr>
          <w:b w:val="0"/>
        </w:rPr>
        <w:t>• Linguist means relating to language or linguistics.</w:t>
      </w:r>
    </w:p>
    <w:p>
      <w:pPr>
        <w:spacing w:before="0"/>
      </w:pPr>
      <w:r>
        <w:rPr>
          <w:b w:val="0"/>
        </w:rPr>
        <w:t>• Bilingual means speaking two languages fluently.</w:t>
      </w:r>
    </w:p>
    <w:p>
      <w:pPr>
        <w:spacing w:before="0"/>
      </w:pPr>
      <w:r>
        <w:rPr>
          <w:b w:val="0"/>
        </w:rPr>
        <w:t>• So, options 1,2 and 3 are incorrect.</w:t>
      </w:r>
    </w:p>
    <w:p>
      <w:pPr>
        <w:spacing w:before="0"/>
      </w:pPr>
      <w:r>
        <w:rPr>
          <w:b w:val="0"/>
        </w:rPr>
      </w:r>
    </w:p>
    <w:p>
      <w:pPr>
        <w:spacing w:after="100" w:line="360" w:lineRule="auto" w:before="0"/>
      </w:pPr>
      <w:r>
        <w:rPr>
          <w:b w:val="0"/>
        </w:rPr>
        <w:t>93. Select the correctly spelt word.</w:t>
      </w:r>
    </w:p>
    <w:p>
      <w:pPr>
        <w:spacing w:before="0"/>
      </w:pPr>
      <w:r>
        <w:rPr>
          <w:b w:val="0"/>
        </w:rPr>
      </w:r>
    </w:p>
    <w:p>
      <w:pPr>
        <w:spacing w:after="100" w:before="0"/>
      </w:pPr>
      <w:r>
        <w:rPr>
          <w:b w:val="0"/>
        </w:rPr>
        <w:t>A. advertizment</w:t>
      </w:r>
    </w:p>
    <w:p>
      <w:pPr>
        <w:spacing w:after="100" w:before="0"/>
      </w:pPr>
      <w:r>
        <w:rPr>
          <w:b w:val="0"/>
        </w:rPr>
        <w:t>B. advantegious</w:t>
      </w:r>
    </w:p>
    <w:p>
      <w:pPr>
        <w:spacing w:after="100" w:before="0"/>
      </w:pPr>
      <w:r>
        <w:rPr>
          <w:b w:val="0"/>
        </w:rPr>
        <w:t>C. adversery</w:t>
      </w:r>
    </w:p>
    <w:p>
      <w:pPr>
        <w:spacing w:after="100" w:before="0"/>
      </w:pPr>
      <w:r>
        <w:rPr>
          <w:b w:val="0"/>
        </w:rPr>
        <w:t>D. adventurous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adventurous Key Points</w:t>
      </w:r>
    </w:p>
    <w:p>
      <w:pPr>
        <w:spacing w:before="0"/>
      </w:pPr>
      <w:r>
        <w:rPr>
          <w:b w:val="0"/>
        </w:rPr>
        <w:t>• The correct spelling of advertizment is advertisement. An advertisement is an announcement online, or in a newspaper, on television, or on a poster about something such as a product, event, or job. Example: Miss Parrish recently placed an advertisement in the local newspaper.</w:t>
      </w:r>
    </w:p>
    <w:p>
      <w:pPr>
        <w:spacing w:before="0"/>
      </w:pPr>
      <w:r>
        <w:rPr>
          <w:b w:val="0"/>
        </w:rPr>
        <w:t>• The correct spelling of advantegious is advantageous. If something is advantageous to you, it is likely to benefit you. Example: Free exchange of goods was advantageous to all.</w:t>
      </w:r>
    </w:p>
    <w:p>
      <w:pPr>
        <w:spacing w:before="0"/>
      </w:pPr>
      <w:r>
        <w:rPr>
          <w:b w:val="0"/>
        </w:rPr>
        <w:t>• The correct spelling of adversery is adversary. Your adversary is someone you are competing with, or arguing, or fighting against. Example: His political adversaries were creating a certain amount of trouble for him.</w:t>
      </w:r>
    </w:p>
    <w:p>
      <w:pPr>
        <w:spacing w:before="0"/>
      </w:pPr>
      <w:r>
        <w:rPr>
          <w:b w:val="0"/>
        </w:rPr>
        <w:t>• Adventurous: Someone who is adventurous is willing to take risks and to try new methods. Example: The menu could have been more adventurous.</w:t>
      </w:r>
    </w:p>
    <w:p>
      <w:pPr>
        <w:spacing w:before="0"/>
      </w:pPr>
      <w:r>
        <w:rPr>
          <w:b w:val="0"/>
        </w:rPr>
        <w:t>• So,options 1,2 and 3 are incorrect.</w:t>
      </w:r>
    </w:p>
    <w:p>
      <w:pPr>
        <w:spacing w:before="0"/>
      </w:pPr>
      <w:r>
        <w:rPr>
          <w:b w:val="0"/>
        </w:rPr>
      </w:r>
    </w:p>
    <w:p>
      <w:pPr>
        <w:spacing w:after="100" w:line="360" w:lineRule="auto" w:before="0"/>
      </w:pPr>
      <w:r>
        <w:rPr>
          <w:b w:val="0"/>
        </w:rPr>
        <w:t>94. Select the most appropriate option to fill in the blank. A colourful cyclothon was organized on the ______ of World Sparrow Day to mark the progress of making Ganjam the first sparrow-friendly district of Odisha.</w:t>
      </w:r>
    </w:p>
    <w:p>
      <w:pPr>
        <w:spacing w:before="0"/>
      </w:pPr>
      <w:r>
        <w:rPr>
          <w:b w:val="0"/>
        </w:rPr>
      </w:r>
    </w:p>
    <w:p>
      <w:pPr>
        <w:spacing w:after="100" w:before="0"/>
      </w:pPr>
      <w:r>
        <w:rPr>
          <w:b w:val="0"/>
        </w:rPr>
        <w:t>A. occasion</w:t>
      </w:r>
    </w:p>
    <w:p>
      <w:pPr>
        <w:spacing w:after="100" w:before="0"/>
      </w:pPr>
      <w:r>
        <w:rPr>
          <w:b w:val="0"/>
        </w:rPr>
        <w:t>B. festivity</w:t>
      </w:r>
    </w:p>
    <w:p>
      <w:pPr>
        <w:spacing w:after="100" w:before="0"/>
      </w:pPr>
      <w:r>
        <w:rPr>
          <w:b w:val="0"/>
        </w:rPr>
        <w:t>C. event</w:t>
      </w:r>
    </w:p>
    <w:p>
      <w:pPr>
        <w:spacing w:after="100" w:before="0"/>
      </w:pPr>
      <w:r>
        <w:rPr>
          <w:b w:val="0"/>
        </w:rPr>
        <w:t>D. project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colourful cyclothon was organized on the occasion of World Sparrow Day to mark the progress of making Ganjam the first sparrow-friendly district of Odisha. Occasion means a particular event or the time at which it takes place. It is clear that occasion is the correct word because we are talking about a particular day or event. Festivity means the celebration of something in a joyful and exuberant way. Event means a thing that happens or takes place, especially one of importance. Project means an individual or collaborative enterprise that is carefully planned to achieve a particular aim. So, options 2,3 and 4 are incorrect.</w:t>
      </w:r>
    </w:p>
    <w:p>
      <w:pPr>
        <w:spacing w:before="0"/>
      </w:pPr>
      <w:r>
        <w:rPr>
          <w:b w:val="0"/>
        </w:rPr>
      </w:r>
    </w:p>
    <w:p>
      <w:pPr>
        <w:spacing w:after="100" w:line="360" w:lineRule="auto" w:before="0"/>
      </w:pPr>
      <w:r>
        <w:rPr>
          <w:b w:val="0"/>
        </w:rPr>
        <w:t>95. Select the correct active form of the given sentence. The results will be known to us by the end of the next month.</w:t>
      </w:r>
    </w:p>
    <w:p>
      <w:pPr>
        <w:spacing w:before="0"/>
      </w:pPr>
      <w:r>
        <w:rPr>
          <w:b w:val="0"/>
        </w:rPr>
      </w:r>
    </w:p>
    <w:p>
      <w:pPr>
        <w:spacing w:after="100" w:before="0"/>
      </w:pPr>
      <w:r>
        <w:rPr>
          <w:b w:val="0"/>
        </w:rPr>
        <w:t>A. We will know the results by the end of the next month.</w:t>
      </w:r>
    </w:p>
    <w:p>
      <w:pPr>
        <w:spacing w:after="100" w:before="0"/>
      </w:pPr>
      <w:r>
        <w:rPr>
          <w:b w:val="0"/>
        </w:rPr>
        <w:t>B. We have known the results by the end of the next month.</w:t>
      </w:r>
    </w:p>
    <w:p>
      <w:pPr>
        <w:spacing w:after="100" w:before="0"/>
      </w:pPr>
      <w:r>
        <w:rPr>
          <w:b w:val="0"/>
        </w:rPr>
        <w:t>C. We are knowing the results by the end of the next month.</w:t>
      </w:r>
    </w:p>
    <w:p>
      <w:pPr>
        <w:spacing w:after="100" w:before="0"/>
      </w:pPr>
      <w:r>
        <w:rPr>
          <w:b w:val="0"/>
        </w:rPr>
        <w:t>D. We know the results by the end of the next month.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 will know the results by the end of the next month. Key Points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'The results' is the subject and 'us' is the object.</w:t>
      </w:r>
    </w:p>
    <w:p>
      <w:pPr>
        <w:spacing w:before="0"/>
      </w:pPr>
      <w:r>
        <w:rPr>
          <w:b w:val="0"/>
        </w:rPr>
        <w:t>• When we convert this sentence into active voice, the subject 'The results' of the passive voice becomes the object, the object 'us' becomes the subject ( subjective case of pronoun for us is 'we').</w:t>
      </w:r>
    </w:p>
    <w:p>
      <w:pPr>
        <w:spacing w:before="0"/>
      </w:pPr>
      <w:r>
        <w:rPr>
          <w:b w:val="0"/>
        </w:rPr>
        <w:t>• The passive format "will + be + V3" should be changed into the active format "will + V1 ".</w:t>
      </w:r>
    </w:p>
    <w:p>
      <w:pPr>
        <w:spacing w:before="0"/>
      </w:pPr>
      <w:r>
        <w:rPr>
          <w:b w:val="0"/>
        </w:rPr>
        <w:t>• This is the active and passive voice rule for the future simple tense.</w:t>
      </w:r>
    </w:p>
    <w:p>
      <w:pPr>
        <w:spacing w:before="0"/>
      </w:pPr>
      <w:r>
        <w:rPr>
          <w:b w:val="0"/>
        </w:rPr>
        <w:t>•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