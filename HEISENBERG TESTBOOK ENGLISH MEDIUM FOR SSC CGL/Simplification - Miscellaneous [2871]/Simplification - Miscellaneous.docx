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Find the value of ‘a’ using the concept of BODMAS. 42 ÷ 2 + a × 3 − 22 =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42 ÷ 2 + a × 3 − 22 = 8 Concept Used: Calculation: ⇒ 42 ÷ 2 + a × 3 − 22 = 8 ⇒ 21 + a × 3 – 22 = 8 ⇒ 21 + 3a – 22 = 8 ⇒ 3a – 1 = 8 ⇒ 3a = 9 ⇒ a = 9 ÷ 3 = 3 Hence, the value of a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 the following expression: (5-35÷ 5 × 15 + 5/12-2)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-9.5</w:t>
      </w:r>
    </w:p>
    <w:p>
      <w:pPr>
        <w:spacing w:after="100" w:before="0"/>
      </w:pPr>
      <w:r>
        <w:rPr>
          <w:b w:val="0"/>
        </w:rPr>
        <w:t>B. -13.5</w:t>
      </w:r>
    </w:p>
    <w:p>
      <w:pPr>
        <w:spacing w:after="100" w:before="0"/>
      </w:pPr>
      <w:r>
        <w:rPr>
          <w:b w:val="0"/>
        </w:rPr>
        <w:t>C. -2.5</w:t>
      </w:r>
    </w:p>
    <w:p>
      <w:pPr>
        <w:spacing w:after="100" w:before="0"/>
      </w:pPr>
      <w:r>
        <w:rPr>
          <w:b w:val="0"/>
        </w:rPr>
        <w:t>D. 11.5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given expression = (5-35÷ 5 × 15 + 5/12-2) Calculation: (5-35÷ 5 × 15 + 5/12-2) = (5-7 × 15 + 5/10) = (5 - 105 + 5)/10 = - 95/10 = - 9.5 ∴ The value of the expression is - 9.5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value of p from the following. 1(2/3)÷(4/9)×(p/9)=1(1/4)×(2/3)÷(1/6)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Given:- 1(2/3)÷(4/9)×(p/9)=1(1/4)×(2/3)÷(1/6) To find:- The value of p Calculation:- It is given that 1(2/3)÷(4/9)×(p/9)=1(1/4)×(2/3)÷(1/6), Solving the Left-hand side, ⇒1(2/3)÷(4/9)×(p/9) = (5/3)÷(4/9)×(p/9) ⇒1(2/3)÷(4/9)×(p/9) = (5/3)×(9/4)×(p/9) ⇒1(2/3)÷(4/9)×(p/9) = (5p/12) Solving the Right-hand side, ⇒1(1/4)×(2/3)÷(1/6) = (5/4)×(2/3)÷(1/6) ⇒1(1/4)×(2/3)÷(1/6) = (5/4)×(2/3)×(6/1) ⇒1(1/4)×(2/3)÷(1/6) = (60/12) = 5 Equating the Left-hand side and right-hand side, ⇒(5p/12) = 5 ⇒ p = 12 The value of p in the expression is 12 Alternate Method 1(2/3)÷(4/9)×(p/9)=1(1/4)×(2/3)÷(1/6) ⇒ (5/3)×(9/4)×(p/9)=(5/4)×(2/3)×6 ⇒ Solving we get, P = 2 × 6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marked price of a toy is Rs. 450. After a certain discount on the marked price, the selling price of the toy is Rs. 405. The rate of discount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8%</w:t>
      </w:r>
    </w:p>
    <w:p>
      <w:pPr>
        <w:spacing w:after="100" w:before="0"/>
      </w:pPr>
      <w:r>
        <w:rPr>
          <w:b w:val="0"/>
        </w:rPr>
        <w:t>B. 12%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(M.P.) of toy = 450 Selling Price (S.P.) of toy = 405 Formula used: Discount percentage = [(Marked price – Selling price)/Marked price] × 100 Calculation: M.P. = 450 S.P. = 405 Discount % = [(450 – 405)/450] × 100 ⇒ (45/450) × 100 ⇒ 10% ∴ The rate of discount is 10%.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a = 2b, then the value of + ba -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a = 2b Calculation: If a = 2b ⇒ (a + b) / (a - b) = (2b + b) / (2b - b) ⇒ 3b / b ∴ The value of + ba - b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18% of 15% of 25/9 of 3800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583</w:t>
      </w:r>
    </w:p>
    <w:p>
      <w:pPr>
        <w:spacing w:after="100" w:before="0"/>
      </w:pPr>
      <w:r>
        <w:rPr>
          <w:b w:val="0"/>
        </w:rPr>
        <w:t>B. 285</w:t>
      </w:r>
    </w:p>
    <w:p>
      <w:pPr>
        <w:spacing w:after="100" w:before="0"/>
      </w:pPr>
      <w:r>
        <w:rPr>
          <w:b w:val="0"/>
        </w:rPr>
        <w:t>C. 385</w:t>
      </w:r>
    </w:p>
    <w:p>
      <w:pPr>
        <w:spacing w:after="100" w:before="0"/>
      </w:pPr>
      <w:r>
        <w:rPr>
          <w:b w:val="0"/>
        </w:rPr>
        <w:t>D. 582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18% of 15% of 25/9 of 3800 Calculation: 18% of 15% of 25/9 of 3800 = (18/100) × (15/100) × (25/9) × 3800 18% of 15% of 25/9 of 3800 = 15 × 19 ⇒ 285 ∴ The value of 18% of 15% of 25/9 of 3800 is 285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numbers are respectively 25% and 65% more than a third number. The ratio of the two numbers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: 42</w:t>
      </w:r>
    </w:p>
    <w:p>
      <w:pPr>
        <w:spacing w:after="100" w:before="0"/>
      </w:pPr>
      <w:r>
        <w:rPr>
          <w:b w:val="0"/>
        </w:rPr>
        <w:t>B. 25 : 33</w:t>
      </w:r>
    </w:p>
    <w:p>
      <w:pPr>
        <w:spacing w:after="100" w:before="0"/>
      </w:pPr>
      <w:r>
        <w:rPr>
          <w:b w:val="0"/>
        </w:rPr>
        <w:t>C. 16 : 17</w:t>
      </w:r>
    </w:p>
    <w:p>
      <w:pPr>
        <w:spacing w:after="100" w:before="0"/>
      </w:pPr>
      <w:r>
        <w:rPr>
          <w:b w:val="0"/>
        </w:rPr>
        <w:t>D. 16 :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x% more a number = Actual number × (100 + x)/100 Calculation: Let third number be 100, then First number = 100 × (125/100) = 125 Second number = 100 × (165/100) = 165 ∴ Ratio of the two numbers = 125 : 165 = 25 : 33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value of 12 - 8 ÷ 2 - {16 of -2 + 3 × 5 - 4}?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12 - 8 ÷ 2 - {16 of -2 + 3 × 5 - 4} Formula used: Calculation: Using the BODMAS rule, 12 - 8 ÷ 2 - {16 of -2 + 3 × 5 - 4} ⇒ 12 - 4 - { -32 + 15 - 4} ⇒ 12 - 4 + 21 ⇒ 29 ∴ The value of 12 - 8 ÷ 2 - {16 × -2 + 3 × 5 - 4} is 29.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square of 72 is equal to the product of 216 and a number. Find the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square of 72 is equal to, 72 × 72 Let the number is x As per the question, ⇒ 216 × x = 72 × 72 ⇒ 3x = 72 ⇒ x = 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value of (7 + 8 - 9 ÷ 3 × 2) + [52 - 4 of 5 + 4 × 7]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61</w:t>
      </w:r>
    </w:p>
    <w:p>
      <w:pPr>
        <w:spacing w:after="100" w:before="0"/>
      </w:pPr>
      <w:r>
        <w:rPr>
          <w:b w:val="0"/>
        </w:rPr>
        <w:t>B. 277</w:t>
      </w:r>
    </w:p>
    <w:p>
      <w:pPr>
        <w:spacing w:after="100" w:before="0"/>
      </w:pPr>
      <w:r>
        <w:rPr>
          <w:b w:val="0"/>
        </w:rPr>
        <w:t>C. 69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(7 + 8 - 9 ÷ 3 × 2) + [52 - 4 of 5 + 4 × 7] Concept used: Calculation: ⇒52 - 4 of 5 + 4 × 7 ⇒52 - 4 × 5 + 4 × 7 ⇒52 - 20 + 4 × 7 ⇒52 - 20+ 28 ⇒80 - 20 = 60 ⇒7 + 8 - 9 ÷ 3 × 2 ⇒7 + 8 - 3 × 2 ⇒7 + 8 - 6 ⇒9 ⇒ (7 + 8 - 9 ÷ 3 × 2) + [52 - 4 of 5 + 4 × 7] = (60) + [9] ⇒ (7 + 8 - 9 ÷ 3 × 2) + [52 - 4 of 5 + 4 × 7] = 69 ∴ The value of the expression is 69.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Simplify the following expression. (2.19)2 + 2(2.19)(3.81) + (3.81)2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216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(2.19)2 + 2(2.19)(3.81) + (3.81)2 Formula used: (A + B)2 = A2 + 2AB + B2 Calculations: According to question, we have: ⇒ (2.19)2 + 2(2.19)(3.81) + (3.81)2 ⇒ (2.19 + 3.81)2 ⇒ (6)2 ⇒ 36 ∴ The Required simplified value is 36.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68 is 25% of which of the following numbers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136</w:t>
      </w:r>
    </w:p>
    <w:p>
      <w:pPr>
        <w:spacing w:after="100" w:before="0"/>
      </w:pPr>
      <w:r>
        <w:rPr>
          <w:b w:val="0"/>
        </w:rPr>
        <w:t>B. 285</w:t>
      </w:r>
    </w:p>
    <w:p>
      <w:pPr>
        <w:spacing w:after="100" w:before="0"/>
      </w:pPr>
      <w:r>
        <w:rPr>
          <w:b w:val="0"/>
        </w:rPr>
        <w:t>C. 204</w:t>
      </w:r>
    </w:p>
    <w:p>
      <w:pPr>
        <w:spacing w:after="100" w:before="0"/>
      </w:pPr>
      <w:r>
        <w:rPr>
          <w:b w:val="0"/>
        </w:rPr>
        <w:t>D. 272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x x × 25/100 = 68 ⇒ x = 68 × 4 [∴ 25/100 = 1/4] ∴ The number is 272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Solve the following expression. (-25) × 8 + (- 25) ×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-210</w:t>
      </w:r>
    </w:p>
    <w:p>
      <w:pPr>
        <w:spacing w:after="100" w:before="0"/>
      </w:pPr>
      <w:r>
        <w:rPr>
          <w:b w:val="0"/>
        </w:rPr>
        <w:t>B. 250</w:t>
      </w:r>
    </w:p>
    <w:p>
      <w:pPr>
        <w:spacing w:after="100" w:before="0"/>
      </w:pPr>
      <w:r>
        <w:rPr>
          <w:b w:val="0"/>
        </w:rPr>
        <w:t>C. -250</w:t>
      </w:r>
    </w:p>
    <w:p>
      <w:pPr>
        <w:spacing w:after="100" w:before="0"/>
      </w:pPr>
      <w:r>
        <w:rPr>
          <w:b w:val="0"/>
        </w:rPr>
        <w:t>D. 210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(-25) × 8 + (25) × 2 ⇒ - 200 - 50 = - 250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Simplify x9 × x5 × x-4 × x0 × x-6.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x4</w:t>
      </w:r>
    </w:p>
    <w:p>
      <w:pPr>
        <w:spacing w:after="100" w:before="0"/>
      </w:pPr>
      <w:r>
        <w:rPr>
          <w:b w:val="0"/>
        </w:rPr>
        <w:t>B. x-4</w:t>
      </w:r>
    </w:p>
    <w:p>
      <w:pPr>
        <w:spacing w:after="100" w:before="0"/>
      </w:pPr>
      <w:r>
        <w:rPr>
          <w:b w:val="0"/>
        </w:rPr>
        <w:t>C. x-6</w:t>
      </w:r>
    </w:p>
    <w:p>
      <w:pPr>
        <w:spacing w:after="100" w:before="0"/>
      </w:pPr>
      <w:r>
        <w:rPr>
          <w:b w:val="0"/>
        </w:rPr>
        <w:t>D. x6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x9 × x5 × x-4 × x0 × x-6 ⇒ x9 + 5 - 4 + 0 - 6 ⇒ x4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√(4 + 144)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3.74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12.17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√(4 + √(144) ) = √(4 + 12) = √(16)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value of 40-34 of 3237 - 34 of (34-6)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–1/2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BODMAS rule to solve this question, as per the order given below, Now, Calculation: 40-34 of 3237 - 34 of (34-6) ⇒ 40-34 × 3237 - 34 of 28 ⇒ (40 – 24)/(37 – 21) ⇒ 16/16 ⇒ 1 ∴ The required value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Find the value of (p + 2q)2 - (p - 2q)2.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10pq</w:t>
      </w:r>
    </w:p>
    <w:p>
      <w:pPr>
        <w:spacing w:after="100" w:before="0"/>
      </w:pPr>
      <w:r>
        <w:rPr>
          <w:b w:val="0"/>
        </w:rPr>
        <w:t>B. 8pq</w:t>
      </w:r>
    </w:p>
    <w:p>
      <w:pPr>
        <w:spacing w:after="100" w:before="0"/>
      </w:pPr>
      <w:r>
        <w:rPr>
          <w:b w:val="0"/>
        </w:rPr>
        <w:t>C. 4pq</w:t>
      </w:r>
    </w:p>
    <w:p>
      <w:pPr>
        <w:spacing w:after="100" w:before="0"/>
      </w:pPr>
      <w:r>
        <w:rPr>
          <w:b w:val="0"/>
        </w:rPr>
        <w:t>D. 6pq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(p + 2q)2 - (p - 2q)2 ⇒ p2 + 4q2 + 4pq - p2 - 4q2 + 4pq ⇒ 8p × 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Simplify the following expression. 17.46^2-4.46^2 17.46 + 4.46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21.92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17.46^2-4.46^2 17.46 + 4.46 Concept used: (a2 - b2) = (a + b)(a - b) Calculations: [(17.46)2 - (4.46)2] ÷ (17.46 + 4.46) ⇒ [(17.46 + 4.46)(17.46 - 4.46)] ÷ (17.46 + 4.46) ⇒ 17.46 - 4.46 = 13 ∴ The simplified value of the given equation is 13.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x y and z are 3 values, such that x + y = 12, y + z = 17 and z + x = 19. What is the average of x, y and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= 12 y + z = 17 z + x = 19 Calculation: Add all the given equation, 2(x + y + z) = 12 + 17 + 19 x + y + z = 48/2 = 24 Average of x, y and z = 24/3 = 8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Simplify the following expression: (108×108×108-92×92×92/108×108+92×92+108×92)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(108×108×108-92×92×92/108×108+92×92+108×92) Formula used: (a)3 – (b)3 = (a – b)(a2 + b2 + ab) Calculation: (108×108×108-92×92×92/108×108+92×92+108×92) ⇒ ((108)^3 - (92)^3/(108)^2 + (92)^2 + 108 × 92) ⇒ ((108 - 92)[(108)^2 + (92)^2 + 108 × 92]/(108)^2 + (92)^2 + 108 × 92) ⇒ 108 – 92 ⇒ 16 ∴ Required answer is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the value of ((103^2-101^2)/102)?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((103^2-101^2)/102) We can simplify it as follows: ((103^2-101^2)/102) ⇒ ((103+101)(103-101)/102) ⇒ \\(204 × 2/102) ⇒ \\(408/102) = 4 So, the expression evaluates to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cube root of 3375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55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∛3375 ∛(3 × 3 × 3 × 5 × 5 × 5) 3 × 5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 the given expression. 40 × 7 - 2 × (113 ÷ 11) ÷ 22 + 30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297</w:t>
      </w:r>
    </w:p>
    <w:p>
      <w:pPr>
        <w:spacing w:after="100" w:before="0"/>
      </w:pPr>
      <w:r>
        <w:rPr>
          <w:b w:val="0"/>
        </w:rPr>
        <w:t>B. 298</w:t>
      </w:r>
    </w:p>
    <w:p>
      <w:pPr>
        <w:spacing w:after="100" w:before="0"/>
      </w:pPr>
      <w:r>
        <w:rPr>
          <w:b w:val="0"/>
        </w:rPr>
        <w:t>C. 300</w:t>
      </w:r>
    </w:p>
    <w:p>
      <w:pPr>
        <w:spacing w:after="100" w:before="0"/>
      </w:pPr>
      <w:r>
        <w:rPr>
          <w:b w:val="0"/>
        </w:rPr>
        <w:t>D. 299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40 × 7 - 2 × (113 ÷ 11) ÷ 22 + 30 ⇒ 280 - 2 × 121 × 1/22 + 30 ⇒ 280 - 11 +30 = 299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 : 450 + 752 - 125 x (3/100) of 1000 - {650 ÷ (16 - 3)}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3200</w:t>
      </w:r>
    </w:p>
    <w:p>
      <w:pPr>
        <w:spacing w:after="100" w:before="0"/>
      </w:pPr>
      <w:r>
        <w:rPr>
          <w:b w:val="0"/>
        </w:rPr>
        <w:t>B. 2598</w:t>
      </w:r>
    </w:p>
    <w:p>
      <w:pPr>
        <w:spacing w:after="100" w:before="0"/>
      </w:pPr>
      <w:r>
        <w:rPr>
          <w:b w:val="0"/>
        </w:rPr>
        <w:t>C. -3750</w:t>
      </w:r>
    </w:p>
    <w:p>
      <w:pPr>
        <w:spacing w:after="100" w:before="0"/>
      </w:pPr>
      <w:r>
        <w:rPr>
          <w:b w:val="0"/>
        </w:rPr>
        <w:t>D. -2598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450 + 752 - 125 x (3/100) of 1000 - {650 ÷ (16 - 3)} applying BODMAS rule ⇒ 450 + 752 - 125 x (3/100) of 1000 - {650 ÷ (13)} ⇒ 450 + 752 - 125 x (3/100) of 1000 - 50 ⇒ 450 + 752 - 125 x 30- 50 ⇒ 450 + 752 - 3750 - 50 ⇒ 1202 - 3750 - 50 = - 2598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Simplify. (5x + 4y)2 + (5x - 4y)2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50x2 + 32y2</w:t>
      </w:r>
    </w:p>
    <w:p>
      <w:pPr>
        <w:spacing w:after="100" w:before="0"/>
      </w:pPr>
      <w:r>
        <w:rPr>
          <w:b w:val="0"/>
        </w:rPr>
        <w:t>B. 32x2 + 50y2</w:t>
      </w:r>
    </w:p>
    <w:p>
      <w:pPr>
        <w:spacing w:after="100" w:before="0"/>
      </w:pPr>
      <w:r>
        <w:rPr>
          <w:b w:val="0"/>
        </w:rPr>
        <w:t>C. 80xy</w:t>
      </w:r>
    </w:p>
    <w:p>
      <w:pPr>
        <w:spacing w:after="100" w:before="0"/>
      </w:pPr>
      <w:r>
        <w:rPr>
          <w:b w:val="0"/>
        </w:rPr>
        <w:t>D. -80xy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(5x + 4y)2 + (5x - 4y)2 To find:- Simplified value of (5x + 4y)2 + (5x - 4y)2 Formula used:-(a + b)2 = a2 + b2 + 2ab and (a - b)2 = a2 + b2 - 2ab Calculation:- Using the identity, ⇒ (5x + 4y)2 + (5x - 4y)2 = (25x2 + 16y2 + 40xy) + (25x2 + 16y2 - 40xy) ⇒ (5x + 4y)2 + (5x - 4y)2 = 25x2 + 16y2 + 25x2 + 16y2 ⇒ (5x + 4y)2 + (5x - 4y)2 = 50x2 + 32y2 .·. The simplified value is 50x2 + 32y2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the difference between 62% and 80% of a number is 198, then the difference between 92% and 56% of the number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</w:t>
      </w:r>
    </w:p>
    <w:p>
      <w:pPr>
        <w:spacing w:after="100" w:before="0"/>
      </w:pPr>
      <w:r>
        <w:rPr>
          <w:b w:val="0"/>
        </w:rPr>
        <w:t>B. 396</w:t>
      </w:r>
    </w:p>
    <w:p>
      <w:pPr>
        <w:spacing w:after="100" w:before="0"/>
      </w:pPr>
      <w:r>
        <w:rPr>
          <w:b w:val="0"/>
        </w:rPr>
        <w:t>C. 1100</w:t>
      </w:r>
    </w:p>
    <w:p>
      <w:pPr>
        <w:spacing w:after="100" w:before="0"/>
      </w:pPr>
      <w:r>
        <w:rPr>
          <w:b w:val="0"/>
        </w:rPr>
        <w:t>D. 3564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80% – 62% = 198 ⇒ 18% = 198 ⇒ 92% – 56% = 36% ⇒ 36% = 198 × 2 = 396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rate of onion increased from Rs. 70 per kilogram to Rs. 120 per kilogram within a month. By what percentage (approximate) did the rate of onion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75.2%</w:t>
      </w:r>
    </w:p>
    <w:p>
      <w:pPr>
        <w:spacing w:after="100" w:before="0"/>
      </w:pPr>
      <w:r>
        <w:rPr>
          <w:b w:val="0"/>
        </w:rPr>
        <w:t>B. 65%</w:t>
      </w:r>
    </w:p>
    <w:p>
      <w:pPr>
        <w:spacing w:after="100" w:before="0"/>
      </w:pPr>
      <w:r>
        <w:rPr>
          <w:b w:val="0"/>
        </w:rPr>
        <w:t>C. 80%</w:t>
      </w:r>
    </w:p>
    <w:p>
      <w:pPr>
        <w:spacing w:after="100" w:before="0"/>
      </w:pPr>
      <w:r>
        <w:rPr>
          <w:b w:val="0"/>
        </w:rPr>
        <w:t>D. 71.5%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rate of onion increased from Rs. 70 per kilogram to Rs. 120 per kilogram Concept Used: Concept of percentage. It is calculated on the basis of 100. For example, x% means x out of 100 Calculation: Initial price Rs. 70 per kg Final price Rs. 120 per kg Price increased by (120 - 70) = Rs. 50 Price increased in percentage (50/70) × 100 ⇒ 71.42 ≈ 71.5% ∴ The rate of onion was increased by 71.5%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Simplify the expression ≤ft((p/q))^10+≤ft((q/p))^10 if (p/q)+(q/p)=2.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(p/q)+(q/p)=2 Calculations: Let (p/q) be x. Then According to question, (p/q)+(q/p)=2 ⇒ x + (1/x) = 2 ⇒ x2 + 1 = 2x ⇒ (x - 1)2 = 0 So, x = 1 ⇒(p/q) = 1 So, now ≤ft((p/q))^10+≤ft((q/p))^10 = (1)10 + (1)10 = 1 + 1 = 2 Hence, The required value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5% of 2% of 3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0.3</w:t>
      </w:r>
    </w:p>
    <w:p>
      <w:pPr>
        <w:spacing w:after="100" w:before="0"/>
      </w:pPr>
      <w:r>
        <w:rPr>
          <w:b w:val="0"/>
        </w:rPr>
        <w:t>C. 0.003</w:t>
      </w:r>
    </w:p>
    <w:p>
      <w:pPr>
        <w:spacing w:after="100" w:before="0"/>
      </w:pPr>
      <w:r>
        <w:rPr>
          <w:b w:val="0"/>
        </w:rPr>
        <w:t>D. 0.03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5% of 2% of 3 = 5/100 × 2/100 × 3,= (5 × 2 × 3)/104,= 30/104 = 0.003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Kacita's attendance in her school for the academic session 2018-2019 was 216 days. On computing her attendance, it was observed that her attendance was 90%. The total working days of the school were: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194</w:t>
      </w:r>
    </w:p>
    <w:p>
      <w:pPr>
        <w:spacing w:after="100" w:before="0"/>
      </w:pPr>
      <w:r>
        <w:rPr>
          <w:b w:val="0"/>
        </w:rPr>
        <w:t>D. 195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x as a percentage of y = (x/y) × 100 Calculation: Let total working days of the school were x days, then x × (90/100) = 216 ⇒ x = 216 × (100/90) ⇒ x = 240 days. ∴ Total working days of the school were 240 days.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√(0.00576 × y) = 2.4, then y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3600</w:t>
      </w:r>
    </w:p>
    <w:p>
      <w:pPr>
        <w:spacing w:after="100" w:before="0"/>
      </w:pPr>
      <w:r>
        <w:rPr>
          <w:b w:val="0"/>
        </w:rPr>
        <w:t>B. 1200</w:t>
      </w:r>
    </w:p>
    <w:p>
      <w:pPr>
        <w:spacing w:after="100" w:before="0"/>
      </w:pPr>
      <w:r>
        <w:rPr>
          <w:b w:val="0"/>
        </w:rPr>
        <w:t>C. 1000</w:t>
      </w:r>
    </w:p>
    <w:p>
      <w:pPr>
        <w:spacing w:after="100" w:before="0"/>
      </w:pPr>
      <w:r>
        <w:rPr>
          <w:b w:val="0"/>
        </w:rPr>
        <w:t>D. 2400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√(0.00576 × y) = 2.4 Calculation: √(0.00576 × y) = 2.4, Squaring both sides ⇒ 0.00576y = 5.76 ⇒ y = 5.760.00576 = 1000 ∴ y = 1000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Simplify the given expression. (4913+343/289+49-119)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(4913+343/289+49-119) ⇒ 5256 / 219 = 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Solve ≤ft(1+(5/6)+(7/8)+(11/12)) ÷ ≤ft((3/4)-(5/8)).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39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≤ft(1+(5/6)+(7/8)+(11/12)) ÷ ≤ft((3/4)-(5/8)). (24 + 20 + 21 + 22)/24 ÷ (6-5)/8 ⇒ (87)/24 ÷ 1/8 ⇒ (87 )/24 × 8 ⇒ 87/3 =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Simplify the following expression. 4 ÷ [2 + 2 ÷ {2 + 2 ÷ (2 + (2/3))}]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(11/15)</w:t>
      </w:r>
    </w:p>
    <w:p>
      <w:pPr>
        <w:spacing w:after="100" w:before="0"/>
      </w:pPr>
      <w:r>
        <w:rPr>
          <w:b w:val="0"/>
        </w:rPr>
        <w:t>B. -(11/15)</w:t>
      </w:r>
    </w:p>
    <w:p>
      <w:pPr>
        <w:spacing w:after="100" w:before="0"/>
      </w:pPr>
      <w:r>
        <w:rPr>
          <w:b w:val="0"/>
        </w:rPr>
        <w:t>C. (22/15)</w:t>
      </w:r>
    </w:p>
    <w:p>
      <w:pPr>
        <w:spacing w:after="100" w:before="0"/>
      </w:pPr>
      <w:r>
        <w:rPr>
          <w:b w:val="0"/>
        </w:rPr>
        <w:t>D. -(22/15)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÷ [2 + 2 ÷ {2 + 2 ÷ (2 + (2/3))}] Concept Used: Calculation: ⇒ 4 ÷ [2 + 2 ÷ {2 + 2 ÷ (2 + (2/3))}] ⇒ 4 ÷ [ 2 + 2 ÷ { 2 + 2 ÷ (8/3) }] ⇒ 4 ÷ [ 2 + 2 ÷ { 2 + 2 × (3/8) }] ⇒ 4 ÷ [ 2 + 2 ÷ { 2 + (6/8) }] ⇒ 4 ÷ [ 2 + 2 ÷ (22/8) ] ⇒ 4 ÷ [ 2 + (16/22) ] ⇒ 4 ÷ (60/22) ⇒ 4 × (22/60) = (22/15) Hence, the simplified value of the expression is (22/15)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value of ? in 10 – [121 ÷ (11 × 11) – (- 4) – {3 – (8 – 1)}] = ?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Calculations: Considering the given equation, 10 – [121 ÷ (11 × 11) – (- 4) – {3 – (8 – 1)}] = ? ⇒ 10 – [121 ÷ (121) + 4 – {3 – 7}] = ? ⇒ 10 – [121 ÷ (121) + 4 – {-4}] = ? ⇒ 10 – [121 ÷ (121) + 4 + 4] = ? ⇒ 10 – [121/121 + 4 + 4] = ? ⇒ 10 – [1 + 4 + 4] = ? ⇒ 10 – 9 = ? ⇒ 1 = ? ∴ The value of ?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Sachin scored 120 runs, which included 6 boundaries and 4 sixes. What percentage of his total score did he make by running between the wickets?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 (4/9)%</w:t>
      </w:r>
    </w:p>
    <w:p>
      <w:pPr>
        <w:spacing w:after="100" w:before="0"/>
      </w:pPr>
      <w:r>
        <w:rPr>
          <w:b w:val="0"/>
        </w:rPr>
        <w:t>B. 33 (1/3)%</w:t>
      </w:r>
    </w:p>
    <w:p>
      <w:pPr>
        <w:spacing w:after="100" w:before="0"/>
      </w:pPr>
      <w:r>
        <w:rPr>
          <w:b w:val="0"/>
        </w:rPr>
        <w:t>C. 45%</w:t>
      </w:r>
    </w:p>
    <w:p>
      <w:pPr>
        <w:spacing w:after="100" w:before="0"/>
      </w:pPr>
      <w:r>
        <w:rPr>
          <w:b w:val="0"/>
        </w:rPr>
        <w:t>D. 60%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x as a percentage y = (x/y) × 100 Calculation: Number of runs score made by running between the wickets = 120 - 4 × 6 - 6 × 4 = 120 - 48 = 72 ∴ Required percentage = (72/120) × 100 = 60%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9832 - 172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96600</w:t>
      </w:r>
    </w:p>
    <w:p>
      <w:pPr>
        <w:spacing w:after="100" w:before="0"/>
      </w:pPr>
      <w:r>
        <w:rPr>
          <w:b w:val="0"/>
        </w:rPr>
        <w:t>B. 9662</w:t>
      </w:r>
    </w:p>
    <w:p>
      <w:pPr>
        <w:spacing w:after="100" w:before="0"/>
      </w:pPr>
      <w:r>
        <w:rPr>
          <w:b w:val="0"/>
        </w:rPr>
        <w:t>C. 96600000</w:t>
      </w:r>
    </w:p>
    <w:p>
      <w:pPr>
        <w:spacing w:after="100" w:before="0"/>
      </w:pPr>
      <w:r>
        <w:rPr>
          <w:b w:val="0"/>
        </w:rPr>
        <w:t>D. 966000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9832 - 172 = ? Formula used: a2 - b2 = (a + b)(a - b) Calculations: (983)2 - (17)2 ⇒ (983 + 17)(983 - 17) ⇒ 1000 × 966 = 966000 ∴ 9832 - 172 is 966000.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Simplify : 3ab × (a + b)-1 × (a-1 + b-1)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1(a+b)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(a + b)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3ab × (a + b)-1 × (a-1 + b-1) ⇒ 3ab × (1/(a+b)) × ((1/a)+(1/b)) ⇒ 3ab × (1/(a+b)) × ((a+b)/ab)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Simplify the following expression. 3 + 28 ÷ 35 × 15 + 4 - 3 ×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+ 28 ÷ 35 × 15 + 4 - 3 × 4 ⇒ 3 + 0.8 × 15 + 4 - 12 3 + 12 + 4 - 12 ⇒ 15 + 4 - 12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Solve (0.125 × 0.01) ÷ (0.5 × 0.005).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0.6</w:t>
      </w:r>
    </w:p>
    <w:p>
      <w:pPr>
        <w:spacing w:after="100" w:before="0"/>
      </w:pPr>
      <w:r>
        <w:rPr>
          <w:b w:val="0"/>
        </w:rPr>
        <w:t>B. 0.5</w:t>
      </w:r>
    </w:p>
    <w:p>
      <w:pPr>
        <w:spacing w:after="100" w:before="0"/>
      </w:pPr>
      <w:r>
        <w:rPr>
          <w:b w:val="0"/>
        </w:rPr>
        <w:t>C. 0.8</w:t>
      </w:r>
    </w:p>
    <w:p>
      <w:pPr>
        <w:spacing w:after="100" w:before="0"/>
      </w:pPr>
      <w:r>
        <w:rPr>
          <w:b w:val="0"/>
        </w:rPr>
        <w:t>D. 0.7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(125 × 10-5)/(25 × 10-4) = 12.5/25 = 0.5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a = -12, b = -6 and c = 18, then what is the value of (2abc)/9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554</w:t>
      </w:r>
    </w:p>
    <w:p>
      <w:pPr>
        <w:spacing w:after="100" w:before="0"/>
      </w:pPr>
      <w:r>
        <w:rPr>
          <w:b w:val="0"/>
        </w:rPr>
        <w:t>B. 288</w:t>
      </w:r>
    </w:p>
    <w:p>
      <w:pPr>
        <w:spacing w:after="100" w:before="0"/>
      </w:pPr>
      <w:r>
        <w:rPr>
          <w:b w:val="0"/>
        </w:rPr>
        <w:t>C. -288</w:t>
      </w:r>
    </w:p>
    <w:p>
      <w:pPr>
        <w:spacing w:after="100" w:before="0"/>
      </w:pPr>
      <w:r>
        <w:rPr>
          <w:b w:val="0"/>
        </w:rPr>
        <w:t>D. 144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Putting the values in ⇒ (2abc)/9 ⇒ {2 × (- 12) × (- 6) × 18}/9 ⇒ 72 × 4 = 288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√(1+(x/529))=(24/23),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√(1+(x/529))=(24/23) Calculation: ⇒ Squaring both the sides, we get ⇒ 1 + (x/529) = (24× 24/23× 23) ⇒ (529+x/529) = (576/529) ⇒ 529 + x = 576 ⇒ x = 576 – 529 = 47 Therefore, the value of x is 47.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each side of a square is decreased by 17%, then by what percentage does its area decrease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30.79%</w:t>
      </w:r>
    </w:p>
    <w:p>
      <w:pPr>
        <w:spacing w:after="100" w:before="0"/>
      </w:pPr>
      <w:r>
        <w:rPr>
          <w:b w:val="0"/>
        </w:rPr>
        <w:t>C. 44.31%</w:t>
      </w:r>
    </w:p>
    <w:p>
      <w:pPr>
        <w:spacing w:after="100" w:before="0"/>
      </w:pPr>
      <w:r>
        <w:rPr>
          <w:b w:val="0"/>
        </w:rPr>
        <w:t>D. 31.11%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Decrease percent = 17% Concept used: Using the concept of percentage Area of square = (Side)2 Calculation: Let the original side be 10. Area of original square = (Side)2 ⇒ Original area = 102 New side = (100 – 17)% of 10 ⇒ New side = 83/100 × 10 ⇒ New side = 8.3 New area = (New side)2 ⇒ New area = (8.3)2 ⇒ New area = 68.89 Percent decrease in area = (Original area – New area)/(Original area) × 100 ⇒ Percent decrease in area = (100 – 68.89)/100 × 100 ⇒ Percent decrease in area = 31.11% ∴ The percentage decrease in area is 31.11%. Shortcut TrickDecreasing(%) in area = - x - x + (- x × - x)/100 Decreasing(%) in area = - 17 - 17 + (- 17 × - 17)/100 ⇒ - 34 + 2.89 = - 31.11 ∴ The percentage decrease in area is 31.11%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Simplify the following expression. ≤ft((7/16) ÷ (1/2) of (1/5))× (4/5)-(1/3)×(5/8)÷ (1/2)+(3/4)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(10/3)</w:t>
      </w:r>
    </w:p>
    <w:p>
      <w:pPr>
        <w:spacing w:after="100" w:before="0"/>
      </w:pPr>
      <w:r>
        <w:rPr>
          <w:b w:val="0"/>
        </w:rPr>
        <w:t>B. (71/150)</w:t>
      </w:r>
    </w:p>
    <w:p>
      <w:pPr>
        <w:spacing w:after="100" w:before="0"/>
      </w:pPr>
      <w:r>
        <w:rPr>
          <w:b w:val="0"/>
        </w:rPr>
        <w:t>C. (23/6)</w:t>
      </w:r>
    </w:p>
    <w:p>
      <w:pPr>
        <w:spacing w:after="100" w:before="0"/>
      </w:pPr>
      <w:r>
        <w:rPr>
          <w:b w:val="0"/>
        </w:rPr>
        <w:t>D. (317/96)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≤ft((7/16) ÷ (1/2) of (1/5))× (4/5)-(1/3)×(5/8)÷ (1/2)+(3/4) Concept used: Calculation: ⇒ ≤ft((7/16) ÷ (1/2) × (1/5))× (4/5)-(1/3)×(5/8)÷ (1/2)+(3/4) ⇒ ≤ft((7/16) ÷ (1/10))× (4/5)-(1/3)×(5/8)÷ (1/2)+(3/4) ⇒ ≤ft((7/16) × 10)× (4/5)-(1/3)×(5/8)÷ (1/2)+(3/4) ⇒ (35/8) ×(4/5)-(1/3)×(5/8)÷ (1/2)+(3/4) ⇒ (35/8) ×(4/5)-(1/3)×(5/8)× 2+(3/4) ⇒ (7/2) -(5/12)+(3/4) ⇒ (42 - 5 + 9 /12) ⇒ 46/12 ⇒ 23/6 ∴ The required answer is 23/6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value of [(3 + 5 - 4) + (17 - 3 × 4)] + [ 4 ÷ 2 - 16 ÷ 4 + 3]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[(3 + 5 - 4) + (17 - 3 × 4)] + [ 4 ÷ 2 - 16 ÷ 4 + 3] Concept Used: Follow the VBODMAS Rule, Calculation: ⇒ [(3 + 5 - 4) + (17 - 3 × 4)] + [ 4 ÷ 2 - 16 ÷ 4 + 3] ⇒ [4 + (17 - 12)] + [2 - 4 + 3] ⇒ [4 + 5] + [1] ⇒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What is the value of the given expression? (1/12)+(1/16)+(1/8)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(13/48)</w:t>
      </w:r>
    </w:p>
    <w:p>
      <w:pPr>
        <w:spacing w:after="100" w:before="0"/>
      </w:pPr>
      <w:r>
        <w:rPr>
          <w:b w:val="0"/>
        </w:rPr>
        <w:t>B. (10/72)</w:t>
      </w:r>
    </w:p>
    <w:p>
      <w:pPr>
        <w:spacing w:after="100" w:before="0"/>
      </w:pPr>
      <w:r>
        <w:rPr>
          <w:b w:val="0"/>
        </w:rPr>
        <w:t>C. (3/48)</w:t>
      </w:r>
    </w:p>
    <w:p>
      <w:pPr>
        <w:spacing w:after="100" w:before="0"/>
      </w:pPr>
      <w:r>
        <w:rPr>
          <w:b w:val="0"/>
        </w:rPr>
        <w:t>D. (13/18)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(1/12)+(1/16)+(1/8) = (4+3+6/48) ⇒ (13/48)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Simplify the expression 25 - ≤ft[ 16 - ≤ft\ 14 - ≤ft( 18 - 8 + 3 ) 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25 - ≤ft[ 16 - ≤ft\ 14 - ≤ft( 18 - 8 + 3 ) ] Concept used: Follow BODMAS rule to solve this question, as per the order given below, Calculation: 25 - ≤ft[ 16 - ≤ft\ 14 - ≤ft( 18 - 8 + 3 ) ] ⇒ 25 - [16 - {14 - (18 - 11)}] ⇒ 25 - [16 - {14 - 7}] ⇒ 25 - [16 - 7] ⇒ 25 - 9 ⇒ 16 ∴ The value of 25 - ≤ft[ 16 - ≤ft\ 14 - ≤ft( 18 - 8 + 3 ) ] is 16.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the length of a rectangle is increased by 30% and breadth is reduced by 15%, find the percent change in the area of the rectangle.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10.5 % decrement</w:t>
      </w:r>
    </w:p>
    <w:p>
      <w:pPr>
        <w:spacing w:after="100" w:before="0"/>
      </w:pPr>
      <w:r>
        <w:rPr>
          <w:b w:val="0"/>
        </w:rPr>
        <w:t>B. 12.5 % decrement</w:t>
      </w:r>
    </w:p>
    <w:p>
      <w:pPr>
        <w:spacing w:after="100" w:before="0"/>
      </w:pPr>
      <w:r>
        <w:rPr>
          <w:b w:val="0"/>
        </w:rPr>
        <w:t>C. 12.5 % increment</w:t>
      </w:r>
    </w:p>
    <w:p>
      <w:pPr>
        <w:spacing w:after="100" w:before="0"/>
      </w:pPr>
      <w:r>
        <w:rPr>
          <w:b w:val="0"/>
        </w:rPr>
        <w:t>D. 10.5 % increment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increases by 30% Breadth reduces by 15% FORMULA USED: Area of rectangle = Length × Breadth CALCULATION: Let us assume the original length and breadth to be 100 each respectively, Area of rectangle = Length × Breadth = ( 100 × 100 ) = 10000 Now, according to the question Length increases by 30% New length = 100 + 100 × 30 / 100 = ( 100 + 30 ) = 130 Also, breadth reduces by 15% New breadth = 100 - 100 × 15 /100 = ( 100 - 15 ) = 85 New area = new length × new breadth = (130 × 85 ) = 11050 ⇒ Increment in area = ( 11050 - 10000 ) = 1050 ⇒ % increment in area = ( 1050 /10000) × 100 = 10.5% Hence, there is a 10.5% increment in the area of the rectangle. Shortcut TrickFormula Used: A +B +AB/100 ⇒ 30 - 15 - (30× 15)/100 = 15 - 4.5 = 10.5 (Negative sign shows reduce in %)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0.5 is what percentage of 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0.25%</w:t>
      </w:r>
    </w:p>
    <w:p>
      <w:pPr>
        <w:spacing w:after="100" w:before="0"/>
      </w:pPr>
      <w:r>
        <w:rPr>
          <w:b w:val="0"/>
        </w:rPr>
        <w:t>C. 2.5%</w:t>
      </w:r>
    </w:p>
    <w:p>
      <w:pPr>
        <w:spacing w:after="100" w:before="0"/>
      </w:pPr>
      <w:r>
        <w:rPr>
          <w:b w:val="0"/>
        </w:rPr>
        <w:t>D. 0.025%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= (0.5/20) × 100 ⇒ 5/2 ⇒ 2.5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What is the value of x, if 25% of 480 + 30% of 500 + x% of 90 = 35% of 900?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55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25% of 480 + 30% of 500 + x% of 90 = 35% of 900 ⇒ (25/100) of 480 + (30/100) of 500 + (x/100) of 90 = (35/100) of 900 ⇒ 120 + 150 + (9x/10) = 315 = (9x/10) = 45 = x = 50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