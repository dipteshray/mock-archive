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LCM and HCF of two numbers are 420 and 6, respectively. If sum of the numbers is 102, then what is the difference of the numbers?</w:t>
      </w:r>
    </w:p>
    <w:p>
      <w:pPr>
        <w:spacing w:before="0"/>
      </w:pPr>
      <w:r>
        <w:rPr>
          <w:b w:val="0"/>
        </w:rPr>
      </w:r>
    </w:p>
    <w:p>
      <w:pPr>
        <w:spacing w:after="100" w:before="0"/>
      </w:pPr>
      <w:r>
        <w:rPr>
          <w:b w:val="0"/>
        </w:rPr>
        <w:t>A. 22</w:t>
      </w:r>
    </w:p>
    <w:p>
      <w:pPr>
        <w:spacing w:after="100" w:before="0"/>
      </w:pPr>
      <w:r>
        <w:rPr>
          <w:b w:val="0"/>
        </w:rPr>
        <w:t>B. 42</w:t>
      </w:r>
    </w:p>
    <w:p>
      <w:pPr>
        <w:spacing w:after="100" w:before="0"/>
      </w:pPr>
      <w:r>
        <w:rPr>
          <w:b w:val="0"/>
        </w:rPr>
        <w:t>C. 18</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LCM and HCF of two numbers are 420 and 6. Sum of the numbers is 102. Concept used: LCM is the smallest common multiple of two or more numbers. HCF is the largest number or quantity that is a factor of each member of a group of numbers. (A + B)2 - 4AB = (A - B)2 Calculation: Let the numbers be 6p and 6q respectively. (P, Q are co-primes and 6p&gt;6q) Difference between the numbers = 6p - 6q According to the question, LCM (6p, 6q) = 420 ⇒ 6 × p × q = 420 ⇒ pq = 70 ⇒ 4pq = 280 ....(1) (Multiplied both by 4) 6p + 6q = 102 ⇒ 6(p + q) = 102 ⇒ (p + q) = 17 ⇒ (p + q)2 = 172 ⇒ (p + q)2 - 4pq = 172 - 4pq (Subtracting 4pq from both side) ⇒ (p - q)2 = 289 - 280 (From 1) ⇒ (p - q)2 = 9 ⇒ (p - q) = 3 ⇒ 6(p - q) = 18 (Multiplied both side by 6) ⇒ 6p - 6q = 18 ∴ The difference between the numbers is 18.</w:t>
      </w:r>
    </w:p>
    <w:p>
      <w:pPr>
        <w:spacing w:before="0"/>
      </w:pPr>
      <w:r>
        <w:rPr>
          <w:b w:val="0"/>
        </w:rPr>
      </w:r>
    </w:p>
    <w:p>
      <w:pPr>
        <w:spacing w:after="100" w:line="360" w:lineRule="auto" w:before="0"/>
      </w:pPr>
      <w:r>
        <w:rPr>
          <w:b w:val="0"/>
        </w:rPr>
        <w:t>2. Find the least number which when divided by 6, 14, 21 and 28 leaves a remainder 5, but when divided by 11 leaves no remainder.</w:t>
      </w:r>
    </w:p>
    <w:p>
      <w:pPr>
        <w:spacing w:before="0"/>
      </w:pPr>
      <w:r>
        <w:rPr>
          <w:b w:val="0"/>
        </w:rPr>
      </w:r>
    </w:p>
    <w:p>
      <w:pPr>
        <w:spacing w:after="100" w:before="0"/>
      </w:pPr>
      <w:r>
        <w:rPr>
          <w:b w:val="0"/>
        </w:rPr>
        <w:t>A. 517</w:t>
      </w:r>
    </w:p>
    <w:p>
      <w:pPr>
        <w:spacing w:after="100" w:before="0"/>
      </w:pPr>
      <w:r>
        <w:rPr>
          <w:b w:val="0"/>
        </w:rPr>
        <w:t>B. 495</w:t>
      </w:r>
    </w:p>
    <w:p>
      <w:pPr>
        <w:spacing w:after="100" w:before="0"/>
      </w:pPr>
      <w:r>
        <w:rPr>
          <w:b w:val="0"/>
        </w:rPr>
        <w:t>C. 341</w:t>
      </w:r>
    </w:p>
    <w:p>
      <w:pPr>
        <w:spacing w:after="100" w:before="0"/>
      </w:pPr>
      <w:r>
        <w:rPr>
          <w:b w:val="0"/>
        </w:rPr>
        <w:t>D. 231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numbers are 6, 14, 21 and 28 Concept Used: In this type of question, we consider the L.C.M. of the given numbers and take the multiples of the L.C.M., then add or subtract the remainder to find the answer accordingly. Calculation: L.C.M. of 6, 14, 21, 28 = 84. Now, the required number is of the form 84k + 5. The least value of k for which (84k + 5) is divisible by 11 is k = 4. So, required number = (84 × 4 + 5) ⇒ 341 ∴ The least number which when divided by 6, 14, 21 and 28 leaves a remainder 5, but when divided by 11 leaves no remainder is 341.</w:t>
      </w:r>
    </w:p>
    <w:p>
      <w:pPr>
        <w:spacing w:before="0"/>
      </w:pPr>
      <w:r>
        <w:rPr>
          <w:b w:val="0"/>
        </w:rPr>
      </w:r>
    </w:p>
    <w:p>
      <w:pPr>
        <w:spacing w:after="100" w:line="360" w:lineRule="auto" w:before="0"/>
      </w:pPr>
      <w:r>
        <w:rPr>
          <w:b w:val="0"/>
        </w:rPr>
        <w:t>3. The L.C.M of two numbers is 20 times the H.C.F of two numbers. The sum of L.C.M and H.C.F of the two numbers is 504. If the difference in the value of two numbers is 24. Find the sum of the required two numbers.</w:t>
      </w:r>
    </w:p>
    <w:p>
      <w:pPr>
        <w:spacing w:before="0"/>
      </w:pPr>
      <w:r>
        <w:rPr>
          <w:b w:val="0"/>
        </w:rPr>
      </w:r>
    </w:p>
    <w:p>
      <w:pPr>
        <w:spacing w:after="100" w:before="0"/>
      </w:pPr>
      <w:r>
        <w:rPr>
          <w:b w:val="0"/>
        </w:rPr>
        <w:t>A. 200</w:t>
      </w:r>
    </w:p>
    <w:p>
      <w:pPr>
        <w:spacing w:after="100" w:before="0"/>
      </w:pPr>
      <w:r>
        <w:rPr>
          <w:b w:val="0"/>
        </w:rPr>
        <w:t>B. 150</w:t>
      </w:r>
    </w:p>
    <w:p>
      <w:pPr>
        <w:spacing w:after="100" w:before="0"/>
      </w:pPr>
      <w:r>
        <w:rPr>
          <w:b w:val="0"/>
        </w:rPr>
        <w:t>C. 408</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L.C.M of two numbers is 20 times the H.C.F of two numbers. The sum of L.C.M and H.C.F of the two numbers is 504. The difference in the value of the two numbers is 24. Concept used: (1) L.C.M × H.C.F = Product of two numbers (2) For the two numbers in the ratio y : z. The value of first number = H.C.F × y The value of first number = H.C.F × z Calculation: The H.C.F of two numbers = x The L.C.M of two numbers = 20x According to the question, ⇒ x + 20x = 504 ⇒ 21x = 504 ⇒ x = 24 Therefore, The H.C.F of two numbers = 24 The L.C.M of two numbers = 480 Now, Let the value of first number = 24y Let the value of second number = 24z Now, ⇒ 24y × 24z = 24 × 480 ⇒ y × z = 20 ----(1) According to the question, ⇒ 24y - 24z = 24 ⇒ y - z = 1 ----(2) On solving the equation (1) and (2), we get, ⇒ y = 5, z = 4 Therefore, The value of first number = 120 The value of second number = 96 The required sum = 120 + 96 = 216 ∴ The required answer is 216.</w:t>
      </w:r>
    </w:p>
    <w:p>
      <w:pPr>
        <w:spacing w:before="0"/>
      </w:pPr>
      <w:r>
        <w:rPr>
          <w:b w:val="0"/>
        </w:rPr>
      </w:r>
    </w:p>
    <w:p>
      <w:pPr>
        <w:spacing w:after="100" w:line="360" w:lineRule="auto" w:before="0"/>
      </w:pPr>
      <w:r>
        <w:rPr>
          <w:b w:val="0"/>
        </w:rPr>
        <w:t>4. The least common multiple of two numbers is 168 and the highest common factor of them is 12. If the difference between the numbers is 60, what is the sum of the numbers?</w:t>
      </w:r>
    </w:p>
    <w:p>
      <w:pPr>
        <w:spacing w:before="0"/>
      </w:pPr>
      <w:r>
        <w:rPr>
          <w:b w:val="0"/>
        </w:rPr>
      </w:r>
    </w:p>
    <w:p>
      <w:pPr>
        <w:spacing w:after="100" w:before="0"/>
      </w:pPr>
      <w:r>
        <w:rPr>
          <w:b w:val="0"/>
        </w:rPr>
        <w:t>A. 108</w:t>
      </w:r>
    </w:p>
    <w:p>
      <w:pPr>
        <w:spacing w:after="100" w:before="0"/>
      </w:pPr>
      <w:r>
        <w:rPr>
          <w:b w:val="0"/>
        </w:rPr>
        <w:t>B. 96</w:t>
      </w:r>
    </w:p>
    <w:p>
      <w:pPr>
        <w:spacing w:after="100" w:before="0"/>
      </w:pPr>
      <w:r>
        <w:rPr>
          <w:b w:val="0"/>
        </w:rPr>
        <w:t>C. 122</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HCF of the two numbers = 12 LCM of the two numbers = 168 Difference between the two numbers = 60 Formula used: LCM × HCF = Product of numbers (a+b)^2-(a-b)^2=4ab Calculation: Let the numbers be a and b. According to question a× b = 168 × 12\ \ ⇒ ab=2016 ---(1) (a-b) ---(2) Using formula (a+b)^2-(a-b)^2=4ab ⇒ (a+b)^2-60^2=4× 2016\ \ ⇒(a+b)^2=8064+3600\ \ ⇒ (a+b)^2=11664\ \ ⇒ a+b=108 ∴ 108 is the correct answer.</w:t>
      </w:r>
    </w:p>
    <w:p>
      <w:pPr>
        <w:spacing w:before="0"/>
      </w:pPr>
      <w:r>
        <w:rPr>
          <w:b w:val="0"/>
        </w:rPr>
      </w:r>
    </w:p>
    <w:p>
      <w:pPr>
        <w:spacing w:after="100" w:line="360" w:lineRule="auto" w:before="0"/>
      </w:pPr>
      <w:r>
        <w:rPr>
          <w:b w:val="0"/>
        </w:rPr>
        <w:t>5. Let x be the least natural number which when divided by 21, 33, 35 and 55, leaves a remainder of 3 in each, but x is exactly divisible by 67. What is the sum of the digits of x?</w:t>
      </w:r>
    </w:p>
    <w:p>
      <w:pPr>
        <w:spacing w:before="0"/>
      </w:pPr>
      <w:r>
        <w:rPr>
          <w:b w:val="0"/>
        </w:rPr>
      </w:r>
    </w:p>
    <w:p>
      <w:pPr>
        <w:spacing w:after="100" w:before="0"/>
      </w:pPr>
      <w:r>
        <w:rPr>
          <w:b w:val="0"/>
        </w:rPr>
        <w:t>A. 18</w:t>
      </w:r>
    </w:p>
    <w:p>
      <w:pPr>
        <w:spacing w:after="100" w:before="0"/>
      </w:pPr>
      <w:r>
        <w:rPr>
          <w:b w:val="0"/>
        </w:rPr>
        <w:t>B. 17</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numbers = 21, 33, 35 and 55 Calculation: LCM of 21, 33, 35 and 55 = 1155 Hence, the number can be written in the form (1155k + 3) which is divisible by 67 (1155k +3) ÷ 67, Where, Quotient = 17k and Remainder = 16k + 3 Now, (16k + 3) divisible by 67 Put k = 1, 2, 3, 4... If k = 1, number = (1155 × 1) + 3 = 1158 which is not divisible by 67 If k = 2, number = (1155 × 2) + 3 = 2313 which is not divisible by 67 If k = 3, number = (1155 × 3) + 3 = 3468 which is not divisible by 67 If k = 4, number = (1155 × 4) + 3 = 4623 which is divisible by 67 Sum of digits of numbers = 4 + 6 + 2 + 3 = 15 ∴ The answer is 15. Additional Information To find the least number we have to calculate the the LCM of the given numbers first then we will set the number as 1155k + 3 as in the question given that remainder is 3. Then check for what value of k the number is divisible by 67. At last put the value of k and and the required least number.</w:t>
      </w:r>
    </w:p>
    <w:p>
      <w:pPr>
        <w:spacing w:before="0"/>
      </w:pPr>
      <w:r>
        <w:rPr>
          <w:b w:val="0"/>
        </w:rPr>
      </w:r>
    </w:p>
    <w:p>
      <w:pPr>
        <w:spacing w:after="100" w:line="360" w:lineRule="auto" w:before="0"/>
      </w:pPr>
      <w:r>
        <w:rPr>
          <w:b w:val="0"/>
        </w:rPr>
        <w:t>6. The HCF and LCM of two numbers are 8 and 48 respectively. If one of the number is 24, then the other number is:</w:t>
      </w:r>
    </w:p>
    <w:p>
      <w:pPr>
        <w:spacing w:before="0"/>
      </w:pPr>
      <w:r>
        <w:rPr>
          <w:b w:val="0"/>
        </w:rPr>
      </w:r>
    </w:p>
    <w:p>
      <w:pPr>
        <w:spacing w:after="100" w:before="0"/>
      </w:pPr>
      <w:r>
        <w:rPr>
          <w:b w:val="0"/>
        </w:rPr>
        <w:t>A. 48</w:t>
      </w:r>
    </w:p>
    <w:p>
      <w:pPr>
        <w:spacing w:after="100" w:before="0"/>
      </w:pPr>
      <w:r>
        <w:rPr>
          <w:b w:val="0"/>
        </w:rPr>
        <w:t>B. 36</w:t>
      </w:r>
    </w:p>
    <w:p>
      <w:pPr>
        <w:spacing w:after="100" w:before="0"/>
      </w:pPr>
      <w:r>
        <w:rPr>
          <w:b w:val="0"/>
        </w:rPr>
        <w:t>C. 24</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HCF × LCM = Number1 × Number2 8 × 48 = 24 × Number2 Number2 = (8 × 48) / 24 = 16</w:t>
      </w:r>
    </w:p>
    <w:p>
      <w:pPr>
        <w:spacing w:before="0"/>
      </w:pPr>
      <w:r>
        <w:rPr>
          <w:b w:val="0"/>
        </w:rPr>
      </w:r>
    </w:p>
    <w:p>
      <w:pPr>
        <w:spacing w:after="100" w:line="360" w:lineRule="auto" w:before="0"/>
      </w:pPr>
      <w:r>
        <w:rPr>
          <w:b w:val="0"/>
        </w:rPr>
        <w:t>7. Find the difference between the greatest and the smallest 4-digit numbers exactly divisible by 36 and 48.</w:t>
      </w:r>
    </w:p>
    <w:p>
      <w:pPr>
        <w:spacing w:before="0"/>
      </w:pPr>
      <w:r>
        <w:rPr>
          <w:b w:val="0"/>
        </w:rPr>
      </w:r>
    </w:p>
    <w:p>
      <w:pPr>
        <w:spacing w:after="100" w:before="0"/>
      </w:pPr>
      <w:r>
        <w:rPr>
          <w:b w:val="0"/>
        </w:rPr>
        <w:t>A. 8928</w:t>
      </w:r>
    </w:p>
    <w:p>
      <w:pPr>
        <w:spacing w:after="100" w:before="0"/>
      </w:pPr>
      <w:r>
        <w:rPr>
          <w:b w:val="0"/>
        </w:rPr>
        <w:t>B. 8892</w:t>
      </w:r>
    </w:p>
    <w:p>
      <w:pPr>
        <w:spacing w:after="100" w:before="0"/>
      </w:pPr>
      <w:r>
        <w:rPr>
          <w:b w:val="0"/>
        </w:rPr>
        <w:t>C. 8298</w:t>
      </w:r>
    </w:p>
    <w:p>
      <w:pPr>
        <w:spacing w:after="100" w:before="0"/>
      </w:pPr>
      <w:r>
        <w:rPr>
          <w:b w:val="0"/>
        </w:rPr>
        <w:t>D. 8982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step is to find the LCM of 36 and 48. The LCM of 36 and 48 is 144. ⇒ 1000 / 144 = 6.94 (approximately), so the next whole number is 7. Therefore, the smallest 4-digit number divisible by 144 is 7 × 144 = 1008. ⇒ 9999 / 144 = 69.44 (approximately), so the whole number is 69. Therefore, the greatest 4-digit number divisible by 144 is 69 × 144 = 9936. ⇒The difference between the greatest and smallest 4-digit numbers divisible by 144 is 9936 - 1008 = 8928.</w:t>
      </w:r>
    </w:p>
    <w:p>
      <w:pPr>
        <w:spacing w:before="0"/>
      </w:pPr>
      <w:r>
        <w:rPr>
          <w:b w:val="0"/>
        </w:rPr>
      </w:r>
    </w:p>
    <w:p>
      <w:pPr>
        <w:spacing w:after="100" w:line="360" w:lineRule="auto" w:before="0"/>
      </w:pPr>
      <w:r>
        <w:rPr>
          <w:b w:val="0"/>
        </w:rPr>
        <w:t>8. The HCF and LCM of two numbers are 9 and 252, respectively. If the sum of the two numbers is 99, then what is the sum of squares of two numbers?</w:t>
      </w:r>
    </w:p>
    <w:p>
      <w:pPr>
        <w:spacing w:before="0"/>
      </w:pPr>
      <w:r>
        <w:rPr>
          <w:b w:val="0"/>
        </w:rPr>
      </w:r>
    </w:p>
    <w:p>
      <w:pPr>
        <w:spacing w:after="100" w:before="0"/>
      </w:pPr>
      <w:r>
        <w:rPr>
          <w:b w:val="0"/>
        </w:rPr>
        <w:t>A. 5265</w:t>
      </w:r>
    </w:p>
    <w:p>
      <w:pPr>
        <w:spacing w:after="100" w:before="0"/>
      </w:pPr>
      <w:r>
        <w:rPr>
          <w:b w:val="0"/>
        </w:rPr>
        <w:t>B. 6125</w:t>
      </w:r>
    </w:p>
    <w:p>
      <w:pPr>
        <w:spacing w:after="100" w:before="0"/>
      </w:pPr>
      <w:r>
        <w:rPr>
          <w:b w:val="0"/>
        </w:rPr>
        <w:t>C. 6363</w:t>
      </w:r>
    </w:p>
    <w:p>
      <w:pPr>
        <w:spacing w:after="100" w:before="0"/>
      </w:pPr>
      <w:r>
        <w:rPr>
          <w:b w:val="0"/>
        </w:rPr>
        <w:t>D. 5126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Highest common factor (HCF) of two numbers = 9 Lowest common multiple (LCM) of two numbers = 252. Sum of the two numbers (A + B) = 99 Formula used: For two numbers A and B we have the relation with their HCF and LCM as LCM × HCF = A × B Also, (A + B)2 = A2 + B2 + 2 × AB Calculation: The product of the numbers LCM × HCF = A × B 252 × 9 = A × B 2268 = AB Now, (A + B)2 = A2 + B2 + 2 × AB (99)2 = A2 + B2 + 2 × 2268 A2 + B2 = 9801 - 4536 A2 + B2 = 5265. ∴ Sum of squares of the two numbers is 5265.</w:t>
      </w:r>
    </w:p>
    <w:p>
      <w:pPr>
        <w:spacing w:before="0"/>
      </w:pPr>
      <w:r>
        <w:rPr>
          <w:b w:val="0"/>
        </w:rPr>
      </w:r>
    </w:p>
    <w:p>
      <w:pPr>
        <w:spacing w:after="100" w:line="360" w:lineRule="auto" w:before="0"/>
      </w:pPr>
      <w:r>
        <w:rPr>
          <w:b w:val="0"/>
        </w:rPr>
        <w:t>9. The difference between the least common multiple and the highest common factor of 36, 54 and 60 is</w:t>
      </w:r>
    </w:p>
    <w:p>
      <w:pPr>
        <w:spacing w:before="0"/>
      </w:pPr>
      <w:r>
        <w:rPr>
          <w:b w:val="0"/>
        </w:rPr>
      </w:r>
    </w:p>
    <w:p>
      <w:pPr>
        <w:spacing w:after="100" w:before="0"/>
      </w:pPr>
      <w:r>
        <w:rPr>
          <w:b w:val="0"/>
        </w:rPr>
        <w:t>A. 534</w:t>
      </w:r>
    </w:p>
    <w:p>
      <w:pPr>
        <w:spacing w:after="100" w:before="0"/>
      </w:pPr>
      <w:r>
        <w:rPr>
          <w:b w:val="0"/>
        </w:rPr>
        <w:t>B. 536</w:t>
      </w:r>
    </w:p>
    <w:p>
      <w:pPr>
        <w:spacing w:after="100" w:before="0"/>
      </w:pPr>
      <w:r>
        <w:rPr>
          <w:b w:val="0"/>
        </w:rPr>
        <w:t>C. 540</w:t>
      </w:r>
    </w:p>
    <w:p>
      <w:pPr>
        <w:spacing w:after="100" w:before="0"/>
      </w:pPr>
      <w:r>
        <w:rPr>
          <w:b w:val="0"/>
        </w:rPr>
        <w:t>D.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Least common multiple of 36, 54 and 60 is 2 × 3 × 2 × 3 × 3 × 5 = 540 Highest common factor of 36, 54 and 60 is 2 × 3 = 6 ⇒ Difference of LCM and HCF = 540 - 6 = 534</w:t>
      </w:r>
    </w:p>
    <w:p>
      <w:pPr>
        <w:spacing w:before="0"/>
      </w:pPr>
      <w:r>
        <w:rPr>
          <w:b w:val="0"/>
        </w:rPr>
      </w:r>
    </w:p>
    <w:p>
      <w:pPr>
        <w:spacing w:after="100" w:line="360" w:lineRule="auto" w:before="0"/>
      </w:pPr>
      <w:r>
        <w:rPr>
          <w:b w:val="0"/>
        </w:rPr>
        <w:t>10. The LCM of the two numbers is 24 times their HCF. The sum of their LCM and HCF is 400. When one of the two numbers is divided by 6, the quotient is 7 and the remainder is 6. The sum of digits of the sum of two given numbers is :</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L.C.M × H.C.F = Product of two numbers Dividend = Divisor × Quotient + Remainder Calculation: Let's assume the two numbers are x and y The sum of their LCM and HCF is 400 L + H = 400 But, L= 24 × H ⇒ 25 H = 400 or ⇒ H = 16 L = 24 × 16 ⇒ L = 384 Since, Dividend = Divisor × Quotient + Remainder ⇒ x = 7 × 6 + 6 ⇒ x = 48 Now by using the property L.C.M × H.C.F = Product of two numbers ⇒ 384 × 16 = 48 × y ⇒ y = 128 ⇒ x + y = 48 + 128 = 176 ⇒ 176 = 1 + 7 + 6 = 14 ∴ The sum of digits of the sum of two given numbers is 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