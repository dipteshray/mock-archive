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(θ/(1+θ))+(θ/(1-θ))= 4 and θ is acute, then the value of θ is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60°</w:t>
      </w:r>
    </w:p>
    <w:p>
      <w:pPr>
        <w:spacing w:after="100" w:before="0"/>
      </w:pPr>
      <w:r>
        <w:rPr>
          <w:b w:val="0"/>
        </w:rPr>
        <w:t>B. 15°</w:t>
      </w:r>
    </w:p>
    <w:p>
      <w:pPr>
        <w:spacing w:after="100" w:before="0"/>
      </w:pPr>
      <w:r>
        <w:rPr>
          <w:b w:val="0"/>
        </w:rPr>
        <w:t>C. 45°</w:t>
      </w:r>
    </w:p>
    <w:p>
      <w:pPr>
        <w:spacing w:after="100" w:before="0"/>
      </w:pPr>
      <w:r>
        <w:rPr>
          <w:b w:val="0"/>
        </w:rPr>
        <w:t>D. 30°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[cosθ(1 - sinθ) + cosθ(1 + sinθ)]/[(1 - sinθ).(1 + sinθ)] = 4 ⇒ [cosθ - cosθsinθ + cosθ + cosθ sinθ]/(1 - sin2θ) = 4 ⇒ 2cosθ/cos2θ = 4 ⇒ cosθ= 1/2 = cos 60°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In a triangle ABC, ∠A = 2θ, ∠B = ∠C = 4θ and θ satisfies 4 sin2θ + 2 sin θ - 1 = 0. What is the ratio of BC to AB?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√5 - 1</w:t>
      </w:r>
    </w:p>
    <w:p>
      <w:pPr>
        <w:spacing w:after="100" w:before="0"/>
      </w:pPr>
      <w:r>
        <w:rPr>
          <w:b w:val="0"/>
        </w:rPr>
        <w:t>B. ((5-1)/2)</w:t>
      </w:r>
    </w:p>
    <w:p>
      <w:pPr>
        <w:spacing w:after="100" w:before="0"/>
      </w:pPr>
      <w:r>
        <w:rPr>
          <w:b w:val="0"/>
        </w:rPr>
        <w:t>C. ((5-1)/4)</w:t>
      </w:r>
    </w:p>
    <w:p>
      <w:pPr>
        <w:spacing w:after="100" w:before="0"/>
      </w:pPr>
      <w:r>
        <w:rPr>
          <w:b w:val="0"/>
        </w:rPr>
        <w:t>D. 2(√5 - 1)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In a triangle ABC, ∠A = 2θ, ∠B = ∠C = 4θ and θ satisfies 4 sin2θ + 2 sin θ - 1 = 0. Concept used: Isosceles triangle: The altitude from vertex A to the base BC is the perpendicular bisector of the base BC. Quadratic formula -b ± √(b^2-4ac) 2a sin θ = Perpendicular / Hypotenuse Calculation: 4sin2θ + 2sin θ - 1 = 0 ⇒ sinθ = -2 ± √(2^2-4× (-1) × (4)) 8 ⇒ sinθ = -2 ± 2√(5) 8 ⇒ sinθ = -2 + 2√(5) 8 ⇒ sinθ = √(5) - 1 4 ----(1) In ΔABD, ⇒ sinθ = (BD/AB) (sin θ = P/H) Using equation (1) ⇒ = √(5) - 1 4 -----(2) Now, in Δ ABD ⇒ = 2ba = 2× ⇒ = (2 × √(5) - 1 4) [From equation (2)] ⇒ =((5-1)/2) ∴ The required value is ((5-1)/2).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If cos A = (1/11), then find the value of cot A.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(2√30/11)</w:t>
      </w:r>
    </w:p>
    <w:p>
      <w:pPr>
        <w:spacing w:after="100" w:before="0"/>
      </w:pPr>
      <w:r>
        <w:rPr>
          <w:b w:val="0"/>
        </w:rPr>
        <w:t>B. 2√30</w:t>
      </w:r>
    </w:p>
    <w:p>
      <w:pPr>
        <w:spacing w:after="100" w:before="0"/>
      </w:pPr>
      <w:r>
        <w:rPr>
          <w:b w:val="0"/>
        </w:rPr>
        <w:t>C. (1/2√30)</w:t>
      </w:r>
    </w:p>
    <w:p>
      <w:pPr>
        <w:spacing w:after="100" w:before="0"/>
      </w:pPr>
      <w:r>
        <w:rPr>
          <w:b w:val="0"/>
        </w:rPr>
        <w:t>D. (11/2√30)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First, let's use the Pythagorean identity for sine and cosine to figure out sin A: sin2 A + cos2 A = 1 ⇒ sin2 A = 1 - (1/11)2 ⇒ sin2 A = 120/121 ⇒ sin A = √(120/121) Since cot A = cos A / sin A: ⇒ cot A = (1/11) / √(120/121) ⇒ cot A = 1/√120 = (1/2√30)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If 1 + tan θ = 3, then, 3 cot θ - 1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(3 +1)/(2)</w:t>
      </w:r>
    </w:p>
    <w:p>
      <w:pPr>
        <w:spacing w:after="100" w:before="0"/>
      </w:pPr>
      <w:r>
        <w:rPr>
          <w:b w:val="0"/>
        </w:rPr>
        <w:t>B. (23 -1)/(2)</w:t>
      </w:r>
    </w:p>
    <w:p>
      <w:pPr>
        <w:spacing w:after="100" w:before="0"/>
      </w:pPr>
      <w:r>
        <w:rPr>
          <w:b w:val="0"/>
        </w:rPr>
        <w:t>C. (23 +1)/(2)</w:t>
      </w:r>
    </w:p>
    <w:p>
      <w:pPr>
        <w:spacing w:after="100" w:before="0"/>
      </w:pPr>
      <w:r>
        <w:rPr>
          <w:b w:val="0"/>
        </w:rPr>
        <w:t>D. (3 -1)/(2)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(1 + θ = √(3)) Formula used: (θ = θθ) (θ = 1θ) Calculation: (1 + θ = √(3)) (⇒ θ = √(3) - 1) (θ = 1θ = 1√(3) - 1) Rationalize the denominator: (θ = 1√(3) - 1 × √(3) + 1√(3) + 1 = √(3) + 1(√(3))^2 - 1^2) ⇒ θ = √(3) + 13 - 1 = √(3) + 12 Now, (√(3) θ - 1): (√(3) θ - 1 = √(3) × √(3) + 12 - 1) ⇒ (√(3) × √(3) + √(3)2 - 1) ⇒ (3 + √(3)2 - 1) ⇒ (3 + √(3)2 - 22) ⇒ (3 + √(3) - 22) ⇒ (1 + √(3)2) ∴ (√(3) θ - 1 = 1 + √(3)2)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Find the value of ^260^+ ^230^^220^- ^220^- 90^+ 0^ec^220^- ^220^.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-8</w:t>
      </w:r>
    </w:p>
    <w:p>
      <w:pPr>
        <w:spacing w:after="100" w:before="0"/>
      </w:pPr>
      <w:r>
        <w:rPr>
          <w:b w:val="0"/>
        </w:rPr>
        <w:t>B. -4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-2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^260^+ ^230^^220^- ^220^- 90^+ 0^ec^220^- ^220^ ⇒ (√32 + √32)/(-1) - (1 + 1)/1 ⇒ - 6 - 2 = - 8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A = sinθ + tanθ and B = sinθ - tanθ, If (√3 - 2) × A = (√3 + 2) × B, then find the value of cos(2θ).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0.500</w:t>
      </w:r>
    </w:p>
    <w:p>
      <w:pPr>
        <w:spacing w:after="100" w:before="0"/>
      </w:pPr>
      <w:r>
        <w:rPr>
          <w:b w:val="0"/>
        </w:rPr>
        <w:t>B. 0.577</w:t>
      </w:r>
    </w:p>
    <w:p>
      <w:pPr>
        <w:spacing w:after="100" w:before="0"/>
      </w:pPr>
      <w:r>
        <w:rPr>
          <w:b w:val="0"/>
        </w:rPr>
        <w:t>C. 0.866</w:t>
      </w:r>
    </w:p>
    <w:p>
      <w:pPr>
        <w:spacing w:after="100" w:before="0"/>
      </w:pPr>
      <w:r>
        <w:rPr>
          <w:b w:val="0"/>
        </w:rPr>
        <w:t>D. 0.750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= sinθ + tanθ and B = sinθ - tanθ, (√3 - 2) × A = (√3 + 2) × B Calculation: According to the question, ⇒ (√3 - 2) × A = (√3 + 2) × B It can be written as: ⇒ (√3 - 2/√3 + 2) = (B/A) Again according to the question, ⇒ (√3 - 2/√3 + 2) = sin θ - tan θsin θ + tan θ Apply componendo and dividendo. ⇒ (√3 - 2 + √3 + 2/√3 - 2 - √3 - 2) = sin θ - tan θ + sin θ + tan θ sin θ - tan θ - sin θ - tan θ ⇒ (2√3/ - 4) = 2sin θ -2tan θ ⇒ (√3/ 2) = sin θ tan θ ⇒ cosθ = (√3/ 2) Since cos(30∘) = (√3/ 2), Therefore, θ = 30∘ Now, ⇒ ? = cos(2θ) ⇒ ? = cos(2 × 30∘) ⇒ ? = cos(60∘) = 0.5 Therefore, '0.5' is the required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What is (sin2 x - cos2 x) (1 - sin2 x cos2 x) equal to?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sin4 x - cos4 x</w:t>
      </w:r>
    </w:p>
    <w:p>
      <w:pPr>
        <w:spacing w:after="100" w:before="0"/>
      </w:pPr>
      <w:r>
        <w:rPr>
          <w:b w:val="0"/>
        </w:rPr>
        <w:t>B. sin6 x - cos6 x</w:t>
      </w:r>
    </w:p>
    <w:p>
      <w:pPr>
        <w:spacing w:after="100" w:before="0"/>
      </w:pPr>
      <w:r>
        <w:rPr>
          <w:b w:val="0"/>
        </w:rPr>
        <w:t>C. cos8 x - sin8 x</w:t>
      </w:r>
    </w:p>
    <w:p>
      <w:pPr>
        <w:spacing w:after="100" w:before="0"/>
      </w:pPr>
      <w:r>
        <w:rPr>
          <w:b w:val="0"/>
        </w:rPr>
        <w:t>D. sin8 x - cos8 x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Expression is (sin2 x - cos2 x)(1 - sin2 x cos2 x) Formula used: Calculation: We have (sin2 x - cos2 x)(1 - sin2 x cos2 x) ⇒ (sin2 x - cos2 x)[(sin2 x + cos2 x)2 - sin2 x cos2 x] Applying the formua (2) ⇒ (sin2 x - cos2 x)[(sin4 x + cos4 x + 2sin2 x cos2 x) - sin2 x cos2 x] ⇒ (sin2 x - cos2 x)(sin4 x + cos4 x + sin2 x cos2 x) We know that, a3 - b3 = (a - b)(a2 + b2 + ab) ⇒ (sin2 x)3 - (cos2 x)3 ⇒ sin6 x - cos6 x ∴The value of (sin2 x - cos2 x) (1 - sin2 x cos2 x) is equal to sin6 x - cos6 x.</w:t>
      </w:r>
    </w:p>
    <w:p>
      <w:pPr>
        <w:spacing w:before="0"/>
      </w:pPr>
      <w:r>
        <w:rPr>
          <w:b w:val="0"/>
        </w:rPr>
        <w:t>• sin2 x + cos2 x = 1</w:t>
      </w:r>
    </w:p>
    <w:p>
      <w:pPr>
        <w:spacing w:before="0"/>
      </w:pPr>
      <w:r>
        <w:rPr>
          <w:b w:val="0"/>
        </w:rPr>
        <w:t>• (a + b)2 = (a2 + b2 + 2ab)</w:t>
      </w:r>
    </w:p>
    <w:p>
      <w:pPr>
        <w:spacing w:before="0"/>
      </w:pPr>
      <w:r>
        <w:rPr>
          <w:b w:val="0"/>
        </w:rPr>
        <w:t>• a3 - b3 = (a - b)(a2 + b2 + ab)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If Cosec θ + Cot θ = m, find the value of ^2−1m^2+1.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Cos θ</w:t>
      </w:r>
    </w:p>
    <w:p>
      <w:pPr>
        <w:spacing w:after="100" w:before="0"/>
      </w:pPr>
      <w:r>
        <w:rPr>
          <w:b w:val="0"/>
        </w:rPr>
        <w:t>D. −Sin θ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cosec θ + cot θ = m ---- (1) ⇒ (cosec θ - cot θ)(cosec θ + cot θ) = 1 ⇒ (cosec θ - cot θ) =1/m ---- (2) 2cosecθ = m + 1/m ⇒ cosecθ = (m2 + 1)/2m ...(3) cotθ = (m2 - 1)/2m ...(4) ⇒ ^2−1m^2+1 Putting eq. (3) and (4) in above expression: ⇒ 2mcotθ/2mcosecθ ⇒ cotθ/cosecθ ⇒ cosθ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sin θ + cosec θ = √(5), then the value of sin3 θ + cosec3 θ = ___________.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3√(5)</w:t>
      </w:r>
    </w:p>
    <w:p>
      <w:pPr>
        <w:spacing w:after="100" w:before="0"/>
      </w:pPr>
      <w:r>
        <w:rPr>
          <w:b w:val="0"/>
        </w:rPr>
        <w:t>C. 1√(5)</w:t>
      </w:r>
    </w:p>
    <w:p>
      <w:pPr>
        <w:spacing w:after="100" w:before="0"/>
      </w:pPr>
      <w:r>
        <w:rPr>
          <w:b w:val="0"/>
        </w:rPr>
        <w:t>D. 2√(5)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 θ + 1/sin θ = √5 x3 + 1/x3 = (x + 1/x)3 - 3(x + 1/x) ⇒ sin3 θ + 1/sin3 θ = (√5)3 - 3(√5) ⇒ 5√5 - 3√5 = 2√5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Simplify the expression: √((1 + θ/1 - θ))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secθ + cotθ</w:t>
      </w:r>
    </w:p>
    <w:p>
      <w:pPr>
        <w:spacing w:after="100" w:before="0"/>
      </w:pPr>
      <w:r>
        <w:rPr>
          <w:b w:val="0"/>
        </w:rPr>
        <w:t>B. cosecθ − cotθ</w:t>
      </w:r>
    </w:p>
    <w:p>
      <w:pPr>
        <w:spacing w:after="100" w:before="0"/>
      </w:pPr>
      <w:r>
        <w:rPr>
          <w:b w:val="0"/>
        </w:rPr>
        <w:t>C. secθ − cotθ</w:t>
      </w:r>
    </w:p>
    <w:p>
      <w:pPr>
        <w:spacing w:after="100" w:before="0"/>
      </w:pPr>
      <w:r>
        <w:rPr>
          <w:b w:val="0"/>
        </w:rPr>
        <w:t>D. cosecθ + cotθ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√((1 + cosθ)/(1 - cosθ)) = √(((1 + cosθ)²)/((1 - cos²θ))) = (1 + cosθ)/sinθ (1 + cosθ)/sinθ = cosecθ + cotθ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