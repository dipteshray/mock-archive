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AB is a chord of a circle of radius 10 meters. If AB = 10 meters, then the length of the arc AB of the circle is approximately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10.4 meter</w:t>
      </w:r>
    </w:p>
    <w:p>
      <w:pPr>
        <w:spacing w:after="100" w:before="0"/>
      </w:pPr>
      <w:r>
        <w:rPr>
          <w:b w:val="0"/>
        </w:rPr>
        <w:t>B. 10.5 meter</w:t>
      </w:r>
    </w:p>
    <w:p>
      <w:pPr>
        <w:spacing w:after="100" w:before="0"/>
      </w:pPr>
      <w:r>
        <w:rPr>
          <w:b w:val="0"/>
        </w:rPr>
        <w:t>C. 10.2 meter</w:t>
      </w:r>
    </w:p>
    <w:p>
      <w:pPr>
        <w:spacing w:after="100" w:before="0"/>
      </w:pPr>
      <w:r>
        <w:rPr>
          <w:b w:val="0"/>
        </w:rPr>
        <w:t>D. 10.3 meter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Chord = Radius = 10 meters Calculation: OA = OB = AB = 10 m ΔOAB is an equilateral triangle so all angles will be 60° Now ∠AOB = 60° So, the arc of the circle = (θ/360°) × (2πr) ⇒ (60/360) × (2 × 22/7 × 10) ⇒ 10.47 ≈ 10.5 m ∴ The required result will be 10.5.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a circle with center O, a diameter PQ is produced to a point R lying outside the circle and RS is a tangent to the circle at the point T on it. If ∠PRT = 50°, then what is the measure of ∠QTR?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20°</w:t>
      </w:r>
    </w:p>
    <w:p>
      <w:pPr>
        <w:spacing w:after="100" w:before="0"/>
      </w:pPr>
      <w:r>
        <w:rPr>
          <w:b w:val="0"/>
        </w:rPr>
        <w:t>B. 43°</w:t>
      </w:r>
    </w:p>
    <w:p>
      <w:pPr>
        <w:spacing w:after="100" w:before="0"/>
      </w:pPr>
      <w:r>
        <w:rPr>
          <w:b w:val="0"/>
        </w:rPr>
        <w:t>C. 75°</w:t>
      </w:r>
    </w:p>
    <w:p>
      <w:pPr>
        <w:spacing w:after="100" w:before="0"/>
      </w:pPr>
      <w:r>
        <w:rPr>
          <w:b w:val="0"/>
        </w:rPr>
        <w:t>D. 85°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∠PRT = 50° Concept used: The tangent at any point of a circle is perpendicular to the radius through the point of contact. The sum of the interior angles of a triangle is 180° Calculation: ΔOTR is a right-angled triangle at T. Hence, ∠ROT = (180 - 90 - 50)° = 40° ΔOQT is an isosceles triangle since OQ = OT (Radii of the circle) ∠OTQ = ∠OQT = (180 - 40) ÷ 2 = 70° ∠OTR = ∠OTQ + ∠QTR ⇒ 90° = 70° + ∠QTR ⇒ ∠QTR = 20° ∴ The measure of the ∠QTR is 20°.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a circle, two chords BA and DC intersect outside the circle at point P and at the same time chord DA and BC intersects inside the circle at point Q. If BQ = 5 cm, AQ = 15 cm, DQ = 3 cm, PA = 5 cm, PB = 6 cm and PD = 15 cm then find the ratio of PC and CQ.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: 7</w:t>
      </w:r>
    </w:p>
    <w:p>
      <w:pPr>
        <w:spacing w:after="100" w:before="0"/>
      </w:pPr>
      <w:r>
        <w:rPr>
          <w:b w:val="0"/>
        </w:rPr>
        <w:t>B. 7 : 9</w:t>
      </w:r>
    </w:p>
    <w:p>
      <w:pPr>
        <w:spacing w:after="100" w:before="0"/>
      </w:pPr>
      <w:r>
        <w:rPr>
          <w:b w:val="0"/>
        </w:rPr>
        <w:t>C. 2 : 9</w:t>
      </w:r>
    </w:p>
    <w:p>
      <w:pPr>
        <w:spacing w:after="100" w:before="0"/>
      </w:pPr>
      <w:r>
        <w:rPr>
          <w:b w:val="0"/>
        </w:rPr>
        <w:t>D. 9 :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In a circle, Chords AB and CD intersect outside the circle at point P. Chord DA and BC intersect inside the circle at point Q. BQ = 5 cm, AQ = 15 cm, DQ = 3 cm, PA = 5 cm, PB = 6 cm and PD = 15 cm Formula used: When two chords intersect inside the circle. AO × OC = OB × OD When two chords intersect outside the circle. BE × AE = EC × ED Calculation: According to the question, the required image is: For two chords intersect outside the circle: PA × PB = PC × PD ⇒ 5 × 6 = PC × 15 ⇒ PC = 2 cm For two chords intersect inside the circle: BQ × QC = AQ × QD ⇒ 5 × CQ = 15 × 3 ⇒ CQ = 9 cm Now, ⇒ PC : CQ = 2 : 9 ∴ The required ratio is 2 : 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a circle, AB and DC are two chords. When AB and DC are produced, they meet at P. If PC = 2.8 cm, PB = 3.15 cm and AB = 3.85 cm, then CD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6.975 cm</w:t>
      </w:r>
    </w:p>
    <w:p>
      <w:pPr>
        <w:spacing w:after="100" w:before="0"/>
      </w:pPr>
      <w:r>
        <w:rPr>
          <w:b w:val="0"/>
        </w:rPr>
        <w:t>B. 5.075 cm</w:t>
      </w:r>
    </w:p>
    <w:p>
      <w:pPr>
        <w:spacing w:after="100" w:before="0"/>
      </w:pPr>
      <w:r>
        <w:rPr>
          <w:b w:val="0"/>
        </w:rPr>
        <w:t>C. 4.175 cm</w:t>
      </w:r>
    </w:p>
    <w:p>
      <w:pPr>
        <w:spacing w:after="100" w:before="0"/>
      </w:pPr>
      <w:r>
        <w:rPr>
          <w:b w:val="0"/>
        </w:rPr>
        <w:t>D. 7.875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AB and DC are two chords. They are produced to meet at P. PC = 2.8 cm, PB = 3.15 cm and AB = 3.85 cm, Concept used: Here, PA &amp; PC are two secants and PT is a tangent at point T on the circle. So, we know, PA × PB = PC × PD = (PT)2 Calculation: So, PA = AB + PB = 3.15 + 3.85 = 7 cm Now, PA × PB = PD × PC ⇒ 7 × 3.15 = PD × 2.8 ⇒ PD = 7.875 ⇒ PC + CD = 7.875 ⇒ CD = 5.075 ∴ The length of CD is 5.075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There are two circles C1, and C2 of radii 5 cm and 7 cm respectively. The common transverse tangent touches the circles at points P and Q respectively. The line joining the centres of the circles intersects the tangent at X. The distance of X from the centre of the smaller circle is 13 cm. What is the length of the line segment PQ?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23.2 cm</w:t>
      </w:r>
    </w:p>
    <w:p>
      <w:pPr>
        <w:spacing w:after="100" w:before="0"/>
      </w:pPr>
      <w:r>
        <w:rPr>
          <w:b w:val="0"/>
        </w:rPr>
        <w:t>B. 18 cm</w:t>
      </w:r>
    </w:p>
    <w:p>
      <w:pPr>
        <w:spacing w:after="100" w:before="0"/>
      </w:pPr>
      <w:r>
        <w:rPr>
          <w:b w:val="0"/>
        </w:rPr>
        <w:t>C. 28.8 cm</w:t>
      </w:r>
    </w:p>
    <w:p>
      <w:pPr>
        <w:spacing w:after="100" w:before="0"/>
      </w:pPr>
      <w:r>
        <w:rPr>
          <w:b w:val="0"/>
        </w:rPr>
        <w:t>D. 30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radii of the two circles are 5 cm and 7 cm The distance of X from the centre of the smaller circle is 13 cm. Concept used: Two triangles are similar if all angles are equal and the ratio of the corresponding sides of the similar triangles are equal. Calculation: Let A and B be the centres of the circle AP = 5 cm (radius of the smaller circle), BQ = 7cm (radius of the bigger circle) AX = 13 cm So in ΔAPX, using Pythagoras theorem, PX2 + AP2 = AX2 ⇒ PX2 = 132 - 52 ⇒ PX = 12 cm ΔAPX and ΔBQX are similar to each other as all angles are equal. ∴ AP/BQ = PX/QX (∵ ratio of the corresponding sides of the similar triangle are equal) ⇒ 5/7 = 12/QX ⇒ QX = 12 × 7/5 = 84/5 = 16.8 cm Now, PQ = PX + QX = 12 + 16.8 = 28.8 cm ∴ The length of the line segment PQ is 28.8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a circle with center O, PQ is the diameter and PR is a chord. Point S is on PR such that OS = 9 cm and ∠OSP= 30°. If ∠QOR = 30°, then what is the length of SR (in cm)?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cm</w:t>
      </w:r>
    </w:p>
    <w:p>
      <w:pPr>
        <w:spacing w:after="100" w:before="0"/>
      </w:pPr>
      <w:r>
        <w:rPr>
          <w:b w:val="0"/>
        </w:rPr>
        <w:t>B. 9 cm</w:t>
      </w:r>
    </w:p>
    <w:p>
      <w:pPr>
        <w:spacing w:after="100" w:before="0"/>
      </w:pPr>
      <w:r>
        <w:rPr>
          <w:b w:val="0"/>
        </w:rPr>
        <w:t>C. 14 cm</w:t>
      </w:r>
    </w:p>
    <w:p>
      <w:pPr>
        <w:spacing w:after="100" w:before="0"/>
      </w:pPr>
      <w:r>
        <w:rPr>
          <w:b w:val="0"/>
        </w:rPr>
        <w:t>D. 4.5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Diameter = PQ Chord = PR OS = 9 cm ∠OSP= 30° &amp; ∠QOR = 30° Concept used: Angles on a straight line add up to 180° In a triangle, opposite angles of two equal sides are always equal Calculation: Hence, ∠POR ⇒ 180° - ∠QOR ⇒ 180° - 30° ⇒ 150° Considering, ΔPOR, OP = OR (Radii of the circle) So, ∠OPR = ∠ORP = (180° - 150°) ÷ 2 = 15° Also, ∠OSR = 180° - ∠OSP = 180° - 30° = 150° Now, considering, ΔOSR, ∠SOR = ∠SRO = 15° Hence, OS = SR = 9 cm ∴ The length of SR is 9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the given figure, O is the centre of the circle. If the angles ∠AOB, ∠OAC are, respectively, 140° and 50°, then the value of angle ∠BAC is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60°</w:t>
      </w:r>
    </w:p>
    <w:p>
      <w:pPr>
        <w:spacing w:after="100" w:before="0"/>
      </w:pPr>
      <w:r>
        <w:rPr>
          <w:b w:val="0"/>
        </w:rPr>
        <w:t>B. 50°</w:t>
      </w:r>
    </w:p>
    <w:p>
      <w:pPr>
        <w:spacing w:after="100" w:before="0"/>
      </w:pPr>
      <w:r>
        <w:rPr>
          <w:b w:val="0"/>
        </w:rPr>
        <w:t>C. 30°</w:t>
      </w:r>
    </w:p>
    <w:p>
      <w:pPr>
        <w:spacing w:after="100" w:before="0"/>
      </w:pPr>
      <w:r>
        <w:rPr>
          <w:b w:val="0"/>
        </w:rPr>
        <w:t>D. 80°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O is the center of the circle. ∠AOB = 140° ∠OAC = 50° Formula Used: Angle subtended by an arc at the center is double the angle subtended by the same arc at any point on the remaining part of the circle. In a triangle, angles opposite to equal sides are equal. Sum of angles in a triangle is 180°. Calculation: Consider triangle OAC. Since OA and OC are radii of the same circle, OA = OC. Therefore, ∠OCA = ∠OAC = 50° (angles opposite to equal sides are equal). In triangle OAC, ∠AOC + ∠OAC + ∠OCA = 180° (sum of angles in a triangle). ⇒ ∠AOC + 50° + 50° = 180° ⇒ ∠AOC + 100° = 180° ⇒ ∠AOC = 180° - 100° ⇒ ∠AOC = 80° The reflex angle ∠AOC at the center is 360° - ∠AOC = 360° - 80° = 280°. Angle subtended by arc ABC at the center is reflex ∠AOC = 280°. Angle subtended by arc ABC at the circumference is ∠ABC. ∠ABC = (1/2) × reflex ∠AOC = (1/2) × 280° = 140°. Consider triangle OAB. Since OA and OB are radii of the same circle, OA = OB. Therefore, ∠OBA = ∠OAB. In triangle OAB, ∠AOB + ∠OAB + ∠OBA = 180°. ⇒ 140° + ∠OAB + ∠OAB = 180° ⇒ 140° + 2∠OAB = 180° ⇒ 2∠OAB = 180° - 140° ⇒ 2∠OAB = 40° ⇒ ∠OAB = 20° ∠BAC = ∠OAC - ∠OAB = 50° - 20° = 30°. ∴ The value of angle ∠BAC is 30°.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