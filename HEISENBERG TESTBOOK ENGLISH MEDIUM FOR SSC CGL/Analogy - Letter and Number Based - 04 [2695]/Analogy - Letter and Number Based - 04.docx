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(2, 3, 36) (1, 7, 49)</w:t>
      </w:r>
    </w:p>
    <w:p>
      <w:pPr>
        <w:spacing w:before="0"/>
      </w:pPr>
      <w:r>
        <w:rPr>
          <w:b w:val="0"/>
        </w:rPr>
      </w:r>
    </w:p>
    <w:p>
      <w:pPr>
        <w:spacing w:after="100" w:before="0"/>
      </w:pPr>
      <w:r>
        <w:rPr>
          <w:b w:val="0"/>
        </w:rPr>
        <w:t>A. (5, 4, 260)</w:t>
      </w:r>
    </w:p>
    <w:p>
      <w:pPr>
        <w:spacing w:after="100" w:before="0"/>
      </w:pPr>
      <w:r>
        <w:rPr>
          <w:b w:val="0"/>
        </w:rPr>
        <w:t>B. (3, 5, 225)</w:t>
      </w:r>
    </w:p>
    <w:p>
      <w:pPr>
        <w:spacing w:after="100" w:before="0"/>
      </w:pPr>
      <w:r>
        <w:rPr>
          <w:b w:val="0"/>
        </w:rPr>
        <w:t>C. (1, 9, 59)</w:t>
      </w:r>
    </w:p>
    <w:p>
      <w:pPr>
        <w:spacing w:after="100" w:before="0"/>
      </w:pPr>
      <w:r>
        <w:rPr>
          <w:b w:val="0"/>
        </w:rPr>
        <w:t>D. (4, 4, 252)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number)2 × (2nd number)2 = 3rd number. Now, For, (2, 3, 36) ⇒ (2)2 × (3)2 = 4 × 9 = 36. For, (3, 5, 225) ⇒ (3)2 × (5)2 = 9 × 25 = 225. Similarly, for (1, 7, 49) ⇒ (1)2 × (7)2 = 1 × 49 = 49. Hence, the correct answer is "Option 2".</w:t>
      </w:r>
    </w:p>
    <w:p>
      <w:pPr>
        <w:spacing w:before="0"/>
      </w:pPr>
      <w:r>
        <w:rPr>
          <w:b w:val="0"/>
        </w:rPr>
      </w:r>
    </w:p>
    <w:p>
      <w:pPr>
        <w:spacing w:after="100" w:line="360" w:lineRule="auto" w:before="0"/>
      </w:pPr>
      <w:r>
        <w:rPr>
          <w:b w:val="0"/>
        </w:rPr>
        <w:t>2.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(6, 36, 108) (7, 49, 147)</w:t>
      </w:r>
    </w:p>
    <w:p>
      <w:pPr>
        <w:spacing w:before="0"/>
      </w:pPr>
      <w:r>
        <w:rPr>
          <w:b w:val="0"/>
        </w:rPr>
      </w:r>
    </w:p>
    <w:p>
      <w:pPr>
        <w:spacing w:after="100" w:before="0"/>
      </w:pPr>
      <w:r>
        <w:rPr>
          <w:b w:val="0"/>
        </w:rPr>
        <w:t>A. (8, 64, 96)</w:t>
      </w:r>
    </w:p>
    <w:p>
      <w:pPr>
        <w:spacing w:after="100" w:before="0"/>
      </w:pPr>
      <w:r>
        <w:rPr>
          <w:b w:val="0"/>
        </w:rPr>
        <w:t>B. (8, 32, 64)</w:t>
      </w:r>
    </w:p>
    <w:p>
      <w:pPr>
        <w:spacing w:after="100" w:before="0"/>
      </w:pPr>
      <w:r>
        <w:rPr>
          <w:b w:val="0"/>
        </w:rPr>
        <w:t>C. (4, 16, 48)</w:t>
      </w:r>
    </w:p>
    <w:p>
      <w:pPr>
        <w:spacing w:after="100" w:before="0"/>
      </w:pPr>
      <w:r>
        <w:rPr>
          <w:b w:val="0"/>
        </w:rPr>
        <w:t>D. (4, 16,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Logic: Second Number = (First Number)2, Third Number = (Second Number × 3).</w:t>
      </w:r>
    </w:p>
    <w:p>
      <w:pPr>
        <w:spacing w:before="0"/>
      </w:pPr>
      <w:r>
        <w:rPr>
          <w:b w:val="0"/>
        </w:rPr>
        <w:t>• Option 3): (4, 16, 48): → 16 = (4)2 → 48 = 16 × 3.</w:t>
      </w:r>
    </w:p>
    <w:p>
      <w:pPr>
        <w:spacing w:before="0"/>
      </w:pPr>
      <w:r>
        <w:rPr>
          <w:b w:val="0"/>
        </w:rPr>
      </w:r>
    </w:p>
    <w:p>
      <w:pPr>
        <w:spacing w:after="100" w:line="360" w:lineRule="auto" w:before="0"/>
      </w:pPr>
      <w:r>
        <w:rPr>
          <w:b w:val="0"/>
        </w:rPr>
        <w:t>3. Select the option that is related to the third term in the same way as the second term is related to the first term and the sixth term is related to the fifth term. 142 : 108 :: 185 : ? :: 169 : 135</w:t>
      </w:r>
    </w:p>
    <w:p>
      <w:pPr>
        <w:spacing w:before="0"/>
      </w:pPr>
      <w:r>
        <w:rPr>
          <w:b w:val="0"/>
        </w:rPr>
      </w:r>
    </w:p>
    <w:p>
      <w:pPr>
        <w:spacing w:after="100" w:before="0"/>
      </w:pPr>
      <w:r>
        <w:rPr>
          <w:b w:val="0"/>
        </w:rPr>
        <w:t>A. 157</w:t>
      </w:r>
    </w:p>
    <w:p>
      <w:pPr>
        <w:spacing w:after="100" w:before="0"/>
      </w:pPr>
      <w:r>
        <w:rPr>
          <w:b w:val="0"/>
        </w:rPr>
        <w:t>B. 148</w:t>
      </w:r>
    </w:p>
    <w:p>
      <w:pPr>
        <w:spacing w:after="100" w:before="0"/>
      </w:pPr>
      <w:r>
        <w:rPr>
          <w:b w:val="0"/>
        </w:rPr>
        <w:t>C. 151</w:t>
      </w:r>
    </w:p>
    <w:p>
      <w:pPr>
        <w:spacing w:after="100" w:before="0"/>
      </w:pPr>
      <w:r>
        <w:rPr>
          <w:b w:val="0"/>
        </w:rPr>
        <w:t>D. 162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First number - Second number = 34. For, 142 : 108 142 - 108 = 34. For, 169 : 135 169 - 135 = 34. Similarly, 185 : ? 185 - ? = 34 185 - 34 = ? 151 = ?. So, 185 : 151 is the correct pair. Hence, the correct answer is 'Option 3'.</w:t>
      </w:r>
    </w:p>
    <w:p>
      <w:pPr>
        <w:spacing w:before="0"/>
      </w:pPr>
      <w:r>
        <w:rPr>
          <w:b w:val="0"/>
        </w:rPr>
      </w:r>
    </w:p>
    <w:p>
      <w:pPr>
        <w:spacing w:after="100" w:line="360" w:lineRule="auto" w:before="0"/>
      </w:pPr>
      <w:r>
        <w:rPr>
          <w:b w:val="0"/>
        </w:rPr>
        <w:t>4. Select the set of numbers that is similar to the following set. (4, 3, 19)</w:t>
      </w:r>
    </w:p>
    <w:p>
      <w:pPr>
        <w:spacing w:before="0"/>
      </w:pPr>
      <w:r>
        <w:rPr>
          <w:b w:val="0"/>
        </w:rPr>
      </w:r>
    </w:p>
    <w:p>
      <w:pPr>
        <w:spacing w:after="100" w:before="0"/>
      </w:pPr>
      <w:r>
        <w:rPr>
          <w:b w:val="0"/>
        </w:rPr>
        <w:t>A. (3, 5, 25)</w:t>
      </w:r>
    </w:p>
    <w:p>
      <w:pPr>
        <w:spacing w:after="100" w:before="0"/>
      </w:pPr>
      <w:r>
        <w:rPr>
          <w:b w:val="0"/>
        </w:rPr>
        <w:t>B. (8, 5, 96)</w:t>
      </w:r>
    </w:p>
    <w:p>
      <w:pPr>
        <w:spacing w:after="100" w:before="0"/>
      </w:pPr>
      <w:r>
        <w:rPr>
          <w:b w:val="0"/>
        </w:rPr>
        <w:t>C. (6, 4, 40)</w:t>
      </w:r>
    </w:p>
    <w:p>
      <w:pPr>
        <w:spacing w:after="100" w:before="0"/>
      </w:pPr>
      <w:r>
        <w:rPr>
          <w:b w:val="0"/>
        </w:rPr>
        <w:t>D. (5, 9,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42 + 3 = 19 Similarly, (3, 5, 25) 32 + 5 = 14, not 25 (8, 5, 96) 82 + 5 = 69, not 96 (6, 4, 40) 62 + 4 = 40 (5, 9, 28) 52 + 9 = 34, not 28 (6, 4, 40) follows the same pattern as the given set. Hence, “(6, 4, 40)” is the correct answer.</w:t>
      </w:r>
    </w:p>
    <w:p>
      <w:pPr>
        <w:spacing w:before="0"/>
      </w:pPr>
      <w:r>
        <w:rPr>
          <w:b w:val="0"/>
        </w:rPr>
      </w:r>
    </w:p>
    <w:p>
      <w:pPr>
        <w:spacing w:after="100" w:line="360" w:lineRule="auto" w:before="0"/>
      </w:pPr>
      <w:r>
        <w:rPr>
          <w:b w:val="0"/>
        </w:rPr>
        <w:t>5.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(17, 29, 46) (24, 36, 60)</w:t>
      </w:r>
    </w:p>
    <w:p>
      <w:pPr>
        <w:spacing w:before="0"/>
      </w:pPr>
      <w:r>
        <w:rPr>
          <w:b w:val="0"/>
        </w:rPr>
      </w:r>
    </w:p>
    <w:p>
      <w:pPr>
        <w:spacing w:after="100" w:before="0"/>
      </w:pPr>
      <w:r>
        <w:rPr>
          <w:b w:val="0"/>
        </w:rPr>
        <w:t>A. (36, 46, 81)</w:t>
      </w:r>
    </w:p>
    <w:p>
      <w:pPr>
        <w:spacing w:after="100" w:before="0"/>
      </w:pPr>
      <w:r>
        <w:rPr>
          <w:b w:val="0"/>
        </w:rPr>
        <w:t>B. (29, 41, 64)</w:t>
      </w:r>
    </w:p>
    <w:p>
      <w:pPr>
        <w:spacing w:after="100" w:before="0"/>
      </w:pPr>
      <w:r>
        <w:rPr>
          <w:b w:val="0"/>
        </w:rPr>
        <w:t>C. (21, 33, 54)</w:t>
      </w:r>
    </w:p>
    <w:p>
      <w:pPr>
        <w:spacing w:after="100" w:before="0"/>
      </w:pPr>
      <w:r>
        <w:rPr>
          <w:b w:val="0"/>
        </w:rPr>
        <w:t>D. (48, 52,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(3rd number - 2nd number) = 1st number. Option 3) (21, 33, 54) ⇒ 54 - 33 = 21.</w:t>
      </w:r>
    </w:p>
    <w:p>
      <w:pPr>
        <w:spacing w:before="0"/>
      </w:pPr>
      <w:r>
        <w:rPr>
          <w:b w:val="0"/>
        </w:rPr>
      </w:r>
    </w:p>
    <w:p>
      <w:pPr>
        <w:spacing w:after="100" w:line="360" w:lineRule="auto" w:before="0"/>
      </w:pPr>
      <w:r>
        <w:rPr>
          <w:b w:val="0"/>
        </w:rPr>
        <w:t>6. 45 is related to 100 following a certain logic. Following the same logic, 65 is related to 140. To which of the following is 105 related, following the same logic? (NOTE: Operations should be performed on the whole numbers, without breaking down the numbers into their constituent digits. E.g. 13 – Operations on 13 such as adding /subtracting /multiplying to 13 can be performed. Breaking down 13 into 1 and 3 and then performing mathematical operations on 1 and 3 is not allowed.)</w:t>
      </w:r>
    </w:p>
    <w:p>
      <w:pPr>
        <w:spacing w:before="0"/>
      </w:pPr>
      <w:r>
        <w:rPr>
          <w:b w:val="0"/>
        </w:rPr>
      </w:r>
    </w:p>
    <w:p>
      <w:pPr>
        <w:spacing w:after="100" w:before="0"/>
      </w:pPr>
      <w:r>
        <w:rPr>
          <w:b w:val="0"/>
        </w:rPr>
        <w:t>A. 210</w:t>
      </w:r>
    </w:p>
    <w:p>
      <w:pPr>
        <w:spacing w:after="100" w:before="0"/>
      </w:pPr>
      <w:r>
        <w:rPr>
          <w:b w:val="0"/>
        </w:rPr>
        <w:t>B. 215</w:t>
      </w:r>
    </w:p>
    <w:p>
      <w:pPr>
        <w:spacing w:after="100" w:before="0"/>
      </w:pPr>
      <w:r>
        <w:rPr>
          <w:b w:val="0"/>
        </w:rPr>
        <w:t>C. 220</w:t>
      </w:r>
    </w:p>
    <w:p>
      <w:pPr>
        <w:spacing w:after="100" w:before="0"/>
      </w:pPr>
      <w:r>
        <w:rPr>
          <w:b w:val="0"/>
        </w:rPr>
        <w:t>D. 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2) + 10 = 2nd number. Now, For, 45 : 100 ⇒ (45 × 2) + 10 = 90 + 10 = 100. For, 65 : 140 ⇒ (65 × 2) + 10 = 130 + 10 = 140. Similarly, for 105 ∶ ? ⇒ (105 × 2) + 10 = 210 + 10 = 220. Hence, the correct answer is "Option 3".</w:t>
      </w:r>
    </w:p>
    <w:p>
      <w:pPr>
        <w:spacing w:before="0"/>
      </w:pPr>
      <w:r>
        <w:rPr>
          <w:b w:val="0"/>
        </w:rPr>
      </w:r>
    </w:p>
    <w:p>
      <w:pPr>
        <w:spacing w:after="100" w:line="360" w:lineRule="auto" w:before="0"/>
      </w:pPr>
      <w:r>
        <w:rPr>
          <w:b w:val="0"/>
        </w:rPr>
        <w:t>7. Select the option that is related to the fifth term in the same way as the second term is related to the first term and fourth term related to third term. 8 : 516 :: 6 : 219 :: 4 : ?</w:t>
      </w:r>
    </w:p>
    <w:p>
      <w:pPr>
        <w:spacing w:before="0"/>
      </w:pPr>
      <w:r>
        <w:rPr>
          <w:b w:val="0"/>
        </w:rPr>
      </w:r>
    </w:p>
    <w:p>
      <w:pPr>
        <w:spacing w:after="100" w:before="0"/>
      </w:pPr>
      <w:r>
        <w:rPr>
          <w:b w:val="0"/>
        </w:rPr>
        <w:t>A. 69</w:t>
      </w:r>
    </w:p>
    <w:p>
      <w:pPr>
        <w:spacing w:after="100" w:before="0"/>
      </w:pPr>
      <w:r>
        <w:rPr>
          <w:b w:val="0"/>
        </w:rPr>
        <w:t>B. 72</w:t>
      </w:r>
    </w:p>
    <w:p>
      <w:pPr>
        <w:spacing w:after="100" w:before="0"/>
      </w:pPr>
      <w:r>
        <w:rPr>
          <w:b w:val="0"/>
        </w:rPr>
        <w:t>C. 66</w:t>
      </w:r>
    </w:p>
    <w:p>
      <w:pPr>
        <w:spacing w:after="100" w:before="0"/>
      </w:pPr>
      <w:r>
        <w:rPr>
          <w:b w:val="0"/>
        </w:rPr>
        <w:t>D. 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need to find the pattern used to get the missing number. As, we can see 83 = 512 + 4 = 516 Next, 63 = 216 + 3 = 219 So, we can say the pattern followed here is that, they are taking the cube of the given number and then it is added by half of the given number. Thus, for the given number 4, we will take cube of 4 i.e. 64 and then add half of 4 i.e. 2 to it to get the final answer as shown below: 43 = 64 + 2 = 66 Hence, the final answer is 66.</w:t>
      </w:r>
    </w:p>
    <w:p>
      <w:pPr>
        <w:spacing w:before="0"/>
      </w:pPr>
      <w:r>
        <w:rPr>
          <w:b w:val="0"/>
        </w:rPr>
      </w:r>
    </w:p>
    <w:p>
      <w:pPr>
        <w:spacing w:after="100" w:line="360" w:lineRule="auto" w:before="0"/>
      </w:pPr>
      <w:r>
        <w:rPr>
          <w:b w:val="0"/>
        </w:rPr>
        <w:t>8.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(6, 12, 48) (8, 16, 64)</w:t>
      </w:r>
    </w:p>
    <w:p>
      <w:pPr>
        <w:spacing w:before="0"/>
      </w:pPr>
      <w:r>
        <w:rPr>
          <w:b w:val="0"/>
        </w:rPr>
      </w:r>
    </w:p>
    <w:p>
      <w:pPr>
        <w:spacing w:after="100" w:before="0"/>
      </w:pPr>
      <w:r>
        <w:rPr>
          <w:b w:val="0"/>
        </w:rPr>
        <w:t>A. (14, 28, 112)</w:t>
      </w:r>
    </w:p>
    <w:p>
      <w:pPr>
        <w:spacing w:after="100" w:before="0"/>
      </w:pPr>
      <w:r>
        <w:rPr>
          <w:b w:val="0"/>
        </w:rPr>
        <w:t>B. (12, 28, 112)</w:t>
      </w:r>
    </w:p>
    <w:p>
      <w:pPr>
        <w:spacing w:after="100" w:before="0"/>
      </w:pPr>
      <w:r>
        <w:rPr>
          <w:b w:val="0"/>
        </w:rPr>
        <w:t>C. (14, 28, 110)</w:t>
      </w:r>
    </w:p>
    <w:p>
      <w:pPr>
        <w:spacing w:after="100" w:before="0"/>
      </w:pPr>
      <w:r>
        <w:rPr>
          <w:b w:val="0"/>
        </w:rPr>
        <w:t>D. (14, 24,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2 = 2nd number; 2nd number × 4 = 1st number. Now, For, (6, 12, 48) ⇒ (6 × 2 = 12) and (12 × 4 = 48). For, (8 : 16 : 64) ⇒ (8 × 2 = 16) and (16 × 4 = 64). Similarly, For, (14 : 28 : 112) ⇒ (14 × 2 = 28) and (28 × 4 = 112). Hence, the correct answer is "Option 1".</w:t>
      </w:r>
    </w:p>
    <w:p>
      <w:pPr>
        <w:spacing w:before="0"/>
      </w:pPr>
      <w:r>
        <w:rPr>
          <w:b w:val="0"/>
        </w:rPr>
      </w:r>
    </w:p>
    <w:p>
      <w:pPr>
        <w:spacing w:after="100" w:line="360" w:lineRule="auto" w:before="0"/>
      </w:pPr>
      <w:r>
        <w:rPr>
          <w:b w:val="0"/>
        </w:rPr>
        <w:t>9. 100 is related to 18 following a certain logic. Following the same logic, 90 is related to 16. Which of the following is related to 12 using the same logic?</w:t>
      </w:r>
    </w:p>
    <w:p>
      <w:pPr>
        <w:spacing w:before="0"/>
      </w:pPr>
      <w:r>
        <w:rPr>
          <w:b w:val="0"/>
        </w:rPr>
      </w:r>
    </w:p>
    <w:p>
      <w:pPr>
        <w:spacing w:after="100" w:before="0"/>
      </w:pPr>
      <w:r>
        <w:rPr>
          <w:b w:val="0"/>
        </w:rPr>
        <w:t>A. 60</w:t>
      </w:r>
    </w:p>
    <w:p>
      <w:pPr>
        <w:spacing w:after="100" w:before="0"/>
      </w:pPr>
      <w:r>
        <w:rPr>
          <w:b w:val="0"/>
        </w:rPr>
        <w:t>B. 80</w:t>
      </w:r>
    </w:p>
    <w:p>
      <w:pPr>
        <w:spacing w:after="100" w:before="0"/>
      </w:pPr>
      <w:r>
        <w:rPr>
          <w:b w:val="0"/>
        </w:rPr>
        <w:t>C. 65</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(2nd number × 5) + 10 = 1st number. Now, For, 100 : 18 ⇒ (18 × 5) + 10 = 90 + 10 = 100. For, 90 : 16 ⇒ (16 × 5) + 10 = 80 + 10 = 90. Similarly, for 12 ∶ ? ⇒ (12 × 5) + 10 = 60 + 10 = 70. Hence, the correct answer is "Option 4".</w:t>
      </w:r>
    </w:p>
    <w:p>
      <w:pPr>
        <w:spacing w:before="0"/>
      </w:pPr>
      <w:r>
        <w:rPr>
          <w:b w:val="0"/>
        </w:rPr>
      </w:r>
    </w:p>
    <w:p>
      <w:pPr>
        <w:spacing w:after="100" w:line="360" w:lineRule="auto" w:before="0"/>
      </w:pPr>
      <w:r>
        <w:rPr>
          <w:b w:val="0"/>
        </w:rPr>
        <w:t>10. Select the option that is related to the third term in the same way as the second term is related to the first term and the sixth term is related to the fifth term. 29 : 61 :: 47 : ? :: 15 : 33</w:t>
      </w:r>
    </w:p>
    <w:p>
      <w:pPr>
        <w:spacing w:before="0"/>
      </w:pPr>
      <w:r>
        <w:rPr>
          <w:b w:val="0"/>
        </w:rPr>
      </w:r>
    </w:p>
    <w:p>
      <w:pPr>
        <w:spacing w:after="100" w:before="0"/>
      </w:pPr>
      <w:r>
        <w:rPr>
          <w:b w:val="0"/>
        </w:rPr>
        <w:t>A. 108</w:t>
      </w:r>
    </w:p>
    <w:p>
      <w:pPr>
        <w:spacing w:after="100" w:before="0"/>
      </w:pPr>
      <w:r>
        <w:rPr>
          <w:b w:val="0"/>
        </w:rPr>
        <w:t>B. 89</w:t>
      </w:r>
    </w:p>
    <w:p>
      <w:pPr>
        <w:spacing w:after="100" w:before="0"/>
      </w:pPr>
      <w:r>
        <w:rPr>
          <w:b w:val="0"/>
        </w:rPr>
        <w:t>C. 76</w:t>
      </w:r>
    </w:p>
    <w:p>
      <w:pPr>
        <w:spacing w:after="100" w:before="0"/>
      </w:pPr>
      <w:r>
        <w:rPr>
          <w:b w:val="0"/>
        </w:rPr>
        <w:t>D. 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2) + 3 = 2nd number. Now, For, 29 : 61 ⇒ (29 × 2) + 3 = 58 + 3 = 61. For, 15 : 33 ⇒ (15 × 2) + 3 = 30 + 3 = 33. Similarly, for 47 ∶ ? ⇒ (47 × 2) + 3 = 94 + 3 = 97. Hence, the correct answer is "Option 4".</w:t>
      </w:r>
    </w:p>
    <w:p>
      <w:pPr>
        <w:spacing w:before="0"/>
      </w:pPr>
      <w:r>
        <w:rPr>
          <w:b w:val="0"/>
        </w:rPr>
      </w:r>
    </w:p>
    <w:p>
      <w:pPr>
        <w:spacing w:after="100" w:line="360" w:lineRule="auto" w:before="0"/>
      </w:pPr>
      <w:r>
        <w:rPr>
          <w:b w:val="0"/>
        </w:rPr>
        <w:t>11. Select the option that is related to the fifth number in the same way as the second number is related to the first number and the fourth number is related to the third number. 12 : 100 : : 10 : 64 : : 14 : ?</w:t>
      </w:r>
    </w:p>
    <w:p>
      <w:pPr>
        <w:spacing w:before="0"/>
      </w:pPr>
      <w:r>
        <w:rPr>
          <w:b w:val="0"/>
        </w:rPr>
      </w:r>
    </w:p>
    <w:p>
      <w:pPr>
        <w:spacing w:after="100" w:before="0"/>
      </w:pPr>
      <w:r>
        <w:rPr>
          <w:b w:val="0"/>
        </w:rPr>
        <w:t>A. 140</w:t>
      </w:r>
    </w:p>
    <w:p>
      <w:pPr>
        <w:spacing w:after="100" w:before="0"/>
      </w:pPr>
      <w:r>
        <w:rPr>
          <w:b w:val="0"/>
        </w:rPr>
        <w:t>B. 144</w:t>
      </w:r>
    </w:p>
    <w:p>
      <w:pPr>
        <w:spacing w:after="100" w:before="0"/>
      </w:pPr>
      <w:r>
        <w:rPr>
          <w:b w:val="0"/>
        </w:rPr>
        <w:t>C. 124</w:t>
      </w:r>
    </w:p>
    <w:p>
      <w:pPr>
        <w:spacing w:after="100" w:before="0"/>
      </w:pPr>
      <w:r>
        <w:rPr>
          <w:b w:val="0"/>
        </w:rPr>
        <w:t>D. 134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- 2)2. Now, For, 12 : 100 ⇒ (12 - 2)2 ⇒ 102 = 100. For, 10 : 64 ⇒ (10 - 2)2 ⇒ 82 = 64. Similarly, for 14 ∶ ? ⇒ (14 - 2)2 ⇒ 122 = 144. Hence, the correct answer is "Option 2".</w:t>
      </w:r>
    </w:p>
    <w:p>
      <w:pPr>
        <w:spacing w:before="0"/>
      </w:pPr>
      <w:r>
        <w:rPr>
          <w:b w:val="0"/>
        </w:rPr>
      </w:r>
    </w:p>
    <w:p>
      <w:pPr>
        <w:spacing w:after="100" w:line="360" w:lineRule="auto" w:before="0"/>
      </w:pPr>
      <w:r>
        <w:rPr>
          <w:b w:val="0"/>
        </w:rPr>
        <w:t>12. Select the set in which the numbers are related in the same way as are the numbers of the following sets. (NOTE :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(84, 28, 7) (144, 48, 12)</w:t>
      </w:r>
    </w:p>
    <w:p>
      <w:pPr>
        <w:spacing w:before="0"/>
      </w:pPr>
      <w:r>
        <w:rPr>
          <w:b w:val="0"/>
        </w:rPr>
      </w:r>
    </w:p>
    <w:p>
      <w:pPr>
        <w:spacing w:after="100" w:before="0"/>
      </w:pPr>
      <w:r>
        <w:rPr>
          <w:b w:val="0"/>
        </w:rPr>
        <w:t>A. (180, 50, 15)</w:t>
      </w:r>
    </w:p>
    <w:p>
      <w:pPr>
        <w:spacing w:after="100" w:before="0"/>
      </w:pPr>
      <w:r>
        <w:rPr>
          <w:b w:val="0"/>
        </w:rPr>
        <w:t>B. (180, 60, 15)</w:t>
      </w:r>
    </w:p>
    <w:p>
      <w:pPr>
        <w:spacing w:after="100" w:before="0"/>
      </w:pPr>
      <w:r>
        <w:rPr>
          <w:b w:val="0"/>
        </w:rPr>
        <w:t>C. (180, 60, 10)</w:t>
      </w:r>
    </w:p>
    <w:p>
      <w:pPr>
        <w:spacing w:after="100" w:before="0"/>
      </w:pPr>
      <w:r>
        <w:rPr>
          <w:b w:val="0"/>
        </w:rPr>
        <w:t>D. (160, 60,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3 = 2nd number; 2nd number ÷ 4 = 3rd number. Now, For, (84, 28, 7) ⇒ 84 ÷ 3 = 28 and 28 ÷ 4 = 7. For, (144, 48, 12) ⇒ 144 ÷ 3 = 48 and 48 ÷ 4 = 12. Similarly, for (180, 60, 15) ⇒ 180 ÷ 3 = 60 and 60 ÷ 4 = 15. Hence, the correct answer is "Option 2".</w:t>
      </w:r>
    </w:p>
    <w:p>
      <w:pPr>
        <w:spacing w:before="0"/>
      </w:pPr>
      <w:r>
        <w:rPr>
          <w:b w:val="0"/>
        </w:rPr>
      </w:r>
    </w:p>
    <w:p>
      <w:pPr>
        <w:spacing w:after="100" w:line="360" w:lineRule="auto" w:before="0"/>
      </w:pPr>
      <w:r>
        <w:rPr>
          <w:b w:val="0"/>
        </w:rPr>
        <w:t>13. Select the option in which the numbers share the same relationship as that shared by the numbers in the given set. (7, 4, 33)</w:t>
      </w:r>
    </w:p>
    <w:p>
      <w:pPr>
        <w:spacing w:before="0"/>
      </w:pPr>
      <w:r>
        <w:rPr>
          <w:b w:val="0"/>
        </w:rPr>
      </w:r>
    </w:p>
    <w:p>
      <w:pPr>
        <w:spacing w:after="100" w:before="0"/>
      </w:pPr>
      <w:r>
        <w:rPr>
          <w:b w:val="0"/>
        </w:rPr>
        <w:t>A. (11, 8, 175)</w:t>
      </w:r>
    </w:p>
    <w:p>
      <w:pPr>
        <w:spacing w:after="100" w:before="0"/>
      </w:pPr>
      <w:r>
        <w:rPr>
          <w:b w:val="0"/>
        </w:rPr>
        <w:t>B. (9, 5, 56)</w:t>
      </w:r>
    </w:p>
    <w:p>
      <w:pPr>
        <w:spacing w:after="100" w:before="0"/>
      </w:pPr>
      <w:r>
        <w:rPr>
          <w:b w:val="0"/>
        </w:rPr>
        <w:t>C. (8, 5, 40)</w:t>
      </w:r>
    </w:p>
    <w:p>
      <w:pPr>
        <w:spacing w:after="100" w:before="0"/>
      </w:pPr>
      <w:r>
        <w:rPr>
          <w:b w:val="0"/>
        </w:rPr>
        <w:t>D. (7, 4, 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(7, 4, 33) The logic followed here is: (7, 4, 33) → 7 + 4 = 11, 7 - 4 = 3 → 11 × 3 = 33 By checking options: (9, 5, 56) → 9 + 5 = 14, 9 - 5 = 4 → 14 × 4 = 56 Hence, (9, 5, 56) is the correct answer.</w:t>
      </w:r>
    </w:p>
    <w:p>
      <w:pPr>
        <w:spacing w:before="0"/>
      </w:pPr>
      <w:r>
        <w:rPr>
          <w:b w:val="0"/>
        </w:rPr>
      </w:r>
    </w:p>
    <w:p>
      <w:pPr>
        <w:spacing w:after="100" w:line="360" w:lineRule="auto" w:before="0"/>
      </w:pPr>
      <w:r>
        <w:rPr>
          <w:b w:val="0"/>
        </w:rPr>
        <w:t>14. Select the set in which the numbers are related in the same way as are the numbers of the given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(9, 21, 193) (12, 15, 184)</w:t>
      </w:r>
    </w:p>
    <w:p>
      <w:pPr>
        <w:spacing w:before="0"/>
      </w:pPr>
      <w:r>
        <w:rPr>
          <w:b w:val="0"/>
        </w:rPr>
      </w:r>
    </w:p>
    <w:p>
      <w:pPr>
        <w:spacing w:after="100" w:before="0"/>
      </w:pPr>
      <w:r>
        <w:rPr>
          <w:b w:val="0"/>
        </w:rPr>
        <w:t>A. (18, 8, 140)</w:t>
      </w:r>
    </w:p>
    <w:p>
      <w:pPr>
        <w:spacing w:after="100" w:before="0"/>
      </w:pPr>
      <w:r>
        <w:rPr>
          <w:b w:val="0"/>
        </w:rPr>
        <w:t>B. (8, 17, 140)</w:t>
      </w:r>
    </w:p>
    <w:p>
      <w:pPr>
        <w:spacing w:after="100" w:before="0"/>
      </w:pPr>
      <w:r>
        <w:rPr>
          <w:b w:val="0"/>
        </w:rPr>
        <w:t>C. (29, 6, 170)</w:t>
      </w:r>
    </w:p>
    <w:p>
      <w:pPr>
        <w:spacing w:after="100" w:before="0"/>
      </w:pPr>
      <w:r>
        <w:rPr>
          <w:b w:val="0"/>
        </w:rPr>
        <w:t>D. (24, 8, 192)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2nd number) + 4 = 3rd number. Now, For, (9, 21, 193) ⇒ (9 × 21) + 4 = 189 + 4 = 193. For, (12, 15, 184) ⇒ (12 × 15) + 4 = 180 + 4 = 184. Similarly, for (8, 17, 140) ⇒ (8 × 17) + 4 = 136 + 4 = 140. Hence, the correct answer is "Option 2".</w:t>
      </w:r>
    </w:p>
    <w:p>
      <w:pPr>
        <w:spacing w:before="0"/>
      </w:pPr>
      <w:r>
        <w:rPr>
          <w:b w:val="0"/>
        </w:rPr>
      </w:r>
    </w:p>
    <w:p>
      <w:pPr>
        <w:spacing w:after="100" w:line="360" w:lineRule="auto" w:before="0"/>
      </w:pPr>
      <w:r>
        <w:rPr>
          <w:b w:val="0"/>
        </w:rPr>
        <w:t>15. Select the option that is related to the third number in the same way as the first number is related to the second number and fifth number is related to sixth number. 14 : 210 :: 13 : ? :: 16 : 272</w:t>
      </w:r>
    </w:p>
    <w:p>
      <w:pPr>
        <w:spacing w:before="0"/>
      </w:pPr>
      <w:r>
        <w:rPr>
          <w:b w:val="0"/>
        </w:rPr>
      </w:r>
    </w:p>
    <w:p>
      <w:pPr>
        <w:spacing w:after="100" w:before="0"/>
      </w:pPr>
      <w:r>
        <w:rPr>
          <w:b w:val="0"/>
        </w:rPr>
        <w:t>A. 162</w:t>
      </w:r>
    </w:p>
    <w:p>
      <w:pPr>
        <w:spacing w:after="100" w:before="0"/>
      </w:pPr>
      <w:r>
        <w:rPr>
          <w:b w:val="0"/>
        </w:rPr>
        <w:t>B. 182</w:t>
      </w:r>
    </w:p>
    <w:p>
      <w:pPr>
        <w:spacing w:after="100" w:before="0"/>
      </w:pPr>
      <w:r>
        <w:rPr>
          <w:b w:val="0"/>
        </w:rPr>
        <w:t>C. 204</w:t>
      </w:r>
    </w:p>
    <w:p>
      <w:pPr>
        <w:spacing w:after="100" w:before="0"/>
      </w:pPr>
      <w:r>
        <w:rPr>
          <w:b w:val="0"/>
        </w:rPr>
        <w:t>D. 174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(1st number + 1) = 2nd number. 13 : ? ⇒ 13 × (13 + 1) ⇒ 13 × 14 = 182.</w:t>
      </w:r>
    </w:p>
    <w:p>
      <w:pPr>
        <w:spacing w:before="0"/>
      </w:pPr>
      <w:r>
        <w:rPr>
          <w:b w:val="0"/>
        </w:rPr>
      </w:r>
    </w:p>
    <w:p>
      <w:pPr>
        <w:spacing w:after="100" w:line="360" w:lineRule="auto" w:before="0"/>
      </w:pPr>
      <w:r>
        <w:rPr>
          <w:b w:val="0"/>
        </w:rPr>
        <w:t>16. Select the number-pair in which the two numbers are related in the same way as are the two numbers of the given numbers pair. 7 : 54</w:t>
      </w:r>
    </w:p>
    <w:p>
      <w:pPr>
        <w:spacing w:before="0"/>
      </w:pPr>
      <w:r>
        <w:rPr>
          <w:b w:val="0"/>
        </w:rPr>
      </w:r>
    </w:p>
    <w:p>
      <w:pPr>
        <w:spacing w:after="100" w:before="0"/>
      </w:pPr>
      <w:r>
        <w:rPr>
          <w:b w:val="0"/>
        </w:rPr>
        <w:t>A. 8 : 69</w:t>
      </w:r>
    </w:p>
    <w:p>
      <w:pPr>
        <w:spacing w:after="100" w:before="0"/>
      </w:pPr>
      <w:r>
        <w:rPr>
          <w:b w:val="0"/>
        </w:rPr>
        <w:t>B. 15 : 224</w:t>
      </w:r>
    </w:p>
    <w:p>
      <w:pPr>
        <w:spacing w:after="100" w:before="0"/>
      </w:pPr>
      <w:r>
        <w:rPr>
          <w:b w:val="0"/>
        </w:rPr>
        <w:t>C. 4 : 17</w:t>
      </w:r>
    </w:p>
    <w:p>
      <w:pPr>
        <w:spacing w:after="100" w:before="0"/>
      </w:pPr>
      <w:r>
        <w:rPr>
          <w:b w:val="0"/>
        </w:rPr>
        <w:t>D. 9 :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7 : 54 7 : 72 + 5 Option 1: 8 : 69 8 : 82 + 5 Option 2: 15 : 224 15 : 152 – 1 Option 3: 4 : 17 4 : 42 + 1 Option 4: 9 : 81 9 : 92 Hence, option 1 is the correct answer.</w:t>
      </w:r>
    </w:p>
    <w:p>
      <w:pPr>
        <w:spacing w:before="0"/>
      </w:pPr>
      <w:r>
        <w:rPr>
          <w:b w:val="0"/>
        </w:rPr>
      </w:r>
    </w:p>
    <w:p>
      <w:pPr>
        <w:spacing w:after="100" w:line="360" w:lineRule="auto" w:before="0"/>
      </w:pPr>
      <w:r>
        <w:rPr>
          <w:b w:val="0"/>
        </w:rPr>
        <w:t>17. Select the option that is related to the fifth number in the same way as the second number is related to the first number and the fourth number is related to the third number. 146 : 438 :: 316 : 948 :: 556 : ?</w:t>
      </w:r>
    </w:p>
    <w:p>
      <w:pPr>
        <w:spacing w:before="0"/>
      </w:pPr>
      <w:r>
        <w:rPr>
          <w:b w:val="0"/>
        </w:rPr>
      </w:r>
    </w:p>
    <w:p>
      <w:pPr>
        <w:spacing w:after="100" w:before="0"/>
      </w:pPr>
      <w:r>
        <w:rPr>
          <w:b w:val="0"/>
        </w:rPr>
        <w:t>A. 2400</w:t>
      </w:r>
    </w:p>
    <w:p>
      <w:pPr>
        <w:spacing w:after="100" w:before="0"/>
      </w:pPr>
      <w:r>
        <w:rPr>
          <w:b w:val="0"/>
        </w:rPr>
        <w:t>B. 1822</w:t>
      </w:r>
    </w:p>
    <w:p>
      <w:pPr>
        <w:spacing w:after="100" w:before="0"/>
      </w:pPr>
      <w:r>
        <w:rPr>
          <w:b w:val="0"/>
        </w:rPr>
        <w:t>C. 1668</w:t>
      </w:r>
    </w:p>
    <w:p>
      <w:pPr>
        <w:spacing w:after="100" w:before="0"/>
      </w:pPr>
      <w:r>
        <w:rPr>
          <w:b w:val="0"/>
        </w:rPr>
        <w:t>D. 2016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3) = 2nd number. Now, For, 146 : 438 ⇒ 146 × 3 = 438. For, 316 : 948 ⇒ 316 × 3 = 948. Similarly, for 556 ∶ ? ⇒ 556 × 3 = 1668. Hence, the correct answer is "Option 3".</w:t>
      </w:r>
    </w:p>
    <w:p>
      <w:pPr>
        <w:spacing w:before="0"/>
      </w:pPr>
      <w:r>
        <w:rPr>
          <w:b w:val="0"/>
        </w:rPr>
      </w:r>
    </w:p>
    <w:p>
      <w:pPr>
        <w:spacing w:after="100" w:line="360" w:lineRule="auto" w:before="0"/>
      </w:pPr>
      <w:r>
        <w:rPr>
          <w:b w:val="0"/>
        </w:rPr>
        <w:t>18. Select the option that is related to the fourth number in the same way as the first number is related to the second number and the fifth number is related to the sixth number. 19 : 362 : : ? : 442 : : 17 : 290</w:t>
      </w:r>
    </w:p>
    <w:p>
      <w:pPr>
        <w:spacing w:before="0"/>
      </w:pPr>
      <w:r>
        <w:rPr>
          <w:b w:val="0"/>
        </w:rPr>
      </w:r>
    </w:p>
    <w:p>
      <w:pPr>
        <w:spacing w:after="100" w:before="0"/>
      </w:pPr>
      <w:r>
        <w:rPr>
          <w:b w:val="0"/>
        </w:rPr>
        <w:t>A. 21</w:t>
      </w:r>
    </w:p>
    <w:p>
      <w:pPr>
        <w:spacing w:after="100" w:before="0"/>
      </w:pPr>
      <w:r>
        <w:rPr>
          <w:b w:val="0"/>
        </w:rPr>
        <w:t>B. 22</w:t>
      </w:r>
    </w:p>
    <w:p>
      <w:pPr>
        <w:spacing w:after="100" w:before="0"/>
      </w:pPr>
      <w:r>
        <w:rPr>
          <w:b w:val="0"/>
        </w:rPr>
        <w:t>C. 20</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Square of the 1st number + 1 = 2nd number. For 19 : 362; 192 + 1 = 361 + 1 = 362 For 17 : 290; 172 + 1 = 289 + 1 = 290 Similarly, For ? : 442 ; ?2 + 1 = 442 ?2 = 442 - 1 = 441 ? = 21 Hence, "option 1" is the correct answer.</w:t>
      </w:r>
    </w:p>
    <w:p>
      <w:pPr>
        <w:spacing w:before="0"/>
      </w:pPr>
      <w:r>
        <w:rPr>
          <w:b w:val="0"/>
        </w:rPr>
      </w:r>
    </w:p>
    <w:p>
      <w:pPr>
        <w:spacing w:after="100" w:line="360" w:lineRule="auto" w:before="0"/>
      </w:pPr>
      <w:r>
        <w:rPr>
          <w:b w:val="0"/>
        </w:rPr>
        <w:t>19.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(16, 9, 154) (13, 7, 101)</w:t>
      </w:r>
    </w:p>
    <w:p>
      <w:pPr>
        <w:spacing w:before="0"/>
      </w:pPr>
      <w:r>
        <w:rPr>
          <w:b w:val="0"/>
        </w:rPr>
      </w:r>
    </w:p>
    <w:p>
      <w:pPr>
        <w:spacing w:after="100" w:before="0"/>
      </w:pPr>
      <w:r>
        <w:rPr>
          <w:b w:val="0"/>
        </w:rPr>
        <w:t>A. (12, 5, 70)</w:t>
      </w:r>
    </w:p>
    <w:p>
      <w:pPr>
        <w:spacing w:after="100" w:before="0"/>
      </w:pPr>
      <w:r>
        <w:rPr>
          <w:b w:val="0"/>
        </w:rPr>
        <w:t>B. (10, 7, 81)</w:t>
      </w:r>
    </w:p>
    <w:p>
      <w:pPr>
        <w:spacing w:after="100" w:before="0"/>
      </w:pPr>
      <w:r>
        <w:rPr>
          <w:b w:val="0"/>
        </w:rPr>
        <w:t>C. (15, 6, 110)</w:t>
      </w:r>
    </w:p>
    <w:p>
      <w:pPr>
        <w:spacing w:after="100" w:before="0"/>
      </w:pPr>
      <w:r>
        <w:rPr>
          <w:b w:val="0"/>
        </w:rPr>
        <w:t>D. (11, 8,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logic followed here is: Third number = First number × Second number + 10 ⇒ (16, 9, 154) → 16 × 9 + 10 = 144 + 10 = 154 ⇒ (13, 7, 101) → 13 × 7 + 10 = 91 + 10 = 101 Let's check each option: 1. (12, 5, 70) → 12 × 5 + 10 = 60 + 10 =70 2. (10, 7, 81)→ 10 × 7 + 10 = 70 + 10 = 80 ≠ 81 3. (15, 6, 110) → 15 × 6 + 10 = 90 + 10 = 100 ≠ 110 4. (11, 8, 99) → 11 × 8 + 10 = 88 + 10 = 98 ≠ 99 Hence, 'option 1' is the correct answer.</w:t>
      </w:r>
    </w:p>
    <w:p>
      <w:pPr>
        <w:spacing w:before="0"/>
      </w:pPr>
      <w:r>
        <w:rPr>
          <w:b w:val="0"/>
        </w:rPr>
      </w:r>
    </w:p>
    <w:p>
      <w:pPr>
        <w:spacing w:after="100" w:line="360" w:lineRule="auto" w:before="0"/>
      </w:pPr>
      <w:r>
        <w:rPr>
          <w:b w:val="0"/>
        </w:rPr>
        <w:t>20. Select the option that is related to the third term in the same way as the second term is related to the first term and the sixth term is related to the fifth term. 22 : 52 :: 17 : ? :: 42 : 92</w:t>
      </w:r>
    </w:p>
    <w:p>
      <w:pPr>
        <w:spacing w:before="0"/>
      </w:pPr>
      <w:r>
        <w:rPr>
          <w:b w:val="0"/>
        </w:rPr>
      </w:r>
    </w:p>
    <w:p>
      <w:pPr>
        <w:spacing w:after="100" w:before="0"/>
      </w:pPr>
      <w:r>
        <w:rPr>
          <w:b w:val="0"/>
        </w:rPr>
        <w:t>A. 48</w:t>
      </w:r>
    </w:p>
    <w:p>
      <w:pPr>
        <w:spacing w:after="100" w:before="0"/>
      </w:pPr>
      <w:r>
        <w:rPr>
          <w:b w:val="0"/>
        </w:rPr>
        <w:t>B. 44</w:t>
      </w:r>
    </w:p>
    <w:p>
      <w:pPr>
        <w:spacing w:after="100" w:before="0"/>
      </w:pPr>
      <w:r>
        <w:rPr>
          <w:b w:val="0"/>
        </w:rPr>
        <w:t>C. 42</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×2) +8 = 2nd number. Similarly, for 17 : ? ⇒ (17 ×2) +8 ⇒ 34+8 = 42</w:t>
      </w:r>
    </w:p>
    <w:p>
      <w:pPr>
        <w:spacing w:before="0"/>
      </w:pPr>
      <w:r>
        <w:rPr>
          <w:b w:val="0"/>
        </w:rPr>
      </w:r>
    </w:p>
    <w:p>
      <w:pPr>
        <w:spacing w:after="100" w:line="360" w:lineRule="auto" w:before="0"/>
      </w:pPr>
      <w:r>
        <w:rPr>
          <w:b w:val="0"/>
        </w:rPr>
        <w:t>21.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 16 , 3) (21, 529, 2)</w:t>
      </w:r>
    </w:p>
    <w:p>
      <w:pPr>
        <w:spacing w:before="0"/>
      </w:pPr>
      <w:r>
        <w:rPr>
          <w:b w:val="0"/>
        </w:rPr>
      </w:r>
    </w:p>
    <w:p>
      <w:pPr>
        <w:spacing w:after="100" w:before="0"/>
      </w:pPr>
      <w:r>
        <w:rPr>
          <w:b w:val="0"/>
        </w:rPr>
        <w:t>A. (5, 189, 8)</w:t>
      </w:r>
    </w:p>
    <w:p>
      <w:pPr>
        <w:spacing w:after="100" w:before="0"/>
      </w:pPr>
      <w:r>
        <w:rPr>
          <w:b w:val="0"/>
        </w:rPr>
        <w:t>B. (7, 364, 12)</w:t>
      </w:r>
    </w:p>
    <w:p>
      <w:pPr>
        <w:spacing w:after="100" w:before="0"/>
      </w:pPr>
      <w:r>
        <w:rPr>
          <w:b w:val="0"/>
        </w:rPr>
        <w:t>C. (11, 429, 2)</w:t>
      </w:r>
    </w:p>
    <w:p>
      <w:pPr>
        <w:spacing w:after="100" w:before="0"/>
      </w:pPr>
      <w:r>
        <w:rPr>
          <w:b w:val="0"/>
        </w:rPr>
        <w:t>D. (8, 100,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( 8, 100, 2) = ( 2 + 8 )2 = 100</w:t>
      </w:r>
    </w:p>
    <w:p>
      <w:pPr>
        <w:spacing w:before="0"/>
      </w:pPr>
      <w:r>
        <w:rPr>
          <w:b w:val="0"/>
        </w:rPr>
      </w:r>
    </w:p>
    <w:p>
      <w:pPr>
        <w:spacing w:after="100" w:line="360" w:lineRule="auto" w:before="0"/>
      </w:pPr>
      <w:r>
        <w:rPr>
          <w:b w:val="0"/>
        </w:rPr>
        <w:t>22.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(6, 12, 72) (8, 16, 96)</w:t>
      </w:r>
    </w:p>
    <w:p>
      <w:pPr>
        <w:spacing w:before="0"/>
      </w:pPr>
      <w:r>
        <w:rPr>
          <w:b w:val="0"/>
        </w:rPr>
      </w:r>
    </w:p>
    <w:p>
      <w:pPr>
        <w:spacing w:after="100" w:before="0"/>
      </w:pPr>
      <w:r>
        <w:rPr>
          <w:b w:val="0"/>
        </w:rPr>
        <w:t>A. (11, 24, 144)</w:t>
      </w:r>
    </w:p>
    <w:p>
      <w:pPr>
        <w:spacing w:after="100" w:before="0"/>
      </w:pPr>
      <w:r>
        <w:rPr>
          <w:b w:val="0"/>
        </w:rPr>
        <w:t>B. (7, 28, 144)</w:t>
      </w:r>
    </w:p>
    <w:p>
      <w:pPr>
        <w:spacing w:after="100" w:before="0"/>
      </w:pPr>
      <w:r>
        <w:rPr>
          <w:b w:val="0"/>
        </w:rPr>
        <w:t>C. (12, 24, 144)</w:t>
      </w:r>
    </w:p>
    <w:p>
      <w:pPr>
        <w:spacing w:after="100" w:before="0"/>
      </w:pPr>
      <w:r>
        <w:rPr>
          <w:b w:val="0"/>
        </w:rPr>
        <w:t>D. (12, 24,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+ 2nd number) × 4 = 3rd number. Now, For, (6, 12, 72) ⇒ (6 + 12) × 4 = 18 × 4 = 72. For, (8, 16, 96) ⇒ (8 + 16) × 4 = 24 × 4 = 96. Similarly, for (12, 24, 144) ⇒ (12 + 24) × 4 = 36 × 4 = 144. Hence, the correct answer is "Option 3".</w:t>
      </w:r>
    </w:p>
    <w:p>
      <w:pPr>
        <w:spacing w:before="0"/>
      </w:pPr>
      <w:r>
        <w:rPr>
          <w:b w:val="0"/>
        </w:rPr>
      </w:r>
    </w:p>
    <w:p>
      <w:pPr>
        <w:spacing w:after="100" w:line="360" w:lineRule="auto" w:before="0"/>
      </w:pPr>
      <w:r>
        <w:rPr>
          <w:b w:val="0"/>
        </w:rPr>
        <w:t>23. Select the option that is related to the third number in the same way as the second number is related to the first number. 4 : 8 ∷ 25 : _______</w:t>
      </w:r>
    </w:p>
    <w:p>
      <w:pPr>
        <w:spacing w:before="0"/>
      </w:pPr>
      <w:r>
        <w:rPr>
          <w:b w:val="0"/>
        </w:rPr>
      </w:r>
    </w:p>
    <w:p>
      <w:pPr>
        <w:spacing w:after="100" w:before="0"/>
      </w:pPr>
      <w:r>
        <w:rPr>
          <w:b w:val="0"/>
        </w:rPr>
        <w:t>A. 100</w:t>
      </w:r>
    </w:p>
    <w:p>
      <w:pPr>
        <w:spacing w:after="100" w:before="0"/>
      </w:pPr>
      <w:r>
        <w:rPr>
          <w:b w:val="0"/>
        </w:rPr>
        <w:t>B. 75</w:t>
      </w:r>
    </w:p>
    <w:p>
      <w:pPr>
        <w:spacing w:after="100" w:before="0"/>
      </w:pPr>
      <w:r>
        <w:rPr>
          <w:b w:val="0"/>
        </w:rPr>
        <w:t>C. 625</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4 : 8 → 22 : 23 25 : 125 → 52 : 53 Hence, the correct answer is 125.</w:t>
      </w:r>
    </w:p>
    <w:p>
      <w:pPr>
        <w:spacing w:before="0"/>
      </w:pPr>
      <w:r>
        <w:rPr>
          <w:b w:val="0"/>
        </w:rPr>
      </w:r>
    </w:p>
    <w:p>
      <w:pPr>
        <w:spacing w:after="100" w:line="360" w:lineRule="auto" w:before="0"/>
      </w:pPr>
      <w:r>
        <w:rPr>
          <w:b w:val="0"/>
        </w:rPr>
        <w:t>24.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4 - 12 - 50 and 7 - 12 - 86</w:t>
      </w:r>
    </w:p>
    <w:p>
      <w:pPr>
        <w:spacing w:before="0"/>
      </w:pPr>
      <w:r>
        <w:rPr>
          <w:b w:val="0"/>
        </w:rPr>
      </w:r>
    </w:p>
    <w:p>
      <w:pPr>
        <w:spacing w:after="100" w:before="0"/>
      </w:pPr>
      <w:r>
        <w:rPr>
          <w:b w:val="0"/>
        </w:rPr>
        <w:t>A. 3 - 6 - 18</w:t>
      </w:r>
    </w:p>
    <w:p>
      <w:pPr>
        <w:spacing w:after="100" w:before="0"/>
      </w:pPr>
      <w:r>
        <w:rPr>
          <w:b w:val="0"/>
        </w:rPr>
        <w:t>B. 6 - 18 - 110</w:t>
      </w:r>
    </w:p>
    <w:p>
      <w:pPr>
        <w:spacing w:after="100" w:before="0"/>
      </w:pPr>
      <w:r>
        <w:rPr>
          <w:b w:val="0"/>
        </w:rPr>
        <w:t>C. 2 - 5 - 23</w:t>
      </w:r>
    </w:p>
    <w:p>
      <w:pPr>
        <w:spacing w:after="100" w:before="0"/>
      </w:pPr>
      <w:r>
        <w:rPr>
          <w:b w:val="0"/>
        </w:rPr>
        <w:t>D. 5 - 7 - 34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2nd number) + 2 = 3rd number. Now, For 4 - 12 - 50 → (4 × 12) + 2 → 48 + 2 = 50. For 7 - 12 - 86 → (7 × 12) + 2 → 84 + 2 = 86. Similarly, for 6 - 18 - 110 → (6 × 18) + 2 → 108 + 2 = 110. Hence, the correct answer is "Option 2".</w:t>
      </w:r>
    </w:p>
    <w:p>
      <w:pPr>
        <w:spacing w:before="0"/>
      </w:pPr>
      <w:r>
        <w:rPr>
          <w:b w:val="0"/>
        </w:rPr>
      </w:r>
    </w:p>
    <w:p>
      <w:pPr>
        <w:spacing w:after="100" w:line="360" w:lineRule="auto" w:before="0"/>
      </w:pPr>
      <w:r>
        <w:rPr>
          <w:b w:val="0"/>
        </w:rPr>
        <w:t>25. In the given number-pairs, the second number is obtained by applying certain mathematical operations to the first number. Select the number-pair in which the numbers are related in the same way as are the numbers of the given number-pairs.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(19, 200) (15, 160)</w:t>
      </w:r>
    </w:p>
    <w:p>
      <w:pPr>
        <w:spacing w:before="0"/>
      </w:pPr>
      <w:r>
        <w:rPr>
          <w:b w:val="0"/>
        </w:rPr>
      </w:r>
    </w:p>
    <w:p>
      <w:pPr>
        <w:spacing w:after="100" w:before="0"/>
      </w:pPr>
      <w:r>
        <w:rPr>
          <w:b w:val="0"/>
        </w:rPr>
        <w:t>A. (23, 300)</w:t>
      </w:r>
    </w:p>
    <w:p>
      <w:pPr>
        <w:spacing w:after="100" w:before="0"/>
      </w:pPr>
      <w:r>
        <w:rPr>
          <w:b w:val="0"/>
        </w:rPr>
        <w:t>B. (22, 230)</w:t>
      </w:r>
    </w:p>
    <w:p>
      <w:pPr>
        <w:spacing w:after="100" w:before="0"/>
      </w:pPr>
      <w:r>
        <w:rPr>
          <w:b w:val="0"/>
        </w:rPr>
        <w:t>C. (25, 250)</w:t>
      </w:r>
    </w:p>
    <w:p>
      <w:pPr>
        <w:spacing w:after="100" w:before="0"/>
      </w:pPr>
      <w:r>
        <w:rPr>
          <w:b w:val="0"/>
        </w:rPr>
        <w:t>D. (18,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+ 1) × 10 = 2nd number. Now, For, 19 : 200 ⇒ (19 + 1) × 10 = 20 × 10 = 200. For, 15 : 160 ⇒ (15 + 1) × 10 = 16 × 10 = 160. Similarly, for (22, 230) ⇒ (22 + 1) × 10 = 23 × 10 = 230. Hence, the correct answer is "Option 2".</w:t>
      </w:r>
    </w:p>
    <w:p>
      <w:pPr>
        <w:spacing w:before="0"/>
      </w:pPr>
      <w:r>
        <w:rPr>
          <w:b w:val="0"/>
        </w:rPr>
      </w:r>
    </w:p>
    <w:p>
      <w:pPr>
        <w:spacing w:after="100" w:line="360" w:lineRule="auto" w:before="0"/>
      </w:pPr>
      <w:r>
        <w:rPr>
          <w:b w:val="0"/>
        </w:rPr>
        <w:t>26. Select the option that is related to the third number in the same way as the second number is related to the first number and the sixth number is related to the fifth number. 3 : 17 :: 6: ? :: 9 : 47</w:t>
      </w:r>
    </w:p>
    <w:p>
      <w:pPr>
        <w:spacing w:before="0"/>
      </w:pPr>
      <w:r>
        <w:rPr>
          <w:b w:val="0"/>
        </w:rPr>
      </w:r>
    </w:p>
    <w:p>
      <w:pPr>
        <w:spacing w:after="100" w:before="0"/>
      </w:pPr>
      <w:r>
        <w:rPr>
          <w:b w:val="0"/>
        </w:rPr>
        <w:t>A. 34</w:t>
      </w:r>
    </w:p>
    <w:p>
      <w:pPr>
        <w:spacing w:after="100" w:before="0"/>
      </w:pPr>
      <w:r>
        <w:rPr>
          <w:b w:val="0"/>
        </w:rPr>
        <w:t>B. 36</w:t>
      </w:r>
    </w:p>
    <w:p>
      <w:pPr>
        <w:spacing w:after="100" w:before="0"/>
      </w:pPr>
      <w:r>
        <w:rPr>
          <w:b w:val="0"/>
        </w:rPr>
        <w:t>C. 38</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5) + 2 = 2nd number. For, 6 : ? = (6 × 5) + 2 = 30 + 2 = 32.</w:t>
      </w:r>
    </w:p>
    <w:p>
      <w:pPr>
        <w:spacing w:before="0"/>
      </w:pPr>
      <w:r>
        <w:rPr>
          <w:b w:val="0"/>
        </w:rPr>
      </w:r>
    </w:p>
    <w:p>
      <w:pPr>
        <w:spacing w:after="100" w:line="360" w:lineRule="auto" w:before="0"/>
      </w:pPr>
      <w:r>
        <w:rPr>
          <w:b w:val="0"/>
        </w:rPr>
        <w:t>27. Select the option in which the numbers are NOT related in the same way as are the numbers of the following set. (7, 21, 49)</w:t>
      </w:r>
    </w:p>
    <w:p>
      <w:pPr>
        <w:spacing w:before="0"/>
      </w:pPr>
      <w:r>
        <w:rPr>
          <w:b w:val="0"/>
        </w:rPr>
      </w:r>
    </w:p>
    <w:p>
      <w:pPr>
        <w:spacing w:after="100" w:before="0"/>
      </w:pPr>
      <w:r>
        <w:rPr>
          <w:b w:val="0"/>
        </w:rPr>
        <w:t>A. (6, 18, 36)</w:t>
      </w:r>
    </w:p>
    <w:p>
      <w:pPr>
        <w:spacing w:after="100" w:before="0"/>
      </w:pPr>
      <w:r>
        <w:rPr>
          <w:b w:val="0"/>
        </w:rPr>
        <w:t>B. (8, 24, 64)</w:t>
      </w:r>
    </w:p>
    <w:p>
      <w:pPr>
        <w:spacing w:after="100" w:before="0"/>
      </w:pPr>
      <w:r>
        <w:rPr>
          <w:b w:val="0"/>
        </w:rPr>
        <w:t>C. (5, 15, 25)</w:t>
      </w:r>
    </w:p>
    <w:p>
      <w:pPr>
        <w:spacing w:after="100" w:before="0"/>
      </w:pPr>
      <w:r>
        <w:rPr>
          <w:b w:val="0"/>
        </w:rPr>
        <w:t>D. (9, 27,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(7, 21, 49) The logic follows here is: (7, 21, 49) → 7 × 3 = 21 and 7 × 7 = 49 Now, by checking every option, (1) (6, 18, 36) → 6 × 3 = 18 and 6 × 6 = 36 (2) (8, 24, 64) → 8 × 3 = 24 and 8 × 8 = 64 (3) (5, 15, 25) → 5 × 3 = 15 and 5 × 5 = 25 (4) (9, 27, 72) → 9 × 3 = 27 and 9 × 9 = 81 ≠ 72 Hence, (9, 27, 72) is the correct answer. Alternate Method Hence, (9, 27, 72) is the correct answer. Mistake Points</w:t>
      </w:r>
    </w:p>
    <w:p>
      <w:pPr>
        <w:spacing w:before="0"/>
      </w:pPr>
      <w:r>
        <w:rPr>
          <w:b w:val="0"/>
        </w:rPr>
        <w:t>• (7, 21, 49) → 7 × 7 = 49 → third term is a square</w:t>
      </w:r>
    </w:p>
    <w:p>
      <w:pPr>
        <w:spacing w:before="0"/>
      </w:pPr>
      <w:r>
        <w:rPr>
          <w:b w:val="0"/>
        </w:rPr>
        <w:t>• Only in option 4, the third term 72 is not a square.</w:t>
      </w:r>
    </w:p>
    <w:p>
      <w:pPr>
        <w:spacing w:before="0"/>
      </w:pPr>
      <w:r>
        <w:rPr>
          <w:b w:val="0"/>
        </w:rPr>
        <w:t>• Note that the question says we have to look for an option that is NOT similar.</w:t>
      </w:r>
    </w:p>
    <w:p>
      <w:pPr>
        <w:spacing w:before="0"/>
      </w:pPr>
      <w:r>
        <w:rPr>
          <w:b w:val="0"/>
        </w:rPr>
      </w:r>
    </w:p>
    <w:p>
      <w:pPr>
        <w:spacing w:after="100" w:line="360" w:lineRule="auto" w:before="0"/>
      </w:pPr>
      <w:r>
        <w:rPr>
          <w:b w:val="0"/>
        </w:rPr>
        <w:t>28. 11 is related to 55 following a certain logic. Following the same logic, 22 is related to 110.To which of the following is 44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210</w:t>
      </w:r>
    </w:p>
    <w:p>
      <w:pPr>
        <w:spacing w:after="100" w:before="0"/>
      </w:pPr>
      <w:r>
        <w:rPr>
          <w:b w:val="0"/>
        </w:rPr>
        <w:t>B. 220</w:t>
      </w:r>
    </w:p>
    <w:p>
      <w:pPr>
        <w:spacing w:after="100" w:before="0"/>
      </w:pPr>
      <w:r>
        <w:rPr>
          <w:b w:val="0"/>
        </w:rPr>
        <w:t>C. 200</w:t>
      </w:r>
    </w:p>
    <w:p>
      <w:pPr>
        <w:spacing w:after="100" w:before="0"/>
      </w:pPr>
      <w:r>
        <w:rPr>
          <w:b w:val="0"/>
        </w:rPr>
        <w:t>D. 230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5 = 2nd number). Now, For, 11 : 55 ⇒ 11 × 5 = 55. For, 22 : 110 ⇒ 22 × 5 = 110. Similarly, for 44 ∶ ? ⇒ 44 × 5 = 220. Hence, the correct answer is "Option 2".</w:t>
      </w:r>
    </w:p>
    <w:p>
      <w:pPr>
        <w:spacing w:before="0"/>
      </w:pPr>
      <w:r>
        <w:rPr>
          <w:b w:val="0"/>
        </w:rPr>
      </w:r>
    </w:p>
    <w:p>
      <w:pPr>
        <w:spacing w:after="100" w:line="360" w:lineRule="auto" w:before="0"/>
      </w:pPr>
      <w:r>
        <w:rPr>
          <w:b w:val="0"/>
        </w:rPr>
        <w:t>29. Select the option that is related to the third term in the same way as the second term is related to the first term. 6/34 : 8/62 ∷ 11/119 : ?</w:t>
      </w:r>
    </w:p>
    <w:p>
      <w:pPr>
        <w:spacing w:before="0"/>
      </w:pPr>
      <w:r>
        <w:rPr>
          <w:b w:val="0"/>
        </w:rPr>
      </w:r>
    </w:p>
    <w:p>
      <w:pPr>
        <w:spacing w:after="100" w:before="0"/>
      </w:pPr>
      <w:r>
        <w:rPr>
          <w:b w:val="0"/>
        </w:rPr>
        <w:t>A. 13/165</w:t>
      </w:r>
    </w:p>
    <w:p>
      <w:pPr>
        <w:spacing w:after="100" w:before="0"/>
      </w:pPr>
      <w:r>
        <w:rPr>
          <w:b w:val="0"/>
        </w:rPr>
        <w:t>B. 17/167</w:t>
      </w:r>
    </w:p>
    <w:p>
      <w:pPr>
        <w:spacing w:after="100" w:before="0"/>
      </w:pPr>
      <w:r>
        <w:rPr>
          <w:b w:val="0"/>
        </w:rPr>
        <w:t>C. 15/171</w:t>
      </w:r>
    </w:p>
    <w:p>
      <w:pPr>
        <w:spacing w:after="100" w:before="0"/>
      </w:pPr>
      <w:r>
        <w:rPr>
          <w:b w:val="0"/>
        </w:rPr>
        <w:t>D. 13/167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6/ 34 : 8/62 6/ (62 – 2) : 8/ (82 – 2) Similarly, 11/ 119: 13/ 167 11/ (112 – 2) : 13/ (132 – 2) ‘13/ 167’ is related to the third term in the same way as the second term is related to the first term. Hence, “13/ 167” is the correct answer.</w:t>
      </w:r>
    </w:p>
    <w:p>
      <w:pPr>
        <w:spacing w:before="0"/>
      </w:pPr>
      <w:r>
        <w:rPr>
          <w:b w:val="0"/>
        </w:rPr>
      </w:r>
    </w:p>
    <w:p>
      <w:pPr>
        <w:spacing w:after="100" w:line="360" w:lineRule="auto" w:before="0"/>
      </w:pPr>
      <w:r>
        <w:rPr>
          <w:b w:val="0"/>
        </w:rPr>
        <w:t>30.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(24, 12, 4) (35, 5, 14)</w:t>
      </w:r>
    </w:p>
    <w:p>
      <w:pPr>
        <w:spacing w:before="0"/>
      </w:pPr>
      <w:r>
        <w:rPr>
          <w:b w:val="0"/>
        </w:rPr>
      </w:r>
    </w:p>
    <w:p>
      <w:pPr>
        <w:spacing w:after="100" w:before="0"/>
      </w:pPr>
      <w:r>
        <w:rPr>
          <w:b w:val="0"/>
        </w:rPr>
        <w:t>A. (28, 8, 6)</w:t>
      </w:r>
    </w:p>
    <w:p>
      <w:pPr>
        <w:spacing w:after="100" w:before="0"/>
      </w:pPr>
      <w:r>
        <w:rPr>
          <w:b w:val="0"/>
        </w:rPr>
        <w:t>B. (42, 6, 22)</w:t>
      </w:r>
    </w:p>
    <w:p>
      <w:pPr>
        <w:spacing w:after="100" w:before="0"/>
      </w:pPr>
      <w:r>
        <w:rPr>
          <w:b w:val="0"/>
        </w:rPr>
        <w:t>C. (56, 8, 16)</w:t>
      </w:r>
    </w:p>
    <w:p>
      <w:pPr>
        <w:spacing w:after="100" w:before="0"/>
      </w:pPr>
      <w:r>
        <w:rPr>
          <w:b w:val="0"/>
        </w:rPr>
        <w:t>D. (36, 4,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2 = 3rd number (36, 4, 18) → (36 ÷ 4) × 2 → 9 × 2 = 18.</w:t>
      </w:r>
    </w:p>
    <w:p>
      <w:pPr>
        <w:spacing w:before="0"/>
      </w:pPr>
      <w:r>
        <w:rPr>
          <w:b w:val="0"/>
        </w:rPr>
      </w:r>
    </w:p>
    <w:p>
      <w:pPr>
        <w:spacing w:after="100" w:line="360" w:lineRule="auto" w:before="0"/>
      </w:pPr>
      <w:r>
        <w:rPr>
          <w:b w:val="0"/>
        </w:rPr>
        <w:t>31. Select the option in which the numbers share the same relationship in set as that shared by the numbers in the given sets.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(39, 78, 81) (42, 84, 87)</w:t>
      </w:r>
    </w:p>
    <w:p>
      <w:pPr>
        <w:spacing w:before="0"/>
      </w:pPr>
      <w:r>
        <w:rPr>
          <w:b w:val="0"/>
        </w:rPr>
      </w:r>
    </w:p>
    <w:p>
      <w:pPr>
        <w:spacing w:after="100" w:before="0"/>
      </w:pPr>
      <w:r>
        <w:rPr>
          <w:b w:val="0"/>
        </w:rPr>
        <w:t>A. (21, 42, 49)</w:t>
      </w:r>
    </w:p>
    <w:p>
      <w:pPr>
        <w:spacing w:after="100" w:before="0"/>
      </w:pPr>
      <w:r>
        <w:rPr>
          <w:b w:val="0"/>
        </w:rPr>
        <w:t>B. (60, 120, 124)</w:t>
      </w:r>
    </w:p>
    <w:p>
      <w:pPr>
        <w:spacing w:after="100" w:before="0"/>
      </w:pPr>
      <w:r>
        <w:rPr>
          <w:b w:val="0"/>
        </w:rPr>
        <w:t>C. (84, 168, 171)</w:t>
      </w:r>
    </w:p>
    <w:p>
      <w:pPr>
        <w:spacing w:after="100" w:before="0"/>
      </w:pPr>
      <w:r>
        <w:rPr>
          <w:b w:val="0"/>
        </w:rPr>
        <w:t>D. (43, 86,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2) = 2nd number, 2nd number + 3 = 3rd number. Now, For, (39, 78, 81) → 39 × 2 = 78, → 78 + 3 = 81, For, (42, 84, 87) → 42 × 2 = 84, → 84 + 3 = 87, Similarly, for (84, 168, 171) → 84 × 2 = 168, → 168 + 3 = 171, Hence, the correct answer is "Option 3".</w:t>
      </w:r>
    </w:p>
    <w:p>
      <w:pPr>
        <w:spacing w:before="0"/>
      </w:pPr>
      <w:r>
        <w:rPr>
          <w:b w:val="0"/>
        </w:rPr>
      </w:r>
    </w:p>
    <w:p>
      <w:pPr>
        <w:spacing w:after="100" w:line="360" w:lineRule="auto" w:before="0"/>
      </w:pPr>
      <w:r>
        <w:rPr>
          <w:b w:val="0"/>
        </w:rPr>
        <w:t>32.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(18, 7, 119) (11, 9, 90)</w:t>
      </w:r>
    </w:p>
    <w:p>
      <w:pPr>
        <w:spacing w:before="0"/>
      </w:pPr>
      <w:r>
        <w:rPr>
          <w:b w:val="0"/>
        </w:rPr>
      </w:r>
    </w:p>
    <w:p>
      <w:pPr>
        <w:spacing w:after="100" w:before="0"/>
      </w:pPr>
      <w:r>
        <w:rPr>
          <w:b w:val="0"/>
        </w:rPr>
        <w:t>A. (12, 4, 44)</w:t>
      </w:r>
    </w:p>
    <w:p>
      <w:pPr>
        <w:spacing w:after="100" w:before="0"/>
      </w:pPr>
      <w:r>
        <w:rPr>
          <w:b w:val="0"/>
        </w:rPr>
        <w:t>B. (13, 5, 58)</w:t>
      </w:r>
    </w:p>
    <w:p>
      <w:pPr>
        <w:spacing w:after="100" w:before="0"/>
      </w:pPr>
      <w:r>
        <w:rPr>
          <w:b w:val="0"/>
        </w:rPr>
        <w:t>C. (16, 5, 65)</w:t>
      </w:r>
    </w:p>
    <w:p>
      <w:pPr>
        <w:spacing w:after="100" w:before="0"/>
      </w:pPr>
      <w:r>
        <w:rPr>
          <w:b w:val="0"/>
        </w:rPr>
        <w:t>D. (17, 6, 102)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- 1) × 2nd number = 3rd number. Now, For, 18, 7, 119: ⇒ (18 - 1) × 7 = 17 × 7 = 119. For, 11, 9, 90: ⇒ (11 - 1) × 9 = 10 × 9 = 90. Similarly, for 12, 4, 44: ⇒ (12 - 1) × 4 = 11 × 4 = 44. Hence, the correct answer is "Option 1".</w:t>
      </w:r>
    </w:p>
    <w:p>
      <w:pPr>
        <w:spacing w:before="0"/>
      </w:pPr>
      <w:r>
        <w:rPr>
          <w:b w:val="0"/>
        </w:rPr>
      </w:r>
    </w:p>
    <w:p>
      <w:pPr>
        <w:spacing w:after="100" w:line="360" w:lineRule="auto" w:before="0"/>
      </w:pPr>
      <w:r>
        <w:rPr>
          <w:b w:val="0"/>
        </w:rPr>
        <w:t>33.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(10, 5, 20) (14, 7, 28)</w:t>
      </w:r>
    </w:p>
    <w:p>
      <w:pPr>
        <w:spacing w:before="0"/>
      </w:pPr>
      <w:r>
        <w:rPr>
          <w:b w:val="0"/>
        </w:rPr>
      </w:r>
    </w:p>
    <w:p>
      <w:pPr>
        <w:spacing w:after="100" w:before="0"/>
      </w:pPr>
      <w:r>
        <w:rPr>
          <w:b w:val="0"/>
        </w:rPr>
        <w:t>A. (48, 24, 58)</w:t>
      </w:r>
    </w:p>
    <w:p>
      <w:pPr>
        <w:spacing w:after="100" w:before="0"/>
      </w:pPr>
      <w:r>
        <w:rPr>
          <w:b w:val="0"/>
        </w:rPr>
        <w:t>B. (54, 18, 72)</w:t>
      </w:r>
    </w:p>
    <w:p>
      <w:pPr>
        <w:spacing w:after="100" w:before="0"/>
      </w:pPr>
      <w:r>
        <w:rPr>
          <w:b w:val="0"/>
        </w:rPr>
        <w:t>C. (22, 11, 44)</w:t>
      </w:r>
    </w:p>
    <w:p>
      <w:pPr>
        <w:spacing w:after="100" w:before="0"/>
      </w:pPr>
      <w:r>
        <w:rPr>
          <w:b w:val="0"/>
        </w:rPr>
        <w:t>D. (33, 11,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- 2nd number) × 4 = 3rd number. Now, For, (10, 5, 20) ⇒ (10 - 5) × 4 = 5 × 4 = 20. For, (14, 7, 28) ⇒ (14 - 7) × 4 = 7 × 4 = 28. Now let's check the options: Option 1: (48, 24, 58) ⇒ (48 - 24) × 4 = 24 × 4 = 96 ≠ 58. Option 2: (54, 18, 72) ⇒ (54 - 18) × 4 = 36 × 4 = 144 ≠ 72. Option 3: (22, 11, 44) ⇒ (22 - 11) × 4 = 11 × 4 = 44. Option 4: (33, 11, 44) ⇒ (33 - 11) × 4 = 22 × 4 = 88 ≠ 44. Hence, the correct answer is "Option 3".</w:t>
      </w:r>
    </w:p>
    <w:p>
      <w:pPr>
        <w:spacing w:before="0"/>
      </w:pPr>
      <w:r>
        <w:rPr>
          <w:b w:val="0"/>
        </w:rPr>
      </w:r>
    </w:p>
    <w:p>
      <w:pPr>
        <w:spacing w:after="100" w:line="360" w:lineRule="auto" w:before="0"/>
      </w:pPr>
      <w:r>
        <w:rPr>
          <w:b w:val="0"/>
        </w:rPr>
        <w:t>34. The numbers in each set are related to each other in a certain way. (3, 6, 81), (2, 2, 16), (4, 5, ?) Based on the relationship among the numbers in the first two sets, select the number that can replace the question mark (?) in the third set.</w:t>
      </w:r>
    </w:p>
    <w:p>
      <w:pPr>
        <w:spacing w:before="0"/>
      </w:pPr>
      <w:r>
        <w:rPr>
          <w:b w:val="0"/>
        </w:rPr>
      </w:r>
    </w:p>
    <w:p>
      <w:pPr>
        <w:spacing w:after="100" w:before="0"/>
      </w:pPr>
      <w:r>
        <w:rPr>
          <w:b w:val="0"/>
        </w:rPr>
        <w:t>A. 78</w:t>
      </w:r>
    </w:p>
    <w:p>
      <w:pPr>
        <w:spacing w:after="100" w:before="0"/>
      </w:pPr>
      <w:r>
        <w:rPr>
          <w:b w:val="0"/>
        </w:rPr>
        <w:t>B. 81</w:t>
      </w:r>
    </w:p>
    <w:p>
      <w:pPr>
        <w:spacing w:after="100" w:before="0"/>
      </w:pPr>
      <w:r>
        <w:rPr>
          <w:b w:val="0"/>
        </w:rPr>
        <w:t>C. 72</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+ 2nd number)2 = 3rd number. Now, For, (3, 6, 81) ⇒ (3 + 6)2 = 92 = 81. For, (2, 2, 16) ⇒ (2 + 2)2 = 42 = 16. Similarly, for (4, 5, ?) ⇒ (4 + 5)2 = 92 = 81. Hence, the correct answer is "Option 2".</w:t>
      </w:r>
    </w:p>
    <w:p>
      <w:pPr>
        <w:spacing w:before="0"/>
      </w:pPr>
      <w:r>
        <w:rPr>
          <w:b w:val="0"/>
        </w:rPr>
      </w:r>
    </w:p>
    <w:p>
      <w:pPr>
        <w:spacing w:after="100" w:line="360" w:lineRule="auto" w:before="0"/>
      </w:pPr>
      <w:r>
        <w:rPr>
          <w:b w:val="0"/>
        </w:rPr>
        <w:t>35. Select the set in which the numbers are related in the same way as are the numbers of the following sets. (NOTE : Operations should be performed on the whole numbers, without breaking down the numbers into its constituent digits. E.g. 13 – Operations on 13 such as adding / subtracting/multiplying etc. to 13 can be performed. Breaking down 13 into 1 and 3 and then performing mathematical operations on 1 and 3 is not allowed) (5, 4, 41) (7, 2, 53)</w:t>
      </w:r>
    </w:p>
    <w:p>
      <w:pPr>
        <w:spacing w:before="0"/>
      </w:pPr>
      <w:r>
        <w:rPr>
          <w:b w:val="0"/>
        </w:rPr>
      </w:r>
    </w:p>
    <w:p>
      <w:pPr>
        <w:spacing w:after="100" w:before="0"/>
      </w:pPr>
      <w:r>
        <w:rPr>
          <w:b w:val="0"/>
        </w:rPr>
        <w:t>A. (10, 5, 130)</w:t>
      </w:r>
    </w:p>
    <w:p>
      <w:pPr>
        <w:spacing w:after="100" w:before="0"/>
      </w:pPr>
      <w:r>
        <w:rPr>
          <w:b w:val="0"/>
        </w:rPr>
        <w:t>B. (11, 9, 204)</w:t>
      </w:r>
    </w:p>
    <w:p>
      <w:pPr>
        <w:spacing w:after="100" w:before="0"/>
      </w:pPr>
      <w:r>
        <w:rPr>
          <w:b w:val="0"/>
        </w:rPr>
        <w:t>C. (9, 3, 90)</w:t>
      </w:r>
    </w:p>
    <w:p>
      <w:pPr>
        <w:spacing w:after="100" w:before="0"/>
      </w:pPr>
      <w:r>
        <w:rPr>
          <w:b w:val="0"/>
        </w:rPr>
        <w:t>D. (13, 6, 208)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number)2 + (2nd number)2 = 3rd number. Now, For, 5, 4, 41 ⇒ (52) + (42) = 25 + 16 = 41. For, 7, 2, 53 ⇒ (72) + (22) = 49 + 4 = 53. Similarly, for (9, 3, 90) ⇒ (92) + (32) = 81 + 9 = 90. Hence, the correct answer is "Option 3".</w:t>
      </w:r>
    </w:p>
    <w:p>
      <w:pPr>
        <w:spacing w:before="0"/>
      </w:pPr>
      <w:r>
        <w:rPr>
          <w:b w:val="0"/>
        </w:rPr>
      </w:r>
    </w:p>
    <w:p>
      <w:pPr>
        <w:spacing w:after="100" w:line="360" w:lineRule="auto" w:before="0"/>
      </w:pPr>
      <w:r>
        <w:rPr>
          <w:b w:val="0"/>
        </w:rPr>
        <w:t>36. Select the option that is related to the third number in the same way as the second number is related to the first number 3 : 25 :: 1 : ?</w:t>
      </w:r>
    </w:p>
    <w:p>
      <w:pPr>
        <w:spacing w:before="0"/>
      </w:pPr>
      <w:r>
        <w:rPr>
          <w:b w:val="0"/>
        </w:rPr>
      </w:r>
    </w:p>
    <w:p>
      <w:pPr>
        <w:spacing w:after="100" w:before="0"/>
      </w:pPr>
      <w:r>
        <w:rPr>
          <w:b w:val="0"/>
        </w:rPr>
        <w:t>A. 10</w:t>
      </w:r>
    </w:p>
    <w:p>
      <w:pPr>
        <w:spacing w:after="100" w:before="0"/>
      </w:pPr>
      <w:r>
        <w:rPr>
          <w:b w:val="0"/>
        </w:rPr>
        <w:t>B. 6</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3 : 25 3 + 2 = 52 → 25 Similarly, 1 : ? 1 + 2 = 32→ 9 ? = 9 Hence, '9' is the correct answer.</w:t>
      </w:r>
    </w:p>
    <w:p>
      <w:pPr>
        <w:spacing w:before="0"/>
      </w:pPr>
      <w:r>
        <w:rPr>
          <w:b w:val="0"/>
        </w:rPr>
      </w:r>
    </w:p>
    <w:p>
      <w:pPr>
        <w:spacing w:after="100" w:line="360" w:lineRule="auto" w:before="0"/>
      </w:pPr>
      <w:r>
        <w:rPr>
          <w:b w:val="0"/>
        </w:rPr>
        <w:t>37. Select the set in which the numbers are related in the same way as are the numbers of the given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(4, 12, 48) (9, 27, 108)</w:t>
      </w:r>
    </w:p>
    <w:p>
      <w:pPr>
        <w:spacing w:before="0"/>
      </w:pPr>
      <w:r>
        <w:rPr>
          <w:b w:val="0"/>
        </w:rPr>
      </w:r>
    </w:p>
    <w:p>
      <w:pPr>
        <w:spacing w:after="100" w:before="0"/>
      </w:pPr>
      <w:r>
        <w:rPr>
          <w:b w:val="0"/>
        </w:rPr>
        <w:t>A. (13, 39, 146)</w:t>
      </w:r>
    </w:p>
    <w:p>
      <w:pPr>
        <w:spacing w:after="100" w:before="0"/>
      </w:pPr>
      <w:r>
        <w:rPr>
          <w:b w:val="0"/>
        </w:rPr>
        <w:t>B. (13, 36, 146)</w:t>
      </w:r>
    </w:p>
    <w:p>
      <w:pPr>
        <w:spacing w:after="100" w:before="0"/>
      </w:pPr>
      <w:r>
        <w:rPr>
          <w:b w:val="0"/>
        </w:rPr>
        <w:t>C. (13, 39, 156)</w:t>
      </w:r>
    </w:p>
    <w:p>
      <w:pPr>
        <w:spacing w:after="100" w:before="0"/>
      </w:pPr>
      <w:r>
        <w:rPr>
          <w:b w:val="0"/>
        </w:rPr>
        <w:t>D. (13, 36,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+ 2nd number) × 3 = 3rd number. Now, For, (4, 12, 48) ⇒ (4 + 12) × 3 = 16 × 3 = 48. For, (9, 27, 108) ⇒ (9 + 27) × 3 = 36 × 3 = 108. Similarly, for (13, 39, 156) ⇒ (13 + 39) × 3 = 52 × 3 = 156. Hence, the correct answer is "Option 3".</w:t>
      </w:r>
    </w:p>
    <w:p>
      <w:pPr>
        <w:spacing w:before="0"/>
      </w:pPr>
      <w:r>
        <w:rPr>
          <w:b w:val="0"/>
        </w:rPr>
      </w:r>
    </w:p>
    <w:p>
      <w:pPr>
        <w:spacing w:after="100" w:line="360" w:lineRule="auto" w:before="0"/>
      </w:pPr>
      <w:r>
        <w:rPr>
          <w:b w:val="0"/>
        </w:rPr>
        <w:t>38. Select the option in which the numbers are related in the same way as the numbers in the given set. (269, 278, 296)</w:t>
      </w:r>
    </w:p>
    <w:p>
      <w:pPr>
        <w:spacing w:before="0"/>
      </w:pPr>
      <w:r>
        <w:rPr>
          <w:b w:val="0"/>
        </w:rPr>
      </w:r>
    </w:p>
    <w:p>
      <w:pPr>
        <w:spacing w:after="100" w:before="0"/>
      </w:pPr>
      <w:r>
        <w:rPr>
          <w:b w:val="0"/>
        </w:rPr>
        <w:t>A. (109, 118, 128)</w:t>
      </w:r>
    </w:p>
    <w:p>
      <w:pPr>
        <w:spacing w:after="100" w:before="0"/>
      </w:pPr>
      <w:r>
        <w:rPr>
          <w:b w:val="0"/>
        </w:rPr>
        <w:t>B. (419, 430, 448)</w:t>
      </w:r>
    </w:p>
    <w:p>
      <w:pPr>
        <w:spacing w:after="100" w:before="0"/>
      </w:pPr>
      <w:r>
        <w:rPr>
          <w:b w:val="0"/>
        </w:rPr>
        <w:t>C. (577, 586, 598)</w:t>
      </w:r>
    </w:p>
    <w:p>
      <w:pPr>
        <w:spacing w:after="100" w:before="0"/>
      </w:pPr>
      <w:r>
        <w:rPr>
          <w:b w:val="0"/>
        </w:rPr>
        <w:t>D. (313, 322, 340)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(269, 278, 296) → 269 + 9 = 278, 278 + 18 = 296 Similarly, Option 1 → (109, 118, 128) → 109 + 9 = 118, 118 + 10 = 128 Option 2 → (419, 430, 448) → 419 + 11 = 430, 430 + 18 = 448 Option 3 → (577, 586, 598) → 577 + 9 = 586, 586 + 12 = 598 Option 4 → (313, 322, 340) → 313 + 9 = 322, 322 + 18 = 340 ‘(313, 322, 340)’ is related in the same way as the numbers in the given set. Hence, “(313, 322, 340)” is the correct answer.</w:t>
      </w:r>
    </w:p>
    <w:p>
      <w:pPr>
        <w:spacing w:before="0"/>
      </w:pPr>
      <w:r>
        <w:rPr>
          <w:b w:val="0"/>
        </w:rPr>
      </w:r>
    </w:p>
    <w:p>
      <w:pPr>
        <w:spacing w:after="100" w:line="360" w:lineRule="auto" w:before="0"/>
      </w:pPr>
      <w:r>
        <w:rPr>
          <w:b w:val="0"/>
        </w:rPr>
        <w:t>39.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(11, 121, 1331) (13, 169, 2197)</w:t>
      </w:r>
    </w:p>
    <w:p>
      <w:pPr>
        <w:spacing w:before="0"/>
      </w:pPr>
      <w:r>
        <w:rPr>
          <w:b w:val="0"/>
        </w:rPr>
      </w:r>
    </w:p>
    <w:p>
      <w:pPr>
        <w:spacing w:after="100" w:before="0"/>
      </w:pPr>
      <w:r>
        <w:rPr>
          <w:b w:val="0"/>
        </w:rPr>
        <w:t>A. (9, 729, 81)</w:t>
      </w:r>
    </w:p>
    <w:p>
      <w:pPr>
        <w:spacing w:after="100" w:before="0"/>
      </w:pPr>
      <w:r>
        <w:rPr>
          <w:b w:val="0"/>
        </w:rPr>
        <w:t>B. (6, 36, 324)</w:t>
      </w:r>
    </w:p>
    <w:p>
      <w:pPr>
        <w:spacing w:after="100" w:before="0"/>
      </w:pPr>
      <w:r>
        <w:rPr>
          <w:b w:val="0"/>
        </w:rPr>
        <w:t>C. (5, 25, 625)</w:t>
      </w:r>
    </w:p>
    <w:p>
      <w:pPr>
        <w:spacing w:after="100" w:before="0"/>
      </w:pPr>
      <w:r>
        <w:rPr>
          <w:b w:val="0"/>
        </w:rPr>
        <w:t>D. (7, 49, 343)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(1st number)2, (1st number)3 Option 4) (7, 49, 343) → 49 = 72 → 343 = 73.</w:t>
      </w:r>
    </w:p>
    <w:p>
      <w:pPr>
        <w:spacing w:before="0"/>
      </w:pPr>
      <w:r>
        <w:rPr>
          <w:b w:val="0"/>
        </w:rPr>
      </w:r>
    </w:p>
    <w:p>
      <w:pPr>
        <w:spacing w:after="100" w:line="360" w:lineRule="auto" w:before="0"/>
      </w:pPr>
      <w:r>
        <w:rPr>
          <w:b w:val="0"/>
        </w:rPr>
        <w:t>40. Select the option that is related to the fourth number in the same way as the first number is related to the second number and the fifth number is related to the sixth number. 24 : 144 :: ? : 174 :: 35 : 210</w:t>
      </w:r>
    </w:p>
    <w:p>
      <w:pPr>
        <w:spacing w:before="0"/>
      </w:pPr>
      <w:r>
        <w:rPr>
          <w:b w:val="0"/>
        </w:rPr>
      </w:r>
    </w:p>
    <w:p>
      <w:pPr>
        <w:spacing w:after="100" w:before="0"/>
      </w:pPr>
      <w:r>
        <w:rPr>
          <w:b w:val="0"/>
        </w:rPr>
        <w:t>A. 29</w:t>
      </w:r>
    </w:p>
    <w:p>
      <w:pPr>
        <w:spacing w:after="100" w:before="0"/>
      </w:pPr>
      <w:r>
        <w:rPr>
          <w:b w:val="0"/>
        </w:rPr>
        <w:t>B. 33</w:t>
      </w:r>
    </w:p>
    <w:p>
      <w:pPr>
        <w:spacing w:after="100" w:before="0"/>
      </w:pPr>
      <w:r>
        <w:rPr>
          <w:b w:val="0"/>
        </w:rPr>
        <w:t>C. 27</w:t>
      </w:r>
    </w:p>
    <w:p>
      <w:pPr>
        <w:spacing w:after="100" w:before="0"/>
      </w:pPr>
      <w:r>
        <w:rPr>
          <w:b w:val="0"/>
        </w:rPr>
        <w:t>D. 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1st number × 6 = 2nd number 24 × 6 = 144 35 × 6 = 210 similarly, x × 6 = 174 x = 29 Alternate Method Let (1st number : 2nd number) 2nd number ÷ 6 = 1st number Now follow the steps: 24 : 144 =&gt; 144 ÷ 6 = 24 = 1st number And, 35 : 210 =&gt; 210 ÷ 6 = 35 = 1st number Similarly, ? : 174 =&gt; 174 ÷ 6 = 29 = 1st number Hence, "29" is correct answer.</w:t>
      </w:r>
    </w:p>
    <w:p>
      <w:pPr>
        <w:spacing w:before="0"/>
      </w:pPr>
      <w:r>
        <w:rPr>
          <w:b w:val="0"/>
        </w:rPr>
      </w:r>
    </w:p>
    <w:p>
      <w:pPr>
        <w:spacing w:after="100" w:line="360" w:lineRule="auto" w:before="0"/>
      </w:pPr>
      <w:r>
        <w:rPr>
          <w:b w:val="0"/>
        </w:rPr>
        <w:t>41. Select the option that is related to the third number in the same way as the first number is related to the second number and fifth number is related to sixth number. 46 ∶ 93 ∶∶ 38 ∶ ? ∶∶ 58 ∶ 117</w:t>
      </w:r>
    </w:p>
    <w:p>
      <w:pPr>
        <w:spacing w:before="0"/>
      </w:pPr>
      <w:r>
        <w:rPr>
          <w:b w:val="0"/>
        </w:rPr>
      </w:r>
    </w:p>
    <w:p>
      <w:pPr>
        <w:spacing w:after="100" w:before="0"/>
      </w:pPr>
      <w:r>
        <w:rPr>
          <w:b w:val="0"/>
        </w:rPr>
        <w:t>A. 83</w:t>
      </w:r>
    </w:p>
    <w:p>
      <w:pPr>
        <w:spacing w:after="100" w:before="0"/>
      </w:pPr>
      <w:r>
        <w:rPr>
          <w:b w:val="0"/>
        </w:rPr>
        <w:t>B. 77</w:t>
      </w:r>
    </w:p>
    <w:p>
      <w:pPr>
        <w:spacing w:after="100" w:before="0"/>
      </w:pPr>
      <w:r>
        <w:rPr>
          <w:b w:val="0"/>
        </w:rPr>
        <w:t>C. 81</w:t>
      </w:r>
    </w:p>
    <w:p>
      <w:pPr>
        <w:spacing w:after="100" w:before="0"/>
      </w:pPr>
      <w:r>
        <w:rPr>
          <w:b w:val="0"/>
        </w:rPr>
        <w:t>D. 79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pattern, the second number is obtained by doubling the first number and adding 1. So, 46 * 2 = 92, 92 + 1 = 93 58 * 2 = 116, 116 + 1 = 117 Following the same pattern, 38 * 2 = 76, 76 + 1 = 77 Therefore, 77 is the correct answer.</w:t>
      </w:r>
    </w:p>
    <w:p>
      <w:pPr>
        <w:spacing w:before="0"/>
      </w:pPr>
      <w:r>
        <w:rPr>
          <w:b w:val="0"/>
        </w:rPr>
      </w:r>
    </w:p>
    <w:p>
      <w:pPr>
        <w:spacing w:after="100" w:line="360" w:lineRule="auto" w:before="0"/>
      </w:pPr>
      <w:r>
        <w:rPr>
          <w:b w:val="0"/>
        </w:rPr>
        <w:t>42.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(3, 12, 26) (7, 9, 53)</w:t>
      </w:r>
    </w:p>
    <w:p>
      <w:pPr>
        <w:spacing w:before="0"/>
      </w:pPr>
      <w:r>
        <w:rPr>
          <w:b w:val="0"/>
        </w:rPr>
      </w:r>
    </w:p>
    <w:p>
      <w:pPr>
        <w:spacing w:after="100" w:before="0"/>
      </w:pPr>
      <w:r>
        <w:rPr>
          <w:b w:val="0"/>
        </w:rPr>
        <w:t>A. (4, 9, 16)</w:t>
      </w:r>
    </w:p>
    <w:p>
      <w:pPr>
        <w:spacing w:after="100" w:before="0"/>
      </w:pPr>
      <w:r>
        <w:rPr>
          <w:b w:val="0"/>
        </w:rPr>
        <w:t>B. (12, 4, 114)</w:t>
      </w:r>
    </w:p>
    <w:p>
      <w:pPr>
        <w:spacing w:after="100" w:before="0"/>
      </w:pPr>
      <w:r>
        <w:rPr>
          <w:b w:val="0"/>
        </w:rPr>
        <w:t>C. (7, 5, 25)</w:t>
      </w:r>
    </w:p>
    <w:p>
      <w:pPr>
        <w:spacing w:after="100" w:before="0"/>
      </w:pPr>
      <w:r>
        <w:rPr>
          <w:b w:val="0"/>
        </w:rPr>
        <w:t>D. (5, 15,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2nd number) - 10 = 3rd number. Now, For, (3, 12, 26) ⇒ (3 × 12) - 10 = 36 - 10 = 26. For, (7, 9, 53) ⇒ (7 × 9) - 10 = 63 - 10 = 53. Similarly, for (7, 5, 25) ⇒ (7 × 5) - 10 = 35 - 10 = 25. Hence, the correct answer is "Option 3".</w:t>
      </w:r>
    </w:p>
    <w:p>
      <w:pPr>
        <w:spacing w:before="0"/>
      </w:pPr>
      <w:r>
        <w:rPr>
          <w:b w:val="0"/>
        </w:rPr>
      </w:r>
    </w:p>
    <w:p>
      <w:pPr>
        <w:spacing w:after="100" w:line="360" w:lineRule="auto" w:before="0"/>
      </w:pPr>
      <w:r>
        <w:rPr>
          <w:b w:val="0"/>
        </w:rPr>
        <w:t>43. Select the option in which the numbers are related in the same way as are the numbers of the following set. {6, 15, 27}</w:t>
      </w:r>
    </w:p>
    <w:p>
      <w:pPr>
        <w:spacing w:before="0"/>
      </w:pPr>
      <w:r>
        <w:rPr>
          <w:b w:val="0"/>
        </w:rPr>
      </w:r>
    </w:p>
    <w:p>
      <w:pPr>
        <w:spacing w:after="100" w:before="0"/>
      </w:pPr>
      <w:r>
        <w:rPr>
          <w:b w:val="0"/>
        </w:rPr>
        <w:t>A. {14, 38, 57}</w:t>
      </w:r>
    </w:p>
    <w:p>
      <w:pPr>
        <w:spacing w:after="100" w:before="0"/>
      </w:pPr>
      <w:r>
        <w:rPr>
          <w:b w:val="0"/>
        </w:rPr>
        <w:t>B. {4, 10, 18}</w:t>
      </w:r>
    </w:p>
    <w:p>
      <w:pPr>
        <w:spacing w:after="100" w:before="0"/>
      </w:pPr>
      <w:r>
        <w:rPr>
          <w:b w:val="0"/>
        </w:rPr>
        <w:t>C. {12, 32, 54}</w:t>
      </w:r>
    </w:p>
    <w:p>
      <w:pPr>
        <w:spacing w:after="100" w:before="0"/>
      </w:pPr>
      <w:r>
        <w:rPr>
          <w:b w:val="0"/>
        </w:rPr>
        <w:t>D. {8, 24,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as follows: (2nd number × 2) - (1st Number ÷ 2) = 3rd Number In {6, 15, 27} (2nd number × 2) - (1st Number ÷ 2) = (15 × 2) - (6 ÷ 2) = 30 - 3 = 27 = 3rd Number Now check the all options, Option (1) {14, 38, 57} (2nd number × 2) - (1st Number ÷ 2) = (38 × 2) - (14 ÷ 2) = 76 - 7 = 69 ≠ 3rd Number Option (2) {4, 10, 18} (2nd number × 2) - (1st Number ÷ 2) = (10 × 2) - (4 ÷ 2) = 20 - 2 = 18 = 3rd Number Option (3) {12, 32, 54} (2nd number × 2) - (1st Number ÷ 2) = (32 × 2) - (12 ÷ 2) = 64 - 6 = 58 ≠ 3rd Number Option (4) {8, 24, 34} (2nd number × 2) - (1st Number ÷ 2) = (24 × 2) - (8 ÷ 2) = 48 - 4 = 44 ≠ 3rd Number Hence, the correct answer is "{4, 10, 18}".</w:t>
      </w:r>
    </w:p>
    <w:p>
      <w:pPr>
        <w:spacing w:before="0"/>
      </w:pPr>
      <w:r>
        <w:rPr>
          <w:b w:val="0"/>
        </w:rPr>
      </w:r>
    </w:p>
    <w:p>
      <w:pPr>
        <w:spacing w:after="100" w:line="360" w:lineRule="auto" w:before="0"/>
      </w:pPr>
      <w:r>
        <w:rPr>
          <w:b w:val="0"/>
        </w:rPr>
        <w:t>44.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(14, 28 , 84) (17, 34, 102)</w:t>
      </w:r>
    </w:p>
    <w:p>
      <w:pPr>
        <w:spacing w:before="0"/>
      </w:pPr>
      <w:r>
        <w:rPr>
          <w:b w:val="0"/>
        </w:rPr>
      </w:r>
    </w:p>
    <w:p>
      <w:pPr>
        <w:spacing w:after="100" w:before="0"/>
      </w:pPr>
      <w:r>
        <w:rPr>
          <w:b w:val="0"/>
        </w:rPr>
        <w:t>A. (21, 42, 126)</w:t>
      </w:r>
    </w:p>
    <w:p>
      <w:pPr>
        <w:spacing w:after="100" w:before="0"/>
      </w:pPr>
      <w:r>
        <w:rPr>
          <w:b w:val="0"/>
        </w:rPr>
        <w:t>B. (20, 41, 126)</w:t>
      </w:r>
    </w:p>
    <w:p>
      <w:pPr>
        <w:spacing w:after="100" w:before="0"/>
      </w:pPr>
      <w:r>
        <w:rPr>
          <w:b w:val="0"/>
        </w:rPr>
        <w:t>C. (20, 41, 136)</w:t>
      </w:r>
    </w:p>
    <w:p>
      <w:pPr>
        <w:spacing w:after="100" w:before="0"/>
      </w:pPr>
      <w:r>
        <w:rPr>
          <w:b w:val="0"/>
        </w:rPr>
        <w:t>D. (21, 42, 136)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number = First number × 2, Third number = Second number × 3 Option 1) (21, 42, 126) → 42 = 21 × 2 → 126 = 42 × 3 ⇒ Follows the logic.</w:t>
      </w:r>
    </w:p>
    <w:p>
      <w:pPr>
        <w:spacing w:before="0"/>
      </w:pPr>
      <w:r>
        <w:rPr>
          <w:b w:val="0"/>
        </w:rPr>
      </w:r>
    </w:p>
    <w:p>
      <w:pPr>
        <w:spacing w:after="100" w:line="360" w:lineRule="auto" w:before="0"/>
      </w:pPr>
      <w:r>
        <w:rPr>
          <w:b w:val="0"/>
        </w:rPr>
        <w:t>45. Select the option that is related to the third term in the same way as the second term is related to the first term and sixth term is related to fifth term. 2 ∶ 9 ∶∶ 9 ∶ ? ∶∶ 6 ∶ 217</w:t>
      </w:r>
    </w:p>
    <w:p>
      <w:pPr>
        <w:spacing w:before="0"/>
      </w:pPr>
      <w:r>
        <w:rPr>
          <w:b w:val="0"/>
        </w:rPr>
      </w:r>
    </w:p>
    <w:p>
      <w:pPr>
        <w:spacing w:after="100" w:before="0"/>
      </w:pPr>
      <w:r>
        <w:rPr>
          <w:b w:val="0"/>
        </w:rPr>
        <w:t>A. 730</w:t>
      </w:r>
    </w:p>
    <w:p>
      <w:pPr>
        <w:spacing w:after="100" w:before="0"/>
      </w:pPr>
      <w:r>
        <w:rPr>
          <w:b w:val="0"/>
        </w:rPr>
        <w:t>B. 28</w:t>
      </w:r>
    </w:p>
    <w:p>
      <w:pPr>
        <w:spacing w:after="100" w:before="0"/>
      </w:pPr>
      <w:r>
        <w:rPr>
          <w:b w:val="0"/>
        </w:rPr>
        <w:t>C. 513</w:t>
      </w:r>
    </w:p>
    <w:p>
      <w:pPr>
        <w:spacing w:after="100" w:before="0"/>
      </w:pPr>
      <w:r>
        <w:rPr>
          <w:b w:val="0"/>
        </w:rPr>
        <w:t>D. 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number)3 + 1 =Second number. 9 : 730 → (9)3 = 729 + 1 = 730.</w:t>
      </w:r>
    </w:p>
    <w:p>
      <w:pPr>
        <w:spacing w:before="0"/>
      </w:pPr>
      <w:r>
        <w:rPr>
          <w:b w:val="0"/>
        </w:rPr>
      </w:r>
    </w:p>
    <w:p>
      <w:pPr>
        <w:spacing w:after="100" w:line="360" w:lineRule="auto" w:before="0"/>
      </w:pPr>
      <w:r>
        <w:rPr>
          <w:b w:val="0"/>
        </w:rPr>
        <w:t>46. Select the option that is related to the third number in the same ways as the second number is related to the first number. 8 : 576 :: 4 : ?</w:t>
      </w:r>
    </w:p>
    <w:p>
      <w:pPr>
        <w:spacing w:before="0"/>
      </w:pPr>
      <w:r>
        <w:rPr>
          <w:b w:val="0"/>
        </w:rPr>
      </w:r>
    </w:p>
    <w:p>
      <w:pPr>
        <w:spacing w:after="100" w:before="0"/>
      </w:pPr>
      <w:r>
        <w:rPr>
          <w:b w:val="0"/>
        </w:rPr>
        <w:t>A. 90</w:t>
      </w:r>
    </w:p>
    <w:p>
      <w:pPr>
        <w:spacing w:after="100" w:before="0"/>
      </w:pPr>
      <w:r>
        <w:rPr>
          <w:b w:val="0"/>
        </w:rPr>
        <w:t>B. 80</w:t>
      </w:r>
    </w:p>
    <w:p>
      <w:pPr>
        <w:spacing w:after="100" w:before="0"/>
      </w:pPr>
      <w:r>
        <w:rPr>
          <w:b w:val="0"/>
        </w:rPr>
        <w:t>C. 70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Number : (Number)2 + (Number)3 = Second Number 8 : 576 → 8 : (8)2 + (8)3 = 64 + 512 = 576 Similarly, 4 : ? → 4 : (4)2 + (4)3 = 16 + 64 = 80 Therefore, ? = 80 Hence, ‘80’ is the correct answer.</w:t>
      </w:r>
    </w:p>
    <w:p>
      <w:pPr>
        <w:spacing w:before="0"/>
      </w:pPr>
      <w:r>
        <w:rPr>
          <w:b w:val="0"/>
        </w:rPr>
      </w:r>
    </w:p>
    <w:p>
      <w:pPr>
        <w:spacing w:after="100" w:line="360" w:lineRule="auto" w:before="0"/>
      </w:pPr>
      <w:r>
        <w:rPr>
          <w:b w:val="0"/>
        </w:rPr>
        <w:t>47. Select the option that is related to the fourth term in the same way as the first term is related to the second term and the fifth term is related to the sixth term 6 : 43 :: ? : 203 :: 20 : 407</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Second number = (First number)2 + 7 6 : 43 → 62 + 7 = 36 + 7 = 43 20 : 407 → 202 + 7 = 400 + 7 = 407 Similarly, 14 : 203 → 142 + 7 = 196 + 7 = 203 Hence, option 1) is the correct answer.</w:t>
      </w:r>
    </w:p>
    <w:p>
      <w:pPr>
        <w:spacing w:before="0"/>
      </w:pPr>
      <w:r>
        <w:rPr>
          <w:b w:val="0"/>
        </w:rPr>
      </w:r>
    </w:p>
    <w:p>
      <w:pPr>
        <w:spacing w:after="100" w:line="360" w:lineRule="auto" w:before="0"/>
      </w:pPr>
      <w:r>
        <w:rPr>
          <w:b w:val="0"/>
        </w:rPr>
        <w:t>48. Select the option that is related to the third number in the same way as the second number is related to the first number. 21 ∶ 445 ∶∶ 24 ∶ ?</w:t>
      </w:r>
    </w:p>
    <w:p>
      <w:pPr>
        <w:spacing w:before="0"/>
      </w:pPr>
      <w:r>
        <w:rPr>
          <w:b w:val="0"/>
        </w:rPr>
      </w:r>
    </w:p>
    <w:p>
      <w:pPr>
        <w:spacing w:after="100" w:before="0"/>
      </w:pPr>
      <w:r>
        <w:rPr>
          <w:b w:val="0"/>
        </w:rPr>
        <w:t>A. 495</w:t>
      </w:r>
    </w:p>
    <w:p>
      <w:pPr>
        <w:spacing w:after="100" w:before="0"/>
      </w:pPr>
      <w:r>
        <w:rPr>
          <w:b w:val="0"/>
        </w:rPr>
        <w:t>B. 505</w:t>
      </w:r>
    </w:p>
    <w:p>
      <w:pPr>
        <w:spacing w:after="100" w:before="0"/>
      </w:pPr>
      <w:r>
        <w:rPr>
          <w:b w:val="0"/>
        </w:rPr>
        <w:t>C. 523</w:t>
      </w:r>
    </w:p>
    <w:p>
      <w:pPr>
        <w:spacing w:after="100" w:before="0"/>
      </w:pPr>
      <w:r>
        <w:rPr>
          <w:b w:val="0"/>
        </w:rPr>
        <w:t>D. 580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21 ∶ 445 ∶∶ 24 ∶ ? The logic followed here is: 21 : 445 → 21 × 21 + 4 = 441 + 4 = 445 Similarly, 24 : ? → 24 × 24 + 4 = 576 + 4 = 580 Hence, 580 is the correct answer.</w:t>
      </w:r>
    </w:p>
    <w:p>
      <w:pPr>
        <w:spacing w:before="0"/>
      </w:pPr>
      <w:r>
        <w:rPr>
          <w:b w:val="0"/>
        </w:rPr>
      </w:r>
    </w:p>
    <w:p>
      <w:pPr>
        <w:spacing w:after="100" w:line="360" w:lineRule="auto" w:before="0"/>
      </w:pPr>
      <w:r>
        <w:rPr>
          <w:b w:val="0"/>
        </w:rPr>
        <w:t>49. Select the option in which the numbers are related in the same way as are the numbers of the following set. (15, 315, 7)</w:t>
      </w:r>
    </w:p>
    <w:p>
      <w:pPr>
        <w:spacing w:before="0"/>
      </w:pPr>
      <w:r>
        <w:rPr>
          <w:b w:val="0"/>
        </w:rPr>
      </w:r>
    </w:p>
    <w:p>
      <w:pPr>
        <w:spacing w:after="100" w:before="0"/>
      </w:pPr>
      <w:r>
        <w:rPr>
          <w:b w:val="0"/>
        </w:rPr>
        <w:t>A. (14, 197, 4)</w:t>
      </w:r>
    </w:p>
    <w:p>
      <w:pPr>
        <w:spacing w:after="100" w:before="0"/>
      </w:pPr>
      <w:r>
        <w:rPr>
          <w:b w:val="0"/>
        </w:rPr>
        <w:t>B. (11, 188, 6)</w:t>
      </w:r>
    </w:p>
    <w:p>
      <w:pPr>
        <w:spacing w:after="100" w:before="0"/>
      </w:pPr>
      <w:r>
        <w:rPr>
          <w:b w:val="0"/>
        </w:rPr>
        <w:t>C. (18, 486, 9)</w:t>
      </w:r>
    </w:p>
    <w:p>
      <w:pPr>
        <w:spacing w:after="100" w:before="0"/>
      </w:pPr>
      <w:r>
        <w:rPr>
          <w:b w:val="0"/>
        </w:rPr>
        <w:t>D. (17, 401,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(15, 315, 7) The logic followed here is: (15, 315, 7) → 15 × (7 × 3) = 15 × 21 = 315 Now, by checking options: (1) (14, 197, 4) → 14 × (4 × 3) = 14 × 12 = 168 ≠ 197 (2) (11, 188, 6) → 11 × (6 × 3) = 11 × 18 = 198 ≠ 188 (3) (18, 486, 9) → 18 × (9 × 3) = 18 × 27 = 486 (4) (17, 401, 12) → 17 × (12 × 3) = 17 × 36 = 612 ≠ 401 Hence, (18, 486, 9) is the correct answer.</w:t>
      </w:r>
    </w:p>
    <w:p>
      <w:pPr>
        <w:spacing w:before="0"/>
      </w:pPr>
      <w:r>
        <w:rPr>
          <w:b w:val="0"/>
        </w:rPr>
      </w:r>
    </w:p>
    <w:p>
      <w:pPr>
        <w:spacing w:after="100" w:line="360" w:lineRule="auto" w:before="0"/>
      </w:pPr>
      <w:r>
        <w:rPr>
          <w:b w:val="0"/>
        </w:rPr>
        <w:t>50. Select the option in which the numbers are related in the same way as are the numbers of the following set. (5, 11, 275)</w:t>
      </w:r>
    </w:p>
    <w:p>
      <w:pPr>
        <w:spacing w:before="0"/>
      </w:pPr>
      <w:r>
        <w:rPr>
          <w:b w:val="0"/>
        </w:rPr>
      </w:r>
    </w:p>
    <w:p>
      <w:pPr>
        <w:spacing w:after="100" w:before="0"/>
      </w:pPr>
      <w:r>
        <w:rPr>
          <w:b w:val="0"/>
        </w:rPr>
        <w:t>A. (6, 18, 180)</w:t>
      </w:r>
    </w:p>
    <w:p>
      <w:pPr>
        <w:spacing w:after="100" w:before="0"/>
      </w:pPr>
      <w:r>
        <w:rPr>
          <w:b w:val="0"/>
        </w:rPr>
        <w:t>B. (9, 15, 270)</w:t>
      </w:r>
    </w:p>
    <w:p>
      <w:pPr>
        <w:spacing w:after="100" w:before="0"/>
      </w:pPr>
      <w:r>
        <w:rPr>
          <w:b w:val="0"/>
        </w:rPr>
        <w:t>C. (4, 16, 256)</w:t>
      </w:r>
    </w:p>
    <w:p>
      <w:pPr>
        <w:spacing w:after="100" w:before="0"/>
      </w:pPr>
      <w:r>
        <w:rPr>
          <w:b w:val="0"/>
        </w:rPr>
        <w:t>D. (8, 14, 490)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Square of the first number and then multiply with the second number and we get the third number. Given that:- (5, 11, 275) = 52 × 11 = 25 × 11 = 275 Similarly, From option 1:- (6, 18, 180) = 62 × 18 = 36 × 18 = 648 ≠ 180, it is not follow the logic. From option 2:- (9, 15, 270) = 92 × 15 = 81 × 15 = 1215 ≠ 270, it is not follow the logic. From option 3:- (4, 16, 256) = 42 × 16 = 16 × 16 = 256 = 256, it is follow the logic. From option 4:- (8, 14, 490) = 82 × 14 = 64 × 14 = 896 ≠ 490, it is not follow the logic. Hence, "option 3"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