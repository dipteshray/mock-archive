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position(s) of how many letters will remain unchanged if all the letters in the word 'ASTEROID' are arranged in English alphabetical order?</w:t>
      </w:r>
    </w:p>
    <w:p>
      <w:pPr>
        <w:spacing w:before="0"/>
      </w:pPr>
      <w:r>
        <w:rPr>
          <w:b w:val="0"/>
        </w:rPr>
      </w:r>
    </w:p>
    <w:p>
      <w:pPr>
        <w:spacing w:after="100" w:before="0"/>
      </w:pPr>
      <w:r>
        <w:rPr>
          <w:b w:val="0"/>
        </w:rPr>
        <w:t>A. Three</w:t>
      </w:r>
    </w:p>
    <w:p>
      <w:pPr>
        <w:spacing w:after="100" w:before="0"/>
      </w:pPr>
      <w:r>
        <w:rPr>
          <w:b w:val="0"/>
        </w:rPr>
        <w:t>B. None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Which number will come in the place of the question mark (?) in the following equation if ‘+’ and ‘−’ are interchanged and ‘×’ and ‘÷’ are interchanged? 14 − 45 × 5 + 6 ÷ 3 = ?</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14 − 45 × 5 + 6 ÷ 3 = ? Now, if ‘+’ and ‘−’ and ‘×’ and ‘÷’ are interchanged, then: ⇒ 14 + 45 ÷ 5 − 6 × 3 = ? ⇒ 14 + 9 − 18 = ? ⇒ 23 − 18 = 5.</w:t>
      </w:r>
    </w:p>
    <w:p>
      <w:pPr>
        <w:spacing w:before="0"/>
      </w:pPr>
      <w:r>
        <w:rPr>
          <w:b w:val="0"/>
        </w:rPr>
      </w:r>
    </w:p>
    <w:p>
      <w:pPr>
        <w:spacing w:after="100" w:line="360" w:lineRule="auto" w:before="0"/>
      </w:pPr>
      <w:r>
        <w:rPr>
          <w:b w:val="0"/>
        </w:rPr>
        <w:t>3. Which of the following terms will replace the question mark (?) in the given series? HKPT, JLNS, LMLR, ?, POHP</w:t>
      </w:r>
    </w:p>
    <w:p>
      <w:pPr>
        <w:spacing w:before="0"/>
      </w:pPr>
      <w:r>
        <w:rPr>
          <w:b w:val="0"/>
        </w:rPr>
      </w:r>
    </w:p>
    <w:p>
      <w:pPr>
        <w:spacing w:after="100" w:before="0"/>
      </w:pPr>
      <w:r>
        <w:rPr>
          <w:b w:val="0"/>
        </w:rPr>
        <w:t>A. NNJQ</w:t>
      </w:r>
    </w:p>
    <w:p>
      <w:pPr>
        <w:spacing w:after="100" w:before="0"/>
      </w:pPr>
      <w:r>
        <w:rPr>
          <w:b w:val="0"/>
        </w:rPr>
        <w:t>B. NNKQ</w:t>
      </w:r>
    </w:p>
    <w:p>
      <w:pPr>
        <w:spacing w:after="100" w:before="0"/>
      </w:pPr>
      <w:r>
        <w:rPr>
          <w:b w:val="0"/>
        </w:rPr>
        <w:t>C. NNQJ</w:t>
      </w:r>
    </w:p>
    <w:p>
      <w:pPr>
        <w:spacing w:after="100" w:before="0"/>
      </w:pPr>
      <w:r>
        <w:rPr>
          <w:b w:val="0"/>
        </w:rPr>
        <w:t>D. NNIQ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certain code language, 'IFF' is coded as '21' and 'ARB' is coded as '21'. How will 'CAW' be coded in that language?</w:t>
      </w:r>
    </w:p>
    <w:p>
      <w:pPr>
        <w:spacing w:before="0"/>
      </w:pPr>
      <w:r>
        <w:rPr>
          <w:b w:val="0"/>
        </w:rPr>
      </w:r>
    </w:p>
    <w:p>
      <w:pPr>
        <w:spacing w:after="100" w:before="0"/>
      </w:pPr>
      <w:r>
        <w:rPr>
          <w:b w:val="0"/>
        </w:rPr>
        <w:t>A. 25</w:t>
      </w:r>
    </w:p>
    <w:p>
      <w:pPr>
        <w:spacing w:after="100" w:before="0"/>
      </w:pPr>
      <w:r>
        <w:rPr>
          <w:b w:val="0"/>
        </w:rPr>
        <w:t>B. 27</w:t>
      </w:r>
    </w:p>
    <w:p>
      <w:pPr>
        <w:spacing w:after="100" w:before="0"/>
      </w:pPr>
      <w:r>
        <w:rPr>
          <w:b w:val="0"/>
        </w:rPr>
        <w:t>C. 23</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'CAW' will be coded as:</w:t>
      </w:r>
    </w:p>
    <w:p>
      <w:pPr>
        <w:spacing w:before="0"/>
      </w:pPr>
      <w:r>
        <w:rPr>
          <w:b w:val="0"/>
        </w:rPr>
      </w:r>
    </w:p>
    <w:p>
      <w:pPr>
        <w:spacing w:after="100" w:line="360" w:lineRule="auto" w:before="0"/>
      </w:pPr>
      <w:r>
        <w:rPr>
          <w:b w:val="0"/>
        </w:rPr>
        <w:t>5.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Scissors : Paper</w:t>
      </w:r>
    </w:p>
    <w:p>
      <w:pPr>
        <w:spacing w:before="0"/>
      </w:pPr>
      <w:r>
        <w:rPr>
          <w:b w:val="0"/>
        </w:rPr>
      </w:r>
    </w:p>
    <w:p>
      <w:pPr>
        <w:spacing w:after="100" w:before="0"/>
      </w:pPr>
      <w:r>
        <w:rPr>
          <w:b w:val="0"/>
        </w:rPr>
        <w:t>A. Furnace : Water</w:t>
      </w:r>
    </w:p>
    <w:p>
      <w:pPr>
        <w:spacing w:after="100" w:before="0"/>
      </w:pPr>
      <w:r>
        <w:rPr>
          <w:b w:val="0"/>
        </w:rPr>
        <w:t>B. Axe : Wood</w:t>
      </w:r>
    </w:p>
    <w:p>
      <w:pPr>
        <w:spacing w:after="100" w:before="0"/>
      </w:pPr>
      <w:r>
        <w:rPr>
          <w:b w:val="0"/>
        </w:rPr>
        <w:t>C. Mines : Diamond</w:t>
      </w:r>
    </w:p>
    <w:p>
      <w:pPr>
        <w:spacing w:after="100" w:before="0"/>
      </w:pPr>
      <w:r>
        <w:rPr>
          <w:b w:val="0"/>
        </w:rPr>
        <w:t>D. Heater : Plastic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Scissors : Paper → Scissors are used to cut paper. Similarly, Axe : Wood → An axe is used to cut wood.</w:t>
      </w:r>
    </w:p>
    <w:p>
      <w:pPr>
        <w:spacing w:before="0"/>
      </w:pPr>
      <w:r>
        <w:rPr>
          <w:b w:val="0"/>
        </w:rPr>
      </w:r>
    </w:p>
    <w:p>
      <w:pPr>
        <w:spacing w:after="100" w:line="360" w:lineRule="auto" w:before="0"/>
      </w:pPr>
      <w:r>
        <w:rPr>
          <w:b w:val="0"/>
        </w:rPr>
        <w:t>6. Select the option in which the numbers share the same relationship as that shared by the given pair of numbers. (317, 202) (438, 323)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(402, 287)</w:t>
      </w:r>
    </w:p>
    <w:p>
      <w:pPr>
        <w:spacing w:after="100" w:before="0"/>
      </w:pPr>
      <w:r>
        <w:rPr>
          <w:b w:val="0"/>
        </w:rPr>
        <w:t>B. (424, 315)</w:t>
      </w:r>
    </w:p>
    <w:p>
      <w:pPr>
        <w:spacing w:after="100" w:before="0"/>
      </w:pPr>
      <w:r>
        <w:rPr>
          <w:b w:val="0"/>
        </w:rPr>
        <w:t>C. (415, 295)</w:t>
      </w:r>
    </w:p>
    <w:p>
      <w:pPr>
        <w:spacing w:after="100" w:before="0"/>
      </w:pPr>
      <w:r>
        <w:rPr>
          <w:b w:val="0"/>
        </w:rPr>
        <w:t>D. (391, 270)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- 115) = 2nd number. Similarly, for (438, 323) → (438 - 115) = 323.</w:t>
      </w:r>
    </w:p>
    <w:p>
      <w:pPr>
        <w:spacing w:before="0"/>
      </w:pPr>
      <w:r>
        <w:rPr>
          <w:b w:val="0"/>
        </w:rPr>
      </w:r>
    </w:p>
    <w:p>
      <w:pPr>
        <w:spacing w:after="100" w:line="360" w:lineRule="auto" w:before="0"/>
      </w:pPr>
      <w:r>
        <w:rPr>
          <w:b w:val="0"/>
        </w:rPr>
        <w:t>7.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Cessation : Beginning</w:t>
      </w:r>
    </w:p>
    <w:p>
      <w:pPr>
        <w:spacing w:before="0"/>
      </w:pPr>
      <w:r>
        <w:rPr>
          <w:b w:val="0"/>
        </w:rPr>
      </w:r>
    </w:p>
    <w:p>
      <w:pPr>
        <w:spacing w:after="100" w:before="0"/>
      </w:pPr>
      <w:r>
        <w:rPr>
          <w:b w:val="0"/>
        </w:rPr>
        <w:t>A. Incredible : Magnificent</w:t>
      </w:r>
    </w:p>
    <w:p>
      <w:pPr>
        <w:spacing w:after="100" w:before="0"/>
      </w:pPr>
      <w:r>
        <w:rPr>
          <w:b w:val="0"/>
        </w:rPr>
        <w:t>B. Plutonic : Abyssal</w:t>
      </w:r>
    </w:p>
    <w:p>
      <w:pPr>
        <w:spacing w:after="100" w:before="0"/>
      </w:pPr>
      <w:r>
        <w:rPr>
          <w:b w:val="0"/>
        </w:rPr>
        <w:t>C. Enormous : Miniscule</w:t>
      </w:r>
    </w:p>
    <w:p>
      <w:pPr>
        <w:spacing w:after="100" w:before="0"/>
      </w:pPr>
      <w:r>
        <w:rPr>
          <w:b w:val="0"/>
        </w:rPr>
        <w:t>D. Obsession : Problem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Cessation : Beginning → Cessation means the end, and beginning means the start. Similarly, Enormous : Miniscule → Enormous means very large, and miniscule means very small.</w:t>
      </w:r>
    </w:p>
    <w:p>
      <w:pPr>
        <w:spacing w:before="0"/>
      </w:pPr>
      <w:r>
        <w:rPr>
          <w:b w:val="0"/>
        </w:rPr>
      </w:r>
    </w:p>
    <w:p>
      <w:pPr>
        <w:spacing w:after="100" w:line="360" w:lineRule="auto" w:before="0"/>
      </w:pPr>
      <w:r>
        <w:rPr>
          <w:b w:val="0"/>
        </w:rPr>
        <w:t>8. 22 is related to 176 following a certain logic. Following the same logic, 32 is related to 256. To which of the following is 48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374</w:t>
      </w:r>
    </w:p>
    <w:p>
      <w:pPr>
        <w:spacing w:after="100" w:before="0"/>
      </w:pPr>
      <w:r>
        <w:rPr>
          <w:b w:val="0"/>
        </w:rPr>
        <w:t>B. 384</w:t>
      </w:r>
    </w:p>
    <w:p>
      <w:pPr>
        <w:spacing w:after="100" w:before="0"/>
      </w:pPr>
      <w:r>
        <w:rPr>
          <w:b w:val="0"/>
        </w:rPr>
        <w:t>C. 380</w:t>
      </w:r>
    </w:p>
    <w:p>
      <w:pPr>
        <w:spacing w:after="100" w:before="0"/>
      </w:pPr>
      <w:r>
        <w:rPr>
          <w:b w:val="0"/>
        </w:rPr>
        <w:t>D. 370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8 = 2nd number. Similarly, for 48 : ? ⇒ 48 × 8 = 384.</w:t>
      </w:r>
    </w:p>
    <w:p>
      <w:pPr>
        <w:spacing w:before="0"/>
      </w:pPr>
      <w:r>
        <w:rPr>
          <w:b w:val="0"/>
        </w:rPr>
      </w:r>
    </w:p>
    <w:p>
      <w:pPr>
        <w:spacing w:after="100" w:line="360" w:lineRule="auto" w:before="0"/>
      </w:pPr>
      <w:r>
        <w:rPr>
          <w:b w:val="0"/>
        </w:rPr>
        <w:t>9. In a certain code language, 'TERRAIN' is written as 'VETTAIP' and 'TRAFFIC' is written as 'VTAHHIE'. How will 'MOTOR' be written in that language?</w:t>
      </w:r>
    </w:p>
    <w:p>
      <w:pPr>
        <w:spacing w:before="0"/>
      </w:pPr>
      <w:r>
        <w:rPr>
          <w:b w:val="0"/>
        </w:rPr>
      </w:r>
    </w:p>
    <w:p>
      <w:pPr>
        <w:spacing w:after="100" w:before="0"/>
      </w:pPr>
      <w:r>
        <w:rPr>
          <w:b w:val="0"/>
        </w:rPr>
        <w:t>A. OOVOT</w:t>
      </w:r>
    </w:p>
    <w:p>
      <w:pPr>
        <w:spacing w:after="100" w:before="0"/>
      </w:pPr>
      <w:r>
        <w:rPr>
          <w:b w:val="0"/>
        </w:rPr>
        <w:t>B. VOOOT</w:t>
      </w:r>
    </w:p>
    <w:p>
      <w:pPr>
        <w:spacing w:after="100" w:before="0"/>
      </w:pPr>
      <w:r>
        <w:rPr>
          <w:b w:val="0"/>
        </w:rPr>
        <w:t>C. OOTVO</w:t>
      </w:r>
    </w:p>
    <w:p>
      <w:pPr>
        <w:spacing w:after="100" w:before="0"/>
      </w:pPr>
      <w:r>
        <w:rPr>
          <w:b w:val="0"/>
        </w:rPr>
        <w:t>D. OVOTO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'MOTOR' will be written as:</w:t>
      </w:r>
    </w:p>
    <w:p>
      <w:pPr>
        <w:spacing w:before="0"/>
      </w:pPr>
      <w:r>
        <w:rPr>
          <w:b w:val="0"/>
        </w:rPr>
      </w:r>
    </w:p>
    <w:p>
      <w:pPr>
        <w:spacing w:after="100" w:line="360" w:lineRule="auto" w:before="0"/>
      </w:pPr>
      <w:r>
        <w:rPr>
          <w:b w:val="0"/>
        </w:rPr>
        <w:t>10. Select the combination of letters that when sequentially placed in the blanks of the given series will complete the series. LM_O_NPMRO_KU_TI</w:t>
      </w:r>
    </w:p>
    <w:p>
      <w:pPr>
        <w:spacing w:before="0"/>
      </w:pPr>
      <w:r>
        <w:rPr>
          <w:b w:val="0"/>
        </w:rPr>
      </w:r>
    </w:p>
    <w:p>
      <w:pPr>
        <w:spacing w:after="100" w:before="0"/>
      </w:pPr>
      <w:r>
        <w:rPr>
          <w:b w:val="0"/>
        </w:rPr>
        <w:t>A. RPMO</w:t>
      </w:r>
    </w:p>
    <w:p>
      <w:pPr>
        <w:spacing w:after="100" w:before="0"/>
      </w:pPr>
      <w:r>
        <w:rPr>
          <w:b w:val="0"/>
        </w:rPr>
        <w:t>B. PNOR</w:t>
      </w:r>
    </w:p>
    <w:p>
      <w:pPr>
        <w:spacing w:after="100" w:before="0"/>
      </w:pPr>
      <w:r>
        <w:rPr>
          <w:b w:val="0"/>
        </w:rPr>
        <w:t>C. NORP</w:t>
      </w:r>
    </w:p>
    <w:p>
      <w:pPr>
        <w:spacing w:after="100" w:before="0"/>
      </w:pPr>
      <w:r>
        <w:rPr>
          <w:b w:val="0"/>
        </w:rPr>
        <w:t>D. NOPR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NORP → LMNO / ONPM / RORK / UPTI</w:t>
      </w:r>
    </w:p>
    <w:p>
      <w:pPr>
        <w:spacing w:before="0"/>
      </w:pPr>
      <w:r>
        <w:rPr>
          <w:b w:val="0"/>
        </w:rPr>
      </w:r>
    </w:p>
    <w:p>
      <w:pPr>
        <w:spacing w:after="100" w:line="360" w:lineRule="auto" w:before="0"/>
      </w:pPr>
      <w:r>
        <w:rPr>
          <w:b w:val="0"/>
        </w:rPr>
        <w:t>11. Four letter-clusters have been given, out of which three are alike in some manner and one is different. Select the letter- cluster that is different. Note: The odd one out is not based on the number of consonants/vowels or their position in the letter cluster.</w:t>
      </w:r>
    </w:p>
    <w:p>
      <w:pPr>
        <w:spacing w:before="0"/>
      </w:pPr>
      <w:r>
        <w:rPr>
          <w:b w:val="0"/>
        </w:rPr>
      </w:r>
    </w:p>
    <w:p>
      <w:pPr>
        <w:spacing w:after="100" w:before="0"/>
      </w:pPr>
      <w:r>
        <w:rPr>
          <w:b w:val="0"/>
        </w:rPr>
        <w:t>A. TWZ</w:t>
      </w:r>
    </w:p>
    <w:p>
      <w:pPr>
        <w:spacing w:after="100" w:before="0"/>
      </w:pPr>
      <w:r>
        <w:rPr>
          <w:b w:val="0"/>
        </w:rPr>
        <w:t>B. MPS</w:t>
      </w:r>
    </w:p>
    <w:p>
      <w:pPr>
        <w:spacing w:after="100" w:before="0"/>
      </w:pPr>
      <w:r>
        <w:rPr>
          <w:b w:val="0"/>
        </w:rPr>
        <w:t>C. DGJ</w:t>
      </w:r>
    </w:p>
    <w:p>
      <w:pPr>
        <w:spacing w:after="100" w:before="0"/>
      </w:pPr>
      <w:r>
        <w:rPr>
          <w:b w:val="0"/>
        </w:rPr>
        <w:t>D. KNP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KNP</w:t>
      </w:r>
    </w:p>
    <w:p>
      <w:pPr>
        <w:spacing w:before="0"/>
      </w:pPr>
      <w:r>
        <w:rPr>
          <w:b w:val="0"/>
        </w:rPr>
      </w:r>
    </w:p>
    <w:p>
      <w:pPr>
        <w:spacing w:after="100" w:line="360" w:lineRule="auto" w:before="0"/>
      </w:pPr>
      <w:r>
        <w:rPr>
          <w:b w:val="0"/>
        </w:rPr>
        <w:t>12.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11 : 1331 9 : 729</w:t>
      </w:r>
    </w:p>
    <w:p>
      <w:pPr>
        <w:spacing w:before="0"/>
      </w:pPr>
      <w:r>
        <w:rPr>
          <w:b w:val="0"/>
        </w:rPr>
      </w:r>
    </w:p>
    <w:p>
      <w:pPr>
        <w:spacing w:after="100" w:before="0"/>
      </w:pPr>
      <w:r>
        <w:rPr>
          <w:b w:val="0"/>
        </w:rPr>
        <w:t>A. 6 : 180</w:t>
      </w:r>
    </w:p>
    <w:p>
      <w:pPr>
        <w:spacing w:after="100" w:before="0"/>
      </w:pPr>
      <w:r>
        <w:rPr>
          <w:b w:val="0"/>
        </w:rPr>
        <w:t>B. 7 : 343</w:t>
      </w:r>
    </w:p>
    <w:p>
      <w:pPr>
        <w:spacing w:after="100" w:before="0"/>
      </w:pPr>
      <w:r>
        <w:rPr>
          <w:b w:val="0"/>
        </w:rPr>
        <w:t>C. 8 : 6561</w:t>
      </w:r>
    </w:p>
    <w:p>
      <w:pPr>
        <w:spacing w:after="100" w:before="0"/>
      </w:pPr>
      <w:r>
        <w:rPr>
          <w:b w:val="0"/>
        </w:rPr>
        <w:t>D. 13 : 2028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number)3= 2nd number. Similarly, for 7 : 343 ⇒ 73 = 343.</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Pig : Piglets :: Deer : ?</w:t>
      </w:r>
    </w:p>
    <w:p>
      <w:pPr>
        <w:spacing w:before="0"/>
      </w:pPr>
      <w:r>
        <w:rPr>
          <w:b w:val="0"/>
        </w:rPr>
      </w:r>
    </w:p>
    <w:p>
      <w:pPr>
        <w:spacing w:after="100" w:before="0"/>
      </w:pPr>
      <w:r>
        <w:rPr>
          <w:b w:val="0"/>
        </w:rPr>
        <w:t>A. Pup</w:t>
      </w:r>
    </w:p>
    <w:p>
      <w:pPr>
        <w:spacing w:after="100" w:before="0"/>
      </w:pPr>
      <w:r>
        <w:rPr>
          <w:b w:val="0"/>
        </w:rPr>
        <w:t>B. Foal</w:t>
      </w:r>
    </w:p>
    <w:p>
      <w:pPr>
        <w:spacing w:after="100" w:before="0"/>
      </w:pPr>
      <w:r>
        <w:rPr>
          <w:b w:val="0"/>
        </w:rPr>
        <w:t>C. Fawn</w:t>
      </w:r>
    </w:p>
    <w:p>
      <w:pPr>
        <w:spacing w:after="100" w:before="0"/>
      </w:pPr>
      <w:r>
        <w:rPr>
          <w:b w:val="0"/>
        </w:rPr>
        <w:t>D. Calf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Pig : Piglets → Piglets are the young ones of a pig. Similarly, Deer : Fawn → Fawn are the young ones of a deer.</w:t>
      </w:r>
    </w:p>
    <w:p>
      <w:pPr>
        <w:spacing w:before="0"/>
      </w:pPr>
      <w:r>
        <w:rPr>
          <w:b w:val="0"/>
        </w:rPr>
      </w:r>
    </w:p>
    <w:p>
      <w:pPr>
        <w:spacing w:after="100" w:line="360" w:lineRule="auto" w:before="0"/>
      </w:pPr>
      <w:r>
        <w:rPr>
          <w:b w:val="0"/>
        </w:rPr>
        <w:t>14. In this question, three statements are given, followed by three conclusions numbered I, II and III. Assuming the statements to be true, even if they seem to be at variance with commonly known facts, decide which of the conclusions logically follow(s) from the statements. Statements: All necklaces are squares. Some squares are circles. No circle is a ring. Conclusions: I.No square is a ring. II.No ring is a circle. III.Some squares are necklaces.</w:t>
      </w:r>
    </w:p>
    <w:p>
      <w:pPr>
        <w:spacing w:before="0"/>
      </w:pPr>
      <w:r>
        <w:rPr>
          <w:b w:val="0"/>
        </w:rPr>
      </w:r>
    </w:p>
    <w:p>
      <w:pPr>
        <w:spacing w:after="100" w:before="0"/>
      </w:pPr>
      <w:r>
        <w:rPr>
          <w:b w:val="0"/>
        </w:rPr>
        <w:t>A. Only conclusions II and III follow.</w:t>
      </w:r>
    </w:p>
    <w:p>
      <w:pPr>
        <w:spacing w:after="100" w:before="0"/>
      </w:pPr>
      <w:r>
        <w:rPr>
          <w:b w:val="0"/>
        </w:rPr>
        <w:t>B. Only conclusion III follows.</w:t>
      </w:r>
    </w:p>
    <w:p>
      <w:pPr>
        <w:spacing w:after="100" w:before="0"/>
      </w:pPr>
      <w:r>
        <w:rPr>
          <w:b w:val="0"/>
        </w:rPr>
        <w:t>C. All the conclusions follow.</w:t>
      </w:r>
    </w:p>
    <w:p>
      <w:pPr>
        <w:spacing w:after="100" w:before="0"/>
      </w:pPr>
      <w:r>
        <w:rPr>
          <w:b w:val="0"/>
        </w:rPr>
        <w:t>D. Only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No square is a ring. - False (because there is no direct relation given between them so it can be possible but not definite) II. No ring is a circle. - True (because No circle is a ring given, so No ring is a circle it is definite) III. Some squares are necklaces. - True (because All necklaces are squares given, so Some squares are also necklaces)</w:t>
      </w:r>
    </w:p>
    <w:p>
      <w:pPr>
        <w:spacing w:before="0"/>
      </w:pPr>
      <w:r>
        <w:rPr>
          <w:b w:val="0"/>
        </w:rPr>
      </w:r>
    </w:p>
    <w:p>
      <w:pPr>
        <w:spacing w:after="100" w:line="360" w:lineRule="auto" w:before="0"/>
      </w:pPr>
      <w:r>
        <w:rPr>
          <w:b w:val="0"/>
        </w:rPr>
        <w:t>15. Select the number from among the given options that can replace the question mark (?) in the following series. 5, 10, 17, 26, 37, ?</w:t>
      </w:r>
    </w:p>
    <w:p>
      <w:pPr>
        <w:spacing w:before="0"/>
      </w:pPr>
      <w:r>
        <w:rPr>
          <w:b w:val="0"/>
        </w:rPr>
      </w:r>
    </w:p>
    <w:p>
      <w:pPr>
        <w:spacing w:after="100" w:before="0"/>
      </w:pPr>
      <w:r>
        <w:rPr>
          <w:b w:val="0"/>
        </w:rPr>
        <w:t>A. 50</w:t>
      </w:r>
    </w:p>
    <w:p>
      <w:pPr>
        <w:spacing w:after="100" w:before="0"/>
      </w:pPr>
      <w:r>
        <w:rPr>
          <w:b w:val="0"/>
        </w:rPr>
        <w:t>B. 52</w:t>
      </w:r>
    </w:p>
    <w:p>
      <w:pPr>
        <w:spacing w:after="100" w:before="0"/>
      </w:pPr>
      <w:r>
        <w:rPr>
          <w:b w:val="0"/>
        </w:rPr>
        <w:t>C. 60</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a certain code language, ‘A + B’ means ‘A is the mother of B’; ‘A – B’ means ‘A is the brother of B’; ‘A x B’ means ‘A is the wife of B’ and ‘A ÷ B’ means ‘A is the father of B’. Based on the above, if M + Q – R + K – Y, then how is M related to Y?</w:t>
      </w:r>
    </w:p>
    <w:p>
      <w:pPr>
        <w:spacing w:before="0"/>
      </w:pPr>
      <w:r>
        <w:rPr>
          <w:b w:val="0"/>
        </w:rPr>
      </w:r>
    </w:p>
    <w:p>
      <w:pPr>
        <w:spacing w:after="100" w:before="0"/>
      </w:pPr>
      <w:r>
        <w:rPr>
          <w:b w:val="0"/>
        </w:rPr>
        <w:t>A. Father’s mother</w:t>
      </w:r>
    </w:p>
    <w:p>
      <w:pPr>
        <w:spacing w:after="100" w:before="0"/>
      </w:pPr>
      <w:r>
        <w:rPr>
          <w:b w:val="0"/>
        </w:rPr>
        <w:t>B. Brother’s wife</w:t>
      </w:r>
    </w:p>
    <w:p>
      <w:pPr>
        <w:spacing w:after="100" w:before="0"/>
      </w:pPr>
      <w:r>
        <w:rPr>
          <w:b w:val="0"/>
        </w:rPr>
        <w:t>C. Mother’s mother</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 is the mother of Q, Q is the brother of R, R is the mother of K and K is the brother of Y. So, M is the Mother’s mother of Y.</w:t>
      </w:r>
    </w:p>
    <w:p>
      <w:pPr>
        <w:spacing w:before="0"/>
      </w:pPr>
      <w:r>
        <w:rPr>
          <w:b w:val="0"/>
        </w:rPr>
      </w:r>
    </w:p>
    <w:p>
      <w:pPr>
        <w:spacing w:after="100" w:line="360" w:lineRule="auto" w:before="0"/>
      </w:pPr>
      <w:r>
        <w:rPr>
          <w:b w:val="0"/>
        </w:rPr>
        <w:t>17. Which two signs should be interchanged to make the following equation correct? 29 × 145 + 5 − 640 ÷ 15 = 216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and + Two signs need to be interchanged then: ⇒ 29 × 145 ÷ 5 − 640 + 15 = 216 ⇒ 29 × 29 − 640 + 15 = 216 ⇒ 841 − 640 + 15 = 216 ⇒ 856 − 640 = 216 ⇒ 216 = 216</w:t>
      </w:r>
    </w:p>
    <w:p>
      <w:pPr>
        <w:spacing w:before="0"/>
      </w:pPr>
      <w:r>
        <w:rPr>
          <w:b w:val="0"/>
        </w:rPr>
      </w:r>
    </w:p>
    <w:p>
      <w:pPr>
        <w:spacing w:after="100" w:line="360" w:lineRule="auto" w:before="0"/>
      </w:pPr>
      <w:r>
        <w:rPr>
          <w:b w:val="0"/>
        </w:rPr>
        <w:t>18.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18 : 306</w:t>
      </w:r>
    </w:p>
    <w:p>
      <w:pPr>
        <w:spacing w:after="100" w:before="0"/>
      </w:pPr>
      <w:r>
        <w:rPr>
          <w:b w:val="0"/>
        </w:rPr>
        <w:t>B. 25 : 650</w:t>
      </w:r>
    </w:p>
    <w:p>
      <w:pPr>
        <w:spacing w:after="100" w:before="0"/>
      </w:pPr>
      <w:r>
        <w:rPr>
          <w:b w:val="0"/>
        </w:rPr>
        <w:t>C. 23 : 552</w:t>
      </w:r>
    </w:p>
    <w:p>
      <w:pPr>
        <w:spacing w:after="100" w:before="0"/>
      </w:pPr>
      <w:r>
        <w:rPr>
          <w:b w:val="0"/>
        </w:rPr>
        <w:t>D. 13: 182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+ 1st number = 2nd number. 1) 18 : 306 → (18)2 + 18 = 324 + 18 = 342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